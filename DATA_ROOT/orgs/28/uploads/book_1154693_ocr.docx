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 11413 өйт-/өііт2іі радө 3</w:t>
        <w:br/>
        <w:t>ОРТАЛЫҚ ҒЫЛЫМИ КІТАПХАНА</w:t>
        <w:br/>
        <w:t>“Ұлы тұлғалар”</w:t>
        <w:br/>
        <w:t>ғылыми-ғұмырнамалық серия</w:t>
        <w:br/>
        <w:t>ЕЛІМ ДЕП СОҚҚАН ҰЛЫ</w:t>
        <w:br/>
        <w:t>ЖҮРЕК</w:t>
        <w:br/>
        <w:t>(Халқымыздың көрнекті қоғам қайраткері, ағартушы,</w:t>
        <w:br/>
        <w:t>публицист М. Дулатұлына арналады)</w:t>
        <w:br/>
        <w:t>АЛМАТЫ 2002</w:t>
        <w:br/>
        <w:t>ББК 84 (5 каз)</w:t>
        <w:br/>
        <w:t>Ечі</w:t>
        <w:br/>
        <w:t>Е-41 Елім деп соққан ұлы жүрек: (Халқымыздың көрнекті қоғам қайраткері,</w:t>
        <w:br/>
        <w:t>ағартушы, публицист Міржақып Дулатұлына арналады) / Құраст. В.Қ.</w:t>
        <w:br/>
        <w:t>Күзембаева; Орталық ғылыми кітапхана.- Алматы, 2002.- 362 бет, суретті.-</w:t>
        <w:br/>
        <w:t>“Ұлы тұлғалар” ғылыми-ғұмырнамалық сериясы.</w:t>
        <w:br/>
        <w:t>І5ВМ 9965-473-52-8</w:t>
        <w:br/>
        <w:t>ББК 84 (5 каз)</w:t>
        <w:br/>
        <w:t>Бас редактор</w:t>
        <w:br/>
        <w:t>филология ғылымының докторы, профессор</w:t>
        <w:br/>
        <w:t>Ж. Ысмағұлов</w:t>
        <w:br/>
        <w:t>Жауапты редактор</w:t>
        <w:br/>
        <w:t>К.К. Әбуғалиева</w:t>
        <w:br/>
        <w:t>Редакция алқасының мүшелері:</w:t>
        <w:br/>
        <w:t>Л.Д. Әбенова,</w:t>
        <w:br/>
        <w:t>филология ғылымының кандидаты, доцент</w:t>
        <w:br/>
        <w:t>С.С. Ақашева</w:t>
        <w:br/>
        <w:t>Құрастырушы</w:t>
        <w:br/>
        <w:t>В.Қ. Күзембаева</w:t>
        <w:br/>
        <w:t>4702250204</w:t>
        <w:br/>
        <w:t>Е-зссс-аше ЖЕ ӨО Күзембаева В.Қ.</w:t>
        <w:br/>
        <w:t>90(05)-02 құрастырушы, 2002</w:t>
        <w:br/>
        <w:t>ІБВМ 9965-473-52-8</w:t>
        <w:br/>
        <w:t>кредосы, азаматтық платформасы</w:t>
        <w:br/>
        <w:t>автордың негізгі ақындық</w:t>
        <w:br/>
        <w:t>бағалауға болар еді.</w:t>
      </w:r>
    </w:p>
    <w:p>
      <w:r>
        <w:t>Ң баяндалған поэзиялық монологтар деп</w:t>
        <w:br/>
        <w:t>Жас орнына көзімізден қан кетіп;</w:t>
        <w:br/>
        <w:t>Қолымыздан ата мирас заң кетіп...</w:t>
        <w:br/>
        <w:t>Аяқ асты болып қазақ қалды ғой,</w:t>
        <w:br/>
        <w:t>Құр әншейін рухы қалып, жан кетіп...</w:t>
        <w:br/>
        <w:t>Кім жазалы өзімізден көрмесек,</w:t>
        <w:br/>
        <w:t>Төбемізге шығардық қой дәріптеп.</w:t>
        <w:br/>
        <w:t>Немесе:</w:t>
        <w:br/>
        <w:t>Күн көреміз қайда барып, алашым,</w:t>
        <w:br/>
        <w:t>Білгіштерің хал мүшкілін қарасын.</w:t>
        <w:br/>
        <w:t>Сүйегі жоқ, тіске жұмсақ болған соң</w:t>
        <w:br/>
        <w:t>Әркім жейді біздің қазақ баласын.</w:t>
        <w:br/>
        <w:t>Аз емеспіз, алты миллион халықпыз,</w:t>
        <w:br/>
        <w:t>Алхамдилла, надандыққа ғарықпыз.</w:t>
        <w:br/>
        <w:t>Жайымыз жоқ одан басқа мақтанар.</w:t>
        <w:br/>
        <w:t>Сахарада дикарь болып қалыппыз.</w:t>
        <w:br/>
        <w:t>Немесе.</w:t>
        <w:br/>
        <w:t>Бір айтпадым, көп айттым, керек өнер,</w:t>
        <w:br/>
        <w:t>Бұл айтқанға халықта көп пе көнер.</w:t>
        <w:br/>
        <w:t>Бұл заманда көз салсаң бір мінез бар, ”</w:t>
        <w:br/>
        <w:t>Дұрыс сөзге табылмас кісі сенер,-</w:t>
        <w:br/>
        <w:t>деп көңілі жүдеп, құлазып келе жатып, ақын өз көкірегінде</w:t>
        <w:br/>
        <w:t>қайтадан үміт отын тұтатады, ел ішінен көңілі ояу, сезімі сергек</w:t>
        <w:br/>
        <w:t>ұлдар, ұландар, ерлер шығатынына сенеді, соларға үміт артады.</w:t>
        <w:br/>
        <w:t>Мыңнан біреу шыққанда басшы болып,</w:t>
        <w:br/>
        <w:t>Жүзден біреу шықса екен соңына ерер.</w:t>
        <w:br/>
        <w:t>Әр тайпадан бір білген болып тұрса,</w:t>
        <w:br/>
        <w:t>Сонда жұртқа шүбәсіз үлгі берер,</w:t>
        <w:br/>
        <w:t>Халық пайдасын көздесе осылайша,</w:t>
        <w:br/>
        <w:t>Ісімізге, әлбетте, берер өнер.</w:t>
        <w:br/>
        <w:t>Дүниелік. оқуға, ағарту ісін дамытуға шақырғанда, ақын</w:t>
        <w:br/>
        <w:t>қалың көпшілікті үркітіп алмайын дегендей, діни оқуды қатар</w:t>
        <w:br/>
        <w:t>атайды. Ақиреттік пайда үшін мұсылманша оқып, дінді таны-</w:t>
        <w:br/>
        <w:t>18</w:t>
        <w:br/>
        <w:t>Былыми-ғұмырнамалық серияның “Көмекші көрсеткіш-</w:t>
        <w:br/>
        <w:t>тер” бөлімінде М. Дулатұлының өмірі мен шығармашылық</w:t>
        <w:br/>
        <w:t>еңбегін сипаттайтын мәліметтер әліпби тәртібімен орналасқан:</w:t>
        <w:br/>
        <w:t>әуелі қазақ тілінде, содан соң орыс тілінде берілген, оның өз</w:t>
        <w:br/>
        <w:t>еңбектері хронологиялық ретпен әр жылдың: ішінде әліпби</w:t>
        <w:br/>
        <w:t>бойынша орналасқан.</w:t>
        <w:br/>
        <w:t>Кітаптың соңында еңбектердің әліпбилік және есімдер</w:t>
        <w:br/>
        <w:t>көрсеткіші, бірлесіп жазған авторлар көрсеткіштеріне еніп</w:t>
        <w:br/>
        <w:t>отырған материал мен есім атауларының тұсындағы цифрлар,</w:t>
        <w:br/>
        <w:t>олардың өмірі мен шығармашылық еңбегін сипаттайтын және</w:t>
        <w:br/>
        <w:t>хронологиялық көрсеткіштерінің тұсындағы рет тәртібін білдір-</w:t>
      </w:r>
    </w:p>
    <w:p>
      <w:r>
        <w:t>еді.</w:t>
        <w:br/>
        <w:t>Бұл жинақ қалың оқырман қауымға, М. Дулатұлы</w:t>
        <w:br/>
        <w:t>мұрасын зерттейтін ғалымдар мен студенттер үшін құнды</w:t>
        <w:br/>
        <w:t>материал болады деп ойлаймыз.</w:t>
        <w:br/>
        <w:t>Оқырмандардың талап-тілегінен шығады деген ниетпен,</w:t>
        <w:br/>
        <w:t>осы еңбек туралы ұсыныстарыңызды, нікірлеріңізді мына</w:t>
        <w:br/>
        <w:t>мекен-жайға жіберулеріңізді сұраймыз:</w:t>
        <w:br/>
        <w:t>Ескерту: “Жанымның жарық саясы” бөлімінде автор (ТГ.</w:t>
        <w:br/>
        <w:t>Аулатова) мақалаларына өзгертулер енгізді.</w:t>
        <w:br/>
        <w:t>480100</w:t>
        <w:br/>
        <w:t>Алматы қаласы</w:t>
        <w:br/>
        <w:t>Шевченко көшесі, 28</w:t>
        <w:br/>
        <w:t>Орталық ғылыми кітапхана.</w:t>
        <w:br/>
        <w:t>Тел.: (3272) 93-02-19</w:t>
        <w:br/>
        <w:t>Факс: (3272) 93-0260</w:t>
        <w:br/>
        <w:t>Е-тай: спа (2% асадетпвеі.Е2</w:t>
        <w:br/>
        <w:t>еске алады, оның елдік салтын, жақсы дәстүрлерін жырға қоса-</w:t>
        <w:br/>
        <w:t>ды.</w:t>
        <w:br/>
        <w:t>- Бірақ ол өткеннің бәрі жақсы еді деп жоқтамайды, сол</w:t>
        <w:br/>
        <w:t>заман қайта келсе екен деп көксемейді. Оны халқымыздың</w:t>
        <w:br/>
        <w:t>басынан өтіп кеткен бір тарихи кезең деп қарайды да, қазіргі</w:t>
        <w:br/>
        <w:t>тұрмыстың, бүгінті күннің қам-қарекетін бірінші орынға коя-</w:t>
        <w:br/>
        <w:t>ДЫ. Өткен тарихты ғибрат, тағылым ретінде ғана ұсынады.</w:t>
        <w:br/>
        <w:t>Қанекей, осы айтқанның бірі бар ма,</w:t>
        <w:br/>
        <w:t>Айтылса сөздің кәміл хақиқаты?</w:t>
        <w:br/>
        <w:t>Бұл күнде бұларды ойлап қайғыда жүр</w:t>
        <w:br/>
        <w:t>Бар болған данышпандар парасаты. |</w:t>
        <w:br/>
        <w:t>Оқыған пайда берер жастарымыз</w:t>
        <w:br/>
        <w:t>һәр істен болса егер мағлұматы.</w:t>
        <w:br/>
        <w:t>Дәріптеу былай тұрсын, қайта өткен заманның келе-келе</w:t>
        <w:br/>
        <w:t>аза бастаған көлеңкелі жақтарын сыншыл көзбен, сарапшыл</w:t>
        <w:br/>
        <w:t>оймен таразыға салып, бүгінгі мүшкіл халіміздің бір себебін сол</w:t>
        <w:br/>
        <w:t>кездегі бейқамдық пен берекесіздіктен іздейді.</w:t>
        <w:br/>
        <w:t>Сол кезде біздің қазақ ала болған,</w:t>
        <w:br/>
        <w:t>Көлденең дұшпандары! және болған.</w:t>
        <w:br/>
        <w:t>Күштісі нашарларын шауып алып,</w:t>
        <w:br/>
        <w:t>Бұрынғыдай болмаған, пәле болған.</w:t>
        <w:br/>
        <w:t>Ел шауып кісі өлтірсе батыр деген,</w:t>
        <w:br/>
        <w:t>Батырлар пақырлардың хақын жеген.</w:t>
        <w:br/>
        <w:t>Біз мұндай бұл уақытта болар ма едік,</w:t>
        <w:br/>
        <w:t>Істесе халық пайдасын ғақылменен?</w:t>
        <w:br/>
        <w:t>Бір- кезде өз еркімен Ресейге қосылып, боңың құрамын-</w:t>
        <w:br/>
        <w:t>дағы әр түрлі ұлыс-ұлттармен бірге ел қатарлы тіршілік етерміз</w:t>
        <w:br/>
        <w:t>деген халық үмітінің ақталмағанын, патшалықтың отарлау сая-</w:t>
        <w:br/>
        <w:t>саты бұратана атанған бұқараның арқасынан аяздай қысып</w:t>
        <w:br/>
        <w:t>бара жатқаның шерлі жүректен запыран тәгіп айткан ақын</w:t>
      </w:r>
    </w:p>
    <w:p>
      <w:r>
        <w:t>зары осынау қараңғы қапастан құтылудың бірден-бір жолы -</w:t>
        <w:br/>
        <w:t>бірлік пен ынтымақта, болашақты ойлаған саналы іс-әрекетте,.</w:t>
        <w:br/>
        <w:t>өнер-білімге ұмтылған өршіл талапта екенін қайта-қайта ұғын-</w:t>
        <w:br/>
        <w:t>дырған жан айқайы “Таршылық, халіміз хақында аз мінәжат”,</w:t>
        <w:br/>
        <w:t>“Насихат ғұмұмия” атты ұзақ өлеңдердің негізгі арқауы болған.</w:t>
        <w:br/>
        <w:t>Бірі жеті бөлімнен тұратын (небәрі 53 шумақ), енді бірі</w:t>
        <w:br/>
        <w:t>жиырма жеті бөлімнен тұратын (140 шумақ) осы екі өлеңді</w:t>
        <w:br/>
        <w:t>17</w:t>
        <w:br/>
        <w:t>МІРЖАҚЫП ДУЛАТҰЛЫ</w:t>
        <w:br/>
        <w:t>(1885-1935)</w:t>
        <w:br/>
        <w:t>Міржақып Дулатұлы 1885 жылы 25 қарашада бұрынғы</w:t>
        <w:br/>
        <w:t>Торғай облысы, Торғай уезіне қарасты Сарықопа болысында,</w:t>
        <w:br/>
        <w:t>қазіргі Қостанай облысының Жангелдин ауданында, Қызбел</w:t>
        <w:br/>
        <w:t>деген жерде туған.</w:t>
        <w:br/>
        <w:t>Әкесі Дулат әжептеуір ескіше оқыған, . өз дәулеті өзіне</w:t>
        <w:br/>
        <w:t>жетерліктей дөңгелек қана шаруасы бар, тауфихгы адам болса</w:t>
        <w:br/>
        <w:t>керек. Балаларының үлкені Асқарды әуелі мұсылманша, сонсоң</w:t>
        <w:br/>
        <w:t>орысша оқытып, заң қызметіне бейімдеп үлгірген Дулат кіші</w:t>
        <w:br/>
        <w:t>баласы Міржақыпты да сол дәстүрмен ә дегенде ауыл молда-</w:t>
        <w:br/>
        <w:t>сына береді.</w:t>
        <w:br/>
        <w:t>Бірақ Жақаңның (Міржақыпты кейін ел осылай атап</w:t>
        <w:br/>
        <w:t>кеткен- Ж.Ы.) өз айтуынша, екі жыл азап шеккеннен басқа</w:t>
        <w:br/>
        <w:t>ештеңе ала алмағаннан кейін, әкесі оны молдадан шығарып</w:t>
        <w:br/>
        <w:t>алып, ауылдық мектепте орысша оқытатын Мұқан</w:t>
        <w:br/>
        <w:t>Тоқтабайұлы деген мұғалімге береді.</w:t>
        <w:br/>
        <w:t>“Менің алғаш білімге көзімді атқан сол кісі еді”, - дейтін</w:t>
        <w:br/>
        <w:t>Жақаңның тағы бір сөзі оның өнер-білім жолындағы ұзақ жыл-</w:t>
        <w:br/>
        <w:t>дар бойы жемісті ізденістерінің бастауы дәл сол Торғайдың өз</w:t>
        <w:br/>
        <w:t>топырағында жатқанын аңғартса керек. .</w:t>
        <w:br/>
        <w:t>Міне, осы тұста алғысқа толы аса бір тебіреністі сезіммен</w:t>
        <w:br/>
        <w:t>еске алып, арнайы айтар бір жәйт - өзі халықтың шын жана-</w:t>
        <w:br/>
        <w:t>шыр қамқоры болып туғандықтан, өте алыс болашақтарды</w:t>
        <w:br/>
        <w:t>ойлай, жанкештілікпен атқарған алып қызметінің арқасында,</w:t>
        <w:br/>
        <w:t>мәңгілік маңызы бар іс тындырған, сөйтіп жаңағы Торғай</w:t>
        <w:br/>
        <w:t>топырағының құнарына мәуелі білім ұрығын сеуіп кеткен</w:t>
        <w:br/>
        <w:t>Ыбырай атамыздың - ұлы ағартушы Ыбырай Алтынсариннің</w:t>
        <w:br/>
        <w:t>мектебі бұл кезде іргесін әжептәуір бекітіп, еңсесін көтеріп,</w:t>
        <w:br/>
        <w:t>айналаға игі ықпалын тигізіп түр еді.</w:t>
        <w:br/>
        <w:t>Демек, жаңағы Мұқан мұғалім де, одан кейіңгі Ахмет</w:t>
        <w:br/>
        <w:t>(Байтұрсынов - Ж.Ы.), Асқарлар да мың сегіз жүз сексенінші</w:t>
        <w:br/>
        <w:t>жылдары шаңырақ көтерген сол Ыбырай мектебінің - егер</w:t>
        <w:br/>
        <w:t>ресми атымен атасақ, Торғай қаласындағы уездік орыс-қазақ</w:t>
        <w:br/>
        <w:t>мектебінің түлектері еді. Сол сиқырлы дүниенің есігі енді</w:t>
        <w:br/>
        <w:t>ағаларының ізін басып келген шәкірт бала Міржақыптың алды-</w:t>
        <w:br/>
        <w:t>нан ашылып еді.</w:t>
        <w:br/>
        <w:t>Сөйтіп, екі жасында шешеден, он екі жасында әкеден</w:t>
        <w:br/>
        <w:t>жетім қалған жас өспірімнің бұдан былайғы тәрбие қамқор-</w:t>
        <w:br/>
        <w:t>лығы Асқар ағасының мойнында қалады. 1897 жылы ол Торғай</w:t>
        <w:br/>
        <w:t>қаласындағы жаңағы екі кластық орыс-қазақ мектебіне түседі</w:t>
        <w:br/>
        <w:t>де, бес жыл оқып, 1902 жылы оны ойдағыдай бітіріп шығады.</w:t>
      </w:r>
    </w:p>
    <w:p>
      <w:r>
        <w:t>5</w:t>
        <w:br/>
        <w:t>оқығандары қатарында тұтқынға алынды. 1930 жылы ОГПУ-</w:t>
        <w:br/>
        <w:t>коллегиясының үкімі бойынша әуелі ату жазасына кесіліп,;</w:t>
        <w:br/>
        <w:t>кейін бұл үкім 10 жыл абақтыға қамау жазасымен алмастырыл-</w:t>
        <w:br/>
        <w:t>ды. 1935 жылы қазанның 5-1 күні, елу жасқа толуына бірер ай</w:t>
        <w:br/>
        <w:t>қалғанда, Ақтеңіз-Балтық каналының бойындағы Сосновец</w:t>
        <w:br/>
        <w:t>станциясында, лагерьдің лазаретінде ауыр науқастан қайтыс</w:t>
        <w:br/>
        <w:t>болды. Сөйтіп, есіл ер жалған жаланың жазалы мерзімін әтей</w:t>
        <w:br/>
        <w:t>алмай, азап-бейнетпен дүниеден өтті.</w:t>
        <w:br/>
        <w:t>М. Дулатұлын қылмысты ісін жан-жақты тексере келіп,</w:t>
        <w:br/>
        <w:t>Қазақ ССР-інің Прокуроры 1988 жылғы 27 қазан күні тиісінше</w:t>
        <w:br/>
        <w:t>наразылық білдірді де, республика Жоғарғы сотының коллегия-</w:t>
        <w:br/>
        <w:t>сы сол жылғы 4 қараша күні қылмыс құрамы болмағандықтан,</w:t>
        <w:br/>
        <w:t>марқұмды біржола ақтады.</w:t>
        <w:br/>
        <w:t>Енді Міржақыптың әдеби мұрасы жөніңде біраз сөз.</w:t>
        <w:br/>
        <w:t>Ақынның революциядан сегіз жыл бұрын шыққан</w:t>
        <w:br/>
        <w:t>алғашқы жинағының жалпы идеясы мен онда топталған өлең-</w:t>
        <w:br/>
        <w:t>дерінің негізгі мазмұны “Оян, қазақ!” деген атынан-ақ көрініп</w:t>
        <w:br/>
        <w:t>түр. Автордың алдына қойған мақсаты мен айтайын деген ойы</w:t>
        <w:br/>
        <w:t>төрт жолдық беташарға түгел сыйғызылған:</w:t>
        <w:br/>
        <w:t>Көзінді аш, оян, қазақ, көтер басты,</w:t>
        <w:br/>
        <w:t>Өткізбей қараңғыда бекер жасты.</w:t>
        <w:br/>
        <w:t>Жер кетті, дін нашарлап, хал һараб боп,</w:t>
        <w:br/>
        <w:t>Қазағым, енді жату жарамас-ты.</w:t>
        <w:br/>
        <w:t>Патшаның отарлау саясаты, халықтың өнер-білімнен ма-</w:t>
        <w:br/>
        <w:t>құрым қалуы, тұрмыс күйінің күйзелісі, тағы-тағы неше түрлі</w:t>
        <w:br/>
        <w:t>қасірет атаулы осы төрт жолға толық сыйғызылған... )</w:t>
        <w:br/>
        <w:t>Жинақтың қара сөзбен жазылған шағын кіріспесінен</w:t>
        <w:br/>
        <w:t>кейінгі “Қазақ халқының бұрынғы һәм бүгінгі халі”, деген</w:t>
        <w:br/>
        <w:t>өлеңінде халықтың басындағы ауыр жағдайды айта келіп, оның</w:t>
        <w:br/>
        <w:t>тағдырын ойлап толғану, оның елдік мүддесіне қызмет ету -</w:t>
        <w:br/>
        <w:t>әрбір саналы азаматтың ең бірінші борышы екенін ақын былай</w:t>
        <w:br/>
        <w:t>деп түйіндейді: і</w:t>
        <w:br/>
        <w:t>Адасып қараңғыда сорлы қазақ,</w:t>
        <w:br/>
        <w:t>Ай тумай, күні һәм шықпай, түр таң атпай?</w:t>
        <w:br/>
        <w:t>Сөндірмей жанған өртті көрген адам</w:t>
        <w:br/>
        <w:t>Қалайша түру мүмкін жанға батпай?!</w:t>
        <w:br/>
        <w:t>ы Содан кейінгі “Қазақ халқының бұрынғы мағишаты”,</w:t>
        <w:br/>
        <w:t>Қазақ жерлері” сияқты әлеңдерінде ақын халқымыздың</w:t>
        <w:br/>
        <w:t>әрегіректе өз бетімен емін-еркін көшіп-қонып жүрген заманын</w:t>
        <w:br/>
        <w:t>16</w:t>
        <w:br/>
        <w:t>үлкен тұлғаға айналғанын, оның жеке басындағы әрбір оқиға-</w:t>
        <w:br/>
        <w:t>ның әжептәуір қоғамдық мәні болғанын аңғарамыз. ,</w:t>
        <w:br/>
        <w:t>Сонымен, не керек, абақтыдан шыққан бойда Міржақып</w:t>
      </w:r>
    </w:p>
    <w:p>
      <w:r>
        <w:t>тағы сол ел шетінен жер аударылған Ахаңның ізімен Орынбор-</w:t>
        <w:br/>
        <w:t>ға қарай беттейді. 2</w:t>
        <w:br/>
        <w:t>Арада біраз жыл өтіп, ел өмірінде, халық тұрмысында</w:t>
        <w:br/>
        <w:t>күрделі өзгерістердің куәсі болған, өз бастарынан да талай</w:t>
        <w:br/>
        <w:t>оқиғаларды: кешкен аға мен іні, ұстаз бен шәкірт, ал одан да</w:t>
        <w:br/>
        <w:t>төрі дұрысырағы - ортақ мұрат жолында бас байлаған жанкешті</w:t>
        <w:br/>
        <w:t>екі дос арасында айтылар сыр да, талқыға салар кеп те көп еді.</w:t>
        <w:br/>
        <w:t>Солардың ішіндегі ең түйіндісі, алыстағы (мақсатқа</w:t>
        <w:br/>
        <w:t>жетудің бірден-бір жемісті жолы - ел санасын оята беру екен.</w:t>
        <w:br/>
        <w:t>Екпіні қайтып, бәсеңсіп қалған жұртшылық қозғалысына қай-</w:t>
        <w:br/>
        <w:t>тадан дем салу екен. Ол үшін ең тиімді, ең ықпалды құрал</w:t>
        <w:br/>
        <w:t>халықтың өз тілінде сөйлесіп, көпшіліктің пікіріне бағыт беріп</w:t>
        <w:br/>
        <w:t>отыратын баспасөз екен. Және де оны шама келгенше</w:t>
        <w:br/>
        <w:t>әкімшлік орындарынан тәуелсіз етіп, көтерілер мәселе шеңбері-</w:t>
        <w:br/>
        <w:t>нің неғұрлым кең де еркін болғанын қарастырған жөн екен.</w:t>
        <w:br/>
        <w:t>Ендеше дереу осы істің қамына кірісу керек.</w:t>
        <w:br/>
        <w:t>Қыр өлкесінің ағартушылық-демократиялық бағыттағы</w:t>
        <w:br/>
        <w:t>тұңғыш биресми басылымы - айтулы “Қазақ” тазетін шығару</w:t>
        <w:br/>
        <w:t>жөніндегі Байтұрсынов пен Дулатовтың бірлескен қызметі осы-</w:t>
        <w:br/>
        <w:t>лай басталады.</w:t>
        <w:br/>
        <w:t>Өздерінен бұрынғы там-тұм тәжірибенің кем-кетігін қалай</w:t>
        <w:br/>
        <w:t>ескеріп, жемісті дәстүрін қалай дамыту керек, негізгі ауыртпа-</w:t>
        <w:br/>
        <w:t>тықты кімдердің күшімен көтеру керек, әсіресе қаражат жағын</w:t>
        <w:br/>
        <w:t>қалай қамтамасыз ету керек; ұшы-қиыры жоқ, қажет кезінде</w:t>
        <w:br/>
        <w:t>жедел хабарласа қоятын қатынас-байланысы жоқ кең сахарада</w:t>
        <w:br/>
        <w:t>шашырап жатқан салбөксе мырзалар -мен сараң байларды бүл-</w:t>
        <w:br/>
        <w:t>іске қалай құлшындыру керек -. міне, осы сияқты бір-бірімен</w:t>
        <w:br/>
        <w:t>тіркесіп, тізбектеліп жаткан сансыз көп мәселелерді шешу</w:t>
        <w:br/>
        <w:t>арқылы ғана жүзеге аса алатын газет жұмысының бұл кісілердің</w:t>
        <w:br/>
        <w:t>алдында тұрған қияметтей қиындықтары осындай еді.</w:t>
        <w:br/>
        <w:t>Бірақ тәуекелі берік болған соң адам қандай істің де</w:t>
        <w:br/>
        <w:t>“тауқыметіне көнсе керек. Қажымас кайрат пен тапжылмас</w:t>
        <w:br/>
        <w:t>табандылықтың арқасында 1913 жылдың 2 ақпаны күні</w:t>
        <w:br/>
        <w:t>Каримов-Хусаиновтар баспаханасынан аты кейін аңызға айна-</w:t>
        <w:br/>
        <w:t>лып кеткен “Қазақ” газетінің бірінші саны жарық көреді.</w:t>
        <w:br/>
        <w:t>“Алғашында 3 мың дана болып басылған газеттің тиражы бір</w:t>
        <w:br/>
        <w:t>жылдың ішінде 8 мыңға жетеді.</w:t>
        <w:br/>
        <w:t>Әдепкіде баспахана жалдап, ақыға шығарылған газет төрт-</w:t>
        <w:br/>
        <w:t>бес жылда өзіндік баспаханасы, кағаз қоры, айналым қаржысы,</w:t>
        <w:br/>
        <w:t>шағын кітапханасы, тағы басқа керек-жарағы бар әжептәуір</w:t>
        <w:br/>
        <w:t>Із</w:t>
        <w:br/>
        <w:t>ҚҰРМЕТТІ ОҚЫРМАН!</w:t>
        <w:br/>
        <w:t>Ғылым Академиясының Орталық ғылыми кітапханасы</w:t>
        <w:br/>
        <w:t>2001 жылдан бастап “Ұлы тұлғалар” атгы арнайы ғылыми-</w:t>
        <w:br/>
        <w:t>ғұмырнамалық серия шығара бастады. Ондағы мақсат - халқы-</w:t>
        <w:br/>
        <w:t>мыздың ұлттық зиялыларын, елеусіз қалған есіл ерлерімізді</w:t>
        <w:br/>
        <w:t>қалың көпшілікке насихаттау.</w:t>
        <w:br/>
        <w:t>Өткен тарихымызды бұрмалаусыз, тура қорытудың бірден</w:t>
        <w:br/>
        <w:t>бір жолы, халқымыздың болашағы үшін бар ғұмырын күресте</w:t>
        <w:br/>
        <w:t>өткізген арыстарымыздың артында қалдырған рухани мұрасын</w:t>
        <w:br/>
        <w:t>оқырманның, әсіресе жас ұрпақтың қолына жеткізу болса</w:t>
      </w:r>
    </w:p>
    <w:p>
      <w:r>
        <w:t>керек. :</w:t>
        <w:br/>
        <w:t>Міне, сондықтан да біртуар азаматтарымыздың өмірі мен</w:t>
        <w:br/>
        <w:t>халық үшін атқарған қызметін жан-жақты; терең зерттеу,</w:t>
        <w:br/>
        <w:t>олардың әрқайсысын халық арасына жеткізу - бүгінгі күн тәрті-</w:t>
        <w:br/>
        <w:t>бінде тұрған көкейтесті мәселе деп білеміз.</w:t>
        <w:br/>
        <w:t>Ұсынылып отырған ғылыми-ғұмырнамалық жинақ хал-</w:t>
        <w:br/>
        <w:t>қымыздың көрнекті қоғам қайраткері, публицист, ағартушы,</w:t>
        <w:br/>
        <w:t>ақын, математик, журналист М. Дулатұлының өміріне, қазақ</w:t>
        <w:br/>
        <w:t>халқы үшін еткен еңбегіне, әдебиет саласында қалдырған баға-</w:t>
        <w:br/>
        <w:t>ды туындыларына арналады.</w:t>
        <w:br/>
        <w:t>М. Дулатұлы қазақ әдебиетінде роман жанрын дүниеге</w:t>
        <w:br/>
        <w:t>келтірді. Қазақ романында көшбасшы болып есептегінетін</w:t>
        <w:br/>
        <w:t>“Бақытсыз Жамал” романы тек қазақ халқына ғана емес өзге</w:t>
        <w:br/>
        <w:t>елдерге де кеңінен таныс.</w:t>
        <w:br/>
        <w:t>ХХ ғасырдың, яғни аласапыран заманда еңбек етуге тура</w:t>
        <w:br/>
        <w:t>келген М. Дулатұлы қазақ халқының мәдениеті, әдебиеті үшін</w:t>
        <w:br/>
        <w:t>аянбай күресті. Ы. Алтынсарин мектебінде білім алған М.</w:t>
        <w:br/>
        <w:t>Дулатұлы өз білімін, білгенін қарапайым қара халық үшін сарп</w:t>
        <w:br/>
        <w:t>етті. А. Байтұрсынов, Ж. Аймауытовтармен тұстас өмір сүрген</w:t>
        <w:br/>
        <w:t>М. Дулатұлы олармен тізерлесе отырып өз халқына адал қызмет</w:t>
        <w:br/>
        <w:t>етіп, аянбай еңбек етті. Қайткенде қазағымды биіктен көрем</w:t>
        <w:br/>
        <w:t>деп аңсаған М. Дулатұлы өз заманындағы зиялылардың көш-</w:t>
        <w:br/>
        <w:t>басыларының бірі болды. Өзі көрмеген бақытты заманды ұрпа-</w:t>
        <w:br/>
        <w:t>ғы көрді. Сол ұрпақтың міндеті атамұрасын жоғалтпай бола-</w:t>
        <w:br/>
        <w:t>шаққа жеткізу.</w:t>
        <w:br/>
        <w:t>Бұл жинақта М. Дулатұлының өмірі мен шығармашылығы</w:t>
        <w:br/>
        <w:t>туралы мағлұматтар берілген. Оның таңдамалы еңбектерінен үз-</w:t>
        <w:br/>
        <w:t>інділер, ол туралы ғалымдардың зерттеулері ұсынылды.</w:t>
        <w:br/>
        <w:t>лерін бір мақсаттың тәуекеліне тігіп, ақтық демдері біткенше</w:t>
        <w:br/>
        <w:t>жұп жазбай өткен екі есіл ердің алғаш рет жүздесіп кездескен.</w:t>
        <w:br/>
        <w:t>жері - осы Омбы қаласы болып еді.</w:t>
        <w:br/>
        <w:t>Олардың бір-бірімен табысу, түсінісу, сырласу сұхбаттары-</w:t>
        <w:br/>
        <w:t>ның қай мазмұнда, қай бағытта өткенін анық білмесек те,</w:t>
        <w:br/>
        <w:t>нәтижесінің қандай болғанын дәлелдейтін дерек - дәл сол</w:t>
        <w:br/>
        <w:t>жолы Міржақып Ахмет ағасына еріп, Омбыдан Қарқаралыға</w:t>
        <w:br/>
        <w:t>беттейді. Осында әуелі астыртын жұмыстан басталып, кейін</w:t>
        <w:br/>
        <w:t>жария сипат алған революциялық жұмысқа белсене араласады.</w:t>
        <w:br/>
        <w:t>Қарқаралыға алғаш келгенде уездік мектептің мұғалім-</w:t>
        <w:br/>
        <w:t>дігінен бастап, аз жыл ішінде қалалық училишенің жетекші</w:t>
        <w:br/>
        <w:t>ұстазына айналған Ахаң бұл кезде бүкіл қыр еліне әлеуметтік</w:t>
        <w:br/>
        <w:t>қозғалыстың беделді басшысы ретінде танылып қалған</w:t>
        <w:br/>
        <w:t>болатын.</w:t>
        <w:br/>
        <w:t>“Революциялық” деген сөзді де біз бұл жерде кездейсоқ</w:t>
        <w:br/>
        <w:t>айтып отырғанымыз жоқ. Міржақыптың Ахмет Байтұрсынов</w:t>
        <w:br/>
        <w:t>туралы жазған өмірбаяндық очеркінен алып отырмыз.</w:t>
        <w:br/>
        <w:t>“ХХ ғасырдың бас кезінде Қарқаралыда түрған Ахмет</w:t>
        <w:br/>
        <w:t>Байтұрсынов революциялық қозғалыстарға қатысады: әуелгі</w:t>
        <w:br/>
        <w:t>кезде астыртын жұмыс істеп, соңынан, 1905 жылғы 17</w:t>
        <w:br/>
        <w:t>октябрьдегі манифест жарияланғаннан кейін, қазақ, бұқарасы-</w:t>
        <w:br/>
        <w:t>ның көрнекті де белсенді басшыларының бірі болады”.</w:t>
      </w:r>
    </w:p>
    <w:p>
      <w:r>
        <w:t>Бұл осы оқиғалардың қалың ортасыңда жүрген</w:t>
        <w:br/>
        <w:t>“Міржақыптың сөзі.</w:t>
        <w:br/>
        <w:t>: Енді осы қозғалыстың мәнін ашып көрсету үшін тағы сол</w:t>
        <w:br/>
        <w:t>А. Байтүрсынов турасында 1922 жылы жазылған М. Әуезовтің</w:t>
        <w:br/>
        <w:t>мақаласына жүгінейік. :</w:t>
        <w:br/>
        <w:t>%1905 жылы Қарқаралыда Ахаң менен біраз оқығандар бас</w:t>
        <w:br/>
        <w:t>қосып, кіндік үкіметке қазақ халқының атынан .петиция (арыз,</w:t>
        <w:br/>
        <w:t>тілек) жіберген. Ол петициядағы аталған үлкен сөздер: бірінші</w:t>
        <w:br/>
        <w:t>- жер мәселесі Казақтың жерін алуды тоқтатып,</w:t>
        <w:br/>
        <w:t>переселендерді жібермеуді сұраған. Екінші - қазақ жеріне</w:t>
        <w:br/>
        <w:t>земство беруді сұраған. Үшінші - отаршылардың орыс қылмақ</w:t>
        <w:br/>
        <w:t>саясатынан құтылу үшін ол күннің: құралы барлық мұсылман</w:t>
        <w:br/>
        <w:t>жұртының қосылуында болғандықтан, қазақ жұртын мүфтиге</w:t>
        <w:br/>
        <w:t>қаратуды сұраған. |</w:t>
        <w:br/>
        <w:t>Петициядағы тілек қылған ірі мәселелер осы. Ол күндегі</w:t>
        <w:br/>
        <w:t>ой ойлаған қазақ баласының дертті мәселелері осылар болған-</w:t>
        <w:br/>
        <w:t>дықтан, Ахаңдар бастаған іске қыр қазағының ішінде тілеулес</w:t>
        <w:br/>
        <w:t>кісілер көп шыққан, көпшіліктің оянуына себепші болған”.</w:t>
        <w:br/>
        <w:t>) Ендеше сол “Ахандар” деген ұғымның ішінде жалынды</w:t>
        <w:br/>
        <w:t>сөзімен, жастық жігерімен жұртты елең еткізетін айтқыш жігіт</w:t>
        <w:br/>
        <w:t>3.</w:t>
        <w:br/>
        <w:t>кеңселі мекеме дәрежесіне жетеді. Қазіргі Қазақстанның ол</w:t>
        <w:br/>
        <w:t>шеті мен бұл шетінен үзбей хабар алып тұратын кәдімгідей</w:t>
        <w:br/>
        <w:t>тілшілер желісі тартылады. ”</w:t>
        <w:br/>
        <w:t>“Қазақ” газетін жаздырып алу жергілікті байлардың, бол-</w:t>
        <w:br/>
        <w:t>ыс-билердің, хат танитын барша қазақтың беделін, кісілігін,</w:t>
        <w:br/>
        <w:t>мәдениет дӛрежесін анықтайтын нысанды мәселесіне айнала-</w:t>
        <w:br/>
        <w:t>ды. й</w:t>
        <w:br/>
        <w:t>Ұзақ жылдар бойы жөнсіз тыйым салынып, туған халқы-</w:t>
        <w:br/>
        <w:t>ның рухани өміріндегі орны мен ролі мүлде сызылып тасталған</w:t>
        <w:br/>
        <w:t>осы газеттің бұқараны оқуға, өнер-білімге, ілгергі елдердің үлгі-</w:t>
        <w:br/>
        <w:t>сіне шақырумен қатар, патша әкімшілігінің отарлау саясатын</w:t>
        <w:br/>
        <w:t>да батыл әшкерлеп отырған анық демократияшылдық бағыты</w:t>
        <w:br/>
        <w:t>бүгінгі күннің биігінен қарағанда да өте мәнді көрінеді.</w:t>
        <w:br/>
        <w:t>Міне, осындай келелі іске газеттің бас редакторы</w:t>
        <w:br/>
        <w:t>Байтұрсыновпен бірге қазіргі ұғым бойынша оның орын-</w:t>
        <w:br/>
        <w:t>басары, редакцияның жауапты хатшысы сиякты міндеттерді</w:t>
        <w:br/>
        <w:t>қоса атқарған сенімді серігі Дулатұлы қосқан үлес те ұшан-теңіз</w:t>
        <w:br/>
        <w:t>болған.</w:t>
        <w:br/>
        <w:t>“Оян, қазақтан” бергі кезеңде жазылған өлеңдерін 1913</w:t>
        <w:br/>
        <w:t>жылы Орынборда “Азамат” деген атпен жинақ етіп шығарып,</w:t>
        <w:br/>
        <w:t>1914 жылы “Бақытсыз Жамалды” Қазанда қайтадан бастырып,</w:t>
        <w:br/>
        <w:t>1915 жылы “Терме” атты жинақ пен “Оян, қазақтағы” өлең-</w:t>
        <w:br/>
        <w:t>дерін Орынборда тағы бір жаңғыртып, өзінің ақын-жазушылық</w:t>
        <w:br/>
        <w:t>тұғырын әбден нығайтып алған Міржақып осы жылдары</w:t>
        <w:br/>
        <w:t>журналистік, публицистік дарынын да мейлінше аша түседі.</w:t>
        <w:br/>
        <w:t>М. Дулатұлы қаламынан туған осындай татымды мақала-</w:t>
        <w:br/>
        <w:t>лар ішінде әлеуметтік өмір, экономика, мәдениет, әдебиет,</w:t>
        <w:br/>
        <w:t>тарих, дін мәселелерінен бастап, тіпті сол кездегі халықаралық,</w:t>
        <w:br/>
        <w:t>жағдайға дейін қамтыған, солар жайынан оқырманға өте</w:t>
      </w:r>
    </w:p>
    <w:p>
      <w:r>
        <w:t>бағалы танымдық деректер берген материалдар ерекше назар</w:t>
        <w:br/>
        <w:t>аудартады. .</w:t>
        <w:br/>
        <w:t>Мәселен, 1914 жылғы 23 июньде шыққан 67-санында</w:t>
        <w:br/>
        <w:t>“Абай” атты мақаланы Міржақып ұлы ақынның қайтыс болуы-</w:t>
        <w:br/>
        <w:t>ның 10 жылдығына орайластырып жазған. Онда автор Абайды</w:t>
        <w:br/>
        <w:t>қазақ әдебиетінің негізін қалаушы деп атап, туған әдебиеті-</w:t>
        <w:br/>
        <w:t>міздің болашақ дамуындағы оның орны мен маңызың тап</w:t>
        <w:br/>
        <w:t>басып айтқаны біз үшін өте көп нәрсені аңғартады.</w:t>
        <w:br/>
        <w:t>Газеттің 1913 жылғы 6 апрельдегі санында М. Дулатұлын</w:t>
        <w:br/>
        <w:t>Ғабдолла Тоқайдың қайтыс болуына байланысты тебіреніп</w:t>
        <w:br/>
        <w:t>жазған мақаласы, 1915 жылғы 31 октябрьдегі саныңда этно-</w:t>
        <w:br/>
        <w:t>. траф, фольклорист Әбубәкір Диваев туралы қызықты деректер</w:t>
        <w:br/>
        <w:t>келтірілген зерттеу материалы жарияланған. .</w:t>
        <w:br/>
        <w:t>ІЗ:</w:t>
        <w:br/>
        <w:t>жалпылама ғана мағлұмат алып шыққан жас жігіттің болашақта</w:t>
        <w:br/>
        <w:t>үлкен білімдар болып шығуы үшін және заманның аяқ алысын</w:t>
        <w:br/>
        <w:t>аңғарып, соған қарай қарекет жасайтын қайраткер болып</w:t>
        <w:br/>
        <w:t>қалыптасуы үшін, өзгені былай қойғанда, мынадай екі қасиет</w:t>
        <w:br/>
        <w:t>қажет сияқты болып көрінеді. ”</w:t>
        <w:br/>
        <w:t>Біріншісі - мектептен алған білімдік-танымдық мағлұмат-</w:t>
        <w:br/>
        <w:t>тарды әздігінен оқу арқылы жүйеге келтіріп жетілдіру және</w:t>
        <w:br/>
        <w:t>екіншісі сол білгенін ел өмірімен салыстырып, оның тілек-</w:t>
        <w:br/>
        <w:t>талабына бағындыра білу, соған орайластыра іс-қимыл жасауға</w:t>
        <w:br/>
        <w:t>бейімделу.</w:t>
        <w:br/>
        <w:t>Жасы жиырмаға толмаған балаң жігіттің бойында осы екі</w:t>
        <w:br/>
        <w:t>қасиеттің екеуі де бар еді. Оның үстіне, іздену кезінде түйгенін</w:t>
        <w:br/>
        <w:t>де, күн сайын көзі көре жүріп, өзгеге айтқысы келген әсерін де</w:t>
        <w:br/>
        <w:t>жүрт көңіліне қонымды өлең шумақтарымен жеткізе алатын,</w:t>
        <w:br/>
        <w:t>табиғаттың бағалы сыйындай ақындық дарын да жігіт бойынан</w:t>
        <w:br/>
        <w:t>белгі бере бастап еді.</w:t>
        <w:br/>
        <w:t>Қысқасы, өрелі ой мен өршіл талап өз бойынан сәтті</w:t>
        <w:br/>
        <w:t>ұштастық тапқан жайсаң жас алыс қияндарды аңсаған алғыр</w:t>
        <w:br/>
        <w:t>қырандай өмірден кең өріс іздеді, үлкен мақсаттар мен асыл</w:t>
        <w:br/>
        <w:t>мұраттар жолында құлау сермейтін даңғылға қарай асықты.</w:t>
        <w:br/>
        <w:t>Ол кезде Міржақып осынау тың сонарда алдынан із салып</w:t>
        <w:br/>
        <w:t>кеткен Ахмет ағасының есімін де еміс-еміс естіп жүретін.</w:t>
        <w:br/>
        <w:t>Өйткені жақсының аты әрбір қыр асқан сайын әсіп, зорайып</w:t>
        <w:br/>
        <w:t>отыратын қазақ даласында осы өңірдің өз түлегі, кешегі</w:t>
        <w:br/>
        <w:t>Байтұрсынның ұрпағы Ахметтің сонау Қостанай-Омбы жақты</w:t>
        <w:br/>
        <w:t>дүбірлеткен атақ-даңқы Торғай табанында да жаңғырығып жат-</w:t>
        <w:br/>
        <w:t>пауы мүмкін емес еді.</w:t>
        <w:br/>
        <w:t>Ынтық көңілге соны нысаңа етті ме, әлде қалың өмірдің</w:t>
        <w:br/>
        <w:t>қайнаған ортасын аңсады ма, қалай болғанда да Міржақып</w:t>
        <w:br/>
        <w:t>1904 жылы алыс та ұзақ сапарға аттанып, сол кезде Арқадағы</w:t>
        <w:br/>
        <w:t>қазақ оқығандарының бас қосатын бір орталығы - Омбы</w:t>
        <w:br/>
        <w:t>қаласына тартады. ,</w:t>
        <w:br/>
        <w:t>Бұл, жаңағы айтқанымыздай, Россиядағы буржуазиялық-</w:t>
        <w:br/>
        <w:t>демократиялық бірінші революцияның қарсаңында ел іші дүр-</w:t>
        <w:br/>
        <w:t>лігіп, қоғамдық қозғалыс қазандай қайнап, бұрқырап тұрған</w:t>
        <w:br/>
        <w:t>шақ болатын. .</w:t>
      </w:r>
    </w:p>
    <w:p>
      <w:r>
        <w:t>Соның дүмпуімен қазақ даласында да жұртшылық пікірі</w:t>
        <w:br/>
        <w:t>“ел тағдырына байланысты ірі-ірі әлеуметтік мәселелер дең-</w:t>
        <w:br/>
        <w:t>гейіне көтеріліп, жалпы көшшіліктің санасына орныға бастаған.</w:t>
        <w:br/>
        <w:t>Кемеңгер ұстаз бен зейінді шәкірттің бірін-бірі іштей</w:t>
        <w:br/>
        <w:t>үғысуы ма, әлде ұзақ жорықтарда қол бастаған хас батыр мен</w:t>
        <w:br/>
        <w:t>қатерлі жолға бас байлаған қаһарман ұланның семсер үстінде</w:t>
        <w:br/>
        <w:t>серттесуі ме, - қалай болғанда да бұдан былайғы бүкіл өмір-</w:t>
        <w:br/>
        <w:t>7</w:t>
        <w:br/>
        <w:t>бұл жолы көп отырмай, өзімен бірге ұсталған Әлихан</w:t>
        <w:br/>
        <w:t>Бөкейханов екеуі Орынборға жөнелтіледі. Онда барғаннан</w:t>
        <w:br/>
        <w:t>кейін екеуі де қамаудан босатылады.</w:t>
        <w:br/>
        <w:t>Сонан соң Міржақып Орынбордағы қазақтың халыққа</w:t>
        <w:br/>
        <w:t>білім беру институтына (КИНО) оқытушы болып орналасып,</w:t>
        <w:br/>
        <w:t>мұнда 1922 жылдан 1926 жылға дейін істейді. Ұстаздық</w:t>
        <w:br/>
        <w:t>қызметке қайта оралғаннан кейінгі осы төрт жылы, одан соң</w:t>
        <w:br/>
        <w:t>Қазақ мемлекеттік баспасында бөлім бастығы, “Еңбекші Қазақ-</w:t>
        <w:br/>
        <w:t>та” редактордың стилистика жөніндегі көмекшісі болып істеген</w:t>
        <w:br/>
        <w:t>кездері Міржақыптың қарбыта қалам сілтеп, өндірте жұмыс</w:t>
        <w:br/>
        <w:t>істеген аса бір жемісті жылдары болады.</w:t>
        <w:br/>
        <w:t>Атап айтқанда, 1922 жылы ол екі бөлімнен тұратын “Есеп</w:t>
        <w:br/>
        <w:t>құралын” өңдеп, Ташкент қаласында бастырып шығарады. Сол</w:t>
        <w:br/>
        <w:t>жылы Орынборда “Балқия” атты төрт перделі пьеса жазады.</w:t>
        <w:br/>
        <w:t>Сол кездегі республика астанасында қазақтың ұлттық театры-</w:t>
        <w:br/>
        <w:t>ның негізін құраған көркем өнерпаздар үйірмесінде қойылып,</w:t>
        <w:br/>
        <w:t>зор табысқа ие болған бұл шығарманы қазақ кеңес театрының</w:t>
        <w:br/>
        <w:t>алғашқы репертуарлық бастауларының бірі десе де болғандай</w:t>
        <w:br/>
        <w:t>еді.</w:t>
        <w:br/>
        <w:t>1924 жылы Орынборда екі жылдық “Қирағат кітабы”,</w:t>
        <w:br/>
        <w:t>Қызылордада “Есеп құралының” жаңа басылымы жарық көреді</w:t>
        <w:br/>
        <w:t>(кейін бұл оқулық үш-төрт жыл бойы жылма-жыл қайта басы-</w:t>
        <w:br/>
        <w:t>лып тұрған). й )</w:t>
        <w:br/>
        <w:t>Ал енді осыған әрдайым қапталдасып отырған журналис-</w:t>
        <w:br/>
        <w:t>тік, аудармашылық қызметті қоссақ, тынымсыз еңбекпен өт-</w:t>
        <w:br/>
        <w:t>кен, карекетшіл қажыр иесінің өмірін көзге айқын елестетеміз.</w:t>
        <w:br/>
        <w:t>Мәселен, бір ғана 1925 жылдың өзінде Жақаң В.И. Лениннің</w:t>
        <w:br/>
        <w:t>“Жаңа үнем саясаты”, “1905 жыл төңкерісі”, Г. Зиновьевтің</w:t>
        <w:br/>
        <w:t>“Ресейлік коммунистік партияның тарихы? атты еңбектерін</w:t>
        <w:br/>
        <w:t>аударып, Орынбор мен Қызылордада бастырып шығарады.</w:t>
        <w:br/>
        <w:t>Соңғы кезеңде жарық көрген қазақ кітаптарының библиогра-</w:t>
        <w:br/>
        <w:t>фиялық кәрсеткішін әзірлеп бастырады.</w:t>
        <w:br/>
        <w:t>Бұлардың сыртында дүркінді баспасөзде ұдайы: жарияла-</w:t>
        <w:br/>
        <w:t>нып тұрған әңгіме, очерк, фельетондары өз алдына. Әсіресе</w:t>
        <w:br/>
        <w:t>“Еңбекші қазақта” істеген кезінде Дулатұлы қаламынан</w:t>
        <w:br/>
        <w:t>қорытылып шыққан жанрлық материалдар тіл шеберлігі, стиль</w:t>
        <w:br/>
        <w:t>мінсіздігі жағынан көп-көп қазақ журналистерінің жас буыны-</w:t>
        <w:br/>
        <w:t>на өзіндік бір мектеп болды десек артық айтқандық емес.</w:t>
        <w:br/>
        <w:t>Міне, осындай шығармашылық кемел шағында, республи-</w:t>
        <w:br/>
        <w:t>кадағы мәдениет революциясы ісіне белсене ат салысып жүрген</w:t>
        <w:br/>
        <w:t>кезінде Міржақып Дулатұлы Сталин, Голошекин озбырлығы-</w:t>
        <w:br/>
        <w:t>ның қармағына іліңді. Баяғы өткен оқиғалардың жаңғырығы</w:t>
        <w:br/>
        <w:t>қайта қоздырылып, 1928 жылдың желтоқсанында бір төп қазақ</w:t>
      </w:r>
    </w:p>
    <w:p>
      <w:r>
        <w:t>15</w:t>
        <w:br/>
        <w:t>саң, орысша оқып, орыс тілін үйреніш, өмірлік қажеттеріңе қол</w:t>
        <w:br/>
        <w:t>жеткіз, сонда жерінді, малыңды сақтайсың, басқалардан кор-</w:t>
        <w:br/>
        <w:t>лық көрмейсің дейді.</w:t>
        <w:br/>
        <w:t>“Өнермен хасіл болған нәрселер” деген өлеңінде ол өр-</w:t>
        <w:br/>
        <w:t>кениет жолымен ілгерілеп кеткен елдердің мәнді де сәнді өмір-</w:t>
        <w:br/>
        <w:t>ін қызықтыра, еліктіре баяндап, соған жетуге шақырады.</w:t>
        <w:br/>
        <w:t>“Өнерін халық пайдасына жұмсап жүрген оқығандарымызға”,</w:t>
        <w:br/>
        <w:t>“Жігіттер” тәрізді шығармалардағы ағартушылық идеяларын М.</w:t>
        <w:br/>
        <w:t>Дулатұлы “Шәкірттерге”, “Мешіт, медресе хақында”, “Тәртіпті</w:t>
        <w:br/>
        <w:t>медресе жоқ бұл қазақта”, “Қазақ халқына діни бір уағыз”</w:t>
        <w:br/>
        <w:t>деген өлеңдерінде өзіндік бір жаңаша педагогикалық ұстаным-</w:t>
        <w:br/>
        <w:t>мен ұштастырады. Медреселер мен ауыл мектептерінде діни</w:t>
        <w:br/>
        <w:t>оқумен бірге ғылыми пәндерді, орыс тілін қатар оқытатын</w:t>
        <w:br/>
        <w:t>тәртіп енгізілсін деген пікірді ұсынады. )</w:t>
        <w:br/>
        <w:t>“Сайлаулар хақында”, “Жесір даулары хақында” атты</w:t>
        <w:br/>
        <w:t>өлеңдерде патшаның отарлау саясаты шенеледі, әйел тендігінің</w:t>
        <w:br/>
        <w:t>ұраны көтеріледі.</w:t>
        <w:br/>
        <w:t>Үлкен проза саласындағы туған әдебиетіміздің тырнақал-</w:t>
        <w:br/>
        <w:t>дысы “Бақытсыз Жамалды” автордың роман деп атауы әбден</w:t>
        <w:br/>
        <w:t>орынды. Бұл тарам-тарам желілері бар, оқиғалы сюжетке</w:t>
        <w:br/>
        <w:t>құрылған, жанр талаптарына әбден сай келетін күрделі шығар-</w:t>
        <w:br/>
        <w:t>ма. Негізгі идеясы әйел теңдігі; қазақ болмысындағы қалың</w:t>
        <w:br/>
        <w:t>мал, әмеңгерлік сияқты кеселдерге үзілді-кесілді қарсы бағыт-</w:t>
        <w:br/>
        <w:t>талған. Онда малға сатылып, зорлықпен теңсіз некеге көндіріл-</w:t>
        <w:br/>
        <w:t>ген Жамал атты жас қыздың сүйген жігітіне қосыла алмай зар</w:t>
        <w:br/>
        <w:t>шегіп, көп азап көріп, ақырында жауыз қаскөйлер зауалынан</w:t>
        <w:br/>
        <w:t>қайғылы қазаға ұшырау тарихы баяндалады.</w:t>
        <w:br/>
        <w:t>Бұл шығарма қазақ әдебиетінде осы тақырыпта өзінен</w:t>
        <w:br/>
        <w:t>кейін пайда болған “Қалыңмал”, “Шұғаның белгісі”, “Қамар</w:t>
        <w:br/>
        <w:t>сұлу” сияқты бірталай сүйекті шығармаларға ізашар болып,</w:t>
        <w:br/>
        <w:t>жол салғандығымен бағалы екенін айрықша атап өткен жөн.</w:t>
        <w:br/>
        <w:t>“Азамат” атты екінші өлең жинағы көлем жағынан</w:t>
        <w:br/>
        <w:t>шағындау болғанымен, автордың ақындық өнерге бұрынғыдан</w:t>
        <w:br/>
        <w:t>едәуір тәселе түскенін аңғартады. “Оян, қазақтағы” ашық үгіт,</w:t>
        <w:br/>
        <w:t>нақыл-насихат, тәптіштеп ұғындыру сарыны енді сыршыл</w:t>
        <w:br/>
        <w:t>сезімге, терең ойға қарай көбірек ойысып, шынайы поэзиялық,</w:t>
        <w:br/>
        <w:t>өріске қарай бет алғаны байқалады. “Таза бұлақ”, “Шағым”,</w:t>
        <w:br/>
        <w:t>“Мұң”, “Арманым”, “Сырым”, “Қажыған көңіл”, “Қиял”,</w:t>
        <w:br/>
        <w:t>“Таң” сияқты өлеңдері нәзік лирикаға сұранып-ақ түр. Осы</w:t>
        <w:br/>
        <w:t>тақырыптардың көркемдік шешімі де көңілге қонымды, автор-</w:t>
        <w:br/>
        <w:t>дың ақындық мәдениеті мықтап жоғарылай түскен.</w:t>
        <w:br/>
        <w:t>Ақын өзінің өмірлік мұратына әрдайым адал. Қай өлең-</w:t>
        <w:br/>
        <w:t>інде де ол жай ғана жеке бастың мүддесін күйттеп, сезім жете-</w:t>
        <w:br/>
        <w:t>19</w:t>
        <w:br/>
        <w:t>болған саяси сенімсіз жігіт басқа қоғамдық қарекетке бара</w:t>
        <w:br/>
        <w:t>алмай, көбінесе шығармашылыққа шоғырланады. Тынымсыз</w:t>
        <w:br/>
        <w:t>ізденіс үстінде тың сонарларға ұмтылып, соныға қалам сілтейді.</w:t>
      </w:r>
    </w:p>
    <w:p>
      <w:r>
        <w:t>Поэзияда қаламы төселіп қалған автор енді жаңа бір шабытпен</w:t>
        <w:br/>
        <w:t>проза саласында, күрделі жанрда күш сынап. көрмек болады.</w:t>
        <w:br/>
        <w:t>Ол дереу роман жазуға кіріседі. Айтқандай-ақ, шығарма тез</w:t>
        <w:br/>
        <w:t>жазылады да, дәл сол 1910 жылы Қазандағы Каримовтар баспа-</w:t>
        <w:br/>
        <w:t>сынан “Бақытсыз Жамал” деген атпен басылып шығады.</w:t>
        <w:br/>
        <w:t>Қазақ әдебиеті тарихындағы тұңғыш роман дүниеге осы-</w:t>
        <w:br/>
        <w:t>дай келеді. Бұл шығарма қазақ топырағында алғашқы өлең</w:t>
        <w:br/>
        <w:t>жинағынан да тосын жаңалық болып көрінеді. Халықтың өз</w:t>
        <w:br/>
        <w:t>өмірінен алынып, өз тілінде қара сөзбен жазылған бұл сияқты</w:t>
        <w:br/>
        <w:t>оқиғалы шығарма бұрын болған емес-ті. Сондықтан да оның</w:t>
        <w:br/>
        <w:t>оқырман қауымға тигізген әсері тіпті ересен болады.</w:t>
        <w:br/>
        <w:t>Бұл кезде Міржақып өз шығармашылығын өлең мен</w:t>
        <w:br/>
        <w:t>проза жанрында қатар дамытады. Әр жерде шығатын қазақ</w:t>
        <w:br/>
        <w:t>басылымдарына, әсіресе “Айқап” журналына үзбей жазып</w:t>
        <w:br/>
        <w:t>тұрады. Сонымен бірге кағілез жігіт қазақ даласындағы әлеу-</w:t>
        <w:br/>
        <w:t>меттік өмірден де қол үзбей, жіті құлақ түріп, халық тұрмысы-</w:t>
        <w:br/>
        <w:t>ның жай-жапсарын қадағалап отырады.</w:t>
        <w:br/>
        <w:t>Әр өлкедегі ел тұрмысын өз көзімен көріп-білгісі келеді.</w:t>
        <w:br/>
        <w:t>Осындай ниетпен қалың қазақ ауылдарын арайап, Семей облы-</w:t>
        <w:br/>
        <w:t>сына қарай сапарға шығады. Бірақ бүл кезде патшалық тыңшы-</w:t>
        <w:br/>
        <w:t>ларының қалт еткізбес аңдуына алынған еркін ойлы азамат</w:t>
        <w:br/>
        <w:t>Семей- қаласына келген бойда-ақ полицияның тырнағына ілін-</w:t>
        <w:br/>
        <w:t>әді. Осының алдында ғаңа саяси айыппен қамауға алынып,</w:t>
        <w:br/>
        <w:t>сотсыз, тергеусіз сегіз ай абақтыда отырған Ахмет ағасының</w:t>
        <w:br/>
        <w:t>артынша бұл кісі де Семей түрмесінде табаны күректей бір</w:t>
        <w:br/>
        <w:t>жарым жыл отырады.</w:t>
        <w:br/>
        <w:t>Бұл кезде атақ-даңқы ел ішіңде қаншалықты мәшһүр бол-</w:t>
        <w:br/>
        <w:t>са, патшаның әкімшілік орындарына соншалықты құбыжық</w:t>
        <w:br/>
        <w:t>көрінген Міржақыптың атын атап, баспа жүзінде хабар берудің</w:t>
        <w:br/>
        <w:t>өзі эжептәуір айыпты іске айналады. Мәселен, Міржақып</w:t>
        <w:br/>
        <w:t>Семейде қамауға алыныпты деген хабар жариялағаны үшін</w:t>
        <w:br/>
        <w:t>“Айқап” журналына 300 сом, “Уақыт” тазетіне 100 сом айып</w:t>
        <w:br/>
        <w:t>салынады. .</w:t>
        <w:br/>
        <w:t>Бірақ соған да болмастан, “Айқап” журналының кейінгі</w:t>
        <w:br/>
        <w:t>бір санында: “Идарамызға келген соңғы хабарға қарағанда,</w:t>
        <w:br/>
        <w:t>Міржақып 2 мың сом залог салып азат етілген екен”,- деген</w:t>
        <w:br/>
        <w:t>тағы бір жаңалық айтылады. Ресми түрде қатаң тыйым</w:t>
        <w:br/>
        <w:t>салынумен де санаспай, осындай хабарлар беріліп жатқанына</w:t>
        <w:br/>
        <w:t>қарап, сол тұста Міржақыптың ел ішіндегі -әлеумет өмірінде</w:t>
        <w:br/>
        <w:t>Н</w:t>
        <w:br/>
        <w:t>өз бойындағы дарын нышанына мүлде басқаша қарайтын бола-</w:t>
        <w:br/>
        <w:t>ды. Енді ол бүтіндей шабытқа беріледі. Ойына түйген жайлар- |</w:t>
        <w:br/>
        <w:t>ды, айналасындағы ел-жұртына айтар сөзін ол дереу өлең жол-</w:t>
        <w:br/>
        <w:t>дарына өріп,қағазға түсіре бастайды. ы”</w:t>
        <w:br/>
        <w:t>Сөйтіп, біріне-бірін жалғастыра, жеделдете жазып, әр түр-</w:t>
        <w:br/>
        <w:t>лі тақырыптар төңірегінде ой толғаған, тебіреністері бірер жыл-</w:t>
        <w:br/>
        <w:t>дың ішінде әжептәуір жинақ болып тізіледі. Болашақ кітабы-</w:t>
        <w:br/>
        <w:t>ның арқалайтын әлеуметтік жүгін айқын түсінген ақын дереу</w:t>
        <w:br/>
        <w:t>Уфа қаласындағы “Шарқ” баспасынан “Оян, қазақ!” деген ат-</w:t>
        <w:br/>
        <w:t>пен 1909 жылы бастырып шығарады.</w:t>
      </w:r>
    </w:p>
    <w:p>
      <w:r>
        <w:t>Дәл сол жылы қазақ халқының өз тілінде, оның болашақ-</w:t>
        <w:br/>
        <w:t>тағы бүкіл интеллектуалдық қабілетінің жаршысындай, көркем-</w:t>
        <w:br/>
        <w:t>дік ойлау мүмкіндіктерінің алғашқы қарлығаштарындай болып</w:t>
        <w:br/>
        <w:t>үш бірдей өлең кітабының баспа жүзінде жарық көруі - біздің</w:t>
        <w:br/>
        <w:t>рухани, мәдени өміріміздің болашағы үшін тарихи оқиға болып</w:t>
        <w:br/>
        <w:t>еді. :</w:t>
        <w:br/>
        <w:t>Олардың біріншісі - 1909 жылы Петербургтен Тұрағұл мен</w:t>
        <w:br/>
        <w:t>Кәкітай бастырып шығарған Абай өлеңдерінің алғашқы</w:t>
        <w:br/>
        <w:t>жинағы. Екіншісі - Крылов шығармаларынан жедел аударып,</w:t>
        <w:br/>
        <w:t>тағы сол Петербургтен бастырып шығарған Ахмет</w:t>
        <w:br/>
        <w:t>Байтұрсыновтың “Қырық мысалы”. Үшіншісі - өзіміз сөз</w:t>
        <w:br/>
        <w:t>қылып отырған Міржақып Дулатұлының “Оян, қазағы!”</w:t>
        <w:br/>
        <w:t>Шөліркеген адамның таңдайын жібіткен бір жұтым</w:t>
        <w:br/>
        <w:t>сусынның кәдірі қандай болса, туған халқының рухани өмірін-</w:t>
        <w:br/>
        <w:t>дегі бұл үш жинақтың да маңызы дәл сондай еді. Сондықтан,</w:t>
        <w:br/>
        <w:t>алдыңғы екеуі сияқты “Оян, қазақ!” та қолдан-қолға, ауыздан-</w:t>
        <w:br/>
        <w:t>ауызға тарап, аз уақыттың ішінде ақынның атақ-даңқын өте</w:t>
        <w:br/>
        <w:t>алыс қияндарға алып кетті. Ізін суытпай оны екінші рет</w:t>
        <w:br/>
        <w:t>бастыруға тура келді..</w:t>
        <w:br/>
        <w:t>) Бірақ бұл кітап жас авторға халық арасындағы абырой-</w:t>
        <w:br/>
        <w:t>беделмен бірге патша әкімдерінің тарапынан қуғын-сүргінді ала</w:t>
        <w:br/>
        <w:t>келеді. Мұғалім жігіт тергеу орындарының бақылауына алына-</w:t>
        <w:br/>
        <w:t>ды. Ақыры, ол туған жерден тайғақтап, өзі көрген Омбы жаққа,</w:t>
        <w:br/>
        <w:t>“Ақмола облысындағы ,|Қызылжар қаласына қарай жылыстап</w:t>
        <w:br/>
        <w:t>кетеді. Осының артыңша “Оян, қазак!” та конфескеленеді.</w:t>
        <w:br/>
        <w:t>Қызылжарға барғаннан кейін бақылауда жүрген</w:t>
        <w:br/>
        <w:t>Міржақыптың ресми орындарда белсене жұмыс істеуіне мүм-</w:t>
        <w:br/>
        <w:t>кіндігі болмайды. Сот кеңсесінде там-тұмдап тілмаштық қыз-</w:t>
        <w:br/>
        <w:t>мет атқарады. Жеке адамдарға жалданып, мұғалімдік қызметін</w:t>
        <w:br/>
        <w:t>жалғастырады. Қазақ балаларына орыс тілінде сабақ береді.</w:t>
        <w:br/>
        <w:t>Сол кезде одан біраз уақыт Мағжан да дәріс алса керек.</w:t>
        <w:br/>
        <w:t>Революция толқыны күшпен басылып, ел ішін реакция-</w:t>
        <w:br/>
        <w:t>ның қара түтіні қайта торлаған кезде, әрбір қадамы санаулы</w:t>
        <w:br/>
        <w:t>10</w:t>
        <w:br/>
        <w:t>Ал енді қазақтың ішкі өміріндегі зорлық-зомбылық, әді-</w:t>
        <w:br/>
        <w:t>летсіздік, парақорлық, жікшілдік сияқты жағымсыз көріністерді</w:t>
        <w:br/>
        <w:t>сынаған материалдардан 1915 жылғы 15 марттағы бе 1129)</w:t>
        <w:br/>
        <w:t>“Дауқұмар” , 1917 жылғы 19 майдағы (/% 230) “Жүзі қаралар”</w:t>
        <w:br/>
        <w:t>атты өткір фельетондарды: атауға болар еді. 0-2 .</w:t>
        <w:br/>
        <w:t>Газет бетіндегі Міржақып көтерген мәселелердің ішіндегі</w:t>
        <w:br/>
        <w:t>ең бір сүбелісі де, әкімшілік орындарының көзқарасы тұрғысы-</w:t>
        <w:br/>
        <w:t>нан алғанда ең шетіні де - отарлау мәселесі, қазақ жеріне</w:t>
        <w:br/>
        <w:t>қоныстандырылған шаруалар мен жергілікті халықтың арасын-</w:t>
        <w:br/>
        <w:t>дағы қарым-қатынас жайы. ) й</w:t>
        <w:br/>
        <w:t>Бұл екі тақырыптың екеуі де әрдайым патшалық ресми</w:t>
        <w:br/>
        <w:t>орындар тарапынан қатты наразылык, кейде тікелей қудалау</w:t>
        <w:br/>
        <w:t>Зшараларын туғызып отырды. Газетке талай-талай айыптар</w:t>
        <w:br/>
        <w:t>“салынды. Соның көпшілігінде Міржақыптың күш салуымен</w:t>
        <w:br/>
        <w:t>жағдай реттеліп, апатған шығудың жолы табылып отырған.</w:t>
      </w:r>
    </w:p>
    <w:p>
      <w:r>
        <w:t>- “Қазақ” газеті 1913 жылдың бас кезінен 1918 жылдың</w:t>
        <w:br/>
        <w:t>“көктеміне дейін шығып тұрды. Алғашында айқын ағартушы-</w:t>
        <w:br/>
        <w:t>Злық, дәйекті демократияшылдық бағытта болған бұл басылым</w:t>
        <w:br/>
        <w:t>“ақпан революциясынан кейін жалпы Алаш қозғалысымен бірге</w:t>
        <w:br/>
        <w:t>&lt;Уақытшна үкімет саясатының шылауында болып, қазан төңкері-</w:t>
        <w:br/>
        <w:t>ісінің идеяларын бірден қабылдай қойған жоқ. Сондықтан азам-</w:t>
        <w:br/>
        <w:t>Зат соғысының ауыспақ кезінде ол өзінің өмірін тоқтатуға мәж-</w:t>
        <w:br/>
        <w:t>“бүр болды.</w:t>
        <w:br/>
        <w:t>5 Кейінірек, Кеңес өкіметі өзінің жағына шыққан Алаш</w:t>
        <w:br/>
        <w:t>“қайраткерлеріне кешірім жасаған көзде, Дулатұлы жаңа</w:t>
        <w:br/>
        <w:t>құрылысқа қызмет етушілер жағында болды. Әрине, Міржақып</w:t>
        <w:br/>
        <w:t>сиқты “дініне берік” кайсар адамның күрт өзгеріп, өзі ұстанған</w:t>
        <w:br/>
        <w:t>“өждан борышынан аттап кетуі оңай болмаса керек. Оның ішкі</w:t>
        <w:br/>
        <w:t>дүниесінде ешқандай тебіреніс болмады десек, шынайы күрес-”</w:t>
        <w:br/>
        <w:t>кер адам психологиясын әділ бағаламаған болар едік.</w:t>
        <w:br/>
        <w:t>3 Бірақ Кеңес жағына шыққаннан кейін, сол топтағы басқа</w:t>
        <w:br/>
        <w:t>-да көп қайраткерлер сияқты, Дулатүлы да социализм құрылы-</w:t>
        <w:br/>
        <w:t>сына қызмет етуден жалтарған жок,</w:t>
        <w:br/>
        <w:t>з Жаңағыдай күрт өзгерістен кейін аз-кем тыныс алып, ес</w:t>
        <w:br/>
        <w:t>Зжиған Жақаң 1920 жылы |Ташкентке келеді. Сол кездегі</w:t>
        <w:br/>
        <w:t>Түркістан республикасының органы - “Ақ жол” газетінде жау-</w:t>
        <w:br/>
        <w:t>апты қызметке орналасады. Бірақ ол жерде кешегі Алаш көсем-</w:t>
        <w:br/>
        <w:t>әдерінің бірі ретінде көзтүрткі бола бастады ма екен, кім білсін,</w:t>
        <w:br/>
        <w:t>көп тұрақтамай қыр елін басып кері кайтады да, Семейге қарай</w:t>
        <w:br/>
        <w:t>“бет алады. 1921 жылы сонда облыстық сотта судья болып</w:t>
        <w:br/>
        <w:t>“істейді де, 1922 жылы қамауға алынады.</w:t>
        <w:br/>
        <w:t>Сөйтіп бұдан 11 жыл бұрын патшалық тұсында жыл жар-</w:t>
        <w:br/>
        <w:t>зым отырған Семейдің түрмесіне тағы түседі. Бірақ, бір тәуірі,</w:t>
        <w:br/>
        <w:t>14</w:t>
        <w:br/>
        <w:t>Содан алты-жеті жыл бойы ел ішінде, ауыл мектептерінде бала</w:t>
        <w:br/>
        <w:t>оқытады. і 2 кн 2</w:t>
        <w:br/>
        <w:t>Әлі шәкірт жасындағы ұстаз жігіттің кейінгі өмірінде</w:t>
        <w:br/>
        <w:t>кеңінен өріс алған белсенді әлеуметтік, саяси, шығармашылық</w:t>
        <w:br/>
        <w:t>қызметі, міне, осы кездерден басталады. Міржақып туралы сөз</w:t>
        <w:br/>
        <w:t>хозғағанда біздің де жітірек ойланып, оның өмір жолына үңіле</w:t>
        <w:br/>
        <w:t>қарайтын тұсымыз осы.</w:t>
        <w:br/>
        <w:t>Бұл қай кез еді? Уақыт жағынан алсақ, талай халықтардың</w:t>
        <w:br/>
        <w:t>үстінен небір сұрапыл дауылдарды соқтырып өткен ХХ ғасыр-</w:t>
        <w:br/>
        <w:t>дың басы. Ал қазақ қауымының хал-жағдайына орайластыра ой</w:t>
        <w:br/>
        <w:t>жіберсек, бұл кезең даланың денесіне жан бітіп; қимылға келе</w:t>
        <w:br/>
        <w:t>бастаған кезі. )</w:t>
        <w:br/>
        <w:t>Әлеуметтік-саяси жағынан алғанда, бұл кезең патшалық-</w:t>
        <w:br/>
        <w:t>тың қазақ даласында отаршылдықты күрт күшейтіп, шаруашы-</w:t>
        <w:br/>
        <w:t>дық жағдайы онсыз да оңала алмай жүрген панасыз елге тізесін</w:t>
        <w:br/>
        <w:t>батыра түскен жылдар еді. Өткен ғасырдың аяқ кезіндегі</w:t>
        <w:br/>
        <w:t>атышулы Столыпин заңынан кейін қауымнан босатылған орыс</w:t>
        <w:br/>
        <w:t>шаруалары жаппай қазақ өлкесіне көшіріліп, патша әкімші-</w:t>
        <w:br/>
        <w:t>лігінің зорлығымен жергілікті халықтың оты-суы мол, ең шүр-</w:t>
        <w:br/>
        <w:t>айлы жерлері жаңа қоныстанушыларға тартып әперілген.</w:t>
      </w:r>
    </w:p>
    <w:p>
      <w:r>
        <w:t>Бұл жағдай сол кезде көздері ашылып, ұлттық сана-сезім-</w:t>
        <w:br/>
        <w:t>дері оянып, туған халқының қамын ойлай бастаған қазақтың</w:t>
        <w:br/>
        <w:t>зиялы азаматтарына қозғау салды. Олар адамзаттың тарихи</w:t>
        <w:br/>
        <w:t>көшінен қағаберіс қалып, марғау жатқан елдің тығырықтан</w:t>
        <w:br/>
        <w:t>шығар жолын іздестіріп шарқ ұрды. Сол қапастан құтылудың</w:t>
        <w:br/>
        <w:t>ең бірінші қамы - ілгергі елдердің қатарыңа қосылып, өнер-</w:t>
        <w:br/>
        <w:t>білімте тартылу деп білген олар өздерінен. бұрын өткен</w:t>
        <w:br/>
        <w:t>ағартушы ағаларының дәстүрін жалғастырып, қалың бұқара</w:t>
        <w:br/>
        <w:t>арасында осы бағытта насихат жұмысын өрістетті.</w:t>
        <w:br/>
        <w:t>Алғашында осындай таза ағартушылық сарында туындап,</w:t>
        <w:br/>
        <w:t>кейін саяси сипат ала бастаған бұл қозғалыс ғасырдың бас</w:t>
        <w:br/>
        <w:t>кезінде патшалықтың саяси дағдарысқа үшырауы, елдің әртүрлі</w:t>
        <w:br/>
        <w:t>ұлттық аймақтарында, әсіресе біздің түркі тілдес-ағайындардың</w:t>
        <w:br/>
        <w:t>арасында үлт-азаттық, либералдық-демократиялық сарындағы</w:t>
        <w:br/>
        <w:t>сана-сезімнің ояна бастауы жағдайында анық әлеуметгік құбы-</w:t>
        <w:br/>
        <w:t>лыс дәрежесінде бой көрсете бастаған.</w:t>
        <w:br/>
        <w:t>Міне, осындай тарихи ахуалда ел ішінде жас үрпаққа білім</w:t>
        <w:br/>
        <w:t>ұрығын сеуіп жүрген Міржақып сияқты көңілі сергек, көкірегі</w:t>
        <w:br/>
        <w:t>ояу жас мүғалім халықтың тағдырына байланысты саяси-әлеу-</w:t>
        <w:br/>
        <w:t>меттік мәселелерден оқшауланып самарқау қала алмағаны,</w:t>
        <w:br/>
        <w:t>әрине, заңды еді.</w:t>
        <w:br/>
        <w:t>ЕЕ Қалың қазақы ортадан шығып; айналасы 4-5 жылдың</w:t>
        <w:br/>
        <w:t>ішінде уездік мектептен дүниелік пәндердің негізі жәнінде</w:t>
        <w:br/>
        <w:t>6</w:t>
        <w:br/>
        <w:t>Міржақып та жүргенін біз күні бүгін көз алдымызға айқын</w:t>
        <w:br/>
        <w:t>елестете аламыз.</w:t>
        <w:br/>
        <w:t>Міржақып Дулатүлын шығармашылық мұрасы жөніндегі</w:t>
        <w:br/>
        <w:t>“Қазақстан Компартиясы Орталық Комитеті комиссиясының</w:t>
        <w:br/>
        <w:t>қорытындысында келтірілген: “1905 жылғы революциялық оқи-</w:t>
        <w:br/>
        <w:t>ғалар тұсында оя Қарқаралыда шеруге қатысқандар қатарында</w:t>
        <w:br/>
        <w:t>болады” деген мағлұматты да біз осы тұрғыдан түсінеміз.</w:t>
        <w:br/>
        <w:t>Осындай қызу қимылмен көзге түскен жиырмадағы жас</w:t>
        <w:br/>
        <w:t>жігіт осы сапарында қазақ конституциялық-демократиялық</w:t>
        <w:br/>
        <w:t>партиясының Оралдағы сьезіне қатысады да, соның делегат-</w:t>
        <w:br/>
        <w:t>тары қатарында 1906 жылы Петербургке барады.</w:t>
        <w:br/>
        <w:t>Кеше ғана Торғай топырағынан аттанған ауыл мұғалімінің</w:t>
        <w:br/>
        <w:t>әлеуметтік-саяси көзқарасының қалыптасуында, ой өрісінің</w:t>
        <w:br/>
        <w:t>кеңейіп, ішкі сенімдерінің беки түсуінде бұл санардың шешуші</w:t>
        <w:br/>
        <w:t>маңызы болғаны, Әрине, түсінікті. Саяси күрескерліктің Омбы</w:t>
        <w:br/>
        <w:t>мен Қарқаралыда Ә. Бөкейханов пен А. Байтұрсынов мектебі-</w:t>
        <w:br/>
        <w:t>нен алған алғашқы сабақтарын Міржақып астанаға барғанда</w:t>
        <w:br/>
        <w:t>одан әрі кеңейтіп, пысықтай түседі. Сол замандағы ұлттық,</w:t>
        <w:br/>
        <w:t>демократиялық қозғалыстың басқа. да бірсыпыра қайраткер-</w:t>
        <w:br/>
        <w:t>лерімен жүздесіп танысады. Өзін де танытып қайтады.</w:t>
        <w:br/>
        <w:t>1907 жылы Петербургте шыққан “Серке” тазстінде</w:t>
        <w:br/>
        <w:t>Міржақыптың “Жастарға” деген өлеңінің басылу сырында да</w:t>
        <w:br/>
        <w:t>осындай сабақтастық қисын бар еді. Ал осы газеттің жарық</w:t>
        <w:br/>
        <w:t>көре алмай кеткен екінші санында Дулатұлы қаламынан туған</w:t>
        <w:br/>
        <w:t>“Біздің мақсатымыз” атты басмақала-бар екен. Газеттің шық-</w:t>
        <w:br/>
        <w:t>пай жатып тұншықтырылуына басты бір себеп те осы мақала</w:t>
        <w:br/>
        <w:t>болса керек.</w:t>
      </w:r>
    </w:p>
    <w:p>
      <w:r>
        <w:t>Өйткені осыдан екі жыл кейін жарық көрген “Оян,</w:t>
        <w:br/>
        <w:t>қазақ!” атты өлеңдер жинағы конфескеленіп, автор патшалық-</w:t>
        <w:br/>
        <w:t>тың әкімшілігі тарапынан саяси қуғынға ұшыраған кезде, жан-</w:t>
        <w:br/>
        <w:t>дарм қызметкерлерінің тағатын негізгі кінәсының өзі - сол</w:t>
        <w:br/>
        <w:t>Петербургте тұтқындалған газет мақаласының идеяларын әрі</w:t>
        <w:br/>
        <w:t>қарай уағыздағандығы деп көрсетілген.</w:t>
        <w:br/>
        <w:t>Демек, айтылмыш мақаланы сол кездегі қазақ қауымында</w:t>
        <w:br/>
        <w:t>қалыптасып келе жаткан қоғамдық ой-пікірдің, қазақ дала-</w:t>
        <w:br/>
        <w:t>сында анық бой көрсеткен әлеуметтік қозғалыстың көрінісі деп</w:t>
        <w:br/>
        <w:t>жоруға болатын еді. Патшалық, әкімшіліктің зәресі кетіп үрік-</w:t>
        <w:br/>
        <w:t>кені де сондықтан болатын.</w:t>
        <w:br/>
        <w:t>Міржақып Петербург сапарынан елге белсенді қайраткер,</w:t>
        <w:br/>
        <w:t>саяси күрескер ғана емес, сонымен бірге шабытты ақын да бол-</w:t>
        <w:br/>
        <w:t>ып оралады.</w:t>
        <w:br/>
        <w:t>Сонау мектептегі шәкірт кезінде әредік ойына оралып</w:t>
        <w:br/>
        <w:t>кететін ұйқасты ырғақтарға қаншама мән бермей жүрсе де, ол</w:t>
        <w:br/>
        <w:t>9</w:t>
        <w:br/>
        <w:t>гіне ілесіп кете бермейді. Азаматтық ар үні, әлеуметтік әуен</w:t>
        <w:br/>
        <w:t>басым түсіп жатады. Соған мысал ретінде “Мұң” деген өлеңді</w:t>
        <w:br/>
        <w:t>алайық. Алғаш қарағанда жеке бастың жабырқаңқы кезі</w:t>
        <w:br/>
        <w:t>суреттелер деп ойлайсың. Ал шындығында өлең өрісі әріге мег-</w:t>
        <w:br/>
        <w:t>зейді. .</w:t>
        <w:br/>
        <w:t>Сенімсіз басым, пайдасыз жасым арманда,</w:t>
        <w:br/>
        <w:t>Жетермісің тілегіңе жалғанда?</w:t>
        <w:br/>
        <w:t>Қан тамшылап тұрса да, көзден жас ағып,</w:t>
        <w:br/>
        <w:t>“Сенікі жөн” деп құлаққа ілген жан бар ма?!</w:t>
        <w:br/>
        <w:t>Елең етер намысқа қызып жігіт аз,</w:t>
        <w:br/>
        <w:t>Бұл не ғажап жұрт керең боп қалған ба?</w:t>
        <w:br/>
        <w:t>Мен не болсам - болайын саған садақа,</w:t>
        <w:br/>
        <w:t>Сүйікті жұртым, қақпанға түсіп алданба!</w:t>
        <w:br/>
        <w:t>Жоқ, тіпті де жеке бастың мұңы емес! Қайта, керісінше,</w:t>
        <w:br/>
        <w:t>ел мұңын, халық мүддесін өз басының жеке қасіретіндей</w:t>
        <w:br/>
        <w:t>жүрекке тым жақын қабылдағандықтан, қатты қиналған азамат</w:t>
        <w:br/>
        <w:t>жанының, халық камқорындай күрескер адамның қиналған</w:t>
        <w:br/>
        <w:t>тебіренісі естіледі.</w:t>
        <w:br/>
        <w:t>Дулатұлы ақындығының алтын. жалауындай, туған елі</w:t>
        <w:br/>
        <w:t>үшін бүкіл өмірін құрбан етуге сәт сайын дайын тұрған</w:t>
        <w:br/>
        <w:t>күрескердің бейнесіндей болып ел аузында жатталып қалған</w:t>
        <w:br/>
        <w:t>“Шағым” атты өлеңіндегі қанатты шумақтарға үңілейікші:</w:t>
        <w:br/>
        <w:t>Мен біткен ойпаң жерге аласа ағаш,</w:t>
        <w:br/>
        <w:t>Емеспін жемісі көп тамаша ағаш.</w:t>
        <w:br/>
        <w:t>Қалғанша жарты жаңқам мен сенікі,</w:t>
        <w:br/>
        <w:t>Пайдалан шаруаңа жараса, Алаш.</w:t>
        <w:br/>
        <w:t>Тамшылап көзден аққан бұл суық жас,</w:t>
        <w:br/>
        <w:t>Балқытып қашан ерітер жүректі тас?!</w:t>
        <w:br/>
        <w:t>Қаламнан жылап аққан қара бояу,</w:t>
        <w:br/>
        <w:t>Жазылып қағазға, сен, жұртқа қыл паш.</w:t>
      </w:r>
    </w:p>
    <w:p>
      <w:r>
        <w:t>Жүректен қашан шығар қадалған оқ,</w:t>
        <w:br/>
        <w:t>Жандырған жанды нахақ сөнер ме шоқ?!</w:t>
        <w:br/>
        <w:t>Қажыған қам көңілді бір көтерер</w:t>
        <w:br/>
        <w:t>Жанымда жаны ашитын адам да жоқ,</w:t>
        <w:br/>
        <w:t>2 Осы жолдардағы ақын бойын кернеген кекпен, оның</w:t>
        <w:br/>
        <w:t>ішінде жанартаудай буырқанған қалың қайратпен іштей жалға-</w:t>
        <w:br/>
        <w:t>20.</w:t>
        <w:br/>
        <w:t>Алыстан алаш десе, аттанамын,</w:t>
        <w:br/>
        <w:t>Қазақты қазақ десе мақтанамын.</w:t>
        <w:br/>
        <w:t>Болғанда әкем - қазақ, шешем - қазақ,</w:t>
        <w:br/>
        <w:t>Мен неге қазақтықтан с амын.</w:t>
        <w:br/>
        <w:t>М. Дулатов</w:t>
        <w:br/>
        <w:t>Еріксіз айырғанда менен сені,</w:t>
        <w:br/>
        <w:t>Тағдырдың қайтпақшы екен қанша кегі?</w:t>
        <w:br/>
        <w:t>Мінезін құбылмалы, рақымсыз</w:t>
        <w:br/>
        <w:t>- Басқасы көрсетуден бар ма тегі?</w:t>
        <w:br/>
        <w:t>Тасытып жүрек қанын, көздің жасын,</w:t>
        <w:br/>
        <w:t>Сағынтып зарықтырсын, аямасын.</w:t>
        <w:br/>
        <w:t>Ләззәт қайғымыздан алар қанша,</w:t>
        <w:br/>
        <w:t>Жалғыз-ақ Біздің тілек - соны аңғарсын.</w:t>
        <w:br/>
        <w:t>Жылама, жасынды сүрт көзден, достым,</w:t>
        <w:br/>
        <w:t>Басқадан бір мен үшін безген достым.</w:t>
        <w:br/>
        <w:t>Себебі айырылудың емес бізден</w:t>
        <w:br/>
        <w:t>Екенін жауыз жазмыш сезген достым...</w:t>
        <w:br/>
        <w:t>Тағдырдың болашақ талқысын ақын жүрегімен анық</w:t>
        <w:br/>
        <w:t>сезінген қайсар жанның бүгінгі ұрпақпен арыздасқан ақтық,</w:t>
        <w:br/>
        <w:t>сөзіндей естіледі бұл өлең. Сондықтан да арманда кеткен арыс</w:t>
        <w:br/>
        <w:t>азаматтың рухы бүгінгі ұрпағына бек бақылдықта болар деп</w:t>
        <w:br/>
        <w:t>сенеміз.</w:t>
        <w:br/>
        <w:t>ЫСМАҒҰЛОВ Жұмағали,</w:t>
        <w:br/>
        <w:t>филология ғылымының докторы,</w:t>
        <w:br/>
        <w:t>профессор</w:t>
        <w:br/>
        <w:t>22</w:t>
        <w:br/>
        <w:t>1928 жылы қамауға алынады.</w:t>
        <w:br/>
        <w:t>1930 жылы ату жазасына кесіліп, кейін оны он жыл</w:t>
        <w:br/>
        <w:t>абақтыға ауыстырады. Беломор-Балтық, каналының құрылысы</w:t>
        <w:br/>
        <w:t>бойында Сосновец станциясындағы лагерьде жазасын өтейді.</w:t>
        <w:br/>
        <w:t>1935 жылы 5 қазан күні осы лагерьдің лазаретінде ауыр</w:t>
        <w:br/>
        <w:t>науқастан қайтыс болады.</w:t>
        <w:br/>
        <w:t>1992 жылы 1-18 қыркүйек аралығында сүйегі Торғай</w:t>
        <w:br/>
        <w:t>өңіріндегі өз есімімен аталатын совхоздың орталығында қайта</w:t>
      </w:r>
    </w:p>
    <w:p>
      <w:r>
        <w:t>жерленеді.</w:t>
        <w:br/>
        <w:t>ЖА6--, 2 Ж,</w:t>
        <w:br/>
        <w:t>25.</w:t>
        <w:br/>
        <w:t>ТАҢДАМАЛЫ</w:t>
        <w:br/>
        <w:t>ЕҢБЕКТЕРІ</w:t>
        <w:br/>
        <w:t>сып, үндесіп жатқан “Арманым” атты өлең жолдары былай</w:t>
        <w:br/>
        <w:t>өріледі:</w:t>
        <w:br/>
        <w:t>Зор арманым - жиһанды жүрмін кезе алмай,</w:t>
        <w:br/>
        <w:t>Не бар, не жоқ - дүние халін сезе алмай.</w:t>
        <w:br/>
        <w:t>Зейінім ауыр, қолым қысқа, жолым тар,</w:t>
        <w:br/>
        <w:t>Іздеген мұрат қолға тиіп тез алмай.</w:t>
        <w:br/>
        <w:t>Көзім көріп, айтуға тілім бата алмай,</w:t>
        <w:br/>
        <w:t>Ішім қайнап, тағы да шыдап жата алмай,</w:t>
        <w:br/>
        <w:t>Мендей міскін бар ма екен хақтың құлында</w:t>
        <w:br/>
        <w:t>Керексіз болған еңбегі еткен ақы алмай...</w:t>
        <w:br/>
        <w:t>Аяусыз жаным, мен бір құрбан ылағың,</w:t>
        <w:br/>
        <w:t>Болса алуға қаным себен мұрадың,</w:t>
        <w:br/>
        <w:t>Болайын сүйінші, жұлдызы жанып бақыттың,</w:t>
        <w:br/>
        <w:t>Сен көркейді деп естісе құлағым!</w:t>
        <w:br/>
        <w:t>Өзінің әлеуметтік мұратына, саяси мақсатына, туған</w:t>
        <w:br/>
        <w:t>халқының бақытына соншалықты таусыла берілген жауынгер</w:t>
        <w:br/>
        <w:t>ақын дарынында бұл сияқты арынды асқақ екпінмен бірге жүр-</w:t>
        <w:br/>
        <w:t>ек пернесін дір еткізер нәзік сезімге толы жұмсақ лиризм де</w:t>
        <w:br/>
        <w:t>табылады. “Сұлу қызға” деген бір ғана өлеңнің өзі осыған</w:t>
        <w:br/>
        <w:t>айғақ,</w:t>
        <w:br/>
        <w:t>Сұлу қыз, халың елден сені таптым,</w:t>
        <w:br/>
        <w:t>Көрдім де Тамашаңа белден баттым.</w:t>
        <w:br/>
        <w:t>Майысқан алтын айдар еркесісің</w:t>
        <w:br/>
        <w:t>Оянған ұйқысынан табиғаттың...</w:t>
        <w:br/>
        <w:t>Жалынын басатұғын жалғыз өзің,</w:t>
        <w:br/>
        <w:t>Сөнбестей жүрегіме бір от жақтың.</w:t>
        <w:br/>
        <w:t>Болмағы мұрат хасіл және өзіңнен</w:t>
        <w:br/>
        <w:t>Өзіне сырттан балап жүрген заттың...</w:t>
        <w:br/>
        <w:t>Сұлуым, қазым де сен, төрем де сен,</w:t>
        <w:br/>
        <w:t>Мұңымды қайта айналып саған шақтым...</w:t>
        <w:br/>
        <w:t>Ақын Міржақып Дулатұлын тегеурінді жыр мектебінің</w:t>
        <w:br/>
        <w:t>кейбір тағылымдары осындай.</w:t>
        <w:br/>
        <w:t>Жақаңның бұдан ғасырға жуық уақыт бұрын жазылған</w:t>
        <w:br/>
        <w:t>“Айырылу” атты өлеңі бар. Соның алғашқы үш шумағында</w:t>
        <w:br/>
        <w:t>былай депті:</w:t>
        <w:br/>
        <w:t>21</w:t>
      </w:r>
    </w:p>
    <w:p>
      <w:r>
        <w:t>М. ДУЛАТҰЛЫНЫҢ ӨМІРІ МЕН ҚЫЗМЕТІНІҢ</w:t>
        <w:br/>
        <w:t>НЕГІЗГІ КЕЗЕҢДЕРІ</w:t>
        <w:br/>
        <w:t>Міржақып Дулатұлы 1885 жылы 25 қарашада Қостанай</w:t>
        <w:br/>
        <w:t>облысы, Жангелдин ауданы, Қызбел атырабында дүниеге келді.</w:t>
        <w:br/>
        <w:t>1902 жылы Торғайдағы 2 сыныптық орыс-қазақ</w:t>
        <w:br/>
        <w:t>мектебінде оқиды. Ауыл мұғалімі деген куәлік алып, ауылда</w:t>
        <w:br/>
        <w:t>бала оқытады.</w:t>
        <w:br/>
        <w:t>1904 жылы Омбы қаласына қоныс аударған. Осы қалада</w:t>
        <w:br/>
        <w:t>А. Байтұрсынов, Ә. Бөкейхановпен танысады.</w:t>
        <w:br/>
        <w:t>1905 жылы 17 қазанда Ресей үкіметіне қазақ халқы атынан</w:t>
        <w:br/>
        <w:t>жолданған Қарқаралы құзырхатын дайындаушылардың бірі</w:t>
        <w:br/>
        <w:t>болды.</w:t>
        <w:br/>
        <w:t>1905-1907 жылдары Зайсан уезіндегі Бекмұхамбет қажы</w:t>
        <w:br/>
        <w:t>ашқан қазақ мектебінде сабақ, берген.</w:t>
        <w:br/>
        <w:t>1906 жылы Конституциялық демократтар жартасы</w:t>
        <w:br/>
        <w:t>делегаттары қатарында Санкт-Петербургке барады.</w:t>
        <w:br/>
        <w:t>1907 жылы Санкт-Петербургте жалғыз- нөмірі шыққан</w:t>
        <w:br/>
        <w:t>“Серке” газетінде “Жастарға” деген өлеңі басылады. “Угьфат”</w:t>
        <w:br/>
        <w:t>газетіне қосымша жарық көре алмаған 2 номерінде “Біздің</w:t>
        <w:br/>
        <w:t>мақсатымыз” басмақаласы берілген.</w:t>
        <w:br/>
        <w:t>1909 жылы Қазан қаласындағы “Шарқ” баспасынан “Оян,</w:t>
        <w:br/>
        <w:t>қазақ!” деген атпен тұңғыш өлеңдер жинағы басылып шығады.</w:t>
        <w:br/>
        <w:t>Осы жылы Қызылжарда сот кеңесінде тілмаштық қызмет атқар-</w:t>
        <w:br/>
        <w:t>ып, мұғалімдігін де жалғастырады, қазақ балаларына және</w:t>
        <w:br/>
        <w:t>Мағжанға орыс тілінен сабақ береді.</w:t>
        <w:br/>
        <w:t>1910 жылы Қазандағы Қаримовтар баспасынан “Бақытсыз</w:t>
        <w:br/>
        <w:t>Жамал” қазақтың тұңғыш романы жарық көреді.</w:t>
        <w:br/>
        <w:t>1911 жылы әр өлкедегі ел тұрмысын өз көзімен көру</w:t>
        <w:br/>
        <w:t>ниетімен қазақ ауылдарын аралап, Қызылжардан Семей</w:t>
        <w:br/>
        <w:t>облысына қарай саяхатқа шығады.</w:t>
        <w:br/>
        <w:t>23</w:t>
        <w:br/>
        <w:t>1911 жылы маусым айының жетісі күні Семей каласын</w:t>
        <w:br/>
        <w:t>келгенде тұтқындалады да, 19 ай қамауда отырады.</w:t>
        <w:br/>
        <w:t>1912 жылы Орынборға келеді. Осындағы қазақ зиялылары</w:t>
        <w:br/>
        <w:t>ақыл қосып, ел санасын ояту мақсатымен баспасөз қызметін</w:t>
        <w:br/>
        <w:t>қолға алуды ұйғарады.</w:t>
        <w:br/>
        <w:t>1913-1918 жылдары “Қазақ” тазетінің бас редакторы А.</w:t>
        <w:br/>
        <w:t>Байтұрсыновтың орынбасары, жауапты хатшы қызметінде</w:t>
        <w:br/>
        <w:t>болады. Сол кезеңде “Азамат” (1913), Бақытсыз Жамал</w:t>
        <w:br/>
        <w:t>(екінші рет, 1914), “Терме” (1915) кітаптары жарық көрді.</w:t>
      </w:r>
    </w:p>
    <w:p>
      <w:r>
        <w:t>1917 жылдың 25 ақпанында Торғай губернаторы М.</w:t>
        <w:br/>
        <w:t>Эверсман, Ә. Бөкейхановтың ұсынуымен М. Дулатұлы және</w:t>
        <w:br/>
        <w:t>дәрігер Ә. Алдияровқа арнайы куәлік беріп, оларды Минск</w:t>
        <w:br/>
        <w:t>маңы мен Баранович қаласында тыл жұмыстарында жүрген</w:t>
        <w:br/>
        <w:t>қазақтарға қолдау көрсетіп, жетекшілік етуге жібереді. Семей</w:t>
        <w:br/>
        <w:t>қаласында, қазақ тарихындағы ең алғашқы “Жанар” жәрдем</w:t>
        <w:br/>
        <w:t>қорын ұйымдастырады. Осы жылдары Алаш қозғалысы мен</w:t>
        <w:br/>
        <w:t>Алашорда үкіметінің жұмысына белсене араласады.</w:t>
        <w:br/>
        <w:t>1917 жылы Орынборда өткен 1- және 2-жалпықазақ</w:t>
        <w:br/>
        <w:t>сьезіне қатысып, “Алаш” партиясының бағдарламасын жазған.</w:t>
        <w:br/>
        <w:t>Осы жылы Қызылжарда сот мекемелерінде қызмет атқарған.</w:t>
        <w:br/>
        <w:t>1918-1920 жылдары Ташкент қаласында Түркістан</w:t>
        <w:br/>
        <w:t>Республикасының “Ақ жол” газетінде қызмет атқарған.</w:t>
        <w:br/>
        <w:t>1922 жылы Алаш қозғалысына қатысқаны үшін қамауға</w:t>
        <w:br/>
        <w:t>алыңып, Орынборға жөнелтіледі де, сонда қамаудан босатыла-</w:t>
        <w:br/>
        <w:t>ды.</w:t>
        <w:br/>
        <w:t>1922 жылы 9 наурызда Семей қаласында қазақ зиялылары</w:t>
        <w:br/>
        <w:t>бас қосып, ашыққан елді аман сақтап қалу үшін сенімді азамат-</w:t>
        <w:br/>
        <w:t>тарды елге шығарып, шаруасы күйлі азаматтардан мал жию</w:t>
        <w:br/>
        <w:t>керек деген байламға тоқталады.</w:t>
        <w:br/>
        <w:t>1922-1926 ж. Орынбордағы Қазақ халық ағарту</w:t>
        <w:br/>
        <w:t>институтында оқытушы, Қызылжарда, Семейде сот мекемелер-</w:t>
        <w:br/>
        <w:t>інде, Қызылордада мерзімді баспасөз қызмет орындарында қыз-</w:t>
        <w:br/>
        <w:t>мет істеген. Сол кезеңде “Есеп құрал” 2 бөлімді, (Ташкент,</w:t>
        <w:br/>
        <w:t>1922), 1928 жылға дейін 8 рет басылып шыққан. “Қирағат</w:t>
        <w:br/>
        <w:t>кітабы” Орынбор (1924) басылып шыққан.</w:t>
        <w:br/>
        <w:t>24</w:t>
        <w:br/>
        <w:t>ашуға, өз дегендерінше үкім жүргізуге, халқын Өз үкіметінің</w:t>
        <w:br/>
        <w:t>күшімен билеуге, жұрттан алым-шығын өдіруге, халықты</w:t>
        <w:br/>
        <w:t>ағарту, шаруасын түзеу жолында барлық билік өздерінде” деген</w:t>
        <w:br/>
        <w:t>Алаш орданың “қазақ-қырғыз мәдени-ұлт жұмыстарын өзі би-</w:t>
        <w:br/>
        <w:t>лейді” дегеніне дәлел келеді. “Мәдени-ұлт автономия мәселесі</w:t>
        <w:br/>
        <w:t>құрылтайды күтпей-ақ осы күні шешіледі” дегеніне қарағанда</w:t>
        <w:br/>
        <w:t>қазіргі Алаш орданы құрылтай мүшелерінің комитеті таныған-</w:t>
        <w:br/>
        <w:t>дығы, яғни үкімет деп білгендігі көрінеді.</w:t>
        <w:br/>
        <w:t>Ендігі мәселе жалғыз-ақ жергілік автономия туралы.</w:t>
        <w:br/>
        <w:t>Комитет жергілікті автономияның ережесін бекітуші мем-</w:t>
        <w:br/>
        <w:t>лекет құрылтайы деп отыр. Сондықтан автономия боламын Де-</w:t>
        <w:br/>
        <w:t>тен біздің алаш, Башқұрт, Түркістан һәм өзге халықтар құрыл-</w:t>
        <w:br/>
        <w:t>тайды күтпек.</w:t>
        <w:br/>
        <w:t>8-нші сентябрьде Уфада мемлекет кеңесі ашылды.</w:t>
        <w:br/>
        <w:t>Бұл кеңес Россияға ортақ үкімет жасамақ. Сыртқы һәм</w:t>
        <w:br/>
        <w:t>ішкі жаудан Россияны құтқару шарасын қарамақ һәм құрыл-</w:t>
        <w:br/>
        <w:t>тайды қайткенде тез жинау жәйін кеңеспек.</w:t>
        <w:br/>
        <w:t>Мемлекет құрылтайы тез жиналып, Россиядағы халық-</w:t>
        <w:br/>
        <w:t>тардың тілегін орындап, тіршілігін тәртіпке салуға тілектеспіз.</w:t>
        <w:br/>
        <w:t>Біз құрылтай билігінен ешуақыт қашқан емеспіз. Құрылтайдан</w:t>
        <w:br/>
        <w:t>басқа Россияның тағдырын шешетін қожаның жоғын да біле-</w:t>
        <w:br/>
        <w:t>міз. Құрылтайға шейін автономия болары жолында еткен қыз-</w:t>
      </w:r>
    </w:p>
    <w:p>
      <w:r>
        <w:t>метімізге ешкім көлденең келмесіне, мәдени-ұлт автономиясы</w:t>
        <w:br/>
        <w:t>шегінде қазақ-қырғыз үкіметі Алаш орда екендігіне ешкім шүбә</w:t>
        <w:br/>
        <w:t>қылмасына сенеміз.</w:t>
        <w:br/>
        <w:t>Мадияр.</w:t>
        <w:br/>
        <w:t>“Қазақ”, 1918 ж.М%265.</w:t>
        <w:br/>
        <w:t>Дулатұлы М. Шығармалары: Мақалалар мен зерттеулер.-</w:t>
        <w:br/>
        <w:t>“алматы: Ғылым, 1997.- 2-т.-267-208 6.</w:t>
        <w:br/>
        <w:t>34</w:t>
        <w:br/>
        <w:t>азулы аждаһарларынан соққы жеген Күншығыс халқы да, анау</w:t>
        <w:br/>
        <w:t>күнгі Бакуде болып өткен сьезі толық дәлел. Баку сьезінде</w:t>
        <w:br/>
        <w:t>дүние жүзінің империализмі Англияның канитализмі сөз бол-</w:t>
        <w:br/>
        <w:t>ғанда Күншығыс халықтарының, жер жүзіндегі мұсылмандар-</w:t>
        <w:br/>
        <w:t>дың екі мыңдай өкілінен бір кісілей ұшып түрегеліп тістерін</w:t>
        <w:br/>
        <w:t>қайрап, түстерін бұзып, қалшылдап, қылыштарын, алты атар-</w:t>
        <w:br/>
        <w:t>ларын суырып алып: “бір тамшы қанымыз Қалғанша өзімізді</w:t>
        <w:br/>
        <w:t>улаушылармен соғысуға ант етеміз”, - деп айғайлап, жаң-</w:t>
        <w:br/>
        <w:t>ғырықтырған. Біздің қазақ та - Күншығыс халықтарының бір</w:t>
        <w:br/>
        <w:t>мүшесі, мұңы бір туысқан. Сондықтан ба Баку сьезі шығарған</w:t>
        <w:br/>
        <w:t>қаулыға біз де қосыламыз. Біз де кол коямыз. Өзімізді қанаушы</w:t>
        <w:br/>
        <w:t>таптармен біз де қолымыздан келгенше жауласуға, өзімізді азат</w:t>
        <w:br/>
        <w:t>қылушы еңбекшілер табымен бірігуге серт қыламыз.</w:t>
        <w:br/>
        <w:t>ХІ. Октябрь төңкерісінің үш жылдық мейрамы Күншығыс</w:t>
        <w:br/>
        <w:t>халықтарының бірі болып, бетін түзеп, Совет өкіметімен жол-</w:t>
        <w:br/>
        <w:t>дастасқан, сіңіскен мезгіліне тура келді.</w:t>
        <w:br/>
        <w:t>Октябрь тәңкерісінің өткен екі жылғы мейрамын біз</w:t>
        <w:br/>
        <w:t>мейрамдаған жоқ едік. Еңді бүгінгі күн бізге шын мейрам бол-</w:t>
        <w:br/>
        <w:t>ды. Бүгінгі күн жер жүзінің жуандарына соғыс жариялаған жүн!</w:t>
        <w:br/>
        <w:t>Бүгінгі күн -- адалдық, теңдік, бостандық туы көтерілген</w:t>
        <w:br/>
        <w:t>күн! )</w:t>
        <w:br/>
        <w:t>Бүгінті күн - адам баласы бір-бірімен тату-тәтті тұрып,</w:t>
        <w:br/>
        <w:t>бақытты өмір сүрудің қамына кіріскен күн!</w:t>
        <w:br/>
        <w:t>Бүгінгі күн - қымбат күн! :</w:t>
        <w:br/>
        <w:t>Бүгінгі күн - естен кетпейтін күн! Көп күндерді тарих</w:t>
        <w:br/>
        <w:t>ұмытар. : Бірақ бүгінгі күнді Октябрь төңкерісін ешуақытта</w:t>
        <w:br/>
        <w:t>ұмытпас! .</w:t>
        <w:br/>
        <w:t>Баянды болсын Октябрь төңкерісі!</w:t>
        <w:br/>
        <w:t>Көп жасасын ПІ-Интернационал. Көркейсін" дүние жүзі-</w:t>
        <w:br/>
        <w:t>нің еңбекшілері! Көгерсін Күншығыстың елдері. |</w:t>
        <w:br/>
        <w:t>“Кедей сөзі”, 1920 жыл. 7 қараша.</w:t>
        <w:br/>
        <w:t>Дайындаған- Сәбира Иманбаева.</w:t>
        <w:br/>
        <w:t>Ақиқат.- 1998.55 4.- 74-77 6.</w:t>
        <w:br/>
        <w:t>45</w:t>
        <w:br/>
        <w:t>қызылға ішапкан қазақтың батырларын ары жағында жасырын-</w:t>
      </w:r>
    </w:p>
    <w:p>
      <w:r>
        <w:t>ып жатып атқылап, алдыртпайды. Неше күн жатып, сасық</w:t>
        <w:br/>
        <w:t>қамал болып, қалмақтан жылқысын айыра алмай салы суға кет-</w:t>
        <w:br/>
        <w:t>іш, батырлар қайтпақшы болады. Сонда Абылай жылқының</w:t>
        <w:br/>
        <w:t>соңынан қуын келген жылқышылардың бірі екен. Казақтың</w:t>
        <w:br/>
        <w:t>қайтарына көзі жетіп, топтан бөлініп оңаша шығып, атынан</w:t>
        <w:br/>
        <w:t>түсіп, шүберек белбеуін құрығының басына байлап ту қылып,</w:t>
        <w:br/>
        <w:t>қалмақтың қамалына “Абылай! Абылай!” деп ұран шақырып,</w:t>
        <w:br/>
        <w:t>жалғыз өзі кірген де кеткен. Бақыт жұлдызы жанайын деп</w:t>
        <w:br/>
        <w:t>тұрған шағы! Атқан ок, шапқан қылыштан алда сақтап, кірген</w:t>
        <w:br/>
        <w:t>жерін есік, шыққан жерін тесік қылып, қалмақтың қамалын</w:t>
        <w:br/>
        <w:t>бұзып, жылқыны дүркіретіп қуа бастағанда, қазақтың батыр-</w:t>
        <w:br/>
        <w:t>лары да қайраттанып қосыла шауып, қалмақты қызыл ала қан</w:t>
        <w:br/>
        <w:t>қылып, шаш етектен олжаға батып қайтады. Жауды жеңіп</w:t>
        <w:br/>
        <w:t>көңілдері тынған соң, найманның батырлары: “Кеше бізден ай-</w:t>
        <w:br/>
        <w:t>тылмаған аруақ, шақырылмаған ұран қалған жоқ еді, соның</w:t>
        <w:br/>
        <w:t>бірі де іске жарамай, мынау бір заты-тегі белгісіз бала бәрі-</w:t>
        <w:br/>
        <w:t>мізден бақыты үстін, аруағы күшті болып, жауымыздан кек</w:t>
        <w:br/>
        <w:t>әперді; бұрынғының сөзі бар еді, “қой асығы деме, қолайына</w:t>
        <w:br/>
        <w:t>жақса сақа қой” деген, кел, осыны хан көтерелік” деп, “Ау!”</w:t>
        <w:br/>
        <w:t>десіп, атығай Есеңаман байдың іргесіне алып кетіп, ақ отау</w:t>
        <w:br/>
        <w:t>көтеріп, атығай, қарауылдан алты қатын алып беріп, хан көтер-</w:t>
        <w:br/>
        <w:t>ген екен. Арыстан ақынның Кене ханға бір сөздің ретінде тағы</w:t>
        <w:br/>
        <w:t>да бір айтқаны бар:</w:t>
        <w:br/>
        <w:t>Кене хан! Жақсы көрсең қарашыңмын,</w:t>
        <w:br/>
        <w:t>Жек көрсең де өзіңнің алашыңмын.</w:t>
        <w:br/>
        <w:t>Атаңа алты қатын алып берген,</w:t>
        <w:br/>
        <w:t>Атығай, қарауылдың баласымын.</w:t>
        <w:br/>
        <w:t>Ол заманда, бұл күнгідегідей емес, қазақтың тентегірек</w:t>
        <w:br/>
        <w:t>кезі. Орыс төрелері Абылай ханға сый жіберіп: “Жұртынды</w:t>
        <w:br/>
        <w:t>бізге жау қылма“ деп тұрады екен. Бұл туралы со кездегі бір</w:t>
        <w:br/>
        <w:t>ақынның айтқаны бар:</w:t>
        <w:br/>
        <w:t>Абылайдың атасы Әбуәлпейіс,</w:t>
        <w:br/>
        <w:t>Хан баласы төсенбес етке киіз.</w:t>
        <w:br/>
        <w:t>Аузы түкті жау жұрттан алым алып</w:t>
        <w:br/>
        <w:t>Абылайға шықты ма екі мүйіз.</w:t>
        <w:br/>
        <w:t>Темір су, Жеменей, Алма-Ата, Аягөзге саудагерлер шыға-</w:t>
        <w:br/>
        <w:t>ру үшін хүкімет-патталық жол сұрағанда, Абылай хан “Сары-</w:t>
        <w:br/>
        <w:t>арқаны бастырмаймын” деп, Иманкостан шығып, Ертіс жаға-</w:t>
        <w:br/>
        <w:t>29</w:t>
        <w:br/>
        <w:t>лап, Семейге шейін баратын жолды беріпті. Бұл күнгі Ертістің</w:t>
        <w:br/>
        <w:t>сол жағасындағы көлденең қара жолдың “Абылай жолы” деп</w:t>
        <w:br/>
        <w:t>аталу себебі сол. Қазақ пенен орыс керек-жарағын алысып, сау-</w:t>
        <w:br/>
        <w:t>да қылып тарқайтын жәрмеңкеге жер сұрағанда, Есілдің бойы-</w:t>
        <w:br/>
        <w:t>нан. Қызылжарды берген екен. Бұл Қызылжар атығай</w:t>
        <w:br/>
        <w:t>Дәулеткелді байдың қыстауы болған соң, “жерімді орысқа алып</w:t>
        <w:br/>
        <w:t>берді” дел Абылайға өкпелеп, Жиделі-Байсынға көшіп кетіпті.</w:t>
        <w:br/>
        <w:t>Қызылжарда “Абылайдың ақ үйі” деген сонан қалған белгі.</w:t>
        <w:br/>
        <w:t>Хан Абылайдың оң жағынан ай, сол жағынан күн туып,</w:t>
        <w:br/>
        <w:t>сүйегіне хандық әбден сіңіп, жұртты билеп тұрған шағында</w:t>
        <w:br/>
        <w:t>заманындағы бір жыршының айтқаны:</w:t>
        <w:br/>
        <w:t>Ай Абылай! Сені мен көргенде</w:t>
        <w:br/>
        <w:t>Тұрымтайдай ұл едің</w:t>
        <w:br/>
        <w:t>Түркістанда жүр едің,</w:t>
      </w:r>
    </w:p>
    <w:p>
      <w:r>
        <w:t>Әбілмәмбет деген кісіге</w:t>
        <w:br/>
        <w:t>Қызметкер болып тұр едің.</w:t>
        <w:br/>
        <w:t>Үйсін Төле билердің</w:t>
        <w:br/>
        <w:t>Түйесін баққан құл едің,</w:t>
        <w:br/>
        <w:t>Сен жиырмаға жеткенде</w:t>
        <w:br/>
        <w:t>Ақ сұңқар құстай түледің.</w:t>
        <w:br/>
        <w:t>Алыстан тоят тіледің.</w:t>
        <w:br/>
        <w:t>Қылыпштынды тасқа біледің,</w:t>
        <w:br/>
        <w:t>Алмаған жауың қоймадың,</w:t>
        <w:br/>
        <w:t>Алсаң-дағы тоймадың,</w:t>
        <w:br/>
        <w:t>Ақтан болды күніңіз</w:t>
        <w:br/>
        <w:t>Ғаршы менен күрсінге</w:t>
        <w:br/>
        <w:t>Тайталасты үніңіз.</w:t>
        <w:br/>
        <w:t>Өзің болған күніңде</w:t>
        <w:br/>
        <w:t>Бір көшеге сыймайды</w:t>
        <w:br/>
        <w:t>Азат еткен құлыңыз.</w:t>
        <w:br/>
        <w:t>2 Абылай хан жасы ұлғайып келген шағында ата жұртым</w:t>
        <w:br/>
        <w:t>Бұхараны аламын деп, Үш жүздің атақты батырларын жиып</w:t>
        <w:br/>
        <w:t>аттанады. Ешкімнен беті қайтпай келіп, Түркістанға өзінің бір</w:t>
        <w:br/>
        <w:t>баласын, Шымкентке Ғабдолрахман деген сартты һәм</w:t>
        <w:br/>
        <w:t>Ташкентке Мырза Ахмет! деген . сартты хәкім қойып,</w:t>
        <w:br/>
        <w:t>Самарқанткқа қарай жүреді. Абылай хан Самарқант шаһарының</w:t>
        <w:br/>
        <w:t>бетіндегі Жұпар қорығына түсіп, алғаш қонған түні түсін көріп,</w:t>
        <w:br/>
        <w:t>ертеңіне қасындағы түс жоритын қариясына жорытады:</w:t>
        <w:br/>
        <w:t>“Ташкенттегі орыс алған заманда Мырза Ахмет деген биледі, бұл онан</w:t>
        <w:br/>
        <w:t>бұрынғы Мырза Ахмет. а</w:t>
        <w:br/>
        <w:t>30</w:t>
        <w:br/>
        <w:t>Абылай ханның он жеті қатыны, отыз ұлы болған. Солар-</w:t>
        <w:br/>
        <w:t>дың ішінде “Абылайлап” жауға шапқаны - қалмақтың ханы</w:t>
        <w:br/>
        <w:t>“Қалдан Цереннен” тартуға келген Топыш ханымнан туған</w:t>
        <w:br/>
        <w:t>Қасым төренің балалары - кешегі даңқты Кенесары хан мен ер</w:t>
        <w:br/>
        <w:t>Наурызбай. Бұлардан басқа хан қаны қайнап, өз еркіменен</w:t>
        <w:br/>
        <w:t>басқаларға қолдан тізгін бермеске қарысқан Абылайдың неме-</w:t>
        <w:br/>
        <w:t>ресі Абайділда сұлтан Уәлихан ұғлы. Жанақ ақынның өлеңі</w:t>
        <w:br/>
        <w:t>бар:</w:t>
        <w:br/>
        <w:t>Абайділда, Ғаббастың елін жайлап,</w:t>
        <w:br/>
        <w:t>Бес жорғасын өлтірдім кесе байлап.</w:t>
        <w:br/>
        <w:t>Ханнан алған сұлуым өліп қалып,</w:t>
        <w:br/>
        <w:t>Қаракөкпен келемін сорым қайнап.</w:t>
        <w:br/>
        <w:t>Сол Абайділда Көкшетауға дуан салдырмаймын, ешкімге</w:t>
        <w:br/>
        <w:t>бағынбаймын деп, қарсылық қылған үшін ұсталып, сегіз жыл</w:t>
        <w:br/>
        <w:t>Итжеккенге айдалып, қайтып келгенде Орынбай ақын айтқан</w:t>
        <w:br/>
        <w:t>екен:</w:t>
        <w:br/>
        <w:t>Хан Абылай өтіп кетті-ау кеше жүрген,</w:t>
        <w:br/>
        <w:t>Үп жүздің баласына олжа берген.</w:t>
        <w:br/>
        <w:t>Сегіз жыл Итжеккенге әрмен кетіп,</w:t>
        <w:br/>
        <w:t>Ханымыз Абайділда қайта келген.</w:t>
        <w:br/>
        <w:t>Биылғы қатты болды-ау қыстың жұты,</w:t>
        <w:br/>
        <w:t>Бес теңге Қызылжарда ұнның пұлы.</w:t>
      </w:r>
    </w:p>
    <w:p>
      <w:r>
        <w:t>Орта жүз, ырысың бар ел екенсің</w:t>
        <w:br/>
        <w:t>Хан келді Абайділда - елдің құты.</w:t>
        <w:br/>
        <w:t>Абылай ханның жоғарыда айтылған көп балаларының һәм</w:t>
        <w:br/>
        <w:t>олардың тұқымдарының аттары белгілі болса да, эрқайсысы-</w:t>
        <w:br/>
        <w:t>ның Кенесары, Абайділда секілді қазақ үшін жұмсаған күш-</w:t>
        <w:br/>
        <w:t>өнерлерін естімегендігімнен, құр аттарын жазбаймын. Абылай</w:t>
        <w:br/>
        <w:t>ханның шөберелері - заманымыздағы кешегі марқұм генерал</w:t>
        <w:br/>
        <w:t>Ғұбайдолла ІНыңғысханов, марқұм генерал Сұлтанғазы</w:t>
        <w:br/>
        <w:t>Уәлихановтар менен бұл күнде саламат статский советник Төре</w:t>
        <w:br/>
        <w:t>Абылайхановтар; бұларға қазақ жұртының өкшпелейтіні де, осы</w:t>
        <w:br/>
        <w:t>күнгі тар заманда білім, дәрежелері бола тұрып, баяғы аталары</w:t>
        <w:br/>
        <w:t>өрге сүйреген жұртына басшылық қылып, пайдаларын тигізбеді</w:t>
        <w:br/>
        <w:t>дегеннен басқа болмаса керек.</w:t>
        <w:br/>
        <w:t>(“Айқап” журналы, 1912 жыл 2% 6, 125-128, /Х%7).</w:t>
        <w:br/>
        <w:t>: «Жұлдыз.- 1990.-.Х% 1.-130-133 6.</w:t>
        <w:br/>
        <w:t>32</w:t>
        <w:br/>
        <w:t>ХАН АБЫЛАЙ</w:t>
        <w:br/>
        <w:t>І</w:t>
        <w:br/>
        <w:t>“Атағы жер жарып шыққан хан Абылай ХУШ ғасырда</w:t>
        <w:br/>
        <w:t>дүнияға келіп, Көкшетау деген жерде қазақ жұртына қырық</w:t>
        <w:br/>
        <w:t>сегіз жыл хан болып тұрыпты. Кеше Кенесарының заманында</w:t>
        <w:br/>
        <w:t>шыққан Тобылбай бидің баласы Арыстан ақынның айтқаны да</w:t>
        <w:br/>
        <w:t>бар:</w:t>
        <w:br/>
        <w:t>Қылады Мекержеде байлар сауда,</w:t>
        <w:br/>
        <w:t>Топ бұзар батыр жігіт қалың жауда.</w:t>
        <w:br/>
        <w:t>Сұрасаң Абылайдың тұрған жері -</w:t>
        <w:br/>
        <w:t>Хан болған қырық сегіз жыл Көкшетауда.</w:t>
        <w:br/>
        <w:t>Бұл күнге шейін қазақ жұртында Абылайдың анық ата</w:t>
        <w:br/>
        <w:t>жөнін білуші кем. Себебі һәр заманның уақиғасы өз тұсында</w:t>
        <w:br/>
        <w:t>жазыла келіп, жиналған тарихымыз жоқтықтан, тілден тілге</w:t>
        <w:br/>
        <w:t>сөйленіп келуінше, қарылар Абылайдың ата “тегі турасында</w:t>
        <w:br/>
        <w:t>былайша дейді: 2</w:t>
        <w:br/>
        <w:t>Бір заманда “Ақмаңғыт, Тоқмаңғыл” деген ел келіп,</w:t>
        <w:br/>
        <w:t>қырық “жылдай Бұхараны билен тұрған Әбуәлпейіс ханды</w:t>
        <w:br/>
        <w:t>өлтіріп, Бұхараны шауып алған соң, Сүйеніш хан деген</w:t>
        <w:br/>
        <w:t>Әбуәлпейістің бір баласы басшы болып, туысқандары менен</w:t>
        <w:br/>
        <w:t>балаларын ертіп, “Қарсы, Еузарға” қашып барып, көп сарттың</w:t>
        <w:br/>
        <w:t>бірі болып, затын жасырып жүріпті. Сол Сүйеніш ханның бір</w:t>
        <w:br/>
        <w:t>баласы он екі жасар Абылай екен, шын аты Әбуәлмансур. Жас</w:t>
        <w:br/>
        <w:t>та болса саналы Абылай: “Өз қорлықтан сарт қорлық, сарт</w:t>
        <w:br/>
        <w:t>қорлықтан жаг. қорлық” деп, Қарсы, Ғузардан жаяу қашып</w:t>
        <w:br/>
        <w:t>шығып, Тұркстандағы тұқымдасы Әбумәмбет деген кісіге қыз-</w:t>
        <w:br/>
        <w:t>меткер болып тұрыпты. Онан қорланып, үйсін Төле бидің</w:t>
        <w:br/>
        <w:t>түйесін бағады. Мұнда да бой тоқтатып тұра алмай, Сарыарқаға</w:t>
        <w:br/>
        <w:t>келіп, атығай Дәулеткелді байдың жылқысын бағыпты. Төре</w:t>
        <w:br/>
        <w:t>баласымын деуге арланып, затым “сарт”, атым “Сабалақ” дейді</w:t>
        <w:br/>
        <w:t>өкен. Бір жерге де тұрақтай алмай жүрген шағында Абылайдың</w:t>
        <w:br/>
        <w:t>жасы жиырмаға жетеді.</w:t>
      </w:r>
    </w:p>
    <w:p>
      <w:r>
        <w:t>Сол кезде қазақтың жылқысын топ көтере қара қалмақ</w:t>
        <w:br/>
        <w:t>“Қатай Сыбан” деген жау алады. Қазақ “Алаш!” деп ұран</w:t>
        <w:br/>
        <w:t>шақырып, басшылары Қаракерей Қабанбай, Қанжығалы Бөген-</w:t>
        <w:br/>
        <w:t>бай, Қаз дауысты Қазыбек , Шақшақ ұғлы Жәнібек, Көкжарлы</w:t>
        <w:br/>
        <w:t>Көкжал Барак, Шанышқылы Бердіқожа болып қалмаққа атта-</w:t>
        <w:br/>
        <w:t>нады. Айлалы қалмақ шеп құрып, айналасына қорған жасап,</w:t>
        <w:br/>
        <w:t>қақпасына түрлі жиһаз төгіп, жайнатып қыз-келіншек қойып,</w:t>
        <w:br/>
        <w:t>28</w:t>
        <w:br/>
        <w:t>ып мөр “жасатып, Шыңғыс хан мен Әмір Темірге өліктеп .</w:t>
        <w:br/>
        <w:t>маңызданыпты. Тоқай төре Бұхараға барып, Әмірден бірнеше</w:t>
        <w:br/>
        <w:t>жүз-құрама әскер алып, Түркістанға қайта барса да, жолы бол-</w:t>
        <w:br/>
        <w:t>май тағы да қашып құтылыпты. . Ақырында Бұхара ханы</w:t>
        <w:br/>
        <w:t>Нәсіралла Тоқай төренің басын алыпты.</w:t>
        <w:br/>
        <w:t>: 1821 жылы қазақтан Тентек тәре деген шығып, Түркістан-</w:t>
        <w:br/>
        <w:t>ды Қоқан билеуінен құтқарамын деп, 12 мың адаммен Сайрам-</w:t>
        <w:br/>
        <w:t>ға барып жиналған екең. Мұны Ғұмар хан естіп қалып, Әбу</w:t>
        <w:br/>
        <w:t>Әлкасым аталықты басшы қылып әскер жіберіп, Тентек төреңі</w:t>
        <w:br/>
        <w:t>жуасытып, Қоқанға бағындырыпты.</w:t>
        <w:br/>
        <w:t>Түркістан халқы 1864 жылы тағы да Қоқан хандығынан</w:t>
        <w:br/>
        <w:t>бөлінуге талаптанын қараса да, ретін таба алмайды.</w:t>
        <w:br/>
        <w:t>Ақырында көптен бері ханның қол астында белгілеп ор-</w:t>
        <w:br/>
        <w:t>ныға алмай тұрған Түркістанды 1864 жылы 12-нші июньде со-</w:t>
        <w:br/>
        <w:t>ғыспен орыс полковнигі Веревкин алыпты. Соя жылы</w:t>
        <w:br/>
        <w:t>Түркістанды орысқа бермеске хан Абылайдың шөбересі,</w:t>
        <w:br/>
        <w:t>Кенесары ханның баласы Сыдық төре де соғысқан екен..</w:t>
        <w:br/>
        <w:t>Түркістанның мұнша атақты шаһар болып, замандағы хан-</w:t>
        <w:br/>
        <w:t>дар көз тігіп, әрқайсысы өзіне қаратып алуға қан төгіп тарих</w:t>
        <w:br/>
        <w:t>жүзінде белгілі орын алуға себепші болған Қожа Ахмет Яссауи-</w:t>
        <w:br/>
        <w:t>дің бейіті һәм оның үстіне орнатқан мешіт-белгі екені мағлұм</w:t>
        <w:br/>
        <w:t>болды.</w:t>
        <w:br/>
        <w:t>Әмір Темір көрегеннің замандасы Шарфуддин Ализада-</w:t>
        <w:br/>
        <w:t>ның “Таһир-наме” деген кітабында Қожа Ахмет Яссауи хазрет-</w:t>
        <w:br/>
        <w:t>ларының үстіндегі мешіттің салынуы хақында былай жазылған:</w:t>
        <w:br/>
        <w:t>“Самарқандта Әділ бағының миуаларын егіп болған соң,</w:t>
        <w:br/>
        <w:t>Әмір Темір әскерін Татикентке карай жөнелтіп, Сыр дариясы-</w:t>
        <w:br/>
        <w:t>нан өтіп, Ташкенттен елу шақырым жерде Шыназ деген қыш-</w:t>
        <w:br/>
        <w:t>лақтың қасыңа келіп түсіпті. Бұл арада қыстамақшы болып</w:t>
        <w:br/>
        <w:t>әскерге жылы үйлер салдырыпты. Мұнан Әмір Темір өзі шейх</w:t>
        <w:br/>
        <w:t>Қожа Ахмет Яссауиді диярам етін, басына белгі орнаттыруға</w:t>
        <w:br/>
        <w:t>Иасыға жөнелді. Әмір Темір Иасыға келген соң, өзінің планы</w:t>
        <w:br/>
        <w:t>бойынша мешіт-белгі бір жылдың ішінде тәмам болды”.</w:t>
        <w:br/>
        <w:t>Мешіттің биіктігі жүз кез шамасында, үш-төрт күмбезді.</w:t>
        <w:br/>
        <w:t>Күмбездің сырты глазурьмен қапталып, әр түрлі дұғалар жазыл-</w:t>
        <w:br/>
        <w:t>ған. Мешіт күйдірген кірпіштен салынған. Үлкен дарбазадан</w:t>
        <w:br/>
        <w:t>бір зор бөлмеге кіресің, бұл бөлменің ортасында мыс (бронза)</w:t>
        <w:br/>
        <w:t>қазан бар. Қазанның алыбы бес қанат үйдің шаңырағындай,</w:t>
        <w:br/>
        <w:t>айналасында арабша сөздер жазылған һәм “Әмір Темірдің</w:t>
        <w:br/>
        <w:t>жарлығы бойынша бұл қазанды құйған шебер Абдулғазиз</w:t>
        <w:br/>
        <w:t>Шаруддин ұлы Термез“- деген жазуы бар. Бұл үлкен бөлменің</w:t>
        <w:br/>
        <w:t>төріндегі есік Хазіреттің өзі жатқан (қабірі) бөлмеге кіргізеді.</w:t>
        <w:br/>
        <w:t>Есігіндегі шынар ағашы ғажайып нақышыланып, болат тұтқада</w:t>
      </w:r>
    </w:p>
    <w:p>
      <w:r>
        <w:t>37</w:t>
        <w:br/>
        <w:t>ханға амандасуға жалғыз өзі барып, мені үйде тастап кетті.</w:t>
        <w:br/>
        <w:t>атып келіп, мені ертіп, Тұрсын ханмен таныстырып отырып:</w:t>
        <w:br/>
        <w:t>“Мынау Абулғазы - белгілі Жәдігер ханның тұқымы, бұл күнге</w:t>
        <w:br/>
        <w:t>шейін бұлардан бізге қонаққа ешкім келген жоқ еді, бізден</w:t>
        <w:br/>
        <w:t>оларға барғандар көп болды. Абулғазыны сіз алмайсыз ба?</w:t>
        <w:br/>
        <w:t>деді. Сонан кейін мен Тұрсын ханның қолында тұратын болым.</w:t>
        <w:br/>
        <w:t>Екі жылдан кейін Есім хан Тұрсын ханды өлтіріп, мал-мүлкін</w:t>
        <w:br/>
        <w:t>шауып алды. Сонда мен Есім ханға айттым: “Мен сен екеуің-</w:t>
        <w:br/>
        <w:t>нен бір пайда бола ма деген үмітпен келіп едім. Сендердің өз</w:t>
        <w:br/>
        <w:t>араларың мұндай болды. Енді маған Бұхарадағы Иманқұл ханға</w:t>
        <w:br/>
        <w:t>баруға рұқсат беріңіз”. Есім хан: “Жарайды бар”,- деді. Мен</w:t>
        <w:br/>
        <w:t>Иманқұл ханға кеттім. 22</w:t>
        <w:br/>
        <w:t>Түркістанда Есім ханнан соң хан болған өзінің баласы</w:t>
        <w:br/>
        <w:t>Жиһаргер, онан соңғы Батыр хан, Батыр ханнан соң Жиһаргер-</w:t>
        <w:br/>
        <w:t>дің баласы Тәуке хан, онан кейін Қайып хан, Қайыптан соң</w:t>
        <w:br/>
        <w:t>Тәуке ханның балалары” Болат һәм Сәмеке (Сәмеке 1732-нші</w:t>
        <w:br/>
        <w:t>жылы опат болған). Бұлардан кейінгі Ғабдалсамед хан 1764-ші</w:t>
        <w:br/>
        <w:t>жылы опат, ең соңғы хан Абылай - 1781 жылы опат болған.</w:t>
        <w:br/>
        <w:t>Абылайдың баласы Уәлі ханның Түркістанға дәуірі жүре алма-</w:t>
        <w:br/>
        <w:t>ған.</w:t>
        <w:br/>
        <w:t>1785 жылы Түркістанды қазақ -хандарынан Бұқарадағы</w:t>
        <w:br/>
        <w:t>манғыт нәсілінен болған Мирмуихзум шаһ Мирад алған. Алса</w:t>
        <w:br/>
        <w:t>да көп билей алмай, 1799 жылы Ташкентті билеп тұрған Иуніс</w:t>
        <w:br/>
        <w:t>қожа алған. Иуніс қожа өлген соң Түркістан тағы да Бұхараға</w:t>
        <w:br/>
        <w:t>қарап қалған.</w:t>
        <w:br/>
        <w:t>1819-ші жылы жаз күні Түркістанды Қоқан ханы Ғұмар</w:t>
        <w:br/>
        <w:t>алып, сонан 1864 жылы 12 июльге шейін Түркістанды Қоқан</w:t>
        <w:br/>
        <w:t>биледі.</w:t>
        <w:br/>
        <w:t>Ғұмар хан әулилерді зиярат етемін деп шығып алдымен</w:t>
        <w:br/>
        <w:t>Түркістанға әскер жібереді. Сол кезде Бұхара хүкіметінің</w:t>
        <w:br/>
        <w:t>сайлауы бойынша Түркістанды қазақ төресі Тоқай төре билеп</w:t>
        <w:br/>
        <w:t>тұр екен. Ғұмар ханның әскері таң алдында ұйықтап жатқан</w:t>
        <w:br/>
        <w:t>күзетшілерді шетінен бауыздап, Түркістан қорғанының қақпа-</w:t>
        <w:br/>
        <w:t>сын ашып, соғыссыз шаһарды алған. Шаһарға жау кіріп, жұрт</w:t>
        <w:br/>
        <w:t>азан-қазан болып жатқанда, Тоқай төре қатын-баласымен</w:t>
        <w:br/>
        <w:t>қашып Бұхараға барған. Мұнан кейін Ғұмар хан қалған әскері-</w:t>
        <w:br/>
        <w:t>мен Түркістанға кіріп, Түркістанды маңайындағы қазақтарымен</w:t>
        <w:br/>
        <w:t>өзіне бағындырыпты. Ғұмар хан Түркістанда бірнеше күн</w:t>
        <w:br/>
        <w:t>болып, Қожа Ахмет Яссауи мешітінде болып, 70 қой құрбан</w:t>
        <w:br/>
        <w:t>“шалып, Түркістанға һәм маңайындағы халыққа хакім қылып</w:t>
        <w:br/>
        <w:t>Шихалибдал деген кісні сайлап, көңілі өсіп кіргенде, күміс</w:t>
        <w:br/>
        <w:t>теңгеден шашу шашып, келер күні сарайына Қоқанның үлкен</w:t>
        <w:br/>
        <w:t>молдаларын жинап, өзін Әмір Әлмұсылман деген сөзді ойдыр-</w:t>
        <w:br/>
        <w:t>36</w:t>
        <w:br/>
        <w:t>Ботбай руынан Тұрмабек Бәкі баласы деген бір бай Хазіреттің</w:t>
        <w:br/>
        <w:t>зиратына ақша жинай барған Шахаб қожа дегенге тыңдамастан</w:t>
        <w:br/>
        <w:t>жылқысының бір шетінен жүз жылқы берген екен, қожалар бұл</w:t>
        <w:br/>
        <w:t>жылқының. қымбаттарын сатып, Түркістанға тек тұяқ санын</w:t>
        <w:br/>
        <w:t>түгел қылып әлгі арық-тұрақ көтеремнен жүз жылқы әкеліп</w:t>
        <w:br/>
        <w:t>тапсырыпты. Бұл қожаның мұнысына қарағанда, басқа қожа-</w:t>
      </w:r>
    </w:p>
    <w:p>
      <w:r>
        <w:t>лардың ең ынсаптысы боларға керек. Жүз жылқыны түгел өзі ,</w:t>
        <w:br/>
        <w:t>пайдаланып кетсе, оның қолынан кім алар еді? Осы Шахаб</w:t>
        <w:br/>
        <w:t>қожа биыл тағы да ел аралап кетіпті.</w:t>
        <w:br/>
        <w:t>Бишара момын қазақ әулиенің атын атап, мың түрлі</w:t>
        <w:br/>
        <w:t>сиқыр оқып барған тіленші қожаларға жем болып тұрған жайы</w:t>
        <w:br/>
        <w:t>бар. Түркістан қожаларының зиратты түзететін ойы жоқ,</w:t>
        <w:br/>
        <w:t>Зиратқа келгендерді ерікті-еріксіз талаудан басқа кәсібі жоқ,</w:t>
        <w:br/>
        <w:t>Түркістан” хакімдері қол астындағы мұсылмандардың басқа</w:t>
        <w:br/>
        <w:t>істері туралы қырағы болса да, қожалардан жоғарыда айтылған</w:t>
        <w:br/>
        <w:t>қиянаттарын не себептен көрмей жүргенін біле алмадық.</w:t>
        <w:br/>
        <w:t>Қожа Ахмет Яссауидің бірнеше бөлмелері бұзылып құла-</w:t>
        <w:br/>
        <w:t>ғалы түр деп қауіп айтып хукімет осы күні бишендеп қойыпты.</w:t>
        <w:br/>
        <w:t>Абылай хан жатқан бөлме һәм мешіттің күзеті - бәрі де жабу-</w:t>
        <w:br/>
        <w:t>лы. Бұл мешітке қожалар ие болып тұрғанда жұрттан жылында</w:t>
        <w:br/>
        <w:t>миллиондап ақша жиылса да. пайда жоқ, Мешіттің тарихи бір</w:t>
        <w:br/>
        <w:t>белгі болып мәңгіге қалуын тілеушілер болса, оны түзетуді</w:t>
        <w:br/>
        <w:t>археологический обіцестволардың біріңе тапсырып, қайдан</w:t>
        <w:br/>
        <w:t>болса да жиылған ақшаның жарты, тиыны артық болмайтын</w:t>
        <w:br/>
        <w:t>жолмен жиылып, инженерлерді сол обішество өзі жалдап</w:t>
        <w:br/>
        <w:t>түзеттірсе ғана мақсат қабыл болар еді болмаса енді бір аз</w:t>
        <w:br/>
        <w:t>жылдарда бес-алты жүз жыл өмір сүрген Қожа Ахмет Яссауи</w:t>
        <w:br/>
        <w:t>мешітінің орнында үйіліп бір оба томпайып қалуы ғажап емес...</w:t>
        <w:br/>
        <w:t>мд.</w:t>
        <w:br/>
        <w:t>“Қазақ”, 1913 ж.Х%16.</w:t>
        <w:br/>
        <w:t>Дулатұлы М. Шығармалары: Мақалалар мен зерттеулер.-</w:t>
        <w:br/>
        <w:t>Алматы: Ғылым, 1997.- 2-т.- 68-73 6.</w:t>
        <w:br/>
        <w:t>39</w:t>
        <w:br/>
        <w:t>жазылған жазуда “Газуддин Тәжуддинұғлы дегеп шозерлна ау</w:t>
        <w:br/>
        <w:t>бар. Қазандағы һәм есіктегі жазудың екеуінде мешіттің 1397</w:t>
        <w:br/>
        <w:t>жылы салыңғандығы көрінеді. Мешітте Әмір Темір сыйлаған</w:t>
        <w:br/>
        <w:t>ескі жазулы төрт құран һәм бронзадан құйылған алты шамдал</w:t>
        <w:br/>
        <w:t>бар, биіктігі бір кезден артық, ауырлығы екі үш пүт шамасын-</w:t>
        <w:br/>
        <w:t>да, жазумен нақышыланған. Бұл мешітті салған бас шебер 1387</w:t>
        <w:br/>
        <w:t>жылы Әмір Темір әсір (тұтқын) қылып алған шираздық қожа</w:t>
        <w:br/>
        <w:t>Хасен деген адам екен. і</w:t>
        <w:br/>
        <w:t>Қожа Ахмет Яссауи мешітінде бірнеше қазақ хандары</w:t>
        <w:br/>
        <w:t>қойылыпты. Мұндағы хандар: Орта жүздің ханы Абылай - 1781</w:t>
        <w:br/>
        <w:t>жылы опат, Ұлы жүздің ханы Жолбарыс - 1740 жылы 5 апрель-</w:t>
        <w:br/>
        <w:t>де Ташкентте мепіт ішінде сарттар өлтірген, Абулқайыр хан</w:t>
        <w:br/>
        <w:t>1760 жыл шамасында опат болған һәм Арғынның атақты</w:t>
        <w:br/>
        <w:t>Жәнібек батыры мен Кенесары сұлтайның әкесі Қасым хан да</w:t>
        <w:br/>
        <w:t>осында қойылған. Есім хан бұл мешіттің ішінде болмаса да</w:t>
        <w:br/>
        <w:t>маңайына қойылған екен. Үстіне орнатқан белгісі бұл күнде</w:t>
        <w:br/>
        <w:t>жоғалып кетіпті, бұлардан басқа Әмір Темірдің шөбересі Бабыр</w:t>
        <w:br/>
        <w:t>хан һәм Ондон сұлтан мүнда қойылған деседі.</w:t>
        <w:br/>
        <w:t>Тарих жүзінде біздің қазақ халқының һәм хандарынын</w:t>
        <w:br/>
        <w:t>осындай қатынасы бар хазірет Сұлтан мешітінің осы күні әр</w:t>
        <w:br/>
        <w:t>жері жарылып, бұзылуға бет алып тұрғандай түрі бар. Кожа</w:t>
        <w:br/>
        <w:t>Ахмет Яссауидің нәсіліміз деп неше жүз жылдан бері жерлерін</w:t>
        <w:br/>
        <w:t>пайдаланып зиратқа келген аңқау қазақтарды жем қылып</w:t>
        <w:br/>
        <w:t>келген басындағы қожалар мешітінің мәңгіге қалуын тілеуден</w:t>
        <w:br/>
        <w:t>өз кеңірдектерін артығырақ қайғыратын секілді. 1910 жылы</w:t>
        <w:br/>
        <w:t>Түркістан шейхтары “мешітті түзетеміз” деп, жұрттан есепсі:</w:t>
      </w:r>
    </w:p>
    <w:p>
      <w:r>
        <w:t>көп ақша жинайды. Көбін өз қалталарында қалдырып, “жиыл-</w:t>
        <w:br/>
        <w:t>ған оқша осы -ақ” деп 12 мың сом көрсетіп, Козловский деген</w:t>
        <w:br/>
        <w:t>инженерді алдырып, мешіттің бұзылған жерлерін түзеттіре</w:t>
        <w:br/>
        <w:t>бастаған екен. Ісінің оңнан бітпей тұрғанда қожалар инженер-</w:t>
        <w:br/>
        <w:t>мен жанжалдасып, іс тоқталды да, жиылған ақшаның көб:</w:t>
        <w:br/>
        <w:t>қожаларда қалды. Бұлардан есеп алушы, тексеруші ешкім жоқ</w:t>
        <w:br/>
        <w:t>Жиылған малдың, ақшаның бәрі қазақтікі ” ден айтарлық</w:t>
        <w:br/>
        <w:t>қожалар әр облыстағы қазақтарға барып, хазірет Сұлтаннығ</w:t>
        <w:br/>
        <w:t>мешітін түзетуге мал жинайды., Ақмешіт уезінде Хан деген</w:t>
        <w:br/>
        <w:t>жердегі диуана қожалардан болыс болған ғұлама Қадыр деген</w:t>
        <w:br/>
        <w:t>қожа һәм Матфур деген би екеуі 1910 жылы Атбасар уезіне</w:t>
        <w:br/>
        <w:t>шығып, бағаналының қайдауыл деген тайпасынан көп ақш?</w:t>
        <w:br/>
        <w:t>жинап алып, өздері жеп қойыпты. Салық қожа деген үш жыл:</w:t>
        <w:br/>
        <w:t>дай жоқ болып кетіп Ақмола, Семей һәм Жетісу облыстарында</w:t>
        <w:br/>
        <w:t>“Хәзіретіміздің зиратын түзетеміз” деп мал жиып, Ходженттағь</w:t>
        <w:br/>
        <w:t>үйіне коп олжамен қайтыпты. Сол кожа осы күні Қашғар һәм</w:t>
        <w:br/>
        <w:t>Қытай жағына кетіпті. 1909 жылы Әулиеата уезінің қазағы</w:t>
        <w:br/>
        <w:t>38</w:t>
        <w:br/>
        <w:t>“Түсімде шатырымның алдына бір жолбарыс келіп шөгіп</w:t>
        <w:br/>
        <w:t>жатып алды, бұл не қылған жолбарыс деп таң қалып қарап</w:t>
        <w:br/>
        <w:t>едім, әлгі жолбарысым аю болып кетті. Жаңа жолбарыс еді ғой,</w:t>
        <w:br/>
        <w:t>қалайша аю болып кетті деп екінші қарағанымда қасқыр бол-</w:t>
        <w:br/>
        <w:t>ып, онан соң түлкі, ақырында қоян болып кетті. Осы көрген-</w:t>
        <w:br/>
        <w:t>деріме таң қалып жатқанымда оянып кеттім”,- деді. Сонда</w:t>
        <w:br/>
        <w:t>қария: “Жолбарыс көрсең, басыңнан бақыт құсы үшқаны, бая-</w:t>
        <w:br/>
        <w:t>ғыдан бері бетің қайтпай жүріп, енді жасың жеткен шағыңда</w:t>
        <w:br/>
        <w:t>“Абылай хан сарттан өліпті” деген атқа ұшырамай кайта қой.</w:t>
        <w:br/>
        <w:t>Жолбарыстың аю болғаны - сенен соңғы балаларыңның зама-</w:t>
        <w:br/>
        <w:t>ны аю заманы болып, жүрт аюдай алысып өтер. Қасқыр бол-</w:t>
        <w:br/>
        <w:t>ғаны - немерелеріңнің заманында қасқырдай жұлысып өтер.</w:t>
        <w:br/>
        <w:t>Түлкі болғаны - шөбереңнің заманында түлкіше жортып өтер.</w:t>
        <w:br/>
        <w:t>Қоян болғаны - онан кейінгі заманда қорқып өтер” деген екен.</w:t>
        <w:br/>
        <w:t>Қарияның сөзіне құлақ қойып Абылай хан Самарқант</w:t>
        <w:br/>
        <w:t>шаһарына елші жіберді: “Ұрыс-жанжалым жоқ, жұртқа аман-</w:t>
        <w:br/>
        <w:t>дасып, әулиелерді зиярат қылып қайтамын”,- ден. Бұл хабарға</w:t>
        <w:br/>
        <w:t>Самарқант халқы да қуанып, Абылай ханды қарсылап алады.</w:t>
        <w:br/>
        <w:t>Абылай хан қайтарында өзінің басына койдыртуға Самарқант-</w:t>
        <w:br/>
        <w:t>тың көк тасынан тас қаздыртқанда шыққан тасты Самарқант</w:t>
        <w:br/>
        <w:t>жұрты бұл тас сіздің бақытыңызға шыққан "тас, мұндай тас</w:t>
        <w:br/>
        <w:t>Әмір Темірден соң ешкімге шығып көрген жоқ деп, сүйінші</w:t>
        <w:br/>
        <w:t>сұраған екен. (Сол тасқа “Абылай хан бин Сүйеніш хан” деп</w:t>
        <w:br/>
        <w:t>жазылып, офат болғаннан кейін басына қойылыпты). Осы</w:t>
        <w:br/>
        <w:t>жолынан қайтып Ташкент келіп, Мырза Ахметтің қызын ала-</w:t>
        <w:br/>
        <w:t>ды. “Өзі соңырақ қайтамын, әзір ұрыс-соғыс жоқ, есен күндер-</w:t>
        <w:br/>
        <w:t>іңде елдеріңе барындар!” - деп, қасындағы Орта жүз бен Кіші</w:t>
        <w:br/>
        <w:t>жүздің батырларына рұқсат беріп қайтарып жібереді.</w:t>
        <w:br/>
        <w:t>Ташкентте үш ай жатып, Арқаға қайтуға қасына біраз</w:t>
        <w:br/>
        <w:t>төлеңгіттері менен үйсін-дулаттың басты кісілерін ертіп шыға-</w:t>
        <w:br/>
        <w:t>ды. Мұны Шымкенттегі Ғабдолрахман сарт естіп, Абылай ханға</w:t>
        <w:br/>
        <w:t>іштерінен кек сақтап жүрген көрші шаһарлардағы сарттарға</w:t>
        <w:br/>
        <w:t>хабар жіберіп жинап, Абылайды қамап алды. Дулат деген ел</w:t>
        <w:br/>
        <w:t>сартпен соғысуға жарытпапты. Ханның қасындағы төлеңгіттері-</w:t>
        <w:br/>
        <w:t>нің көбін қырып, өзіне қол тигізуге істің соңы неге соғарына</w:t>
        <w:br/>
        <w:t>көздері жете алмай бата алмапты. Сонда Абылай хан Арыс</w:t>
        <w:br/>
        <w:t>деген жерде бір тәбенің басына шығып: “Қайран Орта жүз</w:t>
        <w:br/>
        <w:t>бенен Кіші жүздің батырлары қасымда болса, бұл қорлықты</w:t>
        <w:br/>
        <w:t>көрмес едім-ау!”- деп бармағын шайнаған. екен. Сол күні</w:t>
      </w:r>
    </w:p>
    <w:p>
      <w:r>
        <w:t>Арыстың бойында ғаламға аты шыққан Абылай хан бір</w:t>
        <w:br/>
        <w:t>қорғанға түсіп, ауырмай-сыркамай 68 жасында офат болған.</w:t>
        <w:br/>
        <w:t>Найзадан тең жасап, сүйегін Түркістан шаһарына әкеліп</w:t>
        <w:br/>
        <w:t>қойыпты.</w:t>
        <w:br/>
        <w:t>31</w:t>
        <w:br/>
        <w:t>АЛАШ ОРДА</w:t>
        <w:br/>
        <w:t>Былтыр Орынборда 21-26 июльде бірінші жалпы қазақ-</w:t>
        <w:br/>
        <w:t>қырғыз сиезі мемлекет билеу түрін тексергенде, қазақ-қырғыз</w:t>
        <w:br/>
        <w:t>облыстары автономиялы болсын деп қаулы шығарды. Бірақ</w:t>
        <w:br/>
        <w:t>автономияны қашан жариялау жайы сөз болған жоқ. Өйткені</w:t>
        <w:br/>
        <w:t>ол кезде мемлекет құрылтайы тез болады деген жұрттың сенімі</w:t>
        <w:br/>
        <w:t>күшті еді. Автономия боламыз деген жұрттар еншісін құрылтай-</w:t>
        <w:br/>
        <w:t>дан алмақ болды.</w:t>
        <w:br/>
        <w:t>5-13 декабрьде екінші жалпы қазақ-қырғыз сиезі болды.</w:t>
        <w:br/>
        <w:t>Бұл сиездің кезінде Россияда екінші өзгеріс болып, уақытша</w:t>
        <w:br/>
        <w:t>үкімет жоғалып, құрылтай құрылатыны анықталып, большевик</w:t>
        <w:br/>
        <w:t>дәуірі басталған еді. Бірінші сиез уақытындағыдай емес, ол</w:t>
        <w:br/>
        <w:t>кезде әр жүрт өз бетімен жайылып, бас амандап, Россиядан бір</w:t>
        <w:br/>
        <w:t>жола айрылып кеткендер де болды. Құрылтайды күткенше тағы</w:t>
        <w:br/>
        <w:t>да қандай толқынға ұшырауына жұрттың көзі жетпей,</w:t>
        <w:br/>
        <w:t>дағдарған шақ, еді. Сондықтан бұрынғыдай құрылтайға қара-</w:t>
        <w:br/>
        <w:t>май, өзін-өзі билемек болған жұрттар автономиясын жариялап</w:t>
        <w:br/>
        <w:t>жіберуді мақсат көрді. Түркістан, Башқұртстан автономияларын</w:t>
        <w:br/>
        <w:t>жариялап жіберді. Біз автономия болуға қаулы қылсақ та, сол</w:t>
        <w:br/>
        <w:t>сағатында жарияламадық, Арамыздағы анасы басқа жұрттармен</w:t>
        <w:br/>
        <w:t>келіселік, милисиямызды жасап, ұлт қазынасын жинап, қам-</w:t>
        <w:br/>
        <w:t>данған соң жариялайық деп қаулы қылдық. Ондағы автономия-</w:t>
        <w:br/>
        <w:t>ны тез жариялап жібермеудің үлкен себебі, жұртқа болышенизм</w:t>
        <w:br/>
        <w:t>дерті жайылып келе жатқанда, сөйлеспей жариялап жіберсек,</w:t>
        <w:br/>
        <w:t>көршілерімізбен арамыз қандай болып кететініне көзіміс жет-</w:t>
        <w:br/>
        <w:t>педі..Бұл сақтық орынды екеніне жұрттың көзі енді жетіп отыр.</w:t>
        <w:br/>
        <w:t>Декабрь сиезінде автономия ресми жарияланғанша уақыт-</w:t>
        <w:br/>
        <w:t>ша қазақ-қырғыз істерін билеуге алаш орда сайланды. Алаш ор-</w:t>
        <w:br/>
        <w:t>даның уақытша тұратын орны Семей болды. Бірақ большевик</w:t>
        <w:br/>
        <w:t>кесірінен Алаш орда іске кірісе аямады.</w:t>
        <w:br/>
        <w:t>Семей һәм Ақмола облыстары болыпевиктен тазарған соң</w:t>
        <w:br/>
        <w:t>П-нші июньде Алаш орда іске кірісті һәм сиез қаулысы бойын-</w:t>
        <w:br/>
        <w:t>ша автономия жарияланғанша қазақ-қырғыз мәдени ұлт</w:t>
        <w:br/>
        <w:t>жұмыстарын өзі билейді деп жарлық шығарды. Мұның мәнісі</w:t>
        <w:br/>
        <w:t>автономияны жариялауды кейінге қалдыра тұрып, мәдени-үлт</w:t>
        <w:br/>
        <w:t>автономиясын жарыққа шығаран еді.</w:t>
        <w:br/>
        <w:t>Газетіміздің осы нөмірдегі құрылтай мүшелерінің комитеті</w:t>
        <w:br/>
        <w:t>Россиядағы түрік, татар қауымына таратып отырған жарнама-</w:t>
        <w:br/>
        <w:t>сындағы: “Бұл күннен бастап түрік-татар қауымдары жергілікті</w:t>
        <w:br/>
        <w:t>мекемелерде, соттарда ана тілін қолдануға, түрлі мектептер</w:t>
        <w:br/>
        <w:t>ашуға, діни жұмыстарын дегенінше басқаруға ерікті болуының</w:t>
        <w:br/>
        <w:t>үстіңе, мәдени-ұлт істерін. басқаратын--ұйымдар, мекемелер</w:t>
        <w:br/>
        <w:t>33</w:t>
        <w:br/>
        <w:t>ХАЗІРЕТ СҰЛТАН</w:t>
      </w:r>
    </w:p>
    <w:p>
      <w:r>
        <w:t>Қай жердің қазағы болса да, хазірет Сұлтанды естумен</w:t>
        <w:br/>
        <w:t>біледі. “Әзірет Сұлтанға барамыз”, “Пәленше әзірет Сұлтанға</w:t>
        <w:br/>
        <w:t>кетіпті...” деген сөзді қазақ арасында көп естуге болады.</w:t>
        <w:br/>
        <w:t>Хазірет Сұлтанға барғыш тақуалар, софылар әзірет Сұлтанға</w:t>
        <w:br/>
        <w:t>барып қайтқандар қажыға барып қайтқаннан аз-ақ кем болады.</w:t>
        <w:br/>
        <w:t>Олар бастарына сәлде орап қайтып, жұрт Меккеден келгендей</w:t>
        <w:br/>
        <w:t>қолдарын алып құрмет етеді. Казақ осылай құрметтесе де,</w:t>
        <w:br/>
        <w:t>хазірет Сұлтанның бір жерде бар екенін естісе де, көбі ол хақ-</w:t>
        <w:br/>
        <w:t>ында анық еш нәрсе білмейді. Осы майдың бірінде Ташкентке</w:t>
        <w:br/>
        <w:t>бара жатып, Түркістанға түсіп, хазірет Сұлтанды мен де зиярат</w:t>
        <w:br/>
        <w:t>еттім. Хазірет Сұлтан Түркістанда болғандықтан, әуелі</w:t>
        <w:br/>
        <w:t>Түркістан шаһары жайынан біраз жазу тиіс көрінді.</w:t>
        <w:br/>
        <w:t>ХУ ғасырдың аяғына шейін Түркістанның аты “Иасы”</w:t>
        <w:br/>
        <w:t>екен. Кішкене ғана Иасы деген қышлақ ХІІ ғасырда, сол жерге</w:t>
        <w:br/>
        <w:t>Қожа Ахмет Яссауи хазірет Сұлтан келген соң, даңқы шығып</w:t>
        <w:br/>
        <w:t>кетті. 1166 жылы Қожа Ахмет Яссауи опат болып, онан кейін</w:t>
        <w:br/>
        <w:t>оның бейітін түрік тұқымы, әсіресе қазақ халқы, әр уақыт</w:t>
        <w:br/>
        <w:t>зиярат ететін болыпты. Зияратқа ашылып, кішкене қышлақ</w:t>
        <w:br/>
        <w:t>бірте-бірте зорайып шаһарға айналады.</w:t>
        <w:br/>
        <w:t>Қожа Ахмет Яссауи хазіретлері хақында сөйлеген һәм</w:t>
        <w:br/>
        <w:t>халыққа тараған неше түрлі кереметтер жалғыз қара халық пен</w:t>
        <w:br/>
        <w:t>саудагерлерді ғана емес, заманындағы қаһармандарды да өзіне</w:t>
        <w:br/>
        <w:t>тартқан. Мысалы, 1339 жылы күзді күні атақты Әмір Темір</w:t>
        <w:br/>
        <w:t>келіп, әулиенің басына зор мешіт салдырып, белгі ор татуға</w:t>
        <w:br/>
        <w:t>жарлық қылған. Осы күнгі мешіт-белгі сол.</w:t>
        <w:br/>
        <w:t>Әмір Темір нәсілінен ең соңғы хан Махмүд 1495 жылы</w:t>
        <w:br/>
        <w:t>Түркістан шаһарын Махмұд Шайбаниға беріп, өзінің үлкен</w:t>
        <w:br/>
        <w:t>ағасы Ахмед сұлтан қойған Махмұд тарқанды түтқын қылыпты.</w:t>
        <w:br/>
        <w:t>1582 жылы Түркістанға Бұхараның ханы Ғабдолла келіп,</w:t>
        <w:br/>
        <w:t>халық оған бағынғандығын білдірген. Сонан бұлай қарай</w:t>
        <w:br/>
        <w:t>Түркістанды билеушілер Ғабдолла ханның әмірі бойынша сай-</w:t>
        <w:br/>
        <w:t>ланып һәм өзгеріліп тұрған.</w:t>
        <w:br/>
        <w:t>ХУН ғасырдан бастап Түркістанды қазақ билеп, Түркістан</w:t>
        <w:br/>
        <w:t>шаһары қазақ хандарының астанасы болған Түркістанды қазақ-</w:t>
        <w:br/>
        <w:t>тан ең әуелі билеген Есім хан, Вельяменовтың кітабында жаз-</w:t>
        <w:br/>
        <w:t>ған: “Есім хан Сығай ханның баласы, моңғол һәм түрік тарих-</w:t>
        <w:br/>
        <w:t>ын жазған атақты Абулғазы Хиуаға хан болып тұрған ағасы</w:t>
        <w:br/>
        <w:t>Спандияр ханнан кетіп, 1625 жылы Түркістандағы Есім ханға</w:t>
        <w:br/>
        <w:t>барған. Абулғазы жазады: “Мен Түркістандағы қазаққа кет-</w:t>
        <w:br/>
        <w:t>іп,Есім ханда үш ай қонақ болдым, Ол кезде. Ташкентті билеп</w:t>
        <w:br/>
        <w:t>тұрған Тұрсын хан еді. Түркістанға о да келді. Есім хан Тұрсын</w:t>
        <w:br/>
        <w:t>35</w:t>
        <w:br/>
        <w:t>уағдасы - халықтың қолын Құрылтайға жеткізу, Құрылтай</w:t>
        <w:br/>
        <w:t>жиналған күні бар билікті, әкімшілікті Құрылтайға тапсыру еді.</w:t>
        <w:br/>
        <w:t>Жоғарыда айтқанымыздай, Қазақ халқы жақсылық күткен</w:t>
        <w:br/>
        <w:t>Құрылтайды 1918 жылдың 5 январында большевиктер қуғанын</w:t>
        <w:br/>
        <w:t>көріп Совет өкіметін халық дұшпаны деп білді. Еңді Самар</w:t>
        <w:br/>
        <w:t>Комитеті болыневиктер қуған Құрылтайды жаңадан жинап</w:t>
        <w:br/>
        <w:t>“халықтың тағдырын халық өкілдерінің шешуіне береміз”</w:t>
        <w:br/>
        <w:t>дегеннен кейін онан жақын ешкім болмады.</w:t>
      </w:r>
    </w:p>
    <w:p>
      <w:r>
        <w:t>Большевиктердің негізгі мақсатына казақ зиялылары қар-</w:t>
        <w:br/>
        <w:t>сы болмаса да Руссияда социализм, коммунизм орнатамыз</w:t>
        <w:br/>
        <w:t>деулерін мезгілсіз деп білген еді.</w:t>
        <w:br/>
        <w:t>Заманында Жетісу, Семей, Торғай, Орал ойаныарында</w:t>
        <w:br/>
        <w:t>қазақтан әскер құрыла бастады. Қазақ әскеріне комитет қару-</w:t>
        <w:br/>
        <w:t>жарақ, киім-кешек, қазына бермекші болды һәм аздап бере де</w:t>
        <w:br/>
        <w:t>бастаған еді. Бірақ Самар комитетінің ғұмыры қысқа болды.</w:t>
        <w:br/>
        <w:t>Сібірде атамандар атқа мініп, адмирал Колчакты отағасы қыл-</w:t>
        <w:br/>
        <w:t>ып, Самар комитетін жоғалтып, директорияны сол пікірлі</w:t>
        <w:br/>
        <w:t>мүшелерін қуып тастап, қара жүзді Өкімет жасады. Колчак тақ-</w:t>
        <w:br/>
        <w:t>қа мінді.</w:t>
        <w:br/>
        <w:t>ҮШ. Қара күндер қайта туды. уанияна қара бұлт қапта-</w:t>
        <w:br/>
        <w:t>ды.</w:t>
        <w:br/>
        <w:t>Автономия деген сөзді ауызға алудан қалдық. Бостандық,</w:t>
        <w:br/>
        <w:t>теңдік, туысқандық деген қасиетті тілектер аяқасты болды.</w:t>
        <w:br/>
        <w:t>Дутов; Анненков, Иванов, Жизакскийлердің қылышынан қан</w:t>
        <w:br/>
        <w:t>тамды. Шын болышевик болған жолдастарға істегендері өз</w:t>
        <w:br/>
        <w:t>алдына, біздің автономияшыл, алашордашылар мырзаларды бір</w:t>
        <w:br/>
        <w:t>шыбықпен айдады.</w:t>
        <w:br/>
        <w:t>Қит стсе абақтыға жапты: (Биахмет Сәрсенов, Иман</w:t>
        <w:br/>
        <w:t>Әлімбеков, Әлихан Бөкейханов, Қасымхан Бөкейханов, Елдес</w:t>
        <w:br/>
        <w:t>Омаров, Ахмет Омаров, Ахмет Райымбеков, Мұхамедияр</w:t>
        <w:br/>
        <w:t>Оспанов, Серікбай Ақаев һәм басқалар). “Большевиктермен ас-</w:t>
        <w:br/>
        <w:t>тыртын тілдесіп: жүр? деп военный сотқа берді. (Ахмет</w:t>
        <w:br/>
        <w:t>Байтұрсынов, Сейдазым Қадырбаев, Мырзағазы Есболов және</w:t>
        <w:br/>
        <w:t>Міржақып Дулатов һәм басқалар).. “Қару-құрал жинап жүр”</w:t>
        <w:br/>
        <w:t>деп военный сотқа берді (Жақып Ақбаев һәм басқалар).</w:t>
        <w:br/>
        <w:t>“Колчак өкіметі автономия түгіл . земсівоның өзін</w:t>
        <w:br/>
        <w:t>шұнтитты. Ордаға приставтың қамшысын арқамызға қайтадан</w:t>
        <w:br/>
        <w:t>орнатты. Волостиой комитеттерді жоғалтып; баяғы болысы-</w:t>
        <w:br/>
        <w:t>мызды тірілтті. Тыңшылыққа лайық дәреже құмар, соғылған-</w:t>
        <w:br/>
        <w:t>дарға шең беріп, шекпен кигізіп, ескі ауруын қайтадан қоздыр-</w:t>
        <w:br/>
        <w:t>ды. Қазақ-орыстар қожа болып, жерімізге қол сала бастады.</w:t>
        <w:br/>
        <w:t>Қазақ пен мұжық арасын шиеленістірді. Болмашы сылтаумен</w:t>
        <w:br/>
        <w:t>43</w:t>
        <w:br/>
        <w:t>ұйым бар деп білмеді. Халықтың мұқтажын халық өкілдерінен</w:t>
        <w:br/>
        <w:t>артық кім біледі деп, Құрылтайға иман келтірді. Сондықтан кім</w:t>
        <w:br/>
        <w:t>Құрылтайды куатгаса, қазақ оны тәуір көрді, ал Құрылтайға</w:t>
        <w:br/>
        <w:t>кім қарсы болса соны жек көрді. Февраль төңкерісінен кейін</w:t>
        <w:br/>
        <w:t>-қазақ облыстарында болған сьездердің бәрінде шығарған қаулы</w:t>
        <w:br/>
        <w:t>“Құрылтайды қуаттау. Автономияны Құрылтай арқылы алу еді.</w:t>
        <w:br/>
        <w:t>“Жалпы қазақ сьездерінде де солай болды.</w:t>
        <w:br/>
        <w:t>чу. Октябрь төңкерісі. ) )</w:t>
        <w:br/>
        <w:t>Бұл төңкерісті жасаған большевиктер еді. Әуелгі уақытта</w:t>
        <w:br/>
        <w:t>ссияның жыландары былай.тұрсын, ежелгі .сол партиялар</w:t>
        <w:br/>
        <w:t>Зсоциал-демократ меныпевиктер, социалист революционерге</w:t>
        <w:br/>
        <w:t>ішейін - бәрі бірдей шу ете түсті. )</w:t>
        <w:br/>
        <w:t>%.- Руссияда социальный революция жасау ертелігін, мүмкін</w:t>
        <w:br/>
        <w:t>“еместігін сипаттады. Мұның түбі анархияны яғни халық беті-</w:t>
        <w:br/>
        <w:t>“мен жайылып, бей-бастық, бүліншілік болады десті. Боль-</w:t>
        <w:br/>
        <w:t>евиктер Құрылтайға қарсы дейді. Құрылтайсыз мемлекет</w:t>
      </w:r>
    </w:p>
    <w:p>
      <w:r>
        <w:t>“билеу түрі жалпы халықтың тілегінше болмайтындығын баян-</w:t>
        <w:br/>
        <w:t>Здайды. Тіпті Ленин, Троцкийлер Германияның алтынына</w:t>
        <w:br/>
        <w:t>“сатылып, Россияны бүлдіру үшін жіберілгендігін астана газет-</w:t>
        <w:br/>
        <w:t>терінде жазылды.</w:t>
        <w:br/>
        <w:t>; Бұл пікірлер қазақтың миына тез орнықты. Қазақта</w:t>
        <w:br/>
        <w:t>пролетариат жоқтығын һәм саяси партиялар болмау үстіне</w:t>
        <w:br/>
        <w:t>“большевиктерге эсерлер секілді сол партиялар қарсы боп тұр-</w:t>
        <w:br/>
        <w:t>“ғанын көріп біздің бұлардан да солға кете алмады. Сондықтан</w:t>
        <w:br/>
        <w:t>“Октябрь төңкерісіне һәм оны жасаушы большевиктерге сенім-</w:t>
        <w:br/>
        <w:t>із көзбен қарады.</w:t>
        <w:br/>
        <w:t>: УІ. 1917 жылы декабрь басында жалпы қазақ сьезі болды.</w:t>
        <w:br/>
        <w:t>ЗАлашорда автономиясы жарияланды. Сһезд Руссияда жаңа</w:t>
        <w:br/>
        <w:t>Зтұтанып келе жатқан жаңа соғыстан қайткенде аман қалуды</w:t>
        <w:br/>
        <w:t>“ойлап һәм бейбастықтан елді қорғау мақсатымен әскер жасауға</w:t>
        <w:br/>
        <w:t>“қаулы “Қылды. Бірақ 1918 жылдың басына дейін әскер жаса-</w:t>
        <w:br/>
        <w:t>227 “Қазақ облыстарының казақ орысы жоқ жерлерінде біздің</w:t>
        <w:br/>
        <w:t>Зжүрт сонет өкіметін танып кол ұстасып іс қылды. Мәселен,</w:t>
        <w:br/>
        <w:t>“Бөкей ордасы, Сырдария, Закаспий қазақтары. Ал қазақ-орыс</w:t>
        <w:br/>
        <w:t>“бар облыстарда большевиктерге қарсы соғыс ашылды. Қазақ</w:t>
        <w:br/>
        <w:t>“жері соғыс майданы болды. Қазақ халқы, әрі құр қалды, әрі екі</w:t>
        <w:br/>
        <w:t>“оттың арасыңда қалып қайтерін білмеді. Жауласқан екі таптың</w:t>
        <w:br/>
        <w:t>“біреуінен зиян көретінін есепке алып, бейтарап тұруды лайық</w:t>
        <w:br/>
        <w:t>жөрді. і</w:t>
        <w:br/>
        <w:t>2 УП. 1918 жылдың жазғы айларында большевиктер Сібірді</w:t>
        <w:br/>
        <w:t>“тастады. Елден арман өте шықты, онан кейін Самарада</w:t>
        <w:br/>
        <w:t>““Құрылтай мүшелерінің комитеті” құрылды. Самар комитетінің</w:t>
        <w:br/>
        <w:t>"42</w:t>
        <w:br/>
        <w:t>елге әскер шығарып халықтың шаруасын күйзелтті. Желмен &gt;</w:t>
        <w:br/>
        <w:t>ұшырды. 22 --.</w:t>
        <w:br/>
        <w:t>Сөздің қысқасы, бірнеше айдың ішінде Колчак өкіметі</w:t>
        <w:br/>
        <w:t>қазақ даласын жын ойнағандай қылды.</w:t>
        <w:br/>
        <w:t>ІХ. Қазақ хапқы йәм ұлтшыл, автономияшыл азаматтары</w:t>
        <w:br/>
        <w:t>ойға қалды. Өткендегі, қателерін байқады. Большевиктер халық</w:t>
        <w:br/>
        <w:t>дұшпаны “ емес, еңбекшілер тобын тендікке жеткізуші,</w:t>
        <w:br/>
        <w:t>құлдықтан, зорлықтан көз ашпай жүрген елдерді қорғаушы</w:t>
        <w:br/>
        <w:t>екеніне көздері жетіп, Совет өкіметімен бірігуге даярлығын</w:t>
        <w:br/>
        <w:t>білдіру үшін қазақ халқының сенімді, беделді басшыларының</w:t>
        <w:br/>
        <w:t>бірі А. Байтұрсыновты 1919 жылдың март айында Мәскеуге</w:t>
        <w:br/>
        <w:t>жіберді. Бірақ А. Байтұрсынов кеткеннен кейін.де Колчак қол</w:t>
        <w:br/>
        <w:t>“астындағы елдер, еш Алаш азаматтары Совет жағына көрінеу</w:t>
        <w:br/>
        <w:t>шыға алмады. Егер бұлар Совет жағына көрінеу шығып кетсе,</w:t>
        <w:br/>
        <w:t>қазақ ішіне қарательный отрядтар шығып Қостанай һәм</w:t>
        <w:br/>
        <w:t>- Атбасар уезінің. мұжықтарының істегенін істеп, елімізді бүлдіруі</w:t>
        <w:br/>
        <w:t>анық еді. Сонан қорғанып, ыңғайлы уақытты күгіп: “сыртымыз</w:t>
        <w:br/>
        <w:t>“бүтін, ішіміз түгін” тұра бердік. Кіндік өкіметтің 1919 жылы 2</w:t>
        <w:br/>
        <w:t>апрельде жарлық шығарып, “Қазақ халқын, зиялыларын һәм</w:t>
        <w:br/>
        <w:t>“Алаш-Орда мүшелерін, большевиктерге қарсы оқ атып, қылыш</w:t>
        <w:br/>
        <w:t>“суырса да, өткен саяси қылмыстары үшін қудаламаймыз, ғафу</w:t>
        <w:br/>
        <w:t>еттік”, дегені қазақ халқының патшашыл таптарымен жолдас</w:t>
        <w:br/>
        <w:t>“болмайтына көзі жеткендігі еді.</w:t>
        <w:br/>
        <w:t>) Совет өкіметі Руссиядағы халықтардың құқықтары туралы</w:t>
      </w:r>
    </w:p>
    <w:p>
      <w:r>
        <w:t>“ашығарған декларация жарлығының 2-бабында: “Руссиядағы</w:t>
        <w:br/>
        <w:t>«халықтар өз тізгінін өзі алуыңа, автономия болуына, тіпті</w:t>
        <w:br/>
        <w:t>Руссиядан бөлініп жеке мемлекет болып кетуіне де ерікті”</w:t>
        <w:br/>
        <w:t>7. деген уәдесі риясыз екендігіне қазір көзіміз жетіп отыр.</w:t>
        <w:br/>
        <w:t>: Бұл күнде қазақ жүмхарияты құрылып, һүкіметіміз сай-</w:t>
        <w:br/>
        <w:t>ланып, өз алдымызға автономиялы жүрт болып отырмыз.</w:t>
        <w:br/>
        <w:t>Х. Февраль төңкерісінен бәріміз саяси партиялардың</w:t>
        <w:br/>
        <w:t>бәрің де көрдік. Қамқорсынған талай екіметтердің аласын да,</w:t>
        <w:br/>
        <w:t>құласын да өткердік. Европаның (элитасы) діні қатты оның</w:t>
        <w:br/>
        <w:t>“мемлекеттері һәм жер жүзінің империалистерімен де таныстық,</w:t>
        <w:br/>
        <w:t>“Бұлардың қолданған саясаты мен ІШ-Интернационал туын</w:t>
        <w:br/>
        <w:t>көтерген еңбекшілер табының жол жобасын таразыға салып</w:t>
        <w:br/>
        <w:t>өлшегендей болдық. Ақырында бізге жалғыз біз емес, біз</w:t>
        <w:br/>
        <w:t>“секілді езілген, жаншылған, ұлттардың бәрінің қорғаны</w:t>
        <w:br/>
        <w:t>“Коммунист партиясы екеніне көзіміз жетті. Бүл пікірге біз үш</w:t>
        <w:br/>
        <w:t>“жылдай бұлқынып, толғанып, басымызды тауға да, тасқа да</w:t>
        <w:br/>
        <w:t>соғып, кімнің қас, кімнің дос екенін көзбен көріп, қолмен</w:t>
        <w:br/>
        <w:t>ұстағандай болып таңырқадық. Бүл пікірге бүкіл Күншығыс</w:t>
        <w:br/>
        <w:t>халықтары, Ислам мемлекеттері түгел тоқтады. Европаның</w:t>
        <w:br/>
        <w:t>44</w:t>
        <w:br/>
        <w:t>ЕЛ 11.13 өіітедөйт2ді радө 42</w:t>
        <w:br/>
        <w:t>ОКТЯБРЬ ТӨҢКЕРІСІНІҢ ҮШІНШІ Жылы</w:t>
        <w:br/>
        <w:t>Ешкімге бағынбаған, тірі жанға жалынбаған, еркі өзінде</w:t>
        <w:br/>
        <w:t>ерке жауынгер, ержүрек, жігерлі өзі көсем, серке еді. Ақ көңіл,</w:t>
        <w:br/>
        <w:t>ақ жарқын, уағдашыл айтқан сертке берік еді.</w:t>
        <w:br/>
        <w:t>- Бұл кім десеңіз?</w:t>
        <w:br/>
        <w:t>- Қазақ еді.</w:t>
        <w:br/>
        <w:t>- Сарыарқаны жайлаған, есепсіз мал айдаған, соны қоныс</w:t>
        <w:br/>
        <w:t>тұнық су: шалғынға бие байлаған, көл жағалай ел қонып, ат</w:t>
        <w:br/>
        <w:t>шаптырып той қылып, мереке қызық күн сайын, жарыс салып</w:t>
        <w:br/>
        <w:t>жас ұлан қыз-бозбала ойнаған, уайым жоқ, қайғы жоқ,</w:t>
        <w:br/>
        <w:t>- Бұл кім еді десеңіз?</w:t>
        <w:br/>
        <w:t>- Бүл қазақ еді!</w:t>
        <w:br/>
        <w:t>Құл болды, құр болды. Жайылып, жатқа бас ұрды. Басы-</w:t>
        <w:br/>
        <w:t>нан ерік, малынан билік кетті. Жер мен судан айырылды.</w:t>
        <w:br/>
        <w:t>Жігері қатты жасыды. Қоян жүрек қорқақ болды. Партия деген</w:t>
        <w:br/>
        <w:t>бәлеге жолықты.</w:t>
        <w:br/>
        <w:t>- Бұл кім?</w:t>
        <w:br/>
        <w:t>- Бұлда- қазақ.</w:t>
        <w:br/>
        <w:t>Бірақ бұл - орыс патшасына бағынып, өткен күнін сағы-</w:t>
        <w:br/>
        <w:t>нып, бір көруге зарығып, жарық сәуле хөре алмай, қараңғыда</w:t>
        <w:br/>
        <w:t>қамығып, жыламсырап қамыққан қазақ, еді.</w:t>
      </w:r>
    </w:p>
    <w:p>
      <w:r>
        <w:t>Көздің жасы көл болып, қатарынан кем болып, көрінгенге</w:t>
        <w:br/>
        <w:t>жем болып, әлсіреп қазақ тұрғанда сүйінші хабар естілді.</w:t>
        <w:br/>
        <w:t>Бірінші хабар - 1917 жылғы февраль төңкерісі еді.</w:t>
        <w:br/>
        <w:t>П. Қазақ халқы канша надан болса да, саясат сезімі кем</w:t>
        <w:br/>
        <w:t>болса да, февраль төңкерісіне еш халықтан, ешбір саяси пар-</w:t>
        <w:br/>
        <w:t>тиядан кем қуанған жоқ.</w:t>
        <w:br/>
        <w:t>Бұрын қара халықтың миына сіңген ескі пікір, ескі</w:t>
        <w:br/>
        <w:t>иманы: “Әуелі құдай, екінші патша” болса да, патшаның</w:t>
        <w:br/>
        <w:t>(монархия мағынасында) кім екенін қазақ халқы 1915 жылдан</w:t>
        <w:br/>
        <w:t>бастап біліп еді. Қазақта ояну сол жылдан бері басталды. Әуелі</w:t>
        <w:br/>
        <w:t>“бостандық, теңдік” деген сөздер құлағына шалынды. Мұнан</w:t>
        <w:br/>
        <w:t>кемшілік, қысымшылықта жүргені сезілді.</w:t>
        <w:br/>
        <w:t>Г. Дума ашылды. Мұнан патша жалғыз өзі халық</w:t>
        <w:br/>
        <w:t>өкілдерінсіз закон шығармайтынын білді.</w:t>
        <w:br/>
        <w:t>1-Думаны өкімет қуғаннан кейін Выборг возваниесі тара-</w:t>
        <w:br/>
        <w:t>лып, Н-Дума шақырылғанша халық әскерге бір солдат, қазына-</w:t>
        <w:br/>
        <w:t>ға бір алым бермесін дегенді құлақтанып, онан өкіметтің өкімет</w:t>
        <w:br/>
        <w:t>болу тәтігі халықта екенін түсінді. Жер-суын мұжыққа не үшін</w:t>
        <w:br/>
        <w:t>әперіп жатқан себебін білмеді.</w:t>
        <w:br/>
        <w:t>Патша үкіметі қазақтың ұлтын, Дінін жоғалтуға жүргізіп</w:t>
        <w:br/>
        <w:t>келе жатқан саясатын ұғынды.</w:t>
        <w:br/>
        <w:t>40</w:t>
        <w:br/>
        <w:t>Өкіметтің халыққа зиянды саясаты болғанын, азаматтары</w:t>
        <w:br/>
        <w:t>сотқа берілгенін, абақтыға жабылғанын, жер аударғанын керді:</w:t>
        <w:br/>
        <w:t>Соңғы жылдары жаңа түрде кітаптар, газеттер, журналдар</w:t>
        <w:br/>
        <w:t>шыға бастады. Осының бәрін көрген, басынан кешірген қазақ</w:t>
        <w:br/>
        <w:t>Халқы ілгері басқандай болды.</w:t>
        <w:br/>
        <w:t>ПІ. Жоғарыда айтқандардан басқа казақтың есінен кет-</w:t>
        <w:br/>
        <w:t>пейтін орасан оқиға патша өкіметінің 1916 жылғы июнь жар-</w:t>
        <w:br/>
        <w:t>лығы еді.</w:t>
        <w:br/>
        <w:t>Еш нәрседен қаперсіз тыныш жатқан халықты бір күннің</w:t>
        <w:br/>
        <w:t>ішінде ұлан-ойран қылды. Бас жоқ, көз жоқ, қазақтың 19 бен</w:t>
        <w:br/>
        <w:t>42 арасындағы жастарын майдан жұмысына зорлықпен алуға</w:t>
        <w:br/>
        <w:t>жарлық шығарды. Айтқан күнде жинала қоймадың деп, ел-елге</w:t>
        <w:br/>
        <w:t>әскер шығарып қазақты қойдай қырды, жаудай шапты. “Қар-</w:t>
        <w:br/>
        <w:t>сылық қылдың, басшы болдың” деп -қанша азаматты әскери</w:t>
        <w:br/>
        <w:t>сотқа беріп, аттырды, астырды. Ел үрікті. Атадан ұл, анадан</w:t>
        <w:br/>
        <w:t>қыз айырылды. Жер-суын, мал-мүлкін тастап қашып, босқын-</w:t>
        <w:br/>
        <w:t>дардың алды Қытай шығып кетті. Бұлар жолшыбай ашаршы-</w:t>
        <w:br/>
        <w:t>лық, жалаңаштық көрді, дертке шалдықты, қырғынға ұшырады.</w:t>
        <w:br/>
        <w:t>Көрген баласын берген әйелдердің күні де қараң қалды. Қала-</w:t>
        <w:br/>
        <w:t>қаланың абақтысына қазақ сыймай кетті. Жұрт не қыларын</w:t>
        <w:br/>
        <w:t>білмей қан жылады. Ойға шапты, қырға шапты, ізденді, сұран-</w:t>
        <w:br/>
        <w:t>ды. Көрінгеннің есігін қақты: Ешкімнен рақым болмады. Аз</w:t>
        <w:br/>
        <w:t>күннің ішінде қазақ қиямет-қайымға ұшырады...</w:t>
        <w:br/>
        <w:t>Февраль төңкерісі қазақ халқы дәл осындай күйде тұрған-</w:t>
        <w:br/>
        <w:t>да кез болды. Сондықтан өзге жүрт бір -есе қуанса, қазақ мың</w:t>
        <w:br/>
        <w:t>есе қуанды деуге болады. Абақтыда" қамалып, “әне атылам,</w:t>
        <w:br/>
        <w:t>міне атылам” “Деп күндіз-түні кірпік қақпай, қайғы мен кан</w:t>
      </w:r>
    </w:p>
    <w:p>
      <w:r>
        <w:t>жұтып жатқан тұтқындар азат болды. Зорлықпен, амалсыздық-</w:t>
        <w:br/>
        <w:t>тан майданға алып кеткен азаматтар қайтты. Қаңғырып, босып</w:t>
        <w:br/>
        <w:t>кеткен елдер мекендеріне көшіп келді. Күні кеше өздерін мұң-</w:t>
        <w:br/>
        <w:t>дай күйге ұшыратқан жауыз өкімет, бастығы рақымсыз патша- .</w:t>
        <w:br/>
        <w:t>сымен жоғалғанына куанып, ат шаптырып той қылды.</w:t>
        <w:br/>
        <w:t>Февраль төңкерісін қазақ халқы осылай қарсы алды.</w:t>
        <w:br/>
        <w:t>ТУ. Бастығы князь Львов, онан кейін Керенский болған</w:t>
        <w:br/>
        <w:t>Уақытша өкімет дәуірі басталды. Төңкерістің нығаюы, бекуі</w:t>
        <w:br/>
        <w:t>Уақытша өкіметті қуаттаумен табылады деген пікірмен қазақ</w:t>
        <w:br/>
        <w:t>халқы оған іқын ықыласпен бой ұсынды. Тілегін де, көмегін де</w:t>
        <w:br/>
        <w:t>берді. : .</w:t>
        <w:br/>
        <w:t>Уақытша өкімет құрылтай шақырмақшы болды. “Россия-</w:t>
        <w:br/>
        <w:t>да мемлекет билігі қай түрде болуды Құрылтай шығарады”</w:t>
        <w:br/>
        <w:t>дейді. Бар игілік, бар үмітті Құрылтайдан күттірді. Құрылтайға</w:t>
        <w:br/>
        <w:t>екілдер Россиядағы бәрінен де теңшілікпен сайланатын болған</w:t>
        <w:br/>
        <w:t>соң біздің қазақ жұрты Құрылтайдан артық тілегін орындайтын</w:t>
        <w:br/>
        <w:t>41</w:t>
        <w:br/>
        <w:t>Атқа мінген азамат! Сендерге ел керек болса,жүрт керек</w:t>
        <w:br/>
        <w:t>болса, басшылық қылып, алашты аман сақтау қамына кірісің-</w:t>
        <w:br/>
        <w:t>дер! .</w:t>
        <w:br/>
        <w:t>- Намыстан, алаш!</w:t>
        <w:br/>
        <w:t>- Жігерлен, алаш!</w:t>
        <w:br/>
        <w:t>- Тас бауыр болма алаш!</w:t>
        <w:br/>
        <w:t>МАДИЯР.</w:t>
        <w:br/>
        <w:t>ай” журналы, 1918 жыл,2%3.</w:t>
        <w:br/>
        <w:t>Мақаланы баспаға әзірлеген - Бейсенбай Байғалиев</w:t>
        <w:br/>
        <w:t>Жұлдыз.- 1991.- Х%6.- 108-109 б.</w:t>
        <w:br/>
        <w:t>ХА. ---225</w:t>
        <w:br/>
        <w:t>59</w:t>
        <w:br/>
        <w:t>әскер шыға бастады. “Соғыс ерлер туғызады?” деген орыс</w:t>
        <w:br/>
        <w:t>мақалынша әр жерден, әр елден ерлер шықты, ондай ерлерін</w:t>
        <w:br/>
        <w:t>ақын-халық жырлады, мақтады, өліп кеткендерін жоқтады.</w:t>
        <w:br/>
        <w:t>Кенесары, Наурызбайдың көтерілісін Нысанбайлар жыр қыл-</w:t>
        <w:br/>
        <w:t>ған болса, 16-шы жылдың жыраулары да қазақ даласын мына-</w:t>
        <w:br/>
        <w:t>дай өлеңдермен күңірентті:</w:t>
        <w:br/>
        <w:t>Айранбай, Алпыс, Байқадам</w:t>
        <w:br/>
        <w:t>Қылыпшенен жайқаған.</w:t>
        <w:br/>
        <w:t>Өлтірді дейді он бесін</w:t>
        <w:br/>
        <w:t>Сырттан көріп байқаған,</w:t>
        <w:br/>
        <w:t>Найзамен түйреп садақтан</w:t>
        <w:br/>
        <w:t>Түсіріпті шалқадан.</w:t>
        <w:br/>
        <w:t>Өзгесін айтып қайтейін?</w:t>
        <w:br/>
        <w:t>Әмірбек пен Мырзабек</w:t>
        <w:br/>
        <w:t>Тірілмейді қайтадан.</w:t>
      </w:r>
    </w:p>
    <w:p>
      <w:r>
        <w:t>Әмірбек пен Мырзабек,</w:t>
        <w:br/>
        <w:t>Жағыпардай асылдай</w:t>
        <w:br/>
        <w:t>Шынжыр қатар нәсілдай,</w:t>
        <w:br/>
        <w:t>Көрсеткен күші мысалы</w:t>
        <w:br/>
        <w:t>Кенесары - Қасымдай,</w:t>
        <w:br/>
        <w:t>Қараған заман соңында</w:t>
        <w:br/>
        <w:t>Александр патшаға</w:t>
        <w:br/>
        <w:t>Кім күш қылды осындай!</w:t>
        <w:br/>
        <w:t>Сайланған сары әскермен</w:t>
        <w:br/>
        <w:t>Жағаласты шошынбай.</w:t>
        <w:br/>
        <w:t>Міне осылайша “Сайланған сары әскер” қарсылық қыл-</w:t>
        <w:br/>
        <w:t>ған елдерге лек-легімен аттанып, қазақ-қырғыз даласын қызыл</w:t>
        <w:br/>
        <w:t>қанға бояуға кірісіп еді. Он айға жетпей патша өкіметі құлама-</w:t>
        <w:br/>
        <w:t>са, Ресейдегі ұлы төңкеріс болмаса, не болар еді?</w:t>
        <w:br/>
        <w:t>“Еңбекші қазақ” 1926 жыл, % 145</w:t>
        <w:br/>
        <w:t>Мақаланы баспаға әзірлеген - Бейсенбай Байғалиев</w:t>
        <w:br/>
        <w:t>Жұлдыз.- 1990.- Хе 6.- 104-108 6.</w:t>
        <w:br/>
        <w:t>51</w:t>
        <w:br/>
        <w:t>май, түсініп, сеніп, өздері кіретін болсын, шын ортақшылдар</w:t>
        <w:br/>
        <w:t>тобы сонда көбейеді, шын бірлік сонда табылады,</w:t>
        <w:br/>
        <w:t>Көбейсін ортақшылдар!</w:t>
        <w:br/>
        <w:t>Көркейсін алаш армандарының бірлігі!</w:t>
        <w:br/>
        <w:t>Міржақып Дулатұлы</w:t>
        <w:br/>
        <w:t>Газетке ұсынған -- тарих ғылымының кандидаты</w:t>
        <w:br/>
        <w:t>Сәбира Иманбаева</w:t>
        <w:br/>
        <w:t>Ақ жол Кязақстан.- 2002.-227 қыркүйек.</w:t>
        <w:br/>
        <w:t>А5. “25</w:t>
        <w:br/>
        <w:t>55</w:t>
        <w:br/>
        <w:t>62</w:t>
        <w:br/>
        <w:t>Жоқты-барды шатқанға.</w:t>
        <w:br/>
        <w:t>ДАбай сөзі</w:t>
        <w:br/>
        <w:t>Ел билеген жақсылардың ойлағаны ел қамы болмаса,</w:t>
        <w:br/>
        <w:t>әрқайсысы өзінің пайдасын ойлап мұқатқаны ағайыны-жұрты</w:t>
        <w:br/>
        <w:t>болса, билерде әдет болмаса, енді жақсылықты жұрт қайдан</w:t>
        <w:br/>
        <w:t>күтпек керек?!</w:t>
        <w:br/>
        <w:t>мд.</w:t>
        <w:br/>
        <w:t>“Айқап”, 1913 ж. 31.</w:t>
        <w:br/>
        <w:t>Дулатұлы М. Шығармалары: Мақалалар мен зерттеулер.-</w:t>
        <w:br/>
        <w:t>Алматы: Ғылым, 1997.- 2-т.- 84-86 б.</w:t>
      </w:r>
    </w:p>
    <w:p>
      <w:r>
        <w:t>АЗ “2</w:t>
        <w:br/>
        <w:t>бастады. Ол кезде “Қазақ” газетін, қазақ елінің көбі көз-- құла-</w:t>
        <w:br/>
        <w:t>ғындай көретін. Сондықтан құр телеграм беру, хат жазумен</w:t>
        <w:br/>
        <w:t>ғана қойған жоқ, жан-жақтан саулап өл адамдары Орынборға</w:t>
        <w:br/>
        <w:t>ағыла бастады. Елде не болып жатқанын, хатка, телеграмға</w:t>
        <w:br/>
        <w:t>жазуға болмайтын сөздерді солар әкеліп отырады.</w:t>
        <w:br/>
        <w:t>Қазақ даласы күңіренді. й</w:t>
        <w:br/>
        <w:t>«Ел арасына қысқа күнде қырық түрлі хабар тарады. Қор-</w:t>
        <w:br/>
        <w:t>қыныш күннен күнге ұлғайды. Әулиеге ат айтты, қорасанға қой</w:t>
        <w:br/>
        <w:t>айтты. Сауысқан-қарға тойынды. “Салдат алмайтын болыпты”</w:t>
        <w:br/>
        <w:t>деп өтірік сүйінші сұрағандар олжаға батты. “Сенің балаң алы-</w:t>
        <w:br/>
        <w:t>нады” дегенді естіген шал-кемпірдің жүрегі жарылып өлгендер</w:t>
        <w:br/>
        <w:t>болды. Жұрт сендей соғылды Түнде ұйқыдан, күндіз күлкіден</w:t>
        <w:br/>
        <w:t>айырылды. “Әне келді, міне келді” деи өлім жазасына бұйыр-</w:t>
        <w:br/>
        <w:t>ылған үкімнің орнына келуін күткен тұтқындай болып тұрды”.</w:t>
        <w:br/>
        <w:t>“Қазақ”, Хв212).</w:t>
        <w:br/>
        <w:t>Елден осындай түрлі хабарлар келе бастады. Қозғалыс</w:t>
        <w:br/>
        <w:t>күшеюге бет алды. Пәлен елге әскер шығарылайын ден жатыр,</w:t>
        <w:br/>
        <w:t>түгілен елге губернатордың өзі кетті деген хабарлар дүңкілдеді.</w:t>
        <w:br/>
        <w:t>Қостанайда ел жігіттері Сайым болысты өлтіріп жіберген,</w:t>
        <w:br/>
        <w:t>Атбасарда Есет болыстың ішін жарған, Торғай желігуге</w:t>
        <w:br/>
        <w:t>айналды. Ақтөбе уезінде қырдағы орыс тілмаштарды (песер-</w:t>
        <w:br/>
        <w:t>дерді) өлтірген, екі қаланың арасындағы почтаны талаған...</w:t>
        <w:br/>
        <w:t>Торғай ғубернаторы Қостанайға бір барып қайтып еді,</w:t>
        <w:br/>
        <w:t>енді Ақтөбеге бармақшы еді, Сайым болыс өліп қалған соң, ол</w:t>
        <w:br/>
        <w:t>Қостанайға тағы кетіп оның орнына вице-губернатор Обухов</w:t>
        <w:br/>
        <w:t>баратыны мәлім болды.</w:t>
        <w:br/>
        <w:t>Ақтөбе қаласына мың-мындаған қазақ жиналыпты, ар</w:t>
        <w:br/>
        <w:t>жағындағы Ырғыз уезінен де, мына жақтағы Орал облысының</w:t>
        <w:br/>
        <w:t>сыбайлас уездерінен де халық көп келіпті дегенді естідік. Сол-</w:t>
        <w:br/>
        <w:t>ардың үстіне вице-губернатор барғалы жатыр. Осыны білген-</w:t>
        <w:br/>
        <w:t>нен кейін Орынборда Сейдазыммен (Кәдірбайұлы) әдейі</w:t>
        <w:br/>
        <w:t>Ақтөбеге жүрдік.</w:t>
        <w:br/>
        <w:t>Ақтөбеге мың-мыңдаған қазақ жиналған: аттысы - атты,</w:t>
        <w:br/>
        <w:t>жаяуы - жаяу. Бұрын жиылыстарда ел атынан ақсақал атқа мін-</w:t>
        <w:br/>
        <w:t>ерлер жүретін болса, бұ жолы тайлы-таяғы қалмастан жұрт</w:t>
        <w:br/>
        <w:t>көтеріле келген, ақсақалдарға, болыстарға сенбейді. Не болып</w:t>
        <w:br/>
        <w:t>жатқанды жүрт өз көзімен көрмекші, өз құлағымен естімекші.</w:t>
        <w:br/>
        <w:t>Ертең вице-губернатор келетін күн. Біз шілденің 16-күні</w:t>
        <w:br/>
        <w:t>Актөбеге жиналған жүртпен қаладан 15-20 шақырым жерде</w:t>
        <w:br/>
        <w:t>оңаша кеңеспек болдық. Бір төбенің басына жүрт жиналды,</w:t>
        <w:br/>
        <w:t>қалаға жиналған халықтың қалғаны болмады. Бүл топта</w:t>
        <w:br/>
        <w:t>болыстар да, молдалар да, қазақтың ол кездегі төрелері де, Жәй</w:t>
        <w:br/>
        <w:t>оқығандары да бар. Жүрт жиналып .болған соң, тым-тырыс,</w:t>
        <w:br/>
        <w:t>48</w:t>
        <w:br/>
        <w:t>жоқ көрінеді...” - деп, көну жағына өзінше көп дәлел айтып,</w:t>
        <w:br/>
        <w:t>тыңдаушы көпті ұйытқандай сөздер сөйледі... Ояздың сөзіне</w:t>
      </w:r>
    </w:p>
    <w:p>
      <w:r>
        <w:t>жүрт құлақ асқандай, амалсыздықтың жайына түскендей</w:t>
        <w:br/>
        <w:t>болып, тілге келді. Манадан бері бұғып отырғандар да жандана</w:t>
        <w:br/>
        <w:t>бастап, я сөйлеселік, ақылдасалық, дегенге жарады. Содан кейін</w:t>
        <w:br/>
        <w:t>жүрт ертең вице-губернаторға айтатын сөздерін саптады. Көбі-</w:t>
        <w:br/>
        <w:t>нің ұйғарғаны - соза беру, егін, пішен, шаруа жайын айтып</w:t>
        <w:br/>
        <w:t>кеңшілік сұрау, жалқы жігіт қалсын, пәлен алынбасын, деген</w:t>
        <w:br/>
        <w:t>сықылды жобалар болды. Ол күні жұрт сонымен тарады.”</w:t>
        <w:br/>
        <w:t>Ертеңіне, шілденің 17-күні Ақтөбе қаласының бір кең</w:t>
        <w:br/>
        <w:t>көшесінде вице-губернатор жиналған жұртқа сөз сөйледі. Вице-</w:t>
        <w:br/>
        <w:t>тубернатордың сондағы сөйлеген сөзі артық-кемі жоқ мынау</w:t>
        <w:br/>
        <w:t>еді:</w:t>
        <w:br/>
        <w:t>" «Губернатор сіздерге рұхсат беріп еді. Осында жиналып,</w:t>
        <w:br/>
        <w:t>патша жарлығын тез орындау, кеңесуге, кеңеске өзі де келмек</w:t>
        <w:br/>
        <w:t>елі, бірақ тығыз қызметі болып, басқа уезге шығып кетгі.</w:t>
        <w:br/>
        <w:t>. Орнына мені жіберді. Біз Торғай облысының әкімдері мақтану-</w:t>
        <w:br/>
        <w:t>шы едік - қол астымыздағы қазақтарымыз бұл соғыста мал-</w:t>
        <w:br/>
        <w:t>жанын аямай құрбан қылуға даяр, орыс халқы патшаның қан-</w:t>
        <w:br/>
        <w:t>дай шын қарашысы болса, қазақтар да сондай деп, өздері де</w:t>
        <w:br/>
        <w:t>осындайлығын көрсетуші еді. Әттеген-ай! Оның бәрі құр сөз</w:t>
        <w:br/>
        <w:t>екен. Естіп тұрмыз, қазақ арасында тәртіпсіздік, бүліншілік</w:t>
        <w:br/>
        <w:t>басталып жатыр дейді, қайта патшаның почтасын тоқтатуға да</w:t>
        <w:br/>
        <w:t>батылдары барыпты. Біз мұны жаман ниеттілердің ғана ісі деп</w:t>
        <w:br/>
        <w:t>ұйғарамыз, әйтпесе мұны қазақ деп танығымыз келмейді. Ес-</w:t>
        <w:br/>
        <w:t>терінде болсын, мұндай қылмыстыларды военный сот тергейді,</w:t>
        <w:br/>
        <w:t>ал военный соттың үкімі қысқа: айыпкерді өлім жазасына</w:t>
        <w:br/>
        <w:t>бұйырады. Губернатор өзі-ақ сіздерге жеңілдік алып беру</w:t>
        <w:br/>
        <w:t>ыждиятында, бірақ қазақ өзіне-өзі зиян келтірді. Біліп</w:t>
        <w:br/>
        <w:t>қойыңдар, әлгідей тәртіпсіздік шығаратын болса, әскер</w:t>
        <w:br/>
        <w:t>шығарылады, құр шыққанымен қоймай, атқылайды, мұндай</w:t>
        <w:br/>
        <w:t>ойынды қойыңдар. Бұл - жаман ойын. Сөздің қысқасы, жалғыз</w:t>
        <w:br/>
        <w:t>қазақ қалмаса да, патша жарлығы сөзсіз, тоқтаусыз орнына</w:t>
        <w:br/>
        <w:t>келуі хақ. Мен үміт стемін, ақсақалдар елді-еліне тарап, жас-</w:t>
        <w:br/>
        <w:t>тарды үгіттер, мұнан кейін бұл секілді оқиғаның болмауына</w:t>
        <w:br/>
        <w:t>ыждият етер. Ақсақалдар болсын, болыстар болсын, патша</w:t>
        <w:br/>
        <w:t>жарлығын орныңа келтіру ісінде жәрдемдес болуға міндеткер.</w:t>
        <w:br/>
        <w:t>Бұл туралы үйге кіріп, кеңеселік, болыстар және болыс басы</w:t>
        <w:br/>
        <w:t>- бірнеше ақсақалдар, жүріңдер” деп вице-губернатов үйге кіріп</w:t>
        <w:br/>
        <w:t>кетті (“Казазқ”, Хе 190).</w:t>
        <w:br/>
        <w:t>Губернатордың мұндай сөздерімен де қазақ арасындағы</w:t>
        <w:br/>
        <w:t>толқын басыла қойған жоқ, Ел-ел хан көтерісіп, сарбаз жинау-</w:t>
        <w:br/>
        <w:t>ға кірісті. Сол жаздың өзінде-ақ, әсіресе, күзге қарсы ел-елге</w:t>
        <w:br/>
        <w:t>50</w:t>
        <w:br/>
        <w:t>бір-біріне қарайды. Ешкім сөз бастамайды. Болыстар, атқа</w:t>
        <w:br/>
        <w:t>мінерлер сөйлеуге қорқады. Анталаған аламан. Кім не айтар</w:t>
        <w:br/>
        <w:t>екен деп аңдып тұр. Бір: мезгілде бір молда түрегеліп, басына</w:t>
        <w:br/>
        <w:t>ұстаған қол шатырын сермеп, бізге (орысша оқығандарға)</w:t>
        <w:br/>
        <w:t>харап тепсіне сөйледі; “Біз баяғыда түрікке қарап кететін ел</w:t>
        <w:br/>
        <w:t>едік, осы сендер орысқа бағындырып қойған, қазақты шен-</w:t>
        <w:br/>
        <w:t>шекпенге сатқан мына болыстар. Әлі де боялса кетеміз,</w:t>
        <w:br/>
        <w:t>босамыз. Қытайға ауамыз, Қырымға барамыз-орыстың құлды-</w:t>
        <w:br/>
        <w:t>ғында тұра алмаймыз, қырыламыз, өлеміз, солай ма, жүрт?!”?-</w:t>
        <w:br/>
        <w:t>деп айғай салды. “Солай, солай!?- деп жүрт шу ете түсті. Бо-</w:t>
        <w:br/>
        <w:t>жыстар темен қарап, жерге кіріп бара жатыр: үн де жоқ түн де</w:t>
        <w:br/>
        <w:t>жоқ. Елдеріңде партия болып, жеңіліп, болыстығынан айырыл-</w:t>
        <w:br/>
        <w:t>ып қалған бірен-сарандары сол кездегі болыстарына қарап:</w:t>
        <w:br/>
        <w:t>“Болыс сіз сөйлеңіз, сөйлесеңізші”,- деп қояды. Болыс онан</w:t>
        <w:br/>
        <w:t>жаман жерге кіреді. Қостанайда Сайым болыс өлгені бұл топқа</w:t>
        <w:br/>
        <w:t>естіліп қалған екен. Бұл топтың ортасында бір болыс жақ ашса</w:t>
        <w:br/>
        <w:t>да, жүрт дүрсе қоя бергелі тұр.</w:t>
      </w:r>
    </w:p>
    <w:p>
      <w:r>
        <w:t>Қысқасы, көну керек деген сөзді тыңдайтын халық</w:t>
        <w:br/>
        <w:t>көрінбейді, ол сөзді айту да қиын болды. Содан кейін біз,</w:t>
        <w:br/>
        <w:t>жұрттың бас қосқан жеріне көңілдегі сөзімізді айтамыз деп</w:t>
        <w:br/>
        <w:t>сонау Орынбордан әдейі келген соң, өз ойымызша, қарсылық</w:t>
        <w:br/>
        <w:t>қылудан үлкен Зиян бар деп білгендіктен жұрт жаратпаса да.</w:t>
        <w:br/>
        <w:t>үндемей кетуді жөн көрмедік. Мен сөз сөйлеуге кірістім. Сөздің</w:t>
        <w:br/>
        <w:t>беті көрінгенде-ақ жұрттың түсі бұзылды, бірақ сөзді бөлген</w:t>
        <w:br/>
        <w:t>жоқ, тыңдады. Бір сөздің ретінде бір топ жігітке қарап:</w:t>
        <w:br/>
        <w:t>“Сендер жап-жас жігітсіндер, жан тәттілік қылыш қарсы</w:t>
        <w:br/>
        <w:t>шықсаңдар, я қашсаңдар, ел бүлінеді, әскер шығады”... деген-</w:t>
        <w:br/>
        <w:t>імде, екі-үш жігіт ілгері ұмытылып, көздері қанталап, “Біздің</w:t>
        <w:br/>
        <w:t>жасымызды тексеретін доқтыр ма едің” деп төніп-төніп қой-</w:t>
        <w:br/>
        <w:t>Менен кейін басында шошақ төбе шөмекей тымағы бар,</w:t>
        <w:br/>
        <w:t>киімінің бәрі нағыз қазақы, алқам-салқам, көйлегінің жағасы</w:t>
        <w:br/>
        <w:t>нығын жапқан бурыл сақалды шал тұрып сөйледі. Бұл шалды</w:t>
        <w:br/>
        <w:t>басында елеген кісі жоқ, бүл топта оны танушы да көрінбеді.</w:t>
        <w:br/>
        <w:t>Бұл Ырғыз үйезінен келген адамдардың біреуі екен. Шал сөзді</w:t>
        <w:br/>
        <w:t>былай бастады: “Уа, жұрт, бір шетте, қүм сахарада құлан-киік-</w:t>
        <w:br/>
        <w:t>ше жосып жүрген көшпелі шөмекей, шекті деген ел боламыз.</w:t>
        <w:br/>
        <w:t>Ел басыңа, ер басына күн туды, бұл жақтағы ағайындарды өзі-</w:t>
        <w:br/>
        <w:t>мізден көрі көзді-қарақты санап, білелікші, не қылып жатыр</w:t>
        <w:br/>
        <w:t>екен деп келдік. Біз елімізден үзеңгіге аяқ салып аттанғанда</w:t>
        <w:br/>
        <w:t>“көне қоямыз, бала бере қоямыз” деп шыққан жоқ гдік, еліміз</w:t>
        <w:br/>
        <w:t>“әлсеңдер де көнбе” деп жіберіп еді, бірақ бұл жақтың түрін</w:t>
        <w:br/>
        <w:t>көріп, бұл жақтағы әңгімені естіп отырсақ, көнбеске шарамыз</w:t>
        <w:br/>
        <w:t>49</w:t>
        <w:br/>
        <w:t>тен елдерге ауып, бұлардың да адамдары сатылып, берекесі</w:t>
        <w:br/>
        <w:t>елдігі кетуге айналды.</w:t>
        <w:br/>
        <w:t>Осы екі облыстағы аш, жалаңаш қазақ-қырғыз бауырларға</w:t>
        <w:br/>
        <w:t>жұрттан жеткілікті жылу жинап, рулы елімізді өлімнен аман</w:t>
        <w:br/>
        <w:t>сақтан қалу мақсатымен Семей облысының Алаш! қаласында</w:t>
        <w:br/>
        <w:t>қазақ комитеті һәм жастардың “Жанар” атты ұйымы басшы-</w:t>
        <w:br/>
        <w:t>лық етіп қауым жасады. 5-наурызда қауым ортасынан іс бас-</w:t>
        <w:br/>
        <w:t>қаратын бес кісілік комитет сайлап шығарды. Қауымның бас-</w:t>
        <w:br/>
        <w:t>тығы - Әлихан Бөкейханов, жәй бастығы, көмекшісі Мұқаш</w:t>
        <w:br/>
        <w:t>Поштайұлы болды.</w:t>
        <w:br/>
        <w:t>Комитет төрағасы - Міржақып Дулатұлы, орынбасары -</w:t>
        <w:br/>
        <w:t>Жүсіпбек Аймауытұлы, хатшысы - Мұхтар Әуезұлы, қазынашы</w:t>
        <w:br/>
        <w:t>- Абдолла Есіркепұлы, тағы бір мүшесі Абдолла Қоскейұлы.</w:t>
        <w:br/>
        <w:t>Мәжілісте 7 мың сомдай жылу жиналды. Комитет қазір іске</w:t>
        <w:br/>
        <w:t>кірісті.</w:t>
        <w:br/>
        <w:t>Саналы алаш!</w:t>
        <w:br/>
        <w:t>Мына екі облыстағы бауырларымыздың жайы жоғарыда</w:t>
        <w:br/>
        <w:t>айтылды, біз жүрт боламыз, тізгінімізді өзіміз аламыз деп отыр-</w:t>
        <w:br/>
        <w:t>мыз, жұртымыздың бір жағы мынадай жоғалғалы тұрғанда,</w:t>
        <w:br/>
        <w:t>кіммен жұрт боламыз. Кеше бір облысымыз ойран болса, бүгін</w:t>
        <w:br/>
        <w:t>екінші облысымыз мынадай апатқа ұшырап тұрса, ертең үшін-</w:t>
        <w:br/>
        <w:t>ші, арғы күні төртінші облысымыздың басына, сүйте-сүйте</w:t>
        <w:br/>
        <w:t>бәріміздің басымызға мұндай халдың келмесіне" қайдан көзіміз</w:t>
        <w:br/>
        <w:t>жетеді? Тұтанған өртті мезгілінде сөндірмесек, ол өртке ертең</w:t>
        <w:br/>
        <w:t>бәріміз де шшалынбаймыз ба? Шарпылмаймыз ба? Сонда бізді</w:t>
        <w:br/>
        <w:t>кім жүрт қылады! Онда біз жұрт болмаймыз, жоғаламыз.</w:t>
      </w:r>
    </w:p>
    <w:p>
      <w:r>
        <w:t>Мейірімді алаш!</w:t>
        <w:br/>
        <w:t>Рулы елдің қан жұтып тұрғанда, сен май жұтпа!</w:t>
        <w:br/>
        <w:t>Ата-аналар! Сендер балаларыңды еркелетіп, маңдайынан</w:t>
        <w:br/>
        <w:t>сыйпап, күнге, желге қақтырмай отырғанда, өздеріңдей адам-</w:t>
        <w:br/>
        <w:t>дардың балалары сатылып, көздеріне шыбын үймелеп</w:t>
        <w:br/>
        <w:t>жетімдікте жүргенін, бір түйір тамаққа, бір жұтым сусынға зар</w:t>
        <w:br/>
        <w:t>болып жылап отырғанын ойландар! Сендердің қатын-қыздарың</w:t>
        <w:br/>
        <w:t>алтын-күміске малынып, бойларын түзеп жылы (үй, жәйлі</w:t>
        <w:br/>
        <w:t>төсекте отырғанда, олардың қатын-қыздары күндікте, аш-</w:t>
        <w:br/>
        <w:t>жалаңаш, абұйырын жаба алмай отырғанын ойландар.</w:t>
        <w:br/>
        <w:t>Алаш қаласы - қазіргі Жаңа Семей.</w:t>
        <w:br/>
        <w:t>58</w:t>
        <w:br/>
        <w:t>Бір жол құлдық жолы. Әскер деген сөзден бұрынғыдай</w:t>
        <w:br/>
        <w:t>ат-тонымызды ала қашатын болсак, осындайда жігімізді ашып,</w:t>
        <w:br/>
        <w:t>жер-суымызды қорғап, билігімізді өзіміз алып қалмасақ, күні</w:t>
        <w:br/>
        <w:t>ертең бізді алдына салып айдап жүруге ие табылады. Сонда</w:t>
        <w:br/>
        <w:t>біреуге әскер бермей көне аламыз ба, шығын төлерден құтыла</w:t>
        <w:br/>
        <w:t>аламыз ба? Ошақтың үш бұтынан тілеп отырған күнімізде</w:t>
        <w:br/>
        <w:t>болған. Сонда бізді алдыға салып айдап кетпеп пе еді? Құлдық</w:t>
        <w:br/>
        <w:t>жолы дегеніміз осы.</w:t>
        <w:br/>
        <w:t>Екінші жол жұрттық жолы. Осы бастан автономия алу</w:t>
        <w:br/>
        <w:t>жолына кіріссек, милисиямызды жасап алып, қарамызды көр-</w:t>
        <w:br/>
        <w:t>сетсек, алаш үкіметіміз деп тырысып тұрсақ, бізді ешкім басын-</w:t>
        <w:br/>
        <w:t>байды. Үкіметі бар, әскері бар жұрт деп бізбен әркім есептес-</w:t>
        <w:br/>
        <w:t>еді. !</w:t>
        <w:br/>
        <w:t>Алашқа жаны ашымайтын қара жүректер, жүрт болғаны-</w:t>
        <w:br/>
        <w:t>мызды көре алмайтын қаскүнемдер, ертең ие болатынына көзі</w:t>
        <w:br/>
        <w:t>жетпейтін надандар ізгі ниет, ілгергі тілегімізге қарсы болып,</w:t>
        <w:br/>
        <w:t>жұрттың көңіліне қорқыныш салатын да шығар.</w:t>
        <w:br/>
        <w:t>Автономия болуымызға, милисия құруымызға, қазына</w:t>
        <w:br/>
        <w:t>жинауымызға халықты қарсы құтыртушылар да табылар. Бірақ</w:t>
        <w:br/>
        <w:t>халық ойлану керек. Бүгінгісін емес, ілгерідегі күнін ойлау кер-</w:t>
        <w:br/>
        <w:t>ек. :</w:t>
        <w:br/>
        <w:t>Біздің арамызда алаш легіне қарсы болатын кімдер екені</w:t>
        <w:br/>
        <w:t>белгілі. Бұлар екі түрлі. Бірі қаны қарайған, ұлт намысы деген-</w:t>
        <w:br/>
        <w:t>нен бейхабар, жамандықты кәсіп қылып алған антұрғандар.</w:t>
        <w:br/>
        <w:t>Бұлар аузы қисық болғанын айнадан көріп, жамандығымды</w:t>
        <w:br/>
        <w:t>неге қостамайды, терісті неге дұрыстамайды деп жұрттың</w:t>
        <w:br/>
        <w:t>бәрімен қас. Бұларға елдің ынтымағынан бүлінгені керек. Жұрт</w:t>
        <w:br/>
        <w:t>тыныш болса, мұндайларға тыным жоқ. Осыны олар жақсы</w:t>
        <w:br/>
        <w:t>біледі.</w:t>
        <w:br/>
        <w:t>Екінші - ел ішіндегі партия құмарлар. Бұлар істеп жүрген</w:t>
        <w:br/>
        <w:t>істері жұртқа зиян екенін ойламай, партия қуғанын “баққа</w:t>
        <w:br/>
        <w:t>таласып жүрмін” деп адасып жүрген надандар. Егер жұрт жұрт-</w:t>
        <w:br/>
        <w:t>тықты ойласа, партиясын уақытша қоя тұрып, бірлік, береке</w:t>
        <w:br/>
        <w:t>қылатын болса, алаш аты бәйгеден келмей қалмас еді. Жоқ,</w:t>
        <w:br/>
        <w:t>жұрттық деген құр сөз болып қалып, әркім бетімен жәйіліп,</w:t>
        <w:br/>
        <w:t>“баққа таласып” баяғы Иванға шауып баратын болса, алаш</w:t>
        <w:br/>
        <w:t>тілегіне қарсы деген міне осы. Алаш больш шашау шықпай,</w:t>
        <w:br/>
        <w:t>алаш ордадан басқаны білмейтін болса, “жауымды мұқатам”</w:t>
        <w:br/>
        <w:t>деп біреуге тұра шаппайтын болса, өздігінен келіп бізді билеп</w:t>
        <w:br/>
        <w:t>кететін ешкім жоқ. Әркім өз басымен қайғы болып жүр. Біз</w:t>
        <w:br/>
        <w:t>біреуге өзіміз шауып барып, өзіміз шақырып,әкеліп, төбемізге</w:t>
      </w:r>
    </w:p>
    <w:p>
      <w:r>
        <w:t>ойнатып жүрміз. Бұл мінезіміз бұрын да белгілі еді. Әсіресе</w:t>
        <w:br/>
        <w:t>кешегі болыпевик заманында да көрінді. Енді мұнан былай</w:t>
        <w:br/>
        <w:t>65.</w:t>
        <w:br/>
        <w:t>Болмаса, біреуге деген жақсылық, біреуге зорлық болған</w:t>
        <w:br/>
        <w:t>уақытта ол жамандық болып табылады. Адам өз басынан асып</w:t>
        <w:br/>
        <w:t>басқаға пайда келтірерлік болса сонда “досыңа қылсын” деген.</w:t>
        <w:br/>
        <w:t>Ол “дос” деген сөздің мағынасы не болмақ? |</w:t>
        <w:br/>
        <w:t>Құда, тамыр, ағайын-туған, яки көңілдес кісіні айта ма,</w:t>
        <w:br/>
        <w:t>жоқ болмаса басқа адамдарды дос деуге бола ма? Бұл сөз</w:t>
        <w:br/>
        <w:t>“туған туысқан, ру” деген сәздерден аулағырақ болып, дұшман</w:t>
        <w:br/>
        <w:t>болмаған кісілердің һәммесі дос болып табылады” деген</w:t>
        <w:br/>
        <w:t>мағынада болар деп ойлаймын.</w:t>
        <w:br/>
        <w:t>Біздің қазақ ғұрпында қай заттан болса да ел ішіне келген</w:t>
        <w:br/>
        <w:t>адам нәсіліне қарамай бәрі бірдей құрметте болады, бәрі бірдей</w:t>
        <w:br/>
        <w:t>қонақ болып көрінеді. Бұл ғұрып, бүл қонақылық, “дос” деген</w:t>
        <w:br/>
        <w:t>сөзді жоғарыда айтылған мағынада ұғуға бір дәлел. Қазақтың</w:t>
        <w:br/>
        <w:t>қарияларының айтып кеткен сөзіне қарағанда, тіршіліктің</w:t>
        <w:br/>
        <w:t>қызығын адамзатқа жақсылық қылуменен болып көрінеді.</w:t>
        <w:br/>
        <w:t>Осы айтылған сөздерменен Шәкәрім мырзаның үшінші</w:t>
        <w:br/>
        <w:t>сұраған сауалына жауап табыла ма деймін.</w:t>
        <w:br/>
        <w:t>Қандай адам жақсы кісі болмақ керек?</w:t>
        <w:br/>
        <w:t>Сондай адам жақсы, кімде кім жетім, жесір, кәріп қасаң,</w:t>
        <w:br/>
        <w:t>қысылған қымтырылғандарға жақсылық қылыш оларды қуан-</w:t>
        <w:br/>
        <w:t>тып қойса.</w:t>
        <w:br/>
        <w:t>Ал еңді, бұл күнде жоғарыда айтылған қариялардың сөзі</w:t>
        <w:br/>
        <w:t>бойынша біздің халықта іс қылған кісі бар ма? Көз салып тұр-</w:t>
        <w:br/>
        <w:t>сақ, бұл заманда досына жақсылық қылған адамдар кем кәрін-</w:t>
        <w:br/>
        <w:t>еді. Біздің қазақ арасында жақсыларымыздың бар ойлағаны ел</w:t>
        <w:br/>
        <w:t>билеп хәкім жүргізу. Ол ел билеу деғен теріс болмас еді, елге</w:t>
        <w:br/>
        <w:t>пайда келтіретін болса, билеріміз қара қылды қақ жарған ғәділ</w:t>
        <w:br/>
        <w:t>болса, болыстарымыз жұрт қамын жеп жұрт сөзін сөйлеп қор-</w:t>
        <w:br/>
        <w:t>ған болса, сонда болыстық билік, жақсы бір дәреже деп масат-</w:t>
        <w:br/>
        <w:t>ланар еді. Ел ішінде көреміз, жақсыларымыздың істеген көп</w:t>
        <w:br/>
        <w:t>жақсылықтары “индеецтің” жақсылығы секілді.</w:t>
        <w:br/>
        <w:t>Мәз болады болысың</w:t>
        <w:br/>
        <w:t>Арқаға ұлық қаққанға.</w:t>
        <w:br/>
        <w:t>Шелтірейтіп орысың,</w:t>
        <w:br/>
        <w:t>Шенді-шекпен жапқанға.</w:t>
        <w:br/>
        <w:t>Күнде жақсы бола ма</w:t>
        <w:br/>
        <w:t>Бір қылығы жаққанға?</w:t>
        <w:br/>
        <w:t>Оқалы тон тола ма,</w:t>
        <w:br/>
        <w:t>Ар-ұятын сатқанға?</w:t>
        <w:br/>
        <w:t>Күлмей қағып қасқайып</w:t>
        <w:br/>
        <w:t>Салынып ап мақтанға,</w:t>
        <w:br/>
        <w:t>Таң қаламын қампайып,</w:t>
        <w:br/>
        <w:t>61</w:t>
        <w:br/>
        <w:t>да біз жауапкер емеспіз бе? Олай болса, бір-екі жылда рахат</w:t>
      </w:r>
    </w:p>
    <w:p>
      <w:r>
        <w:t>ғұмыр бола қоймады деп бостандықхан, теңдіктен күдер үзін</w:t>
        <w:br/>
        <w:t>қол сілтесек, өзіміз не күйге ұшыраймыз? Кейінгі жас буынның</w:t>
        <w:br/>
        <w:t>көргені не болады? Біздің жұрт осыны ойлауы керек.</w:t>
        <w:br/>
        <w:t>( Заман бұл қалыпшен тұра бермейді. Әлі-ақ толқын басыла-</w:t>
        <w:br/>
        <w:t>ды. Су сабасына түседі. Заман бір жәйлі болады. Сондықтан</w:t>
        <w:br/>
        <w:t>осындайда әр ел өз дегеніне жетіп, өз билігін өзі алып қалмаса,</w:t>
        <w:br/>
        <w:t>ертең әркім буынын бекітіп, күшін жинап алған соң өзі</w:t>
        <w:br/>
        <w:t>шыққан тауы биік болғанын артық көреді. Қолдан тендік бер-</w:t>
        <w:br/>
        <w:t>мейді. Жұрттың жолында біз қанша бейнет шектік? Жаны-</w:t>
        <w:br/>
        <w:t>мызға батарлық қанша қырғын шығардық? Өзгелерге қарағанда</w:t>
        <w:br/>
        <w:t>біз еңбек те сіңіргеніміз жоқ, бейнет те тартқанымыз жоқ.</w:t>
        <w:br/>
        <w:t>Құрбан да шалғанымыз жоқ. “Құдай өзі сақтар” деп құрғақ</w:t>
        <w:br/>
        <w:t>тілекпен отыра бердік. Құр тілек мұратқа жеткізе ме? Жұрт.</w:t>
        <w:br/>
        <w:t>боламын деген жұрттар не қылып жатыр? Соған ой жіберу кер-</w:t>
        <w:br/>
        <w:t>ек. Біз мұсылман екенбіз, құдайдан тілейді екенбіз, дұрыс-ақ.</w:t>
        <w:br/>
        <w:t>Бірақ бізден басқа мұсылмандар құр тілекпен отыра ма? Жер</w:t>
        <w:br/>
        <w:t>жүзінде 300 миллионнан астам мұсылман бар. Солардың ішпін-</w:t>
        <w:br/>
        <w:t>дегі зор мемлекст Түркия. Осы Түркияға аң терісін бөліп ала-</w:t>
        <w:br/>
        <w:t>тындай тұс-тұстан анталаған елдер жоқ; па еді. Солар түрікті</w:t>
        <w:br/>
        <w:t>торығанына неше жүз жыл болды. Осы соғыстың тұсында</w:t>
        <w:br/>
        <w:t>Ыстамбұлды алмақ болып, Аясофияның басына кіресін де</w:t>
        <w:br/>
        <w:t>даярлап қойды. Сонда түрік мұсылманның бір күшті мемлекеті</w:t>
        <w:br/>
        <w:t>емес пе еді. Мұсылмандығы бізден кем бе еді, “құдай сақта”</w:t>
        <w:br/>
        <w:t>деп қарап отырды ма? Жұрттығын сақтау үшін неше ғасырдан</w:t>
        <w:br/>
        <w:t>бері қан төгіп, арпалысып келе жатыр емес пе. Төрт жылдан</w:t>
        <w:br/>
        <w:t>бері қызыл қанға белшесінен батып, миллиондаған ер азаматын</w:t>
        <w:br/>
        <w:t>құрбан қылып, дүниесін ойран қылып отыр емес пе? Жалғыз</w:t>
        <w:br/>
        <w:t>түрік емес жер жүзіндегі жұрттардың бәрі не үшін қанға</w:t>
        <w:br/>
        <w:t>боялып жатыр?</w:t>
        <w:br/>
        <w:t>Соның бәрі жұрттығын сақтау үшін қырғын көріп, бейнет</w:t>
        <w:br/>
        <w:t>шегіп жатыр. Біз не қылып отырмыз? Біз “жат жақты жасаған-</w:t>
        <w:br/>
        <w:t>ға күзеттіріп қойып отырмыз”.</w:t>
        <w:br/>
        <w:t>Қазір дегеніне жететін кім? Кімнің мерейі үстем болады?</w:t>
        <w:br/>
        <w:t>Кім біреудің қанжығасында кетпейді?</w:t>
        <w:br/>
        <w:t>- Кімнің білегі жуан болса, сол жүрт болады. Кім күшті</w:t>
        <w:br/>
        <w:t>болса, сол дегеніне жетеді.</w:t>
        <w:br/>
        <w:t>- Күш не?</w:t>
        <w:br/>
        <w:t>- Күш әскер.</w:t>
        <w:br/>
        <w:t>Бұл заманда әскері жоқ жұрт жүрт емес, құл. Біз қазір екі</w:t>
        <w:br/>
        <w:t>ент тарауында тұрмыз. Қайсысына түсетін болсақ та ерік</w:t>
        <w:br/>
        <w:t>імізде. ЕЕ кез</w:t>
        <w:br/>
        <w:t>64</w:t>
        <w:br/>
        <w:t>АЛАШҚА</w:t>
        <w:br/>
        <w:t>Алты алашқа аян, 1916 жылғы 25-нші маусым жарлығы</w:t>
        <w:br/>
        <w:t>әлегінен Жетісу облысындағы: қырғыз-қазақтың басына қия-</w:t>
        <w:br/>
        <w:t>мет-қайым күндер туды. Жігіт бермейміз деп қарсылық қыл-</w:t>
        <w:br/>
        <w:t>ғаны үшін оққа ұшып, қаншасы өз жерінде бір қырғын көрді.</w:t>
        <w:br/>
        <w:t>Басшы адамдары дарға асылды. Рахымсыз хұкіметтің қарулы</w:t>
        <w:br/>
        <w:t>ғаскеріне қарсы тұра алмай, көбі Қытай жеріне босты. Мал-</w:t>
        <w:br/>
        <w:t>мүліктің көбі орыс ғаскерінің қолына, олжаға түсті. Көрші</w:t>
      </w:r>
    </w:p>
    <w:p>
      <w:r>
        <w:t>мұжықтар жау болып, талтүсте талады; өлтірді, адамын байлап,</w:t>
        <w:br/>
        <w:t>малын айдап алды. Босқанда айдап-көшкен мал-мүліктен жол-</w:t>
        <w:br/>
        <w:t>шыбай айрылды. Жаяу-жалпы, үйсіз-күйсіз Қытай жеріне жет-</w:t>
        <w:br/>
        <w:t>кенде қар жауды, қыс түсті. Онда жанашыр жақын таба алмай,</w:t>
        <w:br/>
        <w:t>бара таласты. Аштан өліп бара жатқан соң қалмақ, қытайға</w:t>
        <w:br/>
        <w:t>бала-шағаларын сата бастады. Адам базары ашылып, баланың</w:t>
        <w:br/>
        <w:t>құны бір шелек бидайға шықты. Бойжеткен “қыздарын, жас</w:t>
        <w:br/>
        <w:t>келіншектерін қаны қара қалмақтар қатынданып кетті. Ап-</w:t>
        <w:br/>
        <w:t>жалаңаш, аузына не түссе соны жеп, қайда болса, сонда жатып,</w:t>
        <w:br/>
        <w:t>неше түрлі дертке ұшырап, тағы қырылды. Бақытсыз сорлы-</w:t>
        <w:br/>
        <w:t>лардың мұң-зарын, көз жасын естір құлақ, көрер көз болмады.</w:t>
        <w:br/>
        <w:t>Туған жер, өскен ел, кешегі бастан кешкен қызық дәурен көз-</w:t>
        <w:br/>
        <w:t>дерінен бір-бір ұшты. Мынды айдап, жүзді сапырып, шалқыған</w:t>
        <w:br/>
        <w:t>байлар бір үзім нанға зар болды. Әлпештеп өсірген балалары</w:t>
        <w:br/>
        <w:t>телміріп, көрінгеннің көзіне қарап,. мойнына дорба салып,</w:t>
        <w:br/>
        <w:t>қайыршы болып кетті. Бай-кедей, жас-кәрі, жақсы-жаман</w:t>
        <w:br/>
        <w:t>айырмасы бітіп, бәрі бірдей сорлы болды. Атадан ұл, анадан</w:t>
        <w:br/>
        <w:t>қыз, жардан жар айрылды. Жүрек қанға, көз жасқа толды.</w:t>
        <w:br/>
        <w:t>Жетім-жесір ботадай боздады...</w:t>
        <w:br/>
        <w:t>Жұрттықтан, тіршіліктен күдер үзіп, бұл опасыз дүниеге</w:t>
        <w:br/>
        <w:t>қош айтысуға таянып тұрғанда, бостандық туды. Бұл хабарды</w:t>
        <w:br/>
        <w:t>естігенде, жүректері жарылғандай қуанып, аһ-дүние, тым бол-</w:t>
        <w:br/>
        <w:t>маса елге жетіп, алаштың ортасында өлсек арман бар ма деп,</w:t>
        <w:br/>
        <w:t>қайта шұбыра бастады.</w:t>
        <w:br/>
        <w:t>Тағы аштық, тағы жалаңаштық, тағы өлім... Әлі жоқ,</w:t>
        <w:br/>
        <w:t>дымы құрыған сорлылар жаяулап, қозы көш жерге жүруге</w:t>
        <w:br/>
        <w:t>жарамай, кез келген жерде жығылды, жығылған тұрған жоқ,</w:t>
        <w:br/>
        <w:t>әлгені тірілген жоқ...</w:t>
        <w:br/>
        <w:t>Басы-қасында болмаған, көздеріңмен көрмеген алаштың</w:t>
        <w:br/>
        <w:t>балалары, бір минуг көздеріңді жұмып, қиялға салып қараңдар,</w:t>
        <w:br/>
        <w:t>сонда көргендей боласыңдар: біреу тәлтіректеп аяғын баса</w:t>
        <w:br/>
        <w:t>алмай жығылып жатқан, біреу аштықтан ісініп, қандай күнә-</w:t>
        <w:br/>
        <w:t>сұмдығымыздан мұндай күйге ұшыраттың, құдай!- дегендей.</w:t>
        <w:br/>
        <w:t>Қимылдауға шамасы келмей, көлге қарап жатқанын, жолдың</w:t>
        <w:br/>
        <w:t>56</w:t>
        <w:br/>
        <w:t>саяси партиясына кірген қазақ болса, қаңе, айтсыншы! “Мен</w:t>
        <w:br/>
        <w:t>әлімсақтан бері коммунист едім...” мен 1905 жылдаң бері</w:t>
        <w:br/>
        <w:t>партияда едім....” деушілердің ертегісі біздің құлағымызға кіріп</w:t>
        <w:br/>
        <w:t>те шықпайды. Ат сыры иесіне мәлім. Біз білмейтін қазақтың</w:t>
        <w:br/>
        <w:t>сыры жоқ!»</w:t>
        <w:br/>
        <w:t>Ал ұлтшылдарымыз қанша еді?</w:t>
        <w:br/>
        <w:t>Шын ұлтшылдың өзі аз еді. Ұлтшыл еместердің көбі өзім-</w:t>
        <w:br/>
        <w:t>шіл, дәрежеқұмар, парашыл, шағымшыл, зорлықшыл еді. Ол</w:t>
        <w:br/>
        <w:t>заманда қазақ оқығандары неге ұлтшыл болды, неге өзге онды-</w:t>
        <w:br/>
        <w:t>солды Европаның саяси партияларына кірмеді, оның себептері</w:t>
        <w:br/>
        <w:t>талай сөйленіп, талай жазылған. Бүл арада тағы да Каратаудың</w:t>
        <w:br/>
        <w:t>басын ауыртпалық.</w:t>
        <w:br/>
        <w:t>Енді бүгін кеңес үкіметі дәуірлеп, коммунист партиясы</w:t>
        <w:br/>
        <w:t>жолбасшылық, қылып отыр екен; қазақ-қырғыз секілді езілген</w:t>
        <w:br/>
        <w:t>елдерге бостандық, тендік күңі туған екен; -коммунист нар-</w:t>
        <w:br/>
        <w:t>тиясынан жағымды партия жоқ екен; бұрын өзгелердің</w:t>
        <w:br/>
        <w:t>соңында жүргендер адасып жүр екен; соның ішінде бізге ком-</w:t>
      </w:r>
    </w:p>
    <w:p>
      <w:r>
        <w:t>мунист болу керек екен; бұған түсіндік, көзіміз жетті. Партияға</w:t>
        <w:br/>
        <w:t>кіргендеріміз де бар. Партияға кіргендер кірмегендерді шақыр-</w:t>
        <w:br/>
        <w:t>ып та отыр. Бірақ бізге енді шешетін мәселе қайсы? Біздің</w:t>
        <w:br/>
        <w:t>қазір ортақшыл болып отырғандарымыз кімдер? Мұнан кейін</w:t>
        <w:br/>
        <w:t>де болса бола алатындар кімдер? Бұл сұрауларға берілетін жау-</w:t>
        <w:br/>
        <w:t>ап әркімге-ақ анық-ау деймін: бізден казір шын коммунист</w:t>
        <w:br/>
        <w:t>болдым деп отырғандар (өтірік коммунистерді айтпаймын) -</w:t>
        <w:br/>
        <w:t>кешегі ұлтшылдар. Мұнан кейін де шын коммунист болуға</w:t>
        <w:br/>
        <w:t>жарайтындар тағы да сол бұрынғы ұлтшылдар. Үшінші - қазіргі</w:t>
        <w:br/>
        <w:t>жаңа талап жас буын. Әйтпесе, күні кеше ұлтшыл болуға</w:t>
        <w:br/>
        <w:t>жарамай, өз басының қамын ойлап, жылтыр түйме таққанына</w:t>
        <w:br/>
        <w:t>мәз болып, переводчик болып пара алып, пристав болып</w:t>
        <w:br/>
        <w:t>халықтың қанын сорып, болыс болып ел бүлдіріп, тыңшы</w:t>
        <w:br/>
        <w:t>болып, шағым жүргізіп жүрген соғылғандар бүгін қолына</w:t>
        <w:br/>
        <w:t>қызыл ту алып, “коммунист” бола қалды екен деп кімнің іші</w:t>
        <w:br/>
        <w:t>елжірей қалады. Мұндайлар жоқ емес, құдайыңа шүкір, бар.</w:t>
        <w:br/>
        <w:t>Әсіресе біздің Қазақстанда толып жатыр.</w:t>
        <w:br/>
        <w:t>Партияға кірмей жүргендері партияға шақырушы, бірлікке</w:t>
        <w:br/>
        <w:t>үндеуші жолдастарға айтатынымыз: Мұныңыз дұрыс-ақ, аталы</w:t>
        <w:br/>
        <w:t>сөзді арсыз қайырады, бірақ әуелі партияға кірушілердің</w:t>
        <w:br/>
        <w:t>көбеюін мақсат көруден бұрын, аз да болса тазалық жағына көз</w:t>
        <w:br/>
        <w:t>салсаңыздар екен дейміз. Шын таза, шын еңбекініл, шын жүрт-</w:t>
        <w:br/>
        <w:t>шыл азаматтар партияға кірсе, олардың соңынан жүрт та ереді.</w:t>
        <w:br/>
        <w:t>Олармен жолдас болудан кешегі ұлтшылдар да, бүгінгі жаңа</w:t>
        <w:br/>
        <w:t>талап жастар да қашпайды. Ішінде бірлі:жарымды таза жігіттер</w:t>
        <w:br/>
        <w:t>болғанымен, көбі бұзақылар болып, адал-арамды талғамай,</w:t>
        <w:br/>
        <w:t>53</w:t>
        <w:br/>
        <w:t>“Келіндер, жолңастар, . бірігелік, қорықпаңдар, . біздің</w:t>
        <w:br/>
        <w:t>тобымызға кіріңдер...”, деп, кол бұлғағанға соңдарынан .жөң-</w:t>
        <w:br/>
        <w:t>кіле жөнелетін адамдар да аз табылар деп ойлаймын. Табылар,</w:t>
        <w:br/>
        <w:t>көп те табылар. Бірақ бұл табылушылар жоғарыда айтқандай,</w:t>
        <w:br/>
        <w:t>“қой суретті, қасқыр жүректілер” де болып шығар. )</w:t>
        <w:br/>
        <w:t>Біздің оқығандардың көбін орыс жолдастар білмейді.</w:t>
        <w:br/>
        <w:t>Бірак, өзімізге аян емес пе? Түркістанда, жоғарыда -айтқаны-</w:t>
        <w:br/>
        <w:t>мыздай, қалтасына қызыл билет салып алған қара жүзділер ал-</w:t>
        <w:br/>
        <w:t>ғашқы кезде көп болған. Соңғы кездерде өкімет басына</w:t>
        <w:br/>
        <w:t>қазақтан таза адамдар отырып еді, Мәскеуден комиссия келіп</w:t>
        <w:br/>
        <w:t>еді, бұлар бір-бірімен жақсы түсінісіп, елдің жайын, оқығандар-</w:t>
        <w:br/>
        <w:t>дың билеті қызыл, пейілі қара мырзалардың ініне су құйды.</w:t>
        <w:br/>
        <w:t>Содан кейін партияға кіруші таза адамдар көбейіп келеді.</w:t>
        <w:br/>
        <w:t>Партияға кірмесе де, кеше ұлтшыл екендігі белгілі болса да,</w:t>
        <w:br/>
        <w:t>кеңес өкіметінің жолында шынымен қызмет етушілер де табы-</w:t>
        <w:br/>
        <w:t>нып отыр. Түркістан өкіметі мұндағы саясатшылар жоғарғы-</w:t>
        <w:br/>
        <w:t>лардың бірін де шетке қағып отырған жоқ. Ешикімге партияға</w:t>
        <w:br/>
        <w:t>кір деп қолқа салмай-ақ, партияның жолы дұрыс екендігін іс-</w:t>
        <w:br/>
        <w:t>терімен көрсетіп отыр. Халықты құр тәтті сөзбен асырамай,</w:t>
        <w:br/>
        <w:t>түзу саясат, жемісті жұмыстарымен соңына ертіп отыр. Жуан</w:t>
        <w:br/>
        <w:t>жұлырықтылардың төбесін тесіп, отаршы-обырлардың тірсегін</w:t>
        <w:br/>
        <w:t>қиып отыр. Міне, біздің Қазақстандағы әкімет тізгінін қолына</w:t>
        <w:br/>
        <w:t>алын, ел билеп отырған ортақшыл: азаматтарымыз осы</w:t>
        <w:br/>
        <w:t>Түркістан саясатын қолданса, ел де солардың соңында, партия-</w:t>
        <w:br/>
        <w:t>ға кірмей жүрген, кіре алмай жүрген ұлтшылдар ма, ұятсыздар</w:t>
        <w:br/>
        <w:t>ма - бәрі де бір тілек, бір тудың астына жиналуына біздің</w:t>
        <w:br/>
        <w:t>көзіміз жетеді.</w:t>
        <w:br/>
        <w:t>Адамның алдымен адам сипаты болуы шарт. Өзінен бас-</w:t>
        <w:br/>
        <w:t>қаның тілегін тілей алмаған, арын, иманын қара басының пай-</w:t>
      </w:r>
    </w:p>
    <w:p>
      <w:r>
        <w:t>дасы үшін қысқа күнде қырық сатағын соғылғандардан қаны</w:t>
        <w:br/>
        <w:t>тамып тұрған ұлтшыл артық. Бірақ, біздің қазақтың ұлтшыл-</w:t>
        <w:br/>
        <w:t>дары өзге жуан елдердің ұлтпылдарындай емсс екені бәрімізге</w:t>
        <w:br/>
        <w:t>белгілі. Бізді ұлтшыл қылған нәрсе -- біздің кемдікте, қорлықта</w:t>
        <w:br/>
        <w:t>жүргендігіміз елі. Егер теңгеруші табылапы екен, ұлтшылдықты</w:t>
        <w:br/>
        <w:t>отаршылдыққа айырбастауымыз қиын емес.</w:t>
        <w:br/>
        <w:t>Ұзын сөздің қысқасы, партиядағы жолдастар араларын-</w:t>
        <w:br/>
        <w:t>дағы арамзаларды аластап шығарсын. Тұзу саясат жүргізіп,</w:t>
        <w:br/>
        <w:t>“қазақшылдықты” тастап, шын ортақшылдық жолындағы әуел-</w:t>
        <w:br/>
        <w:t>ні әрнегімен жұрттың ықыласын өздеріне зударып алсын, қолы-</w:t>
        <w:br/>
        <w:t>нан іс келетің, кеңес өкіметінің кейбір саясатына қарсы шын</w:t>
        <w:br/>
        <w:t>таза азаматтарға “ұлтшылдық” таңбасын басудан бұрын оларды</w:t>
        <w:br/>
        <w:t>жске кірістіріп, сендіріп, соңынан ертсің, Бірте-бірте шын өр-</w:t>
        <w:br/>
        <w:t>тақтыл болуға жарайтындарды риясыз, ешкімді аядамай-арба-</w:t>
        <w:br/>
        <w:t>54</w:t>
        <w:br/>
        <w:t>АДАМҒА ТІРШІЛІК НЕ ҮШІН КЕРЕК</w:t>
        <w:br/>
        <w:t>“Айқаптың” өткен жылғы Хе 3 нөмірінде Шәкәрім мырза</w:t>
        <w:br/>
        <w:t>бес ауыз сөз жазып жауап сұрады, сол бес ауыз сөзінің екінші-</w:t>
        <w:br/>
        <w:t>сінде “Адамға тіршілігінің керегі не үшін” дейді.</w:t>
        <w:br/>
        <w:t>Бұл сөздің шешуін тауып, лайықты дәлел келтіру оңай іс</w:t>
        <w:br/>
        <w:t>емес,</w:t>
        <w:br/>
        <w:t>Адамзатка тіршіліктің не үшін керегі бар деп білу керек</w:t>
        <w:br/>
        <w:t>деген сауалына әр заманда түрлі халықтың данышпан адамдары</w:t>
        <w:br/>
        <w:t>өз ойларынша түрліше жауан береді: 22</w:t>
        <w:br/>
        <w:t>“Құдайға құлшылық қылып, құдай жолын қуып, нәпсіні</w:t>
        <w:br/>
        <w:t>біржолата тыю керек, осыдан басқаға ғұмырды өткізбесе, сонда</w:t>
        <w:br/>
        <w:t>адамның жаны тыныш тауыл, тәні мұңлықтан құтылады” деп</w:t>
        <w:br/>
        <w:t>бірталайлары айтты, басқалары айтты: “жақынға, тағы туыс-</w:t>
        <w:br/>
        <w:t>қанға, барша жан-жануарға жақсылық қылу керек, міне, адамға</w:t>
        <w:br/>
        <w:t>тіршілік бұл үшін керек” деп. )</w:t>
        <w:br/>
        <w:t>Әлбетте адамға жан беріліп, дүние жүзінде жүруге ғұмыр</w:t>
        <w:br/>
        <w:t>берілген соң, ол ғұмыр жеп-ішіп, ұйықтап тұруға ғана болмауға</w:t>
        <w:br/>
        <w:t>керек, ол үшін ғана болған уақытында адам менен хайуан ара-</w:t>
        <w:br/>
        <w:t>сында ешбір айырма (парық) болмайды.</w:t>
        <w:br/>
        <w:t>Адамға ойларға ақыл берілді, бір-бірімен сөйлесуге тіл</w:t>
        <w:br/>
        <w:t>берілді, олай болған соң адамзатқа тіршілік бекерге, босқа</w:t>
        <w:br/>
        <w:t>ғұмырды зая қылып өткізуге берген болмайды.</w:t>
        <w:br/>
        <w:t>Не үшін бізге тіршілік керек деп білеміз?</w:t>
        <w:br/>
        <w:t>Бұл турада қазақтың бұрынғы заманындағы қариялары,</w:t>
        <w:br/>
        <w:t>ойшылдарының айтын! кеткен сөздерінің ішінде жауап табыла</w:t>
        <w:br/>
        <w:t>ма деп ойлаймын. Бұрынғыдан қалған сөздердің мағынасы көп,</w:t>
        <w:br/>
        <w:t>ойлары терең болушы еді, бұрынғылар: “жақсылықты басыңа</w:t>
        <w:br/>
        <w:t>қыл, басыңнан асса досыңа қыл” деген екен. Осы сөзден</w:t>
        <w:br/>
        <w:t>Шәкәрім мырзаның жоғарыдағы сөзіне жауап табылады десек,</w:t>
        <w:br/>
        <w:t>қате болмас дейміз.</w:t>
        <w:br/>
        <w:t>Тіршілік немен болу керек?</w:t>
        <w:br/>
        <w:t>“Әуелі жақсылықты өз басыңа қыл, өзіңнен артылса</w:t>
        <w:br/>
        <w:t>носыңа қыл”. Міне, тіршілік осыменен табылады Һәм соны-</w:t>
        <w:br/>
        <w:t>менен көркем болады. Жақсылық деген сөзді әркім біледі, бір-</w:t>
        <w:br/>
        <w:t>ақ әр түрлі ұғады: “Есер біреу менің қағынымды алып кетсе, ол</w:t>
      </w:r>
    </w:p>
    <w:p>
      <w:r>
        <w:t>жамаңдық, мен бірсудің қатынын алын, меленсем ол жақсы-</w:t>
        <w:br/>
        <w:t>лық” дейді екен. Аңның терісін киіп, жегені шикі ет болған</w:t>
        <w:br/>
        <w:t>даланың аңы сияқты скен бір жұрт - “индеец” жақсылықты</w:t>
        <w:br/>
        <w:t>бұрын білген жоқ,</w:t>
        <w:br/>
        <w:t>Ол сөздің мағынасы біреуге келген пайда, біреуге залал,</w:t>
        <w:br/>
        <w:t>яки қиянат, зорлық болмау керек, мұнда жақсылық болады.</w:t>
        <w:br/>
        <w:t>60</w:t>
        <w:br/>
        <w:t>ақ кетсін деуге дәтіміз шыдамады. Сондықтан біз екінші жолды</w:t>
        <w:br/>
        <w:t>қаладық - көну керек дедік. Осыған бел байлағаннан кейін елге</w:t>
        <w:br/>
        <w:t>көзіне айтатын сөзіміз де, басшылығымыз да осы бетте болды.</w:t>
        <w:br/>
        <w:t>Тек неше түрлі сылтаумен соза беру жағын ғана ескеріп отыр-</w:t>
        <w:br/>
        <w:t>дық; пішен шабатын кез, егін оратын кез бірінің артынан бірі</w:t>
        <w:br/>
        <w:t>келе жатыр, мәулет сұрандар дедік, халық әлі түсінген жоқ, әб-</w:t>
        <w:br/>
        <w:t>ден түсінсін, осыған пұрсат сұрау керек дедік. Патшаның жар-</w:t>
        <w:br/>
        <w:t>лығына қарсы емесінз, бірақ қазақтың жәйі-күйі осындай өгей</w:t>
        <w:br/>
        <w:t>баланың өксігіндей сөздерге ғана ие болуға жаралдық,</w:t>
        <w:br/>
        <w:t>Ол кезде қазақта жалғыз-ақ “Қазақ” ғазеті бар еді. Ол</w:t>
        <w:br/>
        <w:t>заманның жуан ортасында болмаған, ашы-тұшысын татпаған</w:t>
        <w:br/>
        <w:t>бүгінгі бақытты жастар ол “Қазақ” газетін еңді оқыса, “Бишара</w:t>
        <w:br/>
        <w:t>қалай жасқаншақ, қалай қорқақ, былай жазса болмас па еді,</w:t>
        <w:br/>
        <w:t>олай жазса болмас па еді?” дер еді. Ол кездегі газеттердің бет-</w:t>
        <w:br/>
        <w:t>аузын алапес қылып шығаратын цензураны бүгінгі: жастар</w:t>
        <w:br/>
        <w:t>көрген жоқ қой. Өз ойынды, өз бойыңды өзің ұрлап, “осылай</w:t>
        <w:br/>
        <w:t>жазсам, жүрт бірдеме қып түсінер-ау” деп ишаралап, жасқан-</w:t>
        <w:br/>
        <w:t>ып, жалтақтап отыруды бүгінгі жастар көрген емес.</w:t>
        <w:br/>
        <w:t>Міне, осындай күйде тұрғанда маусым жарлығы шыққан.</w:t>
        <w:br/>
        <w:t>Көну керекке бел байлағаннан кейін соңда “Қазақ” газетіне (Ме</w:t>
        <w:br/>
        <w:t>188) біз алғашқы мақаламызда мынаны жазғамыз: “25-ші мау-</w:t>
        <w:br/>
        <w:t>сымда патша жарлық қылды, Ресейдегі әскерлік қызметінен</w:t>
        <w:br/>
        <w:t>азат бұратаналарды, олардың ішінде, біздің қазақ халқын соғыс</w:t>
        <w:br/>
        <w:t>майданында әскер артында ор қазып, жол салатын қара</w:t>
        <w:br/>
        <w:t>жұмыстарды өтеуге міндетті қылып алуға. Патшаның бұл</w:t>
        <w:br/>
        <w:t>бұйрығын ішкі министр- тубернаторлар арқылы халыққа мәлім</w:t>
        <w:br/>
        <w:t>қылды... Мемлекет керегі үшін мал шығынынан тартынбай,</w:t>
        <w:br/>
        <w:t>қайта әскерлікке алам десе, ақылдасып барудан тайынбастай</w:t>
        <w:br/>
        <w:t>болып жүрген қазақ халқын бүгін қара жұмысқа алатын жар-</w:t>
        <w:br/>
        <w:t>лық шыққанға дағдарып, таңырқап қалдық. Қазақ секілді іргелі</w:t>
        <w:br/>
        <w:t>жұрт өзгелер қатарында соғыс майданында қару-жарақ асынып,</w:t>
        <w:br/>
        <w:t>мемлекетті қорғауға лайық еді. Катарда жоқ қара жұмысқа</w:t>
        <w:br/>
        <w:t>байлануды кемшілік санаймыз. Бірақ патша жарлығы хақ, оған</w:t>
        <w:br/>
        <w:t>қарсы айтар сөз жоқ. Әмір қатты, жан тәтті дегендей, әмірін</w:t>
        <w:br/>
        <w:t>екі қыла алмаймыз.</w:t>
        <w:br/>
        <w:t>Қашатын жігіт болса, бүліншілік болады; бұл күнде соғыс</w:t>
        <w:br/>
        <w:t>уақыты, тәртіп қатты, қашқандардың артынан қуғыншы жасақ</w:t>
        <w:br/>
        <w:t>шығып, елді, артында калған әке-шешесін, қатын- -баласын шу-</w:t>
        <w:br/>
        <w:t>латқаннан, шаруасын күйзелткеннен өнер еш нәрсе жоқ”.</w:t>
        <w:br/>
        <w:t>Міне “Қазақ” газеті, оның маңайындағы, жолындағы аза-</w:t>
        <w:br/>
        <w:t>маттар, жалпы “қазақ оқығандары осы бағдармен отырды. Мына</w:t>
        <w:br/>
        <w:t>жоғарыдағы мақала елге тарап та біткен жоқ еді, “Қазақ” бас-</w:t>
        <w:br/>
        <w:t>қармасыңа қазақ жерінің тұс-тұсынан телеграмдар, хаттар жауа</w:t>
        <w:br/>
        <w:t>47</w:t>
      </w:r>
    </w:p>
    <w:p>
      <w:r>
        <w:t>ҚАЗАҚ ЗИЯЛЫЛАРЫ</w:t>
        <w:br/>
        <w:t>Газетке қай нәрсе жазғысы келіп, не туралы жазсам екен</w:t>
        <w:br/>
        <w:t>деп ойлағанда, қалам ұстаушының қиялына түрлі мәселелер</w:t>
        <w:br/>
        <w:t>тізіледі. Солардың қатарында “қазақ зиялылары” да келіп елес-</w:t>
        <w:br/>
        <w:t>тей қалады. Мұнан кейін жазушы ақ қағаздың бетіне қара</w:t>
        <w:br/>
        <w:t>бояумен ойына келген қошқар мүйізін салады. Орынды-орың-</w:t>
        <w:br/>
        <w:t>сыз сөздер жазылады. Дәлелді-дәлелсіз жалалар жабылады. Бір-</w:t>
        <w:br/>
        <w:t>еулерді жатқанынан тұрғысыз қылады. Біреулерді өз дәреже-</w:t>
        <w:br/>
        <w:t>сінен артық жоғары көтереді. Қайсы бір жазушылар қазақ-қыр-</w:t>
        <w:br/>
        <w:t>ғыз зиялыларын бірлікке шақырады. Бірігудің жолдарын көр-</w:t>
        <w:br/>
        <w:t>сетеді. Бірікпей жүрулерінің себептерін тексереді. Әрине, мұнан</w:t>
        <w:br/>
        <w:t>шығатын пайда көп: сөзден сөз шығады, ойдан ой туады. Бірақ</w:t>
        <w:br/>
        <w:t>қазақ зиялыларының бұрынғы-соңғы қалпы олардың әлеумет</w:t>
        <w:br/>
        <w:t>ісінде, саясат жүзінде қолдаңған пікірлерін тексергенде мәсе-</w:t>
        <w:br/>
        <w:t>лені тігінен қарап, әділдік таразысына салып өлшемесе, бейтар-</w:t>
        <w:br/>
        <w:t>аптық қылмаса, бір беткейлік бола бермек. Қайсы бір ортақ-</w:t>
        <w:br/>
        <w:t>шыл жолдастар партияға кірмей жүргендер туралы оларды “ұлт-</w:t>
        <w:br/>
        <w:t>шыл, бұрынғы көсемдердің соңына ерушілер... соларды пір тұт-</w:t>
        <w:br/>
        <w:t>қан... коммунист болуға қоянша қорқып, жүрексініп жүрген-</w:t>
        <w:br/>
        <w:t>дер...” деп алдын ала “шарбақ” қойып қояды. )</w:t>
        <w:br/>
        <w:t>Ұлтшылдық бір кесел болса, бұрынғы “көсемдер” кесірлі</w:t>
        <w:br/>
        <w:t>болса, партияға кірмей жүргендер қоян жүрек қорқақ болса,</w:t>
        <w:br/>
        <w:t>бұлардан коммунист болғанда не шықпақшы? Бұларды комму-</w:t>
        <w:br/>
        <w:t>нист тобына шақырудың не керегі бар? Қайта мұндай адамдар</w:t>
        <w:br/>
        <w:t>партияға байқаусызда кіріп кеткен болса, шақырудың орнына</w:t>
        <w:br/>
        <w:t>қуу керек емес пе? “Партияны тазарту” дегеннің мақсаты -</w:t>
        <w:br/>
        <w:t>партияда шын коммунистер болсын, игі жүзді, алдамшы, жеп</w:t>
        <w:br/>
        <w:t>кетерлер болмасын деген емес пе? Содырлар, сотқар, коян жүр- ”</w:t>
        <w:br/>
        <w:t>ек қорқақтарды бүгін шақырып алып, ертең құтыла алмай</w:t>
        <w:br/>
        <w:t>жүруге не мағына бар? Мұңың түбі - бір теңге беріп жылатып,</w:t>
        <w:br/>
        <w:t>мың теңге беріп қойдыра алмаған болмай ма?</w:t>
        <w:br/>
        <w:t>Біздің қазақ-қырғыздың оқығандары санаулы. Партияда</w:t>
        <w:br/>
        <w:t>бары да, жоғы да бәрімізге белгілі. Бізден коммунисттер шыға</w:t>
        <w:br/>
        <w:t>бастағанына әлі екі-үш жылданасқан жоқ, Өзге жұрттағылар</w:t>
        <w:br/>
        <w:t>секілді біздің қазақтан да өтірік коммунистер партияны ластап</w:t>
        <w:br/>
        <w:t>жүргендердің арасында да, шын жұртшыл, еңбекшіл тапқа шын</w:t>
        <w:br/>
        <w:t>жаны ашитын, кеңес үкіметіне ынта, көңілімен қызмет етіп</w:t>
        <w:br/>
        <w:t>жүргендер де жоқ емес. Олай болса, қазақ-қырғыз зиялыларын</w:t>
        <w:br/>
        <w:t>сөз қылғанда бұларды партияда бар, жоқ демей, жамыратып</w:t>
        <w:br/>
        <w:t>жіберіп тексеру керек. Шынын айтқанда, күні кеше бәріміз де</w:t>
        <w:br/>
        <w:t>ұлтшыл емес пе едік? Қазақ оқығандарының ең әуелі табы үлт-</w:t>
        <w:br/>
        <w:t>шылдар емес пе еді? Февраль төңкерісіне шейін Европаның</w:t>
        <w:br/>
        <w:t>52</w:t>
        <w:br/>
        <w:t>бір шетінде өліп, өлгеніне рахаттанғандай, мәңгілік ұйқыға кет-</w:t>
        <w:br/>
        <w:t>кен шалды көресің. Жас баласын бауырына қысып, құшақтаған</w:t>
        <w:br/>
        <w:t>күйінде өлген жас қатынды көресің. Бұлардың мұндай халіне</w:t>
        <w:br/>
        <w:t>қайғырар һешкім жоқ, тек қуанын! пен ас нен тойға жинал-</w:t>
        <w:br/>
        <w:t>ғандай топ-топ қарға-құзғын, ит-құс өлгендердің көзін шоқып,</w:t>
        <w:br/>
        <w:t>етін жеп, сүйегін кеміріп жатқанын көресің. Бұл өліктер құдай-</w:t>
        <w:br/>
        <w:t>дың кең даласын сасытқан. Ық жағынан жан жүрерлік емес,</w:t>
        <w:br/>
        <w:t>мұның иісін өзің иіскегендей боласын...</w:t>
        <w:br/>
        <w:t>Мұның бәрі ертегі емес, болған іс! Кеудеде шыбын жаны</w:t>
      </w:r>
    </w:p>
    <w:p>
      <w:r>
        <w:t>қалғандары еліне жетті. Бұлар не көрді? Қора-қопасы ойран</w:t>
        <w:br/>
        <w:t>болған, қоймалары таланған, малдан адал кара қалмаған, жері-</w:t>
        <w:br/>
        <w:t>не егін салар жан қалмаған. Аяқ жетер жерде азық жоқ, азықты</w:t>
        <w:br/>
        <w:t>жерге жетер көлік жоқ, көлік болса азық жоқ, қалың алаш</w:t>
        <w:br/>
        <w:t>алыста, қаны басқадан қайыр жоқ.</w:t>
        <w:br/>
        <w:t>Тағы дағдарыс, ашаршылық, тағы өлім...</w:t>
        <w:br/>
        <w:t>Бостандық туды, жадырап жаз шықты, күркіреп күн</w:t>
        <w:br/>
        <w:t>шықты, бірақ ол бишаралардың басынан қара тұман серпіл-</w:t>
        <w:br/>
        <w:t>меді, ғазрейіл қылғанын қынабына салмады. Басы аман, малы</w:t>
        <w:br/>
        <w:t>түгел ағайын жеткілікті жәрдем бере алмады; әрі-беріден соң</w:t>
        <w:br/>
        <w:t>жұрт олардың халін ұмытуға айналды.</w:t>
        <w:br/>
        <w:t>Қазақ-қырғыз қырылып жатыр екен деп табиғат өзгер-</w:t>
        <w:br/>
        <w:t>меді: тағы да қыс туды. Бишаралардың халі бұрынғыдан мың</w:t>
        <w:br/>
        <w:t>есе жаманға айналды. Бір жылдың ішінде өлгені жүз мыңнан</w:t>
        <w:br/>
        <w:t>асты. Енді бұл қыс талайын өлтірген шығар. Қанша өлгенін ақ</w:t>
        <w:br/>
        <w:t>кебіндей қар жасырып жатқан шығар.</w:t>
        <w:br/>
        <w:t>Міне, қар кетіп, жаз шығуға айналды. Құзғын, қарға той</w:t>
        <w:br/>
        <w:t>қылар, ауа сасыр... бірақ адам баласы жансебіл екен, әлі өліп</w:t>
        <w:br/>
        <w:t>біткен жоқ көрінеді, тірілеріне тамақ та табылып қалды дегенді</w:t>
        <w:br/>
        <w:t>естіп отырмыз: тірілері өлгендерінің етін жеп жатыр дейді.</w:t>
        <w:br/>
        <w:t>Бұған алаш, я куанарсың, я жыларсың, өзің біл. Жыласаң -</w:t>
        <w:br/>
        <w:t>ағайындығың. Бірақ сенің көз жасың ашқа тамақ, жалаңашқа</w:t>
        <w:br/>
        <w:t>киім болмайды. Көз жасы көмекке жарайтын болса, өзгеден</w:t>
        <w:br/>
        <w:t>кенде болса да, олар көздің жасынан, көңілдің қайғысынан</w:t>
        <w:br/>
        <w:t>кенде емес еді. Ағайынға алаш, шын жаның ашыса, шын жыла-</w:t>
        <w:br/>
        <w:t>саң көмегіңді көрсет, жылуыңды бер. Жайшылықтағы қайыр-</w:t>
        <w:br/>
        <w:t>шыға беретін тиынынды берме, рулы елің өлімнен қалғандай</w:t>
        <w:br/>
        <w:t>жылуыңды бер.</w:t>
        <w:br/>
        <w:t>Жоғарыда айтылған оқиға Жетісу қазақ, қырғыздың басы-</w:t>
        <w:br/>
        <w:t>нан кешіп отыр. Енді бұл күнде Жетісуға көрші Сырдария</w:t>
        <w:br/>
        <w:t>облысының қазағы ашаршылыққа, қырғынға ұшырай бастады.</w:t>
        <w:br/>
        <w:t>Бұл елде өткен жаз егін, шөп шықпай, қысқа қарсы малдары</w:t>
        <w:br/>
        <w:t>жұтап, шеттен астық келмей, келтіруге шамасы жетпей, Жетісу-</w:t>
        <w:br/>
        <w:t>дай болмаса да, бастарына қараңғы күн туды. Шет жағасы бө-</w:t>
        <w:br/>
        <w:t>57</w:t>
        <w:br/>
        <w:t>ҚАЙТСЕК ЖҰРТ БОЛАМЫЗ</w:t>
        <w:br/>
        <w:t>Дүние жаратылғалы болмаған оқиғаларды төрт. жылдан</w:t>
        <w:br/>
        <w:t>бері көзіміз көріп отыр. Төрт жылдан бері жердің жүзі қанға</w:t>
        <w:br/>
        <w:t>боялды. Көздің жасы сел боп ақты. Дүние ойран болды. Даңқы</w:t>
        <w:br/>
        <w:t>жер жарған зор мемлекеттер жоғалуға айналды. Ат төбеліндей</w:t>
        <w:br/>
        <w:t>аз елдерге есе тиді. Мұндай зор өзгерістер болған емес. Мұнан</w:t>
        <w:br/>
        <w:t>соң да бола бермейді. Әркім қалай жұрт боламыз деп</w:t>
        <w:br/>
        <w:t>жанталасып жатканы осы.</w:t>
        <w:br/>
        <w:t>Алаш, Башқұрт, Түркістан сияқты халықтар Автономия</w:t>
        <w:br/>
        <w:t>боламын, мемлекет боламын десе, бұрын көзі көрмей -ме?</w:t>
        <w:br/>
        <w:t>Автономияны ауызға алмақ, түгіл, стражниктің алдында қалтыр-</w:t>
        <w:br/>
        <w:t>ап тұратын елдер бүгін ту көтеріп, ұран шақырып, өзін-өзі</w:t>
        <w:br/>
        <w:t>билеудің қамына кірісіп жатыр.</w:t>
        <w:br/>
        <w:t>Патша түсіп, ескі тәртіп жеміріліп, бостандық туғанына</w:t>
        <w:br/>
        <w:t>жыл жарым болды. Сонан бері дүние жайланып, халық рахат</w:t>
        <w:br/>
        <w:t>ғұмыр сүре алмай, саясат күнде өзгеріп, жұрттың мазасы кетіп</w:t>
      </w:r>
    </w:p>
    <w:p>
      <w:r>
        <w:t>тұрғаны рас. Бостандык, теңдік деген сездің жеңсігі басылған-</w:t>
        <w:br/>
        <w:t>дай. Бүгін бір билеуші шықса, ертең. оны жоқ қылып, арғы күні</w:t>
        <w:br/>
        <w:t>тағы кім шығатынына жұрттың көзі жетпей дағдарыста тұрғаны</w:t>
        <w:br/>
        <w:t>рас. Күнде жиылыс, күнде сайлау шығып, жұрттың мезі</w:t>
        <w:br/>
        <w:t>болғаны рас. Большевик деген бір пәле шығып, Николайды</w:t>
        <w:br/>
        <w:t>сағындырғаны да рас. Мұнан соң қандай жамандық боларына</w:t>
        <w:br/>
        <w:t>қара халықтың көзі жетпей, бостандықтан көңілі суынып тұр-</w:t>
        <w:br/>
        <w:t>ғаны да рас. Бірақ халық ойлау керек. Мұншалық дүние өзгер-</w:t>
        <w:br/>
        <w:t>генде, Россия сияқты зор мемлекет асты-үстіне келіп ойран</w:t>
        <w:br/>
        <w:t>болғанда, ондағы халықтардың тұрмысы, салты, діні, тілі,</w:t>
        <w:br/>
        <w:t>шаруасы, тілегі басқа-басқа болғанда аз уақытта тып-тыныш</w:t>
        <w:br/>
        <w:t>бола қоймайды деп асығуға бола ма? Бір кісінің саудасы бұзыл-</w:t>
        <w:br/>
        <w:t>са, соны тез түзетіп ала қою оңай ма? Бір ұлыс елге әрекет</w:t>
        <w:br/>
        <w:t>кірсе, ағайын арасына от түссе, соның өзі оңай тыныштала қоя</w:t>
        <w:br/>
        <w:t>ма? Ал қазір бүліншілік, күйзеліс бір ауылда, бір ұлыста емес,</w:t>
        <w:br/>
        <w:t>бүкіл мемлекет, асса жер жүзі ойран болып, соны ретке салуға</w:t>
        <w:br/>
        <w:t>әркім қам қылып жатыр. Осындай қара құрық заманда біз</w:t>
        <w:br/>
        <w:t>секілді аз халықтар ұйымдасып, бірлік-береке қылып, жұрт</w:t>
        <w:br/>
        <w:t>қатарына қосылып қалудың ылажын қарап жатыр. Жүрт елдігі</w:t>
        <w:br/>
        <w:t>бүгінгі күнгі тірі жүрген адам баласына ғана хас емес, кейінгі</w:t>
        <w:br/>
        <w:t>нәсіл, үрім-бұтақтың қор болмауы үшін керек зат. Біз басы-</w:t>
        <w:br/>
        <w:t>мызға түскен таршылықты бұрынғы бабаларымыздан көретін</w:t>
        <w:br/>
        <w:t>едік. Солар біздің қамымызды жеген болса, біз мұндай қорлық-</w:t>
        <w:br/>
        <w:t>та, тарлықта жүрмес едік деуші едік. Кейінгі буынның ата-</w:t>
        <w:br/>
        <w:t>бабасы бүгінгі тірі жүрген біздер. Біз келешекті ойламасақ кей-</w:t>
        <w:br/>
        <w:t>інгі нәсіліміз бізді қарғамай ма? Алла хұзырында, тарих алдын-</w:t>
        <w:br/>
        <w:t>63</w:t>
        <w:br/>
        <w:t>ОН АЛТЫНЫҢ ОЙРАНЫ</w:t>
        <w:br/>
        <w:t>1916 жыл</w:t>
        <w:br/>
        <w:t>1916 жылғы маусым жарлығы шыққан кезде Орынборда</w:t>
        <w:br/>
        <w:t>едім. Ахмет Байтұрсынұлы сол жаз Торғай үйезіндегі санақ</w:t>
        <w:br/>
        <w:t>қызметіне кетіп, “Қазақ” газетін мен басқарып тұрдым. Ол</w:t>
        <w:br/>
        <w:t>жылдары Орыйборда қазақ жоқтың қасында, аз болатын; оқып</w:t>
        <w:br/>
        <w:t>жүрген жастар елге тарап, қалада саны онға толмайтын кеңсе</w:t>
        <w:br/>
        <w:t>қызметкерлері ғана (зиновник, тілмаштар) қалатын.</w:t>
        <w:br/>
        <w:t>Бір күні төбеден түскен жайдың оғындай июнь жарлығы</w:t>
        <w:br/>
        <w:t>сарт ете түсті. Бұл жарлықтың бізге жайдың оғындай көрінуі -</w:t>
        <w:br/>
        <w:t>қалың қазақ еліне оның әсері қандай болатындығын сезгендігі-</w:t>
        <w:br/>
        <w:t>мізден еді. Бұл жарлықтың қазақ арасына қалай тарайтыны,</w:t>
        <w:br/>
        <w:t>қазақ елі не күйге ұшырайтыны көз алдымызға елестей қалды.</w:t>
        <w:br/>
        <w:t>Өз өмірімізде басымызға тумаған ұлы дағдарысқа ұшыра-</w:t>
        <w:br/>
        <w:t>дық. Қайтпек керек? Не істейміз? Елге не айтамыз? Біздің бас-</w:t>
        <w:br/>
        <w:t>шылығымыз қандай болмақ керек? Елдің ризалықпен көнгісі</w:t>
        <w:br/>
        <w:t>келмейтіні, балаларын бергісі келмейтіні, “соғыс”, “солдат”</w:t>
        <w:br/>
        <w:t>деген. сөздерден өлердей қорқатыны, патша өкіметіне сенімі</w:t>
        <w:br/>
        <w:t>жоқтығы белгілі. “Көнбе, берме” дейміз бе? Оның түбі не бола-</w:t>
        <w:br/>
        <w:t>ды? Немізге сеніп, “Көнбе” дейміз? Көнбейтін күшіміз қайда?</w:t>
        <w:br/>
        <w:t>Біздің ұйымда күш жоқ, Барар жер, басар тауымыз белгілі, Ел</w:t>
        <w:br/>
        <w:t>бастап жүргендеріміздің күні кімде? Олардың бәріне бірдей</w:t>
        <w:br/>
        <w:t>сенуге бола ма? Қиын-қыстау жерлерде жан қисуға шыдай ма?</w:t>
        <w:br/>
        <w:t>«Балапан басына, тұрымтай тұсына”. Жұрттың көбі бас-аман-</w:t>
        <w:br/>
        <w:t>дап кетпей ме? Жеңілдің астымен, ауырдың үстімен қалқақтап</w:t>
        <w:br/>
        <w:t>келе жатқан надан казақ, орыс өкіметінің табанында езіліп келе</w:t>
        <w:br/>
        <w:t>жатқан бишара қазақ көнбеймін десе, қор болмай ма? Көнгені</w:t>
        <w:br/>
        <w:t>дұрыс па екен? Екеуінде де зиян бар екен. Екі зиянның қай-</w:t>
        <w:br/>
        <w:t>сысы жеңіл болар екен?</w:t>
      </w:r>
    </w:p>
    <w:p>
      <w:r>
        <w:t>) Міне, біздің басымызды даң қылған, миымызды ашытқан,</w:t>
        <w:br/>
        <w:t>ұлы дағдарысқа қалдырған сұраулар осылар еді. Қайткенде бізге</w:t>
        <w:br/>
        <w:t>Бұл жолдың біріне түспеске болмады. Ол кезде 1916 жыл еді.</w:t>
        <w:br/>
        <w:t>Жиһан соғысының қызып тұрған шағы еді. Ресейдің таяқ жеп,</w:t>
        <w:br/>
        <w:t>халқының шаруашылығы күйзеліп, патша әкіметіне наразылы-</w:t>
        <w:br/>
        <w:t>ғы күннен-күнге күшейіп, орыс жұмыскерлері әр жерде ереуіл</w:t>
        <w:br/>
        <w:t>жасап, пабірк-зауыт, өнеркәсіп жұмыстары нашарлап, қымбат-</w:t>
        <w:br/>
        <w:t>шылық өсіп, саяси партиялардың төңкерісінен үміт етіп те тұр-</w:t>
        <w:br/>
        <w:t>ған шағы еді. Бірақ ондай төңкеріс қашан болады? Қалай бола-</w:t>
        <w:br/>
        <w:t>ды? Ондай төңкеріс бола қалғанда қазақ жұрты көнбей</w:t>
        <w:br/>
        <w:t>қарысып отырып, соған аман-есен жете ала ма? Бұған біздің</w:t>
        <w:br/>
        <w:t>“көзіміз жетпеді. Төңкеріс жолында қазақ жұрты кұрбан болып-</w:t>
        <w:br/>
        <w:t>46</w:t>
        <w:br/>
        <w:t>ҚАЗАҒЫМ, ҚАЙРАН</w:t>
        <w:br/>
        <w:t>ҰРТЫМ</w:t>
        <w:br/>
        <w:t>ЖҰР</w:t>
        <w:br/>
        <w:t>түркі руларымен қосылып, көбейіп, тағы да бөлек жұрт больш,</w:t>
        <w:br/>
        <w:t>сыбайлас жұрттардың көбімен соғысып, бірде жеңе, бірде</w:t>
        <w:br/>
        <w:t>жеңіле келіп ХУІШ-ХІХ ғасырларда Россияға бағынғаннан</w:t>
        <w:br/>
        <w:t>кейін еркінен айрылған жүрт.</w:t>
        <w:br/>
        <w:t>“Шолпан” 1923,Х3-5.</w:t>
        <w:br/>
        <w:t>“Қызыл Қазақстан”, 1923 ж.» 17-18.</w:t>
        <w:br/>
        <w:t>2. Дулатұлы М. Шығармалары: Мақалалар мен зерттеулер.-</w:t>
        <w:br/>
        <w:t>Алматы: Ғылым, 1997.- 2-т.- 287-299 б.</w:t>
        <w:br/>
        <w:t>5. &lt;-22А</w:t>
        <w:br/>
        <w:t>7%</w:t>
        <w:br/>
        <w:t>13. Ұйқы адамға күш жинап куат береді. Адамға пайдалы</w:t>
        <w:br/>
        <w:t>ұйқы. Түссіз қатты ұйқы. Түнде ұзақ отырып істеген ми</w:t>
        <w:br/>
        <w:t>жұмысы адамның ұйқысын бұзады, адамды ұмытшақ қылады.</w:t>
        <w:br/>
        <w:t>Сондықтан саулық, сақтау ғылымы саған “ерте жат, ерте тұр</w:t>
        <w:br/>
        <w:t>сонда ғана ұйқы сені тынықтырады” деп бұйырады.</w:t>
        <w:br/>
        <w:t>Ұйқының ұзақтығы жасқа қарай түрліше болады. Тәулікте</w:t>
        <w:br/>
        <w:t>емшектегі балаға он алты жиырма сағат, он-он екідегі балаға</w:t>
        <w:br/>
        <w:t>тоғыз сағат, боз балаларға сегіз сағат үлкен кісіге алты-жеті</w:t>
        <w:br/>
        <w:t>сағат ұйқы керек. Наша шекпе көкнар (апиын) жеме диуана</w:t>
        <w:br/>
        <w:t>боласың.</w:t>
        <w:br/>
        <w:t>Дулатов М. Шығармалары.- Алматы: Жазушы, 1991.-205-211</w:t>
        <w:br/>
        <w:t>АА. 2</w:t>
        <w:br/>
        <w:t>84</w:t>
      </w:r>
    </w:p>
    <w:p>
      <w:r>
        <w:t>жұрттықты ойлап, бірлік қылатын болсақ, алаш тілегінен бас-</w:t>
        <w:br/>
        <w:t>қаға алаң болмай, жұртқа ең пайдалы нәрсе милисияның кер-</w:t>
        <w:br/>
        <w:t>ектігіне көзін жеткізсек, жолымыздың болғаны.</w:t>
        <w:br/>
        <w:t>Милисия неге керек?</w:t>
        <w:br/>
        <w:t>Атасы басқа елдермен көрші болып отырмыз. Солардың</w:t>
        <w:br/>
        <w:t>бұзақылары бізге тимеу үшін керек. Ел ішінде жүгенсіздік шыға</w:t>
        <w:br/>
        <w:t>қалса, солардан елді қорғау үшін керек.</w:t>
        <w:br/>
        <w:t>Ішкі губерниялардан күні ертең аш-жалаңаш босқындар</w:t>
        <w:br/>
        <w:t>келеді, солардың аяғының астында қалмау үшін керек.</w:t>
        <w:br/>
        <w:t>Ана жылғыдай оп-оңай алдыға салып айдап кетушілер</w:t>
        <w:br/>
        <w:t>болмау үшін керек.</w:t>
        <w:br/>
        <w:t>Қазақ-қырғыз жерін оңай олжа қылғысы келгендерге</w:t>
        <w:br/>
        <w:t>шаңыраққа қара деу үлін керек.</w:t>
        <w:br/>
        <w:t>Автономиялы жүрт екенімізді жат елдерге көрсету үшін</w:t>
        <w:br/>
        <w:t>керек.</w:t>
        <w:br/>
        <w:t>Бізбен туысқан мынау башқұрт халқы біздің үш бөлігі-</w:t>
        <w:br/>
        <w:t>міздің біріндей-ақ, Осы күні осылардың әскері бар. Сондықтан</w:t>
        <w:br/>
        <w:t>басқалар башкұртты елеулі ел көріп отыр. Әйтпесе әскер жин-</w:t>
        <w:br/>
        <w:t>ап, башқұрт ешкіммен соғысып отырған жоқ. Біз де соғыс-</w:t>
        <w:br/>
        <w:t>паймыз.</w:t>
        <w:br/>
        <w:t>Сөз байлауы сол, әскеріміз болмаса, қазынамыз болмаса,</w:t>
        <w:br/>
        <w:t>біз автономия ала алмаймыз. Автономия алмасақ, жұрт бола</w:t>
        <w:br/>
        <w:t>алмаймыз. Қайтсек жұрт боламыз дегенді ойласақ жауап біреу-</w:t>
        <w:br/>
        <w:t>ақ:</w:t>
        <w:br/>
        <w:t>- Әскеріміз болса ғана жұрт боламыз.</w:t>
        <w:br/>
        <w:t>| Мадияр.</w:t>
        <w:br/>
        <w:t>“Қазақ”, 1918 ж.У% 264.</w:t>
        <w:br/>
        <w:t>Дулатұлы М. Шығармалары: Мақалалар мен зерттеулер.-</w:t>
        <w:br/>
        <w:t>Алматы: Ғылым, 1997.- 2-т.- 261-265 б.</w:t>
        <w:br/>
        <w:t>56</w:t>
        <w:br/>
        <w:t>орысша жазғанда, сөйлескенде қазақты “киргиз” деп әдет-</w:t>
        <w:br/>
        <w:t>тенген.</w:t>
        <w:br/>
        <w:t>ІҮ</w:t>
        <w:br/>
        <w:t>ҚАЗАҚТЫҢ АТЫ, ТЕГІ ҺӘМ ҚАШАННАН БЕРІ</w:t>
        <w:br/>
        <w:t>) ЖҰРТ БОЛҒАНЫ ТУРАЛЫ )</w:t>
        <w:br/>
        <w:t>Қазақ пәлен уақыттан, пәлен ғасырдан бері жұрт болыпты</w:t>
        <w:br/>
        <w:t>деп кесіп айтуға болмайды. Орыс шежірелерінде қазақтың</w:t>
        <w:br/>
        <w:t>мәлім болуы ХУ ғасырдың ішінде ғана, бұған қарап қазақтың</w:t>
        <w:br/>
        <w:t>өз алдына жүрт болуы сонан бері ғана деуге келмейді. Орыс</w:t>
        <w:br/>
        <w:t>жазушыларының көбі ең алғашқы қазақ, татар арасынан</w:t>
        <w:br/>
        <w:t>шыққан, қазақ деген аттың өзі сонда аталған, бұрынғы һәм</w:t>
        <w:br/>
        <w:t>қазіргі қазақтың аты сонан келеді деп сынаттайды. Бұл нікірді</w:t>
        <w:br/>
        <w:t>қүшнығыс тарихшыларының бәрі де бекер дейді. Олардың</w:t>
      </w:r>
    </w:p>
    <w:p>
      <w:r>
        <w:t>жазуынша, қазақ ескі жұрт, арғы замандарда өзін өзі билеген,</w:t>
        <w:br/>
        <w:t>ешкімге, бағынбаған деседі. Қайсы біреулері қазақтың қазақ</w:t>
        <w:br/>
        <w:t>аталып дәурен сүруі Айсадан арғы заманда болған дейді. Бірақ,</w:t>
        <w:br/>
        <w:t>мұны бекітетін толымды дәлелдер тарихта ұшырамайды.</w:t>
        <w:br/>
        <w:t>1020-ыншы жылдарда өмір сүрген атақты Фердауси өзінің</w:t>
        <w:br/>
        <w:t>тарихында қазақ жұрты һәм қазақ хандары туралы жазады.</w:t>
        <w:br/>
        <w:t>Бұған қарағанда қазақ Фердаусиден бұрын мемлекетті жүрт</w:t>
        <w:br/>
        <w:t>болғандығы көрінеді. Фердаусидің айтуынша, қазақ ескі жүрт,</w:t>
        <w:br/>
        <w:t>өзінің жауынгерлігімен, ел шабуымен заманда атақ, алған.</w:t>
        <w:br/>
        <w:t>Соғысқа шыққанда қазақтың тұтынатын құралының көрнектісі</w:t>
        <w:br/>
        <w:t>найза болған.</w:t>
        <w:br/>
        <w:t>Кейін Азияда қолына найза ұстап жборыққа аттанған-</w:t>
        <w:br/>
        <w:t>дарды, нағыз қазақтың әдетінше көрші елдеріне шабуыл жасай</w:t>
        <w:br/>
        <w:t>бергендерді жұрт “қазақ” деп атай беретін болған.</w:t>
        <w:br/>
        <w:t>Кейбіреулердің “қазақ ноғайдан шыққан” деп жүру себебі;</w:t>
        <w:br/>
        <w:t>ноғай арасынан әлгідей қазақ сияқты жорыққа аттанушылар</w:t>
        <w:br/>
        <w:t>қимылы, өнері шын қазақтікіне ұқсас болған соң, олар да,</w:t>
        <w:br/>
        <w:t>“қазақ” атанған. Нағыз қазақтың жоғарыда айтылғандай салты-</w:t>
        <w:br/>
        <w:t>на, жауынгерлігіне, қару-жарағына ұқсас жағын алын, өздерін</w:t>
        <w:br/>
        <w:t>де “қазақ” деп атау әдет болған.</w:t>
        <w:br/>
        <w:t>Шынында, “қазақ” деген сөзге өзге бір айрықша мағына</w:t>
        <w:br/>
        <w:t>беруге, басқа бір тілге аударуға келмейді. “Қазақ” деген сөз</w:t>
        <w:br/>
        <w:t>пәлен жұрттың тілі; оны түген жұрттың тіліне аударса сондай</w:t>
        <w:br/>
        <w:t>мағына шығады деп ешкім айта алмайды.</w:t>
        <w:br/>
        <w:t>Ориенталист О.Ю. Сенковский бұл туралы былай дейді:</w:t>
        <w:br/>
        <w:t>“Белгілі Бабыр мырзаның шағатай тілінде жазған кітабын-</w:t>
        <w:br/>
        <w:t>да қазақ деген сөз ұшырайды, Бабыр қазақты бетімен жайылу-</w:t>
        <w:br/>
        <w:t>71</w:t>
        <w:br/>
        <w:t>атап көрмегендігі анық. Қазақтың “қазақ” аты Парсы Бұхар,</w:t>
        <w:br/>
        <w:t>Хауа һәм өзге Азия жұрттарының көбіне мәлім. Ерте заманда</w:t>
        <w:br/>
        <w:t>қазақпен аралас болған ескі жұрттардың -бірі қытайлар да</w:t>
        <w:br/>
        <w:t>- қазақты “хасах” деп атайтындығы жоғарыда айтылады.</w:t>
        <w:br/>
        <w:t>П</w:t>
        <w:br/>
        <w:t>ҚЫРҒЫЗДЫҢ АТЫ, ТЕГІ ҺӘМ ҚАШАННАН БЕРІ</w:t>
        <w:br/>
        <w:t>ЖҰРТ БОЛҒАНЫ ТУРАЛЫ</w:t>
        <w:br/>
        <w:t>Қырғыздың арғы тегі түркі тарихының ертедегі бұлдыр</w:t>
        <w:br/>
        <w:t>кездеріне барып жоғалады. Мұнан 200 жын шамасы бұрын</w:t>
        <w:br/>
        <w:t>түркі шежіресін жазған атақты Әбілғазы Бахадүр ханның</w:t>
        <w:br/>
        <w:t>айтуынша, Оғыз хан немерелерінің бірінің аты Қырғыз екен,</w:t>
        <w:br/>
        <w:t>сондықтан осы күнгі қырғыз елі соның тұқымы дейді. Бірақ</w:t>
        <w:br/>
        <w:t>қырғыздар арғы замандарда әр жұрттан шабыншылық,</w:t>
        <w:br/>
        <w:t>қырғыншылық көп көріп, тұқымы азайып қалған дейді. Оғыз</w:t>
        <w:br/>
        <w:t>ханның заманы Айсадан екіүш ғасыр арман жатыр.</w:t>
        <w:br/>
        <w:t>Әбілғазының қырғызды Оғыз ханнан таратуы тарихи</w:t>
        <w:br/>
        <w:t>дәлелдермен бекітілмеген болса да, әйтеуір, қырғыз Азияны</w:t>
        <w:br/>
        <w:t>мекен еткен жұрттардың арыдағы бір тарауы екені анық. 569-</w:t>
        <w:br/>
        <w:t>ыншы жылы Император П-інші Юстин Стамбулдан Земарк</w:t>
        <w:br/>
        <w:t>деген елшісін Азияның солтүстік-қүншығыс аралығындағы</w:t>
      </w:r>
    </w:p>
    <w:p>
      <w:r>
        <w:t>көшіп-қонып жүретін түркілердің ұлы ханы Кезауылға</w:t>
        <w:br/>
        <w:t>жібергенде, хан елшіге қайтарында қырғыз текті бір құл</w:t>
        <w:br/>
        <w:t>сыйлаған. Әбілғазының айтуынша, қырғыз Шыңғыс хан</w:t>
        <w:br/>
        <w:t>заманынан көп бұрын күшті жұрт болып тұрып, қырғыз ханы</w:t>
        <w:br/>
        <w:t>Орыс хан елімен өздері тіленіп Шыңғыс ханға: бағынған. Ол</w:t>
        <w:br/>
        <w:t>кездегі қырғыздың мекені Селенгі Ойғыр-Муран өзендерінің</w:t>
        <w:br/>
        <w:t>арасы дейді. Кейінгі тарихшылар Да Әбілғазының бұл сөзін</w:t>
        <w:br/>
        <w:t>растайды: Ойғыр-Муран осы күнгі Енисей өзені. Сібірді орыс</w:t>
        <w:br/>
        <w:t>алғанда қырғыздар сол арада болған. Шыңғыс заманындағы</w:t>
        <w:br/>
        <w:t>мекені де сол еді деседі. Қырғыз елін Шыңғыс хан (мұнан 700</w:t>
        <w:br/>
        <w:t>жыл бұрын) кіші баласы Толиға тапсырғандығын ескі</w:t>
        <w:br/>
        <w:t>тарихшылардың бәрі бекітеді. Қытай тарихшылары да қырғыз-</w:t>
        <w:br/>
        <w:t>дың ескі жұрт екендігін көрсетіп, қырғыз бен қазақ екеуі де</w:t>
        <w:br/>
        <w:t>түркі нәсілінен тарағаңдығын сыпаттайды.</w:t>
        <w:br/>
        <w:t>Қырғыздың ХУ ғасырдан ХУІ ғасыр аяғына шейін қандай</w:t>
        <w:br/>
        <w:t>күйде болғаны тарихта анық айтылмайды. Бірақ ХУІІ ғасыр</w:t>
        <w:br/>
        <w:t>бойы үздіксіз қырғыз атағы Сібір шежірелерінен шығып отыра-</w:t>
        <w:br/>
        <w:t>-ды. Том, Енисей аралығындағы өзендердің бойында, Саян тау-</w:t>
        <w:br/>
        <w:t>ларының маңында мекен етіп жүріп қырғыздар ХУП-інні</w:t>
        <w:br/>
        <w:t>ғасыр бойы Сібірдегі жаңа орныққан көршілес орыс қалаларын</w:t>
        <w:br/>
        <w:t>69</w:t>
        <w:br/>
        <w:t>3. Үйдің ішінде еденге қақырма, түкірме, мұрын ора-</w:t>
        <w:br/>
        <w:t>малыңа қақырма, түкірме.</w:t>
        <w:br/>
        <w:t>4. Үй ішінде отырып жұмыс қылғанда жылы уақытта</w:t>
        <w:br/>
        <w:t>терезең ашық, болсын. Суық уақытта күн тәуір болса бірнеше</w:t>
        <w:br/>
        <w:t>рет есік, терезені ашып, үйіңнің ауасын жаңартып, тазалап тұр.</w:t>
        <w:br/>
        <w:t>5, Гулеме желден сақтан, әсіресе қызып терлеп отырғанда</w:t>
        <w:br/>
        <w:t>сырттағы ауа үйге бір тесіктен (терезеден кіріп қарсы есіктен не</w:t>
        <w:br/>
        <w:t>есіктен кіріп қарсы терезеден) шықса үйдің ішін жел гулеп</w:t>
        <w:br/>
        <w:t>кетеді. Осы желді гулеме деп атайды. )</w:t>
        <w:br/>
        <w:t>6. Ұйықтайтын үйіңнің (бәлмеңнің) ауасы өте таза</w:t>
        <w:br/>
        <w:t>болсын. Ұйықтаған уақытта күндізгі шаршатқан бейнетінен</w:t>
        <w:br/>
        <w:t>құтылып адам дем алады, келешек күнге күш-қуат жияды.</w:t>
        <w:br/>
        <w:t>Адамның өмірінің біразы ұйқыда өтеді. Сондықтан ұйықтайтын</w:t>
        <w:br/>
        <w:t>жайың денсаулыққа керекті шарттарға келісті келсін. Таза</w:t>
        <w:br/>
        <w:t>болсын. Мұны ұмытпасқа керек.</w:t>
        <w:br/>
        <w:t>7. һеш уақытта көкірегінді, ішіңді (құрсағынды) терезенің</w:t>
        <w:br/>
        <w:t>алдына не тақтайдың, үстелдің шетіне я болмаса басқа нәрсеге</w:t>
        <w:br/>
        <w:t>кидірмелеп қыспа.</w:t>
        <w:br/>
        <w:t>8. Шылым тартпа, насыбай атпа, темекі өте зиянды нәрсе.</w:t>
        <w:br/>
        <w:t>4. Көзің аман болады</w:t>
        <w:br/>
        <w:t>1. Ымыртта, алакөлеңкеде, нашар жарықта оқыма, жазба,</w:t>
        <w:br/>
        <w:t>жұмыс қылма.</w:t>
        <w:br/>
        <w:t>: 2. Күндіз үйде жұмыс қылсаң жарық (терезе) сол жағыңда</w:t>
        <w:br/>
        <w:t>болсын. Жарық болған тесіктен (терезеден) аз да болса</w:t>
        <w:br/>
        <w:t>аспанның “бір бөлігі көрініп тұрсын, көз алдындағы</w:t>
        <w:br/>
        <w:t>(қолыңдағы) істеп отырған жұмысыңа (жазып отырған</w:t>
        <w:br/>
        <w:t>қағазыңа, тігіп отырған киіміңе) күн түспесін (күннің шуағы</w:t>
        <w:br/>
        <w:t>тимесін).</w:t>
      </w:r>
    </w:p>
    <w:p>
      <w:r>
        <w:t>3. Кешке шаммен жұмыс қылғанда шамың алдында</w:t>
        <w:br/>
        <w:t>кішкене сол жаққа таман жарты метрдей (үш жарым қарыстай)</w:t>
        <w:br/>
        <w:t>алыстықта тұрсын. Шамның қалпағы (абажоры) қара не қызыл,</w:t>
        <w:br/>
        <w:t>көк, сары секілді бояулы түсті болмай ақ шыныдан</w:t>
        <w:br/>
        <w:t>(фарфордан) болсын. Шамның моржасы (тұрбасы, мойны)</w:t>
        <w:br/>
        <w:t>бұлтықсыз шелек қалыпты болсын. Жылпылдаған жарықта, ат</w:t>
        <w:br/>
        <w:t>Үстінде, жүріп келе жатқан арба, шана үстінде, от арбаның,</w:t>
        <w:br/>
        <w:t>трамнайдың ішінде жұмыс қылу, кітап оқу, көзге өте зиянды.</w:t>
        <w:br/>
        <w:t>Жатып оқыма, іс қылма, көзің тез бұзылады.</w:t>
        <w:br/>
        <w:t>4, Жазғанда қою қара сиямен анық көрінетін сызықтың</w:t>
        <w:br/>
        <w:t>үстінен жаз, жазғанда жолмен транспарант пайдаланба. Ең</w:t>
        <w:br/>
        <w:t>жақсысы сызықсыз қағазға түзу жазып үйренген.</w:t>
        <w:br/>
        <w:t>80</w:t>
        <w:br/>
        <w:t>мазалап, шауып ала беретін болған. Ол кезде тұрғылас елдердің</w:t>
        <w:br/>
        <w:t>бәрі қырғызға жау болып, қырғыз орыспен де, монғолмен Де,</w:t>
        <w:br/>
        <w:t>жоңғармен де дамылсыз соғысып, кейде жеңіп, көбінесе</w:t>
        <w:br/>
        <w:t>жеңіліп отырған.</w:t>
        <w:br/>
        <w:t>Ақырында қырғыздан әбден мазасы кеткен соң ХУП-</w:t>
        <w:br/>
        <w:t>ХУ ғасырлардың өлі арасында жоңғардың қоңтайшысы орыс</w:t>
        <w:br/>
        <w:t>өкіметімен бірігіп, қырғызды тықсырып, осы күнгі мекені -</w:t>
        <w:br/>
        <w:t>Алатауға шығарып жіберген. )</w:t>
        <w:br/>
        <w:t>Ш</w:t>
        <w:br/>
        <w:t>ҚАЗАҚ ҚАЛАЙ ҚЫРҒЫЗ АТАНДЫ</w:t>
        <w:br/>
        <w:t>Бұрын қырғыз елі Сібірді мекен етіп тұрғанда Сібірдегі</w:t>
        <w:br/>
        <w:t>орыстың қалаларын, ауылдарын дамылсыз шауып мазасын</w:t>
        <w:br/>
        <w:t>кетіре бергендігі мәлім. Ол кездерде орыстар. “әне, қырғыз</w:t>
        <w:br/>
        <w:t>шауып кетеді, міне, қырғыз келіп қалады” деген күйге ұшыра-</w:t>
        <w:br/>
        <w:t>ған. “Қырғыз келеді” десе орыстың жылаған баласы уанатың</w:t>
        <w:br/>
        <w:t>болған. Сондықтан орыстың ұғымында “қырғыз” деген сөздің</w:t>
        <w:br/>
        <w:t>өзі “жау, шабағыншыл” мағынасында орнап қалған. Ал қыр-</w:t>
        <w:br/>
        <w:t>ғыздан кейін әрі көп, әрі орысқа бағынбай өз алдына отырған</w:t>
        <w:br/>
        <w:t>қазақ жұрты орысты қырғыздан жаман жәбірлеп, әсіресе</w:t>
        <w:br/>
        <w:t>Сібірдің оң тұсындағы облыстарына үлкен зиян" келтіре берген</w:t>
        <w:br/>
        <w:t>соң қазақты да қырғыздай жек көріп, сөгіс орнына қырғыз</w:t>
        <w:br/>
        <w:t>(киргиз) деп атаған. Қазақ секілді Сібірде ол" кезде орыспен</w:t>
        <w:br/>
        <w:t>сыбайлас отырған татар, монғол елдері, өздерінің аздығынан</w:t>
        <w:br/>
        <w:t>болса да, жуастығынан болса да орыспен жауласпай, ұрыс-</w:t>
        <w:br/>
        <w:t>қағыссыз тату тұрған.</w:t>
        <w:br/>
        <w:t>Қазақты орыстың “қырғыз” деуінің жаңағы айтқаннан</w:t>
        <w:br/>
        <w:t>басқа тағы бір себебі болған. Алғаш Сібірді мекен еткен</w:t>
        <w:br/>
        <w:t>орыстар, Сібірді алушының бастығы Ермак, оған ергендері,</w:t>
        <w:br/>
        <w:t>оның тұқымы - бәрі казак (казак орыстар) еді. Сондықтан</w:t>
        <w:br/>
        <w:t>оларға өздерін -де казак, қазақты да казак деу қапелімде</w:t>
        <w:br/>
        <w:t>ыңғайсыздық келтіретін болған. Үнемі “қай қазақ” деп айырып</w:t>
        <w:br/>
        <w:t>отыру қажет бола берген. Міне, сонан бері қазақты қырғызбен</w:t>
        <w:br/>
        <w:t>шаттастыру, қырғызды да, қазақты да “қырғыз” деп атау</w:t>
        <w:br/>
        <w:t>басталады. Соңан бері бұл екі елдің шежіресін білмегенде,</w:t>
        <w:br/>
        <w:t>кейбір тарихшылардан бастап, қазақ-қырғызбен қатынасы кем</w:t>
        <w:br/>
        <w:t>жұрттардың көбі екеуін де “қырғыз” дейтін болған. Қазақты</w:t>
        <w:br/>
        <w:t>орыс “қырғыз” деп атайтын болған соң қазақ орысқа бағынып,</w:t>
        <w:br/>
        <w:t>жазу-сызу, заң-законның бәрі орыс тілінде жазылғаннан кейін</w:t>
        <w:br/>
        <w:t>жүні бүгінге шейін қазақтың орысша оқығандарының өзі</w:t>
      </w:r>
    </w:p>
    <w:p>
      <w:r>
        <w:t>70</w:t>
        <w:br/>
        <w:t>5. Жұмыс уақытында көзің талса, жұмысынды кой да</w:t>
        <w:br/>
        <w:t>көзің дем алғанша (талғаны қойылғанша) терезеге қара.</w:t>
        <w:br/>
        <w:t>6. Қатты аурудан тұрғанда әбден айыққанша біраз уақыт</w:t>
        <w:br/>
        <w:t>көзіңді күтіп сақтанып жүр.</w:t>
        <w:br/>
        <w:t>7. Көзіңе қиқым я бөтен бір нәрсе түсе қалса, көзіңді</w:t>
        <w:br/>
        <w:t>уқалама. Жоғарғы қабағыңды қолыңмен жәй ғана мұрныңа</w:t>
        <w:br/>
        <w:t>қарай сыла. Көзге түскен нәрседен бүйткенде құтыла алмасан,</w:t>
        <w:br/>
        <w:t>доқтырға көрін.</w:t>
        <w:br/>
        <w:t>8. Көруің кемісе я көзің ауырса доқтырға көрін. Көзіңе</w:t>
        <w:br/>
        <w:t>көзілдірік керек пе, я бөтен дару керек пе тек доқтыр ғана</w:t>
        <w:br/>
        <w:t>біледі, көзілдірік керек болса қандай көзілдірік керегін</w:t>
        <w:br/>
        <w:t>(нөмірлісі болады) қай уақытта киюін дәрігер айырып береді.</w:t>
        <w:br/>
        <w:t>Орынсыз киген көзілдірік көзді бұзады. Дәрігермен кеңеспей</w:t>
        <w:br/>
        <w:t>көзілдірік киме.</w:t>
        <w:br/>
        <w:t>Үйде жұмыс қылғанда саламаттық сақтау үшін</w:t>
        <w:br/>
        <w:t>1. Жұмыс қылғанда жарық (терезе, шам) сол жағыңда</w:t>
        <w:br/>
        <w:t>болсын. :</w:t>
        <w:br/>
        <w:t>2. Жазу үшін отырғаныңда астыңдағы орындығыңның</w:t>
        <w:br/>
        <w:t>алдыңғы шеті үстелдің астына 2-5 сантиметр (бір-екі елі) кіріп</w:t>
        <w:br/>
        <w:t>тұрсын. Жазғанда тік отыр, көкірегіңмен үстелдің шетін</w:t>
        <w:br/>
        <w:t>кидірмелеме.</w:t>
        <w:br/>
        <w:t>3. Үстелге отырғанда екі білегіңді шынтағыңа дейін</w:t>
        <w:br/>
        <w:t>үстелдің үстіне салып отыр. Астыңдағы орындығың аласа болса</w:t>
        <w:br/>
        <w:t>үстіне көпшік я бөтен нәрсе салып керегінтне биіктет.</w:t>
        <w:br/>
        <w:t>4. Үстелге отырғанда табаныңды жерге я еденге тигізіп</w:t>
        <w:br/>
        <w:t>тіреп отыр. Аяғың жерге (еденге) жетпесе табаныңның астына</w:t>
        <w:br/>
        <w:t>тақтай (сандық, жәшік) қойып басып отыр. ”</w:t>
        <w:br/>
        <w:t>5. Үстелде отырғанда аяғыңды орындықтың астына қарай</w:t>
        <w:br/>
        <w:t>бүкпе, не болмаса бір аяғыңның үстіне бір аяғынды салып</w:t>
        <w:br/>
        <w:t>айқастырма. Аяғыңның тізеңнен төменгі жағы тік тұрсын.</w:t>
        <w:br/>
        <w:t>6. Орындықтың үстінде тік отыр, арқанды орындықтың</w:t>
        <w:br/>
        <w:t>арқасына таяп сүйеп отыр. Басыңды төмен еңкейтпе.</w:t>
        <w:br/>
        <w:t>7. Жазғанда екі білегің шынтаққа дейін тегіс үстелдің</w:t>
        <w:br/>
        <w:t>үстінде жатсын. Сол қолыңмен қағазды басыш керегінде ілгері</w:t>
        <w:br/>
        <w:t>жылжытып отыр.</w:t>
        <w:br/>
        <w:t>8. Жазатын қағазыңды оң жаққа тамандау қарсы алдыңа</w:t>
        <w:br/>
        <w:t>сал.</w:t>
        <w:br/>
        <w:t>9. Оқығанда орындығынды үстелден аз-кем кейіндеу</w:t>
        <w:br/>
        <w:t>қойып кітабыңды екі қолыңмен ұста, кітаптың төменгі жағы</w:t>
        <w:br/>
        <w:t>үстелге тіреліп тұрсын, жоғарғы жағы үстелден көтеріңкі</w:t>
        <w:br/>
        <w:t>81</w:t>
      </w:r>
    </w:p>
    <w:p>
      <w:r>
        <w:t>шы, өз еркімен жүруші мағынада түсініп, осыдан “қазақ”,</w:t>
        <w:br/>
        <w:t>“қазақламақ”, деп өзгертеді. Мұнан анық көрініп отыр: бұл</w:t>
        <w:br/>
        <w:t>мағына “қазақ” атанған жұрттың тұрмыс-салтынан алынғанды-</w:t>
        <w:br/>
        <w:t>ғы. Россияны татар билеп тұрған заманда крестьян табынан</w:t>
        <w:br/>
        <w:t>бөлек еркін болып, өздері тілегенше бір жерден екінші жерге</w:t>
        <w:br/>
        <w:t>көшіп жүрген орыс текті азат адамдар “қазақ” (казак) атанған.</w:t>
        <w:br/>
        <w:t>Соңынан осылардың аты Запорож, Дон казактарына тағылған.</w:t>
        <w:br/>
        <w:t>Орыс жерінен қашып Днепр, Дон жағаларын жайлағандардың</w:t>
        <w:br/>
        <w:t>бәрі казак атанған, яғни өздерін қазақ сияқты азат адамдармыз</w:t>
        <w:br/>
        <w:t>деп санайтын һәм атайтын болған.</w:t>
        <w:br/>
        <w:t>Орыс тарихшыларының көбі қазақ түрік-монғол жұрты-</w:t>
        <w:br/>
        <w:t>ның әр руынан құралып, беріде ғана жұрт болған, қазақ деген</w:t>
        <w:br/>
        <w:t>сөздің мағынасы - бетімен өскен, еркін жүрген, қазақ әр елде</w:t>
        <w:br/>
        <w:t>де болған деулері дәлелсіз, әсіресе қазақты Ху ғасырда жұрт</w:t>
        <w:br/>
        <w:t>болады һәм қазақ құрама мағынасында, мұндай ат әр жұртта</w:t>
        <w:br/>
        <w:t>бар деулері қисынсыз. Қазақтың ескі жүрт ӛкендігі туралы</w:t>
        <w:br/>
        <w:t>Фердаусидің қазақ дәлелін бекерге шығарған ешкім жоқ.</w:t>
        <w:br/>
        <w:t>Фердаусидің казақ жұрты һәм қазақ хандары жайынан жаз-</w:t>
        <w:br/>
        <w:t>ғанына 900 жыл өтіп отыр. Әлбетте, қазақ Фердауси жазған</w:t>
        <w:br/>
        <w:t>жылы ғана жүрт бола қоюы мүмкін емес. Сол жылы қазақ</w:t>
        <w:br/>
        <w:t>деген жұрт, қазақ жұртының Хандары болғаны рас болса, ол</w:t>
        <w:br/>
        <w:t>жұрт болуға керек. Фердаусидің жазғаны осы күнгі біздің қазақ</w:t>
        <w:br/>
        <w:t>болмай өзге жүрі болса, ол жұрттың қайда кеткенін бір</w:t>
        <w:br/>
        <w:t>тарихшы айтпайды. Екінші, қазақ жұртының құрамалығына</w:t>
        <w:br/>
        <w:t>аты дәлел, қазақ әр жұртта болған әр жұрттан наразылықпен</w:t>
        <w:br/>
        <w:t>бөлініп шыққандардың бәрі қазақ атала берген, сондықтан</w:t>
        <w:br/>
        <w:t>қазақ жұртында түрік, монғолдан бөлініп шыққан тұқымдардан</w:t>
        <w:br/>
        <w:t>құралған доуді дәлелсіз көретініміздің мәнісі қазақ бөлінуші,</w:t>
        <w:br/>
        <w:t>бетімен жайылушы, еркіндікті сүюіші мағынада екендігі рас</w:t>
        <w:br/>
        <w:t>болғанда да жүрт біткеннің бәрі бұл мағынаны “қазақ” деген</w:t>
        <w:br/>
        <w:t>бір сөзбен атауының қисыны жоқ. Өйткені, жұрт біткеннің тілі</w:t>
        <w:br/>
        <w:t>бір емес. Қазақ деген сөз бір жұрттың ғана тілі болып, өзге</w:t>
        <w:br/>
        <w:t>жұрттар өздерінің “қазағын” өз тілімен атауға керек емес пе?</w:t>
        <w:br/>
        <w:t>Сондықтан біз өзге жұрттардан бөлініп шығып, өз бетімен</w:t>
        <w:br/>
        <w:t>кетіп, қазақ жұртының тұрмыс-салтына еліктеп айтылған деген</w:t>
        <w:br/>
        <w:t>ориенталист Сенковскийдің пікірін дәлелді көреміз.</w:t>
        <w:br/>
        <w:t>Орыс тариханылары айтқандай, қазақ беріде ғана құралған</w:t>
        <w:br/>
        <w:t>жұрт емес екендігі жоғарғы сөйлегендерден де көрінсе керек.</w:t>
        <w:br/>
        <w:t>Қазақ анық құрама ел деп, болмаса бір тұқымнан деп таласуға</w:t>
        <w:br/>
        <w:t>болғанмен, дәл қайсысы екенін кесіп айту қиын. Казіргі тарихи</w:t>
        <w:br/>
        <w:t>дәлелдердің күштірегі - қазақ түрік тұқымдарынан біріккен</w:t>
        <w:br/>
        <w:t>құрама жүрт екендігін қуаттайды. Әрине, қазақ түркінің бір</w:t>
        <w:br/>
        <w:t>ғана руы, өзге рулардан қатынас тіпті жоқ деп айтуға болмай-</w:t>
        <w:br/>
        <w:t>72</w:t>
        <w:br/>
        <w:t>ҚАЗАҚ-ҚЫРҒЫЗДЫҢ АТЫ, ТЕГІ ТУРАЛЫ</w:t>
        <w:br/>
        <w:t>қырғыздың тарихын жазуға кіріскенде - “қазақ”,</w:t>
        <w:br/>
        <w:t>“қырғыз”, “алаш”, “үш жүз” деген аттар қайдан шыққан, қазақ</w:t>
        <w:br/>
        <w:t>пен қырғыздың тегі кім, бұлар қашаннан бері өз алдына жүрт</w:t>
        <w:br/>
        <w:t>болған” - біліміміз жеткенше алдымен шешетін жұмбақтың бірі</w:t>
        <w:br/>
        <w:t>осы. Біз бұ туралы тапқан-таянғанымызды оқушылардың</w:t>
        <w:br/>
        <w:t>алдына салып, кітап басылмастан бұрын білгіштердің сынынан</w:t>
        <w:br/>
        <w:t>өткізіп алуды лайық көрдік. Қара халықтың ұғымынша, “ата-</w:t>
        <w:br/>
        <w:t>мыз адам пайғамбар..” деп, бәрі де жаттап алған құрғақ</w:t>
        <w:br/>
        <w:t>шежірені саулата берумен, қазақ пен қырғыздың тегін еріксіз</w:t>
        <w:br/>
        <w:t>“пәлен әулие, түген сахабаға” апарып телумен нағыз тарих</w:t>
        <w:br/>
        <w:t>шықпайтыны оқымысты, білімді азаматтарға аян. Тарих кітабы</w:t>
      </w:r>
    </w:p>
    <w:p>
      <w:r>
        <w:t>ғылым, білім арқасында ғана дұрыс, я орасан катесіз шығуға</w:t>
        <w:br/>
        <w:t>мүмкін. Бұл күнге шейін қазақ, қырғыз тарихы туралы толық</w:t>
        <w:br/>
        <w:t>мағлұматтар кемдіктен, қазақ, қырғыздың өз арасынан шыққан</w:t>
        <w:br/>
        <w:t>зерттеушілер ерте күннен болмағандықтан, соңғы кезде</w:t>
        <w:br/>
        <w:t>тарихымызды жарыққа шығаруға талаптанған азаматтар әр</w:t>
        <w:br/>
        <w:t>ағаштың басын бір шалып, құрап-сұрап, өзге жұрттың жазған-</w:t>
        <w:br/>
        <w:t>дарын тексеріп, қараңғыны қармалағандай болып жүр. Сөйт-</w:t>
        <w:br/>
        <w:t>кенмен, шын кіріссек, үздіксіз ізденсек, жоқты ойлап шығарма-</w:t>
        <w:br/>
        <w:t>ғанмен, көмескіні ашуға, барды табуға болар деп сенеміз.</w:t>
        <w:br/>
        <w:t>Сондықтан, тарихи әдебиеттен болсын, халық аузында</w:t>
        <w:br/>
        <w:t>ертеден сақталып келген қисынды сөздерден болсын, теменгі</w:t>
        <w:br/>
        <w:t>біздің жазғанымыздың кемін толтырарлық, қатесін көрсетерлік</w:t>
        <w:br/>
        <w:t>білгендері бар қазақ-қырғыз азаматтары, осы мақаланы оқыған-</w:t>
        <w:br/>
        <w:t>нан кейін, кешіктірмей жазуларын өтінеміз.</w:t>
        <w:br/>
        <w:t>І</w:t>
        <w:br/>
        <w:t>ҚАЗАҚ-ҚЫРҒЫЗДЫҢ АТЫ, ТЕГІН ТЕРІС ҰҒЫНУ</w:t>
        <w:br/>
        <w:t>Қазақ-қырғыздың атын, тегін, қандай жүрт скенін</w:t>
        <w:br/>
        <w:t>зерттеп, алдымен жаза бастаған басқа жұрттың тарихшылары.</w:t>
        <w:br/>
        <w:t>Бірақ олар арыдан ескеріп, көптен жазып келе жатқан жоқ.</w:t>
        <w:br/>
        <w:t>Кейбіреулері кезі келгенде белгілі бір мақсұтпен жазған, бір</w:t>
        <w:br/>
        <w:t>парасы ғылымға әуестікпен шынымен зерттеген. Бұлардың бәрі</w:t>
        <w:br/>
        <w:t>де өте кеш кірісіп, бергі екі-үш ғасырлық дәуірлерді ғана</w:t>
        <w:br/>
        <w:t>болмаса, қазақ-қырғыздың арғы кездегі атын, тегін, өткен</w:t>
        <w:br/>
        <w:t>өмірін жақсы біле алмай, әлі күнге шейін жорамайдап келеді.</w:t>
        <w:br/>
        <w:t>Қазақ жайын білуге европалықтар, айрықша орыс білімпаздары</w:t>
        <w:br/>
        <w:t>ХУҮШ ғасырдың ортасында, яғни 1730 жылдар, Әбілхайыр. хан</w:t>
        <w:br/>
        <w:t>тұсында Кіші жүз орысқа қарағаннан бері ғана кірісе бастаған.</w:t>
        <w:br/>
        <w:t>67</w:t>
        <w:br/>
        <w:t>У</w:t>
        <w:br/>
        <w:t>ҚАЗАҚТЫҢ ҮШ ЖҮЗГЕ БӨЛІНУІ ҺӘМ</w:t>
        <w:br/>
        <w:t>АЛАШ АТАНУЫ</w:t>
        <w:br/>
        <w:t>Қазақтың үш жүзге қалай бөлінгені, не себептен алаш</w:t>
        <w:br/>
        <w:t>атанғаны туралы халық аузындағы ертегі секілді сөздерден</w:t>
        <w:br/>
        <w:t>алып, тарихшылар мынаны жазады; дәл қай” заманда екені</w:t>
        <w:br/>
        <w:t>белгісіз, бұрынғы қазақ хандарының біреуі елін үш баласына</w:t>
        <w:br/>
        <w:t>бөліп беріп, үлкеніне тигенін - Ұлы жуз, ортаншысына тигенін</w:t>
        <w:br/>
        <w:t>- Орта жүз, кішісіне тигенін - Кіші жүз атаған екен дейді.</w:t>
        <w:br/>
        <w:t>Тағы бір ертегі, қазақ Алтын Ордадан бөлініп шыққаннан</w:t>
        <w:br/>
        <w:t>кейінгі Хандары Жәнібек, Керейден соң болған хандардың</w:t>
        <w:br/>
        <w:t>біреуі Ахмет хан әскерін Ұлы жүз, Орта жүз, Кіші жүз деп үшке</w:t>
        <w:br/>
        <w:t>бөліп қалмақпен соғысқан, сонда Ахмет ханның әскері қалмақ-</w:t>
        <w:br/>
        <w:t>ты шаба берген соң, қалмақтар Ахмет ханға “алашы” деп ат</w:t>
        <w:br/>
        <w:t>қойыпты. “Алашы” деген сөз қалмақша мейірімсіз, қанішер</w:t>
        <w:br/>
        <w:t>деген мағынада болса керек. Ахмет хан, қалмақ бұл атты</w:t>
        <w:br/>
        <w:t>қорыққан соң қойды, енді қалмақты шапқанда “алашы” деп</w:t>
        <w:br/>
        <w:t>шабыңдар деген соң, қазақтар “алашы” деп шауыш, сол қазаққа</w:t>
        <w:br/>
        <w:t>ұран болыпты. “Алаш, алаш болғанда, алашы хан болғанда,</w:t>
        <w:br/>
        <w:t>қалмаққа не қылмадық” - деп қазақтың мақтануы сол дейді</w:t>
        <w:br/>
        <w:t>шежіреші Шәкәрім.</w:t>
        <w:br/>
        <w:t>“Қазақ” газетінің 13-інші санында Шәкәрім шежіресіне</w:t>
        <w:br/>
        <w:t>сын жазған “Қыр баласы”, “Алашы” қалмақша не деген сөз</w:t>
        <w:br/>
        <w:t>екен? Мұны қалмақпен араласы бар елдердің» азаматы сұрап</w:t>
        <w:br/>
        <w:t>білсе жарар еді” дегеннен кейін Халел Досмұхаметұлы “Қазақ-</w:t>
      </w:r>
    </w:p>
    <w:p>
      <w:r>
        <w:t>тың” сол жылғы 15-інші санында мынаны жазған: “Орал</w:t>
        <w:br/>
        <w:t>облысында Уральское ҡазачье войскоға қараған қалмақтар бар,</w:t>
        <w:br/>
        <w:t>Қыр баласының өтініші бойынша “алаш” деген қалмақ тілінде</w:t>
        <w:br/>
        <w:t>сөз бар ма, болса мағынасы қазақша не болады” дегенімде,</w:t>
        <w:br/>
        <w:t>қалмақтар айтты: Қалмақ тілінде “алашы” деген сөз бар,</w:t>
        <w:br/>
        <w:t>қазақша мағынасы “өлтіргіш, аямаушы, жауынгер” деп.</w:t>
        <w:br/>
        <w:t>“Алашы” деп қалмақтар жақтырмаған орында айтады. Жаны</w:t>
        <w:br/>
        <w:t>ашымай хайуанаттарды көп өлтіре беретін аңшыларды да</w:t>
        <w:br/>
        <w:t>қалмақтар “алашы” деп атайды.</w:t>
        <w:br/>
        <w:t>Қазақтың не себептен алаш, не себептен қазақ, үш жүз</w:t>
        <w:br/>
        <w:t>атанғанын баяндайтын бұлардан басқа да ертегілер бар, оларды</w:t>
        <w:br/>
        <w:t>жазуды қажет көрмедік. Бұл туралы ертегілердің көбінің</w:t>
        <w:br/>
        <w:t>мағынасы біріне-бірі қайшы, бәрі қорытқанда да әзір анық</w:t>
        <w:br/>
        <w:t>дәлел болып шыққандай емес. Бірақ мұндай ертегілер қазақтың</w:t>
        <w:br/>
        <w:t>аты, тегін зерттеушілерді ойға қалдырарлық жері бар. Мәселен,</w:t>
        <w:br/>
        <w:t>76</w:t>
        <w:br/>
        <w:t>ДЕНСАУЛЫҚ ЖАЙЫНАН</w:t>
        <w:br/>
        <w:t>І. Құлағың аман болады</w:t>
        <w:br/>
        <w:t>1. Құлаққа ұрма, құлаққа айқайлама, шыңғырма.</w:t>
        <w:br/>
        <w:t>2. Қалам, қарындаш, тас-қалам, ине сықылды өткір ұшты</w:t>
        <w:br/>
        <w:t>нәрбелермен құлағыңның ішін шұқыма. Құлағыңа һешнәрсе</w:t>
        <w:br/>
        <w:t>тықпа, мақтаны әсіресе суланған, я дәріленген болса, құлағыңа</w:t>
        <w:br/>
        <w:t>тығушы болма.</w:t>
        <w:br/>
        <w:t>3. Құлағыңның ішін, сыртын таза ұста. Сабынды сумен</w:t>
        <w:br/>
        <w:t>құлағыңды абайлап жу. Жуынған соң құлағыңның суланған</w:t>
        <w:br/>
        <w:t>жерін әбден сүртіп құрғат.</w:t>
        <w:br/>
        <w:t>4. Құлағыңның ішіне бір нәрсе кіре қалса өзің һешнәрсе</w:t>
        <w:br/>
        <w:t>істеме. Тезден доқтырға көрін. Құлағыңның ішіне құрт, кене,</w:t>
        <w:br/>
        <w:t>бүрге сықылды тірі жәндік кіре қалса, доқтыр келгенше</w:t>
        <w:br/>
        <w:t>бірнеше тамшы жылы кендірмай я жылы сүт тамыз.</w:t>
        <w:br/>
        <w:t>5. Бұлақ болсаң (құлақтан ірің ағу) тез доқтырға көрін,</w:t>
        <w:br/>
        <w:t>құпақтан аққан іріңді пайдалы я зарарсыз нәрсе деп ойлама.</w:t>
        <w:br/>
        <w:t>Бұлақ өте зиянды.</w:t>
        <w:br/>
        <w:t>2. Мұрның аман болады</w:t>
        <w:br/>
        <w:t>1. Мұрныңды әрдайым таза ұста. Танауларыңды тазалап</w:t>
        <w:br/>
        <w:t>жүр. Өзіңнің жеу, сөйлеу үшін, мұрының тыныс алу, иіскеу</w:t>
        <w:br/>
        <w:t>үшін жаралғанын ұмытпа. Сіңбіргенде дауыстатып екі танауың-</w:t>
        <w:br/>
        <w:t>мен бірдей сіңбірме, әуелі бір танауыңды тазалап ал, сонан соң</w:t>
        <w:br/>
        <w:t>екінші танауды тазала.</w:t>
        <w:br/>
        <w:t>2. Жүргенде, жүгіргенде, сөйлегенде, ұйықтағанда мұр-</w:t>
        <w:br/>
        <w:t>ныңмен дұрыстап дем ала алмайтын болсаң доқтырға көрін.</w:t>
        <w:br/>
        <w:t>Доқтыр тексеріп қарап дем алысың неден бұзылғанын тауып</w:t>
        <w:br/>
        <w:t>береді.</w:t>
        <w:br/>
        <w:t>3. Жас балаларға туысымен-ақ аузың жұмып ұстауды</w:t>
        <w:br/>
        <w:t>әдеттендіру керек. Бесікте жатқанда бала аузын ашып жататын</w:t>
        <w:br/>
        <w:t>болса жастығын биіктетіп, басын көтеріңкіреп, иегін төсіне</w:t>
        <w:br/>
        <w:t>тигізіп жатқызуы керек. Бүйткенде де бірнеше жұмадан соң</w:t>
        <w:br/>
        <w:t>аузын ашып жатуды қоймаса доқтырға көрсету керек.</w:t>
      </w:r>
    </w:p>
    <w:p>
      <w:r>
        <w:t>3. Тыныстың амандығы үшін</w:t>
        <w:br/>
        <w:t>1. Дем алғанда аузың үнемі жабулы болсын.</w:t>
        <w:br/>
        <w:t>2. Шаңда я ауасы бұзылған орында шамаңнан келгенше</w:t>
        <w:br/>
        <w:t>дем алма, (тұрма) жүрген жеріңде шандатпай жүр, әсіресе үйдің</w:t>
        <w:br/>
        <w:t>ішінде шаң көтеруші болма.</w:t>
        <w:br/>
        <w:t>79</w:t>
        <w:br/>
        <w:t>қазақ, я алаш, қалай да болса, бір кісі - ру басы емес екені рас-</w:t>
        <w:br/>
        <w:t>ау, әйтпесе біріне-бірі қайшы келе берсе де көптен халық</w:t>
        <w:br/>
        <w:t>аузында сөйленіп, ертегі болып жүргеніне қарағанда, “қазақ”,</w:t>
        <w:br/>
        <w:t>“алаш” сөздерінің түбінде бір көмескілік бар ғой дегізетін.</w:t>
        <w:br/>
        <w:t>Тарихшылар мұндай ертегі сөздерді де ескерусіз қалдырмай,</w:t>
        <w:br/>
        <w:t>түбінде салыстыра, қорыта желе бір дәлелді мағына шығаруға</w:t>
        <w:br/>
        <w:t>болар деген үмітпен жинап, жазады, бірақ әлі күнге шейін</w:t>
        <w:br/>
        <w:t>ондай сөздерді қолданып, бір нәтиже шығарған жоқ,</w:t>
        <w:br/>
        <w:t>Жоғарыда айтылғандай: “алаш” қазаққа ұран болып</w:t>
        <w:br/>
        <w:t>қалған мәнісі ақылға қонып тұр. Қазақ “алаш” яки “алашы”</w:t>
        <w:br/>
        <w:t>деген атты хандарының біреуіне (қалмақ қойған екен деп</w:t>
        <w:br/>
        <w:t>жүрген болса, оның үстіне қалмақ тілінде “алашы” деген сөздің</w:t>
        <w:br/>
        <w:t>мағынасы қазақтың бұрыннан ұғынып жүргеніне дәл келуі -</w:t>
        <w:br/>
        <w:t>бұл ертегінің қисыны барлығын кәрсетеді. Үш жүз - қазақтың</w:t>
        <w:br/>
        <w:t>ру басылары болмай қоныс ретінде қарай ма, халықтың санына</w:t>
        <w:br/>
        <w:t>қарай ма, әскерді үшке бөлгенінен бе, я бір ханның қазақты үш</w:t>
        <w:br/>
        <w:t>баласына бөліп бергенінен. бе, әйтеуір іш | тапқа</w:t>
        <w:br/>
        <w:t>айрылғандықтан “үш жүз” аталғандығы анық болса керек.</w:t>
        <w:br/>
        <w:t>Қырғыз қазақпен туыс, тіл, тұрмыс жағынан өзге түркі</w:t>
        <w:br/>
        <w:t>руларынан жақын екендігін тарихшылардың көбі ыспаттайды.</w:t>
        <w:br/>
        <w:t>Бірақ қазақ пен қырғыздың арасында аз да болса айырма бола</w:t>
        <w:br/>
        <w:t>тұрып, не себептен екені белгісіз, қырғыздар да өздерін</w:t>
        <w:br/>
        <w:t>“алашшыз” дейді”, “Алаш” қазақ ұраны болып кеткен сөз</w:t>
        <w:br/>
        <w:t>болса, бүл ұранға қырғыздар қалайша һәм қашаннан бері ортақ</w:t>
        <w:br/>
        <w:t>болғаны белгісіз.</w:t>
        <w:br/>
        <w:t>ҮІ</w:t>
        <w:br/>
        <w:t>ҚОРЫТЫНДЫ</w:t>
        <w:br/>
        <w:t>Қазақ, қырғыздың аты, тегі һәм қашаннан бері өз алдына</w:t>
        <w:br/>
        <w:t>жұрт болғаны туралы жоғарыда жазылғандарды қорытқанда</w:t>
        <w:br/>
        <w:t>шығарған нәтижеміз мынау:</w:t>
        <w:br/>
        <w:t>Қырғыз ежелден қырғыз атанып, Айсадан бұрың неше</w:t>
        <w:br/>
        <w:t>ғасыр өз алдына жүрт болған, қазақпен туысы, діні, тілі,</w:t>
        <w:br/>
        <w:t>қонысы, әдет-ғұрпы, салт-санасы бірдей жауынгер түркі</w:t>
        <w:br/>
        <w:t>қауымдарының бірі. Қазақ пен қырғыздың арасында, тіліндегі</w:t>
        <w:br/>
        <w:t>болмашы айырма болмаса, еш бөтендік жоқ.</w:t>
        <w:br/>
        <w:t>Қазақ Х ғасырдың ар жағында көп заман бұрын өзінің</w:t>
        <w:br/>
        <w:t>хандары болып, өзін-өзі билеген, ежелден қазақ атанған түрік</w:t>
        <w:br/>
        <w:t>жұртының бір тарауы. Қазақ ХП ғасырдың аяғында әр түрлі</w:t>
        <w:br/>
        <w:t>“Жаңылмасам, қырғыздар өздерін “алашшыз” дейтіндігін, қырғыздың</w:t>
        <w:br/>
        <w:t>белгілі азаматы Ишанғали Арабайұлынан естіген секлді едім. Бүл туралы</w:t>
        <w:br/>
        <w:t>анық мағлұматты әлі де болса қырғыз азаматтары берсе дұрыс болар еді.</w:t>
        <w:br/>
        <w:t>77</w:t>
      </w:r>
    </w:p>
    <w:p>
      <w:r>
        <w:t>Жошы ұлысы” атанған, “Дашті - Қыпшақ”? деп те аталатын</w:t>
        <w:br/>
        <w:t>болған. Жошы өлген сон, Шыңғыс хан Жошы елі - Дашч-</w:t>
        <w:br/>
        <w:t>Қыпшаққа бір баласы Батуды хан қойған. Қышпаққа жүргіз-</w:t>
        <w:br/>
        <w:t>ерде Батуға Шыңғыс алтындаған ақ отау көтеріп беріп, билеген</w:t>
        <w:br/>
        <w:t>елің Дашт-Қыпшақ “Алтын Орда” аталсын деген екен. Тарихта</w:t>
        <w:br/>
        <w:t>қыпшақ мемлекетінің “Алтын Орда” аталатын себебі сол.</w:t>
        <w:br/>
        <w:t>Үш ғасыр бойы дәурен сүріп дүркіреген, бүкіл Россияны</w:t>
        <w:br/>
        <w:t>өзіне қаратқан, Орта Азияның көн жерлерін иеленген Алтын</w:t>
        <w:br/>
        <w:t>Орда ХУ ғасырдың аяқ шенінде құлауға айналып, берекесі кете</w:t>
        <w:br/>
        <w:t>бастағаннан кейін қол астындағы елдер тозып, бытырап, солар-</w:t>
        <w:br/>
        <w:t>дың бір тайпасы қазақ бөлініп шыққан.</w:t>
        <w:br/>
        <w:t>. Қазақты ескі жұрт дейтін тарихшылардың бірі Левшин</w:t>
        <w:br/>
        <w:t>жазады: “Казақ Азияда ежелден белгілі жұрт, толып жатқан</w:t>
        <w:br/>
        <w:t>түрік руларының бірі. Ескілігі найманға да, қырғызға да, өзге</w:t>
        <w:br/>
        <w:t>өзімен тектес елдердің біріне де беріспейді. Қазақ Шыңғыс</w:t>
        <w:br/>
        <w:t>ханның қол астына қарап, расында, ішінара кейде өзінің де</w:t>
        <w:br/>
        <w:t>хандары тұрды. Алтын Ордадан бөлініп шыққаннан кейін ХУ</w:t>
        <w:br/>
        <w:t>ғасырда өз алдына жеке жүрт болды. Ол кезде қазақтың</w:t>
        <w:br/>
        <w:t>Арыстан деген ханы болыпты. Арыстан заманында қазақ</w:t>
        <w:br/>
        <w:t>хандығының күштілігі сондай, соғысқа бірден 400 мың әскер</w:t>
        <w:br/>
        <w:t>аттандыруға шамасы келеді екен. Осылай ден Индияда белгілі</w:t>
        <w:br/>
        <w:t>моңғол мемлекетін құрған Бабыр патша .жазады“- дейді</w:t>
        <w:br/>
        <w:t>Левшин. Бабыр патша қарындастарының біргуін Арыстан ханға</w:t>
        <w:br/>
        <w:t>берген, Арыстанның күшейіп түрған шағын Бабыр өз кезімен</w:t>
        <w:br/>
        <w:t>көрген дейді. Міне, сол кезде Алтын Ордадан тараған елдердің</w:t>
        <w:br/>
        <w:t>көбі өз еркімен қазаққа қосылған, Яя қазақ олардың</w:t>
        <w:br/>
        <w:t>бірсыпырасын күшпен қосып алған. Осы күнгі қазақ рулары</w:t>
        <w:br/>
        <w:t>аталып жүрген қыпшақ, найман, қоңырат, жалайыр, қаңлы сол</w:t>
        <w:br/>
        <w:t>кезде келіп қазаққа қосылған дейді Левшин.</w:t>
        <w:br/>
        <w:t>Қай тарихшы болса да қазақтың осы күнгі руларына</w:t>
        <w:br/>
        <w:t>қаңлы, қыпшақ, арғын, найман, керей, дулат секілділерді</w:t>
        <w:br/>
        <w:t>қазақтың аты шықпастан бұрын мәлім болғандығын ыспат-</w:t>
        <w:br/>
        <w:t>тайды. Ескіден, хатта Айсадан бұрын һәм кейін түркінің түркі</w:t>
        <w:br/>
        <w:t>болып кемеліне жетіп тұрған замандарында да өз алдына ел</w:t>
        <w:br/>
        <w:t>аталып жүрген әлгі рулар қалайша соңғы төрт-бес ғасырдың</w:t>
        <w:br/>
        <w:t>ішінде ғана өздерін қазақпыз, қазақтың руларымыз деп кетті?</w:t>
        <w:br/>
        <w:t>Мұның мәнісін ақыл қанағаттанарлық қылып бұл күнге шейін</w:t>
        <w:br/>
        <w:t>тарих анықтаған жоқ.</w:t>
        <w:br/>
        <w:t>з Дашт - фарсыша, “сахара, дала” мағынасында.</w:t>
        <w:br/>
        <w:t>75</w:t>
        <w:br/>
        <w:t>болсын. Оқығанда кітабыңның бетінен көзің ең кем болғанда</w:t>
        <w:br/>
        <w:t>32 сантиметр (екі сүйемдей) қашық болсын. )</w:t>
        <w:br/>
        <w:t>10. Орындықта отырғанда киімің астыңда бүктеліп</w:t>
        <w:br/>
        <w:t>жатпасын. Сондықтан еркек балалар ықшамдау шалбар, қысқа</w:t>
        <w:br/>
        <w:t>пешпет киюі керек. Қыз балалар орындыққа көйлектерін тегіс-</w:t>
        <w:br/>
        <w:t>теп бүктесінсіз қылып отыру керек. Отырып алғансын астың-</w:t>
        <w:br/>
        <w:t>дағы көйлегінді дұрыстаймын деп қолынды тартқыштама.</w:t>
        <w:br/>
        <w:t>Дененің саулығын сақтау үшін</w:t>
        <w:br/>
        <w:t>1. Үйіңе таза ауа көп кірсін, күннің сәулесі (шуағы) көп</w:t>
      </w:r>
    </w:p>
    <w:p>
      <w:r>
        <w:t>түссін, саламаттықты сақтау үшін таза ауа күннің шуағы өте</w:t>
        <w:br/>
        <w:t>қажет нәрсе.</w:t>
        <w:br/>
        <w:t>2. Тұла бойыңды, ең болмағанда мойнынды, көкірегіңді,</w:t>
        <w:br/>
        <w:t>арқанды салқын сумен жуып түр, көнпісті боласың. Денеңді</w:t>
        <w:br/>
        <w:t>таза ұста, жұмасына бір рет жылы суға шомылып тұр.</w:t>
        <w:br/>
        <w:t>4. Жылы мезгілде бос суға көбірек шомыл. Ең артығы</w:t>
        <w:br/>
        <w:t>күннің шуағынан жылынған суға түсу, шомылуға қолайлы</w:t>
        <w:br/>
        <w:t>уақыт сәске мен намазгер (екінді). Тал түсте күн қызып</w:t>
        <w:br/>
        <w:t>тұрғанда суға түспе, шомылардың алдында жалаңаш отырма,</w:t>
        <w:br/>
        <w:t>терлейсің. Тамақтың соңынан тоқ қарынға суға түспе, қызып Яя</w:t>
        <w:br/>
        <w:t>терлеп тұрып суға түспе, әуелі қызуыңды басып, теріңді кептір.</w:t>
        <w:br/>
        <w:t>Терлеген дене жылдам салқындайды, суық тез тиеді. Шешіні-</w:t>
        <w:br/>
        <w:t>сімен басынды сула да суға түс. Суға жүгіріп келіп қарғып я</w:t>
        <w:br/>
        <w:t>секіріп түспе. Суға кетіп қалуға мүмкін. Су ішінде бір орында</w:t>
        <w:br/>
        <w:t>тұрма, отырма, жүз, жүр, көбірек қимылда. Су ішінде он-</w:t>
        <w:br/>
        <w:t>жиырма минуттан артық болма. Дірілдей бастасаң, тезірек су-</w:t>
        <w:br/>
        <w:t>дан шық. Судан шығысымен әуелі денеңді сүртіп құрғат. Киін-</w:t>
        <w:br/>
        <w:t>іш алған соң жылынғанша қыдыр, жылы, тынық күні судан</w:t>
        <w:br/>
        <w:t>шыққан соң біраз жалаңаш отыр, үстіңе күн тиіп тұла бойынды</w:t>
        <w:br/>
        <w:t>жел қақсын. Әлсіз, аурудан әбден айыққан адамға тымық, жылы</w:t>
        <w:br/>
        <w:t>күні ғана суға түсуге болады. Суға түсу шарттарын әбден ұғып</w:t>
        <w:br/>
        <w:t>ал. Осы шарттарды елемегендіктен адам баласы түрлі бақытсыз</w:t>
        <w:br/>
        <w:t>уақиғаларға душар болады.</w:t>
        <w:br/>
        <w:t>Жуынғанда тұла бойдағы кір кетеді. Терінің бітеліп қалған</w:t>
        <w:br/>
        <w:t>тесіктері ашылады. Адамның терісі көнпісті болып жарайды.</w:t>
        <w:br/>
        <w:t>Сондықтан жиірек жуын. Жылы суда кір жылдамырақ ериді.</w:t>
        <w:br/>
        <w:t>Сабын жылдамырақ көпіреді. Сондықтан салқын судан төрі</w:t>
        <w:br/>
        <w:t>жылы су денедегі кірді жылдамырақ кетіреді. Өте жылы су,</w:t>
        <w:br/>
        <w:t>әсіресе, күнде жуынғанда адамның қанын тасытып, денесін</w:t>
        <w:br/>
        <w:t>босатып нәзіктендіріп жібереді. Бұл есіңде болсын. Жылы суға</w:t>
        <w:br/>
        <w:t>я моншаға түскеннен кейін денеңді жайымен бірден бірге</w:t>
        <w:br/>
        <w:t>салқындатып суықтан сақтан.</w:t>
        <w:br/>
        <w:t>82.</w:t>
        <w:br/>
        <w:t>ХУҮШ ғасырдың орта кезінде қазақ жайынан жазған Г.Ф.</w:t>
        <w:br/>
        <w:t>Миллер, П.С. Паллас, И.Г. Георгий, Н.П. Рычков, Ф.Б. Фишер</w:t>
        <w:br/>
        <w:t>дегендердің кітаптары шыққан. Бұлар қазақ, "қырғыз жайын</w:t>
        <w:br/>
        <w:t>жете біліп, я зерттеді деуге болмайды. Біреулері қазақ пен</w:t>
        <w:br/>
        <w:t>қырғызды екі түрлі жұрт деп, біреулері бір тұқымнан деп, бұл</w:t>
        <w:br/>
        <w:t>екі нікірдегілердің екі жағы да қазақ пен қырғыздың я</w:t>
        <w:br/>
        <w:t>тектестігін, я басқалығын сыпаттай алмаған. ХІХ ғасырдың</w:t>
        <w:br/>
        <w:t>басында қазақ-қырғыз жайын зертгеген Г.Ю. Клапрот, К.</w:t>
        <w:br/>
        <w:t>Риттер секілді білімпаздардың да мағлұматтары әте ұшқары,</w:t>
        <w:br/>
        <w:t>орасан қате болғандығы көрнеді. Мәселен, Клапрот қазақты-</w:t>
        <w:br/>
        <w:t>ғында талас жоқ, найманды бұрынғы Обь, Енисей өзендері</w:t>
        <w:br/>
        <w:t>бойындағы қырғыз тұқымы дейді. Риттер, түркі нәсілінен</w:t>
        <w:br/>
        <w:t>екендігіне ешікімнің дауы жоқ, қазақ пен қырғызды индогерман</w:t>
        <w:br/>
        <w:t>затынан болуға тиіс, Енисейге ауып келіп, көп жұртпен қаны</w:t>
        <w:br/>
        <w:t>араласып, “түркі” болып кетсе керек деп жориды.</w:t>
        <w:br/>
        <w:t>Өстіп, қазақтың, қырғыздың тегін әркім әртүрлі жорып,</w:t>
        <w:br/>
        <w:t>бірінің адасқан ізін бірі басып, көрінеу жалған болымсыз</w:t>
        <w:br/>
        <w:t>дәлелдер көрсетумен келген. Казақ жайын өзгелерден гөрі жете</w:t>
        <w:br/>
        <w:t>зерттеген А.И. Левшин. Мұның кітабы 1832 жылы басылып</w:t>
        <w:br/>
        <w:t>шыққан.</w:t>
        <w:br/>
        <w:t>Бұл күнге шейін қазақ, қырғыз тарихы туралы жазушылар</w:t>
      </w:r>
    </w:p>
    <w:p>
      <w:r>
        <w:t>Левшинді аттап өткен емес. Қайсылары Левшиннің кейбір</w:t>
        <w:br/>
        <w:t>пікіріне қарсы болса да, көбінесе оны негіз қылып алып</w:t>
        <w:br/>
        <w:t>жүргені белгілі.</w:t>
        <w:br/>
        <w:t>Қазақ-қырғыздың аты, тегі һәм қашаннан бері тарих</w:t>
        <w:br/>
        <w:t>жүзінде белгілі жүрт болғаны туралы бұрынғы- соңғы тарихи</w:t>
        <w:br/>
        <w:t>мағлұматтармен таныса келе, біз төменгі қорытындыға келдік.</w:t>
        <w:br/>
        <w:t>Қазақ пен қырғызды бөтен жұрттар бұл күнге шейін</w:t>
        <w:br/>
        <w:t>дұрыс атамайды. Мәселен, орыс халқы қазақты “киргиз-</w:t>
        <w:br/>
        <w:t>қайсақ” деп бір сөз орнында атайды. Қырғыздың өзін де</w:t>
        <w:br/>
        <w:t>жоғарыда айтқандай, “киргиз-кайсак” деп, кейде “тағы</w:t>
        <w:br/>
        <w:t>қырғыз”, “қара қырғыз” дейді. Қырғызды қытайлар юрвут</w:t>
        <w:br/>
        <w:t>дейді. Дұрысында, қазақ пен қырғыз еш уақытта өздерін</w:t>
        <w:br/>
        <w:t>жоғары айтқандай бәтен жұрттар таққан атпен атаған емес.</w:t>
        <w:br/>
        <w:t>Қазақ өзін қашаннан “қазақ” деп, қырғыз өзін “қырғыз” деп</w:t>
        <w:br/>
        <w:t>келеді. Қырғыз бен қазақ арғы тегі бір болғанмен, екі атаның</w:t>
        <w:br/>
        <w:t>баласы, біріне бірі туыс, жақын түркінің екі руы екені мәлім.</w:t>
        <w:br/>
        <w:t>Орыстардың “казак”, “кайсак”, қытайлардың “хасах” деп</w:t>
        <w:br/>
        <w:t>жүргендері “қазақ” деген сөзді бұзғаны. Қайсы бір күншығыс</w:t>
        <w:br/>
        <w:t>жазушылары, қазақ Айсадан бұрын өз. алдына жұрт болған</w:t>
        <w:br/>
        <w:t>деулері қаншалық дәлелді екендігін сыпаттау қиын болса да</w:t>
        <w:br/>
        <w:t>қазақ” аты қазақтың өз алдына жұрт болғаннан бері</w:t>
        <w:br/>
        <w:t>өзгерілмей келе жатқандығы, еш уақытта қазақ өзін өзге атпен</w:t>
        <w:br/>
        <w:t>68</w:t>
        <w:br/>
        <w:t>ды. Бірақ құрама болғанда да негізгі қазақ Х ғасырдың ар</w:t>
        <w:br/>
        <w:t>жағынан келіп, өзге түрік қауымдары кейіннен . бірте-бірте</w:t>
        <w:br/>
        <w:t>қосылып отырған. Казақтың осы күнгі кей рулары, мәселен,</w:t>
        <w:br/>
        <w:t>қанды, қыпшақ, керей, найман Айсадан бұрын дәурен сүрген</w:t>
        <w:br/>
        <w:t>елдер екенін тарихшылардың бәрі Де ақиқаттайды.. Бірақ, көбі,</w:t>
        <w:br/>
        <w:t>жоғарғы айтқанымыздай, қазақтың өз алдына жұрт болуы бері-</w:t>
        <w:br/>
        <w:t>де болған, ҡазақ көбінесе қаңлы, қыпшақ, дулат, арғын, най-</w:t>
        <w:br/>
        <w:t>ман, керей руларынан құралған, бұлардың ,арасында керей,</w:t>
        <w:br/>
        <w:t>найман, дулат монғол тұқымынан, қазақтың ұйтқысы таза түрік</w:t>
        <w:br/>
        <w:t>нәсілді қаңлы мен қыпшақ дейді. Тарихшылардың көбі қазақ-</w:t>
        <w:br/>
        <w:t>тың құрамалығына дәлел қылып, қазіргі қазақ руларымен аттас</w:t>
        <w:br/>
        <w:t>қаңды, керей, қыпшақ, тама сияқты рулар қазақтан басқа түрік</w:t>
        <w:br/>
        <w:t>жұрттарының мәселен, Стамбул түріктерінің, башқұрт, өзбек-</w:t>
        <w:br/>
        <w:t>тердің арасында барлығын келтіреді.</w:t>
        <w:br/>
        <w:t>Қазақ тарихын жазған Чулочников қазақ ескі жұрт емес,</w:t>
        <w:br/>
        <w:t>ХУ ғасырда әр түрлі түрік-монғол тұқымдарынан құралған</w:t>
        <w:br/>
        <w:t>деген пікірлерді қуаттайды. Мәселен, Шоқан Уәлиханұлы, өзі</w:t>
        <w:br/>
        <w:t>қазақ, қазақтың құрама жүрт екенін, ХІУ- ХУ ғасырларда ғана</w:t>
        <w:br/>
        <w:t>жұрт болғанын айтады, - деді Чулочников. Мұның “Шоқан өзі</w:t>
        <w:br/>
        <w:t>қазақ” дегені болмаса, Шоқанның пікірі де “Қазақ құрама,</w:t>
        <w:br/>
        <w:t>беріде жұрт болған” деушілерге қосылғаннан басқа, өз дегені-</w:t>
        <w:br/>
        <w:t>мен жаңадан тапқан дәлелдері жоқ. Чулочников, Шоқаннан</w:t>
        <w:br/>
        <w:t>басқа В.В. Григорьев, В.В. Вельяминов-Зернов, Э. Мейр,</w:t>
        <w:br/>
        <w:t>Красовский, В.В. Радлов, Л. Ибрагимов, Н.И. Веселовский-</w:t>
        <w:br/>
        <w:t>лердің пікірін қуаттайды. Бұлардың көбі бірінің пікіріне бірі</w:t>
        <w:br/>
        <w:t>қосылып отырған, көбі Вельяминов-Зерновтың бағытымен кет-</w:t>
        <w:br/>
        <w:t>кен.</w:t>
        <w:br/>
        <w:t>Чулочников антропологтерден, Иванский, Харузин,</w:t>
        <w:br/>
        <w:t>Чугуновтың “қазақ” құрама, себебі: қазақтың бәрінің түрі</w:t>
        <w:br/>
        <w:t>бірдей емес” деген пікір дәлелдерін көрсетеді.</w:t>
        <w:br/>
        <w:t>Қазақты антропология жолымен зерттеушілердің бәрі де</w:t>
      </w:r>
    </w:p>
    <w:p>
      <w:r>
        <w:t>ХІХ ғасырдың аяқ кезінде кіріскен. Қазақтың түрі бірдей</w:t>
        <w:br/>
        <w:t>еместігі құрамалылығына дәлел болғанымен, қашан құралғаны-</w:t>
        <w:br/>
        <w:t>на һәм ескі жұрт еместігіне дәлел бола алмайды. Өйткені, қазақ,</w:t>
        <w:br/>
        <w:t>затында бір-ақ тұқымнан болса да, қазіргі түрінде түрлілік бол-</w:t>
        <w:br/>
        <w:t>май қоймас еді. Арғы атасы түріктен бөлінбей тұрған заманда</w:t>
        <w:br/>
        <w:t>соңынан өз алдына жүрт болып жүрген заманда да қазақ</w:t>
        <w:br/>
        <w:t>жауынгер ел болып, кез-келген жұрттың бәрімен соғыса бер-</w:t>
        <w:br/>
        <w:t>гені анық, Соғыста жеңген елдерін шауып алып, жетім-жесірді</w:t>
        <w:br/>
        <w:t>олжа қылып, ұлын құл, қызын күң етіп жүргені де мәлім.</w:t>
        <w:br/>
        <w:t>Қазақтың бұрынғы хандары, батырлары, билері жеңген</w:t>
        <w:br/>
        <w:t>елдерінен қатын алмағаны кемде-кем. Жаугершілік басылып,</w:t>
        <w:br/>
        <w:t>бейбітшілік заман орнағаннан бері де қазақ көршілес ноғайдан,</w:t>
        <w:br/>
        <w:t>73</w:t>
        <w:br/>
        <w:t>Он бестен кісі басы десятина</w:t>
        <w:br/>
        <w:t>Жер берсе сонда қазақ нешік хәдлің?</w:t>
        <w:br/>
        <w:t>Дулатұлы М. Шығармалары.- Алматы: Ғылым, 1996.- 1-т.-</w:t>
        <w:br/>
        <w:t>32-34 6. %</w:t>
        <w:br/>
        <w:t>8”</w:t>
        <w:br/>
        <w:t>Шомылып” шыққаннан кейін үстіңді таза орамалмен</w:t>
        <w:br/>
        <w:t>(сүлгі) я жаймамен әбден сүртіп құрғат. Денеңді таза ұстау үшін</w:t>
        <w:br/>
        <w:t>жуынумен барабар іш киімді (көйлек-дамбалыңды) жиі ауыс-</w:t>
        <w:br/>
        <w:t>тырып тұр. Ең болмағанда шамаң келсе көйлек-дамбалыңды</w:t>
        <w:br/>
        <w:t>жетісіне бір рет алмастыр (алмала), қара жұмыс (қол жұмыс)</w:t>
        <w:br/>
        <w:t>пен еңбек қылатын адамның екі киімі болуы керек. Күндіз</w:t>
        <w:br/>
        <w:t>кигенін түнде шешіп жәйіп, түнде кигенін күндіз жәйіп</w:t>
        <w:br/>
        <w:t>алмалау қажет. Тер, түлеген тері, май адамның терісінен шық-</w:t>
        <w:br/>
        <w:t>қан басқа зиянды нәрселердің бәрі ішкі киімге сіңеді. Бұл</w:t>
        <w:br/>
        <w:t>нәрселер тез-ақ шіри бастайды. Шіріктің әсерінен қолтық-</w:t>
        <w:br/>
        <w:t>башпайлардың арасы секілді орындарға қолаңса шул пайда</w:t>
        <w:br/>
        <w:t>болады. Шіріктің салдарынан адамның терісі желіп түлейді.</w:t>
        <w:br/>
        <w:t>Қызыл шақа болады, түрлі жара түседі.</w:t>
        <w:br/>
        <w:t>4. Өзіңді, тамағыңды таза ұста, ішкен, жеген сайын және</w:t>
        <w:br/>
        <w:t>де ертеңді кеш аузыңды тазалап шайқа. Аузыңды таза ұстасаң</w:t>
        <w:br/>
        <w:t>тіс аурудың көбінен құтыласың. Тамақ жеген сайын тісінді</w:t>
        <w:br/>
        <w:t>масуекпен (тіс тазалағыш) жақсылап тазала.</w:t>
        <w:br/>
        <w:t>Ең болмағанда тісіңді күнде ертемен бір тазала. Масуектің</w:t>
        <w:br/>
        <w:t>қылы тым қатты не өте жұмсақ болмасын. Көненеріштен</w:t>
        <w:br/>
        <w:t>жасалған тіс тазалағыш қолдануға жарайды.</w:t>
        <w:br/>
        <w:t>5. Таза ауада (сыртта) көбірек қимылда (жүр, ойна,</w:t>
        <w:br/>
        <w:t>жүгір)...</w:t>
        <w:br/>
        <w:t>6. Өте жылы киінбе басыңа жеңілдеу нәрсе ки, мойныңды</w:t>
        <w:br/>
        <w:t>ашық ұста.</w:t>
        <w:br/>
        <w:t>7. Денеңді тар киім белбеумен түрлі баумен байлап қыспа.</w:t>
        <w:br/>
        <w:t>8. Аяқ киімің (етіктің ұлтаны табаныңа лайық болсын)</w:t>
        <w:br/>
        <w:t>өкшесі жалпақ аласа болсын. Биік өктпе өте зиянды болады.</w:t>
      </w:r>
    </w:p>
    <w:p>
      <w:r>
        <w:t>9. Киімің әсіресе шұлғауың, байлағың (шұлығын) суланса</w:t>
        <w:br/>
        <w:t>шапшаң шешіп тастап құрғақ киім ки. )</w:t>
        <w:br/>
        <w:t>10. Өте көп ішіп, жеме. Бұзылған астан, сіңбейтін</w:t>
        <w:br/>
        <w:t>тамақтан әсіресе тәттіден қашық бол. Жас балаға тәтті беріп</w:t>
        <w:br/>
        <w:t>үйретпе. Асты реттеп ішіп, же. Күніне үш мезгілден артық</w:t>
        <w:br/>
        <w:t>тамақтанба. Уыттаған тамаққа әуес болма. Жәйша даярланған</w:t>
        <w:br/>
        <w:t>асқа көндік. Пияз, тұз сықылды нәрселерді асқа көп салма.</w:t>
        <w:br/>
        <w:t>Қызыл бұрыш, кран сықылды нәрселерді салма, арақ, боза</w:t>
        <w:br/>
        <w:t>сықылды есірткіш нәрселерге жолама шикі я шала піскен етті,</w:t>
        <w:br/>
        <w:t>жемісті жеме.</w:t>
        <w:br/>
        <w:t>11. Ерте жат, ерте тұр. Оянғасын төсекте тырандап жатпа.</w:t>
        <w:br/>
        <w:t>Оянысымен төсектен тұрып кет. Оянысымен төсекті тастамаған</w:t>
        <w:br/>
        <w:t>кісі ететін жұмысын көңілді болып бастамайды.</w:t>
        <w:br/>
        <w:t>12. Кешке ұйықтардың алдында ауыр жұмыс істеп</w:t>
        <w:br/>
        <w:t>шаршама. Болдырған кісі дұрыстап ұйықтай алмайды.</w:t>
        <w:br/>
        <w:t>83</w:t>
        <w:br/>
        <w:t>башқұрттан қыз алып, құда болуы, аса көп болмаса да, бір-</w:t>
        <w:br/>
        <w:t>сыпыра бар, мәселен, мұндайдың көбірек жері Жетісу, Семей</w:t>
        <w:br/>
        <w:t>облыстарында. Бұл облыстарда “пала қазақ” атанып жүрген-</w:t>
        <w:br/>
        <w:t>дердің бәрі ноғаймен қан араласқаннан болған. Түркістан</w:t>
        <w:br/>
        <w:t>қазағы арасында, көп болмаса да, сарттан, өзбектен қыз алып,</w:t>
        <w:br/>
        <w:t>араласқандық бар. Өткен бір-екі ғасырдың ішінде солдаттан</w:t>
        <w:br/>
        <w:t>қашып, қазақ арасына келген, саудамен жүріп қазақ арасында</w:t>
        <w:br/>
        <w:t>тұрып қалып, қазақ болып кеткен ноғай, башқұрттар,</w:t>
        <w:br/>
        <w:t>Түркістан, Бұхарадан шығып, қазақ арасына сіңісіп кеткен</w:t>
        <w:br/>
        <w:t>қожа- молдалар болған. Осы айтқандардың бәрін қорытқанда</w:t>
        <w:br/>
        <w:t>қазақ қаны өзгелердікімен араласып, аз да болса, түріне өзге-</w:t>
        <w:br/>
        <w:t>шелік кіргізгені анық болса керек. Әлгі айтқандардың бәрі</w:t>
        <w:br/>
        <w:t>қазақтың бір аймағында, я бір руында ғана болмай, әр елінде,</w:t>
        <w:br/>
        <w:t>әр жерінде болғандықтан, қазақты антропология жағынан</w:t>
        <w:br/>
        <w:t>сынаушыларға мұндай түрлері кез келе беруі мүмкін. Қазақтың</w:t>
        <w:br/>
        <w:t>түріндегі осындай түрлілікті тауып, олар қазақ құрама жұрт</w:t>
        <w:br/>
        <w:t>деген тнікірге келуі де ықтимал. Бірақ. бұған қарап қазақты ХУ</w:t>
        <w:br/>
        <w:t>ғасырда ғана құралып, жүрт болған деуге келмейді. Қазақтың</w:t>
        <w:br/>
        <w:t>құрамалығы ескі жұрт екендігіне қарсы дәлел бола алмайды,</w:t>
        <w:br/>
        <w:t>қайта құрама бола тұрып, бұл күнде тілі, әдет-ғұрпы, салт-</w:t>
        <w:br/>
        <w:t>санасы бір кісінің баласындайлығына қарағанның өзінен</w:t>
        <w:br/>
        <w:t>қазақтың ескі жұрт екендігі, кейіннен қосылғандардың ұйтқы-</w:t>
        <w:br/>
        <w:t>сы қазақ екендігі ыспатталады.</w:t>
        <w:br/>
        <w:t>Қазақ ескі жұрт екендігіне дәлел қылып Левшин</w:t>
        <w:br/>
        <w:t>Фердауси пікірін қуаттаса, Орта Азияны зерттеуші атақты</w:t>
        <w:br/>
        <w:t>ориенталист Герман Вамбери, Фердаусиді де айтын, бұған</w:t>
        <w:br/>
        <w:t>қосымша Х ғасырда “қазақ” жайынан жазған Константин</w:t>
        <w:br/>
        <w:t>Парпиродный сөзін де ортаға салады. Қазақтың ескі, хәтта бір</w:t>
        <w:br/>
        <w:t>тұқымнан өрбіген жұрт екендігіне осыларды көрсетіп, оның</w:t>
        <w:br/>
        <w:t>үстіне өз пікірін де баяндайды. Вамбери “Каспий теңізінен</w:t>
        <w:br/>
        <w:t>Алтайға, Оралдан Тянь-Шаньға шейін жайылып жатқан қазақ</w:t>
        <w:br/>
        <w:t>даласындағы қазақ руларының тілінде, мінезінде, құлқында,</w:t>
        <w:br/>
        <w:t>әдетінде, ғұрпында ешбір айырма жоқтық, бәрінікі бірдейлік</w:t>
        <w:br/>
        <w:t>қазақ жұрты бірыңғай, бір тұқымды жұрт екендігінің дәлелі”</w:t>
        <w:br/>
        <w:t>дейді.</w:t>
        <w:br/>
        <w:t>Қазақ ескі жұрт, ХУ ғасырдан бері ғана құралып ел</w:t>
        <w:br/>
        <w:t>болғаны туралы тарихшылар арасында талас , көп болса да,</w:t>
        <w:br/>
        <w:t>қазақ Алтын Ордадан бөлініп шығып, осы күнгі қазақ атанған</w:t>
      </w:r>
    </w:p>
    <w:p>
      <w:r>
        <w:t>түрлі түрік руларының құралғандығына көбі даусыз бірігеді.</w:t>
        <w:br/>
        <w:t>Шыңғыс хан дәуірлеп, ешкімнен беті қайтпай, соғысқан</w:t>
        <w:br/>
        <w:t>елдерінің бәрін жеңін қылышынан қан тамып тұрған заманын-</w:t>
        <w:br/>
        <w:t>да үлкен баласы Жошыға ол кезде Еділ-Жайық арасын мекен</w:t>
        <w:br/>
        <w:t>ететін қыпшақ елін берген. Сонан кейін қыпшақ “Жошы елі,</w:t>
        <w:br/>
        <w:t>274</w:t>
        <w:br/>
        <w:t>ҚАЗАҚ ЖЕРЛЕРІ</w:t>
        <w:br/>
        <w:t>.Мың жеті жүз отыз бір санәсында%,</w:t>
        <w:br/>
        <w:t>Біз кірдік Руссияның фанасына.</w:t>
        <w:br/>
        <w:t>һүнерсіз бостығымыз көрінген соң,</w:t>
        <w:br/>
        <w:t>Қызықбас кім қазақтың баласына?</w:t>
        <w:br/>
        <w:t>Жылында мың сегіз жүз алпыс сегіз</w:t>
        <w:br/>
        <w:t>Қазналық, деді, жердің һәммәсін да.</w:t>
        <w:br/>
        <w:t>Таралып жылдан жылға жер-суымыз</w:t>
        <w:br/>
        <w:t>Мұжықтың кетті бәрі қаласына.</w:t>
        <w:br/>
        <w:t>Қадірдан халық билеген ақсақалдар,</w:t>
        <w:br/>
        <w:t>Бұл іске фәһім” назар саласың ба?</w:t>
        <w:br/>
        <w:t>Темірді қызуында соқпай қалып,</w:t>
        <w:br/>
        <w:t>Нәсіліңнің көз жасына қаласың ба? |</w:t>
        <w:br/>
        <w:t>Кір жуып, кіндік кескен хайран жерлер,</w:t>
        <w:br/>
        <w:t>Мұжыққа, хош аман бол, барасың да.</w:t>
        <w:br/>
        <w:t>Қасиетті бабамыздың зияраты,</w:t>
        <w:br/>
        <w:t>Қалдың ғой көшесінің арасында.</w:t>
        <w:br/>
        <w:t>Моншаға зияраттың тасын алып,</w:t>
        <w:br/>
        <w:t>Ағашын отқа мұжық жағасың да:</w:t>
        <w:br/>
        <w:t>Таба алмай бір барғанда еш белгісін,</w:t>
        <w:br/>
        <w:t>Көзден жас көлдей болып ағасың да.</w:t>
        <w:br/>
        <w:t>Шалқар көл, аққан бұлақ, жайлы қоныс</w:t>
        <w:br/>
        <w:t>Орман-тоғай кетті ғой ағашың да.</w:t>
        <w:br/>
        <w:t>Ойласам мұның бәрін хиялы боп,</w:t>
        <w:br/>
        <w:t>Хафадан інім оттай жанасың да.</w:t>
        <w:br/>
        <w:t>“сәна- Жыл</w:t>
        <w:br/>
        <w:t>“ фәһім-ақыл, сан:</w:t>
        <w:br/>
        <w:t>86 :</w:t>
        <w:br/>
        <w:t>НАУРЫЗ</w:t>
        <w:br/>
        <w:t>(Жаңа жыл)</w:t>
        <w:br/>
        <w:t>Аспанда күннің нұры,</w:t>
        <w:br/>
        <w:t>Мақпалдай жердің түрі.</w:t>
        <w:br/>
        <w:t>Куаныш мал мен жанда,</w:t>
        <w:br/>
        <w:t>Қыс шыққан өлмей тірі.</w:t>
      </w:r>
    </w:p>
    <w:p>
      <w:r>
        <w:t>Ойнаған анау бала,</w:t>
        <w:br/>
        <w:t>Көк орай жалын дала.</w:t>
        <w:br/>
        <w:t>Егіндік егін еккен,</w:t>
        <w:br/>
        <w:t>“Ұзамай болар жаңа.</w:t>
        <w:br/>
        <w:t>Бай, жарлы келген күйі,</w:t>
        <w:br/>
        <w:t>Ойын-той ауыл үйі.</w:t>
        <w:br/>
        <w:t>Қой сойып; қонақ асы,</w:t>
        <w:br/>
        <w:t>Мырзалық еткен сыйы.</w:t>
        <w:br/>
        <w:t>Келіпті жылдың құсы,</w:t>
        <w:br/>
        <w:t>Күнде шу көлдің тұсы.</w:t>
        <w:br/>
        <w:t>Күн жылы ызғары жоқ,</w:t>
        <w:br/>
        <w:t>(Жаз шығып, кеткен қысы.</w:t>
        <w:br/>
        <w:t>Боздаған анау түйе,</w:t>
        <w:br/>
        <w:t>Құлындап жатыр бие.</w:t>
        <w:br/>
        <w:t>Гүлдеуге бет алып тұр,</w:t>
        <w:br/>
        <w:t>Қызарып қызыл шие.</w:t>
        <w:br/>
        <w:t>Егінші егін егіп,</w:t>
        <w:br/>
        <w:t>Қостанып арба жегіп.</w:t>
        <w:br/>
        <w:t>Тыныш жоқ ерте мен кеш,</w:t>
        <w:br/>
        <w:t>Еңбекпен азап шегіп.</w:t>
        <w:br/>
        <w:t>Ат шауып, тау жарысқан,</w:t>
        <w:br/>
        <w:t>Таласып бәйгі алысқан.</w:t>
        <w:br/>
        <w:t>Көтерем арық-тұрық,</w:t>
        <w:br/>
        <w:t>Жаз шығып жайланысқан.</w:t>
        <w:br/>
        <w:t>Ойын-той болып жатқан,</w:t>
        <w:br/>
        <w:t>Ел-көшіп, қонып жатқан.</w:t>
        <w:br/>
        <w:t>Жаз шығып, жазғытұры,</w:t>
        <w:br/>
        <w:t>Анау мал толып жатқан.</w:t>
        <w:br/>
        <w:t>91</w:t>
        <w:br/>
        <w:t>ЖАС ҚАЗАҚТАР, ҚАЙДАСЫҢ?</w:t>
        <w:br/>
        <w:t>Жатпалық, жастар жатпалық,</w:t>
        <w:br/>
        <w:t>Жасқанба, жолың ашылсын.</w:t>
        <w:br/>
        <w:t>Бақшасында халықтың,</w:t>
        <w:br/>
        <w:t>-Бұлбұл боп тілің сайрасын.</w:t>
        <w:br/>
        <w:t>Садақа басың жан пида,</w:t>
        <w:br/>
        <w:t>Ең жаманы айдалсын.</w:t>
        <w:br/>
        <w:t>Әр қамалға - бір зауал,</w:t>
        <w:br/>
        <w:t>Болып бір заман айналсын.</w:t>
        <w:br/>
        <w:t>Кешегі дұшман қаһарлы,</w:t>
        <w:br/>
        <w:t>Ертең кор боп жай қалсын.</w:t>
        <w:br/>
        <w:t>Ұранынды шығармай,</w:t>
        <w:br/>
        <w:t>Жас қазақтар, қайдасың?</w:t>
        <w:br/>
        <w:t>Дулатұлы М. Шығармалары.- Алматы: Ғылым, 1996.- 1-т.-</w:t>
      </w:r>
    </w:p>
    <w:p>
      <w:r>
        <w:t>108-109 б.</w:t>
        <w:br/>
        <w:t>90</w:t>
        <w:br/>
        <w:t>Жайнаған терең сайлар,</w:t>
        <w:br/>
        <w:t>Ойнаған құлын, тайлар.</w:t>
        <w:br/>
        <w:t>Ел қонып көл жағалай,</w:t>
        <w:br/>
        <w:t>Өріске малын айдар.</w:t>
        <w:br/>
        <w:t>Гүл өсіп гүл-гүл жайнар,</w:t>
        <w:br/>
        <w:t>Бұтақта бұлбүл сайрар.</w:t>
        <w:br/>
        <w:t>Тіріліп құрт-құмырсқа, .</w:t>
        <w:br/>
        <w:t>Жер жүзі быж-быж қайнар.</w:t>
        <w:br/>
        <w:t>Сұлу жүр сылаңдаған.</w:t>
        <w:br/>
        <w:t>Күлімдеп қыландаған,</w:t>
        <w:br/>
        <w:t>Ерініп бір басуға,</w:t>
        <w:br/>
        <w:t>Жас талдай бұраңдаған.</w:t>
        <w:br/>
        <w:t>Қыдырып жігіт сылқым,</w:t>
        <w:br/>
        <w:t>Ерігіп күнде дарқан.</w:t>
        <w:br/>
        <w:t>Жеңгесі жылы жүзді,</w:t>
        <w:br/>
        <w:t>Ат қойын кенже қалқам.</w:t>
        <w:br/>
        <w:t>Аспанда күннің нұры,</w:t>
        <w:br/>
        <w:t>Мақпалдай жердің түрі.</w:t>
        <w:br/>
        <w:t>Қуаныш мал мен жанда,</w:t>
        <w:br/>
        <w:t>Қыс шыққан өлмей тірі.</w:t>
        <w:br/>
        <w:t>йт аДуштшы М. Шығармалары.- Алматы: Ғылым, 1996.- 1-т.-</w:t>
        <w:br/>
        <w:t>92</w:t>
        <w:br/>
        <w:t>ШЕШЕНІҢ БАЛАЛАРЫН СҮЮІ</w:t>
        <w:br/>
        <w:t>Кім сендерді, балалар сүйетұғын,</w:t>
        <w:br/>
        <w:t>Куанышына қуанып, қайғыңа - күйетұғын?</w:t>
        <w:br/>
        <w:t>- Түн ұйқысын төрт бөліп, кірпік қақпай,</w:t>
        <w:br/>
        <w:t>Шешең байғұс дамылсыз жүретұғын.</w:t>
        <w:br/>
        <w:t>Кім сендерді, балалар тербететін,</w:t>
        <w:br/>
        <w:t>Еркелетіп, ойнатып, сергітетін?</w:t>
        <w:br/>
        <w:t>- Жалқау болсаң, балалар, жаман болсаң,</w:t>
        <w:br/>
        <w:t>Қамқор анаң көз жасын көлдететін.</w:t>
        <w:br/>
        <w:t>Кім сендерді сағынар шетке кетсең,</w:t>
        <w:br/>
        <w:t>Жылым іздеп, тез қайтпай, көпке кетсең?</w:t>
        <w:br/>
        <w:t>- Бетін жуған жасымен сорлы анаңа</w:t>
        <w:br/>
        <w:t>Хат жазып тұр, төбесі көкке жетсің.</w:t>
        <w:br/>
        <w:t>Кім сағынар сендерді келгеніңше,</w:t>
        <w:br/>
        <w:t>Құпындарын көзімен көргенінше?</w:t>
        <w:br/>
        <w:t>Сендер қайтып келсеңдер адам болып.</w:t>
        <w:br/>
        <w:t>һеш арманым болмас еді өлгенімше...</w:t>
      </w:r>
    </w:p>
    <w:p>
      <w:r>
        <w:t>Дулатұлы М. Шығармалары.- Алматы: Ғылым, 1996.- 1-т.-</w:t>
        <w:br/>
        <w:t>103-104 6.</w:t>
        <w:br/>
        <w:t>93</w:t>
        <w:br/>
        <w:t>Айнымай тұтқан жолың болсын мынау:</w:t>
        <w:br/>
        <w:t>Азаттық, ағайындық, тендік сұрау.</w:t>
        <w:br/>
        <w:t>Тайсалмай дұрыстыққа жанды қисаң,</w:t>
        <w:br/>
        <w:t>Борышы адамдықтың сонда тұр-ау...</w:t>
        <w:br/>
        <w:t>Дулатұлы М. Шығармалары.- Алматы: Ғылым, 1996.- 1-т.-</w:t>
        <w:br/>
        <w:t>105 6.</w:t>
        <w:br/>
        <w:t>97</w:t>
        <w:br/>
        <w:t>Әуелде жерімізбен кіріп едік, |</w:t>
        <w:br/>
        <w:t>Тұрмақта ғаділдіктің саясында.</w:t>
        <w:br/>
        <w:t>Айрылсаң қалған жерден осы күнгі</w:t>
        <w:br/>
        <w:t>Топыраққа малды қазақ бағасың да.</w:t>
        <w:br/>
        <w:t>Адасты ғақылынан қара халық</w:t>
        <w:br/>
        <w:t>Білгіштер өзің хайла табасың да.</w:t>
        <w:br/>
        <w:t>Қазағым, жерің кайда ата мекен,</w:t>
        <w:br/>
        <w:t>Қазақ қазақ болғалы мекен еткен.</w:t>
        <w:br/>
        <w:t>Хазірде бәріңізді қуып шығып,</w:t>
        <w:br/>
        <w:t>Орныңа қала салып хахол жеткен.</w:t>
        <w:br/>
        <w:t>Шығарған жер өлшеуге землемерлер</w:t>
        <w:br/>
        <w:t>Қала үшін кеткен бізден жақсы жерлер.</w:t>
        <w:br/>
        <w:t>Тәтті шәп, тұшы судың бәрі сонда,</w:t>
        <w:br/>
        <w:t>Табатын бұған хайлә қайда ерлер?</w:t>
        <w:br/>
        <w:t>Зеңгір тау, аққан бұлақ, шалқар көлдер,</w:t>
        <w:br/>
        <w:t>Кетті ғой беттегелі биік белдер.</w:t>
        <w:br/>
        <w:t>Қысқарып жер кеткен соң өрісіміз,</w:t>
        <w:br/>
        <w:t>Қалды ғой жатақ болып хайран елдер.</w:t>
        <w:br/>
        <w:t>Ашы су бізге қалды шөл далалар</w:t>
        <w:br/>
        <w:t>Жақсы жер қалдырмады егін салар.</w:t>
        <w:br/>
        <w:t>Қалайша тау мен тасқа баға алады</w:t>
        <w:br/>
        <w:t>Қоралы қой, қосты жылқы байларда бар..</w:t>
        <w:br/>
        <w:t>Мінекей келді мұжық көшкен бұлттай</w:t>
        <w:br/>
        <w:t>Қазақтың қояр емес жерін құртпай.</w:t>
        <w:br/>
        <w:t>Келді де егін салып байып кетті,</w:t>
        <w:br/>
        <w:t>Жалқау ма бұлар тәңірі-ай біздің жұрттай.</w:t>
        <w:br/>
        <w:t>Көрдің ғой бұл уақытта тарылғанын,</w:t>
        <w:br/>
        <w:t>Алынбас илтифатқа” жалынғаның.</w:t>
      </w:r>
    </w:p>
    <w:p>
      <w:r>
        <w:t>“ илтифат- құлақасу, көңіл аудару.</w:t>
        <w:br/>
        <w:t>87</w:t>
        <w:br/>
        <w:t>ЕЛІМ-АЙ</w:t>
        <w:br/>
        <w:t>Ем таба алмай дертіңе мен ертеден;</w:t>
        <w:br/>
        <w:t>Сол бір қайғың өзегімді әртеген.</w:t>
        <w:br/>
        <w:t>Тырп етпейсің бас көтеріп көрпеден,</w:t>
        <w:br/>
        <w:t>Еңсең неге түсті мұнша, елім-ай?</w:t>
        <w:br/>
        <w:t>Өткен сағым, келер алдың бір мұнар,</w:t>
        <w:br/>
        <w:t>Қызылшылсың қызарғанға тым құмар.</w:t>
        <w:br/>
        <w:t>Сақтан деген сөзді:жан жоқ шын ұғар,</w:t>
        <w:br/>
        <w:t>Жемге шапқан, қармақ құрса, елім-ай!</w:t>
        <w:br/>
        <w:t>Қандай едің, қара кейін қайырылын,</w:t>
        <w:br/>
        <w:t>Қандай едін, тұрсың одан айырылып.</w:t>
        <w:br/>
        <w:t>Мүгедек боп қос қанатың майрылып,</w:t>
        <w:br/>
        <w:t>Өксіп жылап өгей ұлша, елім-ай!</w:t>
        <w:br/>
        <w:t>Мұны құр бос өлең десең, өзін біл.</w:t>
        <w:br/>
        <w:t>Жұрт болмаймын өлем десең, өзің біл.</w:t>
        <w:br/>
        <w:t>Не болса да көнем десең, өзің біл,</w:t>
        <w:br/>
        <w:t>Босағада жүрген құлша, елім-ай!</w:t>
        <w:br/>
        <w:t>Түзелесің кашан, жұртым, оңалып?</w:t>
        <w:br/>
        <w:t>Тіл алмасаң, кетпеймісің жоңалып?</w:t>
        <w:br/>
        <w:t>Қайтер едің өткен дәурен оралып,</w:t>
        <w:br/>
        <w:t>Жылы жүзбен мойнын бұрса, елім-ай?</w:t>
        <w:br/>
        <w:t>Сол күнінді көрсем - менің арманым,</w:t>
        <w:br/>
        <w:t>Жоқтамас ем өзге тілек қалғанын.</w:t>
        <w:br/>
        <w:t>Сұм жүрегім селк етпейді жалғанын,</w:t>
        <w:br/>
        <w:t>Бұл мінезің бойда тұрса, елім-ай!</w:t>
        <w:br/>
        <w:t>Дулатұлы М. Шығармалары.- Алматы: Ғылым, 1996.- 1-т.-</w:t>
        <w:br/>
        <w:t>109 б.</w:t>
        <w:br/>
        <w:t>89</w:t>
        <w:br/>
        <w:t>МҰҢ</w:t>
        <w:br/>
        <w:t>Сенімсіз басым, пайдасыз жасым арманда,</w:t>
        <w:br/>
        <w:t>Жетермісің тілегіңе жалғанда?</w:t>
        <w:br/>
        <w:t>Қан тамшылап тұрса да көзден жас ағып,</w:t>
        <w:br/>
        <w:t>“Сенікі жөн”,- деп құлаққа ілген жан бар ма?</w:t>
        <w:br/>
        <w:t>Елең етер намысқа қызып жігіт аз,</w:t>
        <w:br/>
        <w:t>Бұл не ғажап - жүрт керең бол қалған ба?</w:t>
        <w:br/>
        <w:t>Мен не болсам, болайын саған садақа,</w:t>
        <w:br/>
        <w:t>Сүйікті жұртым, қақпанға түсіп алданба.</w:t>
        <w:br/>
        <w:t>Сырты тұнық, іші лай жауың бар -</w:t>
      </w:r>
    </w:p>
    <w:p>
      <w:r>
        <w:t>Жаны ашитын жақын сол деп малданба.</w:t>
        <w:br/>
        <w:t>Жұрттығынды жоғалтпай әлден, басың қос,</w:t>
        <w:br/>
        <w:t>Озу қиын көмбе жерге барғанда.</w:t>
        <w:br/>
        <w:t>Бола берме, жазған қазақ, жасқаншақ,</w:t>
        <w:br/>
        <w:t>Күнің жетті мұңыңды шағып зарларға.</w:t>
        <w:br/>
        <w:t>Ақсақалдар көсемдік қылса, ел бастап,</w:t>
        <w:br/>
        <w:t>Ер артынан, жас азамат, арланба!</w:t>
        <w:br/>
        <w:t>Шаш өсірген орысша оқып жас жандар,</w:t>
        <w:br/>
        <w:t>Жолды көрсет адасқан елге, паңданба.</w:t>
        <w:br/>
        <w:t>Жүрт пайдасы деген жолдан тартынбай,</w:t>
        <w:br/>
        <w:t>Дәулетіңмен жәрдем тигіз, байлар да.</w:t>
        <w:br/>
        <w:t>Шариғат сатып мал жиғанға салынбай,</w:t>
        <w:br/>
        <w:t>Ағарт жұртты, молдекелер, қамдан да.</w:t>
        <w:br/>
        <w:t>Сен де қысқарт ақынсымай сөзіңді,</w:t>
        <w:br/>
        <w:t>Сырың мағлұм, жат тыншыңа жайлан да.</w:t>
        <w:br/>
        <w:t>Дулатов М. Шығармалары.- Алматы: Жазушы, 1991.- 96 б.</w:t>
        <w:br/>
        <w:t>ЖАСТАРҒА</w:t>
        <w:br/>
        <w:t>Найзаменен түртсе де,</w:t>
        <w:br/>
        <w:t>Жатырсың, қазақ, оянбай.</w:t>
        <w:br/>
        <w:t>Мұнша қалың ұйқыны</w:t>
        <w:br/>
        <w:t>Бердің бізге, ой, алла-ай!</w:t>
        <w:br/>
        <w:t>Бар ма екен біздей ғафыл жұрт,</w:t>
        <w:br/>
        <w:t>Атырафқа көз салсақ,</w:t>
        <w:br/>
        <w:t>Көзі іскенше ұйқыға</w:t>
        <w:br/>
        <w:t>Келе жатқан тоя алмай?</w:t>
        <w:br/>
        <w:t>Етемін үміт жастардан,</w:t>
        <w:br/>
        <w:t>Жаңа гүл шашқан бақшадай.</w:t>
        <w:br/>
        <w:t>Мұрадын оңай кім табар,</w:t>
        <w:br/>
        <w:t>Жар салып жұртқа қақсамай?</w:t>
        <w:br/>
        <w:t>Халыққа, жастар, басшы бол!</w:t>
        <w:br/>
        <w:t>Қараңғыда жетектеп,</w:t>
        <w:br/>
        <w:t>Терең судан өтер ме,</w:t>
        <w:br/>
        <w:t>Мың қойды серке бастамай?</w:t>
        <w:br/>
        <w:t>Дулатов М. Шығармалары.- Алматы: Жазушы, 1991.- 37 6.</w:t>
        <w:br/>
        <w:t>А5. 2</w:t>
        <w:br/>
        <w:t>101</w:t>
        <w:br/>
        <w:t>ҚАЙДА ЕДІҢ?</w:t>
        <w:br/>
        <w:t>Кешегі қара күндерде,</w:t>
        <w:br/>
        <w:t>Жұлдызсыз, айсыз түндерде,</w:t>
        <w:br/>
        <w:t>Жол таба алмай сенделіп, і</w:t>
        <w:br/>
        <w:t>Адасын алаш жүргенде,</w:t>
      </w:r>
    </w:p>
    <w:p>
      <w:r>
        <w:t>Бұл күнгі көп көсемдер,</w:t>
        <w:br/>
        <w:t>Сұраймын, сонда қайда едің?</w:t>
        <w:br/>
        <w:t>Ақыл таппай дағдарып,</w:t>
        <w:br/>
        <w:t>Жан ашыр таппай сандалып,</w:t>
        <w:br/>
        <w:t>Барарын қайда біле алмай,</w:t>
        <w:br/>
        <w:t>Жүрген бір күнде сан ғарып -</w:t>
        <w:br/>
        <w:t>Есепсіз көп шешендер,</w:t>
        <w:br/>
        <w:t>Жөніңді айтшы қайда едің?</w:t>
        <w:br/>
        <w:t>Сарыарқа сайран жерлерім,</w:t>
        <w:br/>
        <w:t>Көк орай шалғын көлдерім,</w:t>
        <w:br/>
        <w:t>Бәрін жауға алдырып, ”</w:t>
        <w:br/>
        <w:t>Асқар тау - биік белдерім.</w:t>
        <w:br/>
        <w:t>Қысылып қазақ тұрғанда,</w:t>
        <w:br/>
        <w:t>Данышпандар, қайда едің?</w:t>
        <w:br/>
        <w:t>Атадан бала айрылып,</w:t>
        <w:br/>
        <w:t>Қанаты сынып қайрылып,</w:t>
        <w:br/>
        <w:t>Қасірет толып жүрекке,</w:t>
        <w:br/>
        <w:t>Тұрған бір кезде қайғырып,</w:t>
        <w:br/>
        <w:t>Толып жатқан қамқорлар,</w:t>
        <w:br/>
        <w:t>Елде жоқ едің, қайда едің?</w:t>
        <w:br/>
        <w:t>Құландай үркіп елдерің,</w:t>
        <w:br/>
        <w:t>Қалдырып мекен жерлерін,</w:t>
        <w:br/>
        <w:t>Жаяу жалпы, жалаңаш,</w:t>
        <w:br/>
        <w:t>Қатын, бала, ерлерің</w:t>
        <w:br/>
        <w:t>Аштықтан қырғын тапқанда,</w:t>
        <w:br/>
        <w:t>Сыпыра жомарт, қайда едің?</w:t>
        <w:br/>
        <w:t>Кедейдің сорын қайнатып,</w:t>
        <w:br/>
        <w:t>Майданға жасын айдатып,</w:t>
        <w:br/>
        <w:t>Тілі жоқ, көз жоқ, басшы жоқ,</w:t>
        <w:br/>
        <w:t>Өлімге басын байлатып -</w:t>
        <w:br/>
        <w:t>Жіберерде, жаным-ау,</w:t>
        <w:br/>
        <w:t>Жан ашыр жақын, қайда едің?</w:t>
        <w:br/>
        <w:t>ЖАҢА ТІЛЕК</w:t>
        <w:br/>
        <w:t>Жаңа жылда жаңа тілек тілелік, .</w:t>
        <w:br/>
        <w:t>Ескі жылды ескере де жүрелік.</w:t>
        <w:br/>
        <w:t>Кеп жүрмесін қайта айналып түнеріп,</w:t>
        <w:br/>
        <w:t>Көзің жасты, көңілің қаяу, алашым!</w:t>
        <w:br/>
        <w:t>Жұрт болудың ойланалық амалын,</w:t>
        <w:br/>
        <w:t>Қамсыз жатар емес енді заманың.</w:t>
        <w:br/>
        <w:t>Надандықтың қираталық қамалын,</w:t>
        <w:br/>
        <w:t>Мақсатыңа ұмтыл таяу, алашым!</w:t>
        <w:br/>
        <w:t>Жау мен жүттан енді құдай сақтасын,</w:t>
        <w:br/>
        <w:t>Қасекенді қас масқара таптасын.</w:t>
        <w:br/>
        <w:t>Кәрі-жасын енді ғафіл жатпасың,</w:t>
        <w:br/>
        <w:t>Аш көзіңді, болма баяу, алашым!</w:t>
        <w:br/>
        <w:t>Өз қамыңды ойлан өзің ел болсаң,</w:t>
        <w:br/>
        <w:t>Ел боламын, тең боламын дер болсаң.</w:t>
        <w:br/>
        <w:t>Көктен теңдік келмес өзің кем болсаң,</w:t>
      </w:r>
    </w:p>
    <w:p>
      <w:r>
        <w:t>Мең-зең болмай, талпын, оян, алашым!</w:t>
        <w:br/>
        <w:t>Ұшқан құстай, суда жүзген балықтай,</w:t>
        <w:br/>
        <w:t>Табиғатты қолданушы халықтай.</w:t>
        <w:br/>
        <w:t>Сен де енді сергісейші жалықпай,</w:t>
        <w:br/>
        <w:t>Жүргеніңіше мәңгі жаяу, алашым!</w:t>
        <w:br/>
        <w:t>Бүгін халыктың қуанышы кең күні,</w:t>
        <w:br/>
        <w:t>Күн менен түн - таразының тең күні.</w:t>
        <w:br/>
        <w:t>“Құт-береке болмаса екен кем күні”,</w:t>
        <w:br/>
        <w:t>Деп тілелік, қолын жай-ау, алашым!</w:t>
        <w:br/>
        <w:t>ШЗ «Приншы М. Шығармалары.- Алматы: Ғылым, 1996.- 1-т.-</w:t>
        <w:br/>
        <w:t>98</w:t>
        <w:br/>
        <w:t>АРМАНЫМ</w:t>
        <w:br/>
        <w:t>Зор арманым - жиһанды жүрмін кезе алмай,</w:t>
        <w:br/>
        <w:t>Не бар, не жоқ - дүние халін сезе алмай.</w:t>
        <w:br/>
        <w:t>Зейінім - ауыр, қолым - қысқа, жолым - тар,</w:t>
        <w:br/>
        <w:t>Іздеген мұрат қолға тиіп тез алмай.</w:t>
        <w:br/>
        <w:t>Көзім көріп, айтуға тілім бата алмай,</w:t>
        <w:br/>
        <w:t>Ішім қайнап тағы да шыдап жата алмай.</w:t>
        <w:br/>
        <w:t>Мендей міскін бар ма екен хақтың құлында,</w:t>
        <w:br/>
        <w:t>Керексіз болған еңбегі еткен ақы алмай.</w:t>
        <w:br/>
        <w:t>Мен дос көрсем, мені санап дұшманға,</w:t>
        <w:br/>
        <w:t>, алғыза алмай еш жанға.</w:t>
        <w:br/>
        <w:t>Қаскүнемнің хайласына көз жетпей,</w:t>
        <w:br/>
        <w:t>“ Білерсің бір-ақ бүйіріңнен қысқанда.</w:t>
        <w:br/>
        <w:t>Аяусыз жаным, мен бір құрбан лағың,</w:t>
        <w:br/>
        <w:t>Болса алуға, қаным себеп, мұрадың.</w:t>
        <w:br/>
        <w:t>Болайын сүйінші: жұлдызы жанып бақыттың,</w:t>
        <w:br/>
        <w:t>Сен көркейді деп естісе құлағым.</w:t>
        <w:br/>
        <w:t>Азуды қайрап, бармақты шайнап өтті күн,</w:t>
        <w:br/>
        <w:t>Ғылымды іздер, алысты көздер жетті күн.</w:t>
        <w:br/>
        <w:t>Ақсақал артқа, жастар тартса салтқа,</w:t>
        <w:br/>
        <w:t>. Әперер жұртқа кекті кім?</w:t>
        <w:br/>
        <w:t>Дулатов М. Шығармалары.- Алматы; Жазушы, 1991,- 95-96</w:t>
        <w:br/>
        <w:t>6.</w:t>
        <w:br/>
        <w:t>95</w:t>
        <w:br/>
        <w:t>100</w:t>
        <w:br/>
        <w:t>Енді бүгін кім жаман?</w:t>
        <w:br/>
        <w:t>Данышпан емес, кім надан?</w:t>
        <w:br/>
        <w:t>Қамқор емес, кім жауыз?</w:t>
      </w:r>
    </w:p>
    <w:p>
      <w:r>
        <w:t>Жомарт емес, кім сараң?</w:t>
        <w:br/>
        <w:t>Көсем емес, кім жалтақ?</w:t>
        <w:br/>
        <w:t>Шешен емес жоқ адам.</w:t>
        <w:br/>
        <w:t>Бәрі білгіш, бәрі де ер,</w:t>
        <w:br/>
        <w:t>Жеткіздің, алла тағалам.</w:t>
        <w:br/>
        <w:t>2” Дулатұлы М. Шығармалары.- Алматы: Ғылым, 199.- 1-т.-</w:t>
        <w:br/>
        <w:t>114-115 б.</w:t>
        <w:br/>
        <w:t>5. 224</w:t>
        <w:br/>
        <w:t>96</w:t>
        <w:br/>
        <w:t>ШӘКІРТ</w:t>
        <w:br/>
        <w:t>Ай жарық, салқын ауа, күзгі түнде,</w:t>
        <w:br/>
        <w:t>Ұйықтаған үлкен шаһар жатыр күйде.</w:t>
        <w:br/>
        <w:t>Жалғыз-ақ тырыс шәкірт кітап ұстап,</w:t>
        <w:br/>
        <w:t>Есінеп ояу отыр пәтер үйде.</w:t>
        <w:br/>
        <w:t>Дегенмен отыр ояу жалғыз сүлде,</w:t>
        <w:br/>
        <w:t>Ұмытқан баска істің бәрін мүлде.</w:t>
        <w:br/>
        <w:t>Әкеткен ой жетелеп, рухын билеп,</w:t>
        <w:br/>
        <w:t>Алыска әлдеқайда жапан түзге.</w:t>
        <w:br/>
        <w:t>Ойлайды ол: ашсам сырын, тапсам ғылым,</w:t>
        <w:br/>
        <w:t>Жұртым-ау қылсам еңбек, болып құлың...</w:t>
        <w:br/>
        <w:t>Кітапты екі қолдап қысып ұстап,</w:t>
        <w:br/>
        <w:t>Иіріп отыр іштен қиял жібін.</w:t>
        <w:br/>
        <w:t>Мұқтаждық мейірімсіз жолын бөгеп,</w:t>
        <w:br/>
        <w:t>Байлар жоқ мұны көріп берген көмек.</w:t>
        <w:br/>
        <w:t>Түгелдеп киім, тамақ, оқу хақын,</w:t>
        <w:br/>
        <w:t>Шамасы аз жеткізе алмай жүрген жүдеп.</w:t>
        <w:br/>
        <w:t>Көніп жүр таршылыққа неше жылдай,</w:t>
        <w:br/>
        <w:t>Қыс оқып, жаз ақша іздеп, ешбір тынбай.</w:t>
        <w:br/>
        <w:t>Шыдаса көп қалған жоқ, мақсұт жақын,</w:t>
        <w:br/>
        <w:t>Абырой, денге саулық берсе құдай.</w:t>
        <w:br/>
        <w:t>Я, алла! Талапкердің бақытын аш,</w:t>
        <w:br/>
        <w:t>Ақ жүрек пайдалы іспен атағын шаш.</w:t>
        <w:br/>
        <w:t>Ұлтына қараңғыда қамаулы өскен</w:t>
        <w:br/>
        <w:t>Жарқырап жарық сәуле болғандай бас.</w:t>
        <w:br/>
        <w:t>Мың ділдә білімдінің жалғыз сөзі,</w:t>
        <w:br/>
        <w:t>Таңырқап жұрттың бұған тұрған кезі.</w:t>
        <w:br/>
        <w:t>Сен болып бақыт таңы нұр түсірсең,</w:t>
        <w:br/>
        <w:t>Сыпырылып қайғы бұлты кетер өзі.</w:t>
        <w:br/>
        <w:t>Қара жер анамыз ғой бізді тапқан,</w:t>
        <w:br/>
        <w:t>Өлгенде тағы қайта қойнын ашқан.</w:t>
        <w:br/>
        <w:t>Қол үзіп, сол анадан айрылмасақ,</w:t>
        <w:br/>
        <w:t>Өлгірер бізді тіпті қалай аштан?..</w:t>
      </w:r>
    </w:p>
    <w:p>
      <w:r>
        <w:t>Дулатұлы М. Шығармалары.- Алматы: Ғылым, 1996.- 1-т.-</w:t>
        <w:br/>
        <w:t>92-946. |</w:t>
        <w:br/>
        <w:t>А5. &lt;- 225</w:t>
        <w:br/>
        <w:t>104</w:t>
        <w:br/>
        <w:t>Қайран ел, қандай едің заманында</w:t>
        <w:br/>
        <w:t>Күн бұрын сақтанбадың аманында.</w:t>
        <w:br/>
        <w:t>Алдына жау мен жұттың айдап салып,</w:t>
        <w:br/>
        <w:t>Сөйтетін қор болып жұрт қаларында.</w:t>
        <w:br/>
        <w:t>Жаз туса бейғам едің қыс жетпестей,</w:t>
        <w:br/>
        <w:t>Қызық күн бастан, сірә, һеш өтпестей.</w:t>
        <w:br/>
        <w:t>“Жаратқан құдай артық халықпыз” деп,</w:t>
        <w:br/>
        <w:t>Қолыңнан төрт түлік мал бір кетпестей.</w:t>
        <w:br/>
        <w:t>Көрді ме енді көзің кеткендігін,</w:t>
        <w:br/>
        <w:t>Замана өз жұмысын еткендігін.</w:t>
        <w:br/>
        <w:t>Сақтанбай салақ өскен жалқау жұртты,</w:t>
        <w:br/>
        <w:t>Көндіріп кедейлікке жеткендігін?</w:t>
        <w:br/>
        <w:t>Ақылын жанашырдың алмаушы едің,</w:t>
        <w:br/>
        <w:t>Сөзіне, сірә құлақ салмаушы едің.</w:t>
        <w:br/>
        <w:t>Қымызға шекең қызып, тойсаң етке -</w:t>
        <w:br/>
        <w:t>Пайдасыз құрғақ дауға талмаушы едің.</w:t>
        <w:br/>
        <w:t>Жаз жимай қыс азығын жатушы едің,</w:t>
        <w:br/>
        <w:t>Арзанға қымбатынды сатушы едің.</w:t>
        <w:br/>
        <w:t>Еңбекпен табар пайдаң болмаған сон,</w:t>
        <w:br/>
        <w:t>Борьыанқа шаш етектен батушы едің.</w:t>
        <w:br/>
        <w:t>Балаңды оқыт десе қашушы едің,</w:t>
        <w:br/>
        <w:t>Малыңды “партияға” шашушы едің.</w:t>
        <w:br/>
        <w:t>Алдында дұрыстықтың көзді жұмып,</w:t>
        <w:br/>
        <w:t>Аңқылдап теріс іске басушы едің.</w:t>
        <w:br/>
        <w:t>Кең қоныс, ата мекен кеткен жоқ па?</w:t>
        <w:br/>
        <w:t>Орнына “хахол” сұмырай жеткен жоқ па?</w:t>
        <w:br/>
        <w:t>Мал болса бар сенгенің о да азайып,</w:t>
        <w:br/>
        <w:t>Заманы көші-қонның әткен жоқ па?</w:t>
        <w:br/>
        <w:t>Кәсіпсіз қиын жұрттың күн көруі,</w:t>
        <w:br/>
        <w:t>Шаруаның осы кезде кетті түрі.</w:t>
        <w:br/>
        <w:t>Жүз жылқы қарға салған қазақтардан,</w:t>
        <w:br/>
        <w:t>Хахол бай пар өгізді...” жазғытұры.</w:t>
        <w:br/>
        <w:t>сөз қалған, анықтау мүмкін болмады.</w:t>
        <w:br/>
        <w:t>103</w:t>
        <w:br/>
        <w:t>ДУЛАТҰЛЫ-</w:t>
        <w:br/>
        <w:t>КӨРНЕКТІ ҚОҒАМ</w:t>
        <w:br/>
        <w:t>АТКЕРІ, АҒАРТУШЫ,</w:t>
        <w:br/>
        <w:t>ПУБЛИЦИСТ</w:t>
      </w:r>
    </w:p>
    <w:p>
      <w:r>
        <w:t>чооғыиға 7уғс “некер ге 7 ношяАвнИУ "ЖТ ІнвізЕж коо ФәгнекіК Т,</w:t>
        <w:br/>
        <w:t>"осәбесн “р вончойли4 "ус нолтАП “А 7 &lt;80280984СХСТ сирйея взно нвшгоо бвгнекініоО)</w:t>
        <w:br/>
        <w:t>чеәчә нянндегевшлго гяйла, шопАяРЧ ізігізж 9261</w:t>
        <w:br/>
        <w:t>102</w:t>
        <w:br/>
        <w:t>ЖҰТ</w:t>
        <w:br/>
        <w:t>Кетер ме көпке шейін Доңыз естен,</w:t>
        <w:br/>
        <w:t>Былтырғы қатты боран қыстайғы ескен?</w:t>
        <w:br/>
        <w:t>Жетпіс пен сексендегі қариялар:</w:t>
        <w:br/>
        <w:t>“Көрмедік сұрапылды мұндай”,- дескен.</w:t>
        <w:br/>
        <w:t>Үскірік, аяз, боран араласқан,</w:t>
        <w:br/>
        <w:t>Екі үйдің арасында жан адасқан.</w:t>
        <w:br/>
        <w:t>Қабағын түйіп келген қаһарлы жұт</w:t>
        <w:br/>
        <w:t>Салды ойнақ сахараға уытын шашқан.</w:t>
        <w:br/>
        <w:t>Мұндайда қасқыр қарап қалсын неге?</w:t>
        <w:br/>
        <w:t>Қашаннан тісін қайрап жүрген неме.</w:t>
        <w:br/>
        <w:t>Көп берді жұтқа көмек бір жағынан</w:t>
        <w:br/>
        <w:t>Демеді: “Қызғаныш қып жұста жеме!”</w:t>
        <w:br/>
        <w:t>Қырылды қосты жылқы сорға түсіп,</w:t>
        <w:br/>
        <w:t>Омбы қар, терең сай мен орға түсіп,</w:t>
        <w:br/>
        <w:t>Хал кеткен қайыруға жылқышылар.</w:t>
        <w:br/>
        <w:t>Жанымен “қош” айтысты олар да үсіп.</w:t>
        <w:br/>
        <w:t>Үстінде ұзын жолдың қалашылар,</w:t>
        <w:br/>
        <w:t>(Күн бар ма кедей сордың бағы ашылар).</w:t>
        <w:br/>
        <w:t>Тоқтаусыз күні-түні соққан боран,</w:t>
        <w:br/>
        <w:t>Біразын қалған басып қазасы бар.</w:t>
        <w:br/>
        <w:t>Балалар боқша арқалап барын киген,</w:t>
        <w:br/>
        <w:t>Сабаққа бармақшы боп шыққан үйден,</w:t>
        <w:br/>
        <w:t>Жеткенше аяқ-қолын домбықтырып,</w:t>
        <w:br/>
        <w:t>Бетінен тызылдатып аяз сүйген.</w:t>
        <w:br/>
        <w:t>Суатқа мал суғара барған малай,</w:t>
        <w:br/>
        <w:t>Келеді құлақ-мұрнын о да уқалай.</w:t>
        <w:br/>
        <w:t>Кенеттен бір мезгілде боран соғып,</w:t>
        <w:br/>
        <w:t>Лағып құба жонға кеткен талай.</w:t>
        <w:br/>
        <w:t>Жылқыны Доңыз солай қырып кетті,</w:t>
        <w:br/>
        <w:t>Жұмысын бітірді де жүріп кетті.</w:t>
        <w:br/>
        <w:t>Сан байлар жүген ұстап кала беріп,</w:t>
        <w:br/>
        <w:t>Сабасын керегеге іліп кетті.</w:t>
        <w:br/>
        <w:t>Гүлнар Міржақыпқызы Дулатова.</w:t>
      </w:r>
    </w:p>
    <w:p>
      <w:r>
        <w:t>Дастарханның екінші шетінде, өзінің Әлімінің “қасында</w:t>
        <w:br/>
        <w:t>жаңбырлы жаз гүліндей жайнап, әдемі әзіл-қалжыңымен</w:t>
        <w:br/>
        <w:t>қонақтарының жанын жадыратып отырған Қазына орнынан</w:t>
        <w:br/>
        <w:t>ұшып тұрып, Орынғали екеуіміздің қарсы алдымызға келіп</w:t>
        <w:br/>
        <w:t>тоқтады да:</w:t>
        <w:br/>
        <w:t>- Аға, қалай жақсы айттыңыз, - деп бастай беріп еді. Мен</w:t>
        <w:br/>
        <w:t>сөзін бөліп:</w:t>
        <w:br/>
        <w:t>- Менің сөзім емес, қазақтың кәлірлі Жақаңы -</w:t>
        <w:br/>
        <w:t>Міржақып Дулатовтың “Қайтер едің?” деген өлеңі ғой, - деп</w:t>
        <w:br/>
        <w:t>түзетіп жатырмын.</w:t>
        <w:br/>
        <w:t>Осы бір сәт маған жұртының жадында сақталған жарқын</w:t>
        <w:br/>
        <w:t>бейне - Жақаңның сөзі дастарқанды жағалай отырғандардың</w:t>
        <w:br/>
        <w:t>құлағына аққу сыңғырындай естіліп, өзі жалынды көшбасшы</w:t>
        <w:br/>
        <w:t>кейпінде елестегендей болып еді.</w:t>
        <w:br/>
        <w:t>ӘСІПҰЛЫ Сапабек,</w:t>
        <w:br/>
        <w:t>филология ғылымының кандидаты</w:t>
        <w:br/>
        <w:t>125</w:t>
        <w:br/>
        <w:t>- Ал енді екі. көз, екі қолың зорманда, құлағың менде</w:t>
        <w:br/>
        <w:t>"болсын, - деп өлеңін бастап кетті.</w:t>
        <w:br/>
        <w:t>Ал сөйле, келді кезек енді, Ғали,</w:t>
        <w:br/>
        <w:t>Керілмей ұста қолға домбыраны!</w:t>
        <w:br/>
        <w:t>«Рух бер мәжіліске, қызмет көрсет,</w:t>
        <w:br/>
        <w:t>(Сайратып тіл мен жақты, болса халаі:;</w:t>
        <w:br/>
        <w:t>Өнерің болса ішіңде шығар сыртка, -</w:t>
        <w:br/>
        <w:t>Бұл,жерде жасырудың болмас :мәні.</w:t>
        <w:br/>
        <w:t>рып құлақ құрышын тыңдаушының.</w:t>
        <w:br/>
        <w:t>Жарайды, міне, жігіт десін пәлі!</w:t>
        <w:br/>
        <w:t>Секілді райхан түл бақшадағы, )</w:t>
        <w:br/>
        <w:t>&lt;Уылжып жігіттіктің тұрған шағы. 22</w:t>
        <w:br/>
        <w:t>Таба алмай айтар орын жүруші едің,</w:t>
        <w:br/>
        <w:t>Естіртіші жат елдердің болса әні,</w:t>
        <w:br/>
        <w:t>Нақышпен сандуғаштай жұз құбылтып</w:t>
        <w:br/>
        <w:t>-- Даусыңды түрлендірсең келер сәні. ..</w:t>
        <w:br/>
        <w:t>“Жастықта сауық-сайран еткен күнің.</w:t>
        <w:br/>
        <w:t>Емес пе жігіттіктің раушаны.</w:t>
        <w:br/>
        <w:t>. Тындаушы алсын сөзді табылғанда,</w:t>
        <w:br/>
        <w:t>Айтушы тартынар ма және тағы.</w:t>
        <w:br/>
        <w:t>Қадірлес құрбыларың-жиналғанда,</w:t>
        <w:br/>
        <w:t>Тарқасынң разы болып, сынбай сағы...</w:t>
        <w:br/>
        <w:t>Жасымнан елде жүрмей өстім шетте</w:t>
        <w:br/>
        <w:t>Демесін кәне елді сағынғаны.</w:t>
        <w:br/>
        <w:t>Құрбыңа жатырқамай аш сырыңды;</w:t>
        <w:br/>
        <w:t>Жүйріктей бауыр жазып бабындағы.</w:t>
        <w:br/>
        <w:t>Ұмытпа мысалда да деп айтылған:</w:t>
      </w:r>
    </w:p>
    <w:p>
      <w:r>
        <w:t>Түлкіні тазы алады табындағы.</w:t>
        <w:br/>
        <w:t>Болады не нәрседен және де ескер,</w:t>
        <w:br/>
        <w:t>Жігітке абыройдың табылмағы..</w:t>
        <w:br/>
        <w:t>Емес пе екі жүрек бірдей келсе,</w:t>
        <w:br/>
        <w:t>Арада махаббат оты жағылмағы.</w:t>
        <w:br/>
        <w:t>Мінекей, домбыраңыз, тоқтадым мен,</w:t>
        <w:br/>
        <w:t>Сөйлесін сұлу Жамал жанымдағы! .-</w:t>
        <w:br/>
        <w:t>Несіп жеңешем осыны айтын, бір тыныстап алғысы кел-</w:t>
        <w:br/>
        <w:t>гендей тоқтады да, ақсары жүзі сәл қызғыл тарта күлімдеп,</w:t>
        <w:br/>
        <w:t>маған қарады:</w:t>
        <w:br/>
        <w:t>- Қалай, Ғалидың сөзі ұнады ма?- деді... Е</w:t>
        <w:br/>
        <w:t>- Ұнағанда қандай! Өлеңнің төресі екен. Жеңеше, тағы бір</w:t>
        <w:br/>
        <w:t>қайталап жіберші. !</w:t>
        <w:br/>
        <w:t>9107</w:t>
        <w:br/>
        <w:t>“Жамал қыздың жайын қалай сөз қылды екен? - деген сұр-</w:t>
        <w:br/>
        <w:t>ақ тамағыма таянып тұрып алды.</w:t>
        <w:br/>
        <w:t>- Жеңеше, тағы бір есіңізге түсіріңізші, - дедім. Ол басын</w:t>
        <w:br/>
        <w:t>шайқады.</w:t>
        <w:br/>
        <w:t>- Қай кітаптан оқыдыңыз? Өзім тауып алайын:</w:t>
        <w:br/>
        <w:t>- Бізге кітап оқу қайда? - деді жеңешем жүзі сәл салқын</w:t>
        <w:br/>
        <w:t>тартып. )</w:t>
        <w:br/>
        <w:t>- Саужой мектебінен оқып сауат ашқанымыз көше ғана</w:t>
        <w:br/>
        <w:t>емес пе.</w:t>
        <w:br/>
        <w:t>- Ендеше жаңағы өлеңді қалай жаттап алдыңыз?</w:t>
        <w:br/>
        <w:t>- Қыз күнімде ағаларымнан естігенім.</w:t>
        <w:br/>
        <w:t>-- Шығарған кім екен?</w:t>
        <w:br/>
        <w:t>- Мадияр Міржақыптың. тасқа бастырып таратқан сөзі</w:t>
        <w:br/>
        <w:t>көрінеді. Ағаларымыз жаттап айтып жүретін.</w:t>
        <w:br/>
        <w:t>1916 жылы наборға қарсы көтеріліс, елдің бірі ақ, бірі</w:t>
        <w:br/>
        <w:t>қызыл болып қырқысқаны, Кеңес өкіметі және оның жаулары</w:t>
        <w:br/>
        <w:t>туралы сөз болғанда Міржақыптың аты жиі аталушы еді. Кітап</w:t>
        <w:br/>
        <w:t>шығарғаны жайында сөз болмайтын. Анықтап алғым келіп:</w:t>
        <w:br/>
        <w:t>- Жаңағы Міржақыбыңыз Мадияр Міржақып Дулатов</w:t>
        <w:br/>
        <w:t>емес пе? - деп қалдым.</w:t>
        <w:br/>
        <w:t>- Болса болар. Мадияр Міржақып екені анық.</w:t>
        <w:br/>
        <w:t>Уақыт 1941 жылдың көктемі еді.</w:t>
        <w:br/>
        <w:t>ҚОСТАНАЙДА АШЫЛҒАН “ҚҰПИЯ”</w:t>
        <w:br/>
        <w:t>1944 жылдың жазы мен күзінде Қостанай облыстық</w:t>
        <w:br/>
        <w:t>“Большевиктік жол” газетінің редакциясына жаңадан екі адам</w:t>
        <w:br/>
        <w:t>қосылды. Бірі облыстың оңтүстік бір қиырындағы Торғай</w:t>
        <w:br/>
        <w:t>ауданының Ақкөл деген жерінен келген, бұрын газетті оқығаны</w:t>
      </w:r>
    </w:p>
    <w:p>
      <w:r>
        <w:t>болмаса, оған хат-хабар жазып көрмеген Түсен Қаппазов деген</w:t>
        <w:br/>
        <w:t>жігіт еді. Екіңшісі - 1942 жылдың күзінен 1943 жылдың 7</w:t>
        <w:br/>
        <w:t>қаңтарына дейін аудандық тазет редакциясында есепші болып</w:t>
        <w:br/>
        <w:t>жұмыс істеп, “босаға көрген” мен едім. Редакторымыз -</w:t>
        <w:br/>
        <w:t>Қайыржан Бекхожин, орынбасары Арзымбет Есімов. Аударма-</w:t>
        <w:br/>
        <w:t>шы әрі “ақсақалымыз” - сол жылы жасы, қырыққа толған</w:t>
        <w:br/>
        <w:t>Хасен Өзденбаев. Жауапты хатшымыз майданнан жараланып</w:t>
        <w:br/>
        <w:t>келген Көбен Қожагелдин, партия тұрмысы бөлімінің меңгеру-</w:t>
        <w:br/>
        <w:t>шісі Сырбай Мәуленов, өнеркәсіп бөлімінің меңгерушісі</w:t>
        <w:br/>
        <w:t>Мақаш Қасымова еді. Ауыл шаруашылығы бөлімі мен тілшілер</w:t>
        <w:br/>
        <w:t>бөлімі меңгерушілерінің орындары бос екен. Қарашаның</w:t>
        <w:br/>
        <w:t>басында Түсен солардың соңғысын басқаруға тағайындалды.</w:t>
        <w:br/>
        <w:t>Арада бір апта өтер-өтпесте қатарымызға тағы бір адам - менің</w:t>
        <w:br/>
        <w:t>құрдасым әрі туысым, 19 жастағы Хамит Бозшин қосылды.-Біз</w:t>
        <w:br/>
        <w:t>109</w:t>
        <w:br/>
        <w:t>көрінген. Сол Түсен енді бірде Міржақып Дулатовтың “Оян,</w:t>
        <w:br/>
        <w:t>қазақ!” кітабы хақында айта келіп:</w:t>
        <w:br/>
        <w:t>Мен біткен ойпаң жерге адаса ағаш,</w:t>
        <w:br/>
        <w:t>Емеспін жемісі көп тамаша ағаш;</w:t>
        <w:br/>
        <w:t>Қалғанша жарты жаңқам мен сенікі,</w:t>
        <w:br/>
        <w:t>Пайдалан қажетіңе жараса Алаш.</w:t>
        <w:br/>
        <w:t>Қаламнан жылап аққан қара сия,</w:t>
        <w:br/>
        <w:t>Жазылып бұл сырымды жұртқа қыл паш, - дегені бар</w:t>
        <w:br/>
        <w:t>емес пе.</w:t>
        <w:br/>
        <w:t>Басқалар мұны бұрын естімеді, “Оян, қазақ!” кітабын</w:t>
        <w:br/>
        <w:t>білмеді дей алмаймын. Менің құлағыма тигені осы еді. Ойпаң</w:t>
        <w:br/>
        <w:t>жердегі аласа ағаштың жемісі де көп емес екендігін айта келіп,</w:t>
        <w:br/>
        <w:t>оны жарты жаңқасы қалғанша Алаш мүлдесіне жұмсайтыны</w:t>
        <w:br/>
        <w:t>қайран қалдырды. Жалынды сөз деген осындай-ақ болар. Кейін</w:t>
        <w:br/>
        <w:t>Түсеннен:</w:t>
        <w:br/>
        <w:t>- Міржақыптың “Оян, қазақ!” кітабындағы өлеңдерінен</w:t>
        <w:br/>
        <w:t>басқа да білетіндерің бар ма? - деп сұрағанда:</w:t>
        <w:br/>
        <w:t>- Ол"кітапты оқу былай тұрсын, қолыма ұстап та көрген</w:t>
        <w:br/>
        <w:t>жоқпын. Бір ауыз өлең әркімнің айтқандарынан есімде қалған</w:t>
        <w:br/>
        <w:t>ҒОЙ, - деді.</w:t>
        <w:br/>
        <w:t>Мағжан Жұмабаевтың ақын екенін естігені болмаса өлең-</w:t>
        <w:br/>
        <w:t>ін оқып көрмеген, Сәкен Сейфуллиннің ауылына келген жал-</w:t>
        <w:br/>
        <w:t>ғыз кітабы “Тар жол, тайғақ кешуді” кезегі жетпегендіктен оқи</w:t>
        <w:br/>
        <w:t>алмай қалған, талай хиссаны жаттап айтып жүрген кешегі</w:t>
        <w:br/>
        <w:t>“жыршы” бала, бүгінгі газет қызметкерінің “Оян, қазақ!”</w:t>
        <w:br/>
        <w:t>кітабын оқуға Міржақып жайында көбірек білуге құматқанын</w:t>
        <w:br/>
        <w:t>айтып жатпасақ та болады.</w:t>
        <w:br/>
        <w:t>ЖАЗЫҚСЫЗ ЖАМАЛДЫ ЖҰТҚАН ЖАУЫЗДЫҚ,</w:t>
        <w:br/>
        <w:t>1945 жылдың көктемінде денсаулығым бұзылып, қаламым</w:t>
        <w:br/>
        <w:t>қолымнан түсіп кете берген соң, Қайыржан Бекхожин ағаның</w:t>
        <w:br/>
        <w:t>орнына редактор болып қалған Арзымбет Есімовке кірдім.</w:t>
        <w:br/>
        <w:t>Қабағы қатулы отыр екен. Суық көзімен қаран:</w:t>
      </w:r>
    </w:p>
    <w:p>
      <w:r>
        <w:t>- Не шаруамен келдің? - деді.</w:t>
        <w:br/>
        <w:t>- Ауырып, сүйек-сүйегім сырқырап жүр. Демалыв</w:t>
        <w:br/>
        <w:t>берсеңіз, ауылға барып қымыз ішіп келер едім.</w:t>
        <w:br/>
        <w:t>- Ауырсаң, демалыс емес, емделу керек. Арызынды жаз.</w:t>
        <w:br/>
        <w:t>Жұмыстан босатайын.</w:t>
        <w:br/>
        <w:t>11</w:t>
        <w:br/>
        <w:t>жалауларын желбіретіп жүрген күндерінде, жасы елуге еңкейіп</w:t>
        <w:br/>
        <w:t>қалғанда жары Күннәзия мен Бақытжамал бірінен соң бірі</w:t>
        <w:br/>
        <w:t>дүние салды. Қайратты аға бұл ауыр қайғыны да қайыспай</w:t>
        <w:br/>
        <w:t>көтере білді. Төсегін жаңғыртып, алтын асықтай сәбилерін</w:t>
        <w:br/>
        <w:t>аймалап мауқын баса бастады. Азамат еңсесін көтеріп жүрт</w:t>
        <w:br/>
        <w:t>алдына қайта түлеп шыға келді. Ол туралы Уәли Хайруллин</w:t>
        <w:br/>
        <w:t>екеуміз 1969 жылы Қостанай облыстық “Коммунизм таңы”</w:t>
        <w:br/>
        <w:t>газетінде “Алтынды тот баспайды” деген тақырыппен мақала-</w:t>
        <w:br/>
        <w:t>мадақ жазып жариялағанбыз.</w:t>
        <w:br/>
        <w:t>1972 жылдың күзінде Алматыда Медеу шатқалымен</w:t>
        <w:br/>
        <w:t>жоғары өрлеп биік таудағы мұз айдынына барар жолда</w:t>
        <w:br/>
        <w:t>жолаушыларды қас қақпай ұзатып тұратын күз басындағы</w:t>
        <w:br/>
        <w:t>“Алатау” санаториінде дем алып жатқан Шіменбай ағаға сәлем</w:t>
        <w:br/>
        <w:t>беруге бардым. Әңгіме арасында 1055 жылғы кездесуде келтен</w:t>
        <w:br/>
        <w:t>ой есіме түсіп: )</w:t>
        <w:br/>
        <w:t>- Шіменбай аға, Сіз Міржақып Дулатовтың “Қайтер</w:t>
        <w:br/>
        <w:t>едің?” деген өлеңін оқып көріп пе едіңіз? - деп қалдым.</w:t>
        <w:br/>
        <w:t>- Оқығанда қандай! Мен оны жатқа білем.</w:t>
        <w:br/>
        <w:t>- Қазір айта аласыз ба?</w:t>
        <w:br/>
        <w:t>- Ұмыта қоймасам керек, айтайын.</w:t>
        <w:br/>
        <w:t>Үмітпен созған қолыңды тағдыр қақса,</w:t>
        <w:br/>
        <w:t>Біліп еткен ісіңнен зор мін тапға,</w:t>
        <w:br/>
        <w:t>Оң дегенің теріске һәман бастап,</w:t>
        <w:br/>
        <w:t>Арбаң сынып өгізің өліп жатса,</w:t>
        <w:br/>
        <w:t>Жан ашыған сөзінді дұшпан көріп,</w:t>
        <w:br/>
        <w:t>Қоқырайып достарың салқын тартса,</w:t>
        <w:br/>
        <w:t>Суық жылан араңнан кесіп өтіп,</w:t>
        <w:br/>
        <w:t>Сөнбейтұғын өсектің отын жақса,</w:t>
        <w:br/>
        <w:t>Жаның сүйіп барғанда сенен безіп,</w:t>
        <w:br/>
        <w:t>Жоқтай болса дұшпаны сенен басқа,</w:t>
        <w:br/>
        <w:t>Тіршіліктен көңілің неғып қайтпас,</w:t>
        <w:br/>
        <w:t>Еңбегің болса егіндей еккен тасқа,</w:t>
        <w:br/>
        <w:t>Адаспаса иесін табар бұл сөз,</w:t>
        <w:br/>
        <w:t>Мағынасы шақырып, дабыл қақса,-</w:t>
        <w:br/>
        <w:t>Қайтер едің, жігітім, сырынды айтшы,</w:t>
        <w:br/>
        <w:t>Бақытыңа кез болса мұндай һаста?</w:t>
        <w:br/>
        <w:t>Шіменбай аға осы жолдарды тігісін жатқыза, нәшіне</w:t>
        <w:br/>
        <w:t>келтіріп айтып шықты да, бізге жымия қарап:</w:t>
        <w:br/>
        <w:t>- Қалай, ұнамады ма? - деді. Біз Марат Бөркітов екеуміз</w:t>
        <w:br/>
        <w:t>қабаттаса:</w:t>
      </w:r>
    </w:p>
    <w:p>
      <w:r>
        <w:t>-- Ұнағанда кандай. Тамаша, - деп бас шұлғысып қалдық.</w:t>
        <w:br/>
        <w:t>121</w:t>
        <w:br/>
        <w:t>Жеңешем тартынған жоқ. Қайта бастап кетті. Мен бар</w:t>
        <w:br/>
        <w:t>зейінімді сала тыңдап, әрбір сөз, әрбір жолын жеңгеге ілесе іш-</w:t>
        <w:br/>
        <w:t>тей айтып отырдым. Ол бір қайырып тастады да:</w:t>
        <w:br/>
        <w:t>- Осы жете ме ? - деп сұраулы үн қатты:</w:t>
        <w:br/>
        <w:t>-- Тағы бір қайталасаңыз жетіп қалар.</w:t>
        <w:br/>
        <w:t>Жеңешем меселімді қайтарған жоқ, Қайталап айта беруге</w:t>
        <w:br/>
        <w:t>жалықпайтын сияқты. Тыңдаушысын тапқанына риза болған-</w:t>
        <w:br/>
        <w:t>дығын аңғартқысы келгендей: |</w:t>
        <w:br/>
        <w:t>- Сапан, сенің сөзді ұғатының жақсы, - деп мақтап қой-</w:t>
        <w:br/>
        <w:t>Десе дегендей, оқығанымның бәрі дерлік жадымда жат-</w:t>
        <w:br/>
        <w:t>талып қалатын, естігендерімді бірін қалдырмай құлағыма құй-</w:t>
        <w:br/>
        <w:t>ып алатын әдетім болушы еді. Соны білетін ЖЕНЕ бетіме</w:t>
        <w:br/>
        <w:t>барлай бір қарап алды да:</w:t>
        <w:br/>
        <w:t>- Жаттап алдың ба? Айтып көрші, - деп қолқа салды. Мен</w:t>
        <w:br/>
        <w:t>іле-шала: Ал сөйле, келді кезек енді, Ғали!, деп “бастап айта</w:t>
        <w:br/>
        <w:t>бастадым. Кейде тиісті сөзі есіме түспей қалып сәл мүдіргенде,</w:t>
        <w:br/>
        <w:t>жеңешем ол мынадай деп аузыма сөз салып жіберіп отырды.</w:t>
        <w:br/>
        <w:t>Енді бірде жанымнан қосып жіберген сөзді алып тастап, колма-</w:t>
        <w:br/>
        <w:t>қол түзетіп қойды. Солай Ғали сөзін бастан-аяқ жатқа айтып</w:t>
        <w:br/>
        <w:t>шығып едім, жеңешем: )</w:t>
        <w:br/>
        <w:t>- Тағы бір тыңдап ал, - деп қайталап айтып берді.</w:t>
        <w:br/>
        <w:t>- Жамал қандай жауап қайтарды! Еңді соны айтыңызшы.</w:t>
        <w:br/>
        <w:t>- Жамалдың сөзін де жатқа білуші едім. Айтып жүрмеген</w:t>
        <w:br/>
        <w:t>соң ұмытып қалыппын. Үш-төрт ауызы жадымда қалды ма,</w:t>
        <w:br/>
        <w:t>жоқ па? Айтып көрейін:</w:t>
        <w:br/>
        <w:t>Емес пе едім, япырым-ау, кеше бала,</w:t>
        <w:br/>
        <w:t>Білетұғын жастықнен есті шала.</w:t>
        <w:br/>
        <w:t>Белгісі жоқ екен ғой өткен күннің,</w:t>
        <w:br/>
        <w:t>Қатар түзеп қыз болдық, міне, қара!</w:t>
        <w:br/>
        <w:t>Қыз байғұс ел жұртына келген қонақ,</w:t>
        <w:br/>
        <w:t>Мысалы, қызғалдақтай ғұмыры ұзақ.</w:t>
        <w:br/>
        <w:t>Күн келер өз басынан ерік кетер,</w:t>
        <w:br/>
        <w:t>Қалалық осындайда күліп-ойнап.</w:t>
        <w:br/>
        <w:t>Сөйледі Ғали мырза жігіт жайын,</w:t>
        <w:br/>
        <w:t>һәркімнің; Халі өзіне тұрар дайын. |</w:t>
        <w:br/>
        <w:t>Қыздарды жігіттермен салыстырып,</w:t>
      </w:r>
    </w:p>
    <w:p>
      <w:r>
        <w:t>Тыңдаңыз мен азырақ сөз қылайын. і</w:t>
        <w:br/>
        <w:t>Жеңешем осыны мүдірмей әндетіп айтып тоқтады да:</w:t>
        <w:br/>
        <w:t>- Бар есімде қалғаны осы, - деді.</w:t>
        <w:br/>
        <w:t>“708</w:t>
        <w:br/>
        <w:t>Тізілген меруерттей отыз тісі,</w:t>
        <w:br/>
        <w:t>Нұрлы жүз, жайнаған көз, қиылған қас.</w:t>
        <w:br/>
        <w:t>Шекеде кәмшат бөрік, кигені асыл,</w:t>
        <w:br/>
        <w:t>Сылдырлап алтын шолны, иықта шаш.</w:t>
        <w:br/>
        <w:t>Бұралған тоты құстай мүшелері,</w:t>
        <w:br/>
        <w:t>Бозбала сұхбаттасқан болмай ма мас.</w:t>
        <w:br/>
        <w:t>Қатасыз осы айтқандай болып тұрса,</w:t>
        <w:br/>
        <w:t>Жолында сондай қыздың қияр ем бас.</w:t>
        <w:br/>
        <w:t>Болатын мақсұт қасыл жол табылса,</w:t>
        <w:br/>
        <w:t>Тәрік етін қандай жігіт малын салмас...</w:t>
        <w:br/>
        <w:t>5 - О пәлі, айта түс. Өркенің өссін, - деп Ермағамбет ата</w:t>
        <w:br/>
        <w:t>Сәтке қарай ұмсына түсіп ризашылығын білдірді. Қанаты</w:t>
        <w:br/>
        <w:t>жазылған ақын одан әрі сермеді. Ғали мен Жамалдың өлеңмен</w:t>
        <w:br/>
        <w:t>жазысқан хаттары тыңдаушылардың құлағынан кіріп, “кейі</w:t>
        <w:br/>
        <w:t>зауық, кейі мұң” дертін қозғап жатқандай болып еді. Міне,</w:t>
        <w:br/>
        <w:t>Ғали, Жүніс, Нұрмаш үшеуі жетегіне ерттеулі ат алып, уәделі</w:t>
        <w:br/>
        <w:t>жерге келді. Көп кешікпей Шолпан мен Жаман да осында</w:t>
        <w:br/>
        <w:t>жетті. Ғали мен Жамал қосылып, қалаға жол тартты. Фатхолла</w:t>
        <w:br/>
        <w:t>бай бұларды көп сақтай алмады. Ғали нағашыларына барып</w:t>
        <w:br/>
        <w:t>паналады. Сол жерде ауырып, көп үзамай дүниеден өтіп кетті.</w:t>
        <w:br/>
        <w:t>Байжан байдың кісілері Жамалды зорлықпен алып кетіп,</w:t>
        <w:br/>
        <w:t>жаман Жұманға қосты. Ол “кегін алу” үшін сынықтан сылтау</w:t>
        <w:br/>
        <w:t>тауып, ұрып-соғып, күн көрсетпеді. Жаны күйзеліп, тәні</w:t>
        <w:br/>
        <w:t>ауырлап, жиі соққыдан көкала қойдай болған Жамал шыдамай,</w:t>
        <w:br/>
        <w:t>Байжанның таң асып тұрған атына міне салып, қашып бара</w:t>
        <w:br/>
        <w:t>жатқан жолында адасып, боранда үсіп өлді. Шөкен ата:</w:t>
        <w:br/>
        <w:t>- Кайран дүние-ай, - деп күрсініп алды. Өскей әжем:</w:t>
        <w:br/>
        <w:t>- Жазықсыз Жамалдың өлімі жауыздарды жібермес, - деп</w:t>
        <w:br/>
        <w:t>көзінің жасын жаулығының шетімен сүрте берді. Ықыш</w:t>
        <w:br/>
        <w:t>апамның да иегі дірілдегендей болды. Ермағамбет ата:</w:t>
        <w:br/>
        <w:t>- Жақсы әңгіме айттың, Сәт, саған рахмет. Сапанның</w:t>
        <w:br/>
        <w:t>аман-сау келгеніне қуанысып, бір желпінісіп қалдық. Таң атып</w:t>
        <w:br/>
        <w:t>келеді, жататын да уақыт болды, - деді. Жұрт тарады. Далаға</w:t>
        <w:br/>
        <w:t>бірге шығып:</w:t>
        <w:br/>
        <w:t>- Сәт аға, бұл айтқаныңыз Міржақынтың шығармасы</w:t>
        <w:br/>
        <w:t>емес пе? - дедім.</w:t>
        <w:br/>
        <w:t>- Міржақып Дулатовтың “Бақытсыз Жамалы” ғой. Сен</w:t>
        <w:br/>
        <w:t>оны қайдан білдің?</w:t>
        <w:br/>
        <w:t>Мен осыдан төрт жыл бұрын Несіп жеңгейден Бали мен</w:t>
        <w:br/>
        <w:t>Жамалдың өлеңдерін естігенімді айттым.</w:t>
        <w:br/>
        <w:t>- Қарай гөр, - деді Сәт аға, - Міржақып сабаздың сөзі</w:t>
        <w:br/>
        <w:t>Несіптердің жадында жүр екен ғой.</w:t>
        <w:br/>
        <w:t>ШЕ</w:t>
      </w:r>
    </w:p>
    <w:p>
      <w:r>
        <w:t>Сәрсенбайға қайырлы болсынды жаудырысқанын көзімен көр-</w:t>
        <w:br/>
        <w:t>гендей әсерленіп: !</w:t>
        <w:br/>
        <w:t>- Ой, пәлі. Тыңдарлық әңгіме екен, - деп ризалығын</w:t>
        <w:br/>
        <w:t>білдіріп еді. Сәкең әңгімесінің желісі енді Сәрсенбайды таңыс-</w:t>
        <w:br/>
        <w:t>тыруға тартылды. Ол ғылым оқымаған, малсақ, момын шаруа</w:t>
        <w:br/>
        <w:t>екен. Соның арқасында жылқысы жүзден, қойы үш жүзден</w:t>
        <w:br/>
        <w:t>асып, бай болмаса да ауқаттылар қатарына қосылған, кәдімгі</w:t>
        <w:br/>
        <w:t>кісі түсетін, дастарханы берекелі үй болған. Құдайдың осынша</w:t>
        <w:br/>
        <w:t>ырыздығын бергеніне Сәрсенбай да, көп жыл отасқан жұбайы</w:t>
        <w:br/>
        <w:t>Қалампыр да риза. Сонда да бір кемдігі көзге ұрып тұратындай.</w:t>
        <w:br/>
        <w:t>Әйелі бала көтермеген бедеу екен. Алдантып етектен тартар</w:t>
        <w:br/>
        <w:t>баласы жоқ үй кайтіп базар болсын. Ерлі-зайыптылар бір</w:t>
        <w:br/>
        <w:t>шарана - жас иісті аңсайды екен.</w:t>
        <w:br/>
        <w:t>Әзіл-қалжыңы таусылмайтын, сол бір әдетті сылтауратып</w:t>
        <w:br/>
        <w:t>құрбы-құрдастары тілімен шағып, жүдеу жүрек жарасына түз</w:t>
        <w:br/>
        <w:t>себетіндер қашан да болған ғой. Солар кейде «қалжындаған</w:t>
        <w:br/>
        <w:t>болып, Сәрсенбайды “Әй, Қубас”. дейтін. Малды жинауын</w:t>
        <w:br/>
        <w:t>жинан, оның рахатын көруді білмегенін бетке басатын. Зекет те</w:t>
        <w:br/>
        <w:t>бермейсің. Қажыға да бармайсың деп қыжыртатын. Қалам-</w:t>
        <w:br/>
        <w:t>пырдан қорқып тоқал да ала алмай жүрсің деп келекелейтін.</w:t>
        <w:br/>
        <w:t>Бада, тоқал өзінің де ойында бар еді. Бір күні ауыл ақсақал-</w:t>
        <w:br/>
        <w:t>дарын үйіне шақырып, ақыл-кеңес сұраған болып тоқал алғы-</w:t>
        <w:br/>
        <w:t>сы келгенін айтқан. Қалампырға қарап рұқсат беруін сұраған:</w:t>
        <w:br/>
        <w:t>Қалампыр қайда барсын. Ұнатпаса да көнген. Сол күнде</w:t>
        <w:br/>
        <w:t>қырық екі жасқа келген Сәрсенбай 15 жасар Шолпан деген</w:t>
        <w:br/>
        <w:t>қызды айттырып, қалың малын түгел беріп алып келген.</w:t>
        <w:br/>
        <w:t>Манағы “тақия тігіп беретін” бала сол Шолпаннан туған-ды.</w:t>
        <w:br/>
        <w:t>Жүрегі жарыла қуанған отағасы аста-төк той жасады. Қызының</w:t>
        <w:br/>
        <w:t>атын Жамал қойды... Бы</w:t>
        <w:br/>
        <w:t>Шай ішіліп, дастархан жиналды, төрде, ақынның оң</w:t>
        <w:br/>
        <w:t>жағында отырған Шәкен ата сөз бастады: )</w:t>
        <w:br/>
        <w:t>- Бұд әңгімен құлағымызды ұйқысынан оятқандай болды.</w:t>
        <w:br/>
        <w:t>Бұдан 20-30 жыл бұрын жүрт бірде күліп, бірде жылап отырып</w:t>
        <w:br/>
        <w:t>тыңдаушы еді, Жаңағы Жамалдың жырын қайта жалға, - деді.</w:t>
        <w:br/>
        <w:t>- Мен де соны айтқалы отыр едім, - деп Баймағамбет шал</w:t>
        <w:br/>
        <w:t>оны қостап қойды.</w:t>
        <w:br/>
        <w:t>- Сәт, енді сен әңгімені суытпа, - деп Ермағамбет ата тіке</w:t>
        <w:br/>
        <w:t>кетті.</w:t>
        <w:br/>
        <w:t>- Басталған әңгіменің түгел айтылғаны жақсы, - деп үйді</w:t>
        <w:br/>
        <w:t>жағалай отырғандар ауылнай Сәт Есенбайүлына кәдімгідей</w:t>
        <w:br/>
        <w:t>қолқа салды.</w:t>
        <w:br/>
        <w:t>Сәрсенбай мен Шолпан, үлкен шешесі Қалампыр үшеуі</w:t>
        <w:br/>
        <w:t>бірдей құлынымдап үстіне Түсіп, Жамалды өбектеп, еркелетіп</w:t>
        <w:br/>
        <w:t>113</w:t>
        <w:br/>
        <w:t>Өз бойыңа болып сақ,</w:t>
        <w:br/>
        <w:t>Жан-жағыңа қарандар.</w:t>
        <w:br/>
        <w:t>Күн көріп жүр күліп-ақ,</w:t>
      </w:r>
    </w:p>
    <w:p>
      <w:r>
        <w:t>Сенен басқа жарандар. .</w:t>
        <w:br/>
        <w:t>Олардың да енібірін; й</w:t>
        <w:br/>
        <w:t>Қайғы аман қойған жоқ шығар.</w:t>
        <w:br/>
        <w:t>Ойлап, байқап көр түрін,</w:t>
        <w:br/>
        <w:t>Таттырмап па дүние зар?</w:t>
        <w:br/>
        <w:t>Күлкі болмай қой, жаным,</w:t>
        <w:br/>
        <w:t>Сен бүйтесің ол қайтті?</w:t>
        <w:br/>
        <w:t>Олар көрген қайғысын</w:t>
        <w:br/>
        <w:t>Кімге шақты, кімге айтты?</w:t>
        <w:br/>
        <w:t>Қазағының ұйқыдағы ойын ояту, ақылына сәуле түсіру,</w:t>
        <w:br/>
        <w:t>жақсылық, ізгілік атаулыға бастау, сол мақсатқа жетуге ұмтыл-</w:t>
        <w:br/>
        <w:t>ған намыс отын тұтандыру, бойындағы қайрат-жігерін тасыту</w:t>
        <w:br/>
        <w:t>деген осындай-ақ болар. Бұл өлең жолдарын оқығандар мен</w:t>
        <w:br/>
        <w:t>естігендер үмытылмастай әсер алып, өздерінің лайықты өмір</w:t>
        <w:br/>
        <w:t>сүру жолын айқындайды деп білем.</w:t>
        <w:br/>
        <w:t>Біз өмір - күрес дегенді екі сөзіміздің бірінде айтып</w:t>
        <w:br/>
        <w:t>жүрміз. Дүниеге келген адам алдында, қоғам өмірінде сайрап</w:t>
        <w:br/>
        <w:t>жатқан даңғыл жол болмаған. Оның алдында асу бермес таулар</w:t>
        <w:br/>
        <w:t>тұраңы.. Өткел, көпірсіз асау өзендер буырқана ағып жатады.</w:t>
        <w:br/>
        <w:t>Ішіне кірсең күн көзін жасырып, алды-артыңды көрсетпей</w:t>
        <w:br/>
        <w:t>адастыратын ормандары қандай! Ит-құс, ұры-қары дегендер де</w:t>
        <w:br/>
        <w:t>қолынан келетін қастандықтарын жасап бағады. Мақсатқа жету</w:t>
        <w:br/>
        <w:t>үшін соларды жеңу керек екені белгілі. Өмір күрес дейтініміз де</w:t>
        <w:br/>
        <w:t>сондықтан. Бұлардан басқа тағы бір күрес бар. Ол туралы ұлы</w:t>
        <w:br/>
        <w:t>Сұлтанмахмұт былай деген:</w:t>
        <w:br/>
        <w:t>Тұрмысты үмітім бар жеңем деген,</w:t>
        <w:br/>
        <w:t>Жеңуге жігеріме сенем деген.</w:t>
        <w:br/>
        <w:t>Ырқыма менің көнер қай дүние,</w:t>
        <w:br/>
        <w:t>Көнбесе өз ырқыма өзім денем.</w:t>
        <w:br/>
        <w:t>Байқайсыз ба? Өмір жолындағы қиыншылықтарды жеңу</w:t>
        <w:br/>
        <w:t>үшін күресуден бұрын әрбір қазақ өзінің “денесімен” күресіп,</w:t>
        <w:br/>
        <w:t>оны өзінің ырқына көндіре білуі керек екен. Қаздауысты</w:t>
        <w:br/>
        <w:t>Қазыбек би айтқандай, “атадан ұл құл боламын деп тумайды,</w:t>
        <w:br/>
        <w:t>анадан қыз күң боламын деп тумайды”. Бірақ тағдыр тәлкегіне</w:t>
        <w:br/>
        <w:t>ұшырап, күштілердің қолына түсіп, бас еркі байланғандар құл</w:t>
        <w:br/>
        <w:t>да, күң де болып кете барады. Көне дүние кемеңгері Сократ-</w:t>
        <w:br/>
        <w:t>тың пайымдауынша, жеке адамдардың өзін өзі құлдыққа</w:t>
        <w:br/>
        <w:t>123</w:t>
        <w:br/>
        <w:t>жиырма бір жастағы тілші өзім екенімді бүгінгі оқырманның</w:t>
        <w:br/>
        <w:t>есіне салғаным теріс болмас. %</w:t>
        <w:br/>
        <w:t>Сол жылдары Шіменбай ағаны жақтап, “Жаңа ұйымдағы”</w:t>
        <w:br/>
        <w:t>жақсы істі мақтаған бір мен емес, әрине. Сарытал ауылдық</w:t>
        <w:br/>
        <w:t>кеңесіне үш шаруашылық: “Еңбек”, “Жаңа ұйым” және</w:t>
        <w:br/>
        <w:t>Крупская атындағы колхоздар қараушы еді. Үшеуінің де партия</w:t>
        <w:br/>
        <w:t>ұйымы бірге болатын. Депутаттар кезекті сессияларында, ком-”</w:t>
        <w:br/>
        <w:t>мунистер өздерінің жиналыстарында жылы лебіздерін білдіріп,</w:t>
        <w:br/>
        <w:t>әзгелерді “Жаңа ұйымдағы” жақсы істерден үлгі алуға шақыр-</w:t>
        <w:br/>
        <w:t>ып жататын. Жақсы дегенді қанша жиі естісе, адам жаны соң-</w:t>
        <w:br/>
        <w:t>ша жайланып семіре беретіні айтпасақ та түсінікті.</w:t>
        <w:br/>
        <w:t>Аудандағы тарихи жерлердің бірі - 1916 жылғы көтеріліс</w:t>
        <w:br/>
        <w:t>кезінде Амангелді сарбаздарының “патша әскерлерін “қарсы</w:t>
        <w:br/>
        <w:t>алған” Құмкешу ауылында ұйымдастырылған колхоз Сергей</w:t>
        <w:br/>
        <w:t>Миронович Кировтың есімімен аталған-ды. Оның басшысы</w:t>
      </w:r>
    </w:p>
    <w:p>
      <w:r>
        <w:t>тәжірибелі коммунист Әбішев Мәулен Ұлы Отан соғысы</w:t>
        <w:br/>
        <w:t>жылдарында үлкен ұйымдастырушылық талантымен танылды.</w:t>
        <w:br/>
        <w:t>Майданға ет, астық арттыру жоспарларын жылма-жыл артығы-</w:t>
        <w:br/>
        <w:t>мен орындап, бүкіл облысқа даңқы жайылды. Колхозшы-</w:t>
        <w:br/>
        <w:t>лардың тұрмысы басқалардан жақсырақ болды. Бірқатары</w:t>
        <w:br/>
        <w:t>желілеп бие байлап, сары қымызды сапырып ішуге қолы жетті.</w:t>
        <w:br/>
        <w:t>Мәулен үйіндегі Қамбар жеңгей қолы ашық әйел екен. Үйінен</w:t>
        <w:br/>
        <w:t>күндіз-түні кісі үзілмейтін. Басқаларды былай қойғанда, Хасен</w:t>
        <w:br/>
        <w:t>Өзденбаев, Сырбай Мәуленов, Ехсан Есетов ағаларымыз</w:t>
        <w:br/>
        <w:t>Қостанайдан курортқа емес, Құмкешуге тартатын. Мәулен мен</w:t>
        <w:br/>
        <w:t>Қамбар арнайы үй тігіп қарсы алатын, бал татыған қымыз бен</w:t>
        <w:br/>
        <w:t>марқаның уыз етін ауыздарына тосатын. “Қалада көк су ішкен</w:t>
        <w:br/>
        <w:t>қатпа немелер” (Нұрхан Ахметбеков) осылай бір тойынып,</w:t>
        <w:br/>
        <w:t>шыр бітіп, естерін жинап қайтып жүретін.</w:t>
        <w:br/>
        <w:t>1946 жылды Киров холхозы бұрынғыдай жемісті аяқтай</w:t>
        <w:br/>
        <w:t>алмады. Экономикалық көрсеткіштер бұрынғыдан төмендей</w:t>
        <w:br/>
        <w:t>бастағаны байқалды. Өсек қоңыраулы Мәуленнің мазасын</w:t>
        <w:br/>
        <w:t>кетіріп, абырой-беделіне кәдімгідей көлеңке түсіріп те үлгірген</w:t>
        <w:br/>
        <w:t>еді. Аудан басшылығы оны басқа жұмысқа ауыстырды да, ор-</w:t>
        <w:br/>
        <w:t>нына адам іздеді. Таңдау жақсы атағы алыс-жақынға жайылып</w:t>
        <w:br/>
        <w:t>үлгерген ақылды да жігерлі ұйымдастырушы ШІіменбай</w:t>
        <w:br/>
        <w:t>Әлшоринге түсті. Киров колхозшылары оны ықыласты қабыл-</w:t>
        <w:br/>
        <w:t>дады.</w:t>
        <w:br/>
        <w:t>Шаруашылығының қиюы қашып, басынан бағы тайған</w:t>
        <w:br/>
        <w:t>ауылды Шімеңбай аға 1947 жылдың көктемінен 1951 жылдың</w:t>
        <w:br/>
        <w:t>сәуіріне дейін басқарып, аудандағы 55 колхоздың алдына қайта</w:t>
        <w:br/>
        <w:t>шығарды. Аудан ғана емес, облыс деңгейіндегі жиындарда</w:t>
        <w:br/>
        <w:t>талай мақталғанын, омырауына алтын орден таққанын сол</w:t>
        <w:br/>
        <w:t>118</w:t>
        <w:br/>
        <w:t>жер-жерден келген хаттарды қорытып, өзіміз де бірдемелер</w:t>
        <w:br/>
        <w:t>жазып, жауапты хатшыға “өткізіп” жатамыз. Екі басшы -</w:t>
        <w:br/>
        <w:t>Қайыржан, Арзымбет ағаларымыз колжазбаларымыздың бет-</w:t>
        <w:br/>
        <w:t>аузын шиедей қылып жалықпай шимайлап, түзетіп отырады.</w:t>
        <w:br/>
        <w:t>Газет уақтылы шығып жатады.</w:t>
        <w:br/>
        <w:t>Сол қарбалас күндердің бірінде қабырға тазетінің кезекті</w:t>
        <w:br/>
        <w:t>нөмері шықты. Онда Сырбайдың тілшілер бөлімінің жұмысы</w:t>
        <w:br/>
        <w:t>туралы сықақ өлеңі жарияланды. Хаттардың “жүрісін” суреттеу</w:t>
        <w:br/>
        <w:t>арқылы бастықтарымыз бен Хасен ағамыздан, машинисткалар</w:t>
        <w:br/>
        <w:t>мен корректорымыздан басқаларымызды “шапалақпен” бір-бір</w:t>
        <w:br/>
        <w:t>тартып өтіпті.</w:t>
        <w:br/>
        <w:t>“Тілшілер бөлімінде былық көп.</w:t>
        <w:br/>
        <w:t>Сумаң етеді хаттар шығып кеп.</w:t>
        <w:br/>
        <w:t>Қаппазов қалбалақтай ұстап,</w:t>
        <w:br/>
        <w:t>“Нөмір соғады қырық дей.</w:t>
        <w:br/>
        <w:t>“Одан соң хаттар Көбенге түседі,</w:t>
        <w:br/>
        <w:t>“Көбенге түскен хат тереңге түседі.</w:t>
        <w:br/>
        <w:t>“Одан соң жылжып Мақашқа жетіп,</w:t>
        <w:br/>
        <w:t>: Құлағы саңырау, кереңге түседі.</w:t>
        <w:br/>
        <w:t>Сапабекте хаттар бұттап жатады.</w:t>
        <w:br/>
        <w:t>Бірі шыжып, бірі быжып құрттап жатады.</w:t>
        <w:br/>
        <w:t>Одан соң хаттар Хамитқа түсіп,</w:t>
        <w:br/>
        <w:t>Мені жаз, мені жаз деп құнттап жатады.</w:t>
        <w:br/>
        <w:t>“Осы бір “қалбалақтаған” Қаппазов Түсен тазет шаруасына</w:t>
        <w:br/>
        <w:t>олақтау болғанымен, кәрі құлақты, естігендерін есіңде жақсы</w:t>
      </w:r>
    </w:p>
    <w:p>
      <w:r>
        <w:t>сақтап, айтып жүретін әдеті бар жігіт екенін кейін білдік. Руы</w:t>
        <w:br/>
        <w:t>Үмбетей, аталары Торғай оязы нашаңдігінің басын жарып,</w:t>
        <w:br/>
        <w:t>итжеккенге айдалып кететін атақты Байтұрсынның емшектес</w:t>
        <w:br/>
        <w:t>туысы екен. Ата-бабаларының жолын хуып, патша әкімдерінің</w:t>
        <w:br/>
        <w:t>озбырлығына қарсы шыққан. Соның дәлелі Ақаңның:</w:t>
        <w:br/>
        <w:t>Қаз едік, қатар ұшып қаңқылдаған,</w:t>
        <w:br/>
        <w:t>(Сахара көлге қонып салқындаған.</w:t>
        <w:br/>
        <w:t>Бір өртке қаудан шыққан душар болып,</w:t>
        <w:br/>
        <w:t>Не қалды денемізден шарпылмаған, - деген өлеңін айт-</w:t>
        <w:br/>
        <w:t>қаны әлі есімде. Соңда отырғандардың бірі:</w:t>
        <w:br/>
        <w:t>- Байқа, мынауың саясатқа томпақтау көліп жүрмесін, -</w:t>
        <w:br/>
        <w:t>дегенде Түсен еш қысылмай:</w:t>
        <w:br/>
        <w:t>- Бұл өленді Ахмет патша заманында, оның отаршыл</w:t>
        <w:br/>
        <w:t>әкімдерінің озбырлығын айыптап шығарды емес пе. Оның еш</w:t>
        <w:br/>
        <w:t>томпақтығы жоқ, - деп жауап бергені тыңдаушыларға орынды</w:t>
        <w:br/>
        <w:t>10</w:t>
        <w:br/>
        <w:t>Облыстық тазеттің босағасына отыра беріп кайта шығып</w:t>
        <w:br/>
        <w:t>қалдым да, жол жөнекей машинаға жармасып Амангелді</w:t>
        <w:br/>
        <w:t>ауданындағы ауылыма тарттым. Үшінші күні ұлы бесін кезінде</w:t>
        <w:br/>
        <w:t>Бижан Қарасуында отырған қараша ауылдың (орта тұсындағы</w:t>
        <w:br/>
        <w:t>қараша үйден жүгіре шыққан Өскей әжем мен Ықыш апәм,</w:t>
        <w:br/>
        <w:t>қарындастарым Бөжітай, Нұрипа құшақтарын жайып аймалап</w:t>
        <w:br/>
        <w:t>жатыр. Қара итім - Майтабанымның сағыңышы да кем емес</w:t>
        <w:br/>
        <w:t>екен. Бірі алты, бірі төрт жасар Салиха мен Тойкеннің бетінен</w:t>
        <w:br/>
        <w:t>сүйгізбей басыма шашнып, бет-аузымды жалап мәз болды.</w:t>
        <w:br/>
        <w:t>Көршілер де жиналып, ауылыңмен аман қауышқаның құтты</w:t>
        <w:br/>
        <w:t>болсын айтып жатыр.</w:t>
        <w:br/>
        <w:t>Ауылдық кеңестің төрағасы, Амангелдінің. ақыны атанған</w:t>
        <w:br/>
        <w:t>сарбаз ақын Сәт Есенбаев бізден бұрын жетіп, әжемді қуантын</w:t>
        <w:br/>
        <w:t>қойған екен. Қой сойылып, самаурын қойылып қалыпты.</w:t>
        <w:br/>
        <w:t>Ауылдың үлкендері біздің үйге жиналды. Сәкең тамағын бір</w:t>
        <w:br/>
        <w:t>кенеп, оңтайланып отырып алып, бір әңгімені бастап кеп кет-</w:t>
        <w:br/>
        <w:t>песі бар ма.</w:t>
        <w:br/>
        <w:t>“Өткен қыс шаруаға жеңіл болғандықтан мал күйлі, бие</w:t>
        <w:br/>
        <w:t>ішті болып, Көктал қыстаған Құрман деген атаның ауылы</w:t>
        <w:br/>
        <w:t>жылдағыдан жайлауға ерте шығып еді. Екі ауылнай елдің</w:t>
        <w:br/>
        <w:t>жайлауы Саумаякөлге жағалай ауылдар қонып, былтырғы жүрт-</w:t>
        <w:br/>
        <w:t>тарына үй тігіп, көп ұзамай бие де байлады. Қыстай бір-біріне</w:t>
        <w:br/>
        <w:t>араласпаған адамдар сағынысып, қашаннан астас, тойлас бол-</w:t>
        <w:br/>
        <w:t>ған ғадеттерінше бір ауылды бір ауыл ерулікке шақыра бастады.</w:t>
        <w:br/>
        <w:t>Бозбалалар аралап қымыз ішеміз деген болып, тәуір киімдерін</w:t>
        <w:br/>
        <w:t>киіп, жақсы аттарына мініп, қызды ауылды қырындап жүрулері</w:t>
        <w:br/>
        <w:t>көрініп, балалар да асау тайларын үйретпекте еді...”</w:t>
        <w:br/>
        <w:t>Бұдан әрі Сәкең түс кезінде ауылға стражник пен</w:t>
        <w:br/>
        <w:t>поштабай шаңдатып шауып келіп, крестьянский начальникті</w:t>
        <w:br/>
        <w:t>қарсы алып, үй тігу, конақасы дайындауды тапсырғанын, оның</w:t>
        <w:br/>
        <w:t>қалай өткенін біраз әңгімеледі. Төрені көруге жүздей кісі</w:t>
        <w:br/>
        <w:t>жиналғанын, ауылнай Бекжанның “әзімді бек мақтады” деп</w:t>
        <w:br/>
        <w:t>қалай жайрандағанын әңгімеледі.</w:t>
        <w:br/>
        <w:t>“Сүйінші, Сәрсеке! Шолпан жеңгем аман-есен босанып,</w:t>
        <w:br/>
        <w:t>тақия тігіп беретін тапты, - деді. Сол уақытта жастар “Сәрсеке”</w:t>
        <w:br/>
        <w:t>деп, үлкендер:</w:t>
        <w:br/>
        <w:t>-- Сәрсенбай, қуаныш қайырлы болсын, Алла ұзағынан</w:t>
      </w:r>
    </w:p>
    <w:p>
      <w:r>
        <w:t>сүйіндірсін, әйел бала демеңіз! - десті. Сәрсенбай:</w:t>
        <w:br/>
        <w:t>- Жоқ, олай демеңіздер, мен қай бір ұл-қыз таңдайын деп</w:t>
        <w:br/>
        <w:t>жүрген кісі, - деп орнынан тұрын, атына мініп, үйіне қайтты”.</w:t>
        <w:br/>
        <w:t>Осы сөздерді естіген үй толы адам сол топқа құйғытып шауып</w:t>
        <w:br/>
        <w:t>келіп, сүйінші сұраған жігітті, жұрттың қалай қуанып,</w:t>
        <w:br/>
        <w:t>2</w:t>
        <w:br/>
        <w:t>Атын атауға, кітаптарын оқуға тиым салынған осы бір</w:t>
        <w:br/>
        <w:t>қайраткер ақынның сөздері туған жұртының жадында осынша</w:t>
        <w:br/>
        <w:t>жақсы сақталуы тегін емес-ті. Сол бір сәт маған:</w:t>
        <w:br/>
        <w:t>- Өмірдің аз тәттісін, көп ашысын “тойғанша” ішіп-жеп,</w:t>
        <w:br/>
        <w:t>бәрінен аман өткен Шіменбай Әпшоринді Жақанның жаңағы</w:t>
        <w:br/>
        <w:t>сөздері әрқашан демеп қайраттандырып жүргендей көрінді.</w:t>
        <w:br/>
        <w:t>СӨЗ- ШАҚПАҚ ҚҰДІРЕТІ...</w:t>
        <w:br/>
        <w:t>Туған халқының өз заманындағы өміріне терең үңіліп,</w:t>
        <w:br/>
        <w:t>оның денесіне жабысқан кесел атаулыны көре білген, олардан</w:t>
        <w:br/>
        <w:t>сауықтыру жолың жалықпай іздеген кемеңгер Абай әлмес</w:t>
        <w:br/>
        <w:t>әлеңдерінің бірінде:</w:t>
        <w:br/>
        <w:t>Жүректе қайрат болмаса,</w:t>
        <w:br/>
        <w:t>Ұйықтаған-ойды кім түрмек?</w:t>
        <w:br/>
        <w:t>Ақылға сәуле қонбаса,</w:t>
        <w:br/>
        <w:t>Хаюанша жүріп күнелтлек, - деп жазған еді. Жүрек адам</w:t>
        <w:br/>
        <w:t>атаулының бәрінде бар екені белгілі жәйт. Ал қайрат дегеніміз</w:t>
        <w:br/>
        <w:t>ілуде біреуінде болса болар, көбінде аз да әлсіз екендігі және</w:t>
        <w:br/>
        <w:t>шындық, Ұйқыдағы ой дегеніңіз түртпексіз оянуды, игілікті</w:t>
        <w:br/>
        <w:t>“іске кірісуді” біле бермейді. Тағы бір анығы: талайлар-ақ, өзін</w:t>
        <w:br/>
        <w:t>өзгеден асқан демесе де, өзіме, отбасыма, туған-туысқандарыма</w:t>
        <w:br/>
        <w:t>жетерлік ақылым бар деп есептейді. Оған да жеткілікті</w:t>
        <w:br/>
        <w:t>мөлшерде сәуле “түсуі”, хаюандық қылықтан сақтандырып,</w:t>
        <w:br/>
        <w:t>қорғай білуі шарт. Абайтанушылардың пайымдауынша: ұйық-</w:t>
        <w:br/>
        <w:t>таған ойды оятатын да, ақылға сәуле түсіретін де, немесе отын</w:t>
        <w:br/>
        <w:t>тұтатып, лапылдататын да өлең - сөз-шақпақ, болады. Соның</w:t>
        <w:br/>
        <w:t>мысалы есебінде Абай қаламынан туған мына төмендегі жол-</w:t>
        <w:br/>
        <w:t>дарды оқып көрейік:</w:t>
        <w:br/>
        <w:t>Кез болсаң қайғы, иә зарға,</w:t>
        <w:br/>
        <w:t>Құрсатып тілді ұмтылтып.</w:t>
        <w:br/>
        <w:t>-Алып шықпа базарға,</w:t>
        <w:br/>
        <w:t>Асаудайын бұлқынтып.</w:t>
        <w:br/>
        <w:t>Қайғы дертің мейлі мың,</w:t>
        <w:br/>
        <w:t>Саудаға салмақ өзіңе ар.</w:t>
        <w:br/>
        <w:t>Жаныңа түскен жараның</w:t>
        <w:br/>
        <w:t>Іріңін нетсін надандар.</w:t>
        <w:br/>
        <w:t>Біліп оған не керек,</w:t>
        <w:br/>
        <w:t>Ішіңнен қайғы жемесең.</w:t>
        <w:br/>
        <w:t>Жаутаңдаған жас жүрек,</w:t>
        <w:br/>
        <w:t>Байғұс-ай десін демесең.</w:t>
        <w:br/>
        <w:t>122</w:t>
      </w:r>
    </w:p>
    <w:p>
      <w:r>
        <w:t>жылдардың жастары, бүгінгінің қарттары әлі ұмытқан жоқ.</w:t>
        <w:br/>
        <w:t>Аудан ауылдарының бетке ұстар бір төп азаматының басына</w:t>
        <w:br/>
        <w:t>қара бұлт үйіріліп, қарғысқа ұшырағаны да естерінде. Саны да</w:t>
        <w:br/>
        <w:t>аз емес. Амангелді аудандық партия комитетінің бір күнгі бюро</w:t>
        <w:br/>
        <w:t>мәжілісінде онбір колхоздың төрағасы партиядан: шығарылды.</w:t>
        <w:br/>
        <w:t>Істері прокурорға берілді. Көп ұзамай тұтқынға алынып, сот</w:t>
        <w:br/>
        <w:t>құрылды. Солардың қатарында ПШменбай аға да жиырма</w:t>
        <w:br/>
        <w:t>жылға кесіліп, итжеккенге конвоймен айдалып кете барды.</w:t>
        <w:br/>
        <w:t>Басқалардан бір ерекшелігі: бұл үшнші рет “қараланып” қолға</w:t>
        <w:br/>
        <w:t>түсіп, өзіне таныс Колымасына үшінші рет “аттануы” еді.</w:t>
        <w:br/>
        <w:t>Арада тағы бір тәрт жыл өтті. 1955 жылдың -жазында</w:t>
        <w:br/>
        <w:t>Шіменбай аға жиырма жылдық жазасын мерзімінен бұрын өтеп</w:t>
        <w:br/>
        <w:t>туған жерге аман-есен оралды. Сағынып, сарғайса да азбай</w:t>
        <w:br/>
        <w:t>күтіп үйренген алтын жары Күлнәзиясы мен тұла бойы</w:t>
        <w:br/>
        <w:t>тұңғышы Бақытжамалы жүректері жарыла қуанып қарсы алды.</w:t>
        <w:br/>
        <w:t>Бақтыбай әке екі сиырының бірін сойып той жасады. Алыс-</w:t>
        <w:br/>
        <w:t>жақын ағайын, дос-жарандар аман-сау оралғанына құтты</w:t>
        <w:br/>
        <w:t>болсын айтып жатты. Сол қуанышты күндердің бірінде</w:t>
        <w:br/>
        <w:t>аудандық партия комитеті насихат және үгіт бөлімінің меңгеру-</w:t>
        <w:br/>
        <w:t>шісі, сонау 1946 жылдың жазында аудандық “Социалистік</w:t>
        <w:br/>
        <w:t>шаруа” газетінің редакторлығына келгеннен бергі жылдарда</w:t>
        <w:br/>
        <w:t>Шіменбай ағамен қадірлес болып жүрген Қожагелдин Көбен</w:t>
        <w:br/>
        <w:t>екеуміз тілектестігімізді білдіруге барғанымыз естен кетпейді.</w:t>
        <w:br/>
        <w:t>Естен кетпейтін ерекше жөні бар. Әдетте, мұндай “алыс</w:t>
        <w:br/>
        <w:t>жолдан” келгендер ол жақта шеккен азабы мен түрмеші-</w:t>
        <w:br/>
        <w:t>қарауылшыларынан ғана емес, өздері сияқты тұтқындардан</w:t>
        <w:br/>
        <w:t>көрген қорлықтарын жыр қылын айтушы еді. Естігендердің</w:t>
        <w:br/>
        <w:t>құлағына түрпідей тиіп, жүйке тамырларын шымырлататын. Ал</w:t>
        <w:br/>
        <w:t>Шіменбай аға мүлдем басқаша сайрап бермесі бар ма. Оның</w:t>
        <w:br/>
        <w:t>айтуынша, түтқын лагерінде кәдімгі тәртіптен өзгерек жақсы</w:t>
        <w:br/>
        <w:t>тәртіп бар. Жұрт белгілі бір уақытта оянып, жуынып таранын</w:t>
        <w:br/>
        <w:t>алады. Физруктің бұйрығымен сапқа тұрып, 10 минут зарядка</w:t>
        <w:br/>
        <w:t>жасайды. Саптың серуендеуіне де уақыт берілген. Жапа-</w:t>
        <w:br/>
        <w:t>тармағай, үздік-создық жүре бермей, қатарын бүзбай таңертеңгі</w:t>
        <w:br/>
        <w:t>тамаққа барады. Одан шыққаннан кейін күнделікті жұмыс-</w:t>
        <w:br/>
        <w:t>тарын бастайды. Түскі үзіліс, кешкі тамақ уақыттарының бәрі</w:t>
        <w:br/>
        <w:t>белгіленіп қойылған. Оны ешкім бұзбайды. Жиналып отырып</w:t>
        <w:br/>
        <w:t>радио тындайды. Кітапхананың есігі белгілі бір уақытта ашыл-</w:t>
        <w:br/>
        <w:t>“ып қойылады. Біреулер кітап, біреулер газеттер мен журналдар</w:t>
        <w:br/>
        <w:t>оқып ынталы, талаптылары білім көкжиектерін күнде кеңейте</w:t>
        <w:br/>
        <w:t>береді. Оның бәрі аз болғандай, жақын қаладан, облыстан,</w:t>
        <w:br/>
        <w:t>кейде одан да жоғары жақтан лекторлар келіп баяндамалар,</w:t>
        <w:br/>
        <w:t>жасайды. Халықаралық жағдай), елдің ішкі саясаты,</w:t>
        <w:br/>
        <w:t>19</w:t>
        <w:br/>
        <w:t>ЖҰРТЫНЫҢ ЖАДЫНДАҒЫ ЖАРҚЫН БЕЙНЕ</w:t>
        <w:br/>
        <w:t>ЗОРМАНШЫЛАР ҚОСЫНДА</w:t>
        <w:br/>
        <w:t>“Әсіп ағам жылда көктемде бір ай зорман аулауға, қыстың</w:t>
        <w:br/>
        <w:t>басында бір ай түлкі, қарсақ, күзен аулауға шығатын. Басқа-</w:t>
        <w:br/>
        <w:t>лардай ауыл маңайын шарлап, ерте кетіп, кеш келіп жүру</w:t>
        <w:br/>
        <w:t>әдетінде жоқ, Аңның қалың “ортасына” түсіп, жақыннан қағу</w:t>
        <w:br/>
        <w:t>үшін қосын күншілік алысқа барып тігеді. Атсоқты аңшының</w:t>
        <w:br/>
        <w:t>от жағып, ошақ асуға қолы тиюшіме еді деп, Ықыш апамды</w:t>
        <w:br/>
        <w:t>ала кетеді. Биыл да солай. Қар “ұйықтамай” еріп соқталанып</w:t>
        <w:br/>
        <w:t>жатқан кезде-ақ жүк салып, Қарағашқа барьш қонған.</w:t>
        <w:br/>
        <w:t>Сол жылы ауырып, қыс ортасынан былай қарай оқуға</w:t>
      </w:r>
    </w:p>
    <w:p>
      <w:r>
        <w:t>бара алмай қалған мен де жас босанған апама көмекші, аң-</w:t>
        <w:br/>
        <w:t>шылардың бірі болып! шыға келгенім бар емес пе. Бұрын тиіп-</w:t>
        <w:br/>
        <w:t>қашып болмаса салынып аң аулап көрмеген Тикіл ағай да бүл</w:t>
        <w:br/>
        <w:t>жолы зорманға Несіп жеңгей екеуінің жан дегенде жалғызы</w:t>
        <w:br/>
        <w:t>Аманғазысын ала шықты. Екі кос Қарағашта бұрма біткенше</w:t>
        <w:br/>
        <w:t>бір аптадай, Өтепбай қопасы мен Көптен бидайығының ара-</w:t>
        <w:br/>
        <w:t>сында тағы сонша отырып, зорманы сирегеннен кейін Қаш-</w:t>
        <w:br/>
        <w:t>қынның қарсаңындағы Шахан бөгетінің басына барып қонған.</w:t>
        <w:br/>
        <w:t>Екі қостан екі зорманшы - Әсіп ағам мен Тикіл ағай</w:t>
        <w:br/>
        <w:t>күнде таңертең бірі атқа, бірі өгізге қонып, кеше жайып кеткен</w:t>
        <w:br/>
        <w:t>қапқандарын қарауға аттанады. Олардың көмекшілері - Несін</w:t>
        <w:br/>
        <w:t>жеңгей екеуміз қостарымыздың іргесіне отырын алып, кешегі</w:t>
        <w:br/>
        <w:t>әкелген зормандарды союға кірісеміз. Несіп жеңгей ыңылдап</w:t>
        <w:br/>
        <w:t>әлең айтып отырушы еді. Сөзінің бірін түсінсем, көбісін дұрыс</w:t>
        <w:br/>
        <w:t>естімегендіктен мән бермейтінмін. Бүгін дауысы көтеріңкілеу</w:t>
        <w:br/>
        <w:t>шығып, сөздері ап-анық естіліп тұрды. Әсіресе “Сөйлесін сұлу</w:t>
        <w:br/>
        <w:t>Жамал жанымдағы!” деген сөздер құлағыма тым жылы тиді,</w:t>
        <w:br/>
        <w:t>Қыз бен жігіттің айтысы немесе “Қозы Көрпеш - Баян сүлу”,</w:t>
        <w:br/>
        <w:t>«Бр Тарғын”, “Қыз Жібек” сияқты ғашықтар сырын шерткен</w:t>
        <w:br/>
        <w:t>жыр болар ма? Қалайда жеңгейге қайталап айтқызып, тыңдап</w:t>
        <w:br/>
        <w:t>көрейінші деген ой келді. Терісі шала сыпырлаған зорманды</w:t>
        <w:br/>
        <w:t>тастай салып, қасына бардым да:</w:t>
        <w:br/>
        <w:t>-. Жеңеше, жаңағы бір өлеңіңді қайталап айтшы, - дедім.</w:t>
        <w:br/>
        <w:t>- Айтайын. Зормандарынды алып кел де, менің қасыма</w:t>
        <w:br/>
        <w:t>отыр.</w:t>
        <w:br/>
        <w:t>Мен қостың іргесінде төбешік болып үйіліп жатқан</w:t>
        <w:br/>
        <w:t>зорманды алып келіп, қой терісі бөстегімді астыма төседім де,</w:t>
        <w:br/>
        <w:t>пышағымды қайраққа екі-үш жанып алып, үйреншікті</w:t>
        <w:br/>
        <w:t>жұмысыма кіріспеймін бе. Соны күткен жеңешем:</w:t>
        <w:br/>
        <w:t>106</w:t>
        <w:br/>
        <w:t>- Менің жасым көбіңізден кіші, - деп бастады. - Қатар-</w:t>
        <w:br/>
        <w:t>құрбылар аз Да, “ағалар мен жеңгелер басымырақ. Құдайға</w:t>
        <w:br/>
        <w:t>шүкір, әкелер мен шешелерді де көріп тұрмын. Ата-бабадан</w:t>
        <w:br/>
        <w:t>қалған дәстүр бойынша мен сіздерді сыйлап, құрметтеуге</w:t>
        <w:br/>
        <w:t>міндеттімін. Шама-шарқымша оны орындайтыныма сеніңіздер.</w:t>
        <w:br/>
        <w:t>Ал жаңадан сайланған басшы, осы колхоздың шаруашылығына,</w:t>
        <w:br/>
        <w:t>колхозшылардың тағдырына жауапты адам есебінде мен</w:t>
        <w:br/>
        <w:t>сіздердің бәріңізден үлкен ағамын, артық көрмесеңіздер әке</w:t>
        <w:br/>
        <w:t>десеңіздер де болады. Сондықтан менің сөзіме сергек құлақ</w:t>
        <w:br/>
        <w:t>асып, айтқандарымды сөзбұйдаға салмай, жоқтан өзгені сыл-</w:t>
        <w:br/>
        <w:t>тауратып кейінте қалдырмай, уақытында орындауға күші</w:t>
        <w:br/>
        <w:t>салыңыздар. Жаңылмайтын жақ, сүрінбейтін тұяқ жоқ. Қате-</w:t>
        <w:br/>
        <w:t>кемшіліктерім болса ашық сынасаңыздар, алғыстан бөтен</w:t>
        <w:br/>
        <w:t>айтарым жоқ, Осыған келісеміз бе?”</w:t>
        <w:br/>
        <w:t>Жаңа басшы жұрттың көңіл күйін барлағысы келгендей,</w:t>
        <w:br/>
        <w:t>отырғандарды жағалай бір қарап өтті. Әр жерден: й</w:t>
        <w:br/>
        <w:t>- Дұрыс айтасың...</w:t>
        <w:br/>
        <w:t>- Бастай біл, біз ере білейік,</w:t>
        <w:br/>
        <w:t>- Отызында орда бұзар ораздының баласы екенінді</w:t>
        <w:br/>
        <w:t>білеміз. Қадамың құтты болсын! - деген сөздер естілді.</w:t>
      </w:r>
    </w:p>
    <w:p>
      <w:r>
        <w:t>Шіменбай аға ауыл тізгінін қолына алды.</w:t>
        <w:br/>
        <w:t>Кән кешікпей. жаңа бастық ауыл адамдарын жинап алды</w:t>
        <w:br/>
        <w:t>да, осы жазда істелетін жұмыс жоспарын жайып салды.</w:t>
        <w:br/>
        <w:t>Олардың бастылары:</w:t>
        <w:br/>
        <w:t>Колхоз басқармасына кеңсе салу еді.</w:t>
        <w:br/>
        <w:t>Бұрын колхозда болып көрмеген клуб үйін салу еді.</w:t>
        <w:br/>
        <w:t>Ескі қораларды жөндеп, “жамап-жасқауды” былай</w:t>
        <w:br/>
        <w:t>қойғанда, жаңадан бір сиыр қора, бір қой қора салу еді.</w:t>
        <w:br/>
        <w:t>Айтпақшы, жаңа бастыққа жаңа үй салу еді.</w:t>
        <w:br/>
        <w:t>Осылардың бәріне керекті бөрене, сырғауылдар мен</w:t>
        <w:br/>
        <w:t>тақтайды сонау Аманқарағайдан тасып жеткізу еді.</w:t>
        <w:br/>
        <w:t>Бастық тапсыруын тапсырды. Жұрт іске жұмыла кірісіп</w:t>
        <w:br/>
        <w:t>кеп берді. Сол 1946 жылғы күздің басында “Жаңа ұйым”</w:t>
        <w:br/>
        <w:t>колхозының жаңа табыстарын баяндайтын “Береке бірлікте”</w:t>
        <w:br/>
        <w:t>атты көлемді мақала Қостанай облыстық “Большевиктік жол”</w:t>
        <w:br/>
        <w:t>газетінде жарияланды. Арада үш айдай уақыт өтер-өтпесте,</w:t>
        <w:br/>
        <w:t>желтоқсанның ортасында сол газет жақсы тәжірибені жан-</w:t>
        <w:br/>
        <w:t>жақты насихаттап, тарату мақсатында “Жаңа ұйым” колхозы</w:t>
        <w:br/>
        <w:t>мол табысқа ие болды” деген жалпы тақырыппен арнайы бет</w:t>
        <w:br/>
        <w:t>берді. Онда Шіменбай Әлшорин бастаған бір топ малшы,</w:t>
        <w:br/>
        <w:t>сауыншы, құрылысшы өздерінің табыстарын айта келіп, жақсы</w:t>
        <w:br/>
        <w:t>іс, жақсы ойларын ортаға салды. Алғашқы мақаланы жазған да,</w:t>
        <w:br/>
        <w:t>соңғы арнайы бетті ұйымдастырған да бөтен біреу емес,</w:t>
        <w:br/>
        <w:t>117</w:t>
        <w:br/>
        <w:t>“түсіретін” немесе “сатып жіберетін” кездері де болады. Оля</w:t>
        <w:br/>
        <w:t>туралы Сұлтанмахмүт: “Адам құл өзін билеп ұстамаған, деген</w:t>
        <w:br/>
        <w:t>бір Сократтың бар нақылы” деп қадап айтып кеткен.</w:t>
        <w:br/>
        <w:t>Демек, қазақ құл, күң болмау үшін алдымен өзін Әзі</w:t>
        <w:br/>
        <w:t>жеңіп, өзінің денесін өзінің ырқына көндіре білсе ерледі. Әйт-</w:t>
        <w:br/>
        <w:t>песе құл болып кете барады. Қандастарымыз өздерін құлдық-</w:t>
        <w:br/>
        <w:t>тан, күндіктен сақтай білу үшін өздерінің Абайын,</w:t>
        <w:br/>
        <w:t>Сұлтанмахмұтын және басқа да ұлы ойшылдарын оқысын да</w:t>
        <w:br/>
        <w:t>көңіліне мықтап тоқысын. Кешегі талап осы. Бүгін де солай!</w:t>
        <w:br/>
        <w:t>Міржақып Дулатұлы қаламынан туған соңдай бір сөз-</w:t>
        <w:br/>
        <w:t>шақпақ азаматтың намыс отын тұтатып, қайраттандырғанын</w:t>
        <w:br/>
        <w:t>сөзіміздің тиісті тарауында айтқан әдік. Қазақ “Жақсының аты</w:t>
        <w:br/>
        <w:t>өлмейді, ғалымның хаты өлмейді” дегенді бекер айтпаған ғой.</w:t>
        <w:br/>
        <w:t>Шын ақын сөзі ұрпақтармен бірге жасасып, олардың қайғы-</w:t>
        <w:br/>
        <w:t>мұңын қозғап, жалпы көңіл күйін шертетінін үлкенді-кішілі</w:t>
        <w:br/>
        <w:t>жиындарда айтылған сөздерден, олардың тыңдаушыға әсерінен</w:t>
        <w:br/>
        <w:t>көріп, куәгер болып жүрміз...</w:t>
        <w:br/>
        <w:t>Ана бір жылдары Алматыда бас қосқан бір топ ағайын-</w:t>
        <w:br/>
        <w:t>туыстардың Қазақ мемлекеттік қыздар институтының</w:t>
        <w:br/>
        <w:t>профессорлары ерлі-зайыпты Әлім Бірмағамбетов пен Казына</w:t>
        <w:br/>
        <w:t>Аймағамбетованың үйіне жиналып жаңа жылды мерекелейтін</w:t>
        <w:br/>
        <w:t>дәстүріміз болушы еді. Жаңа жыл ма, әлде сондай жақсы да</w:t>
        <w:br/>
        <w:t>көңілді күндердің бірі ме, әйтеуір Әлім мен Қазынаның</w:t>
        <w:br/>
        <w:t>берекелі дастарханының басында, бұдан төрт жыл бұрын</w:t>
        <w:br/>
        <w:t>немерелері Әсем мен Назеркеге бата-тілек айтқаным осындайда</w:t>
      </w:r>
    </w:p>
    <w:p>
      <w:r>
        <w:t>есіме түсе береді. Сонда Міржақып Дулатұлының “Қайтер</w:t>
        <w:br/>
        <w:t>едің?” әлеңін жатқа айтып алып...</w:t>
        <w:br/>
        <w:t>- Айналайын Назерке, Әсем, құдай сендерге ұзақ өмір</w:t>
        <w:br/>
        <w:t>жолында арбаң сынудан, өгізің өлуден сақтасын, достарың жан</w:t>
        <w:br/>
        <w:t>ашыған сөзінді дұрыс түсінсін де, араңнан суық жылан</w:t>
        <w:br/>
        <w:t>жорғалап өтпейтін болсын. Жаның сүйіп барған алыс-жақын</w:t>
        <w:br/>
        <w:t>ағайын, туыстарын құшағын жая қарсы алып, мейірімін төге</w:t>
        <w:br/>
        <w:t>берсін. Міржақып атаң айтқандай, еңбегің тасқа еккен егіндей</w:t>
        <w:br/>
        <w:t>болып, тіршіліктен көңілің қалып жүрмесін! Бақыт күнің</w:t>
        <w:br/>
        <w:t>жарқырап шығып, айың оңынан, жұлдызың солынан тусын.</w:t>
        <w:br/>
        <w:t>Әумин! - деп тілек-бата бермеймін бе. Кең де салтанатты</w:t>
        <w:br/>
        <w:t>дастархан басында отырғандар. “Әумин, айтқаныңыз- келсін”</w:t>
        <w:br/>
        <w:t>десіп қолдарын қақты. Оң жағымда отырған милиция</w:t>
        <w:br/>
        <w:t>полковнигі Орынғали Есеңғазиев “маған Таңдана бұрылып,</w:t>
        <w:br/>
        <w:t>басын бір шайқап алып: .</w:t>
        <w:br/>
        <w:t>- Жақаң сабаз менің басымнан өткен ауыр күндерді есіме</w:t>
        <w:br/>
        <w:t>түсірді, - деп терең бір күрсініп қойды.</w:t>
        <w:br/>
        <w:t>124</w:t>
        <w:br/>
        <w:t>экономикалық дамуы, оған “қайта тәрбиеленушілердің” қосқан</w:t>
        <w:br/>
        <w:t>үлесі жөніңде лекциялар оқиды. ) ) )</w:t>
        <w:br/>
        <w:t>Осы әңгімені тыңдап отырып, менің еліккенім сонша:</w:t>
        <w:br/>
        <w:t>-Шіменбай аға, мынауыңыз тұтқын лагері емес, үлкен-</w:t>
        <w:br/>
        <w:t>дердің мектеп-интернатына ұқсап барады ғой, - деп қалдым.</w:t>
        <w:br/>
        <w:t>Ол мырс етіп күліп алды да: ;</w:t>
        <w:br/>
        <w:t>- Дұрыс түсінген адамға шыны солай, - деді. Көбен</w:t>
        <w:br/>
        <w:t>ексуміз бір-бірімізге ризашылықпен қарап күлімсіреп, бас</w:t>
        <w:br/>
        <w:t>изесіп алдық. ) і</w:t>
        <w:br/>
        <w:t>Әңгіме осы жерге жеткенде маған ШіІменбай аға! бұдан</w:t>
        <w:br/>
        <w:t>бұрын да ит жеккенге барып келіп еді-ау, сонда да осылай,</w:t>
        <w:br/>
        <w:t>тұтқындағы өмірдің де күнгей жағын әсірелей, айтушы еді-ау</w:t>
        <w:br/>
        <w:t>деген ой келмесі бар ма. Пендеге пенде болудың өзі оңай</w:t>
        <w:br/>
        <w:t>шаруа емес» Тұтқын болудың жөні бір басқа. Кәдімгі құдай</w:t>
        <w:br/>
        <w:t>басқа бермесіннің нағыз өзі ғой. Міржақып Дулатовтың “Қай-</w:t>
        <w:br/>
        <w:t>тер едің?” деген сыншыл өлең сұрағы осы азаматқа арналып</w:t>
        <w:br/>
        <w:t>айтылғандай көрініп кетті. Бұл да ертеңіне үмітпен қолын</w:t>
        <w:br/>
        <w:t>созып, аудандық соттың 21 жасар хатшысы болып, көп ұзамай</w:t>
        <w:br/>
        <w:t>бидің өзі болам деп жүргенде жолын тағдыр кесті де, “қақпан-</w:t>
        <w:br/>
        <w:t>ға” түсіп қалды. Ақталып шыққанша екі жылдай уақыт өтгі. Өз</w:t>
        <w:br/>
        <w:t>ішегінің алдыңғы қатарына тұрып, көп істі біліп, қызу қолға</w:t>
        <w:br/>
        <w:t>алып жүргеннің өзінде біреулердің содан зор мін тапқанын</w:t>
        <w:br/>
        <w:t>қайтерсің. 1937 жыл ғой. Тағы да айдалып кете барды. Екі</w:t>
        <w:br/>
        <w:t>жылдан кейін тағы да аман-сау елге оралды. Осылай тоқталса</w:t>
        <w:br/>
        <w:t>қане!</w:t>
        <w:br/>
        <w:t>Жоғарыда айтылғандағыдай, 1951 жылдың көктемінде</w:t>
        <w:br/>
        <w:t>Міржақып - Жақаңның сол сын-өлең сұрағы “Қайтер едің?”</w:t>
        <w:br/>
        <w:t>Шіменбай ағаның алдына қайта қойылды. Үмітпен созған</w:t>
        <w:br/>
        <w:t>қолын тағдыр жай қағып қаңа қойған жоқ. Солға тартқанда</w:t>
        <w:br/>
        <w:t>арбасын сындырып, оңға. тартқанда өгізін өлтіріп тастады.</w:t>
        <w:br/>
        <w:t>Қираған арбаны қайта жөндеуге де, жаңасын “жасап алуға да</w:t>
        <w:br/>
        <w:t>болатыны белгілі деп білген ол өкінішпен өзегін өртеген жоқ.</w:t>
        <w:br/>
        <w:t>Жан саулығын да, тән саулығын да сақтай білді...</w:t>
        <w:br/>
        <w:t>Міржақыптың сол бір тағдыршешті сұрағына Шіменбай аға әз</w:t>
      </w:r>
    </w:p>
    <w:p>
      <w:r>
        <w:t>өміріндегі өнегелі істерімен, нақтылы жауап беріп, үш айдауда</w:t>
        <w:br/>
        <w:t>да сынбай, мұқалмай аман келгенін келістіре мадақтап бірер</w:t>
        <w:br/>
        <w:t>сөз айтқым келіп қанша оқталсам да, бата алмадым. Көбен</w:t>
        <w:br/>
        <w:t>екеумізден басқа үш жігіт отыр еді. Әр адамның артында алты</w:t>
        <w:br/>
        <w:t>сауысқан бар екенін көріп те, біліп те жүрміз. Екі елі ауызға</w:t>
        <w:br/>
        <w:t>төрт елі қақпақ қоя білгенге не жетсін!</w:t>
        <w:br/>
        <w:t>Тағдырдың Шіменбай ағаға әзірлеген сыбағасы сол үш</w:t>
        <w:br/>
        <w:t>тұтқындалу, айдау азабын тартумен бітпеген екен. Иманов</w:t>
        <w:br/>
        <w:t>атындағы қой совхозының бір фермасын дөңгелентіп, жеңіс</w:t>
        <w:br/>
        <w:t>120</w:t>
        <w:br/>
        <w:t>әсірді.. Ауылға молда алдырып, қара таныттырды. Еркек балаша</w:t>
        <w:br/>
        <w:t>киіндіріп, ат ұстарым осы десе де, әрімдей боп өсіп келе</w:t>
        <w:br/>
        <w:t>жатқан қыз бала жүрт көзіне түсе берді. Ойын-тойларға</w:t>
        <w:br/>
        <w:t>қатынасын, әзілмен тиіскендерге өлеңмен жауап қайтарып та</w:t>
        <w:br/>
        <w:t>жүрді. “Ақын Сара әсіп келеді. Мұның Біржаны қайдан</w:t>
        <w:br/>
        <w:t>табылар екен?” дейтіндер де болды. Көрші ауылдардың</w:t>
        <w:br/>
        <w:t>біріндегі дәулетті Байжан өзінің ақымақтау Жұман деген</w:t>
        <w:br/>
        <w:t>баласына айттырмақшы болды. Сәрсенбай бұған ризашылық,</w:t>
        <w:br/>
        <w:t>білдірсе де, Шолпан көнбей: ) :</w:t>
        <w:br/>
        <w:t>- Жамалды өзінің теңіне береміз. Байжанның баласы</w:t>
        <w:br/>
        <w:t>жаман дейді, атасының байлығы не керек, - десе де,</w:t>
        <w:br/>
        <w:t>Сәрсенбайдың құлағына кірмеген соң:</w:t>
        <w:br/>
        <w:t>- Екі дүниеде Жамалдың обалы саған болсын, би болмақ</w:t>
        <w:br/>
        <w:t>тұрсын, патша болатын болса да, Жамалды неғып сондай</w:t>
        <w:br/>
        <w:t>жаманға қиып бермекші боласың? - деп көзінен жас төгіп,</w:t>
        <w:br/>
        <w:t>үйлен шығып кетті. “Ұрғашының шашы ұзын, ақылы қысқа”</w:t>
        <w:br/>
        <w:t>леген осы деп, Сәрсенбай басқа сөз айтнай, ішінен мыңқылдап</w:t>
        <w:br/>
        <w:t>отырып қалды... дегенде Шөкен әке бір қозғалып:</w:t>
        <w:br/>
        <w:t>- Қызын теңіне емес, малға бергендер осылай мыңқылдап</w:t>
        <w:br/>
        <w:t>қала беретін еді ғой. Сөзің дәмді, Сәт. Айта түс, есімізге түсір,</w:t>
        <w:br/>
        <w:t>- деп қостап қойды.</w:t>
        <w:br/>
        <w:t>Сәкең бір қалыпты көтеріңкі үнмен, сөздің, оқиғаның</w:t>
        <w:br/>
        <w:t>ыңғайына қарай оң қолын бірде жоғары көтеріп, сермеп</w:t>
        <w:br/>
        <w:t>қойып, төмен түсіріп, мүдірмей нақпа-нақтап сөйлеп отыр...</w:t>
        <w:br/>
        <w:t>Жастар бас қосқан жиын. Қыз, бозбаланың бір-біріне өлеңмен</w:t>
        <w:br/>
        <w:t>соқтығып, қағысуы. Жамалдың тапқырлығы, өткір сөз, әдемі</w:t>
        <w:br/>
        <w:t>әуені тыңдаушыларды ұйытып тастағандай еді. Сондай бір</w:t>
        <w:br/>
        <w:t>жиынға Ғали деген жігіт қатысып, Жамалмен қатар отырып</w:t>
        <w:br/>
        <w:t>қалмасы бар ма. Сол бір сәтте, сонау 1941 жылғы көктемде</w:t>
        <w:br/>
        <w:t>Несіп жеңгемізден естіген әңгіме есіме түсе кетті. Қайтер екен</w:t>
        <w:br/>
        <w:t>деп, ішімнен тынып тындап отырмын. Сәкең Жамалдың</w:t>
        <w:br/>
        <w:t>қасында отырған Ғалидың өлеңін әндетіп айтып келіп:</w:t>
        <w:br/>
        <w:t>- Сөйлесін сұлу Жамал жанымдағы, - деп бір сәт</w:t>
        <w:br/>
        <w:t>тыныстап алды да:</w:t>
        <w:br/>
        <w:t>- Бали бұл арада айтып болдым деп домбыраны Жамалға</w:t>
        <w:br/>
        <w:t>ұстатқанда, отырған халық: “Мырза, тағы да айта түсіңіз” - деп</w:t>
        <w:br/>
        <w:t>өтініш айткан соң, Ғали тағы да мынау өлеңді айта бастады:</w:t>
        <w:br/>
        <w:t>Жақсы қыз баға жетпес бір гауһар тас,</w:t>
      </w:r>
    </w:p>
    <w:p>
      <w:r>
        <w:t>Он алты, он жетіге жеткенде жас.</w:t>
        <w:br/>
        <w:t>Жаннаттың пісіп тұрған алмасындай,</w:t>
        <w:br/>
        <w:t>Қол жетсе қандай жігіт ләззат алмас.</w:t>
        <w:br/>
        <w:t>Сұлу қыз рахаттың кілті емес пе?!</w:t>
        <w:br/>
        <w:t>Қолыңа түсіре алсаң, бар шағын алі.</w:t>
        <w:br/>
        <w:t>4</w:t>
        <w:br/>
        <w:t>- Сіз кітаптың өзінен жаттадыңыз ба?</w:t>
        <w:br/>
        <w:t>- Өзінен, әрине. Кезінде бір ат беріп сатып алғанмын.</w:t>
        <w:br/>
        <w:t>Менің ел аузындағы Міржақып Дулатов шығармаларымен</w:t>
        <w:br/>
        <w:t>алғашқы “танысуларым” осылай басталған еді.</w:t>
        <w:br/>
        <w:t>ҚАЙРАТТАНДЫРҒАН “ҚАЙТЕР ЕДІҢ?”</w:t>
        <w:br/>
        <w:t>Көпті көрген көнелерден: “Керуен басы жақсы болса</w:t>
        <w:br/>
        <w:t>көлік азбайды. Ақсақалы жақсы болса ауыл азбайды” дегенді</w:t>
        <w:br/>
        <w:t>жиі естуші едік. Жақсы болу, ақылды болу әркімнің маңдайына</w:t>
        <w:br/>
        <w:t>жазыла бермейді. Жазылғандарының өзіне сұрқай тобырды</w:t>
        <w:br/>
        <w:t>жарып шығып, керуен басы немесе үлкенді-кішілі ауыл ақ-</w:t>
        <w:br/>
        <w:t>сақалы “лауазымын” алу оңайға соқпайды. Өйткені жақсы-</w:t>
        <w:br/>
        <w:t>лардың жаулары қашанда көп. Бірі жағасына жармасып, енді</w:t>
        <w:br/>
        <w:t>біреулері етегінен тартып, адымын аттатпауға жандарын салып</w:t>
        <w:br/>
        <w:t>бағады. Көбіне сүріндіріп, аяғын әлтек-тәлтек бастырып,</w:t>
        <w:br/>
        <w:t>“жүрісін” бәсендеткенін місе тұтпай, “алып ұрып” басынан ат-</w:t>
        <w:br/>
        <w:t>тап кететін кездері де болады.</w:t>
        <w:br/>
        <w:t>Бір жақсылығы: дұшпандарынан бірде жеңіліс тапқан-</w:t>
        <w:br/>
        <w:t>дардың бәрі бірдей “жер жастанып” қалып қоймайды. Қайта</w:t>
        <w:br/>
        <w:t>тұрып қатарға қосылады. Алдына қойған үлкен мақсаты үшін</w:t>
        <w:br/>
        <w:t>қайта бел шешіп, білек сыбанып күреске шығады. Азаматтың</w:t>
        <w:br/>
        <w:t>тастаған тасы ылдидан әрге домалап, бір уақыт ықпалы өзі</w:t>
        <w:br/>
        <w:t>ойлағандай пәрменмен жүріп тұрады. Сондай күндердің өзінде</w:t>
        <w:br/>
        <w:t>күншілдері қас қақпайды. Қолынан келсе шалып құлатып,</w:t>
        <w:br/>
        <w:t>оның сәті түспегенде сүріндіріп тауын шағу үшін қастандық-</w:t>
        <w:br/>
        <w:t>тарын қамдан жатады. Өршіл азамат сонда да тынбайды.</w:t>
        <w:br/>
        <w:t>Қираған арбасын жөндеп, өлгелі жатқан өгізін ауыстырып</w:t>
        <w:br/>
        <w:t>алып, тағы жолға шығады..</w:t>
        <w:br/>
        <w:t>Қыста жел алдынан шығып, қақаған аяз бетін қарытқан,</w:t>
        <w:br/>
        <w:t>жаздың самалы артынан соғып сары масасына жаудай талат-</w:t>
        <w:br/>
        <w:t>тырған тағдырына мойымай, өмірлік максатына жеткен айтулы</w:t>
        <w:br/>
        <w:t>ағалардың бірі Торғай өңіріне белгілі азамат ІШіменбай</w:t>
        <w:br/>
        <w:t>Бақтыбайұлы Әлшорин деп білемін. Сөзіміздің бұл бөлігі</w:t>
        <w:br/>
        <w:t>соның ерлік өмір жолына арналмақ.</w:t>
        <w:br/>
        <w:t>Ұлы Отан соғысы жылдары сол Амангелді ауданындағы</w:t>
        <w:br/>
        <w:t>“Ақсуат” колхозында есепші болып жұмыс істеген, кейін аудан-</w:t>
        <w:br/>
        <w:t>дық жер бөлімінің бас есепшісі болған Шіменбай Әлшоринді</w:t>
        <w:br/>
        <w:t>1946 жылдың көктемінде аупартком “Жаңа ұйым” колхозының</w:t>
        <w:br/>
        <w:t>төрағалығына ұсынды. Колхозшылардың жалпы жиналысы</w:t>
        <w:br/>
        <w:t>бұрынғы басшы, жасы қырықтан асқан қырма сақал Боранбаев</w:t>
        <w:br/>
        <w:t>Шәукенді орнынан босатты да, 31 жастағы жігітті сайлап алды.</w:t>
        <w:br/>
        <w:t>Содан кейін орнынан екінші рет түрған ол айтар сөзін:</w:t>
      </w:r>
    </w:p>
    <w:p>
      <w:r>
        <w:t>116</w:t>
        <w:br/>
        <w:t>2. Дулатов М. Бахытсыз Джемал // Вост. сб. в честь А.Н.</w:t>
        <w:br/>
        <w:t>Веселовского.-М.: Тип. М.О. Аттса и К. -Вып.ХІ,-1914.-С.236-</w:t>
        <w:br/>
        <w:t>240. Пер. Н. Рамазанова.</w:t>
        <w:br/>
        <w:t>223. Ницше Ф. Веселая наука: Соя. В 2-х т. Т.1.-М., 1990.-</w:t>
        <w:br/>
        <w:t>Т.1.- С.560.</w:t>
        <w:br/>
        <w:t>АКАШЕВА Салима,</w:t>
        <w:br/>
        <w:t>кандидат филологических наук</w:t>
        <w:br/>
        <w:t>7145</w:t>
        <w:br/>
        <w:t>олардың мінез ерекшеліктері мен іс-әрекеттерінен Жамал мен</w:t>
        <w:br/>
        <w:t>Ғали болмысын еске түсіретін жақындықтар көбірек көзге</w:t>
        <w:br/>
        <w:t>түседі. Қорыта келгенде бұл романдардың аталған ортақ ерек-</w:t>
        <w:br/>
        <w:t>шеліктері, гуманистік, реалистік сипаттары, халықтық мазмұны</w:t>
        <w:br/>
        <w:t>тұрғысынан алғанда да алғашқы романмен сабақтасып жатуы -</w:t>
        <w:br/>
        <w:t>“Бақытсыз Жамалдың” көркемдік тағылымының айқын</w:t>
        <w:br/>
        <w:t>көрінісі, )</w:t>
        <w:br/>
        <w:t>МАҚПЫРҰЛЫ Серік,</w:t>
        <w:br/>
        <w:t>филология ғылымының кандидаты</w:t>
        <w:br/>
        <w:t>137</w:t>
        <w:br/>
        <w:t>өлеңі. Өлең, мәңгі ұмтылмас халық трагедиясының ескерткіші,</w:t>
        <w:br/>
        <w:t>әйгілі “Елім-айды” еске түсіреді.</w:t>
        <w:br/>
        <w:t>Арнау үлгісінде жазылған әлеңнің лирикалық кейіпкерінің</w:t>
        <w:br/>
        <w:t>еліне айтқан жүрекжарды сөзінде сүйініш емес, әкініш пен елін</w:t>
        <w:br/>
        <w:t>айыптау мотиві басым. Дос жылатып айтады дегендей, бір</w:t>
        <w:br/>
        <w:t>кездері ұлы Абай қалың елі - қазағының кеселді қылықтарын</w:t>
        <w:br/>
        <w:t>қалай ашық мінеп, аяусыз сойып еді! Оның астарында бүл</w:t>
        <w:br/>
        <w:t>қылықтан арылуға, ел болуға шақырған жанашыр жүректің</w:t>
        <w:br/>
        <w:t>лүпілі естіліп тұрды ғой. Міржақып та сол ұстазынша сондай</w:t>
        <w:br/>
        <w:t>мақсатпен әлі де марғау, бейғам елін барынша өткір сынға</w:t>
        <w:br/>
        <w:t>алады.</w:t>
        <w:br/>
        <w:t>Ем таба алмай дертіңе мен ертеден,</w:t>
        <w:br/>
        <w:t>Сол бір қайғың өзегімді өртеген.</w:t>
        <w:br/>
        <w:t>Тыри етпейсің бас көтеріп көрпеден</w:t>
        <w:br/>
        <w:t>Еңсең неге түсті мұнша, елім-ай!</w:t>
        <w:br/>
        <w:t>Өткен сағым, келер алдың - бір мұнар,</w:t>
        <w:br/>
        <w:t>Қызылшылсың қызарғанға тым құмар.</w:t>
        <w:br/>
        <w:t>Сақтан деген сөзді жан жоқ шын ұғар</w:t>
      </w:r>
    </w:p>
    <w:p>
      <w:r>
        <w:t>Жемге шапқан, қармақ құрса, елім-ай!.,</w:t>
        <w:br/>
        <w:t>дейді ақын, көкірегі қарс айырыла күрсініп. Өзі ғана</w:t>
        <w:br/>
        <w:t>күрсініп қоймайды, оқушысын да күрсінтіп, ойлантады. Бүл</w:t>
        <w:br/>
        <w:t>шындықты айтқан шынайы, биік өнердің қасиені болса керек.</w:t>
        <w:br/>
        <w:t>“Елім-аЙ!”. сөзінін шумақ сайын қайталанып келуі</w:t>
        <w:br/>
        <w:t>жайдан-жай смес. Ол сөздің кімге арналғанын ғана білдірмейді,</w:t>
        <w:br/>
        <w:t>ең бастысы, ақынның реніші мен мұңының салмағын, оның</w:t>
        <w:br/>
        <w:t>соншалықты айыптай тұра, айнымай сүйері де, басын Иері де- )</w:t>
        <w:br/>
        <w:t>елі екенін аңғару.</w:t>
        <w:br/>
        <w:t>1916-1918 жылдар М. Дулатұлының өмір белесінде қиын,</w:t>
        <w:br/>
        <w:t>сындарлы кезең екені белгілі. Алайда бұл жылдарда жазылған</w:t>
        <w:br/>
        <w:t>өлеңдерінен де (“Алашқа”, “Жаңа тілек”, “Қайда едің?”) ақын-</w:t>
        <w:br/>
        <w:t>ның шарқ ұрып “шындықтың ауылын” (Сұлтанмахмүт)</w:t>
        <w:br/>
        <w:t>іздегені, халық тілегінен бір сәт те ауытқымағандығы айқын</w:t>
        <w:br/>
        <w:t>танылады. Ол: !</w:t>
        <w:br/>
        <w:t>Алыстан алаш десе, аттанамын,</w:t>
        <w:br/>
        <w:t>Қазақты қазақ десе, мақтанамын.</w:t>
        <w:br/>
        <w:t>Болғанда әкем - қазақ, шешем - қазақ,</w:t>
        <w:br/>
        <w:t>Мен неге қазақтықтан сақтанамын? -</w:t>
        <w:br/>
        <w:t>деп өзінің ұлтжандылығын, қаңдай жағдайда да оның</w:t>
        <w:br/>
        <w:t>игілігі үшін күреске - “суға түсіп, отқа жануға” даяр екенің</w:t>
        <w:br/>
        <w:t>мақтанышпен мәлімдеуімен өтті. Ісімен де дәледеп берді.</w:t>
        <w:br/>
        <w:t>Сондықтан бұл идея өмірі арпалыста, күресте өткен ақын</w:t>
        <w:br/>
        <w:t>1зІ</w:t>
        <w:br/>
        <w:t>КҮРЕСКЕР, АЗАМАТ</w:t>
        <w:br/>
        <w:t>Қоғамдық, творчестволық қызметі күрделі ХХ ғасырдың</w:t>
        <w:br/>
        <w:t>бас кезіне тұс келетін қазақ интеллигенциясының демократия-</w:t>
        <w:br/>
        <w:t>лық атануға қай тұрғыдан болмасын толық құқығы бола тұра,</w:t>
        <w:br/>
        <w:t>қайта құру кезеңіне дейін тіпті оларға тарих көшінен. алатын</w:t>
        <w:br/>
        <w:t>өздеріне тиесілі орнын беру емес, реті келсе халық жадынан</w:t>
        <w:br/>
        <w:t>біржола сызып тастауға тырысқан күштер де болды. Олар</w:t>
        <w:br/>
        <w:t>белгілі дәрежеде өз дегеніне жетті Де...</w:t>
        <w:br/>
        <w:t>Сол қазақ: демократиялық интеллигенциясының Ә.</w:t>
        <w:br/>
        <w:t>Бөкейханов, А. Байтұрсынов сияқты көрнекті өкілдерімен бірге</w:t>
        <w:br/>
        <w:t>алдыңғы шоғырын құрайтын қайраткерлердің бірі Міржақып</w:t>
        <w:br/>
        <w:t>Дулатов.</w:t>
        <w:br/>
        <w:t>Ұлттық интеллигенцияның алғашқы буынының халық</w:t>
        <w:br/>
        <w:t>тарихында алатын орнын анықтау енді ғана қолға алынған</w:t>
        <w:br/>
        <w:t>шаруа. Қазақ қоғамдық ойына Абайдың соңын ала келген</w:t>
        <w:br/>
        <w:t>Ахмет, Міржақыптар Әбдірахманмен замандас, “жаңа жылдың</w:t>
        <w:br/>
        <w:t>басшысы - қоғамдық қайғы-қасіретке бой алдырудан халықтың</w:t>
        <w:br/>
        <w:t>құлдық, халінің өзгермесін терең түсінген, түсініп саналы іс-</w:t>
        <w:br/>
        <w:t>әрекетке бет бұрған ұрпақ болатын. Өз буынының бұл тарихи</w:t>
        <w:br/>
        <w:t>міндетін терең ұғынған Міржақып:</w:t>
        <w:br/>
        <w:t>Ия алла! Талапкердің бақытын ала,</w:t>
        <w:br/>
        <w:t>Ақ жүрек пайдалы іспен атағын шаш,</w:t>
      </w:r>
    </w:p>
    <w:p>
      <w:r>
        <w:t>Ұлтына қараңғыда қамаулы өткен</w:t>
        <w:br/>
        <w:t>Жарқырап жарық сәуле болғандай бас.</w:t>
        <w:br/>
        <w:t>Айнымай тұтқан жолың болсын мынау:</w:t>
        <w:br/>
        <w:t>Азаттық, ағайындық, теңдік сұрау,</w:t>
        <w:br/>
        <w:t>Тайсалмай дұрыстыққа жанды қисаң,</w:t>
        <w:br/>
        <w:t>Борышы адамдықтың сонда түр ау! -</w:t>
        <w:br/>
        <w:t>деп, замандастарына іздеген жоғын көрсеткендей сыңай</w:t>
        <w:br/>
        <w:t>танытқан. Тура осы ойды онымен жарыса Мағжан да айткан</w:t>
        <w:br/>
        <w:t>болатын:</w:t>
        <w:br/>
        <w:t>Жол ұзақ, жақын үшін жаннан көштім,</w:t>
        <w:br/>
        <w:t>“Бауырдың халін көріп бейнет кештім,</w:t>
        <w:br/>
        <w:t>Құшақта, сүй, күй, жыла қайраттандыр,</w:t>
        <w:br/>
        <w:t>Жан жарым, ұзақ ауыр жолға түстім.</w:t>
        <w:br/>
        <w:t>Анығырақ айтқанда бұл үндес, сабақтас ойлар Міржақып</w:t>
        <w:br/>
        <w:t>пен Мағжанның аузымен айтылған сол буынның халқы</w:t>
        <w:br/>
        <w:t>алдында берген антындай ұғылатын рухани күйі болатын.</w:t>
        <w:br/>
        <w:t>138</w:t>
        <w:br/>
        <w:t>лиризм тэн. Мұнда ақын адамның ішкі сезім-толғаныстарын,</w:t>
        <w:br/>
        <w:t>табиғаттың әсемдігін айшықты бедерлеуге ден қойған.</w:t>
        <w:br/>
        <w:t>Мен біткен ойпаң жерге аласа ағаш,</w:t>
        <w:br/>
        <w:t>Емеспін жемісі көп тамаша ағаш.</w:t>
        <w:br/>
        <w:t>Қалғанша жарты жаңқам мен сенікі-.</w:t>
        <w:br/>
        <w:t>Пайдалан шаруаңа, жараса, алаш!</w:t>
        <w:br/>
        <w:t>“Шағым” деп аталатын өлеңнің лирикалық кейіпкері</w:t>
        <w:br/>
        <w:t>осылай алашына-халқына ағынан жарыла сөйлейді. Өйткені, ол</w:t>
        <w:br/>
        <w:t>өз күйін емес, ел жайын, ұлт қамын ойлап-толғанатын язамат-</w:t>
        <w:br/>
        <w:t>ың бейнесі. Кейіпкердің осындай ұлтжанды қасиетінен, еліне</w:t>
        <w:br/>
        <w:t>деген шынайы сезім күйінен Міржақыптың өзінің азаматтық</w:t>
        <w:br/>
        <w:t>тұлғасы танылады. Сондықтан, өлеңді автордың өмірлік</w:t>
        <w:br/>
        <w:t>мұратын, ел-халық алдындағы парызын айқындауы деп түсіну</w:t>
        <w:br/>
        <w:t>қажет.</w:t>
        <w:br/>
        <w:t>“Мұң”, “Сырым”, “Арманым” өлендерінің осылай</w:t>
        <w:br/>
        <w:t>аталуларында да үлкен мән жатыр. Бұл өлеңдердің лирикалық</w:t>
        <w:br/>
        <w:t>кейіпкері - ел еркіндігін аңсаған, сол үшін ғұмырын арнаған</w:t>
        <w:br/>
        <w:t>күрескер жан. Ал, күрес жолы - қиын жол. Сондықтан ол</w:t>
        <w:br/>
        <w:t>“жаудың қолы босамай түр жағадан” деп бір сәт жалғыздығын,</w:t>
        <w:br/>
        <w:t>шарасыздығын мұң етіп (“Мұң”) шағады, енді бірде</w:t>
        <w:br/>
        <w:t>қиындыққа мойымай “кім үшін тусам, сол үшін өлу -</w:t>
        <w:br/>
        <w:t>борышым” (“Сырым”) деп елімен бүкпесіз сыр бөліседі, ал</w:t>
        <w:br/>
        <w:t>оның арманы қандай асқақ, мұраты қандай мөлдір! Ол- елінің</w:t>
        <w:br/>
        <w:t>еркіндік алуы, көркеюі. Сол үшін ол өзін құрбан етуге де даяр.</w:t>
      </w:r>
    </w:p>
    <w:p>
      <w:r>
        <w:t>Ақын мұны, яғни, кейіпкердің арманы мен мұратын:</w:t>
        <w:br/>
        <w:t>Аяусыз жаным, мен бір құрбан лағың,</w:t>
        <w:br/>
        <w:t>Болса алуға, қаным себеп, мұрадың.</w:t>
        <w:br/>
        <w:t>Болайын сүйінші: жұлдызың жанып бақыттың,</w:t>
        <w:br/>
        <w:t>Сен көркейді деп естісе құлағым. і</w:t>
        <w:br/>
        <w:t>:Азуды қайрап, бармақты шайнап өтті күн,</w:t>
        <w:br/>
        <w:t>ЫҰылымды іздер, алысты көздер жетті күн.</w:t>
        <w:br/>
        <w:t>Ақсақал артқа, жастар тартса салтқа,</w:t>
        <w:br/>
        <w:t>“Әперер жұртқа кекті кім? -</w:t>
        <w:br/>
        <w:t>деп қызулы, айбынды, кекті-жігерлі жолдармен өте</w:t>
        <w:br/>
        <w:t>%тымды, әсерлі жеткізген. Бұл мұң мен сыр, мұратты арман</w:t>
        <w:br/>
        <w:t>Міржақыптың жан сыры, Міржақыптай ақын, аяулы азамат,</w:t>
        <w:br/>
        <w:t>күрескер ұлының аузымен айтылған халықтың да шын тілек,</w:t>
        <w:br/>
        <w:t>асыл арманы.</w:t>
        <w:br/>
        <w:t>Міржақыптың үшінші өлеңдер кітабы -. “Терме” 1915</w:t>
        <w:br/>
        <w:t>жылы шыққан. Кітапта ағартушылық сарындағы бірсыпыра</w:t>
        <w:br/>
        <w:t>өлеңдерімен (“Шәкірт”) қатар “Оян, қазақ!” рухындағы</w:t>
        <w:br/>
        <w:t>туындылар да баршылық, Солардың: ең елеулісі - “Елім-ай”</w:t>
        <w:br/>
        <w:t>130</w:t>
        <w:br/>
        <w:t>оңы күйінген, шын тілектес жүрекпен ашық, батыра айтады,</w:t>
        <w:br/>
        <w:t>ұлттық намысқа, әрекетке үндейді:</w:t>
        <w:br/>
        <w:t>Қазағым, көрмегенің әлі алдында,</w:t>
        <w:br/>
        <w:t>Боларсың көне берсең мұнан жаман.</w:t>
        <w:br/>
        <w:t>Босында аяк, қолың қимылдап қал,</w:t>
        <w:br/>
        <w:t>Бір күнде тыпырлауға келмес шамаң.</w:t>
        <w:br/>
        <w:t>Бұл - ұйқыдағы санаңы сілкілеу, күреске үндеу үні!</w:t>
        <w:br/>
        <w:t>“Қазақ жерлері” - жасып жайлау, жайлы қоныстан - ата</w:t>
        <w:br/>
        <w:t>мекеннен айрылып, өз жерінде өгейлік көрген халқының</w:t>
        <w:br/>
        <w:t>тұрлаусыз тағдыры, мұның әлеуметтік-саяси себептері жайлы</w:t>
        <w:br/>
        <w:t>толғанысқа толы отты өлең. Ақын:</w:t>
        <w:br/>
        <w:t>Ойласам мұның бәрін қияли боп,</w:t>
        <w:br/>
        <w:t>Хафадан ішім оттай жанасың да, -</w:t>
        <w:br/>
        <w:t>десе, бұл оның шын сыры екеніне кәміл сенесің. Өлеңді</w:t>
        <w:br/>
        <w:t>оқыған әрбір адамның бүгін де осындай күйге түсері анық,</w:t>
        <w:br/>
        <w:t>Өйткені, қазақ жерінің талау мен тонауға түсуі, келімсектердің</w:t>
        <w:br/>
        <w:t>ағылып келіп, құйқалы жерлерге қоныстануы, яғни, ақын</w:t>
        <w:br/>
        <w:t>кезінде батыл, ашық сынаған отаршылдық саясат одан кейін</w:t>
        <w:br/>
        <w:t>де, кеңес өкіметі тұсындағы да түрлі желеумен (тың игеру,</w:t>
        <w:br/>
        <w:t>халықтар достығы, маман кадрлар шақыру, т.б.) пәрменді жал-</w:t>
        <w:br/>
        <w:t>ғастырыла жүргізіліп көлгені ақиқат қой. Бұл ХХ ғасыр</w:t>
        <w:br/>
        <w:t>басында ақын басын қауіп-қатерге тігіп ашық көтерген</w:t>
      </w:r>
    </w:p>
    <w:p>
      <w:r>
        <w:t>проблеманың өз кезеңі үшін ғана емес, бүгін де соншалықты</w:t>
        <w:br/>
        <w:t>актуальды екенін көрсетеді.</w:t>
        <w:br/>
        <w:t>Міржақып халқын өнер-білімді игеруге, надандық-</w:t>
        <w:br/>
        <w:t>мешеуліктен құтылып, мәдениетті, өресі биік ел болуға</w:t>
        <w:br/>
        <w:t>шақырады. Бұл жарқын идея оның көптеген өлеңдерінің, атап</w:t>
        <w:br/>
        <w:t>айтқанда, “һүнерменен хасыл болған несерлер”, “Тәртіпті</w:t>
        <w:br/>
        <w:t>медресе жоқ бұл қазақта”, “Казақ халқына діни бір уағыз”,</w:t>
        <w:br/>
        <w:t>“Һүнерін халық файдасына жұмсап жүрген оқығандарымызға”,</w:t>
        <w:br/>
        <w:t>“Таршылық халіміз хақында аз мүнәжат”, “Насихат гумумия”,</w:t>
        <w:br/>
        <w:t>т.б. - алтын арқауы. .</w:t>
        <w:br/>
        <w:t>Міржақып, орыс тілін еуропалық білімді ұстаздары</w:t>
        <w:br/>
        <w:t>Ыбырай мен Абай секілді жоғары бағалады. Орыс тілі мен</w:t>
        <w:br/>
        <w:t>ғылымын игеру - өнерлі, өркениетті ел болудың, елдігінді</w:t>
        <w:br/>
        <w:t>сақтап, қорғаудың кепілі деп білді. Аталған өлеңде:</w:t>
        <w:br/>
        <w:t>Екініні хажет ғылымың - орысша дүр,</w:t>
        <w:br/>
        <w:t>Өзіңе бек файдасы тіл білуің.</w:t>
        <w:br/>
        <w:t>Қараған мемлекеттің низамы не,</w:t>
        <w:br/>
        <w:t>Мұны білсең, сақталар дүниелігің,-</w:t>
        <w:br/>
        <w:t>“деуі сондықтан.</w:t>
        <w:br/>
        <w:t>Ақын бірсыпыра өлеңдерінде қазақ тұрмысындағы кейбір</w:t>
        <w:br/>
        <w:t>келеңсіз жайларды (жалқаулық, дауқұмарлық, мансапқорлық,</w:t>
        <w:br/>
        <w:t>128</w:t>
        <w:br/>
        <w:t>байланысты болатын. Кітаптағы әрбір өлеңнен елін азапқа</w:t>
        <w:br/>
        <w:t>түсіріп, жерін тозаққа айналдырған отаршылдық езгіге қарсы</w:t>
        <w:br/>
        <w:t>батыл үн көтеріп, ұлтын еркіндік санаға шақырған азаматтың</w:t>
        <w:br/>
        <w:t>өр тұлғасы:танылады. Кезінде бұл кітаптың азаткерлік идеяны</w:t>
        <w:br/>
        <w:t>тарататынын, мұның халыққа қандай әсер-ықпалы болатынын</w:t>
        <w:br/>
        <w:t>патша өкіметінің бірден аңғарып, “Оян, қазақтың!” екінші</w:t>
        <w:br/>
        <w:t>басылымын (1911) конфискелеуі, ал авторын түрмеге салуы</w:t>
        <w:br/>
        <w:t>тегін емес қой.</w:t>
        <w:br/>
        <w:t>Кітаптағы “Қазақ халқының бұрынғы һәм бүгінгі хәлі”</w:t>
        <w:br/>
        <w:t>“Қазақ халқының бұрынғы мағишаты”, “Қазақ. жерлері”;</w:t>
        <w:br/>
        <w:t>“Таршылық хәліміз хақында аз мүнәжат” өлендері кең сахара-</w:t>
        <w:br/>
        <w:t>ны еркін мекендеп келген халықтың өзіне тән тұрмыс-салтын</w:t>
        <w:br/>
        <w:t>өрескел бұзып, оны қыспаққа түсірген отаршылдық саясатты</w:t>
        <w:br/>
        <w:t>батыл айыптайтын ойларға толы.</w:t>
        <w:br/>
        <w:t>“Қазақ халқының бұрынғы һәм бүгінгі хәлі”. деген</w:t>
        <w:br/>
        <w:t>өлеңінде ақын халықтың бұрынғы өмірі мен өз тұсындағы</w:t>
        <w:br/>
        <w:t>күйін салыстыра баян етеді. Ақын халықтың бұрынғы тұрмыс-</w:t>
        <w:br/>
        <w:t>тіршілігін жөңсіз мақтаудан аулақ, Бірақ, “еркін, өз билігі</w:t>
        <w:br/>
        <w:t>өзінде болатын елі” дейді. Бұл шындық қой. Елінің бүгінгі</w:t>
        <w:br/>
        <w:t>халін ол “дұшпанға таба болып, күлкі - досқа” болған кез,</w:t>
        <w:br/>
        <w:t>оның себебі қазақтың билікке, байлыққа таласып, әзара</w:t>
        <w:br/>
        <w:t>дауласып-жауласып жүріп бірлік-ынтымақтан айрылып қалуын-</w:t>
        <w:br/>
        <w:t>да деп біледі ақын. Ақын бұл ойын:</w:t>
        <w:br/>
        <w:t>Екі сұңқар таласса, құзғынға жем,</w:t>
      </w:r>
    </w:p>
    <w:p>
      <w:r>
        <w:t>Берекесін бұл қазақ сөйтіп құртқан, -</w:t>
        <w:br/>
        <w:t>деп әдемі астармен айқындай айта келе сөз аяғын тәмен-</w:t>
        <w:br/>
        <w:t>дегіше бітіреді:</w:t>
        <w:br/>
        <w:t>Ұйқысы ғафилдіктің басып кетті,</w:t>
        <w:br/>
        <w:t>Қазақты ояталық етіп һүммет.</w:t>
        <w:br/>
        <w:t>Бұл ақынның өзі секілді оқыған замандастарына арнап</w:t>
        <w:br/>
        <w:t>айтқан сөзі, артқан азаматтық жүгі.</w:t>
        <w:br/>
        <w:t>Жоғарыдағы өлеңмен үндес, тақырыптас болғанымен одан</w:t>
        <w:br/>
        <w:t>идеялық шешімі өзгешелеу әрі өткір туындысының бірі. “Қазақ</w:t>
        <w:br/>
        <w:t>халқының бұрыңғы мағишаты”. Ақын қазақтың өткен өмірінің</w:t>
        <w:br/>
        <w:t>кейбір көріністерін (жайлау қызығы, ұлттық салт-дәстүрлер,</w:t>
        <w:br/>
        <w:t>т.б.) тарихи шындық ретінде әсерлі суреттей келіп, бүгінге</w:t>
        <w:br/>
        <w:t>ойысады да:</w:t>
        <w:br/>
        <w:t>Қанеки, осы айтқанның бірі бар ма,</w:t>
        <w:br/>
        <w:t>Айтылса сөздің кәміл ақиқаты?--</w:t>
        <w:br/>
        <w:t>деп қынжыла сауал қояды халқына. Бұған өзге елге бодан</w:t>
        <w:br/>
        <w:t>болуымызбен қатар “талпынып ұмтылмайтын кеңшілікке”</w:t>
        <w:br/>
        <w:t>өзіміз де кінәліміз деген тұжырым жасайды. Ақын халқына бұл</w:t>
        <w:br/>
        <w:t>хәлден, өзі айтқан кемшіліктерден арылудың жолын да нұсқап,</w:t>
        <w:br/>
        <w:t>127</w:t>
        <w:br/>
        <w:t>МІРЖАҚЫП ДУЛАТҰЛЫНЫҢ ШЫҒАРМАШЫЛЫҒЫ</w:t>
        <w:br/>
        <w:t>Қоғам тарихындағы, халық тағдырындағы алмағайып,</w:t>
        <w:br/>
        <w:t>92 4%.</w:t>
        <w:br/>
        <w:t>дүмпуі көп қиын кезеңдерде өмір сүрсе де, “қазағым”, ұлтым”"</w:t>
        <w:br/>
        <w:t>деуден, оның қам-қарекетін ойлаудан бір сәт те айнымаған,</w:t>
        <w:br/>
        <w:t>осы ұлы мұратқа өзін де, талантың да аямай арнаған М.</w:t>
        <w:br/>
        <w:t>Дулатұлы артына өлшеусіз зор рухани қазына қалдырған қалам-</w:t>
        <w:br/>
        <w:t>гер. Оның шығармашылық мұрасы асыл тастай сан қырлы:</w:t>
        <w:br/>
        <w:t>әлендер, роман, пьеса, аудармалар, әдеби-публицистикалық</w:t>
        <w:br/>
        <w:t>мақалалар, зерттеулер, очерктер...</w:t>
        <w:br/>
        <w:t>Біз мақаламызда қаламгердің екі қырына - ақындығы мен</w:t>
        <w:br/>
        <w:t>прозашылық өнеріне тоқталмақпыз. :</w:t>
        <w:br/>
        <w:t>Міржақыптың әдеби мұрасының қомақты бөлігін оның</w:t>
        <w:br/>
        <w:t>поэзиялық шығармалары құрайды. Қалың көпшілікке де ол ал-</w:t>
        <w:br/>
        <w:t>дымен ақын ретінде танылғаны белгілі. )</w:t>
        <w:br/>
        <w:t>М. Дулатұлының ақындық қадамы 1905 жылдан басталған.</w:t>
        <w:br/>
        <w:t>Бұл оның А. Байтұрсынұлымен қатар саяси-әлеуметтік күрес</w:t>
        <w:br/>
        <w:t>жолына ашық түскен шағы болатын.</w:t>
        <w:br/>
        <w:t>Міржақыптың тұңғыш жинағы - “Оян, қазақ!” 1909 жылы</w:t>
        <w:br/>
        <w:t>Уфа қаласында жарық көрді. Жинаққа ақынның 1905-1908</w:t>
        <w:br/>
        <w:t>жылдар аралығында жазған өлеңдері енген. Бұл жинақтың</w:t>
        <w:br/>
        <w:t>Міржақыптың ақындық қалыптасуы мен халыққа танылуында</w:t>
        <w:br/>
        <w:t>айрықюша рөлі бар.</w:t>
      </w:r>
    </w:p>
    <w:p>
      <w:r>
        <w:t>Жас ақынның өлеңін кімге арнағаны, не айтпақ болғаны,</w:t>
        <w:br/>
        <w:t>көңілін толқытқан қандай жайлар екені кітаптың атауынан-ақ</w:t>
        <w:br/>
        <w:t>“мен мұндалап” танылып түр.</w:t>
        <w:br/>
        <w:t>Көзіңді аш, оян, казақ, көтер басты,</w:t>
        <w:br/>
        <w:t>Өткізбей қараңғыда бекер жасты.</w:t>
        <w:br/>
        <w:t>Жер кетті, дін нашарлап, хал һараб боп,</w:t>
        <w:br/>
        <w:t>Қазағым, енді жату жарамас-ты.</w:t>
        <w:br/>
        <w:t>Ақын кітабының беташар шумағында осылай деп үн</w:t>
        <w:br/>
        <w:t>қатады. Мағына-мәні де ап-айқын: “жоғалтқаның көп, ұйқың-</w:t>
        <w:br/>
        <w:t>ды, жайбасарлығыңды қоятын кезің кедді, оян, намыс-санаңнды</w:t>
        <w:br/>
        <w:t>сілкіле, қазағым!” - дейді халқын сүйген, оның халіне күйген</w:t>
        <w:br/>
        <w:t>азамат ақын. Бұл сөз санада Абай үнін (“Қалың елім, қазағым,</w:t>
        <w:br/>
        <w:t>қайран жұртым”) қайта жаңғыртқандай әсер етеді.</w:t>
        <w:br/>
        <w:t>Жинақтың әлеуметтік маңыздылығы, уақытында Үлкен</w:t>
        <w:br/>
        <w:t>мәдени құбылыс саналғандығы ондағы өлеңдердің қалыптасқан</w:t>
        <w:br/>
        <w:t>дәстүрлі ағартушылық сарыннан өзгешелігінде, қоғамдық</w:t>
        <w:br/>
        <w:t>шындықтың зәру жайларын батыл әрі ашық көтеруіне</w:t>
        <w:br/>
        <w:t>126</w:t>
        <w:br/>
        <w:t>мақтаншақтық, т.б.) өзі ұстаз тұтып, өнерінен өлшеусіз</w:t>
        <w:br/>
        <w:t>тағылым алған Абайша айтуға, Абайша жерлеуге ұмтылған.</w:t>
        <w:br/>
        <w:t>Ақын “Сайлаулар хақында” деген өлеңінде қазаққа осын-</w:t>
        <w:br/>
        <w:t>дай әкімқұмарлық, дау-дамайға үйірлік секілді жат мінездердің</w:t>
        <w:br/>
        <w:t>көбею себебін отыршылдық әкеп таңған өзгеше ел билеу</w:t>
        <w:br/>
        <w:t>жүйесімен. (мәселен, ауылнай, болыс сайлауы, т.б.)</w:t>
        <w:br/>
        <w:t>байланыстыра сөз етеді.</w:t>
        <w:br/>
        <w:t>Шыққанына волост сайлау қырық жыл өтті,</w:t>
        <w:br/>
        <w:t>Сол сайлау, байқасаңыз, түпке жетті.</w:t>
        <w:br/>
        <w:t>Бай болып, мырза атанып мал біткендер,</w:t>
        <w:br/>
        <w:t>Таласып болыстыққа ақша төкті.</w:t>
        <w:br/>
        <w:t>Елірін біреу шықты би болам деп.</w:t>
        <w:br/>
        <w:t>Кейбірі би түсетін үй болам деп.</w:t>
        <w:br/>
        <w:t>Желікпей үшіншілер, неге тұрсың: -</w:t>
        <w:br/>
        <w:t>- “Қалайша аналардан мен қалам”, - деп.</w:t>
        <w:br/>
        <w:t>Осы жолдарда әкімдік сайлау жүйесінің астарында" айла-</w:t>
        <w:br/>
        <w:t>мен елдің бас көтерер азаматтарын бір-бірімен билік үшін</w:t>
        <w:br/>
        <w:t>бәсеке-таласқа салып, араздастырып, олардың өзара сыйлас-</w:t>
        <w:br/>
        <w:t>тық-ынтымағын бұзу, сөйтіп, халықты аздыру саясатының</w:t>
        <w:br/>
        <w:t>жатқандығы боямасыз нақтылы көрінеді. Бұны айқын</w:t>
        <w:br/>
        <w:t>түсініпсезінген ақын халқын мұндай жат әдеттерден арылуға,</w:t>
        <w:br/>
        <w:t>тез арада тиылуға шақырады.</w:t>
        <w:br/>
        <w:t>Қазағым, бұл ғадетті тасталық та,</w:t>
      </w:r>
    </w:p>
    <w:p>
      <w:r>
        <w:t>Халықты тура жолға басталық та.</w:t>
        <w:br/>
        <w:t>Волост, билік, ауылнайлық, выборнайлық</w:t>
        <w:br/>
        <w:t>Қимайтын сонша падишналық па? -</w:t>
        <w:br/>
        <w:t>дейді ақын ашыну мен өкініш әрі Үміт аралас сөзін</w:t>
        <w:br/>
        <w:t>халыққа арнап. Бұндай сөзді елін сүйген, оның осы кеселді</w:t>
        <w:br/>
        <w:t>мінездерден айығуын аңсаған перзенттік жүрек қана айта ала-</w:t>
        <w:br/>
        <w:t>ды. :</w:t>
        <w:br/>
        <w:t>“Оян, қазақ!” жинағы міне осындай халықтық ой,</w:t>
        <w:br/>
        <w:t>реалистік сипатымен, заманының толғақты жайларын ашық,</w:t>
        <w:br/>
        <w:t>өткір, көтеруімен, халықтың ұлттық намыс, еркіншіл сана-</w:t>
        <w:br/>
        <w:t>сезімін оятуымен құнды мүра. !</w:t>
        <w:br/>
        <w:t>Міржақыптың екінші өлең кітабы 1913 жылы “Азамат”</w:t>
        <w:br/>
        <w:t>деген атпен жарық көреді де, араға жыл салып (1914) қайта</w:t>
        <w:br/>
        <w:t>басылып шығады. Бүл факт “Азамат” жинағының да халық</w:t>
        <w:br/>
        <w:t>көңіліне жол тапқан кітап болғанын көрсетеді.</w:t>
        <w:br/>
        <w:t>Жинақ шынында да Міржақыптың азаматтық тұлғасының</w:t>
        <w:br/>
        <w:t>биіктігінің, ақындық шеберлігінің толысқандығының куәсі іс-</w:t>
        <w:br/>
        <w:t>детті.” і</w:t>
        <w:br/>
        <w:t>“Оян, қазақ!” атына мазмұны сай күрес рухына, қайрат</w:t>
        <w:br/>
        <w:t>пен жігерге толы болса, “Азамат” жинағына негізінен нәзік</w:t>
        <w:br/>
        <w:t>129</w:t>
        <w:br/>
        <w:t>танымал қайраткерлермен қызметтес болуы оған көп тәжірибе,</w:t>
        <w:br/>
        <w:t>сенім беріп, байыта түскен-ді.</w:t>
        <w:br/>
        <w:t>Сол кездегі қазақ саяси өмірінің, қоғамдық, ойының ең</w:t>
        <w:br/>
        <w:t>белсенді өкілдерінің ұлттық басылым редакциясында тоғысуы</w:t>
        <w:br/>
        <w:t>кездейсоқтыққа жатпаса керек. Оларды мұнда тоғыстырған,</w:t>
        <w:br/>
        <w:t>әрине, ХХ ғасырдың бас кезінде қазақ жерінде қалыптасқан</w:t>
        <w:br/>
        <w:t>саяси және әлеуметтік ахуал, соның нәтижесінде ұлттық</w:t>
        <w:br/>
        <w:t>мүдделердің бұрын болмаған дәрежеге көтерілуі болды.</w:t>
        <w:br/>
        <w:t>Творчестволық мүмкіншіліктері. кең бұл үшеуінің мұнда</w:t>
        <w:br/>
        <w:t>тоғысуы оларға сол тарихи кезендегі қазақ қоғамының ең</w:t>
        <w:br/>
        <w:t>өзекті мәселелерін белсенді публицистика тілімен бүкіл қоғам</w:t>
        <w:br/>
        <w:t>алдына қойып, оларды қоғам болып шешу жолдарын</w:t>
        <w:br/>
        <w:t>қарастыруға мүмкіншілік тудырған еді. Тарихи тұрғыдан</w:t>
        <w:br/>
        <w:t>алғанда бүл казақ коғамы үшін жаңа рухани құбылыс болатын.</w:t>
        <w:br/>
        <w:t>Бірақ бұл мәселеге байланысты тарихи шындық мүнымен</w:t>
        <w:br/>
        <w:t>шектелмесе керек. Біздің түсінігімізше, ең негізгі шындық сол</w:t>
        <w:br/>
        <w:t>-. Әлихан; Ахмет және Міржақып үшін газет те, творчестволық</w:t>
        <w:br/>
        <w:t>еңбек те түпкілікті мақсат жолындағы қүрал. ғана болатын.</w:t>
        <w:br/>
        <w:t>Олардың газет бетінде жарияланған көлемді дүниелерінен</w:t>
        <w:br/>
        <w:t>бастап, кішкене хабарларына дейін сол негізгі мүддеге,</w:t>
        <w:br/>
        <w:t>қызметке қойылды. Ортағасырлық мешеу феодалдық тәртіптер</w:t>
        <w:br/>
        <w:t>үстемдік құрған қазақ қоғамын ояту және өзгерту жолындағы</w:t>
        <w:br/>
        <w:t>бұл айтулы еңбек оларды 1917 жылға дейін азаттық</w:t>
        <w:br/>
        <w:t>қозғалыстың бағыт беруші рухани басшыларына айналдырғаны</w:t>
        <w:br/>
        <w:t>да рас еді.</w:t>
        <w:br/>
        <w:t>Осы айтылған ойға байланысты мынадай өзекті</w:t>
        <w:br/>
        <w:t>мәселелерді аттап Өту қиын. Ғасырлар бойы креностниктік</w:t>
        <w:br/>
        <w:t>әскери-феодалдық империяның отары болып келген Қазақстан</w:t>
        <w:br/>
        <w:t>жағдайында ат төбеліндей демократиялық интеллигенция</w:t>
      </w:r>
    </w:p>
    <w:p>
      <w:r>
        <w:t>өкілдері саяси праволық тұрғыдан да, адамгершілік тұрғыдан да</w:t>
        <w:br/>
        <w:t>негізгі екі мәселені көтеріп, сол үшін халықты күреске үндеді.</w:t>
        <w:br/>
        <w:t>Олар, біріншіден, көп ұлтты Россия шеңберінде ұлтты-</w:t>
        <w:br/>
        <w:t>мемлекеттік суверенділікке қол жеткізу және екіншіден,</w:t>
        <w:br/>
        <w:t>патшалық әкімшіліктің феодалдық меншігіне айналған қазақ</w:t>
        <w:br/>
        <w:t>жерлерін қайтару еді. Бұл мәселелерді қойып, шешуде.</w:t>
        <w:br/>
        <w:t>демократиялық интеллигенция ұсынған құралдар олардың</w:t>
        <w:br/>
        <w:t>еркінен тыс табиғаты жағынан буржуазиялық-демократиялық</w:t>
        <w:br/>
        <w:t>сипатта болатын және сол кезендегі Қазақстан жағдайында бүл</w:t>
        <w:br/>
        <w:t>даусыз революциялық қадам еді. Бірақ орталық аудандардағы</w:t>
        <w:br/>
        <w:t>пролетарлық революциялық қозғалыстың өрлеп шет аймақ-</w:t>
        <w:br/>
        <w:t>тарды да қамту жағдайында тек ұлттық шеңберде ғана өзін-өзі</w:t>
        <w:br/>
        <w:t>ақтай алатын бұл жолдың бүкілроссиялық және революциялық</w:t>
        <w:br/>
        <w:t>перспектива тұрғысынан алғанда әлеуметтік шектілігі де айқын</w:t>
        <w:br/>
        <w:t>140</w:t>
        <w:br/>
        <w:t>іс-әрекеті оның сыпайы, байсалды, адамгершілік иесі, берік</w:t>
        <w:br/>
        <w:t>сезімді, өнерлі озық ойлы жас екенін дәлелдейді. Ғали өмір</w:t>
        <w:br/>
        <w:t>әділетсіздігіне қарсы белсене күресер санаға жетпеген жан.</w:t>
        <w:br/>
        <w:t>Автор да оны ашық күрескер етуді мақсат тұтпаған. Ғалидың</w:t>
        <w:br/>
        <w:t>қиындықтан қорықпай, сүйгенін алып қашуы -- заманының</w:t>
        <w:br/>
        <w:t>ауқымында оның батылдығы, күрескерлігінің, ескілік әлеміне</w:t>
        <w:br/>
        <w:t>жасаған адамдық қарсылығының көрінісі. ы</w:t>
        <w:br/>
        <w:t>Сүйікті кейіпкерлерінің қысқа да азапты тағдырларын</w:t>
        <w:br/>
        <w:t>осылай өліммен аяқтай отырып, жаны таза, сезімі мәлдір екі</w:t>
        <w:br/>
        <w:t>жасты бақытсыздыққа душар еткен феодалдық салтқа, адамгер-</w:t>
        <w:br/>
        <w:t>шіліктен ада әдет-ғұрыпқа Міржақып қарғыс айтады, махаббат-</w:t>
        <w:br/>
        <w:t>ты, ізгілікті ту өтіп көтереді. Бұл автордың гуманизмін,</w:t>
        <w:br/>
        <w:t>халықтық көзқарасын танытатын шығарманың идеялық түйіні.</w:t>
        <w:br/>
        <w:t>Романда іс-әрекеті, ой-толғамы ескі қазақ тұрмысының,</w:t>
        <w:br/>
        <w:t>уақыттың шеңберінде нанымды көрінген бірнеше кейіпкерлер</w:t>
        <w:br/>
        <w:t>бар. Олардың ішінде адамдық болмысы; өзіндік әрекет-қимы-</w:t>
        <w:br/>
        <w:t>лымен шынайы көрініп даралана көзге түсетіні - Сәрсенбай</w:t>
        <w:br/>
        <w:t>мен Байжан.</w:t>
        <w:br/>
        <w:t>Сәрсенбай орта дәулетті, ел ішінде қақ-соқпен жұмысы</w:t>
        <w:br/>
        <w:t>жоқ, жалпы нәті момын жан. Зарығып көрген қызы Жамалды</w:t>
        <w:br/>
        <w:t>ұл орнына әлпештеп өсіріп, молда жалдап оқытып, әкелік</w:t>
        <w:br/>
        <w:t>мейірін де танытады. Қызы зеректігімен, көркем келбетімен сл</w:t>
        <w:br/>
        <w:t>аузына іліге бастағанын аталық көңілмен мақтаныш көреді.</w:t>
        <w:br/>
        <w:t>Алайда Сәрсенбай ескі феодалдық ортада туып, өскендіктен,</w:t>
        <w:br/>
        <w:t>бұрынғы салт-дәстүрге құрметпен қарайды, оны сақтауды өзіне</w:t>
        <w:br/>
        <w:t>бұлжымас заңдылық деп есептейді. Байжан Жамалға құда</w:t>
        <w:br/>
        <w:t>түскенде, ептеп былқылдаған болып, көнуі - осының дәлелі.</w:t>
        <w:br/>
        <w:t>Әйелінің шырылдап аналық қарсылық көрсеткепіне Сәрсенбай</w:t>
        <w:br/>
        <w:t>қыңбайды. “Ұрғашының шашы ұзын, ақылы қысқа” деген осы</w:t>
        <w:br/>
        <w:t>деп Сәрсенбай басқа сөз айтпай, ішінен мыңқылдап отырып</w:t>
        <w:br/>
        <w:t>қалды” деп жазады қаламгер.</w:t>
        <w:br/>
        <w:t>Сәрсенбайды Байжанмен құда болуға итермелеген тағы</w:t>
        <w:br/>
        <w:t>бір нәрсе - бай, ықпалды құдасының көмегімен би сайлансам</w:t>
        <w:br/>
        <w:t>(өткен сайлауда ол көп шығындалса да, осы Байжанның кесірі-</w:t>
        <w:br/>
        <w:t>нен. өтпей қалған-ды), сөйтіп, әткендегі шығынды қайтарсам.</w:t>
        <w:br/>
        <w:t>деген ой.</w:t>
        <w:br/>
        <w:t>Сәрсенбай бейнесінде жамандық Пиғылы жоқ,</w:t>
        <w:br/>
        <w:t>жасқаншақтау, ескішіл көзқарасты ұстанған, дүмділердің ық-</w:t>
        <w:br/>
        <w:t>палына түскен момын ауыл қазағының қайшылықты тұлғасы</w:t>
      </w:r>
    </w:p>
    <w:p>
      <w:r>
        <w:t>көрінеді.</w:t>
        <w:br/>
        <w:t>Романдағы ұнамсыз тұлғалар ішінде өзіндік мінез”</w:t>
        <w:br/>
        <w:t>ерекшелігімен жан-жақты көрінгені - Байжан бейнесі. Ол өзін</w:t>
        <w:br/>
        <w:t>ауыл иесі, ескіліктің тұтқасы, ата дәстүрінің берік сақшысы</w:t>
        <w:br/>
        <w:t>134</w:t>
        <w:br/>
        <w:t>Жамал - мөлдір сезім, айнымас махаббат иесі. Оля Ғалиды</w:t>
        <w:br/>
        <w:t>шын көңілімен ұнатып, оның адамгершілігін, жан тазалығын</w:t>
        <w:br/>
        <w:t>жоғары бағалайды. “Жамалжан, талап таудай болса-дағы, Тон</w:t>
        <w:br/>
        <w:t>келте, сүйгеніннің қолы қысқа” деп жалынды сезімін біндірін,</w:t>
        <w:br/>
        <w:t>кедейлігіне налыған Ғалиға қайтарған жауабында Жамал:</w:t>
        <w:br/>
        <w:t>Хатында “бай емеспін” деп жазыпсың,</w:t>
        <w:br/>
        <w:t>“Бетке салық қылма” деп көп жазыпсың.</w:t>
        <w:br/>
        <w:t>Байды сүйсем, Жұманға бармас па едім,</w:t>
        <w:br/>
        <w:t>Мұны ойламай әшейін тек жазыпсың, -</w:t>
        <w:br/>
        <w:t>деп байлыққа қызықпайтынын, сертке беріктігін ескертеді.</w:t>
        <w:br/>
        <w:t>Сен үшін бір басымды еттім құрбан,</w:t>
        <w:br/>
        <w:t>Шынжырлап жіберсе де Сібірге айдан!, - Б</w:t>
        <w:br/>
        <w:t>Бұл сөзімен өл өзінің нық шешімін, ендігі жерде махаббаты</w:t>
        <w:br/>
        <w:t>үшін сүйгенімен бірге қандай қиындықты болса да бір көруге</w:t>
        <w:br/>
        <w:t>дайын екенін білдіреді. Сүйгенін жігерлендіреді. 2.</w:t>
        <w:br/>
        <w:t>Достарының көмегімен қалаға қашып келген екі жас бірер</w:t>
        <w:br/>
        <w:t>күн Ғалимен саудалас, дос пейілді Фатихолла байдың үйінде</w:t>
        <w:br/>
        <w:t>паналайды. Ел іші бүлініп, қауіп зорая бастағанда ғашықтар</w:t>
        <w:br/>
        <w:t>Ғалидың нағашысының -ауылына барып тұрады. Бірақ екі</w:t>
        <w:br/>
        <w:t>жастың бақыты ұзақ жанбайды. Біраз қиындық көріп, енді</w:t>
        <w:br/>
        <w:t>арманына жеткендей болғанда Жамал зор бақытсыздыққа</w:t>
        <w:br/>
        <w:t>ұшырайды. Ғали аз күн ауырып, қайтыс болады. .</w:t>
        <w:br/>
        <w:t>Сүйгенінен айрылып, қара жамылып қалған Жамалдың</w:t>
        <w:br/>
        <w:t>бақытсыздығы мұнымен де бізпейді. Ел адамдарының ара</w:t>
        <w:br/>
        <w:t>түсуімен Сәрсенбай мен Байжан татуласып, Байжан Жамалды</w:t>
        <w:br/>
        <w:t>қайта алдырмақ болады. Бір кезде “ойын-той болғанда көлге</w:t>
        <w:br/>
        <w:t>қонған аққудай көрінетін” Жамал тағы да тағдыр тәлкегіне</w:t>
        <w:br/>
        <w:t>аяусыз ұшырайды. Ескі салт-сананың құрған торына мықтап</w:t>
        <w:br/>
        <w:t>шырмалған арманды есіл ару Жұман тазға еріксіз телінеді.</w:t>
        <w:br/>
        <w:t>Болымсыз күйеуінен толассыз тепкі мен корлау көріп, азап пен</w:t>
        <w:br/>
        <w:t>тозаққа бірдей түскен күйінішті Жамал бір түнде атпен қашып</w:t>
        <w:br/>
        <w:t>шығады. Бағыты - қала, Фатихолла байдан паңа сұрау. Ыірақ,</w:t>
        <w:br/>
        <w:t>ол бұл мақсатыңа жете алмай, боранды түнде адасып жүріп үсіп</w:t>
        <w:br/>
        <w:t>өледі.</w:t>
        <w:br/>
        <w:t>Романда Жамалға қарағанда Ғали бейнесі толық</w:t>
        <w:br/>
        <w:t>ашылмағандай әсер қалдырады. Автор оның түр-түсін, мінезін,</w:t>
        <w:br/>
        <w:t>алған білімі мен кәсібін қысқаша таныстырып өтеді. Ғалидың</w:t>
        <w:br/>
        <w:t>балалық, жастық шағын, ата-анасын, қызметін айтуды</w:t>
        <w:br/>
        <w:t>Міржақып мақсат етпеген. Шығарманың тақырыбы мен идея-</w:t>
        <w:br/>
        <w:t>лық мақсатына сәйкес Ғали Жамалға байланысты оқиғаларға</w:t>
        <w:br/>
        <w:t>кейінірек, қыз айттырылып, әке мен қыз арасындағы қайшы-</w:t>
        <w:br/>
        <w:t>лық өсе түскен шақта араласады. Ауырып қайтыс болғанға</w:t>
        <w:br/>
        <w:t>дейінгі Жамалмен қарым-қатынасы, бас еркіндігі жолындағы</w:t>
      </w:r>
    </w:p>
    <w:p>
      <w:r>
        <w:t>133</w:t>
        <w:br/>
        <w:t>болатын. Міржақып және оның идеялық серіктері әмір сүрген</w:t>
        <w:br/>
        <w:t>уақыттың күрделі қайшылығы да, трагедиялық сипаты да</w:t>
        <w:br/>
        <w:t>осында еді.</w:t>
        <w:br/>
        <w:t>Міне сондықтан да Ә. Бөкейханов, А. Байтұрсынов, М.</w:t>
        <w:br/>
        <w:t>Дулатов және басқа сол кезеңдегі қазақ интеллигенттері кол</w:t>
        <w:br/>
        <w:t>қойған саяси документтерге бүгінгі биіктен емес, сол тарихи</w:t>
        <w:br/>
        <w:t>кезендегі қазақ шындығы контекстінде қарау ғана оларды</w:t>
        <w:br/>
        <w:t>марксистік методология тұрғысынан түсінуге -және түсіндіруге</w:t>
        <w:br/>
        <w:t>жол ашары анық.</w:t>
        <w:br/>
        <w:t>Төмеңде оқырман назарына ұсынылып” отырған, кезінде</w:t>
        <w:br/>
        <w:t>“Қазақ” газетінде жарияланған материалдар М. Дулатовтың</w:t>
        <w:br/>
        <w:t>айқын азаматтық позициясын білдіретін және оның рушылдық,</w:t>
        <w:br/>
        <w:t>ұлтшылдық сияқты тар ұғымдармен үйлесе алмайтындығының</w:t>
        <w:br/>
        <w:t>айқын куәсі. Олар тарихи 1917 жылдың июнь-сентябрь айлары</w:t>
        <w:br/>
        <w:t>аралығында жазылған. Оқырмандарға мәлім бұл тарихи уақыт</w:t>
        <w:br/>
        <w:t>Октябрые дейінгі қазақ интеллигенциясы үшін де өрлеу,</w:t>
        <w:br/>
        <w:t>сонымен бірге күрделі сын кезеңі еді. Мақалалардан да сол</w:t>
        <w:br/>
        <w:t>ерекшеліктерді анық аңғарғандай боламыз. “Қазақ” баспахана-</w:t>
        <w:br/>
        <w:t>сы мақаласы 1917 жылы газет редакциясының “Азамат”</w:t>
        <w:br/>
        <w:t>творчестволық бірлесіпі атына баспахана сатып алуына</w:t>
        <w:br/>
        <w:t>байланысты жазылған. Оның деректі құндылығы Октябрьге</w:t>
        <w:br/>
        <w:t>дейінгі қазақ баспасөзі, жалпы азаттық қозғалысы басынан</w:t>
        <w:br/>
        <w:t>өткізген -қиыншылықтарды түсінуге көмектесетіндігінде болса</w:t>
        <w:br/>
        <w:t>керек. Мақалада “Қазақ” газеті үстінен шағым ұйымдастырушы</w:t>
        <w:br/>
        <w:t>адамның аты-жөнін ғылымда ол туралы пікірдің әлі толық</w:t>
        <w:br/>
        <w:t>орнықпағандығына байланысты көрсетпейқақ қоюды жөн</w:t>
        <w:br/>
        <w:t>санадық. Ал Бөкейхановтың есіміне байланысты Самара</w:t>
        <w:br/>
        <w:t>қаласының аталуына келсек, оның полиция орындарының</w:t>
        <w:br/>
        <w:t>нұсқауымен біраз уақыт сол жерде тұруға мәжбүр болғандығы</w:t>
        <w:br/>
        <w:t>мәлім. Қазақ қоғамына қайрылу есебінде жазылған “Оян,</w:t>
        <w:br/>
        <w:t>қазақ” мақаласы 1916 ж. 25 июнь жарлығына байланысты</w:t>
        <w:br/>
        <w:t>Шығыс Түркістан асып, ашаршылыққа ұшыраған босқын</w:t>
        <w:br/>
        <w:t>қырғыз ағайындарға қайырымдылықпен &gt; көмек беруге</w:t>
        <w:br/>
        <w:t>шақырған бір топ қазақ интеллигентерінің “Алаш азаматтары!”</w:t>
        <w:br/>
        <w:t>атты үндеуінің жалғасы есебінде “Қазақта” жарияланған. Хатта</w:t>
        <w:br/>
        <w:t>Міржақып кезінде дәрігер Жұмағати Тлеулин аман алып қалған</w:t>
        <w:br/>
        <w:t>кітаптың мың данасы туралы айтып отыр. Ал үшінші материал</w:t>
        <w:br/>
        <w:t>түсіндірме сөзге мұқтаж емес сияқты.</w:t>
        <w:br/>
        <w:t>ҚОЙГЕЛДИЕВ Мәмбет,</w:t>
        <w:br/>
        <w:t>тарих ғылымының докторы,</w:t>
        <w:br/>
        <w:t>профессор</w:t>
        <w:br/>
        <w:t>141</w:t>
        <w:br/>
        <w:t>азамат Міржақып Дулатұлының бүкіл поэзиясының негізгі</w:t>
        <w:br/>
        <w:t>арқауын құрайды.</w:t>
        <w:br/>
        <w:t>Ақын жырлары - елдікке үндеудің, ұлттық намысқа</w:t>
        <w:br/>
        <w:t>шақырып, ұлт азаттығын аңсаудың жарқын Күлгісі,,</w:t>
        <w:br/>
        <w:t>Міржақып Дулатұлының төл әдебиет тарихындағы ерекше</w:t>
        <w:br/>
        <w:t>еңбегінің бірі - оның қазақ романының бастаушысы болуы,</w:t>
        <w:br/>
        <w:t>әдебиетіміз үшін жаңа әрі күрделі жанрдың негізін қалауы.</w:t>
      </w:r>
    </w:p>
    <w:p>
      <w:r>
        <w:t>Атын ел аңыз ғып айтып келген “Бақытсыз Жамал”</w:t>
        <w:br/>
        <w:t>романы араға ұзақ жылдар салып барып, 1991 жылы. қазақ</w:t>
        <w:br/>
        <w:t>оқырмандарымен қайта қауышты. Роман 1910 жылы Қазан</w:t>
        <w:br/>
        <w:t>қанасында басылып шыққан.</w:t>
        <w:br/>
        <w:t>Автор шығармасының өлеңмен жазылған “Сөз басында”:</w:t>
        <w:br/>
        <w:t>Максаты романның - халық түзетпек,</w:t>
        <w:br/>
        <w:t>Жазылған еріккеннен ермек емес.</w:t>
        <w:br/>
        <w:t>“Жамалдың жайын жаздық бұл кітапта</w:t>
        <w:br/>
        <w:t>Бақытсыз бір қыз екен осы шақта... .</w:t>
        <w:br/>
        <w:t>деп жазады. Бұдан байқалғандай, романның тақырыбы -</w:t>
        <w:br/>
        <w:t>қазақ қоғамының толғағы жеткен зәру мәселесі - әйел тең-</w:t>
        <w:br/>
        <w:t>сіздігі, жастардың бас еркіндігі жайы, идеясы - сүйіскен екі</w:t>
        <w:br/>
        <w:t>жасты өлімге итермелеген ескілік иелерінің, озбырлық</w:t>
        <w:br/>
        <w:t>әрекеттерін суреттеу арқылы “әйелді қисап ететін” ескі феодал-</w:t>
        <w:br/>
        <w:t>дық салт-сананы әшкерлеу, ел ағалары мен жастарды ескілікке</w:t>
        <w:br/>
        <w:t>қарсы күрес-әрекетке үндеу. Міржақыптың “мақсаты</w:t>
        <w:br/>
        <w:t>романның - халық түзетпек” деуі де шығарма идеясын меңзеуі.</w:t>
        <w:br/>
        <w:t>Шығарманың атын иемденген Жамал - орта дәулетті</w:t>
        <w:br/>
        <w:t>Сәрсенбайдың бір перзентке зарығып жүріп көрген қызы.</w:t>
        <w:br/>
        <w:t>Жамал - сауатты, сөзге ұста, ақындық өнері де бар ақылды</w:t>
        <w:br/>
        <w:t>сұлу. Автор оны “Сұлулық, ақыл, салтанат үшеуі бір-біріне</w:t>
        <w:br/>
        <w:t>муафик келіп, Жамал сол елдің қыздарының алды болды” деп</w:t>
        <w:br/>
        <w:t>мінездейді. Жамал зеректігімен, ақыл-көркімен ел аузына</w:t>
        <w:br/>
        <w:t>жастай ілінеді. Ойын-тойдың көркіне айналады. Бірақ, Жамал</w:t>
        <w:br/>
        <w:t>үшін жастықтың уайымсыз күндері көпке созылмайды. Сол</w:t>
        <w:br/>
        <w:t>елдің байшігеші Байжан өзінің таз баласы Жұманға Жамалды</w:t>
        <w:br/>
        <w:t>айттырады. Атастырылған. күйеуіне көңілі толмаған Жамал</w:t>
        <w:br/>
        <w:t>Жұманға барса - қор болатынын, өзгелер секілді бір жігітті</w:t>
        <w:br/>
        <w:t>ұнатып, сонымен қашып кетер болса ата-анасының сағы</w:t>
        <w:br/>
        <w:t>сынатынын ойлап, қатты уайымға түседі.</w:t>
        <w:br/>
        <w:t>Осындай мұңлық, шарасыздық күйде жүрген Жамал</w:t>
        <w:br/>
        <w:t>шілдеханада Ғали есімді жігітпен танысады. Ғали медреседе</w:t>
        <w:br/>
        <w:t>оқыған, орысша да сауатты, өнерлі, ақын, саудамен</w:t>
        <w:br/>
        <w:t>айналысатын жас жігіт. Ел ішінде оны “көпшілік жүрт”</w:t>
        <w:br/>
        <w:t>Дүйсенбектің баласы, талапты, “еті тірі жігіт” деп мақтайтын.</w:t>
        <w:br/>
        <w:t>132</w:t>
        <w:br/>
        <w:t>ЧЕЛОВЕК И БЫТИЕ В РАССКАЗЕ “БАХЫТСЫЗ ДЖЕМАЛ”</w:t>
        <w:br/>
        <w:t>М. ДУЛАТОВА )</w:t>
        <w:br/>
        <w:t>Творчество М. Дулатова в последнее десятилетие остастся</w:t>
        <w:br/>
        <w:t>предметом многосторонних научных исследований!. Под-</w:t>
        <w:br/>
        <w:t>вергаются анализу его. поэзия, публицистика, критика,</w:t>
        <w:br/>
        <w:t>полемические материалы, связанные с обшественной деятель-</w:t>
        <w:br/>
        <w:t>ностью и участием в политической партии “Алаш Орда”.</w:t>
        <w:br/>
        <w:t>Перспективным является понимание социального поведения</w:t>
        <w:br/>
        <w:t>Дулатова, обьяснение его "ненормативности и специфичности</w:t>
        <w:br/>
        <w:t>морализаторства. Персакцентировка взгляда на его жизнь И</w:t>
        <w:br/>
        <w:t>творчество ожазывает определенное воздействие на пе-</w:t>
        <w:br/>
        <w:t>реосмысление всей последукицей казахской прозы ХХ века, во</w:t>
        <w:br/>
        <w:t>многом модернистской в своем течении и в отражении еди-</w:t>
      </w:r>
    </w:p>
    <w:p>
      <w:r>
        <w:t>ничного сутцествования человека в историческом процессе.</w:t>
        <w:br/>
        <w:t>Кратков содержание первого казахского романа</w:t>
        <w:br/>
        <w:t>“Бахылсыз Жамал” (1910), построенного на конкретно-</w:t>
        <w:br/>
        <w:t>бытовой основе повселневности, опубликовано в русском пере-</w:t>
        <w:br/>
        <w:t>тоде Н Рама-занова в 1914 году:. Сопоставление с оригиналом</w:t>
        <w:br/>
        <w:t>произведения может быть натянуто, так как в переводе роман</w:t>
        <w:br/>
        <w:t>имеет форму рассказа (под названием “Бахытсыз Джемал”) о</w:t>
        <w:br/>
        <w:t>случае из частной жизни, иляюстрируюшим положение</w:t>
        <w:br/>
        <w:t>женіцины в казахском обшестве. В разработке женской темы с</w:t>
        <w:br/>
        <w:t>четко выраженной социальной проблематикой интер-</w:t>
        <w:br/>
        <w:t>претируется один из популярных сюжетдбв о судьбе девушки,</w:t>
        <w:br/>
        <w:t>ставшей жертвой произвола родных и чужих людей</w:t>
        <w:br/>
        <w:t>(см.,например, рассказы и повести М.Ауэзова “Сиротская</w:t>
        <w:br/>
        <w:t>дояя” и др. Б. Майлина “Гулсим Рахимжан қызы”,</w:t>
        <w:br/>
        <w:t>Г.Мусрепова “Однажды ж на всю жизнь”, О.Боксева “Снежная</w:t>
        <w:br/>
        <w:t>девушка”, Д. Исабекова “На отшибе” и т. д.). Набор разных</w:t>
        <w:br/>
        <w:t>идей в рассказе сводится к представЛению одной из бытовых</w:t>
        <w:br/>
        <w:t>қартан мира. При всем кажушемся различий (в переводном</w:t>
        <w:br/>
        <w:t>сочинений релко приме-няются троны, почти отсутствуют</w:t>
        <w:br/>
        <w:t>циалоги, не включены песни Джемал (Жамал), провзведение</w:t>
        <w:br/>
        <w:t>қак в оригинале, так Ии в переводе на русском языке</w:t>
        <w:br/>
        <w:t>представляет заготовку к будушему роману. Образы и сюжет-</w:t>
        <w:br/>
        <w:t>ные линии в нем переплетены с реалистическими традициями</w:t>
        <w:br/>
        <w:t>запядно-европейской и русской литературы, начиная Сс</w:t>
        <w:br/>
        <w:t>Пушкина, Гоголя, Достоевского и Чехова. Важно отметить</w:t>
        <w:br/>
        <w:t>заданные писателем вопросы жизни й смерти, свободы</w:t>
        <w:br/>
        <w:t>личносін, сушественные в трансформация эстетической</w:t>
        <w:br/>
        <w:t>системы дастанов, созданных в разные историческве периоды</w:t>
        <w:br/>
        <w:t>(“Сорлы Шолпан”, “Жетим қыз” и др.), акынскоөй поэзии,</w:t>
        <w:br/>
        <w:t>142</w:t>
        <w:br/>
        <w:t>көркемдік мәдениетінің жоғарылығын, жазушы шеберлігін</w:t>
        <w:br/>
        <w:t>танытады.</w:t>
        <w:br/>
        <w:t>Роман сюжеті негізінен бір оқиғаға - Жамал мен Ғалидың</w:t>
        <w:br/>
        <w:t>ғашықтық хикаясына - құрылғанымен, шығармада қамтылған</w:t>
        <w:br/>
        <w:t>өмір шындығының ауқымы одан әлдеқайда кең. Шығармада</w:t>
        <w:br/>
        <w:t>екі жастың қайғылы тағдырына орайластырыла қазақ</w:t>
        <w:br/>
        <w:t>қоғамының талай типтік жайларының (барымташылық, би</w:t>
        <w:br/>
        <w:t>сайлауы, ел ішінің жікке бөлінуі, билер кеңесі, қалың мал</w:t>
        <w:br/>
        <w:t>дауы, т.б.) шындығы нанымды ашылған.</w:t>
        <w:br/>
        <w:t>“Бақытсыз Жамалды” авторы роман деп атағанымен, оны</w:t>
        <w:br/>
        <w:t>бүгінгі роман жанры мен оның ерекшеліктері тұрғысынан</w:t>
        <w:br/>
        <w:t>таразылау жөн болмайтындығы түсінікті нәрсе. ХХ ғасыр</w:t>
        <w:br/>
        <w:t>басында жазылған Міржақып романы көлемі, мен мазмұны</w:t>
        <w:br/>
        <w:t>жағынан да шағын, құрылысы қарапайым туынды. Әр нәрсе</w:t>
        <w:br/>
        <w:t>уақыты тұрғысынан бағаланса ғана әділ .болмақ деген</w:t>
        <w:br/>
        <w:t>тұжырымға ден қойсақ, сөз жоқ, романның өз дәуіріндегі әдеби</w:t>
        <w:br/>
        <w:t>процеске здр ықпал еткен үздік туынды екендігі даусыз ақикат.</w:t>
        <w:br/>
        <w:t>Романпың көркемдік жетістігі мен әдеби процестегі орны да</w:t>
        <w:br/>
        <w:t>ХХ ғасыр басындағы әдеби даму аясында қаралып, бағалануы</w:t>
        <w:br/>
        <w:t>тиісті.</w:t>
        <w:br/>
        <w:t>Туындының жарық көрісімен халық арасына кең тарауы,</w:t>
        <w:br/>
        <w:t>үлкен ілтипатка бөленуі, араға үш-төрт жыл салып (1914) әйгілі</w:t>
        <w:br/>
        <w:t>Абай шығармаларымен бірге Мәскеуде орыс тілінде басылып</w:t>
        <w:br/>
        <w:t>шығуы да романның көркемдік, әлеуметтік деңгейі хақында</w:t>
        <w:br/>
        <w:t>көп жайды аңғартса керек-кі.</w:t>
      </w:r>
    </w:p>
    <w:p>
      <w:r>
        <w:t>Шығарманың орыс, қазақ әдеби сынынан кезінде-ақ жаңа</w:t>
        <w:br/>
        <w:t>жанрдың төл басы, үздік көркем, реалистік туынды ретінде</w:t>
        <w:br/>
        <w:t>жоғары бағасын алғандығы мәлім. “Бақытсыз Жамал” - ұлттық</w:t>
        <w:br/>
        <w:t>әдебиетіміз шеңберінде тұңғыш роман, күрделі жанрдың көш-</w:t>
        <w:br/>
        <w:t>бастаушысы. . .</w:t>
        <w:br/>
        <w:t>“Бақытсыз Жамал” көркемдік табысы, халықтық</w:t>
        <w:br/>
        <w:t>мазмұны, реалистік сипатымен өз кезіндегі Әдеби процеске</w:t>
        <w:br/>
        <w:t>үлкен ықпалын тигізді, жаңрдың алғашқы қарлығашы ретінде</w:t>
        <w:br/>
        <w:t>өзіндік үлкен жетістігімен қазақ романының тууына, жалпы</w:t>
        <w:br/>
        <w:t>прозалық өзге де жанрлардың туып, қалыптасуына мұрындық</w:t>
        <w:br/>
        <w:t>болды. Бұған аталған романның тікелей әсерімен жазылған Т.</w:t>
        <w:br/>
        <w:t>Жомартбаевтың “Қыз көрелік” (1912), С. Көбеевтің “Қалың</w:t>
        <w:br/>
        <w:t>мал” (1914), С. Торайғыровтың “Қамар сүлу”(1914) романдары,</w:t>
        <w:br/>
        <w:t>М. Кәшімовтың “Мұңды Мариям” (1914), Б. Майлиннің</w:t>
        <w:br/>
        <w:t>“Шұғаның белгісі” (1915) повестері, т.б. дәлел. Романның игі</w:t>
        <w:br/>
        <w:t>ықпалы бұл туындылардың атауларынан да, сергелдеңге түскен</w:t>
        <w:br/>
        <w:t>олардың бос кейіпкерлерінің тағдырларынан да айқын көрінеді.</w:t>
        <w:br/>
        <w:t>Әсіресе Ғайша мен Қожаш, Ахмет пен Қамар тағдырларынан</w:t>
        <w:br/>
        <w:t>136</w:t>
        <w:br/>
        <w:t>сезінеді. Болыс құдасына арқа сүйеген, өзінің де қулық-</w:t>
        <w:br/>
        <w:t>сұмдығына найза бойламайтын Байжан ел адамдарын уысында</w:t>
        <w:br/>
        <w:t>ұстайды. Кім би, кім болыс сайлануы керек, мұны шешетін де</w:t>
        <w:br/>
        <w:t>- Байжан. Ел ішіндегі кейбір пысықайлардың айтақтауымен</w:t>
        <w:br/>
        <w:t>желіккен Сәрсенбайды биге өткізбей тастатын-да осы Байжан.</w:t>
        <w:br/>
        <w:t>Байжанның содыр-сойқанды мінезі Жамая қашып</w:t>
        <w:br/>
        <w:t>кеткеннен кейінгі оқиғалар тұсында ашыла түседі.</w:t>
        <w:br/>
        <w:t>Байжан - байлығына сенген, айла-амалы көп, ел ішін ала</w:t>
        <w:br/>
        <w:t>тайдай бүлдірген феодалдық ортаның тірегі, өмірі ерте түскен</w:t>
        <w:br/>
        <w:t>суыққа ұрынған гүлдей солған арманды жас ару Жамалдың</w:t>
        <w:br/>
        <w:t>өлімінің басты себепшісі.</w:t>
        <w:br/>
        <w:t>Романның негізіне нақты өмір шындығы (“Сөз басында”</w:t>
        <w:br/>
        <w:t>айтылған “Біреуге хас нәрсе емес һәм болған іс” деген жолды</w:t>
        <w:br/>
        <w:t>еске алайық) арқау болған. Міржақып Көкше өңіріндегі</w:t>
        <w:br/>
        <w:t>Саумалкөл деген жердегі ауыл мектебінде мұғалімдікте: (1908)</w:t>
        <w:br/>
        <w:t>жүрген кезінде Жамал атты қыздың ауыр тағдырына куә бол-</w:t>
        <w:br/>
        <w:t>ғанды. Автор шығармасындағы Жамалдың бейнесін осы</w:t>
        <w:br/>
        <w:t>қыздың тағдырына негіздеп жазған. Әрине, мұнымен қатар ол</w:t>
        <w:br/>
        <w:t>өскен ортасы - ескі қазақ ауылының бала кезден етене таныс</w:t>
        <w:br/>
        <w:t>жайларын, өзі талай көрген қазақ қыздарының қорлық, өмірінің</w:t>
        <w:br/>
        <w:t>шындығын да қажетінше жинақтап, қорытып, оқиға желісіне,</w:t>
        <w:br/>
        <w:t>Жамал тұлғасын даралауға пайдаланған. і</w:t>
        <w:br/>
        <w:t>“Бақытсыз Жамалдың” тез жазылуының бірнеше себебі</w:t>
        <w:br/>
        <w:t>бар. Бірінішден, оның материалы (оқиғалар, характерлер)</w:t>
        <w:br/>
        <w:t>Міржақыптың ой-дүниесінде бірер жыл бойы | іштей</w:t>
        <w:br/>
        <w:t>қорытылып, пісіп жетілген, екіншіден, әйел теңсіздігі, жалпы</w:t>
        <w:br/>
        <w:t>әлеуметтік әділетсіздік мәселесін автор романға дейін де</w:t>
        <w:br/>
        <w:t>көптеген өлеңдерінде (“Жесір дағуасы хақында”, “Жігіттер”,</w:t>
        <w:br/>
        <w:t>т.б.) жазған, айтқан болатын. Бұған қоса Міржақыптың бұл</w:t>
        <w:br/>
        <w:t>кезде ескі қоғамды дүр сілкіндірген, үрейге салған “Оян,</w:t>
        <w:br/>
        <w:t>қазақтың!” авторы, танымал ақын екендігі тағы бар. Оның сыр-</w:t>
        <w:br/>
        <w:t>тында бес жылдық орыс-қазақ мектебінен. білім алып, ұстаздық,</w:t>
        <w:br/>
        <w:t>еткен, орыс әдебиетінің тұнығынан сусындап, .Пушкин,</w:t>
        <w:br/>
        <w:t>Лермонтов, Л. Толстой романдарының рухы мен көркемдік</w:t>
      </w:r>
    </w:p>
    <w:p>
      <w:r>
        <w:t>болмысын, реалистік озық сипатын жетік білген, игерген білім-</w:t>
        <w:br/>
        <w:t>дар Міржақып түр. ) .</w:t>
        <w:br/>
        <w:t>Мұның растығы романда суреттелтен оқиғалар мен</w:t>
        <w:br/>
        <w:t>кейіпкерлер іс-әрекеттерінің шынайылығынан да көрінеді.</w:t>
        <w:br/>
        <w:t>Романдағы психологизм көріністері, баяндау мен</w:t>
        <w:br/>
        <w:t>суреттеулердің көркемдігі, әсірелеудің жоқтығы, кейіпкер</w:t>
        <w:br/>
        <w:t>тілінің характер табиғатына сай келуі, ескі қазақ өмірінің</w:t>
        <w:br/>
        <w:t>шындығын шынайы ашып беруі, мұның бәрі шығарманың</w:t>
        <w:br/>
        <w:t>135</w:t>
        <w:br/>
        <w:t>творчества Абая, С.Торайгырова, С.Кубеева.. В зиачительной</w:t>
        <w:br/>
        <w:t>мере рассказ базируетея на экзистенциально-философском</w:t>
        <w:br/>
        <w:t>обрашении к проблеме сушцествования чедовска, истолкован-</w:t>
        <w:br/>
        <w:t>ной на его быте и социально-психологическом опыте. В</w:t>
        <w:br/>
        <w:t>повествовании зла подчеркнуто в образах Сарсенбая, отца</w:t>
        <w:br/>
        <w:t>Джемал, бая Байжана, его сына Джумана, муллы, занимавше-</w:t>
        <w:br/>
        <w:t>тося подделкой документов, суть позиций которых заключается</w:t>
        <w:br/>
        <w:t>в ненасытной заботе 06 упроченин собственных привилегий.</w:t>
        <w:br/>
        <w:t>Мелкие вредительства, издевки, побои и оскөрбления в обык-</w:t>
        <w:br/>
        <w:t>новенных жизненных ситуациях являются дия них нормой</w:t>
        <w:br/>
        <w:t>жизни. Им неведомы сострадание, милосердие, а о Боге как</w:t>
        <w:br/>
        <w:t>высшей нравственной ценности они Ии не задумываются (хотя в</w:t>
        <w:br/>
        <w:t>оригинале Всевышний часто упоминается героями). Сарсенбай,</w:t>
        <w:br/>
        <w:t>один из. первых создавший атмосферу зла, лицемерия, лжи,</w:t>
        <w:br/>
        <w:t>подкупа, выступает символом деградируюших людей, обез-</w:t>
        <w:br/>
        <w:t>личенных облаченными пласгью и поэтому уверонными в</w:t>
        <w:br/>
        <w:t>своей безнаказанности персонами. Дочь его Джемал - это</w:t>
        <w:br/>
        <w:t>метонимический образ социально и дичностно одиноких</w:t>
        <w:br/>
        <w:t>женіцин, задавленных и униженных в обшестве, іле нет</w:t>
        <w:br/>
        <w:t>твердых политических и религиозных представлений о</w:t>
        <w:br/>
        <w:t>нравственных ценностях. Любовь, замужество, родительскис</w:t>
        <w:br/>
        <w:t>привязанности оборачиваются для Джемал и ее матери Чулпан</w:t>
        <w:br/>
        <w:t>(Шолпан) тгорем. Рассказ построен на нереживаниях и</w:t>
        <w:br/>
        <w:t>ошушениях, обнажаюших всю трагичность их“бытия. Несмотря</w:t>
        <w:br/>
        <w:t>на это, Джсемал предстает полным жизненных сил, готовым к</w:t>
        <w:br/>
        <w:t>действиям человеком, сохранившим душу живую Ии не</w:t>
        <w:br/>
        <w:t>Потерявшим почву под ногами. На самом деле М. Дулатов</w:t>
        <w:br/>
        <w:t>возвеличивазт Любовь, отрицая пафос самобичевания и</w:t>
        <w:br/>
        <w:t>самопожертования. В эпизоде побега героини из родительского</w:t>
        <w:br/>
        <w:t>дома улавливается ве независимая натура. В ней выделены</w:t>
        <w:br/>
        <w:t>такие черты как воля к жизни и воля к победе, умение быть</w:t>
        <w:br/>
        <w:t>собой и самостоятельно решать свои постунки. Это выражено в</w:t>
        <w:br/>
        <w:t>отказе Джемал принимать навязываемыв отпом ценности,</w:t>
        <w:br/>
        <w:t>чуждые ее совести, в отчаянном одиноком протесте. В рассқазе</w:t>
        <w:br/>
        <w:t>очевидна экзистенциальная форма сушествования Джемал</w:t>
        <w:br/>
        <w:t>после смерти воэлюбленного Али (Ғали). Она выходит замуж за</w:t>
        <w:br/>
        <w:t>сына Байжана, дурачка Джумана, не просто из-за равнодушия</w:t>
        <w:br/>
        <w:t>к жизни, но прежде всего по принуждению отца, обуреваемого</w:t>
        <w:br/>
        <w:t>волей к власти над людьми посредством родственных связей с</w:t>
        <w:br/>
        <w:t>влиятельным баем. В переводном произведений Джемапл не</w:t>
        <w:br/>
        <w:t>впадает- до конца в отчаяние от крушения надежд, не теряет</w:t>
        <w:br/>
        <w:t>твердости характера в трагедийности своехо бытия. Если.</w:t>
        <w:br/>
        <w:t>говорить как Ф.Ницше, то “нас восхишает теперь, когда</w:t>
        <w:br/>
        <w:t>М3</w:t>
      </w:r>
    </w:p>
    <w:p>
      <w:r>
        <w:t>Рухани күй демекші ХХ ғасырдың бас кезіндегі қайшы-</w:t>
        <w:br/>
        <w:t>лыққа толы күрделі қазақ қоғамында қалыптасқан әлеуметтік-</w:t>
        <w:br/>
        <w:t>рухани ахуалды өз творчествосында терең және толық бере</w:t>
        <w:br/>
        <w:t>алған талант ретінде Міржақыптың орны ереюше. Ол қандай</w:t>
        <w:br/>
        <w:t>күрделі тақырыпқа барса да және қандай жанрда жазса да сол</w:t>
        <w:br/>
        <w:t>тарихи “кезеңдегі қазақ шындығын” терең меңгеріп, оның ең</w:t>
        <w:br/>
        <w:t>өзекті мәселелерін жанынан өткізіп отырып жазды. Соңдай</w:t>
        <w:br/>
        <w:t>күрделі мәселелердің бірі қазақ даласына орыс шаруаларының</w:t>
        <w:br/>
        <w:t>жаппай көшіп келіп қоныстануы, соған байланысты әлкеде</w:t>
        <w:br/>
        <w:t>саяси жағдайдың шиеленісе түсуі болды. Осы тақырыпқа</w:t>
        <w:br/>
        <w:t>арналған “Коныстану және қазақтар? деген мақаласында</w:t>
        <w:br/>
        <w:t>Міржақып бұл процестің себеп-салдарын талдап, қоныс</w:t>
        <w:br/>
        <w:t>аударған орыс шаруаларына “Неге келдің деп өкпелеуге бол-</w:t>
        <w:br/>
        <w:t>майды. Басы артық жерге ақ сүйектер мен байлар ие болып,</w:t>
        <w:br/>
        <w:t>қатын баланың күн көруі қиынға айналып, бұзауын арқандап</w:t>
        <w:br/>
        <w:t>бағатын болса, пәлен жерде жақсы жер бар деп қуса, мұжық</w:t>
        <w:br/>
        <w:t>сияқты қазақ та аумас па еді”, - дей келіп, соңында “көршілер</w:t>
        <w:br/>
        <w:t>тату болса екі жағына пайдалы. Мұны өкімет те, жүрт та</w:t>
        <w:br/>
        <w:t>ескеретін жүмыс” (“Қазақ”, Ме 30) деп көрсетеді.</w:t>
        <w:br/>
        <w:t>Міржақып Дулатовтың азамат, жазушы, қайраткер ретінде</w:t>
        <w:br/>
        <w:t>қалыптасуы, талант қуатының толық ашылуы “Қазақ”</w:t>
        <w:br/>
        <w:t>редакциясындағы қызметіне тұс келеді. Оның себебі де бартын.</w:t>
        <w:br/>
        <w:t>Тарихта орын алған фактіні обьективті жазылған ғылыми</w:t>
        <w:br/>
        <w:t>шындық қана аша алуы мүмкін. Олай болса тұңғыш орыс</w:t>
        <w:br/>
        <w:t>революциясының тікелей ықпалымен азаттық қозғалыстың</w:t>
        <w:br/>
        <w:t>жаңа сатысына көтерілген қазақ қоғамының он үшінші жылдан</w:t>
        <w:br/>
        <w:t>бастап рухани бағыт беруші орталығына айңалған “Қазақ”</w:t>
        <w:br/>
        <w:t>газеті екені де рас. Газет сол тарихи кезендегі қазақ елінің ең</w:t>
        <w:br/>
        <w:t>алдымен, әрине, қазақ интеллигенциясының есею мектебі</w:t>
        <w:br/>
        <w:t>болды десек асыра айтқандыққа жатпайды. “Қазақ” қараңғыда</w:t>
        <w:br/>
        <w:t>жатқан қазақты оқытуға, үйретуге, көндіруге тырысқанымен,</w:t>
        <w:br/>
        <w:t>бірақ өзі негізгі сабақты алдымен халықтан алып, халықпен</w:t>
        <w:br/>
        <w:t>бірге адасып, бірге есейгені де шындық. Сол қазақ елінің көш</w:t>
        <w:br/>
        <w:t>бастаушысы болуға тер төккен; ұлттық “Қазақ” газетінің</w:t>
        <w:br/>
        <w:t>басылымның басында тұрған үштің бірі Міржақып Дулатов еді.”</w:t>
        <w:br/>
        <w:t>Міржақып газетке келгенге дейін де саяси, әдеби</w:t>
        <w:br/>
        <w:t>жұмысын үлкен қуатпен, жігермен бастап үлгірген, оны көзі</w:t>
        <w:br/>
        <w:t>ашық қазақ баласына танытып, “көзі ашық” патша</w:t>
        <w:br/>
        <w:t>жандармериясының назарына іліктірген “Оян, қазақты”</w:t>
        <w:br/>
        <w:t>жазған, сол үшін де патша абақтысының есігін ашып, тұз-дәмін</w:t>
        <w:br/>
        <w:t>татқан жігіт ағасы” болса да, редакцияда А. “Байтұрсынов, Ә.</w:t>
        <w:br/>
        <w:t>Бөкейханов сияқты саяси күресте біраз белден асқан, ысылған</w:t>
        <w:br/>
        <w:t>139</w:t>
        <w:br/>
        <w:t>трагический герой находит-ете слова, доноды, красноречивые</w:t>
        <w:br/>
        <w:t>жесты и в целом ясность ума там, где жизнь приближаетоя к”</w:t>
        <w:br/>
        <w:t>бездне”?. Джемал, руководимая волей к жизни, проявляет свой</w:t>
        <w:br/>
        <w:t>энтузиазм, глубину и живость нравственного переживания В</w:t>
        <w:br/>
        <w:t>судьбоностном решении. Выход из ҡруговых глубин своей</w:t>
        <w:br/>
        <w:t>периферии - адского места она видит в городе, ІДе живет</w:t>
        <w:br/>
        <w:t>добродетельный и отзывчивый татарский купец Фатхулла (в</w:t>
        <w:br/>
        <w:t>оригинале-бай Фатихкулла), готовый помочь другому. Бе тайное</w:t>
        <w:br/>
        <w:t>бегстзо наполнено чувством улеренности в &gt; будушей</w:t>
        <w:br/>
        <w:t>плодотворной самореализации в работе, благодаря которой она</w:t>
        <w:br/>
        <w:t>смоғла бы утвердиться в соңиальном плане, обрести своболу. В</w:t>
        <w:br/>
        <w:t>финале рассказа намечаются разные пути жизни для тероини,</w:t>
        <w:br/>
        <w:t>ко автор оставляет путь гибели. Смерть красивой девушки</w:t>
        <w:br/>
        <w:t>(Жамал на каз яз. - красивая, милая), не сумевшей преодолеть</w:t>
      </w:r>
    </w:p>
    <w:p>
      <w:r>
        <w:t>обыденнные, поэтому часто с трудом разрешаемыс, житейские</w:t>
        <w:br/>
        <w:t>конфликты, наполняет произведение драматическим пафосом.</w:t>
        <w:br/>
        <w:t>Она не. воспринимаетоя как радостнов избавление от</w:t>
        <w:br/>
        <w:t>повседневной бытийной трагедий. В этом реалистическом</w:t>
        <w:br/>
        <w:t>рассказе мифологический смысл усматривается в словах вечер,</w:t>
        <w:br/>
        <w:t>ночь, ”“ сугроб, дом, дорога, лошадь, город, зима қак</w:t>
        <w:br/>
        <w:t>своеобразных знақах, обозначаюшихк роковую жизнь Джемал.</w:t>
        <w:br/>
        <w:t>Трагическую окраску получают пространственно-временныс</w:t>
        <w:br/>
        <w:t>катетории ночной дороги, сугроба, приютивших навсегда</w:t>
        <w:br/>
        <w:t>денушку. Конь ес выступает верным проводником в мир Иной.</w:t>
        <w:br/>
        <w:t>Частиная жизнь и смерть героини, жертвы бессмысленного</w:t>
        <w:br/>
        <w:t>бытия, возвешают о-гибели красоты и иллюзорности свободы в</w:t>
        <w:br/>
        <w:t>обіцестве, где обычай оправдывает в первую очередь действия</w:t>
        <w:br/>
        <w:t>семьи жак социального целого. Судьба Джемал трагично</w:t>
        <w:br/>
        <w:t>прочитынаетея в рассказгв. Тем не менее в одиноком</w:t>
        <w:br/>
        <w:t>противостоянинй монолитному окружению ег Личность</w:t>
        <w:br/>
        <w:t>уникальна и возвышена.</w:t>
        <w:br/>
        <w:t>Примечание</w:t>
        <w:br/>
        <w:t>һ См. работы Ж.Исмагулова, Б.Майтанова,</w:t>
        <w:br/>
        <w:t>М.Абсеметова, Н.Жармаганбетова и других исследователей,</w:t>
        <w:br/>
        <w:t>опубликованных в газетах “Казах адебиети”, “Тургайская</w:t>
        <w:br/>
        <w:t>новь”, “Индустриальная | Қараганда?, “Прикаспийская</w:t>
        <w:br/>
        <w:t>коммуна”, “Ленинская: смена”, “Вечерний Алматы”, в</w:t>
        <w:br/>
        <w:t>журналах “Позиция”, “Нива” и.др.</w:t>
        <w:br/>
        <w:t>Һа</w:t>
        <w:br/>
        <w:t>С. Досжанов, жалпы 33 адамнан тұратын делегаттар</w:t>
        <w:br/>
        <w:t>автономияны тездетіп жариялауды талап еткен еді. Ал дала</w:t>
        <w:br/>
        <w:t>облыстарындағы халықтардың автономия мен милицияға деген</w:t>
        <w:br/>
        <w:t>көзқарасын анықтап алмай ресми жариялауға қарсы болған (42</w:t>
        <w:br/>
        <w:t>делегаттардың (Ә. Бөкейханов, А. Байтұрсынов, Х. Ғаббасов, Ә.</w:t>
        <w:br/>
        <w:t>Алдияров, С. Қадырбаев) ішінде М. Дулатов та бар еді.</w:t>
        <w:br/>
        <w:t>М. Дулатов Алаш партиясының тапсырмасымен құрылтай</w:t>
        <w:br/>
        <w:t>сьездерін Торғай, Түркістан т.б. жерлерде ұйымдастыруға</w:t>
        <w:br/>
        <w:t>белсене қатынасады. )</w:t>
        <w:br/>
        <w:t>Кеңес өкіметінің Алаш автономиясына қысым</w:t>
        <w:br/>
        <w:t>көрсеткенге дейін М. Дулатов “Алаш” партиярының белсенді</w:t>
        <w:br/>
        <w:t>қайраткері, Алашорда үкіметінің мүшесі, “Қазақ” газетінің</w:t>
        <w:br/>
        <w:t>ұйымдастырушы-басшыларының бірі болды. Ал кеңес</w:t>
        <w:br/>
        <w:t>дәуіріндегі қызметін өзінің туған халқына бағыштады.</w:t>
        <w:br/>
        <w:t>М. Дулатов қоғамдық-саяси қызметінде қайраткерлік,</w:t>
        <w:br/>
        <w:t>ұйымдастырушылық, шығармашылық қасиеттерімен даралан-</w:t>
        <w:br/>
        <w:t>ған біртуар азамат екендігін көрсете білді.</w:t>
        <w:br/>
        <w:t>СМАҒҰЛОВА Светлана,</w:t>
        <w:br/>
        <w:t>тарих ғылымының кандидаты</w:t>
        <w:br/>
        <w:t>158</w:t>
        <w:br/>
        <w:t>Дер едім, бұны, қасіретіміздің өткен -</w:t>
        <w:br/>
        <w:t>Қуанышқа айналған сәті ғажайып,</w:t>
      </w:r>
    </w:p>
    <w:p>
      <w:r>
        <w:t>“Ұзақ жол бойы құрметпенен қарсылап сені,</w:t>
        <w:br/>
        <w:t>Құрметпенен ұзатып тұрды халайық,</w:t>
        <w:br/>
        <w:t>Торғайда сені қалың ел боп,</w:t>
        <w:br/>
        <w:t>Күрметпенен қарсы алдық, тосып ап...</w:t>
        <w:br/>
        <w:t>Кіндігіңнің қаны тамған қара мақпал топырақ!</w:t>
        <w:br/>
        <w:t>.“Бұл- аға, біздің, аңсаған сендер,</w:t>
        <w:br/>
        <w:t>Аңсаған халық сан ғасыр. -</w:t>
        <w:br/>
        <w:t>Жақында ғана қолымыз жеткен,</w:t>
        <w:br/>
        <w:t>Тәуелсіздігіміздің ғана арқасы!</w:t>
        <w:br/>
        <w:t>.“.Біздің-дағы көк туымыз шалқиды қазір, -</w:t>
        <w:br/>
        <w:t>Көркейтіп әлем аспанын, -</w:t>
        <w:br/>
        <w:t>Рухыңмен сен де сезінесің, аға,</w:t>
        <w:br/>
        <w:t>Армандаған республикаңның балғын жас шағын!</w:t>
        <w:br/>
        <w:t>Рухыңмен жебе, тілей гөр; аға, -</w:t>
        <w:br/>
        <w:t>Республикамыздың әбден көркейіп жетер кезеңін.</w:t>
        <w:br/>
        <w:t>Келер жыл, аға, ұлы Абайменен-жалғасар, мүмкін.</w:t>
        <w:br/>
        <w:t>Өзіңнің де тойланады жүз он жылдық мерейің!</w:t>
        <w:br/>
        <w:t>Рухыңа, аға, бас иеміз, -</w:t>
        <w:br/>
        <w:t>Арыстан жүрек ардагері Алаштың,</w:t>
        <w:br/>
        <w:t>Сен де айқаста шаһит болпың,</w:t>
        <w:br/>
        <w:t>“Намысын қорғап қазақтың!</w:t>
        <w:br/>
        <w:t>СӘРСЕНБАЕВ Әбу</w:t>
        <w:br/>
        <w:t>Егемен Қазақстан.- 1995.- 26 қаңтар.</w:t>
        <w:br/>
        <w:t>165:</w:t>
        <w:br/>
        <w:t>Жігерлі айқын үндері:</w:t>
        <w:br/>
        <w:t>“Оян, Мадияр! Оян, Мадияр!”</w:t>
        <w:br/>
        <w:t>Бажайып неткен үндестік?</w:t>
        <w:br/>
        <w:t>Рухымен Шандор ақынның сен де</w:t>
        <w:br/>
        <w:t>Туғансың ба тілдесіт?!</w:t>
        <w:br/>
        <w:t>.. Аруақтар сені шақырады әр түн,</w:t>
        <w:br/>
        <w:t>Әділет үшін мейірімсіз майданға?</w:t>
        <w:br/>
        <w:t>4. Рухыңмен, | аға, қуанышы!</w:t>
        <w:br/>
        <w:t>“|. Абай мен халық арасы күшті махаббатпен жалғасар.</w:t>
        <w:br/>
        <w:t>Ол күңді біз көрмеспіз, рухымыз сезер, қуанар”</w:t>
        <w:br/>
        <w:t>МІРЖАҚЫП.</w:t>
        <w:br/>
        <w:t>Қайран, асыл Мадияр аға,</w:t>
        <w:br/>
        <w:t>Арыстан жүрек, піл табанды қаһарманы Алаштың.</w:t>
        <w:br/>
        <w:t>Сен де айқаста шын ерлерше шаһит болдың, -</w:t>
        <w:br/>
        <w:t>Намысын қорғап, бақытын барлап қазақтың!</w:t>
        <w:br/>
        <w:t>Ахаң болып, Жақаң болып,</w:t>
        <w:br/>
        <w:t>Даралана шығып Торғай жұртынан,</w:t>
        <w:br/>
        <w:t>“Қазақ” болып қазақ халқын -</w:t>
        <w:br/>
        <w:t>Ояттыңдар меңіреу де бодан ұйқыдан!</w:t>
      </w:r>
    </w:p>
    <w:p>
      <w:r>
        <w:t>Әлихан бастап, зиялы қауым -</w:t>
        <w:br/>
        <w:t>Таңыттыңдар бізге Абылайды да, Абайды...</w:t>
        <w:br/>
        <w:t>Өздеріңді құрбанға атап,</w:t>
        <w:br/>
        <w:t>Айқаспен байқап, іздедіңдер сендер азаттық таңын</w:t>
        <w:br/>
        <w:t>: ; &lt; арайлы.</w:t>
        <w:br/>
        <w:t>Ресейден аты алаулап ұлы Октябрь таңы, -</w:t>
        <w:br/>
        <w:t>“Ура, Ура, бостандық, тендік:</w:t>
        <w:br/>
        <w:t>Құшақ жая асықтық... |</w:t>
        <w:br/>
        <w:t>Ұлы Октябрь “кешіріп” кейін,</w:t>
        <w:br/>
        <w:t>Көрсетті бізге патшадан да бетер зомбылық, сұмдық,</w:t>
        <w:br/>
        <w:t>пасықтық!</w:t>
        <w:br/>
        <w:t>Сендерді жойып, халықты қырып -</w:t>
        <w:br/>
        <w:t>Жігерін жұрттың жасытты...</w:t>
        <w:br/>
        <w:t>Мадияр аға, өзгелерден өлігің сенің --</w:t>
        <w:br/>
        <w:t>Болыпты-ау, тәубе, бақытты!</w:t>
        <w:br/>
        <w:t>Елу жеті жыл аманат боп -</w:t>
        <w:br/>
        <w:t>Ақ теңіз, Карел жерінде, -</w:t>
        <w:br/>
        <w:t>Қаралы да салтанатты ұзақ шерумен, -</w:t>
        <w:br/>
        <w:t>Сүйегін, аға оралды туған еліңе.</w:t>
        <w:br/>
        <w:t>2) 1914 жылы “Қазақ” газетінде басылған Абай туралы мақаласынан.</w:t>
        <w:br/>
        <w:t>164</w:t>
        <w:br/>
        <w:t>АРДАГЕРІСІҢ МӘҢГІ АЛАШТЫҢ:</w:t>
        <w:br/>
        <w:t>(Міржақып аға рухымен сырласу)</w:t>
        <w:br/>
        <w:t>1. Қазақтың бақыт жолына</w:t>
        <w:br/>
        <w:t>.- Аяусыз жаным,</w:t>
        <w:br/>
        <w:t>Мен бір құрбан ляғың...</w:t>
        <w:br/>
        <w:t>МІРЖАҚЫП.</w:t>
        <w:br/>
        <w:t>Қайран, асыл Мадияр аға,</w:t>
        <w:br/>
        <w:t>Ұлтжанды боп туған арлы қазағым.</w:t>
        <w:br/>
        <w:t>Отаршылдық еңсесін басқан халқыңның</w:t>
        <w:br/>
        <w:t>Арылту рухани бодан, азабын --</w:t>
        <w:br/>
        <w:t>Жан дауыспен жар салсаң да:</w:t>
        <w:br/>
        <w:t>“Оян, оян, оян!” -- деп,-</w:t>
        <w:br/>
        <w:t>Селт ете алмай жатты-ау жұрты: -</w:t>
        <w:br/>
        <w:t>Меңіреу, мешеу даланың.</w:t>
        <w:br/>
        <w:t>“Оян, қазақ!”</w:t>
        <w:br/>
        <w:t>Ұлы мақсат көздеген, -</w:t>
        <w:br/>
        <w:t>Осы ұранды сенің бұрын айтқаның хақ өзгеден.</w:t>
        <w:br/>
        <w:t>Ахмет аға, Әлихан аға ұстаздарың шығар-ақ, -</w:t>
        <w:br/>
        <w:t>Сені осы батылдыққа бапкерің боп мезгеген!</w:t>
        <w:br/>
        <w:t>Ұстаздармен бірге кешкен шәкірттік сапар, Пікір сайыс, --</w:t>
        <w:br/>
        <w:t>Ашты аспанын буалдырлау ұлттық, шала санаңның, -</w:t>
        <w:br/>
        <w:t>Биік Мұрат қазанында қайта балқып, --</w:t>
        <w:br/>
        <w:t>Шын болат боп жаралдың! --</w:t>
      </w:r>
    </w:p>
    <w:p>
      <w:r>
        <w:t>“Ұлт мақсаты жолына сен өзінді,</w:t>
        <w:br/>
        <w:t>Керек болса Құрбандыққа атауды да каладың!</w:t>
        <w:br/>
        <w:t>“Оян, қазақ!”</w:t>
        <w:br/>
        <w:t>Рас, рас, бұрын айттың өзгеден,</w:t>
        <w:br/>
        <w:t>Ерте ме, кеш түбінде бір, -</w:t>
        <w:br/>
        <w:t>Оянар -- деп сенген ең!</w:t>
        <w:br/>
        <w:t>Сен ол кезде бозбала едің, балаң қыран тәрізді, --</w:t>
        <w:br/>
        <w:t>Қараңғы қазақ аспанының бұлтын сөге өрлеген.</w:t>
        <w:br/>
        <w:t>Саңқылдадың, қанатыңмен қырқа қиып тұл көкті,</w:t>
        <w:br/>
        <w:t>Сенің намыс үндеуіңе</w:t>
        <w:br/>
        <w:t>Біртін, біртін өзгелер де үн қосты.</w:t>
        <w:br/>
        <w:t>Сорлы ұлтыңды оятпақшы ұраның,</w:t>
        <w:br/>
        <w:t>Отаршылды шамдандырып</w:t>
        <w:br/>
        <w:t>Кудаланып қылмыскерлік жүн кештің!</w:t>
        <w:br/>
        <w:t>Тағдыр сені “қазақ жанды қазақсың” -- деп күндеді.</w:t>
        <w:br/>
        <w:t>Жиырма алтыңда, жазғырылып, дәмін таттың түрменің.</w:t>
        <w:br/>
        <w:t>159</w:t>
        <w:br/>
        <w:t>жылдың 28 шілдесінен газеттің негізгі ұйымдастырушысы да</w:t>
        <w:br/>
        <w:t>осы Міржақып болған еді. .</w:t>
        <w:br/>
        <w:t>Патша үкіметі тұсында басылуы бірнеше рет тоқтатылып,</w:t>
        <w:br/>
        <w:t>бірақ біржола жабылмаған “Қазақ” тазетін толық жабу туралы</w:t>
        <w:br/>
        <w:t>бірінші нұсқауды демократия, көппікірлілік атаулыға жаны қас</w:t>
        <w:br/>
        <w:t>кеңес үкіметі берді. Омбы атқару комитетінің 1918 жылы 4</w:t>
        <w:br/>
        <w:t>наурызда Орынбор сөвдепіне берген жедел хатында: “Алаш</w:t>
        <w:br/>
        <w:t>партиясының саяси ұйымы ретінде “Қазақ” контрреволюция-</w:t>
        <w:br/>
        <w:t>лық “Алаш-Орда” үкіметін құрып, кеңес үкіметіне қарсы</w:t>
        <w:br/>
        <w:t>ашық күреске шығуда. Тез арада газетті жабуды талап етеміз”</w:t>
        <w:br/>
        <w:t>делінген. !</w:t>
        <w:br/>
        <w:t>Бұйрық, әрине, жедел жүзеге асырылып, 1918 жылдың күз</w:t>
        <w:br/>
        <w:t>айында 265 саннан кейін “Қазақты” шығару амалсыз тоқ-</w:t>
        <w:br/>
        <w:t>татылды. Бұл М. Дулатовка және басқа да, алашшыл қазақ</w:t>
        <w:br/>
        <w:t>зиялыларына, кеңес үкіметі тарапынан жасалынған бірінші</w:t>
        <w:br/>
        <w:t>ашық соққы, рухани қысым еді.</w:t>
        <w:br/>
        <w:t>Шындығында да, А.Байтұрсынов пен М. Дулатовтың жан</w:t>
        <w:br/>
        <w:t>аямай, бар ынтасымен қажырлы еңбектенулерінің жемісі -</w:t>
        <w:br/>
        <w:t>“Қазақ” газеті саяси-ұлттық жас қазақ баспасөзінің көш</w:t>
        <w:br/>
        <w:t>басшысы дәрежесіне көтеріліп үлгірген болатын. Осы жылдары</w:t>
        <w:br/>
        <w:t>тазет бетінде көрнекті ағартушы Міржақып Дулатовтың үлт</w:t>
        <w:br/>
        <w:t>тағдырын ойлаған, халықтың ең көкейтесті мәселелерін</w:t>
        <w:br/>
        <w:t>көтерген көптеген ойлы да зерделі мақалалары жарияланды. Ол</w:t>
        <w:br/>
        <w:t>қазақ - еліндегі барлық бақытсыздықтың түп-тамыры”</w:t>
        <w:br/>
        <w:t>білімсіздікте деп түсініп, қазақ мәдениетінің өзге елдердің</w:t>
        <w:br/>
        <w:t>көлеңкесінде қалып қоймауын, ұлттың рухани және саяси</w:t>
        <w:br/>
        <w:t>тәуелсіздіі үшін күресіп, тынымсыз ізденісте әмір сүрді.</w:t>
        <w:br/>
        <w:t>Қазақтың әлемдік өркениет көшінен артта қалушылығын жою</w:t>
      </w:r>
    </w:p>
    <w:p>
      <w:r>
        <w:t>жолдарын:терең ойластырды.</w:t>
        <w:br/>
        <w:t>Осынау қасиетті бағыттағы оның алғашқы және ең</w:t>
        <w:br/>
        <w:t>маңызды қадамдары “Қазақ” газетін ұйымдастырып, оның</w:t>
        <w:br/>
        <w:t>жұмысын жолға қоюда жарқын көрінісі берді.</w:t>
        <w:br/>
        <w:t>ИМАНБАЕВА Сәбира,</w:t>
        <w:br/>
        <w:t>153</w:t>
        <w:br/>
        <w:t>Үшінші жыл сен аңсаған келешек қазақ аспаны, --</w:t>
        <w:br/>
        <w:t>Темір торлы әйнетінен қапастың, --</w:t>
        <w:br/>
        <w:t>Тоскандай болды күле жүзген күн нұрын...</w:t>
        <w:br/>
        <w:t>2. Үміт пен налыс</w:t>
        <w:br/>
        <w:t>- Үмішен созған қолыңды тағдыр қақса,</w:t>
        <w:br/>
        <w:t>Біліп еткен ісіңнен зор мін тапса...</w:t>
        <w:br/>
        <w:t>МІРЖАҚЫП.</w:t>
        <w:br/>
        <w:t>Ақ атанның жарылып қарны,</w:t>
        <w:br/>
        <w:t>Ақ патша құлап тағынан,</w:t>
        <w:br/>
        <w:t>Агайлана алтын таң атып -</w:t>
        <w:br/>
        <w:t>Азаттық келді ғасырлар бойы сағынған.</w:t>
        <w:br/>
        <w:t>Қаз тұрды, тәубе, қазақтың Алаш ордасы!</w:t>
        <w:br/>
        <w:t>Уа, жасаған, түс болмағай жаңылған?</w:t>
        <w:br/>
        <w:t>.. Әсіре қызыл арбайды әр кез,</w:t>
        <w:br/>
        <w:t>Ақиқат санап жалғанды,</w:t>
        <w:br/>
        <w:t>Аңқау қазақ “Байқұтанның құйрығына”, мүмкін,</w:t>
        <w:br/>
        <w:t>алданды?</w:t>
        <w:br/>
        <w:t>Армандаған “әділетті” жаңа хүкімет,</w:t>
        <w:br/>
        <w:t>Алашың түгіл, үн қағазын Қазақтың,-</w:t>
        <w:br/>
        <w:t>Занды тапты “Интернационализмнің” кұйбаныйна</w:t>
        <w:br/>
        <w:t>шалған-ды</w:t>
        <w:br/>
        <w:t>“Неге олай, жазығы не?”</w:t>
        <w:br/>
        <w:t>“Жазығы сол: “Қазағым” деп қақсайды.</w:t>
        <w:br/>
        <w:t>- Ұлтым - деген кертартпа ұғым”-</w:t>
        <w:br/>
        <w:t>Социализм мақсатына жатпайды.</w:t>
        <w:br/>
        <w:t>. Уа, құдырет, осы ма еді армандаған бостандығы, -</w:t>
        <w:br/>
        <w:t>Еркіндігі, отар боп келген, қазақ атты халықтың?</w:t>
        <w:br/>
        <w:t>Бұл не мұнар, түсіне ұқсас,</w:t>
        <w:br/>
        <w:t>Сорлы соқыр тауықтың?”</w:t>
        <w:br/>
        <w:t>“Тынық Донның” бас тұлғасы тәрізді -</w:t>
      </w:r>
    </w:p>
    <w:p>
      <w:r>
        <w:t>Сен-дағы енді бір кездегі,</w:t>
        <w:br/>
        <w:t>Ұғымыңмен, сеніміңмен жауықтың!...</w:t>
        <w:br/>
        <w:t>Кейде әзіңді ақтап,</w:t>
        <w:br/>
        <w:t>Кейде қарғадың...</w:t>
        <w:br/>
        <w:t>Әділет, іздеп, сол-ақ еді енді “Ақжолға” барғаның,</w:t>
        <w:br/>
        <w:t>Түлкі бұлаң саясаттың лай суынан, -</w:t>
        <w:br/>
        <w:t>Балық емес, ұлтын сүйген ұландарды аулауға. -</w:t>
        <w:br/>
        <w:t>Сезіндің бірден Колошоқтың! құрғызып қойған қармағын!</w:t>
        <w:br/>
        <w:t>.. Андұушыңмен жүрсең де тіпті арбаса, і</w:t>
        <w:br/>
        <w:t>1% Өлкенің комитет хатшысы - Голошекинді қазақтар осылай атар еді.</w:t>
        <w:br/>
        <w:t>160</w:t>
        <w:br/>
        <w:t>Ауырлыққа мойымайтын нарларша,</w:t>
        <w:br/>
        <w:t>Халқың үшін еңбек еттің күні, түні дамылсыз, -</w:t>
        <w:br/>
        <w:t>Жүрек майын шырақ етіп, қарашығын</w:t>
        <w:br/>
        <w:t>қарауытып талғанша.</w:t>
        <w:br/>
        <w:t>Алашыңа арнамақ едің бойыңдағы дарынды, -</w:t>
        <w:br/>
        <w:t>Түгел сарқып, “жарты, жаңқаң қалғанша!”</w:t>
        <w:br/>
        <w:t>Жанарында Алашыңның -</w:t>
        <w:br/>
        <w:t>Қияндағы арманы,-</w:t>
        <w:br/>
        <w:t>Сол арманның рахаттана сезінуші ең -</w:t>
        <w:br/>
        <w:t>Касиетті салмағын.</w:t>
        <w:br/>
        <w:t>Өкініш-ай, мұрша бермей өтеуге түгел, -</w:t>
        <w:br/>
        <w:t>Перзенттің борыш-қарызын, -</w:t>
        <w:br/>
        <w:t>Колошоқтың қармағына ілініп, -</w:t>
        <w:br/>
        <w:t>“Кешірілмес күнәкар” боп танылдың!</w:t>
        <w:br/>
        <w:t>Занды-ақ болсын отаршылдың:</w:t>
        <w:br/>
        <w:t>“Қазағынды қорғадың” ден абақтыда қысқаны,</w:t>
        <w:br/>
        <w:t>Армандаған “әділетті үкіметін”.</w:t>
        <w:br/>
        <w:t>Ұлтың үшін екінші рет ұстады.</w:t>
        <w:br/>
        <w:t>Жасаған-ай, батады екен, жаныңнан да бетер арыңа -</w:t>
        <w:br/>
        <w:t>Жанындай сүйген сорлы ұлтыңның саналғаның</w:t>
        <w:br/>
        <w:t>дұшпаны?!</w:t>
        <w:br/>
        <w:t>Оятпақшы болғаны үшін кеше сенің меңіреу, болан</w:t>
        <w:br/>
        <w:t>: сананды,</w:t>
        <w:br/>
        <w:t>Отаршылдан жаза тартқан перзентің,-</w:t>
        <w:br/>
        <w:t>Бүгін сенің өз жауың боп, -</w:t>
        <w:br/>
        <w:t>Өз заңыңмен айыпталып,</w:t>
        <w:br/>
        <w:t>Өз жерінен аласталып барады.</w:t>
        <w:br/>
        <w:t>Біреу емес, сан жеткісіз, қарашы, :</w:t>
        <w:br/>
        <w:t>Халқын сүйіп, сол халыққа жау болғандар “адасып”.</w:t>
        <w:br/>
        <w:t>Ұлтыңа төнген зомбылық мынау - қасіретті көргеннен</w:t>
        <w:br/>
        <w:t>Женңілірек болар еді-ау,</w:t>
        <w:br/>
        <w:t>Көз жасыңмең ағып түссе,</w:t>
        <w:br/>
        <w:t>Ағып түссе қарашық!</w:t>
        <w:br/>
        <w:t>3. Балтықтағы соңғы түн</w:t>
        <w:br/>
        <w:t>(Өң мен түс аралас, шатасқан ішкі монолог)</w:t>
        <w:br/>
        <w:t>.- Бір жерде көп отырсаң жалғыз өзің,</w:t>
        <w:br/>
        <w:t>Көрмесе көңіл ашар жанды көзің...</w:t>
        <w:br/>
        <w:t>Міне, биыл сегізінші жыл,</w:t>
      </w:r>
    </w:p>
    <w:p>
      <w:r>
        <w:t>7161</w:t>
        <w:br/>
        <w:t>ҰЛТТЫҚ БАСПАСӨЗДІҢ ҰЙЫТҚЫСЫ</w:t>
        <w:br/>
        <w:t>Міржақып Дулатов “Казақ” газетін</w:t>
        <w:br/>
        <w:t>ұйымдастырушылардың бірі</w:t>
        <w:br/>
        <w:t>Ғасыр басындағы халқымыздың мүң-мұқтажына, қоғам-</w:t>
        <w:br/>
        <w:t>дық-саяси және мәдени өмірінің сан қырлы мәселелеріне</w:t>
        <w:br/>
        <w:t>елдің назарын аударған “Қазақ” газеті қысқа мерзім ішінде</w:t>
        <w:br/>
        <w:t>жанпыұлттық басылымға айналды. Қазақ оқығандарының көп-</w:t>
        <w:br/>
        <w:t>шілігі осы ғазеттің төңірегіне топтасын қана қоймай, ұлт өмірі-</w:t>
        <w:br/>
        <w:t>нің көкейкесті міндеттерін айқындайтын мақалаларымен көрі-</w:t>
        <w:br/>
        <w:t>не бастады. Өйткені сол тарихи кезенде зиялылардың басын</w:t>
        <w:br/>
        <w:t>біріктірген “Қазақ” газстінен басқа мәдени, қоғамдық-саяси</w:t>
        <w:br/>
        <w:t>және рухани беделді орталық, ұлттық ұйтқы болмаған еді.</w:t>
        <w:br/>
        <w:t>Газетті ұйымдастырып, жарыққа шығару ісінде Ахмет</w:t>
        <w:br/>
        <w:t>Байтұрсыновтың ең сенімді серігі, “оң қолы” болған Міржақып</w:t>
        <w:br/>
        <w:t>Дулатов туралы аз жазылып жүрген жоқ, А. Байтұрсыновтың</w:t>
        <w:br/>
        <w:t>елу жылдық мерейтойында М. Дулатов оның өмір тарихын</w:t>
        <w:br/>
        <w:t>баяндай келіп, Ахаңның “Қазақ” тазетін ұйымдастырудағы ең-</w:t>
        <w:br/>
        <w:t>бегіне ерекше тоқталды. Онда мынадай пікір айтылған еді:</w:t>
        <w:br/>
        <w:t>“Публицист ретінде А. Байтұрсынов ешқандай қаражат қоры</w:t>
        <w:br/>
        <w:t>болмаса да 1913 жылдың басында Орынборда шын мәніндегі</w:t>
        <w:br/>
        <w:t>тұңғыш қазақ газеті “Қазақтың” негізін қалап, оның бетінде</w:t>
        <w:br/>
        <w:t>қазақ халқының мұң-мұқтажын батыл сөз етіп отырды”.</w:t>
        <w:br/>
        <w:t>Дегенмен, осындай бағаға М. Дулатовтың өзі де лайық!</w:t>
        <w:br/>
        <w:t>Солай бола тұрса да осы күнге дейін оның “Қазак” газетін</w:t>
        <w:br/>
        <w:t>шығарудағы еңбегі әлі де толық бағалана қойған жоқ. Сондық-</w:t>
        <w:br/>
        <w:t>тан да біз бұл шағын мақаламызда Орынбор облыстық архиві-</w:t>
        <w:br/>
        <w:t>нің деректік мәліметтеріне сүйеніп, “Қазақ” газетін ұйым-</w:t>
        <w:br/>
        <w:t>дастырудағы М. Дулатовтың еңбегіне тоқталмақ ойымыз бар.</w:t>
        <w:br/>
        <w:t>Архивтік дерек құжаттарымен танысу барысында біз газет</w:t>
        <w:br/>
        <w:t>шығару үлкен ұйымдастырушылық жұмысты қажет еткеніне,</w:t>
        <w:br/>
        <w:t>дәлірек айтсақ, “Қазақ” газетінің жарыққа шығуы Ә.</w:t>
        <w:br/>
        <w:t>Бөкейхановтың, А. Байтұрсынов пен М. Дулатовтың ұлт</w:t>
        <w:br/>
        <w:t>азаттығы идеясымен рухтанған қажырлы еңбектерінің жемісі</w:t>
        <w:br/>
        <w:t>екеніне көз жеткіздік.</w:t>
        <w:br/>
        <w:t>Тарихқа үңілсек, бұл жұмыстың сонау 1905 жылдан бастау</w:t>
        <w:br/>
        <w:t>алғаның аңғарамыз. Сөзімізге дәлел ретінде “Қарқаралы</w:t>
        <w:br/>
        <w:t>петициясының” 3-тармағында берілген тұжырымға назар аудар-</w:t>
        <w:br/>
        <w:t>айық, Онда халқымыздың ағымдағы қажеттіліктерін айқындау</w:t>
        <w:br/>
        <w:t>үшін қазақ тілінде газет шығару, ол үшін цензурасыз газет</w:t>
        <w:br/>
        <w:t>146</w:t>
        <w:br/>
        <w:t>Бәрі өзіңдей қасіретті шерменде!</w:t>
        <w:br/>
        <w:t>Бәрі өзіндей парасаттылар, !</w:t>
        <w:br/>
        <w:t>Дарындары қанатынан қырқылған,</w:t>
        <w:br/>
        <w:t>Бәрі өзіңдей жазықтылар,</w:t>
        <w:br/>
        <w:t>Аштық пікір айтқаны үшін аласталған жұртынан.</w:t>
        <w:br/>
        <w:t>Бұл жерде де қолда күрек,</w:t>
        <w:br/>
        <w:t>Тіл кісенді, мылқаулық,</w:t>
        <w:br/>
        <w:t>Еін пендемен сырласу жоқ,</w:t>
        <w:br/>
        <w:t>Іштесу жоқ, тіл тауып...</w:t>
      </w:r>
    </w:p>
    <w:p>
      <w:r>
        <w:t>Сырласуға ерік жоқ бізде, ашына айтсам кешіріндер, -</w:t>
        <w:br/>
        <w:t>Тілден мақау, мұңдастарым, “жазалым”,</w:t>
        <w:br/>
        <w:t>Әр қайсың да өздерінді үнсіз ғана, )</w:t>
        <w:br/>
        <w:t>Сталиндік замананың құлымыз, - деп санағын.</w:t>
        <w:br/>
        <w:t>Египетте перғауындар зираттарын -</w:t>
        <w:br/>
        <w:t>Құлдар ғана тұрғызыпты таудан да зор тас жеткізіп</w:t>
        <w:br/>
        <w:t>і даладан,</w:t>
        <w:br/>
        <w:t>Римнің де сәулет ғимараттарын -</w:t>
        <w:br/>
        <w:t>Құдырет емес, құлдар қолдан қалаған!</w:t>
        <w:br/>
        <w:t>Әділетке көшсек біздер де құлмыз, “жазалым”,</w:t>
        <w:br/>
        <w:t>Құлдарша біз де қазып жүрміз - Ақ теңіз - Балтық,</w:t>
        <w:br/>
        <w:t>) каналын</w:t>
        <w:br/>
        <w:t>... Ұзақ түн бойы аруақтар ғана сырласың, -</w:t>
        <w:br/>
        <w:t>Бәрі де сенің пікірлесің,</w:t>
        <w:br/>
        <w:t>Арманы ортақ, тәрізді тұтас, құрдасың.</w:t>
        <w:br/>
        <w:t>Сенен де бұрын арыстан жүрек батырлар-дағы,</w:t>
        <w:br/>
        <w:t>Дарындылар да талай келген-ді.</w:t>
        <w:br/>
        <w:t>“Кірген із бар да, шыққан із жоқ”,</w:t>
        <w:br/>
        <w:t>Бәрі де, бәрі қолтыққа осы жерленді...</w:t>
        <w:br/>
        <w:t>Ақтас аға, Байтұрсын батыр бабанды жиі-</w:t>
        <w:br/>
        <w:t>Көз ілсең түсте көресің.</w:t>
        <w:br/>
        <w:t>Жүреді бабаң ат бауырынан өткізе сойып,</w:t>
        <w:br/>
        <w:t>Уездің озбыр отаршыл орыс төресін!</w:t>
        <w:br/>
        <w:t>Көресің жиі қарт Юлай мен Салауат ақын -</w:t>
        <w:br/>
        <w:t>Башқұрдың халық батырын,</w:t>
        <w:br/>
        <w:t>Көрші ғана емес ол саған, тілі де діні -</w:t>
        <w:br/>
        <w:t>Азат ойлы арманы ортақ, жақының!</w:t>
        <w:br/>
        <w:t>. Мадиярдың ұлы перзенті ақын Шандордың,</w:t>
        <w:br/>
        <w:t>Мүмкін, бұнда өткен-ді талай қыстары менен күздері,</w:t>
        <w:br/>
        <w:t>Құлағына шалынады кейде</w:t>
        <w:br/>
        <w:t>163</w:t>
        <w:br/>
        <w:t>жақсы хабардар болған. “Қазақ” газетінің қандай қаржыға</w:t>
        <w:br/>
        <w:t>сүйеніп шыққандығы жөнінде, Орынбор генерал-губернаторы</w:t>
        <w:br/>
        <w:t>Сухомлиновқа 1916 жылы наурыз айында Бабич мына</w:t>
        <w:br/>
        <w:t>мәліметті хабарлайды: “..Газеттің шығарушысы “Азамат</w:t>
        <w:br/>
        <w:t>серіктігі” 1915 жылдың 30 қыркүйегіне дейін, оның 31 адамнан</w:t>
        <w:br/>
        <w:t>тұратын жарнашысы болды, кейінірек жарнашылардың саны</w:t>
        <w:br/>
        <w:t>біраз көбейді. Ал “Серіктікке” мүше болған азаматтар жан</w:t>
        <w:br/>
        <w:t>басына жүз сом жарна төлеген. “Азамат серіктігінің”</w:t>
        <w:br/>
        <w:t>бастамасын колдап, оған ең алғаш мүше болған зиялылар Ә.</w:t>
        <w:br/>
        <w:t>Бөкейханов, А. Байтұрсынов, М. Дулатов, Бадрисафа</w:t>
        <w:br/>
        <w:t>Байтұрсынова, Арынғазы Боштавв, Шәкәрім Құдайбердиев,</w:t>
        <w:br/>
        <w:t>Тұрағұл Құчанбаев және т.б. (“Қазақ”, 1914, Х% 56):</w:t>
        <w:br/>
        <w:t>М. Дулатов “Азамат серіктігі” жұмысының нәтижесін</w:t>
      </w:r>
    </w:p>
    <w:p>
      <w:r>
        <w:t>“Қазақ” баспаханасы” атты мақаласында қуана былай</w:t>
        <w:br/>
        <w:t>баяндайды: “Жаңа арада “Азамат серіктігі” атына “Қазақ”</w:t>
        <w:br/>
        <w:t>ғазеті үшін 30 мың сомға баспахана алдық, орысша әріптері</w:t>
        <w:br/>
        <w:t>мол, саймандары түгел құрулы. Мұсылманша әріпті Қазаннан</w:t>
        <w:br/>
        <w:t>алдырғалы тұрмыз, заказ беріп қойдық. Сөйтіп, барлығы 40</w:t>
        <w:br/>
        <w:t>мың сомға түскен қазақша һәм орысша басатын баспаханамыз</w:t>
        <w:br/>
        <w:t>болды. “Көптен көңіл жетсе қол жетеді, айналып бастан бұлт</w:t>
        <w:br/>
        <w:t>кетеді” жүретін еді, сәті бүгін түсті. Қуаныштымыз.</w:t>
        <w:br/>
        <w:t>Енді біздің жүртқа айтарымыз мынау: баспахана “Азамат</w:t>
        <w:br/>
        <w:t>серіктігінің” ақшасына алынды. “Қазақ” бұрын да халық газеті</w:t>
        <w:br/>
        <w:t>еді, бізге аманат еді. Біз кешегі тар заманда да халықтың</w:t>
        <w:br/>
        <w:t>аманатын ауырсынып, бейнетінен қашып жолда қалдыр-</w:t>
        <w:br/>
        <w:t>ғанымыз жоқ, шамамызша жүргіздік. Енді бүгін “Азамат”</w:t>
        <w:br/>
        <w:t>ақшасына баспахана алған соң тіпті халық газеті болды”.</w:t>
        <w:br/>
        <w:t>Сондай-ақ ол осы мақаласында: “Газет бұрын керек</w:t>
        <w:br/>
        <w:t>болса, енді мынадай талас-тартыс заман туғанда бұрынғыдан да</w:t>
        <w:br/>
        <w:t>керек. Газетті шығару бар, қазаққа керекті неше түрлі кітаптар</w:t>
        <w:br/>
        <w:t>бар - бәрі осында басылмақ. Мыңау қымбатшылық</w:t>
        <w:br/>
        <w:t>баршамызға мағлұм...</w:t>
        <w:br/>
        <w:t>Талапкер азаматтар, көзі ашық байлар һәм мырзалар</w:t>
        <w:br/>
        <w:t>“Азамат серіктігіне” молырақ кірісіп, газет һәм баспахана ісін</w:t>
        <w:br/>
        <w:t>тағы да көркейтер деген үміттеміз” .- деп басқаларға да ОЙ</w:t>
        <w:br/>
        <w:t>тастайды.</w:t>
        <w:br/>
        <w:t>“Қазақ” газеті М. Дулатовтың қоғамдық-саяси есею</w:t>
        <w:br/>
        <w:t>мектебі болды десек қателеспейміз. Оның қалың қазақ</w:t>
        <w:br/>
        <w:t>жұртшылығына әйгілі болған тазетте жұмыс істеуі, елдің жоғын</w:t>
        <w:br/>
        <w:t>жоқтап, мұңын көтеріп жазған өткір саяси мақалалары</w:t>
        <w:br/>
        <w:t>Міржақыптың есімін де халық арасына одан әрі танымал етті.</w:t>
        <w:br/>
        <w:t>1914 жылдың 12 мамырынан бастап, екінші редактор, ал 1917</w:t>
        <w:br/>
        <w:t>152</w:t>
        <w:br/>
        <w:t>Ақ теңіз, Балтық жағасына келгелі.</w:t>
        <w:br/>
        <w:t>Тасқын жалын біртін-біртін, -</w:t>
        <w:br/>
        <w:t>Бәсең тартқан тәрізді -ау, аға, сендегі.</w:t>
        <w:br/>
        <w:t>Төсек тартып жатырсың жалғыз,</w:t>
        <w:br/>
        <w:t>Ауыр ойда, қабағынды мүң басып,</w:t>
        <w:br/>
        <w:t>Өміріңнің іздерін шарлап,</w:t>
        <w:br/>
        <w:t>Күрсінесің терең, өз кеудеңмен сырласыт:</w:t>
        <w:br/>
        <w:t>“Сегіз жыл, иә... екі-ақ жыл қапты-ау.</w:t>
        <w:br/>
        <w:t>Ұлтымды сүйген “күвәмнан” ауыр ақталар...</w:t>
        <w:br/>
        <w:t>Әділетті тәңірім, өзің айтшы, ұлтыңды сүю -</w:t>
        <w:br/>
        <w:t>Қасиетті парыз емес 06, перзент атқарар?!</w:t>
        <w:br/>
        <w:t>Жә, мейліші, кер заманның заңы бөлек, -</w:t>
        <w:br/>
        <w:t>Керісінше, түсініксіз бір бүлік.</w:t>
        <w:br/>
        <w:t>Адамдарды бірден баулу керек, -</w:t>
        <w:br/>
        <w:t>Тілден мақау, құлақ кесті құл ғылып.</w:t>
        <w:br/>
        <w:t>Еркің де жоқ сенің, азамат болып,</w:t>
        <w:br/>
        <w:t>Әз бетіңмен еркінірек ойлауға.</w:t>
        <w:br/>
        <w:t>Арың тәзбей айқынырақ айтсаңшы пікір, -</w:t>
        <w:br/>
        <w:t>Қылмыскер болып айдаласың Балтық қойнауға!</w:t>
        <w:br/>
        <w:t>... Елуге де екі-ақ ай қапты-ау - жарты ғасыр, -</w:t>
        <w:br/>
        <w:t>Канша рахат, қанша қызық көргенің?</w:t>
        <w:br/>
        <w:t>Шаңқай түсте-ақ мезгіл-мезгіл,</w:t>
        <w:br/>
        <w:t>Қырқылылты өміріңнің өрмегі!</w:t>
        <w:br/>
        <w:t>Жарты-ақ ғасыр келте өмірдің</w:t>
        <w:br/>
        <w:t>Он жылын түгел өткізіпсің абақтыда, айдауда.</w:t>
      </w:r>
    </w:p>
    <w:p>
      <w:r>
        <w:t>Рас, мынау “жиһандағы әділетті жалғыз жас қоғамның”</w:t>
        <w:br/>
        <w:t>Сен тәрізді сүйкімсіз құлы жазаланбай қалған ба?</w:t>
        <w:br/>
        <w:t>Асығасың, шарқ ұрасың, екі-ақ жылың бітер емес,</w:t>
        <w:br/>
        <w:t>Әрбір айы бір жылға тұғас барабар...</w:t>
        <w:br/>
        <w:t>Көкірегіңде сенің елге деген сағыныш бар,-</w:t>
        <w:br/>
        <w:t>Болса-дағы сорлы жүрек өз еліңнен жарадар.</w:t>
        <w:br/>
        <w:t>Қағазға түспей кеуденде жатыр, -</w:t>
        <w:br/>
        <w:t>Азапты шежіре жылдарың...”</w:t>
        <w:br/>
        <w:t>Сарғая аңсап күтеді сені; өміріңнің жалғыз жапырағы, -</w:t>
        <w:br/>
        <w:t>Жаныңнан қымбат - Гүлнарың!</w:t>
        <w:br/>
        <w:t>Аңырап, аңсап барғанда сені, -</w:t>
        <w:br/>
        <w:t>Белсенділер, мейлі, жексұрын кәрсін, сенімсіз, салқын</w:t>
        <w:br/>
        <w:t>тосып-ақ</w:t>
        <w:br/>
        <w:t>Бәрібір бақыт, өз еліңнен бұйырар болса.</w:t>
        <w:br/>
        <w:t>Кіндігіннің қаны тамған қасиетті топырақ!</w:t>
        <w:br/>
        <w:t>Сегіз жыл бойы - жанары жарқын,</w:t>
        <w:br/>
        <w:t>Көңіл ашар ешбір пенде көрдің бс?</w:t>
        <w:br/>
        <w:t>Бәрі өзіңмен тағдырластар,</w:t>
        <w:br/>
        <w:t>162</w:t>
        <w:br/>
        <w:t>Бұл көп зерттеушілер назарынан тыс қалған дерек.</w:t>
        <w:br/>
        <w:t>Генерал Бабич бұл жерде Міржақыпты Орынборға 1912</w:t>
        <w:br/>
        <w:t>жылдың 23 желтоқсанында Келді деп қате көрсетеді. Шынды-</w:t>
        <w:br/>
        <w:t>ғына келсек, ол Семей түрмесінен шыққан беттебірден</w:t>
        <w:br/>
        <w:t>Орынборға бармай, қаржы жинау мақсатында Түркістанға бет</w:t>
        <w:br/>
        <w:t>алады. Түркістанға келген соң ағасы Асқарға былай деп хат</w:t>
        <w:br/>
        <w:t>жазады: “Семеймен кош айтысып, ізімді білдірмеуге тырысып</w:t>
        <w:br/>
        <w:t>Түркістан қаласына жеттім, жасырын күнкерісте болғандықтан,</w:t>
        <w:br/>
        <w:t>сіздерге хабар жеткізе алмадым. Түркістан және оған таяу</w:t>
        <w:br/>
        <w:t>жердегі Қарнақ қыстағында қазақ, өзбек, қырғыз ағайын-</w:t>
        <w:br/>
        <w:t>дардың арасын паналап, 1913 жылдың басына дейін сонда</w:t>
        <w:br/>
        <w:t>өткіздім. Түркістанда Садық Өтегенұлының үйінде тұрдым”.</w:t>
        <w:br/>
        <w:t>Осы сапарда М. Дулатов Сырдария туберниясының</w:t>
        <w:br/>
        <w:t>жоғары білімді қазағы Ахмет Ишанмен және оның ұлы</w:t>
        <w:br/>
        <w:t>Мұстафа Оразаевпен Түркістан қаласында кездеседі. “Қазақ-</w:t>
        <w:br/>
        <w:t>тың” ең алғашқы санын бастырып шығарушы да - осы М.</w:t>
        <w:br/>
        <w:t>Оразаев. Кездесуде Мұстафаның әкесі Ахмет Ишан</w:t>
        <w:br/>
        <w:t>Міржақыптың “Қазақ” тазетін ашу жөніндегі пікірін қуаттап</w:t>
        <w:br/>
        <w:t>және қаржылай көмек сұраған оның өтінішін орындауға дайын</w:t>
        <w:br/>
        <w:t>екенін білдіреді. Бұл тұста М. Дулатовтың Түркістаннан кейін</w:t>
        <w:br/>
        <w:t>Павлодар қаласына барғаның да айта кеткен жөн. Мұның</w:t>
        <w:br/>
        <w:t>себебі де қаржы мәселесі еді. Осыдан соң ғана, Міржақып 1913</w:t>
        <w:br/>
        <w:t>жылдың басында А. Байтұрсыновтың тапсырмасымен Мәскеу-</w:t>
        <w:br/>
        <w:t>дегі Гербектің баспаханасынан қажетті заттар мен шрифтарды</w:t>
        <w:br/>
        <w:t>алып Орынборға аттанды. .</w:t>
        <w:br/>
        <w:t>Ал енді оның “Қазақ” газетінің жұмысын жолға қоюға</w:t>
        <w:br/>
        <w:t>байланысты еңбегіне келсек, М. Дулатовтың өзі “Қазақ”</w:t>
        <w:br/>
        <w:t>газетіндегі қызметі туралы 1929 жылы 1 қаңтарда ОГПУ</w:t>
        <w:br/>
        <w:t>тергеушілеріне берген жауабында төмендегі жайттарды айтқан</w:t>
        <w:br/>
        <w:t>еді: “1913 жылдың басында қамалу мерзімімді өтеп шыққаннан</w:t>
        <w:br/>
        <w:t>кейін мен Орынборға келдім. Далалық генерал-губернатор</w:t>
        <w:br/>
        <w:t>қазақ өлкесінде тұруға тыйым салғандықтан Орынборда</w:t>
        <w:br/>
        <w:t>А.Байтұрсынов тұратын. Мен келердің . алдында ғана</w:t>
        <w:br/>
        <w:t>А.Байтұрсынов “Қазақ” газетін ұйымдастырған екен. Мен</w:t>
        <w:br/>
        <w:t>редакцияның секретары болып орналастым. Баспаханалық</w:t>
        <w:br/>
        <w:t>қорымыз өте шектеулі, небәрі ортақтасып жинаған 450 сом</w:t>
        <w:br/>
        <w:t>ғана еді. )</w:t>
      </w:r>
    </w:p>
    <w:p>
      <w:r>
        <w:t>Газетте тек екеуміз жұмыс істедік. Менің күні-түні жұмыс</w:t>
        <w:br/>
        <w:t>істеуіме тура келді. Адрестерді қолдан жаздым, көшіріп</w:t>
        <w:br/>
        <w:t>жазушы, материялды өңдеуші, корректор, газетті бүктеуші,</w:t>
        <w:br/>
        <w:t>таратушы - осы міндеткерліктің барлығы менің мойнымда</w:t>
        <w:br/>
        <w:t>болды. Газет шағын форматты апталық болды. Газетті әр жерге</w:t>
        <w:br/>
        <w:t>таратып насихаттаушы да мен болдым. Алғаш шыққан</w:t>
        <w:br/>
        <w:t>148</w:t>
        <w:br/>
        <w:t>бастайды. Оның алғашқы үкімет саясатын сынай жазған</w:t>
        <w:br/>
        <w:t>мақаласы “Серке” газетінің 1907 жылғы 2 санында жария-</w:t>
        <w:br/>
        <w:t>ланады. “Біздің -мақсатымыз” деген атпен жарық көрген бұл</w:t>
        <w:br/>
        <w:t>мақала “Қазағым менің, елім менің!” деп басталып, 1905 жылы</w:t>
        <w:br/>
        <w:t>Қарқаралыдағы бас көтеру мен Оралдағы құрылтайдағы қазақ</w:t>
        <w:br/>
        <w:t>халқының айтқан талаптарын ашып көрсетеді. Ресейдің</w:t>
        <w:br/>
        <w:t>отаршыл саясатын әшкерелен: “Ең алдымен қазақ халқы -</w:t>
        <w:br/>
        <w:t>Россияға тәуелді халық.. Оның ешқандай да правосының</w:t>
        <w:br/>
        <w:t>жоқтығы ыза мен кек тудырады. Халықтан жиналатын салық,</w:t>
        <w:br/>
        <w:t>қаражатының көп бөлігі халыққа тіпті де керек емес нәрселерге</w:t>
        <w:br/>
        <w:t>жұмсалады... Чиновниктер, урядниктер кедей қазақтарды ұрып-</w:t>
        <w:br/>
        <w:t>соғып, мал-мүлкін тартып алып, ойына не келсе соны істеді...</w:t>
        <w:br/>
        <w:t>- деп жазды. Ал 1909 жылы Міржақып қазақ халқының көзін</w:t>
        <w:br/>
        <w:t>ашуға талпынып “Оян, қазақ!” деген ақ патшаның әрекетін</w:t>
        <w:br/>
        <w:t>әшкерлеген кітабын жариялайды. Жер, дін, тіл мәселелері</w:t>
        <w:br/>
        <w:t>қазақ қауымының бірден-бір шешуін іздеген мәселесі болғаны</w:t>
        <w:br/>
        <w:t>белгілі. Ақын “Оян, қазақта” патша үкіметінің қазақтарды</w:t>
        <w:br/>
        <w:t>малға жайлы, шұрайлы жерлерден ысыруға бағытталған әккі</w:t>
        <w:br/>
        <w:t>саясатын әшкерлеп, ата-баба бейітін қарамай бұзып, орнына</w:t>
        <w:br/>
        <w:t>переселен поселкелерін салып, сүйектерін қорлап, емін-еркін</w:t>
        <w:br/>
        <w:t>алшаң басқан мұжықтарға ызаланып, жеріміздің кетіп,</w:t>
        <w:br/>
        <w:t>өрісіміздің тарылғанына күйінеді. Міржақып қазақтың езілген,</w:t>
        <w:br/>
        <w:t>адасқан, тығырыққа кез келген халін осылайша көрсете</w:t>
        <w:br/>
        <w:t>отырып, сынға алады.</w:t>
        <w:br/>
        <w:t>“Оян, қазақ!” кітабы патша үкіметіне ұнамағандықтан М.</w:t>
        <w:br/>
        <w:t>Дулатов қамауға алынады. Омбы Жандармдық Басқармасының</w:t>
        <w:br/>
        <w:t>ротмистрі Леваневскийдің 1911 жылы 13 маусымда Семей</w:t>
        <w:br/>
        <w:t>генерал-губернаторына қүпия түрде Міржақып Дулатовтың</w:t>
        <w:br/>
        <w:t>кінәлі деп қамауға алынып, үстінен сот ісі қозғалғаны жөнінде</w:t>
        <w:br/>
        <w:t>мәліметі түседі. “Вакыт” газеті мен “Айқап” журналында оның</w:t>
        <w:br/>
        <w:t>қамауға алыңғаны жөнінде кішкентай хабарламалар басылады.</w:t>
        <w:br/>
        <w:t>Патша үкіметі М. Дулатовты 103-ші баптың 2-ші. тармағы</w:t>
        <w:br/>
        <w:t>бойынша қылмысты деп тауып түрмеде отыру үкімін шығара-</w:t>
        <w:br/>
        <w:t>ды. Міржақып Семей абақтысында 1912 жылдың желтоқсанына</w:t>
        <w:br/>
        <w:t>дейін отырып шығады.</w:t>
        <w:br/>
        <w:t>“Оян, қазақ” бүкіл қазақ сахарасына тарады. Қошке</w:t>
        <w:br/>
        <w:t>Кемеңгерұлы айтқандай, “Ояң, қазақты” ел құрандай жаттады.</w:t>
        <w:br/>
        <w:t>Бұл жағдай патша үкіметін алаңдатпай қоймады. Сондықтан,</w:t>
        <w:br/>
        <w:t>қолда бар кітапты жинап алып, сауда орындарында сатуға тиым</w:t>
        <w:br/>
        <w:t>салған бұйрықтар бірінен кейін бірі шығып жатты. Міржақып</w:t>
        <w:br/>
        <w:t>бұл жайында былай еске алды: “Оқушыларға мағлұм “Оян,</w:t>
        <w:br/>
        <w:t>қазақ!” өлең кітабымды ескі өкімет шам көріп, “қазақ оянып</w:t>
        <w:br/>
        <w:t>кетеді” деп қорқып, 1911 жылы мені сотқа берді, сол себепті</w:t>
        <w:br/>
        <w:t>155</w:t>
      </w:r>
    </w:p>
    <w:p>
      <w:r>
        <w:t>МІРЖАҚЫП ДУЛАТОВ- ОТАРЛАУ САЯСАТЫНА</w:t>
        <w:br/>
        <w:t>ҚАРСЫ КҮРЕСКЕН ҚАЙРАТКЕР</w:t>
        <w:br/>
        <w:t>Міржақып Дулатов ХХ ғасырдың бас кезінде қазақ зиялы-</w:t>
        <w:br/>
        <w:t>ларымен бірлесіп қазақ халқының азаттығы үшін күрескен,</w:t>
        <w:br/>
        <w:t>ұлттық баспасөәзіміздің ұйытқысы болған ірі саяси тұлға,</w:t>
        <w:br/>
        <w:t>көрнекті қоғам қайраткері, Алаш идеологиясын қалыптас-</w:t>
        <w:br/>
        <w:t>тырушылардың бірі.</w:t>
        <w:br/>
        <w:t>М. Дулатовтың қоғамдық-саяси қызметі қазақ зиялылары</w:t>
        <w:br/>
        <w:t>Ә. Бөкейханов, А. Байтұрсыновтармен тығыз байланысты.</w:t>
        <w:br/>
        <w:t>Аталмыш зиялы қауым әкілдері қоғамның ең өзекті мәселесі</w:t>
        <w:br/>
        <w:t>отарлық езгіте қарсы ұлттың санасын оятын, оны қалып-</w:t>
        <w:br/>
        <w:t>тастыру жолында өздерінің шығармашылық қызметтерімен де,</w:t>
        <w:br/>
        <w:t>қоғамдық-саяси қызметтерімен де алға шығып, қалың қазақ</w:t>
        <w:br/>
        <w:t>халқын соңынан ілестіре білді. Халықтың бойында ұлтшылдық,</w:t>
        <w:br/>
        <w:t>рухын ояту, саяси ой-пікірді қалыптастыру үшін “Қазақ”,</w:t>
        <w:br/>
        <w:t>“Сарыарқа”, “Алаш” газеттері арқылы орасан зор жүмыс ат-</w:t>
        <w:br/>
        <w:t>қарды. Жастарды қоғам ісіне тартуда олардың ой-санасының</w:t>
        <w:br/>
        <w:t>жетілуіне қажетті мәдени-ағарту саласында жүргізген қызмет-</w:t>
        <w:br/>
        <w:t>тері есепсіз десек қателеспеспіз.</w:t>
        <w:br/>
        <w:t>Міржақыптың көзкарасының жан-жақты қалыптасуы</w:t>
        <w:br/>
        <w:t>ғасыр басындағы саяси оқиғалармен байланысты болғаны бел-</w:t>
        <w:br/>
        <w:t>гілі.</w:t>
        <w:br/>
        <w:t>“Міржақып саяси-әлсуметтік және мәдени мәселелерді</w:t>
        <w:br/>
        <w:t>көтеріп жүрген, екі ғасыр тоғысында қалыптасқан қазақ зиялы-</w:t>
        <w:br/>
        <w:t>ларымен етене араласты. Ол Омбы қаласында Ә. Бөкейханов</w:t>
        <w:br/>
        <w:t>пен А. Байтұрсыновпен танысып, олармен бірлесе патша</w:t>
        <w:br/>
        <w:t>үкіметінің қазақ жерінде пәрменді түрде жүргізіп жатқан</w:t>
        <w:br/>
        <w:t>отарлау, орыстандыру, қоныстандыру саясаттарына қарсы</w:t>
        <w:br/>
        <w:t>күресуге бел буады. 1905 жылы Қарқаралыдағы болған</w:t>
        <w:br/>
        <w:t>демонстрацияға қатысып, Әлихан, Ж. Ақпаев; Ахметтермен</w:t>
        <w:br/>
        <w:t>бірігіп патша саясатын әшікерлейтің 47 баптан (пункттен)</w:t>
        <w:br/>
        <w:t>тұратын петицияны (арыз-тілек) жазуға қатыңасады. “Бұл</w:t>
        <w:br/>
        <w:t>петиция жергілікті почта-телеграф. арқылы Петербургке</w:t>
        <w:br/>
        <w:t>патшаға, Ішкі істер Министріне, сондай-ақ “Сын Отечества”</w:t>
        <w:br/>
        <w:t>және “Русские ведомости” газеттеріне жөнелтілді. Қарқаралы</w:t>
        <w:br/>
        <w:t>петициясы - қазақ халқының Ресей империясыңа білдірген</w:t>
        <w:br/>
        <w:t>наразылығының, саяси күресінің жарқын үлгісі болды.</w:t>
        <w:br/>
        <w:t>Міржақып үкіметтің жүргізіп отырған саясатын шенеп,</w:t>
        <w:br/>
        <w:t>қазақ елінің егемендігі, ел болып жерге, суға иелік ету мәселесі,</w:t>
        <w:br/>
        <w:t>қазақ шаруаларының мұң-мұқтажы, қоныс аударушылар</w:t>
        <w:br/>
        <w:t>хақында газет бетіне мақала, сын, әңгіме, өлеңдер жариялай</w:t>
        <w:br/>
        <w:t>154</w:t>
        <w:br/>
        <w:t>жылдары Павлодар, Омбы, Петропавловск, Көкшетау, Атбасар,</w:t>
        <w:br/>
        <w:t>Ақмола, Түркістан, Шымкент, Әулие-Ата, Ташкент және басқа</w:t>
        <w:br/>
        <w:t>қалаларға бардым. )</w:t>
        <w:br/>
        <w:t>Қысқа мерзімде газет әйгілі болып, патша әкімшілігінің</w:t>
        <w:br/>
        <w:t>“назарын. аударды. Осыған сәйкес 3-4 мәрте айыпталып, әр</w:t>
        <w:br/>
        <w:t>нөмірі үшін 300 сомнан 3 мың сомға дейін айып салынды”.</w:t>
        <w:br/>
        <w:t>(ҚР. Ұлттық қауіпсіздік комитетінің архиві, 011494-іс, 6-томы,</w:t>
        <w:br/>
        <w:t>1919 ж. 1 қаңтар).</w:t>
        <w:br/>
        <w:t>Осы жолдардың өзі-ақ “Қазақ” газеті А.Байтұрсынов пен</w:t>
      </w:r>
    </w:p>
    <w:p>
      <w:r>
        <w:t>М.Дулатовтың орасан зор ұйымдастырушылық қызметінің</w:t>
        <w:br/>
        <w:t>нәтижесі екенін дәлелдейді. Тар заманда, патша әкімшілігінің</w:t>
        <w:br/>
        <w:t>қыспағында жүріп баспахана жок, қазақша қаріп жоқ, қаржы</w:t>
        <w:br/>
        <w:t>жағы тапшы дәл осындай ауыр жағдайда, Сол уақытта газет</w:t>
        <w:br/>
        <w:t>шығару; әрине, оңай шаруа емес еді.</w:t>
        <w:br/>
        <w:t>М. Дулатов - ең алдымен, саясаткер-ақын.. Сөйтсе де</w:t>
        <w:br/>
        <w:t>ұранға, үндеуге пара-пар “Оян, қазақ!” өлеңінің авторы ретінде</w:t>
        <w:br/>
        <w:t>он тоғыз ай Семей түрмесінде отырып, еркіндікке шыққаннан</w:t>
        <w:br/>
        <w:t>кейін, маман баспагер-журналист болмаса да тәуекел етіп, тағы</w:t>
        <w:br/>
        <w:t>саяси мәні бар “Қазақ” газетін шығаруға қаймықпай бел</w:t>
        <w:br/>
        <w:t>шешіп кірісті. Бұл оның өз ұлтының еркіндігі жолындағы тағы</w:t>
        <w:br/>
        <w:t>бір азаматтық қырын таныта түседі.</w:t>
        <w:br/>
        <w:t>Бұл істе, Әрине, ол жалғыз болған жоқ. Оны Ә.</w:t>
        <w:br/>
        <w:t>Бөкейханов, А. Байтұрсынов тәрізді қайраткер ағалары мен</w:t>
        <w:br/>
        <w:t>саяси” серіктері әр кез демеп отырды. Ал бұл ресми өкімет</w:t>
        <w:br/>
        <w:t>назарынан тыс қалған жоқ. Мысалы, генерал Бабич 1914 жылы</w:t>
        <w:br/>
        <w:t>12 наурызда Түркістан аудандық жандарм бөліміне жолдаған</w:t>
        <w:br/>
        <w:t>аса құпия хатында А.Байтұрсынов пен М. Дұлатовты демеуші</w:t>
        <w:br/>
        <w:t>Әлихан Бөкейханов пен Әбубәкір Бірмұхамбетұлы Алдияров</w:t>
        <w:br/>
        <w:t>туралы мынадай мағлұмат жазады: ҙ</w:t>
        <w:br/>
        <w:t>1. Редакторда басқа газет қызметкерлері Әлихан</w:t>
        <w:br/>
        <w:t>Бөкейханов - Бірінші М. Дума депутаты, ғалым, Самарада</w:t>
        <w:br/>
        <w:t>тұрады, аграрлық мәселеге байланысты мақалалар жазады.</w:t>
        <w:br/>
        <w:t>2. Әбубәкір Бірмұхамбетұлы Алдияров - Тройпкінің</w:t>
        <w:br/>
        <w:t>қалалық ауруханасының дәрігері, медицина салалары бойынша</w:t>
        <w:br/>
        <w:t>мақала жазады”.</w:t>
        <w:br/>
        <w:t>Әрине, газетті ұйымдастыруда А. Байтұрсынов пен М.</w:t>
        <w:br/>
        <w:t>Дулатовка нақты саяси бағыт беріп, “Қазақтың” өз аяғынан тік</w:t>
        <w:br/>
        <w:t>түрып кетуіне мүдделілік танытқан Ә. Бөкейханов екендігі</w:t>
        <w:br/>
        <w:t>даусыз. Осы орайда “Қазаққа” қаржылай көмектескен, газетті</w:t>
        <w:br/>
        <w:t>кең насихаттаған азаматымыздың бірі М. Тынышбаев екенін</w:t>
        <w:br/>
        <w:t>айта кеткен де жән. Ол Иркутскідегі жақын танысы Юсуф</w:t>
        <w:br/>
        <w:t>Солтыққа жазған хатында “Қазақ”. газетің шығарушылар</w:t>
        <w:br/>
        <w:t>туралы мынадай ой айтқан: “... Орынборда өз істеріне берілген</w:t>
        <w:br/>
        <w:t>М9”</w:t>
        <w:br/>
        <w:t>ескермеген Ғ. Мочнев пен губернатор переводчигі М.</w:t>
        <w:br/>
        <w:t>Тұнғаншинді “сьезге жолатпауды тілеп, ішімізден шықсын,</w:t>
        <w:br/>
        <w:t>қарасын көрсетпесін дей М. Тұнғаншинді қуып опықты.</w:t>
        <w:br/>
        <w:t>Мочмев Орынбода жоқ елі” (“Қазақ” , 1917, % 225).</w:t>
        <w:br/>
        <w:t>Амал қанша, сол бір аумалы-төкпелі. заманда қазақ</w:t>
        <w:br/>
        <w:t>зиялыларының арасында “Қазақ” газетінің тілеулестерімен</w:t>
        <w:br/>
        <w:t>қатар ресми үкімет тыңшылары да, тіпті ашық, жаулары да</w:t>
        <w:br/>
        <w:t>болды. Өйткені “Қазак” әділетсіз атқамінер байлармен, жемқор</w:t>
        <w:br/>
        <w:t>болыстық басқарушылармен, қанаушы шенеуніктермен,</w:t>
        <w:br/>
        <w:t>тойымсыз паракорлықпен, елді мекендерді күйзелте</w:t>
        <w:br/>
        <w:t>тонаушылармен ашық күресті.</w:t>
        <w:br/>
        <w:t>Жандарм орындарының “Қазақтың” үстінен тергеу, тек-</w:t>
        <w:br/>
        <w:t>серу, тінту жүргізуіне жоғарыдағыдай іштен шыққан жаулардың</w:t>
        <w:br/>
        <w:t>арыздары, арандатушы істері түрткі болды. М. Дулатов осыған</w:t>
        <w:br/>
        <w:t>орай: “Бізге ең қиыны, жанымызға батқаны жаудың жақыннан</w:t>
        <w:br/>
        <w:t>шыққаны болды” (“Қазақ”, 1917, Х% 247), деп ашына жазса,</w:t>
        <w:br/>
        <w:t>бұл реніш нақты шындықтан туындаған еді. Мәселен, 1914</w:t>
      </w:r>
    </w:p>
    <w:p>
      <w:r>
        <w:t>жылы Ішкі істер министрлігіне Торғай және Орал облыс-</w:t>
        <w:br/>
        <w:t>тарының қазақтары Қали Нұрымов, Сағындық Бірманов,</w:t>
        <w:br/>
        <w:t>Өтеген Сырымов, т.б. қол койған арыз түсіп, онда арыз иелері</w:t>
        <w:br/>
        <w:t>А. Байтұрсынов пен М, Дулатовты және “Қазақ” газетіне</w:t>
        <w:br/>
        <w:t>қатысты басқа да азаматтарды кінәлап, қаралап, газетті жауып</w:t>
        <w:br/>
        <w:t>тастауды, сондай-ақ А.Байтұрсынов пен М. Дулатовты</w:t>
        <w:br/>
        <w:t>Орынбордан кууды талап етті.</w:t>
        <w:br/>
        <w:t>Осы арызға байланысты тексеру жұмысын жүргізген</w:t>
        <w:br/>
        <w:t>жандарм мекемесінің бастығы Бабич арыз иелерінің қайда</w:t>
        <w:br/>
        <w:t>тұратындығы анықталмағандығын, олар көрсеткен мәлімет-</w:t>
        <w:br/>
        <w:t>тердің шындықтан алшақ екенін айтып, ал осы арызбен Торғай</w:t>
        <w:br/>
        <w:t>және Орынбор губернаторына арыз иелерінің шағымданғанын</w:t>
        <w:br/>
        <w:t>көрсетіп, арызды А. Байтұрсыновка жеке әші бар, өштескен бір</w:t>
        <w:br/>
        <w:t>ғана адам жазған деп, өзінің 1914 жылдың 24 қарашасында</w:t>
        <w:br/>
        <w:t>жазған тексеру қорытындысында мәлімдеді.</w:t>
        <w:br/>
        <w:t>М.Дулатов арыздардың біразын, сол жылдары “Қазақ-</w:t>
        <w:br/>
        <w:t>тың” ісін оң көрмеген Б. Қаратаевтың жазғанын да ашық</w:t>
        <w:br/>
        <w:t>айтқан болатын (Дулатов М. Шығармалары. Алматы, 1991.</w:t>
        <w:br/>
        <w:t>299-6.). Мұның бәрі, әрине, сол бір қарбалас заманда, қазақ</w:t>
        <w:br/>
        <w:t>ұлтының жол таңдау кезеңінде орын алуы әбден табиғи</w:t>
        <w:br/>
        <w:t>көріністер еді. Ал газеттің қаржылық негізіне келер болсақ,</w:t>
        <w:br/>
        <w:t>жоғарыда қаржы тапшылығына орай М. Дулатовтың қандай</w:t>
        <w:br/>
        <w:t>әрекеттер атқарғандығын айттық.</w:t>
        <w:br/>
        <w:t>Ахмет пен Міржақыптың бастамасымен газетті каржы</w:t>
        <w:br/>
        <w:t>тапшылығынан” шығару мақсатында “Азамат серіктігін” қүру</w:t>
        <w:br/>
        <w:t>өте тиімді іс болды. Оның жұмысынан да патша әкімшілігі</w:t>
        <w:br/>
        <w:t>:151</w:t>
        <w:br/>
        <w:t>редакторлықтан кеткен кезде, Міржақып газеттің редакторы</w:t>
        <w:br/>
        <w:t>болды.</w:t>
        <w:br/>
        <w:t>“Қазақ” газеті “Алаш” партиясын дайындауда елеулі</w:t>
        <w:br/>
        <w:t>жұмыстар атқарды. “Алаш” партиясын құрудағы ұлт</w:t>
        <w:br/>
        <w:t>интеллигенттерінің алғашқы қадамы, қазақ автономиясын,</w:t>
        <w:br/>
        <w:t>земство мәселесін ішешудегі салиқалы жұмыстары жөніндегі</w:t>
        <w:br/>
        <w:t>хабарлар газеттің күнделікті айдарына айналды.</w:t>
        <w:br/>
        <w:t>“Алаш” автономиясы мен Алашорда үкіметін құруда</w:t>
        <w:br/>
        <w:t>Міржақып Дулатов белсенді түрде ат салысты.</w:t>
        <w:br/>
        <w:t>1917 жылғы Орынбор қаласында 12-26 шілде аралығында</w:t>
        <w:br/>
        <w:t>Бүкілқазақтық бірінші сьезі өткізіліп, Міржақып осы сьездің</w:t>
        <w:br/>
        <w:t>хатшылық, тобын басқарды. Алаш партиясын құруға тікелей</w:t>
        <w:br/>
        <w:t>араласып, партияның басқармасын жасауға қатысады.</w:t>
        <w:br/>
        <w:t>1917 жылы 5-13 желтоқсан аралығында Орынборда Ә.</w:t>
        <w:br/>
        <w:t>Бөкейханов, А. Байтұрсынов, М. Дулатов, Е. Омаров, С.</w:t>
        <w:br/>
        <w:t>Досжановтардың ұйымдастыруларымен екінші Жалпықазақ</w:t>
        <w:br/>
        <w:t>сьезі өтті. Сһездің төралқасына Б. Құлманов (төраға), Ә.</w:t>
        <w:br/>
        <w:t>Бөкейханов, Х. Досмұхамедов, Е. Кенесарин, О. Қарашев сай-</w:t>
        <w:br/>
        <w:t>ланды. Хатшылық жұмыстарды Д. Құсябғалиев, М. Дулатов, С.</w:t>
        <w:br/>
        <w:t>Қадырбаевтар атқарды. Сьездің күн тәртібінде Сібір, Түркістан</w:t>
        <w:br/>
        <w:t>автономиясын және Оңтүстік-шығыс одақ туралы, Қазақ</w:t>
        <w:br/>
        <w:t>автономиясы, милиция, Ұлт кеңесі, оқу мәселесі, ұлт</w:t>
        <w:br/>
        <w:t>қазынасы, муфтилік мәселе, ауылды басқару, халық соты,</w:t>
        <w:br/>
        <w:t>азық-түлік мәселері қаралды. Сондай-ақ, сьезге делегат сайлау</w:t>
        <w:br/>
        <w:t>барысы кезіңде ел ішінде жік-жікке бөлініп, кандидат сайлауға</w:t>
      </w:r>
    </w:p>
    <w:p>
      <w:r>
        <w:t>кедергі келтірген партиялардың әрекеттері ашық түрде</w:t>
        <w:br/>
        <w:t>айтылып, осы партиялық тартысты тоқтатып, ымыра, бірлікке</w:t>
        <w:br/>
        <w:t>келтіру үшін үндеу жазу мәселесі Міржақып пен Ахметке</w:t>
        <w:br/>
        <w:t>жүктелді. Сьезде халық ағарту ісі жөнінде М. Дулатов баяндама</w:t>
        <w:br/>
        <w:t>жасап, мектеп пен медреселердің, оған дәріс беретін мүғалім-</w:t>
        <w:br/>
        <w:t>дердің және қазақ Тіліндегі оқулықтардың жетіспейтіндігін баса</w:t>
        <w:br/>
        <w:t>көрсетіп, тез арада ұлттық мектептерді ашу қажеттігін атап</w:t>
        <w:br/>
        <w:t>әтеді. Сьезд М. Дулатовтың баяндамасынан кейін ұлттық</w:t>
        <w:br/>
        <w:t>мектептерді ашу үшін, қазақ тілінде оқулықтар жазу, үлттық</w:t>
        <w:br/>
        <w:t>мектептер үшін бағдарламалар жасау, қажетті кітаптар мен</w:t>
        <w:br/>
        <w:t>кітапшаларды орыс тілінен қазақ тіліне аудару мәселелерін</w:t>
        <w:br/>
        <w:t>қолға алу үшін 5 адамдық комиссия құру және халық ағарту</w:t>
        <w:br/>
        <w:t>саласына 58 200 сом ақша бөлу қажет деген қаулы қабылдады</w:t>
        <w:br/>
        <w:t>(Ресей Федерациясының Мемлекеттік архиві (РФМА) 193-қ. 1-</w:t>
        <w:br/>
        <w:t>Т. 8-іс). )</w:t>
        <w:br/>
        <w:t>Алаш Автономиясын жариялау бойынша делегаттардың</w:t>
        <w:br/>
        <w:t>пікірінде келіспеушілік байқалды. У. Танашев, Ж.</w:t>
        <w:br/>
        <w:t>Досмұхамедов, Х. Досмұхамедов, Б. Құлманов, А. Досжанова,</w:t>
        <w:br/>
        <w:t>57</w:t>
        <w:br/>
        <w:t>ақын қырғыздар А. Байтұрсынов және М. Дулатов бірлесіп</w:t>
        <w:br/>
        <w:t>апталық қырғыз газетін шығарды. Басшысы Ә. Бөкейханов.</w:t>
        <w:br/>
        <w:t>Әрине, менің де қатысым бар, жаздырып аламын. Газеттің</w:t>
        <w:br/>
        <w:t>таралымы өте жақсы”.</w:t>
        <w:br/>
        <w:t>Жалпы, А. Байтұрсынов пен М. Дулатовқа: газет шығаруға</w:t>
        <w:br/>
        <w:t>негізінен екі мәселе үлкен кедергі болды. Оның біріншісі -</w:t>
        <w:br/>
        <w:t>папиа әкімшілігінің “қырағы көзі” - цензурасы, екіншісі -</w:t>
        <w:br/>
        <w:t>қаржы тапшылығы. Әрине, патша үкіметінің түрмесінде</w:t>
        <w:br/>
        <w:t>отырып шыққан саяси сенімсіз адамдар ретінде Орынборға</w:t>
        <w:br/>
        <w:t>келген А. Байтұрсынов пен М. Дулатовтың шығарған ұлттық-</w:t>
        <w:br/>
        <w:t>саяси газетін жергілікті әкімшіліктің қатты бақылауы заңды</w:t>
        <w:br/>
        <w:t>құбылыс еді. Ал мұндайда жоғары билік орындарының арнайы</w:t>
        <w:br/>
        <w:t>рұхсатымен шыққан “күдікті”газеттің сол орындар тәртібіне</w:t>
        <w:br/>
        <w:t>сәйкес жұмыс істемесе жабылып қалуы да сөзсіз еді.</w:t>
        <w:br/>
        <w:t>Негізгі міндет қазақ ұлтына қызмет ету бола тұрса да,</w:t>
        <w:br/>
        <w:t>амал жоқ, патша үкіметінің саясатына, дала өміріне қатысты</w:t>
        <w:br/>
        <w:t>қаулы-қарарларын, заң жобаларын “Қазақ” газеті</w:t>
        <w:br/>
        <w:t>жұртшылыққа насихаттауы тиіс болатын. Жергілікті ресми</w:t>
        <w:br/>
        <w:t>биліктің сеніміне кіріп, газетті жабылып қалудан сақтау үшін,</w:t>
        <w:br/>
        <w:t>алғашқы жылдары аса сақтықпен жұмыс істеуге тура келді.</w:t>
        <w:br/>
        <w:t>Осының нақты куәсі төмендегі дерек “..Газет жарыққа</w:t>
        <w:br/>
        <w:t>шыққалы өзінің қабылдаған бағдарламасынан ауытқып, өткір</w:t>
        <w:br/>
        <w:t>сыни мақалалар жариялаған жоқ. Газеттегі мақалаларды</w:t>
        <w:br/>
        <w:t>бақылау. Торғай облыстық басқармасының тілмашы</w:t>
        <w:br/>
        <w:t>Мұхамедияр Тұнғаншинте тапсырылды”. Бұл - патша үкіметі</w:t>
        <w:br/>
        <w:t>жергілікті орнының құжаты.</w:t>
        <w:br/>
        <w:t>Орынбор генерал-губернаторы, Сухомлиновқа</w:t>
        <w:br/>
        <w:t>зиялылардың әрбір іс-әрекеті тыңшылар арқылы белгілі болып</w:t>
        <w:br/>
        <w:t>отырған. Өкінішке орай, сол уақытта қазақтар арасынан</w:t>
        <w:br/>
        <w:t>шыққан күзетші, бақылаушы және тыңшы көп-ақ еді.</w:t>
        <w:br/>
        <w:t>Сондықтан, кейінірек Міржақып Дулатовтың “Қазақты”</w:t>
        <w:br/>
        <w:t>қай күні жауып тастайды, өзімізді қай күні айдап жібереді”</w:t>
        <w:br/>
        <w:t>деген қаупі зор еді. Осыған ашынған М. Дулатовтың жергілікті</w:t>
        <w:br/>
        <w:t>жандарм әкімшілігінің тілмашы, тыңшы болған Мұхамедияр</w:t>
        <w:br/>
        <w:t>Тұнғаншиннің “Қазақ” газеті туралы губернаторға берген</w:t>
      </w:r>
    </w:p>
    <w:p>
      <w:r>
        <w:t>жағымсыз мәліметтерін ашық атап көрсетіп, 1917 жылы 2-8-</w:t>
        <w:br/>
        <w:t>сәуірде Орынборда ашылған Торғай облысының сьезіне оны</w:t>
        <w:br/>
        <w:t>қатыстырмауды талап еткені белгілі.</w:t>
        <w:br/>
        <w:t>Осы оқиға туралы “Қазақ” газетіндегі “Қазақ халқының</w:t>
        <w:br/>
        <w:t>тұңғыш сьезі” атты бас мақалада былай атап көрсетілген:</w:t>
        <w:br/>
        <w:t>“Қазақ едім деп ойламаған, халықты ішкі үкіметпен бірге</w:t>
        <w:br/>
        <w:t>жеген, өзген, бұл күнде көлгірсіп, қуанғансып іште жүрген,</w:t>
        <w:br/>
        <w:t>газетке цензр болған кезінде ел ішінде етіліп жатқан істі</w:t>
        <w:br/>
        <w:t>150</w:t>
        <w:br/>
        <w:t>жыл жарымнан артық абақтыда жатып шықтым. “Оян, қазак!”</w:t>
        <w:br/>
        <w:t>халық арасында тарамасын деп үкімет үкім салады”. ) :</w:t>
        <w:br/>
        <w:t>Патша түрмесіне отырып шығу Міржақыптың саяси</w:t>
        <w:br/>
        <w:t>санасын одан әрі толықтыра түсті. Ол түрмеде отырын бүр-</w:t>
        <w:br/>
        <w:t>кенни атпен баспасөз беттеріне мақала жариялайды. Осы</w:t>
        <w:br/>
        <w:t>мақалалары арқылы қазақ халқының сана-сезімін оятып, өзекті</w:t>
        <w:br/>
        <w:t>мәселелерді шешуде бағыт-бағдар беруге тырысады.</w:t>
        <w:br/>
        <w:t>1913 жылы А. Байтұрсынов, Ә. Бөкейханов, М. Дулатов-</w:t>
        <w:br/>
        <w:t>тардың белсенділігімен “Қазақ” атты биресми газет шығарыла</w:t>
        <w:br/>
        <w:t>бастады. Ең алғашқы шыққан күннен бастап газет беттеріне</w:t>
        <w:br/>
        <w:t>қазақ халқының қоғамдық мүдделерін көксеген жер, оку-</w:t>
        <w:br/>
        <w:t>ағарту, ұлт, дін сияқты маңызды мақалалар жарияланды.</w:t>
        <w:br/>
        <w:t>“Қазақ” газеті қазақ зиялыларының басын біріктірді. Газетті</w:t>
        <w:br/>
        <w:t>ұйымдастыруда М. Дулатов елсулі еңбек сіңірді. Ол осы</w:t>
        <w:br/>
        <w:t>газеттің жарық көрген алғашқы күндерінен оқу-ағарту, тарихи,</w:t>
        <w:br/>
        <w:t>мәдепи, әр түрлі әлеуметтік мәселелерді қозғайтын мақала-</w:t>
        <w:br/>
        <w:t>ларын жариялап отырды.</w:t>
        <w:br/>
        <w:t>1914 жылдың 15 ақпанында “Мусульманская газетаға”</w:t>
        <w:br/>
        <w:t>жарияланған “Қырғыз (қазақ - с.с.) газеті “Қазақтың” бір жыл-</w:t>
        <w:br/>
        <w:t>дығына” деген мақалада газетке. (қазаққа - сс) А</w:t>
        <w:br/>
        <w:t>Байтұрсынов, Ә. Бөкейханов, Ә. Алдияров сияқты қазақ зиялы-</w:t>
        <w:br/>
        <w:t>ларымен бірлесе, “қазақтың мұң-зары үшін күрескен, бірнеше</w:t>
        <w:br/>
        <w:t>рет тұтқындалып, жер аударылған романист Міржақып Дулатов</w:t>
        <w:br/>
        <w:t>та белсене еңбек еткендігі айтылады. Мақала авторы осы</w:t>
        <w:br/>
        <w:t>газеттің бастамасымен қазақ елінде ұлттық мектептер ашылып,</w:t>
        <w:br/>
        <w:t>оқушыларға: арнайы стипендиялар белгіленіп, уақ қарыз</w:t>
        <w:br/>
        <w:t>серіктестерінің құрылғандығы, жалпы “Қазақ” газетінің бір</w:t>
        <w:br/>
        <w:t>жылда жүргізген қызметінің өте зор екендігін қуана хабардар</w:t>
        <w:br/>
        <w:t>етеді.</w:t>
        <w:br/>
        <w:t>“Қазақ” газетін қаржыландыру мәселесімен Міржақыл ел</w:t>
        <w:br/>
        <w:t>арасына барып, қазақ азаматтарынан ақшалай көмек көрсету</w:t>
        <w:br/>
        <w:t>мәселесін қояды. Ахметпен бірлесе 1914 жылы “Азамат” серік-</w:t>
        <w:br/>
        <w:t>тігін құрады. Осы серіктікке қазақ зиялылары Ә. Бөкейханов,</w:t>
        <w:br/>
        <w:t>М. Дулатов, А. Байтұрсынов, Бәлрисафа Байтұрсынова,</w:t>
        <w:br/>
        <w:t>Арынғазы Боштаев, Шәкәрім Құдайбердиев және т.б. (Қазақ.</w:t>
        <w:br/>
        <w:t>1814. Кә 56) мүше болып, әрқайсысы жүз сомнан жарна төлеп</w:t>
        <w:br/>
        <w:t>отырды. Жарналық ақшаға “Қазақ”газетіне баспахана алынды.</w:t>
        <w:br/>
        <w:t>Бүл жөнінде М. Дудатов “Қазақ баспаханасы” атты</w:t>
        <w:br/>
        <w:t>мақаласында: “Енді біздің жұртқа айтарымыз мынау: баспахана</w:t>
        <w:br/>
        <w:t>“Азамат серіктігінің” ақшасына алынды. “Қазақ” бұрын да</w:t>
        <w:br/>
        <w:t>халық газеті еді, бізге аманат еді. Енді бүгін “Азамат” ақша-</w:t>
        <w:br/>
        <w:t>сына баспахана алған соң тіпті халық газеті болды”,- деп</w:t>
        <w:br/>
        <w:t>жазды. А. Байтұрсынов “Алаш” партиясының жұмысымен</w:t>
        <w:br/>
        <w:t>156</w:t>
      </w:r>
    </w:p>
    <w:p>
      <w:r>
        <w:t>шығарудың және баспахана ашудың ешкімнің келісімінсіз</w:t>
        <w:br/>
        <w:t>шешетін тәртібін орнату талап етіледі.</w:t>
        <w:br/>
        <w:t>Сөз жоқ, Ә. Бөкейхановтың басшылығымен жазылған бұл</w:t>
        <w:br/>
        <w:t>құжаттан байқайтынымыз, қазақ зиялылары (олардың ішінде</w:t>
        <w:br/>
        <w:t>М. Дулатов та бар) 1905 жылдан бастап газет шығару мәселесін</w:t>
        <w:br/>
        <w:t>көкейде мықтап ұстанған.</w:t>
        <w:br/>
        <w:t>Осы мәселе жөнінде кейінірек 1910 жылы Ә.Бөкейханов:</w:t>
        <w:br/>
        <w:t>“Осы уақытқа дейін қырғыз (архивтік дерек құжаттарындағы</w:t>
        <w:br/>
        <w:t>“қырғыз” дегенді “қазақ” деп оқыңыз - С.И.) тілінде не бір</w:t>
        <w:br/>
        <w:t>газет, сондай-ақ, қырғыздың Өзінің баспаханасы жоқ. Осы екі</w:t>
        <w:br/>
        <w:t>істі жүзеге асыру қырғыз даласында еркіндіктің бейбіт күн-</w:t>
        <w:br/>
        <w:t>дерінде ойға алынып еді, бірақ іске аспады” деп өзінің өкінішін</w:t>
        <w:br/>
        <w:t>білдіреді.</w:t>
        <w:br/>
        <w:t>1914 жылы 12-наурызда Орынбор губерниялық жандарм</w:t>
        <w:br/>
        <w:t>мекемесінің бастығы генерал Бабич Түркістан жандарм</w:t>
        <w:br/>
        <w:t>басқармасына жолдаған өзінің 10150-қүпия мәліметінде</w:t>
        <w:br/>
        <w:t>“Қазақ” газеті турапы мынадай мағлүмат береді: 1913 жылдың</w:t>
        <w:br/>
        <w:t>қаңтарынан бастап Орынборда шын мәнінде “Қазақ” деген</w:t>
        <w:br/>
        <w:t>атпен апталық қырғыз (қазақ - С.И.) газеті шығады. Газеттің</w:t>
        <w:br/>
        <w:t>редакторы Ахмет Байтұрсынов Қарқаралыдағы Орыс-қырғыз</w:t>
        <w:br/>
        <w:t>училизцесінің бұрынғы меңгерушісі. 1910 жылы Министрдің</w:t>
        <w:br/>
        <w:t>жарлығы бойыншша оған далалық өлкеде, Жетісу және Торғай</w:t>
        <w:br/>
        <w:t>облыстарында тұруға тыйым салынып, 1910 жылғы: 10 наурызда</w:t>
        <w:br/>
        <w:t>ол Орынборға келген (Орынбор облыстық мемлекеттік архиві</w:t>
        <w:br/>
        <w:t>(ООМА), 21-қ., 9-т., 4-іс, 71-п.).</w:t>
        <w:br/>
        <w:t>Сонымен “Қазақтың” қашан және кімнің жетекшілігімен</w:t>
        <w:br/>
        <w:t>шыққанынан патша үкіметі орындары жақсы хабардар. Бұған</w:t>
        <w:br/>
        <w:t>қосарымыз, “Қазақ” газеті 1913 жылдың 2 ақпанында</w:t>
        <w:br/>
        <w:t>Орынбордағы “Каримов, Хусаинов және К серіктестігінің”</w:t>
        <w:br/>
        <w:t>баспаханасынан жарық көрді. Бірақ билік орындары газетті</w:t>
        <w:br/>
        <w:t>шығаруға рұқсатты 1913 жылдың қаңтар айында бергенімен,</w:t>
        <w:br/>
        <w:t>қаржы мәселесінің тапшылығынан “Қазақ” бір айға кешігіп</w:t>
        <w:br/>
        <w:t>шықты. )</w:t>
        <w:br/>
        <w:t>Ал енді осы тұстағы М. Дулатовтың қоғамдық-саяси</w:t>
        <w:br/>
        <w:t>жұмысына тоқталар болсақ, 1914 жылғы қарашаның 24 күні</w:t>
        <w:br/>
        <w:t>генерал Бабич Торғай губернаторына ол туралы былай деп</w:t>
        <w:br/>
        <w:t>жазады: “Редактордың секретары Мир-Якуб Дулатов Торғай</w:t>
        <w:br/>
        <w:t>облысының қырғызы. “Оян, қазақ!” атты кітабын таратқаны</w:t>
        <w:br/>
        <w:t>үшін 103-баптың 2-тармағы және 129-баптың 6-тармағы</w:t>
        <w:br/>
        <w:t>бойынша айыпталып, Семей округтік сотының үкімімен он</w:t>
        <w:br/>
        <w:t>тоғыз ай қамауда отырды. 1912 жылдың 23-желтоқсанында</w:t>
        <w:br/>
        <w:t>түрмеден шығып, Орынборға келіп, “Қазақ” газетінің қызмет-</w:t>
        <w:br/>
        <w:t>кері болып орналасты”.</w:t>
        <w:br/>
        <w:t>147</w:t>
        <w:br/>
        <w:t>166</w:t>
        <w:br/>
        <w:t>МІРЖАҚЫП ДУЛАТҰЛЫ</w:t>
        <w:br/>
        <w:t>(1885-1935)</w:t>
        <w:br/>
        <w:t>Боз даланың бозторғайын жырлатып,</w:t>
      </w:r>
    </w:p>
    <w:p>
      <w:r>
        <w:t>бүкіл қазақ ұйқысынан тұрды атып!</w:t>
        <w:br/>
        <w:t>Өзі, бірақ, жұмды көзді қапыда,</w:t>
        <w:br/>
        <w:t>мұнды көзді Дулатұлы Міржақып!</w:t>
        <w:br/>
        <w:t>Бір халыққа болу деген “Міржақып!” -</w:t>
        <w:br/>
        <w:t>Көп ақынға бұйырмайтын бір бақыт!</w:t>
        <w:br/>
        <w:t>Дұға қылсаң дем береді жырлары,</w:t>
        <w:br/>
        <w:t>діңкең құрып жүргеніңде түн қатып.</w:t>
        <w:br/>
        <w:t>Қала жатыр - даңғазасын тыңдатып,</w:t>
        <w:br/>
        <w:t>дала жатыр - елге азасын тыңдатып!</w:t>
        <w:br/>
        <w:t>Мола жатыр... Бара жатыр күн батып...</w:t>
        <w:br/>
        <w:t>Соқпа, сағат! Тоқта, Мезгіл! Тұр, “Уақыт!</w:t>
        <w:br/>
        <w:t>Дүниеде дауа таппай бұл қазаққа,</w:t>
        <w:br/>
        <w:t>түсіпті талай дана күллі азапқа.</w:t>
        <w:br/>
        <w:t>Іріше - ілгергіні шолмақ түгіл,</w:t>
        <w:br/>
        <w:t>ит қаппай үңілмейді ірге жаққа!</w:t>
        <w:br/>
        <w:t>Жалғанда күресерлік күнә жоқтай,</w:t>
        <w:br/>
        <w:t>Жатады құмға сіңген құмалақтай!</w:t>
        <w:br/>
        <w:t>Батырлар - намысына найза сұғып,</w:t>
        <w:br/>
        <w:t>ақындар - санасына сына қақпай!</w:t>
        <w:br/>
        <w:t>“Тізе кос, тірлік істе, достас әрі”</w:t>
        <w:br/>
        <w:t>десең-ақ, көкірегін тас басады...</w:t>
        <w:br/>
        <w:t>Жиынға ертеңгілік шақырылған,</w:t>
        <w:br/>
        <w:t>Қазақтың “Оян, қазақ!” - мәңгі ұраны.</w:t>
        <w:br/>
        <w:t>Нұсқаған болашақты нұрлы ақылы,</w:t>
        <w:br/>
        <w:t>болса егер бұл қазақтың бір жақыны,</w:t>
        <w:br/>
        <w:t>даланың бозторғайы сияқтанған</w:t>
        <w:br/>
        <w:t>Дулаттың атышулы Міржақыбы!</w:t>
        <w:br/>
        <w:t>Кілкіген запырандай тұнып қайғы,</w:t>
        <w:br/>
        <w:t>санасын сырқыратса кім ұйықтайды!</w:t>
        <w:br/>
        <w:t>Бұл қазақ бір жақсыны ұмытпаса,</w:t>
        <w:br/>
        <w:t>Дулаттың Міржақыбын ұмытпайдып..</w:t>
        <w:br/>
        <w:t>МІРЖАҚЫП ӨЛЕНДЕРІН ОҚЫҒАНДА</w:t>
        <w:br/>
        <w:t>Аласармас өр бейнеңді көремін,</w:t>
        <w:br/>
        <w:t>Ақын жүрек, ақыл жүрек тереңім,</w:t>
        <w:br/>
        <w:t>Өлең-сөзде ел намысын көтеріп,</w:t>
        <w:br/>
        <w:t>Ұран еттін, құрал ет! - деп, - керегін.</w:t>
        <w:br/>
        <w:t>Дұрыс жолға елді бастау арманың,</w:t>
        <w:br/>
        <w:t>Ерте сездің озбыр күштің алдауын.</w:t>
        <w:br/>
        <w:t>Тарап жатты басылымда, газетте</w:t>
        <w:br/>
        <w:t>Түйінді оймен елмен-елді жалғадың.</w:t>
        <w:br/>
        <w:t>Құнарлы жер келімсекке берілсе,</w:t>
        <w:br/>
        <w:t>Құм жоталар қылтанақсыз керілсе.</w:t>
        <w:br/>
        <w:t>Ата қоныс, жер мен суы барлығы,</w:t>
        <w:br/>
        <w:t>Бұл-бұл ұшып көзге күйік көрінсе.</w:t>
        <w:br/>
        <w:t>Сонда қазақ кім тыңдайды шеріңді,</w:t>
        <w:br/>
        <w:t>Қолда барда қорғап сақта жеріңді.</w:t>
        <w:br/>
        <w:t>Кеш қалған соң кінәлі бон шығасын,</w:t>
      </w:r>
    </w:p>
    <w:p>
      <w:r>
        <w:t>Күшті айлакер тоздырмай ма елімді.</w:t>
        <w:br/>
        <w:t>Айтар сөзін аткандай-ақ жебемен,</w:t>
        <w:br/>
        <w:t>Дулатұлы екен нағыз көреген.</w:t>
        <w:br/>
        <w:t>Тоқсан жылдан бұрын айтқан Міржақып:</w:t>
        <w:br/>
        <w:t>“Бұқараның күн көрісі - жер,” - деген.</w:t>
        <w:br/>
        <w:t>Ғалым дерлік сол кезеңге тұлғалы,</w:t>
        <w:br/>
        <w:t>Елдің арын, елдің зарын жырлады.</w:t>
        <w:br/>
        <w:t>Қуғындады, бітпей қалды көп істер</w:t>
        <w:br/>
        <w:t>Тоқтап жүрек кетті ашылмай сырлары...</w:t>
        <w:br/>
        <w:t>ДӘУІТҚЫЗЫ Гүлжамал</w:t>
        <w:br/>
        <w:t>168</w:t>
        <w:br/>
        <w:t>Бас қосып мүлгігені-қалғығаны,</w:t>
        <w:br/>
        <w:t>ежелгі “ерліктерін” ән қылады...</w:t>
        <w:br/>
        <w:t>Құждайын оңайлықпен оянбайтын</w:t>
        <w:br/>
        <w:t>қазақтың “Оян, қазақ!” - мәңгі ұраны!..</w:t>
        <w:br/>
        <w:t>ӘБДІРАШҰЛЫ Жарасқан</w:t>
        <w:br/>
        <w:t>Таң-Шолнан.- 2001.2%2.-110-111 6.</w:t>
        <w:br/>
        <w:t>167.</w:t>
        <w:br/>
        <w:t>(ЕСТЕЛІКТЕР, СҰХБАТТАР)</w:t>
        <w:br/>
        <w:t>қайта кірді. Жақын арада Алматы жағынан Үй-іштерімен көп</w:t>
        <w:br/>
        <w:t>қазақ келді деп еді. Оларға әлі жолыққаным жоқ,</w:t>
        <w:br/>
        <w:t>Хош, Ахмет.</w:t>
        <w:br/>
        <w:t>АКССР п/о Попов, остров 3 отделение</w:t>
        <w:br/>
        <w:t>СЛАГ,о Соловки, І Лагпуикт, І-я рота</w:t>
        <w:br/>
        <w:t>Дулатову Мирякубу</w:t>
        <w:br/>
        <w:t>с. Мочалино, Клубная, д. Сойғарова Степана</w:t>
        <w:br/>
        <w:t>Зап, Сиб, рай, Томск. Окр. Кривошейенск район.</w:t>
        <w:br/>
        <w:t>8/ ІП-34</w:t>
        <w:br/>
        <w:t>Қарақтарым Мыржақып, Мырзағазы!</w:t>
        <w:br/>
        <w:t>Сондасындар ма? Деңдерің сау ма? Базымбек қайда? Мен</w:t>
        <w:br/>
        <w:t>қатын-балам қасына жібер деп сұранып, мүнда келдім. Өткен</w:t>
        <w:br/>
        <w:t>сентябрьден бері осындамын. Айына 150 сом Жалақысы бар бір</w:t>
      </w:r>
    </w:p>
    <w:p>
      <w:r>
        <w:t>орынға ілігіп едім, онан осы марттан бастап шығарып тұр.</w:t>
        <w:br/>
        <w:t>Қазір жұмыссыз тұрмын. Қ,Б.9 хат алып тұрмын. Аман. Соңғы</w:t>
        <w:br/>
        <w:t>бір-екі хатында Смағұлдан басқамыз аманбыз деп жазған екен,</w:t>
        <w:br/>
        <w:t>онысы немене екенін анық білмеймін. Елдес - Алматыда оқыту</w:t>
        <w:br/>
        <w:t>жұмысында деп жазады. Оның өзіне әлде-неше рет жазып,</w:t>
        <w:br/>
        <w:t>жауап ала алмай-ақ қойдым. Сендерге жазып жауап қайтпаған</w:t>
        <w:br/>
        <w:t>соң, тағы жазып отырмын. Қолдарыңа тисе кешіктірмей хабар</w:t>
        <w:br/>
        <w:t>берерсіңдер,</w:t>
        <w:br/>
        <w:t>Б.С.) - тан сәлем. Ол қояншық ауруы болып әбден</w:t>
        <w:br/>
        <w:t>бігкен... Шолпан мен мұнда келгенше Алматыға кетһп</w:t>
        <w:br/>
        <w:t>қалыпты. Ағайындардың бәріне сәлем.</w:t>
        <w:br/>
        <w:t>Сүйем. Ахмет.</w:t>
        <w:br/>
        <w:t>Ст. Сосновец Мурманской ж.д.</w:t>
        <w:br/>
        <w:t>5 Тунгутское отд. Центральный Лазарет</w:t>
        <w:br/>
        <w:t>Дулатову.Мирь-якубу</w:t>
        <w:br/>
        <w:t>Москва, 9. Б. Кисловксий 4/15</w:t>
        <w:br/>
        <w:t>26/ІХ-34 ж.</w:t>
        <w:br/>
        <w:t>%Қ,Б.- Қырбаласы - (Әлихан Бокейханулы).</w:t>
        <w:br/>
        <w:t>"Б.С.- Бадрисафа - бәйбішесі, ұлты орыс.</w:t>
        <w:br/>
        <w:t>181</w:t>
        <w:br/>
        <w:t>Шырақ Мадиярым!</w:t>
        <w:br/>
        <w:t>Гая!, Әлтай? екі күн қонып, жүріп кетті. Шығарып салып</w:t>
        <w:br/>
        <w:t>жазып отырмын. М-ның күйеуі Алматыда.</w:t>
        <w:br/>
        <w:t>“Өз етігің тар болса, ел бейбітінен не пайда. Осы мақал</w:t>
        <w:br/>
        <w:t>қаламға орала кетті.</w:t>
        <w:br/>
        <w:t>Йіскедім, Әли.</w:t>
        <w:br/>
        <w:t>Бұл хат латын әрпімен жазылған. Әлихан Бөкейхановтың</w:t>
        <w:br/>
        <w:t>хаты. і</w:t>
        <w:br/>
        <w:t>ст. Мәдвежья гора Мурманской ж.д.</w:t>
        <w:br/>
        <w:t>І ОЛИ центральныө курсы лекпомов &gt;.</w:t>
        <w:br/>
        <w:t>при санотделе</w:t>
        <w:br/>
        <w:t>Дулатову Мирякубу</w:t>
        <w:br/>
        <w:t>Воронеж: 12. Томская 10</w:t>
        <w:br/>
        <w:t>от Мурзина Мұхтара</w:t>
        <w:br/>
        <w:t>Ардақты Жақа!</w:t>
        <w:br/>
        <w:t>Мәскеу арқылы тұрақты жөніңізді біліп, Сізге осы сәлемді</w:t>
        <w:br/>
        <w:t>жолдап отырмын. Воронеждің өзінде тұратындар: Халел,</w:t>
        <w:br/>
        <w:t>Жиһанша Досмағамбетовтар, Сейтәзім, Әшім, Хамит, Ақбай</w:t>
        <w:br/>
        <w:t>(мұның Жақыбын босатқан). Ауданға жіберілгендер - Инженер</w:t>
        <w:br/>
        <w:t>Мұхаметжан, Мұстапа Бұралқы, Жұмағали Тілеулі, Жұмахан</w:t>
        <w:br/>
        <w:t>Күдері, Қошке, Нәшір Қожамқұлов, Алдаберген де бар еді,</w:t>
        <w:br/>
        <w:t>қашып кетіпті деседі. Анығы мәлімсіз. Бізбен бір ұсталып,</w:t>
        <w:br/>
        <w:t>жатып, шыққандар: Мұхтар Әуезов, Әлімхан Ермеков, Иса</w:t>
        <w:br/>
        <w:t>Қашқынбаев. Тұрмыс алмалы-салмалы, бірде қызметке алады,</w:t>
        <w:br/>
        <w:t>бірде алмайды. Нақ осы күні қызметтен шығарылып отырмын.</w:t>
        <w:br/>
        <w:t>Мұхтар.</w:t>
        <w:br/>
        <w:t>Воронеж. 1934 жыл, апрельдің бірі.</w:t>
      </w:r>
    </w:p>
    <w:p>
      <w:r>
        <w:t>Мухтар Мурзин (1895-1937) жайлы бірер сөз.</w:t>
        <w:br/>
        <w:t>Мұхтар Бақабайұлы Мурзин (Мырзаұлы) Қостанайдың</w:t>
        <w:br/>
        <w:t>Кеңарал деген жерінде туған. Әкесі Бабақай орта-шаруа иесі,</w:t>
        <w:br/>
        <w:t>“Гая - Ғайнижамал - менің шешем.</w:t>
        <w:br/>
        <w:t>2 Әлтай - інім, скеуі Міржақыптың жанында бір ай болып, қайтарда</w:t>
        <w:br/>
        <w:t>Әлихан Бөкейхановкд соғып, Алматыға келген болатын.</w:t>
        <w:br/>
        <w:t>182</w:t>
        <w:br/>
        <w:t>жұмыс екен. Таныс арқылы болмаса, өз бетіңше пәтер табу</w:t>
        <w:br/>
        <w:t>деген болмайды. Абдолла әзінің таныстары арқылы әрең пәтер</w:t>
        <w:br/>
        <w:t>тауып берді. Келгеннен бері орын іздедім. Әлі табылған жоқ,</w:t>
        <w:br/>
        <w:t>Талай үміттенген жерлерге тұяқ ілікпей қалды. Бос орындарға -</w:t>
        <w:br/>
        <w:t>біріне айдалған болған соң алмаймыз дейді, біріне әуелі</w:t>
        <w:br/>
        <w:t>профсоюз мүшесін аламыз дейді. Біреулеріне үшекеннін?</w:t>
        <w:br/>
        <w:t>рұхсатын сұраймыз деп, сұрағаннан кейін болмайды дейді.</w:t>
        <w:br/>
        <w:t>Сонымен әлі күнге дейін орын іздеп, сандалумен жүрмін.</w:t>
        <w:br/>
        <w:t>Орынсыз адамға нан карточкасын, столовой карточкасын</w:t>
        <w:br/>
        <w:t>бермейді. Ол жарточкелер болмаса, нанды, тамақты базар</w:t>
        <w:br/>
        <w:t>бағасымен алып ішесің, базар қымбат: нанның килосы 5-6 сом,</w:t>
        <w:br/>
        <w:t>буханкасы 25-30 сом. Сүттің литрі 4-5 сом, майдың килосы 45-</w:t>
        <w:br/>
        <w:t>50 сом. Оған қалай ақша шыдасын. Алып келген аз ақшам әлде</w:t>
        <w:br/>
        <w:t>қашан бітіп қайды. Абдолла мен Қыр баласы: екеуінің</w:t>
        <w:br/>
        <w:t>атсалысуымен жансақтап тұрған жай бар. Қыр баласы орнында</w:t>
        <w:br/>
        <w:t>болып, бұрынғы адресімен тез хабарластым.. Сендерге орың-</w:t>
        <w:br/>
        <w:t>морын тауып жайғасып жазармын деп едім. Ол болмаған соң,</w:t>
        <w:br/>
        <w:t>көңілді хабар жаза алмай тұрған жай бар. Құшақтап сүйем.</w:t>
        <w:br/>
        <w:t>Ахмет.</w:t>
        <w:br/>
        <w:t>АКССР п.о. Попов Остров І-ое Соловец-</w:t>
        <w:br/>
        <w:t>ков СЛАГ І, Лагиункт, Дулатову Мир-Якубу</w:t>
        <w:br/>
        <w:t>Дулатовичу,</w:t>
        <w:br/>
        <w:t>Архангельск, Соломбаля 1-я деревня,</w:t>
        <w:br/>
        <w:t>І-я линия, дом, 9</w:t>
        <w:br/>
        <w:t>26/11-33 г.</w:t>
        <w:br/>
        <w:t>Деңдерің сау, аман жүрсіндер ме? 31 декабрьде бір хат</w:t>
        <w:br/>
        <w:t>жазған едім. Оны алған-алмағандарыңнан дерек жоқ. Мен әлі</w:t>
        <w:br/>
        <w:t>орынға кіре алмай жүрмін. Мекемелерді ықшамдап, жер ау-</w:t>
        <w:br/>
        <w:t>дарылғандарды алмау деген ағын тұсына кез келіп, еш жерге</w:t>
        <w:br/>
        <w:t>орналаса алмай тұрғаным. Орын болмаған соң, қай жағынан</w:t>
        <w:br/>
        <w:t>болса да нашар болатыны белгілі ғой. Бір жағынан ауру, екінші</w:t>
        <w:br/>
        <w:t>жағынан суық, үшінші жағынан аштық - үш жақтап қысын, әр</w:t>
        <w:br/>
        <w:t>кімнің ат салысқан көмегі арқасында күнелтіп келе жатқан</w:t>
        <w:br/>
        <w:t>жай бар. Бұл қалыппен көпке бармай, бір шегіне барып</w:t>
        <w:br/>
        <w:t>тынатын шығармын. Қырбаласы қолдан келген көмегін істеп-</w:t>
        <w:br/>
        <w:t>“Үшекең - ГПУ.</w:t>
        <w:br/>
        <w:t>3 Қырбаласы - Әлихан Бөкейханов.</w:t>
        <w:br/>
        <w:t>179</w:t>
      </w:r>
    </w:p>
    <w:p>
      <w:r>
        <w:t>АМАНАТ</w:t>
        <w:br/>
        <w:t>1. Жер астынан жеткен хаттар</w:t>
        <w:br/>
        <w:t>Ардақты Міржақып әкемнен көз жазып еріксіз ажырап</w:t>
        <w:br/>
        <w:t>қалғаныма талай жылдың жүзі болды. М. Дулатұлы жайында</w:t>
        <w:br/>
        <w:t>көп айтылып жүр. Соңғы төрт-бес жыл арасында жеке кітабы</w:t>
        <w:br/>
        <w:t>да шығып үлгірді және бүкіл басылымдарда еңбектерін жария-</w:t>
        <w:br/>
        <w:t>лаумен келеміз. Жас ғалым, Міржақыптанушы Марат</w:t>
        <w:br/>
        <w:t>Әбсеметов зерттеу жұмысымен Қазан, Уфа, Киев, Петербор,</w:t>
        <w:br/>
        <w:t>Актеңіз-Балтық, жағалауына, алыстағы Соловкиге дейін барып</w:t>
        <w:br/>
        <w:t>келгенін білеміз.</w:t>
        <w:br/>
        <w:t>Ал, Міржақыптың жоғарыда айтылған қалаларға қоса</w:t>
        <w:br/>
        <w:t>жүріп-тұрған жерлері: Семей, Омбы, Тройцк, Орынбор, Минск</w:t>
        <w:br/>
        <w:t>қалаларының архивінде сақталған шығармалары қалмауы мүм-</w:t>
        <w:br/>
        <w:t>кін емес. Оған күмән келтіре алмаймын. Олай дейтінім,</w:t>
        <w:br/>
        <w:t>профессор Ахмет Жұбанов ағамыз Омбы сапарынан оралып,</w:t>
        <w:br/>
        <w:t>кездескенімізде айтқаны бар: “Осы жолы Омбының архивніен</w:t>
        <w:br/>
        <w:t>Міржақып ағай жайлы талай дүниелерді көріп, оқып таныстым.</w:t>
        <w:br/>
        <w:t>Жандармерияның Міржақыпты қаралап жауапқа тартқан</w:t>
        <w:br/>
        <w:t>құжаттарында жас Міржақыптың адам сүйсінерлік ерлігі бай-</w:t>
        <w:br/>
        <w:t>қалады, Жақаң өз басын емес, бүкіл қараңғыда езілген қазақ</w:t>
        <w:br/>
        <w:t>халқын қорғап, мірдің оғындай өткір сөздерімен қасқайып</w:t>
        <w:br/>
        <w:t>тұрып жүрексінбей берген жауаптарынан өзім естіп тұрғандай</w:t>
        <w:br/>
        <w:t>әсер алдым; құдіретіне сыйынамын. Қайран нақақтан күйген</w:t>
        <w:br/>
        <w:t>боздақтарым-ай, казақтың маңдайына сыймай кеткен аға-</w:t>
        <w:br/>
        <w:t>дарым-ай!” - деп қабағын түйіп үндемей мұңайып тұрды. “Қай-</w:t>
        <w:br/>
        <w:t>ран боздақтарым-ай!”. Есіне Құдайберген ағасының да тағдыры</w:t>
        <w:br/>
        <w:t>түсуінен болар, қобалжыған түрі мені де сол қалыпқа келтірді,</w:t>
        <w:br/>
        <w:t>әлі ұмытқаным жоқ, ;</w:t>
        <w:br/>
        <w:t>Алдағы уақытта Міржақыптың қалдырған мұрасын жинас-</w:t>
        <w:br/>
        <w:t>тыру жағын зерттеуші ғалымдар қолдарына алары сөзсіз дегім</w:t>
        <w:br/>
        <w:t>келеді.</w:t>
        <w:br/>
        <w:t>: Осы жолы Міржақыптың үй-іргесі, от басында бала-шаға-</w:t>
        <w:br/>
        <w:t>сымен өмір сүрген ең шуақты жеті жылын еске алып, қандай</w:t>
        <w:br/>
        <w:t>күйде жүргенін төңірегінде кімдер болғанын, көпшілікке бей-</w:t>
        <w:br/>
        <w:t>мәлім көлеңке тұстарына сәуле түсіріп, көрген-білгендерімді</w:t>
        <w:br/>
        <w:t>нақтылы деректермен толтырып, ақиқатты жазбасам, келесі</w:t>
        <w:br/>
        <w:t>ұрпақ мені кешіре қоймас деген ниетпен қалам ұстауды жән</w:t>
        <w:br/>
        <w:t>көрдім.</w:t>
        <w:br/>
        <w:t>Әңгіме желісін ертеректен созбай, тек соңғы 1925-1928</w:t>
        <w:br/>
        <w:t>жылдарынан бастап көрейік. Біз бұл жылдары Қызылордада,</w:t>
        <w:br/>
        <w:t>170</w:t>
        <w:br/>
        <w:t>баласын Тройцкеде гимназия бітірткізіп, Томек қаласына</w:t>
        <w:br/>
        <w:t>білімін толықтыруға жіберген.</w:t>
        <w:br/>
        <w:t>Мұхтардың қызы дәрігер Әрикенің айтуынша, әкесі</w:t>
        <w:br/>
        <w:t>Томскінің технология институтын бітірген инженер-эковомист,</w:t>
        <w:br/>
        <w:t>Мұхтар Орынбордағы қазақ халық ағарту ияститугының</w:t>
        <w:br/>
        <w:t>директоры, Міржақыппен бірге сол институтта сабақ беріп</w:t>
        <w:br/>
        <w:t>жүрді - сондықтан ағартушы дей аламыз. Мұхтар... кітап</w:t>
        <w:br/>
        <w:t>аударатын жазушы да болды. Воронежде өзінің гүй-ішімен</w:t>
        <w:br/>
        <w:t>айдауда бес жыл тұрып, 1936 жылы Шымкентке келіп ауыл-</w:t>
        <w:br/>
        <w:t>шаруашылық банкісінде қаржы-жоспарлау “(нач- к планово-</w:t>
        <w:br/>
        <w:t>финанс. отд.) бөлімін басқарып жүрген кезінде, 1937 жылы</w:t>
      </w:r>
    </w:p>
    <w:p>
      <w:r>
        <w:t>ұсталып, қатарға қосылмады.</w:t>
        <w:br/>
        <w:t>Ст. Медвежья тора Мурманск., ж.д. І ОЛК</w:t>
        <w:br/>
        <w:t>центральные курсы лекпомов при сан-отделе</w:t>
        <w:br/>
        <w:t>Дулатону М. :</w:t>
        <w:br/>
        <w:t>г. Павловск цчо ул. К-Маркса,</w:t>
        <w:br/>
        <w:t>дом, 6 Ж. Тлеулин</w:t>
        <w:br/>
        <w:t>з0/у.</w:t>
        <w:br/>
        <w:t>Алрестерінді жуырда алдым. Тұрмыс, саулықтарың қалай?</w:t>
        <w:br/>
        <w:t>Тұрағым Павел қаласы, қаратопырақ бетінде? саулық сақтау</w:t>
        <w:br/>
        <w:t>жұмысындамын. Менен басқа мұнда біздің жақтан кісі жоқ,</w:t>
        <w:br/>
        <w:t>жалғызбын. Тұтынуға қиындау болғандықтін үй-іші мұнда</w:t>
        <w:br/>
        <w:t>келген жоқ, Екі жылдан бері “Ташкентте ын жатыр. Онда</w:t>
        <w:br/>
        <w:t>Райханның інісі қызмет қылушы еді, соған сеніп өз үй-ішім де,</w:t>
        <w:br/>
        <w:t>бәрі сонда еді. Ол соңғы кезде қатын-балаларын, шешесін, іні-</w:t>
        <w:br/>
        <w:t>қарындасын жәрдемсіз тастап, бір-екі балалы сұлуды алып,</w:t>
        <w:br/>
        <w:t>ғайып болған көрінеді. Содан кейін ауыр салмақ Абдолла,</w:t>
        <w:br/>
        <w:t>Райханның мойнында қалып отырған жай бар. Мұнда қызмет</w:t>
        <w:br/>
        <w:t>болғанмен табыс аз. Үй-іші келе алмай тұрғаны да содан.</w:t>
        <w:br/>
        <w:t>Өздерің қандай халде тұрсыңдар. Абдолла Воронежде тұрады,</w:t>
        <w:br/>
        <w:t>көптен хат келмей түр. Гая, балилардан хабар бар ма, аман ба</w:t>
        <w:br/>
        <w:t>екен, қайда тұрады?</w:t>
        <w:br/>
        <w:t>30.У.1034. Ж-али!.</w:t>
        <w:br/>
        <w:t>Жұмағали Тілеулин (1889-1937) көкшетаулық, мәлімет</w:t>
        <w:br/>
        <w:t>берген ұлы медицина ғылымының докторы Серік Жұмағалиұлы</w:t>
        <w:br/>
        <w:t>Тілеулиннің айтуынша, Омбыдағы фельдшерлік училишесін</w:t>
        <w:br/>
        <w:t>бітірген; Қызылжарда тұрғандарында педтехникумның дирек-</w:t>
        <w:br/>
        <w:t>“ПЧО- центральная черноземная область - қаратопырақ дегені.</w:t>
        <w:br/>
        <w:t>(Ж-ала - Жұмағали.</w:t>
        <w:br/>
        <w:t>183</w:t>
        <w:br/>
        <w:t>шілдесінде астана ауысар қарсаңында Алматыға көшіп кеткен.</w:t>
        <w:br/>
        <w:t>мұғалімдер институтында дәріс беріп жүрген Ахмет</w:t>
        <w:br/>
        <w:t>Байтұрсыновты, “мәжіліске қатысыңыз” деғен , сылтаумен</w:t>
        <w:br/>
        <w:t>қайтадан Қызылордаға шақырып алып, 1929 жылдың маусым</w:t>
        <w:br/>
        <w:t>айының екісінде ОҒПУ түрмеге жапты. "Тұтқынға алу</w:t>
        <w:br/>
        <w:t>“науқаны” 1930 жылға дейін созылды. Қамалғандар әкемнің</w:t>
        <w:br/>
        <w:t>үзеңгілес жора-жолдастары: жалпы саны - 32 адам. Көпшілігі</w:t>
        <w:br/>
        <w:t>Ташкенттен Қызылордадан, Қызылжардан, Омбыдан, Алматы-</w:t>
        <w:br/>
        <w:t>дан, Шымкенттен ұсталды.</w:t>
        <w:br/>
        <w:t>Қамалмаған - Мәскеуде түратын Әлихан Бәкейханов</w:t>
        <w:br/>
        <w:t>атекем ғана болды. Бірақ кейіннен ол да 1937 жылы ұсталып,</w:t>
        <w:br/>
        <w:t>1938 жылы атылды. Қамалғандардың үй-іштерінің бастарына</w:t>
        <w:br/>
        <w:t>айтып жеткізгісіз уайым-қайғы түсті. Бұрынғыдай ашық</w:t>
        <w:br/>
        <w:t>аралас-қатысу деген мүлдем тыйылды, болып жатқан көңілсіз</w:t>
        <w:br/>
        <w:t>хабар бізге “ұзын қулақ” арқылы жетіп жатты, қалған жанашыр</w:t>
        <w:br/>
        <w:t>ағайын-таныстар бір-біріне жасырын, түннің бір ортасында</w:t>
        <w:br/>
        <w:t>келіп кететін, сыбырласып сөйлегенде “несін айтасың, кругом</w:t>
        <w:br/>
        <w:t>шестнаддать" дейтін, сол сәз ойымда қалын қойған еді. Енді</w:t>
        <w:br/>
        <w:t>ұсталып кеткен ардақты ата, ағаларымынң аттарын атан әтейін.</w:t>
        <w:br/>
        <w:t>Олар:</w:t>
        <w:br/>
        <w:t>1. Аймауытов Жүсіпбек,</w:t>
      </w:r>
    </w:p>
    <w:p>
      <w:r>
        <w:t>2. Ақпаев Жақып,</w:t>
        <w:br/>
        <w:t>3. Ақпаев Әбдіхамит,</w:t>
        <w:br/>
        <w:t>4, Әуезов Мұхтар,</w:t>
        <w:br/>
        <w:t>5. Әділев Дінмұхамед (Дінше)</w:t>
        <w:br/>
        <w:t>6. Байтұрсынов Ахмет,</w:t>
        <w:br/>
        <w:t>7. Байтасов Абдулла,</w:t>
        <w:br/>
        <w:t>8. Бірімжанов Ғазымбек,</w:t>
        <w:br/>
        <w:t>9. Бұралкиев Мұстафа,</w:t>
        <w:br/>
        <w:t>10. Болғанбаев Хайретдин,</w:t>
        <w:br/>
        <w:t>11. Ермеков Әлімхан,</w:t>
        <w:br/>
        <w:t>12. Еспалов Мырзағазы,</w:t>
        <w:br/>
        <w:t>13. Дулатов Асқар,</w:t>
        <w:br/>
        <w:t>14. Дулатов Міржақып,”</w:t>
        <w:br/>
        <w:t>15. Досмухамедов Жиһанша,</w:t>
        <w:br/>
        <w:t>16. Досмухамедов Халел,</w:t>
        <w:br/>
        <w:t>17. Жұмабаев Мағжан,</w:t>
        <w:br/>
        <w:t>18. Жандосов Рахымбек,</w:t>
        <w:br/>
        <w:t>19. Жәленов Кәрім,</w:t>
        <w:br/>
        <w:t>20 Ғаббасов Халел,</w:t>
        <w:br/>
        <w:t>21. Кемеңгеров Қошке</w:t>
        <w:br/>
        <w:t>(Кошмұхамбет)</w:t>
        <w:br/>
        <w:t>186</w:t>
        <w:br/>
        <w:t>Еппкімнен сескенбейтін Алаш арыстаны - Әлихан</w:t>
        <w:br/>
        <w:t>Бутыркаға барып, тұтқындарға ауқат жеткізіп тұрған. “Ахмет,</w:t>
        <w:br/>
        <w:t>Мағжандардың қызыл крес меңгерушісі Е.П. Пәтшковаға жазған</w:t>
        <w:br/>
        <w:t>арыздарын қадағалап, нәтижесі тезірек болуына Пешковаға жиі</w:t>
        <w:br/>
        <w:t>жолығып, көмек көрсетуін өтінеді. Көп ұзамай арыздары</w:t>
        <w:br/>
        <w:t>бойынша екі арысымызға жеңілдік жасап, берген үкім мерзімін</w:t>
        <w:br/>
        <w:t>қысқартып елге қайтарған. Елге жету үшін жол қаржысын</w:t>
        <w:br/>
        <w:t>Пешконадан алып берген де сол Әлихан атам. Ахмет атам</w:t>
        <w:br/>
        <w:t>бәйбішесі Бадрисафа айдалған Батыс Сібірдің Кривошейн</w:t>
        <w:br/>
        <w:t>ауданына сұранып барған: болатын. Сол жерден екеуі 1934</w:t>
        <w:br/>
        <w:t>жылы Алматиға келді. )</w:t>
        <w:br/>
        <w:t>Осы хаттарды отызыншы жылдардың басында Міржақып-</w:t>
        <w:br/>
        <w:t>қа жазған. Хат иелері: Ахмет Байтұрсынов, Әлихан Бөкейханов,</w:t>
        <w:br/>
        <w:t>Жұмағали Тлеулин, Мұхтар Мурзин, Рахымбек Омарұлы</w:t>
        <w:br/>
        <w:t>Жандосовтардан қалған мұралар (эпистолярлық дүниелер)</w:t>
      </w:r>
    </w:p>
    <w:p>
      <w:r>
        <w:t>ретінде аса құнды деректер. .</w:t>
        <w:br/>
        <w:t>Енді соларды өздеріңіздің назарларыңызға ұсынуға кезек</w:t>
        <w:br/>
        <w:t>келіп тұр.</w:t>
        <w:br/>
        <w:t>Барлығы жеті хат (түпнұсқа) өз қолдарымен, көк сиямен</w:t>
        <w:br/>
        <w:t>жазылған. Бүгінде көмескі тартып өшірілуге аз-ақ жақын,</w:t>
        <w:br/>
        <w:t>сонда да қиналмай оқи аламыз.</w:t>
        <w:br/>
        <w:t>Бірінші хат - Ахмет Байтұрсыновтың қолы (барлығы үші</w:t>
        <w:br/>
        <w:t>хат):</w:t>
        <w:br/>
        <w:t>КАССР п/о Попов Остров І-ове Соловец-</w:t>
        <w:br/>
        <w:t>кое Отделение, СЛАГ І, лагцункт,</w:t>
        <w:br/>
        <w:t>Дулатову Мир-Якубу Дулатовичу,</w:t>
        <w:br/>
        <w:t>Архангельск, Соломбала, І-я</w:t>
        <w:br/>
        <w:t>деревия, І-я линия, д.9</w:t>
        <w:br/>
        <w:t>32 жыл, декабрьдің 31-1.</w:t>
        <w:br/>
        <w:t>Мыржақып, Мырзағазы, Ғазымбек, қарақтарым, мен</w:t>
        <w:br/>
        <w:t>Архангелые 30 ноябрьде келдім. Келген күн демалыс күн</w:t>
        <w:br/>
        <w:t>болғандықтан ешкімді іздеп тауып алуға болмай, далаға</w:t>
        <w:br/>
        <w:t>түнегендей болып, түнімен жатпай көшеде қыдырып жүрумен</w:t>
        <w:br/>
        <w:t>болдым. Таңертең барған адам келесі таңертеңге дейін отырарға</w:t>
        <w:br/>
        <w:t>жер таппадым. Жанымда бірге барған 4-5 адам, олар да солай</w:t>
        <w:br/>
        <w:t>болды. Түнді солай өткізіп, ертеңіне Абдолланы! тауып алып,</w:t>
        <w:br/>
        <w:t>17-декабрыге дейін соның үйінде болдым. Онан кейін пәтер</w:t>
        <w:br/>
        <w:t>тауып алып, бөлек шықтым. Мұнда пәтер табу деген өте қиын</w:t>
        <w:br/>
        <w:t>1 Абдолла Байтасов - әдебиетші. Ж. Тлеулиннің бажасы.</w:t>
        <w:br/>
        <w:t>178</w:t>
        <w:br/>
        <w:t>6. Әбдіхамит Ақпаев, келіншегі - Зуфнунмен.</w:t>
        <w:br/>
        <w:t>7. Мұстафа Бұралқиев, жұбайы - Ботакөз Асқарқызы</w:t>
        <w:br/>
        <w:t>Дулатовамен (Шатиловская Опытная станция - аграном).</w:t>
        <w:br/>
        <w:t>228. Әшім Омаров (жазушы Сайділ Таплжановтың ағасы).</w:t>
        <w:br/>
        <w:t>9. Қошке Кемеңгеров - өзі (Воронеж облысы, Волуйкиде).</w:t>
        <w:br/>
        <w:t>10. “Ахмет Тұнғачин әйелі - Рабиға (Рақыш), қыздары:</w:t>
        <w:br/>
        <w:t>Роза, Зияда.</w:t>
        <w:br/>
        <w:t>11. Жұмахан Маусымбайұлы Кудерин, әйелі - Татьяна</w:t>
        <w:br/>
        <w:t>Георгиевна Насоновамен, балалары - Фердауси (1934-1935),</w:t>
        <w:br/>
        <w:t>Сырым (1936-1963), қызы - Лариса (әкесі ұсталғаннан кейін</w:t>
        <w:br/>
        <w:t>1938 жылы туған).</w:t>
        <w:br/>
        <w:t>12. Жұмағали Тілеулин (Воронеж облысы, Навловск</w:t>
        <w:br/>
        <w:t>қаласы). ,</w:t>
        <w:br/>
        <w:t>13. Әбдірахман Мұңайтбасов, жұбайы - Сара Садық қызы</w:t>
        <w:br/>
        <w:t>Әтегенова, қыздары - Ғайнижамал (Гая), Жанна, ұлы - Едіге</w:t>
        <w:br/>
        <w:t>Орелда).</w:t>
        <w:br/>
        <w:t>14. Кәрім Тоқтыбаев, әйелі - Мария Петровна, қызы</w:t>
        <w:br/>
        <w:t>Эстамен, Воронеж қаласында: ;</w:t>
      </w:r>
    </w:p>
    <w:p>
      <w:r>
        <w:t>15. Ахмет Байтүрсынов - жалғыз өзі: Архангельск</w:t>
        <w:br/>
        <w:t>қаласында.</w:t>
        <w:br/>
        <w:t>16. Абдолла Байтасов, әйелі - Айша (Айткеш) екеуі</w:t>
        <w:br/>
        <w:t>Архантельск қаласында:</w:t>
        <w:br/>
        <w:t>17. Асқар Дулатовн- Карелияның Майгубасында.</w:t>
        <w:br/>
        <w:t>18. Мағжан Жұмабаев- Карелиянын Майтубасында.</w:t>
        <w:br/>
        <w:t>19. Елдес Омаров - жеке бастары.</w:t>
        <w:br/>
        <w:t>Соловкиде:</w:t>
        <w:br/>
        <w:t>20. Міржақып Дулатов,</w:t>
        <w:br/>
        <w:t>21. Мырзағали Есполов (Испулов деп жазылады).</w:t>
        <w:br/>
        <w:t>22. Ғазымбек Бірімжанов,</w:t>
        <w:br/>
        <w:t>Ақтеңіз - Балтық каналының лагерінде:</w:t>
        <w:br/>
        <w:t>23. Рахымбек Жанлосов - жалғыз өзі.</w:t>
        <w:br/>
        <w:t>Бутырка түрмесінде атылғандар: 1930 жылы апрель</w:t>
        <w:br/>
        <w:t>24. Жүсіпбек Аймауытов,</w:t>
        <w:br/>
        <w:t>25. Ахметсафа Юсупов,</w:t>
        <w:br/>
        <w:t>26. Дінмұхамбет (Дінше) Әділов,</w:t>
        <w:br/>
        <w:t>27. Халел Ғаббасов,</w:t>
        <w:br/>
        <w:t>28. Кәрім Жәленов.</w:t>
        <w:br/>
        <w:t>29. Нәшір Қожамқұлов - Курск қаласында.</w:t>
        <w:br/>
        <w:t>Түрмеден 1932 жылы босатылғандар:</w:t>
        <w:br/>
        <w:t>30. Мұхтар Әуезов,</w:t>
        <w:br/>
        <w:t>31. Әлімхан Ермеков,</w:t>
        <w:br/>
        <w:t>32. Иса Қашқынбаев.</w:t>
        <w:br/>
        <w:t>189</w:t>
        <w:br/>
        <w:t>22. Күдерин Жұмахан,</w:t>
        <w:br/>
        <w:t>23. Кадірбаев Сейдазым,</w:t>
        <w:br/>
        <w:t>24. .Қашқынбаев Иса,</w:t>
        <w:br/>
        <w:t>25. Қожамқұлов Нәшір,</w:t>
        <w:br/>
        <w:t>26. Мурзин Мұхтар,</w:t>
        <w:br/>
        <w:t>27. Мұңайтбасов Әбдірахман,</w:t>
        <w:br/>
        <w:t>28. Омаров Елдес,</w:t>
        <w:br/>
        <w:t>29. Тілеулин Жұмағали,</w:t>
        <w:br/>
        <w:t>30. Тұрлыбаев Айдархан,</w:t>
        <w:br/>
        <w:t>31. Тұнғачин Ахмет,</w:t>
        <w:br/>
        <w:t>32. Юсупов Ахмедсафа.</w:t>
      </w:r>
    </w:p>
    <w:p>
      <w:r>
        <w:t>Бұл кісілердің қатарына кейін Серікбай Ақаев, инженер</w:t>
        <w:br/>
        <w:t>Тынышпаев Мұхамеджан мен Әшім Омаров, Әубәкір</w:t>
        <w:br/>
        <w:t>Алдияров, Дамулла Байтлеуов, Алдаберген (фамилиясын ұмыт-</w:t>
        <w:br/>
        <w:t>тым) қосылды. .</w:t>
        <w:br/>
        <w:t>Ұсталғандар 1929 жылға дейін Қызылорда түрмесінде</w:t>
        <w:br/>
        <w:t>отырды, кейін Алматыға жеткізілді. Алматыдағы ОГПУ-дың</w:t>
        <w:br/>
        <w:t>ішкі түрмесінде бір жыл және бір жылын “Исправдом”</w:t>
        <w:br/>
        <w:t>түрмесінде өткізді (казір бұл түрме С. Сейфуллин көшесінде әлі.</w:t>
        <w:br/>
        <w:t>де бар - Г.Д.). Осыдан соң жабық сот істерін терген болып,</w:t>
        <w:br/>
        <w:t>бәріне 58-статьямен айып тағып, бес жылға жер аудару үкімін</w:t>
        <w:br/>
        <w:t>шығарған, түрмеде отырған екі жылдары “есепке алынып,</w:t>
        <w:br/>
        <w:t>Ресейдің қалаларына айдалған еді. Сотталғандардың ішінен</w:t>
        <w:br/>
        <w:t>“Социалды Қазақстан”, “Казахстанская правдаға” ашық хат</w:t>
        <w:br/>
        <w:t>жарияцап, Әуезов Мұхтар мен Әлімхан Ермеков босатылды.</w:t>
        <w:br/>
        <w:t>Ақталып шыққан Иса Қашқынбаев еді. Бәрінен қатал жазаны,</w:t>
        <w:br/>
        <w:t>қасіретті азапты көп тартқан Ахмет Байтұрсынов атакемнің үй-</w:t>
        <w:br/>
        <w:t>“іші. Өзін Карелия облысы Архангельскіге жер аударып, үй-</w:t>
        <w:br/>
        <w:t>мүлкін, құнды жеке кітапханасын, қолжазбаларын, өзінің</w:t>
        <w:br/>
        <w:t>шығармаларын суреттерін кәмпескеледі. Жұбайы Бадрисафа</w:t>
        <w:br/>
        <w:t>Мұхамедсадық қызы Байтұрсынова әжекемді, 13 жасар қызы</w:t>
        <w:br/>
        <w:t>Шолпанмен екеуін Сібірдің Томск қаласына жіберді.. Бұл 1929</w:t>
        <w:br/>
        <w:t>жылдың күзіндегі әңгіме. Әжекемнің ауру халіне қарамай,</w:t>
        <w:br/>
        <w:t>Томскіде тұрғанын ГПУ артық көрді ме, оны кім білсін,</w:t>
        <w:br/>
        <w:t>қызынан ажыратып, ең бір шалғай, ит байласа тұрғысыз</w:t>
        <w:br/>
        <w:t>Кривошейн ауданына көшірді. Бұл 1932 жылдың қазан айының</w:t>
        <w:br/>
        <w:t>орта шамасы, Томь өзенінің мұзы енді қатуға айналып, бетінде</w:t>
        <w:br/>
        <w:t>қаймақшып ағын жатқан-ды. Соңғы сапарға жүргізілген</w:t>
        <w:br/>
        <w:t>параходпен алып кеткенін көрген осы уақиғаның куәгері менің</w:t>
        <w:br/>
        <w:t>өзім, сол қалада дәрігерлік институтында оқып жүрген кезім</w:t>
        <w:br/>
        <w:t>еді. Әжекем мен Шолпанды тауып алып күнара барып, қам</w:t>
        <w:br/>
        <w:t>көңілдерін жұбатып жүруші едім. Кимас әжемнің сол халін</w:t>
        <w:br/>
        <w:t>187</w:t>
        <w:br/>
        <w:t>сотталған жас жігітке жаны ашып, заң кодексіне жетіктігінен</w:t>
        <w:br/>
        <w:t>Рахымбекке арыз жазуына (кассационная жалоба) жәрдем</w:t>
        <w:br/>
        <w:t>береді және Міржақып өз тарабынан косымша (сопроводитель-</w:t>
        <w:br/>
        <w:t>ное письмо) хат жазып, “Рахымбек Жандосов ешкашан “Алаш</w:t>
        <w:br/>
        <w:t>Орда” партиясында болмаған кісі” деп дәлелдеген. М.</w:t>
        <w:br/>
        <w:t>Дулатовтың сөзінің растығына көзі жеткен НКВД,</w:t>
        <w:br/>
        <w:t>Жандосовтың ісін қайтадан тексеріп, ақтап шығарады. Соны-</w:t>
        <w:br/>
        <w:t>мен бұл кісі 10 жыл отырмай, 1936 жылы еліне кетеді.</w:t>
        <w:br/>
        <w:t>Ақталғаннан кейін Қарағандыға келіп облпотребсоюздың жос-</w:t>
        <w:br/>
        <w:t>парлау (плановой) бөлімінде жұмыс істеген. 1942 ж. әскерге</w:t>
        <w:br/>
        <w:t>алынып, Отаң соғысында 1943 жылы қаза тапқан... Соңғы хаты</w:t>
        <w:br/>
        <w:t>1943 жылдың қазан айында Калинин майданынан жазылған.</w:t>
        <w:br/>
        <w:t>«Бұл келтіріп отырған деректерді жеткізген бүгінде</w:t>
        <w:br/>
        <w:t>Қарағандыда тұратынРахымбектің қызы Мараш Жандосова</w:t>
        <w:br/>
        <w:t>(зейнеткер). Мараштың маған жазған хатынан үзінді: “Әкем</w:t>
        <w:br/>
        <w:t>туралы өзім білмейтін мәліметтерді толықтыра түскен Немере</w:t>
        <w:br/>
        <w:t>ағам зейнеткер Темірболат Жандосов болды, ая әкеміздің өз</w:t>
        <w:br/>
        <w:t>аузынан естігеніміз: “Мен он жылдың орнына үш жыл отырып</w:t>
        <w:br/>
        <w:t>шығуыма себепкер, - Міржақып Дулатов, сол кісінің тікелей</w:t>
        <w:br/>
        <w:t>араласуымен, көмегінің арқасында ақталып елге оралдым ғой”</w:t>
        <w:br/>
        <w:t>- деп отыратын әкеміз”.</w:t>
        <w:br/>
        <w:t>Бұл хаттардан абзал азаматтардың жүрегін жарып шыққан</w:t>
      </w:r>
    </w:p>
    <w:p>
      <w:r>
        <w:t>қайғы-қасіреті, дәрменсіз ышқынған жанның зары естілгендей.</w:t>
        <w:br/>
        <w:t>Тағы бір құндылығы-бұрмалаусыз, бояусыз “шындықтың хат</w:t>
        <w:br/>
        <w:t>иесінің өз аузынан жетуі. Осы күнге дейін жұртшылыққа</w:t>
        <w:br/>
        <w:t>белгісіз тарихи дерек болғандықтан да маңызы арта түседі.</w:t>
        <w:br/>
        <w:t>Келешек ұрпаққа ғибрат болары сөзсіз.</w:t>
        <w:br/>
        <w:t>Ахмет атамның Міржақып інісіне жазған хатын (үш хат)</w:t>
        <w:br/>
        <w:t>ұзақ жылдар сақтап жарияламаған себебім, осы хаттың</w:t>
        <w:br/>
        <w:t>жазылғанына дәл алпыс жыл, өзінің жүз жиырма жасқа</w:t>
        <w:br/>
        <w:t>толуына тарту ретінде бағыштағым келеді, әрі шешемнің соңғы</w:t>
        <w:br/>
        <w:t>аманатын орындап отырмын.</w:t>
        <w:br/>
        <w:t>2. ҰЛТ ҚҰРБАНДАРЫ</w:t>
        <w:br/>
        <w:t>Шаңырақ шайқалуы әкем Міржақып Дулатовты тұгқынға</w:t>
        <w:br/>
        <w:t>алған күннен басталады... Бұл өмір-бақи естең шықпайтын күн</w:t>
        <w:br/>
        <w:t>- 1928 жылғы жиырма тоғызыншы желтоқсан болатын. 1929</w:t>
        <w:br/>
        <w:t>жылдың қаңтар айының бас кезінде Қызылорда да “Енбекші</w:t>
        <w:br/>
        <w:t>қазақ” редакциясында қызмет істеп жүрген, әкемнің бажасы</w:t>
        <w:br/>
        <w:t>журналист Ахмедсафа Юсупов, Жүсіпбек Аймауытов,</w:t>
        <w:br/>
        <w:t>Сейдазым Қадірбаев - заң қызметкері, Мұхтар Мурзин, Халел</w:t>
        <w:br/>
        <w:t>Ғаббасов тағы басқа да кісілер түрмеге қамалды. 1928 жылдың</w:t>
        <w:br/>
        <w:t>185</w:t>
        <w:br/>
        <w:t>Селеверстов 17-де, Ахмет Байтұрсынов атаммен бір үйде ірге-</w:t>
        <w:br/>
        <w:t>лес тұрдық; Үй иесі - Ерғали Қасымов - төре, бүл кісі туралы</w:t>
        <w:br/>
        <w:t>әз алдына бөлек жазғаным бар...</w:t>
        <w:br/>
        <w:t>і Бізге қараған үйдің жартысы екі бөлмеден тұратын, кіре</w:t>
        <w:br/>
        <w:t>берісте шағын дәлізі болды. Міржақып көп жылдар хуғын-</w:t>
        <w:br/>
        <w:t>сүргінде жүріп Ғайнижамалмен тұрақты өмір кешпегендіктен</w:t>
        <w:br/>
        <w:t>жиған-терген мүліктері кем, қала тұрмысына лайықты үй</w:t>
        <w:br/>
        <w:t>жиһаздарын айтпағанда, көзге түсерлік асып-тасыған байлық</w:t>
        <w:br/>
        <w:t>бітпеген. Бала болғандықтан шығар, үй-ішіндегі заттарға мән</w:t>
        <w:br/>
        <w:t>бермей, жоқты бардай керіп, қанағат тұтып жүре беретін едім.</w:t>
        <w:br/>
        <w:t>Мен үшін үлкен бақыт әке-шешемнің ортасында болуым.</w:t>
        <w:br/>
        <w:t>Төргі шаршы келген бөлменің қораға шығатын екі тере-</w:t>
        <w:br/>
        <w:t>зесінің ортасында әкемнің үлкен жазу үстелі. Үстелдің орта</w:t>
        <w:br/>
        <w:t>шенінде сұрғылт мәрмәрден жасалған сиясауыт абзалдары, оң</w:t>
        <w:br/>
        <w:t>жағында үюлі қатар қойған кітаптар, қол "астында -ұзынша</w:t>
        <w:br/>
        <w:t>тілінген ақ қағаздар жататын. Үстелге таяу жерде этажерка</w:t>
        <w:br/>
        <w:t>тұратын, Бөлменің оң жақтағы қабырғасында екі кісілік</w:t>
        <w:br/>
        <w:t>болски кереует, оның тұсында қызыл түрікпен кілемі, кілемнің</w:t>
        <w:br/>
        <w:t>Үстінде аңшылық “Зауәр” мылтығы мен қынға салынған күміс</w:t>
        <w:br/>
        <w:t>сапты пышағы ілулі тұратын. Төсек-орынды бөлмеден бөліп</w:t>
        <w:br/>
        <w:t>қоршайтын жиырмалы үш бөлектен құралған ағаш зцирма.</w:t>
        <w:br/>
        <w:t>Ширманың кермелі қытай жібегінен тігілген шымылдығында</w:t>
        <w:br/>
        <w:t>түрлі-түсті жібек жіппен кестелеген гүлдер мен ұшып жүрген</w:t>
        <w:br/>
        <w:t>құстар, көл жағасында жүрген тырналар әдемі тігілген.</w:t>
        <w:br/>
        <w:t>Кереуеттің бас жағында киім-кешек, төсек-орын жабдықтары</w:t>
        <w:br/>
        <w:t>салынатын үш үлкен, скі кіші келген суырмалы тартпалары бар</w:t>
        <w:br/>
        <w:t>еменнен жасалған әшекейлі комод. Комодтың үстінде үзынша</w:t>
        <w:br/>
        <w:t>кестелі жапқышы болатын, ортасында дәңгелек айна койылған,</w:t>
        <w:br/>
        <w:t>айнаның бергі жағында күмістен құйылған, ішін алтынмен</w:t>
        <w:br/>
        <w:t>жалатқан. жалпақ келген қайық тәрізді әдемі сауыт, оның</w:t>
        <w:br/>
        <w:t>тұтқасына қырынан келтірілген әйелдің мүсіні; бүл сауытқа</w:t>
        <w:br/>
        <w:t>шешем алтын-күміс әшекейлерін салып қоятын.</w:t>
        <w:br/>
        <w:t>Бөлменің тәргі оң жақ бұрышында қиғаш қойылған киім</w:t>
      </w:r>
    </w:p>
    <w:p>
      <w:r>
        <w:t>ілгіш есігі тұтас айна гардероб. Төрден есікке дейін жететін</w:t>
        <w:br/>
        <w:t>қызыл түкті кілем төселіп жататын. Алдыңғы бөлменің төрінде</w:t>
        <w:br/>
        <w:t>менің кереуетім, оның тұсында ілінген кілем, кілем емес-ау</w:t>
        <w:br/>
        <w:t>көрмеге қоярлықтай түрлі-түсті бояумен салынған (фабрика</w:t>
        <w:br/>
        <w:t>тоқымасы) суреттей әсем, мұнда соғыстан оралған қару-жарақ</w:t>
        <w:br/>
        <w:t>асынған, үстіне құрыш сауыт киген орыстың батыры, алдынан</w:t>
        <w:br/>
        <w:t>шыққан ұлы әкесінің найзасын иығына салып, жирен қасқа</w:t>
        <w:br/>
        <w:t>атын шылбырынан Ұстап жетектеп келеді. Әкесі төрт-бес жасар</w:t>
        <w:br/>
        <w:t>қызын жоғары көтерген қалпы әкесінен жатырқаған қызы</w:t>
        <w:br/>
        <w:t>көзін сүзе қарап, оның кеудесін екі қолымен тіреп шегіншектеп</w:t>
        <w:br/>
        <w:t>171</w:t>
        <w:br/>
        <w:t>Гүлнәріміз бой жетіп қалыпты ғой, қайран Жақаң баласының</w:t>
        <w:br/>
        <w:t>қызығын көре алмай жүруі - қандай обал, қиянат” деп ағыл-</w:t>
        <w:br/>
        <w:t>тегіл жылағаны әлі күнге көз алдымнан кетпейді. Менің ағаны</w:t>
        <w:br/>
        <w:t>ақырғы рет көруім екен, бұл -1934 жыл болатын.</w:t>
        <w:br/>
        <w:t>Жиырмасыншы жылдың бас кезінде Ташкенттен,</w:t>
        <w:br/>
        <w:t>Шымкенттен, Қызылжардан, Семейден көп жазушылар</w:t>
        <w:br/>
        <w:t>Қызылордаға өз шаруаларымен келетін. Келген сайын бізге</w:t>
        <w:br/>
        <w:t>соқпай кетпейтін, түсетін үйі - Міржақыптың үйі. Міржақып-</w:t>
        <w:br/>
        <w:t>тың шаңырағы әдебиет-мәдениет ошағына айналған, бұл үйде</w:t>
        <w:br/>
        <w:t>болмаған кісі кемде-кем шығар. Келген меймандарды үйдегілер</w:t>
        <w:br/>
        <w:t>жылы шыраймен қарсы алып жайғастыратың. Қысты күні</w:t>
        <w:br/>
        <w:t>пәтеріміздің төрінен орын алатын,. жазда киіз үйдің ішінде</w:t>
        <w:br/>
        <w:t>төселген текемет-кілем үстіндегі ұзынша көрпелерде отыратын,</w:t>
        <w:br/>
        <w:t>жастықтарға шынтақтай жантайып көсіліп жататың. Өзара ұзақ</w:t>
        <w:br/>
        <w:t>түндерде әңгіме-дүкен құрып, бір-бірін ажуалап, қайдағы бір</w:t>
        <w:br/>
        <w:t>жарасымды әзілдері де қалмайтын. Жазған шығармаларын</w:t>
        <w:br/>
        <w:t>талқылайтын, кезектесіп оқып беретін, маған бәрі қызық</w:t>
        <w:br/>
        <w:t>көрінетін, сағынып көріскен ағаларымның қастарынан кеткім</w:t>
        <w:br/>
        <w:t>келмей, әкемнің тізесіне басымды қойып, көзім ұйқыға</w:t>
        <w:br/>
        <w:t>кеткеше орнымнан қозғалмай жататынмын. Осы кезге шейін</w:t>
        <w:br/>
        <w:t>әр қайсысының дауысы, түр-сипаттары, киген киімдеріне</w:t>
        <w:br/>
        <w:t>шейін көз алдымда елестейді де түрады. Алыстан келген</w:t>
        <w:br/>
        <w:t>достарына сәлемдесуге әкемнің жан жолдастары: Ғаббасов</w:t>
        <w:br/>
        <w:t>Халел, Сейдазым, Елдес, Ахмедсафа, Мүхтар Мурзин,</w:t>
        <w:br/>
        <w:t>Фазылағзам, Әлмағамбеттер көліп қосылатын. Мұндай</w:t>
        <w:br/>
        <w:t>мәжілістерде көңіл көтеретін Әміре, Иса, Серке, Қалибектер</w:t>
        <w:br/>
        <w:t>өнерлерін көрсететін. Бұлардан кейін “Қонақ кәде” орындау</w:t>
        <w:br/>
        <w:t>Жүсіпбек Аймауытовтың еншісіне тиетін, думанды кештерде</w:t>
        <w:br/>
        <w:t>топ жарып ән салған сал Жүсіпбек жөп күттірмейтін. Әміренің</w:t>
        <w:br/>
        <w:t>домбырасын ала құлақ күйін келтіріп, кербездігімен жан-жақты</w:t>
        <w:br/>
        <w:t>бір шолып, кеудесін сәнді керіп, шабытын шақырғандай</w:t>
        <w:br/>
        <w:t>үндемей біраз шертіп барып, өлеңді майда қоңыр даусымен</w:t>
        <w:br/>
        <w:t>баяулата бастап, бірте-бірте көтере түсіп шырқап салатын.</w:t>
        <w:br/>
        <w:t>Ағаның дауысы да, орыңдау шеберлігі де басқалардан бөлек</w:t>
        <w:br/>
        <w:t>жататын. Өзі қандай сыпайы, келбетті болса, салған әндері де</w:t>
        <w:br/>
        <w:t>құлаққа жұмсақ, жанға орайлы, биязы естілетін. Ағаның жақсы</w:t>
        <w:br/>
        <w:t>көріп айтатын әндері, “Маңмаңгер”, “Гүлнар-ай”, “Қара</w:t>
        <w:br/>
        <w:t>торғай”, “Қызыл бидай”, “Гауһартас”, “Екі жирен”, Абайдың</w:t>
        <w:br/>
        <w:t>“Көзімнің қарасы”. Ғайнижамал екеуі қосылып айтатын.</w:t>
        <w:br/>
        <w:t>Жүсіпбектің дүниеге келген табиғаты, ғажап сұлу Баян ауылы</w:t>
        <w:br/>
        <w:t>біртуар ұлының басына жетерліктей дарынды аямай бере</w:t>
        <w:br/>
        <w:t>салған. Қолынан келмеген ісі қалмаған, келбетіне өнері сай.</w:t>
        <w:br/>
        <w:t>Қазақтың көркем сөзінің зергері, журналист, ақын, ағартушы,</w:t>
        <w:br/>
        <w:t>176</w:t>
      </w:r>
    </w:p>
    <w:p>
      <w:r>
        <w:t>қабырғаларында киім ілгіштер қағылған болатын. Ас пісіретін</w:t>
        <w:br/>
        <w:t>үй ауланың ішінде бөлек салынған, бөлмесі кең, бір жағын ас</w:t>
        <w:br/>
        <w:t>пісіретін үлкен пеш алып жатыр. Атқора асүйдің артқы</w:t>
        <w:br/>
        <w:t>.жағымен жалғасатын, оның ішінде әкемнің текежәуміт тұқым-</w:t>
        <w:br/>
        <w:t>Дас жирен қасқа “Алакөз?” аты бағулы тұратын. Әкем</w:t>
        <w:br/>
        <w:t>Қызылорданың сазды балшығын кешпей, редакцияға “Алакөз-</w:t>
        <w:br/>
        <w:t>ге” мініп баратын, қолы бос кезінде атына мініп Дана деген</w:t>
        <w:br/>
        <w:t>итін ертіп құс атуға да шығатын.</w:t>
        <w:br/>
        <w:t>: Ахмет атам жұмысына тек фаэтонмен баратын, делбеші</w:t>
        <w:br/>
        <w:t>бада ат айдайтын. Ақкөлден еріп келген, атын ұмыттым, қысық</w:t>
        <w:br/>
        <w:t>көз, сары бала жігіт еді.</w:t>
        <w:br/>
        <w:t>1925 жылдың қаңтарында Торғайдан Қызылордаға салт</w:t>
        <w:br/>
        <w:t>жүріп Асқар атам келді, қасына ерген бес кісісі бар, олар:</w:t>
        <w:br/>
        <w:t>өзінің ұлы - Ескендір, аталас ағайындарымыз - Нұржан</w:t>
        <w:br/>
        <w:t>Ысмайылұлы, Жүзбайдың Хамзасы, Абайділда және Шаяхмет</w:t>
        <w:br/>
        <w:t>(Шайлан).</w:t>
        <w:br/>
        <w:t>Ағасы Міржақыпқа берген еншім деп, екі түйеге арткан</w:t>
        <w:br/>
        <w:t>алты канат ақ отауын, соғымның етін, ауылдың сәлем-сау-</w:t>
        <w:br/>
        <w:t>қатын жеткізген еді. Сол киіз үйді тамашалап келе-сала тігіп,</w:t>
        <w:br/>
        <w:t>бәріміз кірерде шашу шашқандары есімде. Ауылда үлгіре</w:t>
        <w:br/>
        <w:t>алмаған үй-ішінің жабдықтарын (басқұр, желбау, уық бау, т.б.)</w:t>
        <w:br/>
        <w:t>әкем Қызылорданың жәрмеңкесінен сатып алған болатын, сол</w:t>
        <w:br/>
        <w:t>күні қасынан қалмай еріп барып суыққа жаурағаным есімде.</w:t>
        <w:br/>
        <w:t>Жаз шыға киіз үйдің түндігін күннен қорғап: жартылай ашып,</w:t>
        <w:br/>
        <w:t>самал соқсын деп іргесін түріп қойып, бәріміз дем. алып тамақ</w:t>
        <w:br/>
        <w:t>ішетінбіз. Келіп жүретін қонақтар да сол үйге әуес, аунап-</w:t>
        <w:br/>
        <w:t>қунап жатып кететін. Қонақтар деп отырғаным бұрын біздің</w:t>
        <w:br/>
        <w:t>үй-ішімен. араласқан, әкемнің төңірегіндегі болған өзім білетін</w:t>
        <w:br/>
        <w:t>дос-жарандар, белгілі зиялылар тобы, сондықтан атап өткенім</w:t>
        <w:br/>
        <w:t>артық болмас, бұлар - торғайлықтар: Ахмет Байтұрсынов,</w:t>
        <w:br/>
        <w:t>Ахмет және Ғазымбек Бірімжановтар, Кәрім Тоқтабаев,</w:t>
        <w:br/>
        <w:t>Сейдазым Қадірбаев, Әлмағамбет Қасымов, Балқай Байторғаев,</w:t>
        <w:br/>
        <w:t>Мұстапа Көшеков, Нәзифа Құлжанова, Ахмедсафа Юсупов,</w:t>
        <w:br/>
        <w:t>Ілияс Байменов, Әліби Жангелдин.</w:t>
        <w:br/>
        <w:t>Қостанайлықтар: Ғаббас Нұрымов, Елдес Омаров, Мұхтар</w:t>
        <w:br/>
        <w:t>Мурзин, Серке Қожамқұлов, Жұмыр Тоқмурзин.</w:t>
        <w:br/>
        <w:t>Семейден: Тұрағұл Абайұлы Құнанбаев, Өміртай</w:t>
        <w:br/>
        <w:t>Ақбердин, Мұхтар Әуезов, Ахмеджан Қозыбағаров, Анияр</w:t>
        <w:br/>
        <w:t>Молдабаев, Әміре Қашаубаев, Халел Ғаббасов.</w:t>
        <w:br/>
        <w:t>Атбасар - Ақмоладан: Сейілбек Жанайдаров, Шубай</w:t>
        <w:br/>
        <w:t>Табаев, Хасен Қошанбаев. :</w:t>
        <w:br/>
        <w:t>Көкшетау - Қызылжардан: Жұмағали Тлеулин, Мағжан</w:t>
        <w:br/>
        <w:t>Жұмабаев, Есім Байғасқин, Ерқосай Мұқышев.</w:t>
        <w:br/>
        <w:t>173</w:t>
        <w:br/>
        <w:t>Павлодар - Баяннан: Қаныш Сәтпаев, Жүсіпбек ”</w:t>
        <w:br/>
        <w:t>Аймауытов, Жұмат Шанин, Иса Байзақов, Әлкей Марғұлан,</w:t>
        <w:br/>
        <w:t>Қартқожа Тоғамбаев.</w:t>
        <w:br/>
        <w:t>Қарағанды - Қарқаралыдан: Әлихан, Лиза Бөкейхановтар,</w:t>
        <w:br/>
        <w:t>Жақып Ақбаев, Әлімхан Ермеков. )</w:t>
      </w:r>
    </w:p>
    <w:p>
      <w:r>
        <w:t>Омбыдан: Смағұл Садуақасов, Қошке Кемеңгеров, Омар</w:t>
        <w:br/>
        <w:t>Жүсіпов (шешемнің ағасы).</w:t>
        <w:br/>
        <w:t>Шығыс Қазақстан - Ұлан ауданынаң: Фазылағзам</w:t>
        <w:br/>
        <w:t>Әлиханов.</w:t>
        <w:br/>
        <w:t>Оралдан: Молдағали Жолдыбаев, Жалау Мынбаев.</w:t>
        <w:br/>
        <w:t>Жамбылдан: Мұстапа Бұралқиев, Әбік, Қалық Танкиндер,</w:t>
        <w:br/>
        <w:t>Аблановтар. )</w:t>
        <w:br/>
        <w:t>Қызылордалықтар: Мұстафа Шокай, Қоңырқожа, Латифа</w:t>
        <w:br/>
        <w:t>Қожықовтар, Әбдірахман, Сара Мұңайтбасовтар, Серікбай</w:t>
        <w:br/>
        <w:t>Ақаев, Әлмағанбет Құрымшин, Жағпар, Қадиша Лапиндер,</w:t>
        <w:br/>
        <w:t>Қалжан, Әлібек, Әуелбек Қоңыратбаевтар.</w:t>
        <w:br/>
        <w:t>Шымкенттен: Бейсенбай Кенжебаев.</w:t>
        <w:br/>
        <w:t>Орынбордан: Аққағаз Досжанова, Мағрифа Қойайдарова,</w:t>
        <w:br/>
        <w:t>Смағұл Майоров.</w:t>
        <w:br/>
        <w:t>Міне, осындай қазақ халқының бетке ұстар жазушы-</w:t>
        <w:br/>
        <w:t>ғалымдары, ел бастаған көсемдерінің қақ ортасыңда дүниеге</w:t>
        <w:br/>
        <w:t>келіп өсуім бақыттың үлкені, онымен мақтанбай тұра алмай-</w:t>
        <w:br/>
        <w:t>мын. )</w:t>
        <w:br/>
        <w:t>Енді әнгімені алғашқы бізге үйір болып кеткен Иса</w:t>
        <w:br/>
        <w:t>Байзақовтан бастағым келеді. Иса өзін “баяғы сорлы Иса”</w:t>
        <w:br/>
        <w:t>дейтін (Гуля! Юсупованың әлбомына солай жазған) Исаны</w:t>
        <w:br/>
        <w:t>мен кішкене кезімнен білемін, 1922 жылы Орынборға келіп</w:t>
        <w:br/>
        <w:t>КИНО-ға (қазақ халық яғарту институты) оқуға түсіп, Қапан</w:t>
        <w:br/>
        <w:t>Бадыровпен бірге оқып жүрді. Ол кезде Міржақып КИНО-да</w:t>
        <w:br/>
        <w:t>дәріс беретін.</w:t>
        <w:br/>
        <w:t>Исаның тұрмыс жағдайы ауыр болғандықтан, әкем аяп, Өз</w:t>
        <w:br/>
        <w:t>қарамағына алын үйде тұрғызады. “Иса аяғынан тұрғанша біздің</w:t>
        <w:br/>
        <w:t>үйдің бір баласындай еркін әсті. Қызылордаға ауысқан соң Иса</w:t>
        <w:br/>
        <w:t>еліне барып Шәрбануға үйленгеннен кейін барып бөлек</w:t>
        <w:br/>
        <w:t>шыққан. Иса жайлы айтылып та, жазылып та жүрген дүниелер,</w:t>
        <w:br/>
        <w:t>естеліктер де жеткілікті. Мен де бұрынырақ қағазға түсіргенім</w:t>
        <w:br/>
        <w:t>бар... Ол балаша ерке, ашық-жарқын, өте бауырмалды, қызба</w:t>
        <w:br/>
        <w:t>мінезді, асығып-аптығып шашшаң жүретін. Исаның делебесі</w:t>
        <w:br/>
        <w:t>қозып шабыттанар кезеңі, жиын-тойларда, мәжіліс отырыс-</w:t>
        <w:br/>
        <w:t>тарда көрінетін. Әкем ондайда: “Кәне, Иса, кешті бастап</w:t>
        <w:br/>
        <w:t>жібер“ дегенде, Иса домбырасын ыңғайлап: “ал мен дайын”</w:t>
        <w:br/>
        <w:t>АГұлшара Досымбекова - Юсупова - Ғайнижамалдың сіңлісі.</w:t>
        <w:br/>
        <w:t>174</w:t>
        <w:br/>
        <w:t>ғалым, қыл қаламның шебері (суретші), әнші “сегіз қырлы, бір</w:t>
        <w:br/>
        <w:t>сырлының” нақ өзі. Әкемнің жанындай жақсы көретін қалам-</w:t>
        <w:br/>
        <w:t>дас серігі, өзімнің туған ағамдай болған Жүсіпбекті айтып</w:t>
        <w:br/>
        <w:t>жеткізу қолымнан келмейтін дүние. Екі арысты жақындата</w:t>
        <w:br/>
        <w:t>түскен қарым-қатынас ертеректен басталған. Жүсіпбектің мені-</w:t>
        <w:br/>
        <w:t>мен түйдей жасты Бектұры әрдайым біздің қолымызда.</w:t>
        <w:br/>
        <w:t>Анамның өлер алдында аманат еткені - әкемнің киімдері,</w:t>
        <w:br/>
        <w:t>көп заттары, хаттары, құжаттары және “Түрік сөздігі” - 1935,</w:t>
        <w:br/>
        <w:t>жылдың қараша айында өзі қайтыс болғаннан кейін Сосновец</w:t>
        <w:br/>
        <w:t>НКВД-сы актіге тізіп, посылкамен салып жіберген заттар.</w:t>
      </w:r>
    </w:p>
    <w:p>
      <w:r>
        <w:t>Әзім отыз жетінің ойранынан сау ҡалып келгенімде, 40-</w:t>
        <w:br/>
        <w:t>50-ініі жылдары топалаң қайтадан басталғаны жұртқа мәлім.</w:t>
        <w:br/>
        <w:t>Басыма қауіп төне бастады, жұмыссыз қаңғыртты. Жұбайым</w:t>
        <w:br/>
        <w:t>Әбен Сатыбалдиев мен үшін қуғын-сүргіңге түсті. Бізді андып-</w:t>
        <w:br/>
        <w:t>торушылар пайда болды. “Үйлерінде Міржақыптың суретін</w:t>
        <w:br/>
        <w:t>тұстарына іліп қойыпты-мыс” деген сөздерді біліп келуге, өмір-</w:t>
        <w:br/>
        <w:t>де есігімді ашпаған, арапас-құраласымыз болмяған. Темірғали</w:t>
        <w:br/>
        <w:t>Нұртазин біздің үйге келіп, жан-жағына: қарап шыққанын да</w:t>
        <w:br/>
        <w:t>ұмытар емеспін. :</w:t>
        <w:br/>
        <w:t>Содан кейін мазалана бастадым. Көзімнің қарашығындай</w:t>
        <w:br/>
        <w:t>сақтап келген баға жетпес тарихи хаттар, суреттер шынымен</w:t>
        <w:br/>
        <w:t>біреудің көзіне түсіп қалса, онда шаруам бітті деп санай бер,</w:t>
        <w:br/>
        <w:t>Гүлнар, дедім. Бір жақсысы заман өзгеріп әкелеріміз жарыққа</w:t>
        <w:br/>
        <w:t>шығар-ау, деген үміттен әсте айырылмадым. Амалын тауып</w:t>
        <w:br/>
        <w:t>аман сақтап қалудың жолын таптым. Өзіммен бірге оқып</w:t>
        <w:br/>
        <w:t>институт бітірген досым Валентина Андреевна Смирнова, қара-</w:t>
        <w:br/>
        <w:t>мағымда істес болған жас дәрігер Нина Устиновна Тишенко</w:t>
        <w:br/>
        <w:t>және Тайсия Семеновна Долматовадарға сенім білдіріп, мені</w:t>
        <w:br/>
        <w:t>сыйлап жақсы көретін абзал жандардың қолдарына</w:t>
        <w:br/>
        <w:t>тапсырғаннан соң барып жүрегім орнына түсті. Берген сурет-</w:t>
        <w:br/>
        <w:t>терді, хаттарды сақтап, өзіме қайтарып берді. Бүл күнде</w:t>
        <w:br/>
        <w:t>Алматыда тұратын зейнеткерлермен, сәлемім баяғыдай, бәрінің</w:t>
        <w:br/>
        <w:t>жақсылығын ұмытар емеспін, бәріне рахметімді айта жүремін.</w:t>
        <w:br/>
        <w:t>Көрген азапты айтып жеткізу оңайлыққа түспейді, мұндай халді</w:t>
        <w:br/>
        <w:t>бастарынан кешкендер ғана түсінеді!...</w:t>
        <w:br/>
        <w:t>Енді сол хаттар жайында бірер сөз. 1931 жылы Мәскеу</w:t>
        <w:br/>
        <w:t>Бутырка түрмесінен он жылға Соловкиге айдалып барған</w:t>
        <w:br/>
        <w:t>Міржақып жолдастарының әр дагерые кеткендерін біліп,</w:t>
        <w:br/>
        <w:t>іздестіре бастаған. Бәрінің хат жазып, хабар. алатын кісісі -</w:t>
        <w:br/>
        <w:t>Әлихан Бөкейханов. Бұл атам 1922 жылдан бері Мәскеуде</w:t>
        <w:br/>
        <w:t>“жіпсіз байланып” еш шығуға рұқсаты болмаған, сондықтан</w:t>
        <w:br/>
        <w:t>адресі белгілі Әлихан арқылы кімнің қайда жүргенін біліп,</w:t>
        <w:br/>
        <w:t>өзара байланыс жасап хат алыса бастайды.</w:t>
        <w:br/>
        <w:t>177</w:t>
        <w:br/>
        <w:t>дегенде, жүрт “темаларын” жаудыратын, Исаның көздері</w:t>
        <w:br/>
        <w:t>ұшқын атып, екі иығын жеп бұлқына: түсіп өзінің “желдір-</w:t>
        <w:br/>
        <w:t>месіне” салып, кідірместен өленін шығарып айтып беретін.</w:t>
        <w:br/>
        <w:t>Әкем болса: “Бәрекелді, жарайсың Иса, арқаң енді қызып</w:t>
        <w:br/>
        <w:t>келеді, бас әнге, шырқа!” дегенде, Иса одан сайын қыза түсіп</w:t>
        <w:br/>
        <w:t>әзер тоқтайтын. Осындай жиындарда Исаның шығарған</w:t>
        <w:br/>
        <w:t>өлеңдері жазылмай қалғанына мен қатты өкінемін.</w:t>
        <w:br/>
        <w:t>7 Келесі сөз кезегін Әміре Қашаубаевка арнаймын.</w:t>
        <w:br/>
        <w:t>Әміремен таныстығымыз 1925 жылы Қызылордадан басталады.</w:t>
        <w:br/>
        <w:t>Әміре орта бойлы, кең жауырынды, ақ сары өңді, көрмекке өте</w:t>
        <w:br/>
        <w:t>қарапайым кісі болатын. Асықпай сабыр саясында жүретін</w:t>
        <w:br/>
        <w:t>байсалды жан еді, Әміренің ары таза, қызба даурығуды біл-</w:t>
        <w:br/>
        <w:t>мейтін, -сәл нәрсеге көзіне жас үйіріле қалатың сезімтал,</w:t>
        <w:br/>
        <w:t>көңілшек мінезді, кішіпейіл, қолы ашықтардан, өте балажан</w:t>
        <w:br/>
        <w:t>болатын. Әміренің дауысы ғажап күшті, әнді нақышына</w:t>
        <w:br/>
        <w:t>келтіріп түрлендіріп салатын. Әміренің репертуары бай қазақ</w:t>
        <w:br/>
        <w:t>сахарасына кең жайылған атақты композиторлардың әндері:</w:t>
        <w:br/>
        <w:t>Үкілі Ыбырай, Балуан Шолақ, Ақан сері, Әсет, Сегіз серілердің</w:t>
        <w:br/>
        <w:t>шығармалары...</w:t>
        <w:br/>
        <w:t>Өзінің сүйіп айтатын әндері; “Ахау Семей", “Үш дос”,</w:t>
        <w:br/>
        <w:t>“Гауһар тас”, “Балқадиша”, “Қара торғай”, “Қызыл бидай”,</w:t>
      </w:r>
    </w:p>
    <w:p>
      <w:r>
        <w:t>Әміренің “Ағашаяқты” айтқанда солқылдап жылап, сәлден соң</w:t>
        <w:br/>
        <w:t>бет-әлпеті құлпырып, езуіне күлкі үйіріле қалатын. Әміренің</w:t>
        <w:br/>
        <w:t>актерлік қабілетінің күштілігін жұрт бұрыннан білетін. Парижде</w:t>
        <w:br/>
        <w:t>өткен дүниежүзілік көрмеде берілген. концертте екінші жүлдеге</w:t>
        <w:br/>
        <w:t>ме болып оралғаннан бағы жана бастағаны мәлім. Әміренің</w:t>
        <w:br/>
        <w:t>әншілік даңқы әлемге тараса да, “алтынның қолда барда, қадірі</w:t>
        <w:br/>
        <w:t>жоқ” дегендей, оның өнер саласында сіңірген еңбегі кезінде</w:t>
        <w:br/>
        <w:t>бағаланбады, сол заманның басшыларының елеп-ескермеуі,</w:t>
        <w:br/>
        <w:t>атақ бермеулері - қиянаттың үлкені. Әмірені замандас әртістері</w:t>
        <w:br/>
        <w:t>қол ұшын беріп демеп жіберуден гөрі, бақталас-қызғаныш,</w:t>
        <w:br/>
        <w:t>күншілдік, бәсеке сияқты кертартпа көре алмаушылық</w:t>
        <w:br/>
        <w:t>жасағанын жүрт айтып жүретін. Қашаубай әулетінің мекен</w:t>
        <w:br/>
        <w:t>жайы көк базарға таяу “Транспортная” көшесінде, біздің</w:t>
        <w:br/>
        <w:t>тұрған үйімізге жақын еді. 1932-33 жылдардағы ашаршылықтан</w:t>
        <w:br/>
        <w:t>тұрмыс ауыр болғаны белгілі, оған қоса - осы тұста ашы</w:t>
        <w:br/>
        <w:t>шындықты айта кетуіме тура келіп отыр. Ағамыз ішкілікке</w:t>
        <w:br/>
        <w:t>салынып азып-тозып жүрді. Бірақ қандай күйде болса да</w:t>
        <w:br/>
        <w:t>адамгершілік арын жоғалтқан емес. Сонау қиын-қыстауда жүрт</w:t>
        <w:br/>
        <w:t>бізден безіп, сырт айналған кездерде, Әміре араласудан қашқан</w:t>
        <w:br/>
        <w:t>жоқ, үнемі Ғайнижамалға сәлемдесуге келіп кететін.</w:t>
        <w:br/>
        <w:t>Бір күні кешке таман (өлерінен үш күн бұрын) Әміре сап-</w:t>
        <w:br/>
        <w:t>сау қалпында біздің үйге келді, отырған мені көріп: “Гая-ау,</w:t>
        <w:br/>
        <w:t>175</w:t>
        <w:br/>
        <w:t>тұр. Үйінен асыға шығып екі қолын жая жүгірген әйелінің</w:t>
        <w:br/>
        <w:t>басындағы орамалы желбіреп келеді.</w:t>
        <w:br/>
        <w:t>Бұл кілем 1923 жылы Орынборда менің мектепке бар-</w:t>
        <w:br/>
        <w:t>ғаныма әкемнің алып берген тартуы еді. (Балалық шағымның</w:t>
        <w:br/>
        <w:t>ескерткіші, өзіме бір түрлі қымбат, ыстық көрінетін, кілемді</w:t>
        <w:br/>
        <w:t>әбден тозуы жеткенше тұтынып келдім). Тәсегіме қатарлас</w:t>
        <w:br/>
        <w:t>сандық, қабырғаға ілінген кілем сандықтың үстін төгіле жауып</w:t>
        <w:br/>
        <w:t>еденге түсетін. Сол жақтағы қабырғадағы үлкен буфет, бөлме-</w:t>
        <w:br/>
        <w:t>Нің ортасында тамақ ішетін үстел, айнала орындықтар қойыл-</w:t>
        <w:br/>
        <w:t>ған. )</w:t>
        <w:br/>
        <w:t>Бұл үстел менің кішкене “кезімнен, сонау Орынбордан</w:t>
        <w:br/>
        <w:t>(1922-1928 жылдары) келе жатқан үстел. Үстел өте берік ағаш-</w:t>
        <w:br/>
        <w:t>тан шебер ұстаның қолынан шыққан зат, керегінше үлкей-</w:t>
        <w:br/>
        <w:t>тілетін тақтайлары бар, аяқтары бұлшық, домалақтау келіп,</w:t>
        <w:br/>
        <w:t>төменгі жағы тік істелген. Осы қадірлі үстел басында әр кезде</w:t>
        <w:br/>
        <w:t>біздің Дулатовтар үйіне келіп дәм татып, мәжіліс құрып</w:t>
        <w:br/>
        <w:t>отырған өңкей ізгі жақсылар, әке-шешемнің атақты достары,</w:t>
        <w:br/>
        <w:t>сол заманның белгілі зиялыларының тобы, өзіміздің туыстар,</w:t>
        <w:br/>
        <w:t>таныстар болатың. Бұл күнде өздері болмағанмен иістері сіңіп,</w:t>
        <w:br/>
        <w:t>таңбалары басылып қалғандай көрінетін үстелім, маған соны-</w:t>
        <w:br/>
        <w:t>сымен де қымбат. Болған кісілерді сағынышпен есіме түсіріп,</w:t>
        <w:br/>
        <w:t>көз алдымнан өткізіп, тізімін жазып шыққаңымда, есімде</w:t>
        <w:br/>
        <w:t>қалғандары ұзын саны 114-тен астам екен. Оларға қосымша</w:t>
        <w:br/>
        <w:t>біздің үйде 1922-1928 жылдары болған, кейін өздерінен естіп-</w:t>
        <w:br/>
        <w:t>білген кісілерімді тізімге қосуға тура келді, бұлар: Қапан</w:t>
        <w:br/>
        <w:t>Бадыров, Жүсіпғали Шолақов, Әуеш Қошмұхамбетов, Қайым</w:t>
        <w:br/>
        <w:t>Шәкірұлы Қадышев, Бұмар Қайымұлы Қадышев, Ілияс</w:t>
        <w:br/>
        <w:t>Бәйменов, Хакіжан Байдаулетов.</w:t>
        <w:br/>
        <w:t>Әр нәрсенің сыры мен тарихы қоса жүретіні бар емес пе,</w:t>
        <w:br/>
        <w:t>жоғарыда келтірілген пышақтың мән-жайына тоқталайын.</w:t>
        <w:br/>
        <w:t>1925 жылы Міржақыптың кенже ұлы Әлібек туғанда,</w:t>
      </w:r>
    </w:p>
    <w:p>
      <w:r>
        <w:t>Қалибек Қуаныінбаев “Міржақыппен тамыр боламын” деп</w:t>
        <w:br/>
        <w:t>баяғы қазақтың салтымен досының үйінен .ұнаған нәрсесін</w:t>
        <w:br/>
        <w:t>қалап алуға, ел жақтан арнайы соқтырып әкеме сыйға тартқан</w:t>
        <w:br/>
        <w:t>пышақ еді. Бұл кісінің бізден не қалағанын білмеймін,</w:t>
        <w:br/>
        <w:t>мұндайда әкем жомарттылығымен карап қалмайтын, берілген</w:t>
        <w:br/>
        <w:t>сыйлықтан асырмаса кем түспейтін. Пышақтың сабы күміспен</w:t>
        <w:br/>
        <w:t>әшекейленіп. қапталған, оның былғары қынына қазақтың</w:t>
        <w:br/>
        <w:t>қошқар мүйіз өрнегін ойып жіңішке көк сірі жүлықтап</w:t>
        <w:br/>
        <w:t>зерленіп тігілген, төменгі төрт бұрыштау келген жерін шашақ-</w:t>
        <w:br/>
        <w:t>тап койған. Әкем аңға шыққанда белбеуіне тағып жүретін.</w:t>
        <w:br/>
        <w:t>Пәтерімізге қызыл кірпіш төселген, төрт бұрышты шағын</w:t>
        <w:br/>
        <w:t>бөлмеше арқылы кіретінбіз, оның бір бұрышында қолжуғыш,</w:t>
        <w:br/>
        <w:t>172</w:t>
        <w:br/>
        <w:t>ақ жатыр. Бірақ көмекпен күнелту мүнда өте қиын. Қазір қара</w:t>
        <w:br/>
        <w:t>нан килосы 12 сомға жетті. Ол не шыдатар. Жұмыста болмаған</w:t>
        <w:br/>
        <w:t>соң, нан карточкесі, столовой карточкесіз нанды базардан алып</w:t>
        <w:br/>
        <w:t>жемеске шараң жоқ. Базар бағасы анау. Онымен қанша нан</w:t>
        <w:br/>
        <w:t>сатып алуға, тойынып тұруға болар. Қазір -әбден арықтап,</w:t>
        <w:br/>
        <w:t>жүдеп болдым. Жылы киімім жоқ, Күн мұнда Аралдағыдай</w:t>
        <w:br/>
        <w:t>емес, өте суық, Аштық, арықтық суық тағы бір жағынан</w:t>
        <w:br/>
        <w:t>айналдырған соң, ол қалай күнелтпек. Елдің хабары әздеріңе</w:t>
        <w:br/>
        <w:t>мәлім күйде, жұмысы біткен. Қырбаласының ел жайынан</w:t>
        <w:br/>
        <w:t>жазған хаты қолды болып, қолыма тиген жоқ. Қужақ! екі жол-</w:t>
        <w:br/>
        <w:t>дасымен орнынан түскен. Жолдастары кім екенін жазбайды.</w:t>
        <w:br/>
        <w:t>Қазақ жайы соқырға көрінген, саңырауға естілген болса керек,</w:t>
        <w:br/>
        <w:t>Әлімхан, Әуезұлы екеуі тәуба қылып шыққан. Басқалары:</w:t>
        <w:br/>
        <w:t>Сейдәзім, Мұхамеджан Т., екі дос? Ақбай?. - ақсақ інісімен,</w:t>
        <w:br/>
        <w:t>Әшім” , ұзын Мұхтар: - бұлар Воронеж қаласында. Аудан-</w:t>
        <w:br/>
        <w:t>дарында: Қошке, Жұмағали, Мұстапа, Б. Әбдірахман Нәшір?;</w:t>
        <w:br/>
        <w:t>Күдері" баласы. бәрі де қызметке қатын-балаларымен тұрған</w:t>
        <w:br/>
        <w:t>көрінеді. Мен де не қатын-балаларым мұнда келуге, не мен</w:t>
        <w:br/>
        <w:t>онда баруға рұқсат ет деп Мәскеуге арыз беріп едім, хабары</w:t>
        <w:br/>
        <w:t>жоқ. Жақын арада жазушының бұрынғы қатыны” бастық болып</w:t>
        <w:br/>
        <w:t>тұрған мскеме арқылы арыз бердім. Мұнда қазіргі жай-күйім -</w:t>
        <w:br/>
        <w:t>бәрін айтып, өлсін демесеңдер мені не жылы жаққа жіберіңдер,</w:t>
        <w:br/>
        <w:t>не қатын-балам тұрған жерге жіберіңдер; мен бұл күйде</w:t>
        <w:br/>
        <w:t>тұрғанда өлетінмін деп жазып отырмын. Мұнан анау қатын</w:t>
        <w:br/>
        <w:t>арқылы бірдеме болар деген үміт бар. Мұнан ешнәрсе шық-</w:t>
        <w:br/>
        <w:t>паса, шынында өлу ғана қалады. Мұнда срогі біткендерді де</w:t>
        <w:br/>
        <w:t>босата қоймай, бәрін осында ұстап отыр екен. Соңғы күнде</w:t>
        <w:br/>
        <w:t>босатулары сұрапыл: күні-түні қағаздарын беріп, қойша ағытып</w:t>
        <w:br/>
        <w:t>жатыр. Күні біткендерден ешкім қалмайтын көрінеді. Өздері</w:t>
        <w:br/>
        <w:t>қалам деп тілесе ғана қалдырады. Мұнда Абдолла қатын-бала-</w:t>
        <w:br/>
        <w:t>сымен тұрады. Олар да мекеме ықшамдауына ілігіп еді, қатыны</w:t>
        <w:br/>
        <w:t>басқа орын тауып кірді де, өзі бұрынғы орнына 10 күннен соң</w:t>
        <w:br/>
        <w:t>! Қужақ - деп Голошекинді айтып отыр.</w:t>
        <w:br/>
        <w:t>2Екі дос - Халел, Жиханша Досмухаметовтар.</w:t>
        <w:br/>
        <w:t>3 Абайдың ақсақ інісі - Әбдіхамит Ақпаев.</w:t>
        <w:br/>
        <w:t>Әшім - Омаров (Сәйділ Талжановтың ағасы).</w:t>
        <w:br/>
        <w:t>5Ұзын Мұхтар - Мұхтар Мурзин.</w:t>
        <w:br/>
        <w:t>«Әбдірахман - Мұңайтбасов.</w:t>
      </w:r>
    </w:p>
    <w:p>
      <w:r>
        <w:t>&gt; Нәшір Қожамқұлов (Ж. Омарованың ағасы).</w:t>
        <w:br/>
        <w:t>Күдері - Жұмахан Күдерин.</w:t>
        <w:br/>
        <w:t>% Жазушының бұрынғы қатыны - М. Горькийдің әйелі, қызыл крест ай</w:t>
        <w:br/>
        <w:t>қоғамының бастығы болған Екатерина Пешкова.</w:t>
        <w:br/>
        <w:t>180</w:t>
        <w:br/>
        <w:t>торы болғанын әрі дәрігерлік жұмыс атқарғанын шешесі</w:t>
        <w:br/>
        <w:t>Райханнан естігенін айтады. Жұмағали “Алаш Орда” партия-</w:t>
        <w:br/>
        <w:t>сының мүшесі болған, “Қазақ” газетімен белсенді араласқан</w:t>
        <w:br/>
        <w:t>журналист.</w:t>
        <w:br/>
        <w:t>Міржақыптың інісіндей сенімді жолдасының бірі, қатар</w:t>
        <w:br/>
        <w:t>қамалып бес жылын Ресейде өтеп, 1936 жылы Қырғызстандағы</w:t>
        <w:br/>
        <w:t>Қарабалта поселкесінде дәрігерлік қызметін атқарып, үй-іші-</w:t>
        <w:br/>
        <w:t>мен тұрып жатқанда, 37-нің зобалаңына ұшыраған аяулы жан.</w:t>
        <w:br/>
        <w:t>Г. Сосновецк 5-ое Тунгудское отделение</w:t>
        <w:br/>
        <w:t>БЕК ц. Лазарет лекпом Дулатову Мирякубу</w:t>
        <w:br/>
        <w:t>Отдельная колонна л. завода Т МГО ББК</w:t>
        <w:br/>
        <w:t>Джандосов Р.О.</w:t>
        <w:br/>
        <w:t>11ЛІ.- 1935.</w:t>
        <w:br/>
        <w:t>Меке!</w:t>
        <w:br/>
        <w:t>Осы ашық хат арқылы бір-екі ауыз сөзбен амандық</w:t>
        <w:br/>
        <w:t>білдіріп, сәлемімді жолдаймын. Бүдан бұрын амандық,</w:t>
        <w:br/>
        <w:t>білдірмегеніме кешірім сұраймын. Біздер аман-есен, орынша</w:t>
        <w:br/>
        <w:t>жүріп жатырмыз. Мұхамедрахым аман. Коммун. бытов. отдел.</w:t>
        <w:br/>
        <w:t>қызметте, сәлем айтты. Қызметі бұрынғыдай жауаптылықтан</w:t>
        <w:br/>
        <w:t>тысқары, жоғарыда айтылған бөлімнің хатшысы, бар ісі аяқсыз</w:t>
        <w:br/>
        <w:t>қалды. Мырзағазы күзді күні екі рет келген, аман. Одан кейін</w:t>
        <w:br/>
        <w:t>хабары жоқ. Әшім босаған, барып хат балған, аман. Әлі</w:t>
        <w:br/>
        <w:t>қызметке орналасқаным жоқ деген, хатты 27/ ХИ салған.</w:t>
        <w:br/>
        <w:t>Бірінші хабарласуға салған хатының ашық-жабық екенін</w:t>
        <w:br/>
        <w:t>есептемеуіңізді. өтінем. Мен мед тора лесзаводтағы</w:t>
        <w:br/>
        <w:t>колониясындамын. .</w:t>
        <w:br/>
        <w:t>Хош Рахымбек, 3/ТІ.</w:t>
        <w:br/>
        <w:t>Рахымбек Омарұлы (1889-1942) - Қаржас руынан,</w:t>
        <w:br/>
        <w:t>Павлодар облысы Баянауыл ауданында туған: 1907-1912 ж.</w:t>
        <w:br/>
        <w:t>-аралығында Омбы гимназиясында: білім алып келіп өздерінің</w:t>
        <w:br/>
        <w:t>әлі Ақкөл болысында тілмаш болып істеген. 1920-1929 жылдары</w:t>
        <w:br/>
        <w:t>Баянауыл, Қарқаралы, Семей өлкелерінде тұрып, Совет-партия</w:t>
        <w:br/>
        <w:t>қызметінде болған.</w:t>
        <w:br/>
        <w:t>1929-1930 ж. Алматыға ауысып “Совминторгта” әкімнің</w:t>
        <w:br/>
        <w:t>орынбасары қызметін атқарған - экономист. 1932-33 жылдары</w:t>
        <w:br/>
        <w:t>пәлекор сегіз кісінің көрсетуімен, нақақтан сотталады. Алған</w:t>
        <w:br/>
        <w:t>жазасы ауыр, 58-2, 4 ст. айыпталып алыстағы, Актеңіз</w:t>
        <w:br/>
        <w:t>жағалауындағы лагерьлерге жер аударылған. Сол жақта жүріп,</w:t>
        <w:br/>
        <w:t>тағдыр жазып Міржақыпқа кез болады. Міржақып кінәсіз</w:t>
        <w:br/>
        <w:t>184</w:t>
      </w:r>
    </w:p>
    <w:p>
      <w:r>
        <w:t>айтып жеткізуім маған оңай тимейді. Пристаньның басында</w:t>
        <w:br/>
        <w:t>ұстамалы ауруы қайта-қайта үстай берген әжемді параходка</w:t>
        <w:br/>
        <w:t>сүйемелдеп отырғыздық. Шолпан екеуміз көзіміздің жасын</w:t>
        <w:br/>
        <w:t>сорғалатып, әжеммен қоштасып үйге келдік.</w:t>
        <w:br/>
        <w:t>Алматыда сотталғандардың ішінде әкем Міржақып</w:t>
        <w:br/>
        <w:t>Дулатов, Жүсіпбек Аймауытов, Ахмедсафа Юсупов болған жоқ.</w:t>
        <w:br/>
        <w:t>Оларды топтан бөліп; Қызылорда түрмесінен тура Мәскеудегі</w:t>
        <w:br/>
        <w:t>Бутыркадан бір-ақ шығарды. Сол жерде бұлардың әр қайсысын</w:t>
        <w:br/>
        <w:t>жеке-жеке отырғызған. Үшеуінен басқа Мағжан, Елдес, Асқар</w:t>
        <w:br/>
        <w:t>Дулатов та Бутырқаның темір торында азап тартқанын көп</w:t>
        <w:br/>
        <w:t>жылдар өткен соң естідім.</w:t>
        <w:br/>
        <w:t>Әңгіменің барысын .жоғарыда аталып кеткен үшеуіне</w:t>
        <w:br/>
        <w:t>арнаудан бұрын, айдалғандардың үй-ішінің бастарынан кешкен</w:t>
        <w:br/>
        <w:t>жай-күйлеріне сөз берейін. Оның алдында декабристердің</w:t>
        <w:br/>
        <w:t>әйелдерін еске түсіруден бастайын. Ол белгілі жай ғой тарихтан</w:t>
        <w:br/>
        <w:t>орын алған, ұмытпай ескерусіз қалдырмай, .Дворяндардан</w:t>
        <w:br/>
        <w:t>шыққан декабристердің әйелдерін осы заманға дейін жеткізген.</w:t>
        <w:br/>
        <w:t>Күйеулерінің соңынан барғандарын, көрсеткен өжет ерліктерін</w:t>
        <w:br/>
        <w:t>дәріптеп ұлы ақындардың қалдырған арнау-өлеңдерін білмейтін</w:t>
        <w:br/>
        <w:t>кісі жоқ. Ол әйелдердің жәні бөлек, аттары мәңгі есте қалған</w:t>
        <w:br/>
        <w:t>үлкен тұлғалар. Ал, біздің қазақ әйелдеріне оралсақ,</w:t>
        <w:br/>
        <w:t>декабристердің әйелдерінен аспаса кем емес. Олардай дәулет-</w:t>
        <w:br/>
        <w:t>байлық ежелден бітпеген, оның үстіне 30-жылдың аштығына</w:t>
        <w:br/>
        <w:t>қарамастан, жас жандарын қиып, белдерін бекем буып,</w:t>
        <w:br/>
        <w:t>балаларын шұбырта ертіп, күйеулерінің тұрған жерлеріне</w:t>
        <w:br/>
        <w:t>жетулері айтуға әбден түрарлық. Касіретті жылдардың</w:t>
        <w:br/>
        <w:t>жоқшылығын, тұз-дәмін бірге бөліскен, қажыған күйеулеріне</w:t>
        <w:br/>
        <w:t>жігер-қайрат көрсете білген, тұрмыстың, күн-көрістің ауыр</w:t>
        <w:br/>
        <w:t>жүгін нардай көтеріскен ел-жүрт біле бермейтін аяулы апа-</w:t>
        <w:br/>
        <w:t>сіңлі,, әжелеріміздің аты-жөндерін неге атап жазып</w:t>
        <w:br/>
        <w:t>қалдырмасқа. Ол біздің міндетті түрде өтейтін қарызымыз. Бұл</w:t>
        <w:br/>
        <w:t>кісілердің қандай қалаларда түрғандарын білгендіктен жазуыма</w:t>
        <w:br/>
        <w:t>тура келіп отыр.</w:t>
        <w:br/>
        <w:t>. Воронежде: )</w:t>
        <w:br/>
        <w:t>-.1.:Сейдазым Кадірбаев, жұбайы Жаңыл Кадірбаева, қызы</w:t>
        <w:br/>
        <w:t>-Гулясымен;</w:t>
        <w:br/>
        <w:t>2. Мұхтар Мурзин, әйелі - Шәріпжамал (Шәкен),</w:t>
        <w:br/>
        <w:t>қыздары - Әрике, Үгітай (Тая) лар.</w:t>
        <w:br/>
        <w:t>3. Жиһанша Досмұхамедов, әйелі - Ольға</w:t>
        <w:br/>
        <w:t>Константиновамен.</w:t>
        <w:br/>
        <w:t>4, Халел Досмұхамедов, жұбайы - Сағира, балалары -</w:t>
        <w:br/>
        <w:t>Қарашаш, Төле, Сәуле, Әділхан. й</w:t>
        <w:br/>
        <w:t>5. Жақып Ақпаев - өзі.</w:t>
        <w:br/>
        <w:t>188</w:t>
        <w:br/>
        <w:t>ішінде /“ Абайдың баспаханаға өткізейін деген қолжазбасы</w:t>
        <w:br/>
        <w:t>болатын. Түрмеде өзімді: қанша үстап жазаласа да маған бәрі</w:t>
        <w:br/>
        <w:t>бір, тек Абайым сақталса екен дегеннен басқа ойыма ешнәрсе-</w:t>
        <w:br/>
        <w:t>кірген жоқ, тек тез арыз арқылы соны естеріне салдым. Ал кісі</w:t>
        <w:br/>
        <w:t>түрмеде қарап отыра алушы ма еді, қолыма алған еңбекті</w:t>
        <w:br/>
        <w:t>аударып тастайын деп жұмысқа кірісіп кеттім. Мезгілдің қалай</w:t>
        <w:br/>
        <w:t>тез өткенін байқамай қалыппын. Бір күні түрме бастықтары</w:t>
      </w:r>
    </w:p>
    <w:p>
      <w:r>
        <w:t>келіп: “Сіз, Бөкейханов мырза, абақтыдан босатылдыңыз, жол-</w:t>
        <w:br/>
        <w:t>ыңыз ашық, шығыңыз” дегенде, мен “түрмеден әзір шық--</w:t>
        <w:br/>
        <w:t>паймын, жұмысымды бітіргенм жоқ, біраз күн отыра тұрайын,</w:t>
        <w:br/>
        <w:t>дегенімде. әлгілер сенер-сенбесін білмей”: “Әто Ваше дело,</w:t>
        <w:br/>
        <w:t>пусть будет так” деп шығып кеткен еді”. Әлекенде осындай</w:t>
        <w:br/>
        <w:t>қызық жағдай болғанын естіп, біз көпке дейін күліп жүрдік?, -</w:t>
        <w:br/>
        <w:t>деген Жақаң.</w:t>
        <w:br/>
        <w:t>2 Жақаңның жан дүниесі кең, міңезі жүртқа жағымды, өз:</w:t>
        <w:br/>
        <w:t>орталығының ең бір аяулысы, жігіттің сұлтаны еді ғой, үлкенге</w:t>
        <w:br/>
        <w:t>іні, кішіге аға боп бәрінің көңілін тауып, жеке басы</w:t>
        <w:br/>
        <w:t>ағаларының көлеңкесіндегі кісідей қала беріп, кішіпейілдік ”</w:t>
        <w:br/>
        <w:t>көрсете білетін. Жақаң “айтуға тұрады” деген құпия сырын</w:t>
        <w:br/>
        <w:t>мендей сенімді, өзіне берілген серігінен ешқашан жасыр-</w:t>
        <w:br/>
        <w:t>майтын, құлағыма құя бертін.</w:t>
        <w:br/>
        <w:t>Бұл жолы да көңілінде жүрген жайларды ішінде сақтап</w:t>
        <w:br/>
        <w:t>қалмай, мені біле жүрсін деді ме, бәрін ақтарып жайып салды,</w:t>
        <w:br/>
        <w:t>сондағы өз аузынан естігенім “Ақтеңіз арқылы шетелдердің</w:t>
        <w:br/>
        <w:t>кемелері Соловки аралына таяу тұрған порттарға тоқтайтын.</w:t>
        <w:br/>
        <w:t>Онымен келушілер Совет Одағымен екі арада сауда-саттық</w:t>
        <w:br/>
        <w:t>жүргізетін інетелдердің уәкілдері болатын. Сондай “сапармен</w:t>
        <w:br/>
        <w:t>жеткен бір беймәлім кісі маған келіп жолықты, ұлтын айыра</w:t>
        <w:br/>
        <w:t>алмадым, екеуіміз орысша сөйлестік. Келген шаруасы, Мұстафа</w:t>
        <w:br/>
        <w:t>Шоқайұлының тапсырмасы бойынша, мені жасырып өздерімен</w:t>
        <w:br/>
        <w:t>бірге алып кетпекші ойлары бар екен. Ұзақ сөйлесуге</w:t>
        <w:br/>
        <w:t>мүмкіндік болмады, .менің сондағы қайтарған . сәлемім:</w:t>
        <w:br/>
        <w:t>“Мұстафаның қамқорлығына рахмет. Міржақып қашқын</w:t>
        <w:br/>
        <w:t>аталып, Отанын, туған ел-жұртын тастап кетпейді,</w:t>
        <w:br/>
        <w:t>болашақтағы жеке басының қамын ойлап, дәулетті-салтанатты</w:t>
        <w:br/>
        <w:t>өмірге қызықпайды. “Бөтен елде сұлтан болғанша, өз еліңде</w:t>
        <w:br/>
        <w:t>Ұлтан бол” дегендей, Мұстафаның ұсынысын қабыл ала</w:t>
        <w:br/>
        <w:t>алмаймын, “үмітсіз шайтан болсын” дейді той жүрт, тірі</w:t>
        <w:br/>
        <w:t>болсам, күндердің бір күнінде елге оралып, қазақ халқының</w:t>
        <w:br/>
        <w:t>алдында адал қызмет етуден жаллықпаймын. Міржақып осылай</w:t>
        <w:br/>
        <w:t>айтты, деп жеткізерсіз”,- дедім.</w:t>
        <w:br/>
        <w:t>Бас қосқан өлшеулі мерзім аяқталуға таяп қалды, көріс-</w:t>
        <w:br/>
        <w:t>кенше күн жақсы демекші, алдымызда бізді не күтіп тұрғанын</w:t>
        <w:br/>
        <w:t>199</w:t>
        <w:br/>
        <w:t>Воронежде 1934 жылы аурудан қайтыс болған Кәрім</w:t>
        <w:br/>
        <w:t>Тоқтыбаев, Воронежден аурудың салдарынан босатылып келген</w:t>
        <w:br/>
        <w:t>Жақып Ақпаев 1934 жылы Алматыда дүние салды. Елге</w:t>
        <w:br/>
        <w:t>оралмаған менің әкем М. Дулатов Карслия АССР, Сосновец</w:t>
        <w:br/>
        <w:t>деген станциясындағы лазеретте аурудан қайтыс болды, бұл</w:t>
        <w:br/>
        <w:t>қайғылы уақиға 1935 жылы 5 қазан күні болған еді. Алғаш</w:t>
        <w:br/>
        <w:t>ұсталған 32 адамның осы аталған кісілерден басқалары бес</w:t>
        <w:br/>
        <w:t>жылдарын өтеп елге оралған болатын, тағдырлары белгісіз,</w:t>
        <w:br/>
        <w:t>келген-келмегенің білмейтінім: С. Қадлірбаевтың үй-іші,</w:t>
        <w:br/>
        <w:t>Рахымбек Жандосовты танымаймын. Іздестіріп таба алмадым.</w:t>
        <w:br/>
        <w:t>Нәшір Қожамқұлов сол Курскіде паңалап тұрып, орыс қызына</w:t>
        <w:br/>
        <w:t>үйленген еді, біз хат алысып тұрғамыз, көшесінің аты -</w:t>
        <w:br/>
        <w:t>“Золотая осень” деген сөздерді Бота апамнан естіген едім. Отан</w:t>
        <w:br/>
        <w:t>соғысы басталғанда әскер қатарына алынып, майданға</w:t>
        <w:br/>
        <w:t>қатысқан Әбдірахман Мұңайтбасовты білемін. Қалған кісілер</w:t>
        <w:br/>
        <w:t>әр қалада үй-іштерімен тұрып жатқанда 1937 жылы қайтадан</w:t>
        <w:br/>
        <w:t>НКВД тұтқындап, бәрін бірдей атып жібергені: жұртқа мәлім.</w:t>
        <w:br/>
        <w:t>Жатқан жерлерің жанбастарыңа жұмсақ тисін, қадірлі аға-</w:t>
        <w:br/>
        <w:t>дарымыз; әкелеріміз! н</w:t>
      </w:r>
    </w:p>
    <w:p>
      <w:r>
        <w:t>Қадірлі әкелеріміздің атынан қашқақтамай, фамилия-</w:t>
        <w:br/>
        <w:t>дарын алып жүрген, оны сүйсіне мақтаныш көретін үрпақтар -</w:t>
        <w:br/>
        <w:t>“Алтынның сынығы” - ағалардың көзіндей, сыйлайтын бауыр-</w:t>
        <w:br/>
        <w:t>ларымның аты-жөндерін ел-жұрт біле жүрсін: Шолпан</w:t>
        <w:br/>
        <w:t>Ахметқызы Байтұрсынова- Байсалова, Жүсіпбектің балалары:</w:t>
        <w:br/>
        <w:t>Евгений (Жанақ), Муза Аймауытовтар, Халелдің балалары:</w:t>
        <w:br/>
        <w:t>Рабиға, Қарашаш Досмұхамедовалар,, Жақып Ақпаевтың</w:t>
        <w:br/>
        <w:t>қыздары: Артуния, Наймания Жақыповтар, Қошке балалары:</w:t>
        <w:br/>
        <w:t>Нарманбет (Нартай), Сәуле, Зайра Кемеңгеровтер, Мұхтардың</w:t>
        <w:br/>
        <w:t>қыздары: Әрике, Үгітай (Тая) Мурзиналар, Кәрімнің балалары:</w:t>
        <w:br/>
        <w:t>Марғиша, Рашид, Эста Тоқтабаевтар, Мұхамеджанның</w:t>
        <w:br/>
        <w:t>балалары: Ескендір, Фатима, Дина Тынышпаевтар, Ахмедтің</w:t>
        <w:br/>
        <w:t>қыздары: Роза, Зияда Түнғашиналар, Абдолланың қызы</w:t>
        <w:br/>
        <w:t>Фируза, ұлы Әзім Байтасовтар. Ахметсафаның балалары -</w:t>
        <w:br/>
        <w:t>өзімнің бөлелерім: Серік, Ләйлі Юсуповтар, Жұмағалидан -</w:t>
        <w:br/>
        <w:t>Серік Тілеулин, Серікбайдан Махфузбек Ақаев, Жұмаханнан -</w:t>
        <w:br/>
        <w:t>Лариса Күдерина, Исадан - Зүлфия Қашқынбаева, Мағжаннан</w:t>
        <w:br/>
        <w:t>- Ұлжан Жұмабаева, Әбдірахманның балалары: Ғайнижамал</w:t>
        <w:br/>
        <w:t>(Гая),) Жанна, Майра МОұңайтбасовалар, Міржақыптың</w:t>
        <w:br/>
        <w:t>жалғызы - мен, Гүлнәр Дулатова, Әшім Омаровтың баласы -</w:t>
        <w:br/>
        <w:t>Өрім бар, Айдархан Тұрлыбаевтың қызы Алматыда түрады,</w:t>
        <w:br/>
        <w:t>телефон арқылы сөйлескенім болмаса, жолыққамыз жоқ.</w:t>
        <w:br/>
        <w:t>Халелдің ұлы Қадір Ғаббасов бар. Менің білетіндерім осылар,</w:t>
        <w:br/>
        <w:t>аталмай қалғандарың болса, кешірерсіздер!</w:t>
        <w:br/>
        <w:t>190 і</w:t>
        <w:br/>
        <w:t>Үзіліп кеткен әңгімені толықтыру, жалғастыру үшін 1931</w:t>
        <w:br/>
        <w:t>жылғы өткен-кеткен уақиғаларға қайта оралып соғудың кезегі</w:t>
        <w:br/>
        <w:t>келіп тұр.</w:t>
        <w:br/>
        <w:t>72 Қызылорда қаласында топталып отырған тұтқындардың</w:t>
        <w:br/>
        <w:t>әр қалада тұратын әйелдері келіп жеткенше, түрменің қара суы</w:t>
        <w:br/>
        <w:t>мен бір тілім. нанына күндерін қаратпай күн ара тамақ пісіріп</w:t>
        <w:br/>
        <w:t>жеткізіп тұрған, семьяларына сөйтіп жәрдем берген баяғы</w:t>
        <w:br/>
        <w:t>пейілдері кең, қолдары ашық Қызылорда тұрғындары, өзіміздің</w:t>
        <w:br/>
        <w:t>таныс жекжаттар болды. Күйеулеріне тамақ пісіріп тасумен</w:t>
        <w:br/>
        <w:t>дамыл таппайтын әйелдердің күзетшілер де кімнің кімге жақын</w:t>
        <w:br/>
        <w:t>екенін біліп алған. Олардың арасында жанашыр, мейірімді</w:t>
        <w:br/>
        <w:t>кісілер де болған көріңеді... Ы</w:t>
        <w:br/>
        <w:t>Солардың бірінің аузынан құпия түрде сыбырлап: “Ертең</w:t>
        <w:br/>
        <w:t>күйеулерінді жүргізеді” дегенді шешем ести сала, даярлана</w:t>
        <w:br/>
        <w:t>бастады. Папамның заттарын іріктеп, жылы киім-кешегін</w:t>
        <w:br/>
        <w:t>ықшамдап қойды. Бізбен бірге тұратын Гуля тәтем де күйеуі</w:t>
        <w:br/>
        <w:t>Ахмедсафаның киімдерін әзірлеу қамына кірісті. Жол азыққа</w:t>
        <w:br/>
        <w:t>ыстықта бұзылмайтын тағамдар: қазы, сүрленген ет, құрт-</w:t>
        <w:br/>
        <w:t>ірімшік, жент-май әзірлеп, бауырсақтар пісірді. Келесі күні</w:t>
        <w:br/>
        <w:t>мені, Бектұрды, Фариданы, Әзенді шешем вокзалға жіберді.</w:t>
        <w:br/>
        <w:t>Сендер барып хабар алып келіңдер, егер көрсендер біреуің</w:t>
        <w:br/>
        <w:t>келіп білдірерсіңдер деген еді. Төртеуміз ентіге жүгіріп біздің</w:t>
        <w:br/>
        <w:t>үйге жақын вокзалға жеттік. Жаздың қайнап тұрған ыстық күні</w:t>
        <w:br/>
        <w:t>болатын, темір жол бойы бос тізбектелген поезд вагондары</w:t>
        <w:br/>
        <w:t>көрінбейді, әрірек жүргенімізде "көзімізге түскен шеттегі</w:t>
        <w:br/>
        <w:t>тұйықта (тупик) тұрған жалғыз қызыл вагон есіктерінің</w:t>
        <w:br/>
        <w:t>жанында мылтықты екі күзетші солдат тұр. Олардан сескеніп,</w:t>
        <w:br/>
        <w:t>қорықсақ, та вагонға жақынырақ келіп тұра қалдық. Сол</w:t>
        <w:br/>
        <w:t>мезгілде вагонның темір торлы кішірек келген терезесінен әкем</w:t>
        <w:br/>
        <w:t>көрінді, бізге орамалын бұлғақтатып сөйлеп тұрды, алыстағы</w:t>
        <w:br/>
        <w:t>наравоздың ысқырғанынаң не айтып тұрғанын ести алмадық.</w:t>
      </w:r>
    </w:p>
    <w:p>
      <w:r>
        <w:t>Көкемді сағынғаным сонша, жүрегім алып ұшып, аузыма</w:t>
        <w:br/>
        <w:t>сөз түспей мелшиіп тұрдым да қалдым. Әкемнің бозарған өңі,</w:t>
        <w:br/>
        <w:t>жүдеген түрін көріп қатты-аяп кеттім. Көңілім босап, көзімнен</w:t>
        <w:br/>
        <w:t>сорғалап аққан жасымды тыя алмадым, көз жасымды көкем</w:t>
        <w:br/>
        <w:t>көрмесе екең, деп алаканымның сыртымен сипаған боламын,</w:t>
        <w:br/>
        <w:t>әкем жылы шыраймен күлімсіреп: “Жылама, Гүлнәкәйім”</w:t>
        <w:br/>
        <w:t>дегендей басын шайқады, содан ба, әлде суланған омырауым</w:t>
        <w:br/>
        <w:t>болмашы соққан самалдың лебінен ба, салқын тартқандай</w:t>
        <w:br/>
        <w:t>денем түршігіп кетті. Есімді жидым да, жылағанымды қоя</w:t>
        <w:br/>
        <w:t>қойдым. Көкемнің өзі де сондай күйзелістің үстінде болуы</w:t>
        <w:br/>
        <w:t>керек, маған сыр білдірмей орнын Жүсіпбекке берді. Жаным-</w:t>
        <w:br/>
        <w:t>дағы Бектұрға мен: “әне, көкең қарап тұр” дегенімде, алыстан</w:t>
        <w:br/>
        <w:t>191</w:t>
        <w:br/>
        <w:t>Жуынып-шайынып, үйден әкелген сәлем-сауқатты Жақаңның -</w:t>
        <w:br/>
        <w:t>алдына тостым. !</w:t>
        <w:br/>
        <w:t>22 Келген бетте сүйікті қызы Гүлнәр жайлы сұрақтар берді:</w:t>
        <w:br/>
        <w:t>Қандай болып бойжетті? Кішкене кезінде көп аурушы еді ғой,</w:t>
        <w:br/>
        <w:t>денсаулығы жақсы ма? Қол үзген оқуын жалғастыратын ойы</w:t>
        <w:br/>
        <w:t>бар ма?</w:t>
        <w:br/>
        <w:t>“Гүлнар оқуын біржолата тастаған жоқ: Томскіде</w:t>
        <w:br/>
        <w:t>институгынан академ отпуск апып келген, Томскіте енді</w:t>
        <w:br/>
        <w:t>бармайды, амандық болса келесі жылы Алматыдағы дәрігер</w:t>
        <w:br/>
        <w:t>институтының екінші курсына түсіп, қайтадан оқып кететін</w:t>
        <w:br/>
        <w:t>түрі бар. Ал, әзірше Түрксибке қызметке кіріп, біздің күн.</w:t>
        <w:br/>
        <w:t>көрісімізге жарап тұрған сол Гүлнар ғой” дедім. Гүлнардің</w:t>
        <w:br/>
        <w:t>жылына алатын әрі-бері тегін жүретін темір жол билетімен</w:t>
        <w:br/>
        <w:t>келіп. отырғанымызды білгенде, әкесінің қатты қуанғанын</w:t>
        <w:br/>
        <w:t>көрдім. Жақаң Алматыда, жалпы Қазақстанда болып Жатқан</w:t>
        <w:br/>
        <w:t>жаңалық-өзгерістер жайлы сұрастырды. Айдаудан оралған</w:t>
        <w:br/>
        <w:t>Ахмет пен Бадрисафа аға-жеңгесінің жағдайы қалай, жұмысқа</w:t>
        <w:br/>
        <w:t>орналасты ма, жоқ па? - деп сұрастырды. ,</w:t>
        <w:br/>
        <w:t>Соңғы. хатын Ахаң Сібірдің Кривошейін ауданынан</w:t>
        <w:br/>
        <w:t>салғанын. айтты. -Өзінің жан жолдасы Елдестің. жайын білгісі</w:t>
        <w:br/>
        <w:t>келді. “Елдес айдаудан босатылып келген соң жұмыссыз жүрді,</w:t>
        <w:br/>
        <w:t>уақытша Қартқожаның үйінде тұрған еді. Баласы мен Элвза</w:t>
        <w:br/>
        <w:t>келгеннен кейін жеке пәтерге шықты” дедім. Жұмысынан</w:t>
        <w:br/>
        <w:t>берекесі болмай, қиналып жүрген түрі сезілді. Госбанктегі</w:t>
        <w:br/>
        <w:t>орыстарға қазақ тілінен сабақ беруге орналасқан еді, сағатына</w:t>
        <w:br/>
        <w:t>төлейтін тиін-тебені аз, алған ақшасы күн көрістеріне жетуші</w:t>
        <w:br/>
        <w:t>ме еді, азап шегуде. Оның үстіне ескіден келе жатқан өкпе:</w:t>
        <w:br/>
        <w:t>ауруы шығып, қатты жүдеп жүр. Елдестің баяғы сүйегіне</w:t>
        <w:br/>
        <w:t>біткен қуақы әзіл-қалжыңы қалар емес, қолы босында келіп-</w:t>
        <w:br/>
        <w:t>кетіп жүреді. Жақаң өзінің інілері: Зұлқарнай, Ыдырыс</w:t>
        <w:br/>
        <w:t>Сейілов, қарындасы Ботакөз туралы сұрастырды. “Қалай күн</w:t>
        <w:br/>
        <w:t>көріп жүр, қызметте ме, әлде оқып жүр ме?” деп сұрастырды.</w:t>
        <w:br/>
        <w:t>Әзінің сүйікті балдызы Гуляның, Ахмедсафаның жетім қалған</w:t>
        <w:br/>
        <w:t>балалары Фарида, Серік, Ляйлілерді сөз етіп: “Гая, сен бәрін</w:t>
        <w:br/>
        <w:t>оқытып, өсір, әлі-ақ ержетіп, ел қатарына қовылып кетеді ғой.</w:t>
        <w:br/>
        <w:t>Фарида да қолыңан келген көмегін бере жатар”деп балалардың</w:t>
        <w:br/>
        <w:t>қамын ойластырған еді.</w:t>
        <w:br/>
        <w:t>Енді Жақаңның өзіне тоқталайық; ғажап қалғаным - алты</w:t>
        <w:br/>
        <w:t>жылдың аралығында көрген қорлығына, абақтының азабына</w:t>
        <w:br/>
        <w:t>қарамастан Жақаң Көп өзгере қоймапты, шаштарына ақ</w:t>
        <w:br/>
        <w:t>кірмепті. Тамақтың нашарлығынан, витаминдердің болмауынан ”</w:t>
      </w:r>
    </w:p>
    <w:p>
      <w:r>
        <w:t>(құрқұлақ) біраз тістері босап-түскен екен, протез салдырыпты,</w:t>
        <w:br/>
        <w:t>көзілдірік киіп оқитын болыпты. Ең жанына қатты батып</w:t>
        <w:br/>
        <w:t>197</w:t>
        <w:br/>
        <w:t>жеткен соң, істі әділ түрде шешер-ау, ақыры жақсылықпен</w:t>
        <w:br/>
        <w:t>тынар деген үмітпен шешем көз жазбады, сабырмен күтумен</w:t>
        <w:br/>
        <w:t>болды. )</w:t>
        <w:br/>
        <w:t>Әйгілі Бутырканың темір торына түскен тұтқындарға</w:t>
        <w:br/>
        <w:t>көрсететін жан түршігер зәбір-қорлығын үйдегілер қайдан</w:t>
        <w:br/>
        <w:t>білсін. Цензор қолынан әтетін хаттарында ондайларды</w:t>
        <w:br/>
        <w:t>жазбайтын, бірақ білдірмей өз ара үйренішті сөзбен жұмбақтап,</w:t>
        <w:br/>
        <w:t>келтіріп жазатын (үшекең - ГПУ, құжақ - Голошекин деген</w:t>
        <w:br/>
        <w:t>сияқты). Екі жылдай түрмедегі әкелерімізге сәлем-сауқат салып</w:t>
        <w:br/>
        <w:t>тұрдық, оны алатын, әйтеуір. Бірақ, Бутыркада болып жатқан</w:t>
        <w:br/>
        <w:t>тергеу ісі, қамалып жатулары үй-ішіне уайым-қайғы әкелетіні</w:t>
        <w:br/>
        <w:t>белгілі, не болса да тек жақсылыққа жоритынбыз. Қолдан не</w:t>
        <w:br/>
        <w:t>келуші еді! Күндердің бір күнінде күтпеген жерден әкемнен хат</w:t>
        <w:br/>
        <w:t>алдық. Хат Соловкиден салынған екен, онда өзінің он жылға</w:t>
        <w:br/>
        <w:t>сотталғанын жазыпты, бұл 1931 жылы болатың. Төбемізден жай</w:t>
        <w:br/>
        <w:t>оғы түскендей, он жылды көпсініп қатты қапаланып жыладық.</w:t>
        <w:br/>
        <w:t>Сонымен күндер айға ұласып, жылдар шұбырып өте берді, өте</w:t>
        <w:br/>
        <w:t>берді. Әкеден келген хаттарына қуанып, амандығын тілеп, өзі</w:t>
        <w:br/>
        <w:t>келеді деумен, күн санап-күтумен өмір сүрдік.</w:t>
        <w:br/>
        <w:t>Әркімнің өмірінде ерекше кездесетін, жылдар бойы-есте</w:t>
        <w:br/>
        <w:t>қалатын жайлар болады. Біздің үй-ішіне қуаныш әкелген 1934</w:t>
        <w:br/>
        <w:t>жылды ұмытар емеспін. Белгілі қоғам қайраткері, Максим</w:t>
        <w:br/>
        <w:t>Горькийдің жұбайы Екатерина Павловна Пешкова “Қызыл</w:t>
        <w:br/>
        <w:t>кресі” қоғамын басқарып тұрған жылдарында саяси тұтқын-</w:t>
        <w:br/>
        <w:t>дардан келген арыз-өтініштерін аяқсыз қалдырмай, шамасы</w:t>
        <w:br/>
        <w:t>келгенінше орындап, жеке басы қамқорлыққа алып, түрлі</w:t>
        <w:br/>
        <w:t>көмегін беріп тұратын. Көпті көрген, барынша адал, өте</w:t>
        <w:br/>
        <w:t>мейірбан, әділ кісі екенін естіп білетін едік. Айдауда жүрген А.</w:t>
        <w:br/>
        <w:t>Байтұрсынов пен Мағжан Жұмабаевтың арыздары бойынша,</w:t>
        <w:br/>
        <w:t>сол ЕЛ. Пешкованың тікелей араласуымен үкім жазасының</w:t>
        <w:br/>
        <w:t>мерзімін қысқартқызып, елге қайыруының өзі неге тұрады.</w:t>
        <w:br/>
        <w:t>Айдауда арып-ашып жүрген кездерінде бонна (ақша) салып,</w:t>
        <w:br/>
        <w:t>жәрдем бергенін қалай бағаламаймыз. Міне, содан.бері талай</w:t>
        <w:br/>
        <w:t>жылдар өтседағы алғысымызды айта жүрдік, "марқұмның рухы</w:t>
        <w:br/>
        <w:t>риза болсын! Менің әкем Міржақып бұл кісіге жолдаған</w:t>
        <w:br/>
        <w:t>әтінішінде өзінің ауруға шалдыққанын, ендігі уақытта</w:t>
        <w:br/>
        <w:t>Соловкиде ұзақ өмір сүре алмайтынын, рұқсат етсеңіздер деп</w:t>
        <w:br/>
        <w:t>жазыпты. Е.П. Пешкова арызын аяқсыз қалдырмай, көкемнің</w:t>
        <w:br/>
        <w:t>тілегін орындады, сөйтіп Актеңіз-Балтық каналының</w:t>
        <w:br/>
        <w:t>бойындағы Қарелия-автономиялық республикасына қарасты</w:t>
        <w:br/>
        <w:t>Сосновец станциясына таяу поселкаға ауыстырыпты, онымен</w:t>
        <w:br/>
        <w:t>бірге жұбайымен жолығуға жол ашыпты. Е.П. Пешковадан</w:t>
        <w:br/>
        <w:t>хабар алысымен, әкемнен: “Гая, төз келіп жет, бәрінді сүйдім,</w:t>
        <w:br/>
        <w:t>193</w:t>
        <w:br/>
        <w:t>Міржақып”, - деген телеграмма алдық. Сондағы куанғанымыз-</w:t>
        <w:br/>
        <w:t>ды айтып жеткізу қиын, әкемнің өзін көргендей болдым.</w:t>
        <w:br/>
        <w:t>Осыдан кейін шешем өзімен бірге қаникулда жүрген</w:t>
        <w:br/>
        <w:t>тоғыз жасар Әлібекті алып кетуге ұйғарды. Сол күннен бастап</w:t>
      </w:r>
    </w:p>
    <w:p>
      <w:r>
        <w:t>жинала бастадық. Әкеме қажет деген киім-кешегін, азық-</w:t>
        <w:br/>
        <w:t>түлікті әзірлеуге бәріміз жабыла кірістік. Өзім қызмет істеп</w:t>
        <w:br/>
        <w:t>жүрген Түрксиб темір жол басқармасынан жылына екі рет</w:t>
        <w:br/>
        <w:t>тиісті қалаған қалаңа барып қайтуға берілетін тегін билетін</w:t>
        <w:br/>
        <w:t>жаздырып алдым (бұрын семья мүшелеріне де берілетін). Бұл</w:t>
        <w:br/>
        <w:t>да себін тигізген жеңілдіктің үлкені еді. Қоштасып шығарып</w:t>
        <w:br/>
        <w:t>салуға туыстар, әке-шешемнің жолдастары жиылды, шешеме</w:t>
        <w:br/>
        <w:t>сәт сапар тілеп, әкеме сәлемдерін айткан еді. Ертеден келе</w:t>
        <w:br/>
        <w:t>жатқан дәстүр бойынша жақындар қарап қалмай, сәлемдеме</w:t>
        <w:br/>
        <w:t>жәрдем кәрсетіп жіберетіні болмай ма, сондай жанашыр,</w:t>
        <w:br/>
        <w:t>тілектес кісілердің есімін атамауға болмайды, олар: Қазақстан</w:t>
        <w:br/>
        <w:t>баспасында (Қазиздат) редакторы Қартқожа Тоғамбаев, оны-</w:t>
        <w:br/>
        <w:t>мен бірге жұмыс атқаратын жазушы” Әлібек Қоңыратбаевтар,</w:t>
        <w:br/>
        <w:t>тағы басқалар шешеме конверт табыс етті. Тобымызбен жолау-</w:t>
        <w:br/>
        <w:t>шыларды Мәскеу повзына отырғызып жөнелттік, күн бұрын</w:t>
        <w:br/>
        <w:t>“қарсы алыңыз, Гая” деп Мәскеудегі Әлихан Бөкейханов</w:t>
        <w:br/>
        <w:t>атакеме телеграмма салдық. Шешемнің жолшыбай аялдамауы-</w:t>
        <w:br/>
        <w:t>ның жәні келмес, Әлекеңнің тұсынан оған соқпай, көріп сәлем</w:t>
        <w:br/>
        <w:t>бермей өтуі - қолайсыз, көргенсіздік деп санайтын, шешем, бер</w:t>
        <w:br/>
        <w:t>жағында Әлекеңнің күйеу баласы Смағұл Садуақасовтың дүние</w:t>
        <w:br/>
        <w:t>салғанына жыл толуы, Лиза екеуіне қайғыларына ортақ екенін,</w:t>
        <w:br/>
        <w:t>көңіл айту керек еді.</w:t>
        <w:br/>
        <w:t>Қазан вокзалының алдынан шешемді қарсы алуға Әлихан</w:t>
        <w:br/>
        <w:t>атакеме еріп семейлік Шәмен Ғалиев ағамыз шығыпты, бұл</w:t>
        <w:br/>
        <w:t>кісі Тимирязев академиясының студенті (қазір дербес зейнет-</w:t>
        <w:br/>
        <w:t>кер) болатын. Көлік жалдап Әлекеңнің Больше Кисловодский-</w:t>
        <w:br/>
        <w:t>дегі үйіне де жеткен екен, бүл сапары жөнінде шешемнің өзінің</w:t>
        <w:br/>
        <w:t>айтып берген естелігіне тоқталайын:</w:t>
        <w:br/>
        <w:t>“Әлекенді көрмегелі сегз жылды артқа салышппыз,</w:t>
        <w:br/>
        <w:t>жолығуға асығып келемін. Өзіміздің қадірменді топтан қалған</w:t>
        <w:br/>
        <w:t>кісі іштегі мұң-сырымды ақтаратын, бәрін білетін де, түсінетін</w:t>
        <w:br/>
        <w:t>де сезімтал жанашырымыз, көшбасшы -- көсеміміз Әлекенді</w:t>
        <w:br/>
        <w:t>көруге аңсап келемін. Поезд бәсендей бергенде вокзалдың</w:t>
        <w:br/>
        <w:t>перронында тұрған Әлекеңді терезеден байқап қалдым.</w:t>
        <w:br/>
        <w:t>Қуанғанымнан жүрегім дүрсіл қағып шыдамым әзер жетіп тұр,</w:t>
        <w:br/>
        <w:t>поезд тоқтағанша тағат таппадым. Вагонға кіріп келген</w:t>
        <w:br/>
        <w:t>Шәменге амандаса сала жүгімді оған тапсырдым да, Әлтайдың</w:t>
        <w:br/>
        <w:t>қолынан ұстап асыға басып Әлекеңе де жеттім-ау!.. Мені төсіне</w:t>
        <w:br/>
        <w:t>құша маңдайымнан иіскеді (әдеті - сүймей, тек иіскейтін),</w:t>
        <w:br/>
        <w:t>194</w:t>
        <w:br/>
        <w:t>Әлтайды көтеріп алып: “мына товариш Әлібек те үлкен жігіт</w:t>
        <w:br/>
        <w:t>болып қалыпты ғой”, оны да аймалады. Жұрттың бәрінің</w:t>
        <w:br/>
        <w:t>атына “товаришын” айту Әлекеңнің тәмсілі тұғын. Әлекеңнің</w:t>
        <w:br/>
        <w:t>зор денесі бұрынғыдан сәл еңкіш тартқандай көрінді маған.</w:t>
        <w:br/>
        <w:t>(Самай шаштары қырау шалғандай ағарыпты, бірак жүріс-</w:t>
        <w:br/>
        <w:t>тұрысы ширақ баяғыдай гүрілдеп сөйлейтін жуан дауысымен</w:t>
        <w:br/>
        <w:t>қарқылдап қатты күлгені сол қалпында, құлаққа бұрынғыдай</w:t>
        <w:br/>
        <w:t>жылы естіледі, Лиза баласы Кене (Ескендір) екеуі бізді үйінде</w:t>
        <w:br/>
        <w:t>күтін алды. Екеуміз Смағұлды еске түсіріп жоқтап көрістік,</w:t>
        <w:br/>
        <w:t>көңіл айттым...</w:t>
        <w:br/>
        <w:t>Смағұлдың соңында қалған Кене әкесіне тартқан бойшаң,</w:t>
        <w:br/>
        <w:t>сом денелі, өзінің қатарындағы балалардан ересектеу. көрінді.</w:t>
        <w:br/>
        <w:t>Атасының ермегі де сол, әңгіме Кененің төңірегінде болып</w:t>
        <w:br/>
        <w:t>отырды. Немересінің мектепте үздік; үшінші класта оқитынын,</w:t>
        <w:br/>
        <w:t>кітаптарды балалар кітапханасынан алып оқитынын, екеуінің</w:t>
        <w:br/>
        <w:t>қосылып таңертеңгілік ғимнастика жасайтынын айтып отырды.</w:t>
      </w:r>
    </w:p>
    <w:p>
      <w:r>
        <w:t>Кене мен Әлтай көшеге шығып, самокат теппекші болып</w:t>
        <w:br/>
        <w:t>жатқанда, “екеуің абайлап жүріндер!” деп “әскертті Әлекең,</w:t>
        <w:br/>
        <w:t>Лизаның шығып кеткенін күткендей бір сәт үндемей отырып</w:t>
        <w:br/>
        <w:t>қалды да -сөйлеп кетті “Кене “екеуміздің, кешке таман</w:t>
        <w:br/>
        <w:t>қыдыруға көшеге шығатын әдетіміз бар, жуырда келе жатып</w:t>
        <w:br/>
        <w:t>аңғармай, жоллың ортасына шығып кетіппін. Көшенің айнал-</w:t>
        <w:br/>
        <w:t>масынан “ызғытып шыға келген машинаның астына түсе</w:t>
        <w:br/>
        <w:t>жаздадым, шофер тоқтай салып: “Сен үшін .сотталатын жайым</w:t>
        <w:br/>
        <w:t>жоқ” деп, онымен қоймай неше түрлі былапыт сөздерін қоса</w:t>
        <w:br/>
        <w:t>айтып, сөккені бар. Әлгінің сөздері онсыз да күйіп жүрген</w:t>
        <w:br/>
        <w:t>жаныма батқаны сонша, сол жерде “мені басып біржолата неге |</w:t>
        <w:br/>
        <w:t>жоқ қылып өлтіріп кетпеді”, деп қапаландым. Басқаларға</w:t>
        <w:br/>
        <w:t>керегім болмаса да, мына Кенені жеткізуім керек екені ойыма</w:t>
        <w:br/>
        <w:t>түсіп тәубаға келдім”. Әлгіні естігенімде мен, “олай” демеңіз</w:t>
        <w:br/>
        <w:t>Әлеке, сіз жалғыз Кенеге ғана керекпін демеңіз, сіз бүкіл</w:t>
        <w:br/>
        <w:t>Қазақтың Атасы екеніңізді ұмытпаңыз, бізді кімге тастайсыз?"</w:t>
        <w:br/>
        <w:t>дедім. : :</w:t>
        <w:br/>
        <w:t>Әлекең 1922 жылы түрмеден босанып Мәскеуге келгеннен</w:t>
        <w:br/>
        <w:t>бері тұратын пәтері (Болыше Кисловодский переулок, 9) екі</w:t>
        <w:br/>
        <w:t>бөлмелі, ас үйлері ортақ (коммуналка) екен. Смағұл 1933 жылы</w:t>
        <w:br/>
        <w:t>қайтыс болғаннан бері Лиза, Ескендір үшеуі бірге тұратын.</w:t>
        <w:br/>
        <w:t>Әлекеңнің кішірек келген жазу үстелі тап-тұйнақтай жиылған,</w:t>
        <w:br/>
        <w:t>бір жақ шетінде қабаттасып қойылған кітаптар, үстелдің орта</w:t>
        <w:br/>
        <w:t>шенінде екі сия сауыт: бірінде қызыл, екінніісінде көк сия</w:t>
        <w:br/>
        <w:t>құйылған. Сол жақта жасыл абажұрлы электр шамы қол</w:t>
        <w:br/>
        <w:t>астында ұзыннан қиылған бір топ ақ қағаз жатыр. Үй ішінде</w:t>
        <w:br/>
        <w:t>екі төсек орын, бір диван, тамақ ішетін үстел мен орындықтар</w:t>
        <w:br/>
        <w:t>195.</w:t>
        <w:br/>
        <w:t>Мен Сосновецтен қайтар жолымда Мәскеуге келіп,</w:t>
        <w:br/>
        <w:t>Әлекендерде екі күн жаттым. Әңгіме Жақаң төңірегінде жүріп</w:t>
        <w:br/>
        <w:t>отырды, інісінің амандығын, басқа да жаңалықтарды естіп</w:t>
        <w:br/>
        <w:t>қуанды. Сөз арасында Әлекеңнен Мәскеуде кімдермен көрісіп</w:t>
        <w:br/>
        <w:t>тұрғанын сұрадым. Әлекең Мәскеуде оқитын жастар, партия</w:t>
        <w:br/>
        <w:t>қызметі басындағы қазақ зиялылары анда-санда сәлемдесуге,</w:t>
        <w:br/>
        <w:t>кездесуге келіп-кетіп жүреді екен. Олардың ішінде Әбілхайыр</w:t>
        <w:br/>
        <w:t>Досов пен Нығмет Нұрмақов, Нәзір Төрекүловтар бар.</w:t>
        <w:br/>
        <w:t>Шешем әңгімесін әрі қарай жалғастырып Әлекеңнен</w:t>
        <w:br/>
        <w:t>естіенін былай айтып берген- ед: “1926 жылы ауруға</w:t>
        <w:br/>
        <w:t>шалдыққан Көкпай Жанатаев ақын дәрігерлерге көрінемін деп</w:t>
        <w:br/>
        <w:t>Семейден Мәскеуге Әлекеңе келеді. Дәрігерлерге қаратып,</w:t>
        <w:br/>
        <w:t>ауруы рак екені белгілі бола тұрса да, Радий сәулесі шипа</w:t>
        <w:br/>
        <w:t>берер-ау, емдетіп көрейік деген оймен Ленинградтағы досы</w:t>
        <w:br/>
        <w:t>академик Бартольдқа мән-жайды айтып хат жазып, Көкпайды</w:t>
        <w:br/>
        <w:t>сонда жібереді. Бартольд өзінің екі бойжеткен қыздарына</w:t>
        <w:br/>
        <w:t>Көкеңді ертіп, дәрігерлерге апаруға соларды жұмсайды. Екі қыз</w:t>
        <w:br/>
        <w:t>Көкеңді екі жақтан қолтықтап үйден көшеге шыққанда, ой</w:t>
        <w:br/>
        <w:t>кісінің жүдеу түрі мен қыр қазағының киімі орыстарға бір түрлі</w:t>
        <w:br/>
        <w:t>әрескел көрініпті де, тұра қалып мазақ қылып қарайтын</w:t>
        <w:br/>
        <w:t>болыпты. Оған қысылып, ұялған қыздардың амалы жоқ:</w:t>
        <w:br/>
        <w:t>елемеген болып жүре беріпті. Жәрдем беруге келгенде</w:t>
        <w:br/>
        <w:t>үлкендердің сөзін жайға қалдырмайтын тәрбиелі бикештер,</w:t>
        <w:br/>
        <w:t>әкелерінің құрметпен бағалайтын досы Әлиханның өтініші</w:t>
        <w:br/>
        <w:t>бойынша, Көкенді бірнеше күн жүріп дәрігерлерге қаратып</w:t>
        <w:br/>
        <w:t>тексертітті. Әлекең: “Көкең Ленинградтың тұрғындарын таң</w:t>
        <w:br/>
        <w:t>қалдырса, олан Мәскеуде жүріп мен де құр қалған емеспін”,</w:t>
        <w:br/>
        <w:t>деп күліп алды да былай деген еді: “1922 жылдың қысында</w:t>
        <w:br/>
        <w:t>Орынбор түрмесінен босатылып Лиза екеуміз Мәскеуге</w:t>
      </w:r>
    </w:p>
    <w:p>
      <w:r>
        <w:t>келгенімізде менің үстіме кигенім ішік, басымда түлкі тымақ,</w:t>
        <w:br/>
        <w:t>аяғымда үзын қонышты саптама етігім болатын. Мына түрімді</w:t>
        <w:br/>
        <w:t>көрген көшедегі орыстың балалары: “Ходя соли надо” деп</w:t>
        <w:br/>
        <w:t>соңымнан қалмай шулап еріп жүретін”, “ходя-сы” - Қытай</w:t>
        <w:br/>
        <w:t>дегендері. Бұдан намыстанған Лиза мені еуропаша киіндіруге</w:t>
        <w:br/>
        <w:t>асыққан болатын. Кейін әлгі-қыр киімдерімді Смаханға берген</w:t>
        <w:br/>
        <w:t>едік”,</w:t>
        <w:br/>
        <w:t>“Бұл сапардан шешем аман-есен қыркүйектің аяқ шенінде</w:t>
        <w:br/>
        <w:t>Алматыға оралды. Қуанышымызда шек жоқ, үй-іші қайта-</w:t>
        <w:br/>
        <w:t>қайта әкемізді сұрай береміз. Естіген туыстарымыз, жақын</w:t>
        <w:br/>
        <w:t>адамдар, әкемнің жан жолдастары, Ахмет атакем, әжекем екеуі:</w:t>
        <w:br/>
        <w:t>“қазақтың мәтелі “алыстан алты жасар бала келсе, алпыстағы</w:t>
        <w:br/>
        <w:t>шал сәлем береді” дегендей, Әлтай мен Гая саған келдік”, - деп</w:t>
        <w:br/>
        <w:t>үш қайыра құшақтасып амандасты атамдар.</w:t>
        <w:br/>
        <w:t>202</w:t>
        <w:br/>
        <w:t>жауыздық қылмыстар бой. алды, жантүршігерлік сорақы</w:t>
        <w:br/>
        <w:t>“жұмыстар” қасақана қолдан істеліп жатты. Көне заманнан</w:t>
        <w:br/>
        <w:t>бірнеше ғасырлар бойы сақталып келе жатқан зәулім</w:t>
        <w:br/>
        <w:t>ғимараттар, әсем салынған шіркеу-мешіттердің көбі қиратылып</w:t>
        <w:br/>
        <w:t>шаңы аспанға ұшырылды, діни қызметкерлердің кәрі-жасын</w:t>
        <w:br/>
        <w:t>қалдырмай түгел түрмеге қамап, жер аударғанын білеміз.</w:t>
        <w:br/>
        <w:t>Осындай жағдайдың тұсында «шш нәрсеге қарамастан, әкеме</w:t>
        <w:br/>
        <w:t>деген қызметімізді қолымыздан келгенінше атқардық десем</w:t>
        <w:br/>
        <w:t>болады. Мешіттен молда шақырып құран оқытылды, жаназа-</w:t>
        <w:br/>
        <w:t>сын шығарттық, асын өткіздік. Үйімізге келген молдекен (аты-</w:t>
        <w:br/>
        <w:t>жөнін ұмыттым) әкеммен бірге Соловкиде тұтқында болып,</w:t>
        <w:br/>
        <w:t>босатылып Алматыға келген кісі екен. Соловкиден кемемен</w:t>
        <w:br/>
        <w:t>жүрерінде бұл. кісімен әкем қоштасуға келгенде айтқаны:</w:t>
        <w:br/>
        <w:t>“Алматыға барған соң Гүлнарға жолық, менің амандығымды,</w:t>
        <w:br/>
        <w:t>хал-жағдайымды, үй-ішіне, ел-жұртқа сәлемімді жеткізерсің”, -</w:t>
        <w:br/>
        <w:t>депті. Келісімен Жақаңның аманат-тапсырмасын орыңдауға</w:t>
        <w:br/>
        <w:t>асыққан молдекең бүдан бірнеше ай бұрын менімен жолыққан</w:t>
        <w:br/>
        <w:t>болатын. Менің топшылауымша, әйел баласы мешітке бара</w:t>
        <w:br/>
        <w:t>бермейтін, мені онда ертіп барған талапкер, осы кездесудің</w:t>
        <w:br/>
        <w:t>куәгері, бұл күнде есен-сау арамызда жүрген (Ахмет Барлыбаев</w:t>
        <w:br/>
        <w:t>ағамыздың күйеу баласы) Шәмен Ғалиев ағамыз.</w:t>
        <w:br/>
        <w:t>Ерте заманнан бері ата-бабаларымыздан келе жатқан,</w:t>
        <w:br/>
        <w:t>бойымызға сіңіп қалыптасып қалған түрлі рәсім, әдет-ғұрыпқа,</w:t>
        <w:br/>
        <w:t>салт-санаға дәстүрге біздің қазақ бай халық. Ел ішінде атақты</w:t>
        <w:br/>
        <w:t>біреу дүние салғанын жақындарына естірту тәртібі ерекше</w:t>
        <w:br/>
        <w:t>орын алатын. Төңіректегі ізгі жақсылар, ақын-жыршылар,</w:t>
        <w:br/>
        <w:t>шешен билер, домбырашы-күйшілер бас қосып, марқұмның</w:t>
        <w:br/>
        <w:t>үйіне біртіндеп жиналар еді. Ортадағы шешеннің бірі айтар</w:t>
        <w:br/>
        <w:t>сөзін өлеңге қосып, әріден еппен мәнерлеп бастап жүмбақтан</w:t>
        <w:br/>
        <w:t>дүние салғандардың жұрттан айырмашылығын айтып, олардың</w:t>
        <w:br/>
        <w:t>бойына біткен қасиеттерін дәріптеп, бір-бірімен салыстыра</w:t>
        <w:br/>
        <w:t>тізіп -шығып, алыстан орағытып әкеліп, содан соң “пәлен-</w:t>
        <w:br/>
        <w:t>шекең” келмес сапарға аттанғанын айтып, көңіл білдіретін, не</w:t>
        <w:br/>
        <w:t>болмаса суық .хабарды үй-ішіне естірту салты домбырамен</w:t>
        <w:br/>
        <w:t>мұнды күй тартып, не қобыздарын зарлатып, тіл қатпай</w:t>
        <w:br/>
        <w:t>сездіретінін естігенім болмаса, көргенім жоқ. Естірту салты.</w:t>
        <w:br/>
        <w:t>жанға қандай қатты батқанымен, отырған жүрт басқа түскен</w:t>
        <w:br/>
        <w:t>қайғыны ортақ бөлісіп, әкететіні марқұмның туыстарына</w:t>
        <w:br/>
        <w:t>жеңілдік жасай қоймайды. Мұны келтіріп отырғаным - әкем</w:t>
        <w:br/>
        <w:t>Міржақыптың қайтыс болғанын кім бұрын, қандай күйде</w:t>
        <w:br/>
        <w:t>естігені жайында Ғайнижамал анамның өз аузынан айтқанын</w:t>
        <w:br/>
        <w:t>келтірейін: 41935 жылдың қараша айының екінші аптасы</w:t>
      </w:r>
    </w:p>
    <w:p>
      <w:r>
        <w:t>кезінде тіршілігіміз бұрынғы қалпымен өтіп жатты. Серік,</w:t>
        <w:br/>
        <w:t>209</w:t>
        <w:br/>
        <w:t>көзі көрмейтін ол жүгіріп вагонға жақындай бергенде, күзетші</w:t>
        <w:br/>
        <w:t>мылтығын кезеп: “Кет, атамын!” деп дауыстады. Бектұр: “Ат-</w:t>
        <w:br/>
        <w:t>саң ат”, - деп төсін тосып, “Көкемді жақыннан бір көрсет” деп</w:t>
        <w:br/>
        <w:t>жалынды. Мейірімсіз күзетші кеудесінен итеріп, жолатпады.</w:t>
        <w:br/>
        <w:t>Жүсіпбек аға баласына : «Бектұр, Бектұр, Бектұр, кетпе”</w:t>
        <w:br/>
        <w:t>деп айқай салды. Баласына солдаттың істеген зәбірін көрген</w:t>
        <w:br/>
        <w:t>Жүсіпбектің бет-жүзі бозара қалды, орамалын алып, терін</w:t>
        <w:br/>
        <w:t>құрғатқандай маңдайы мен көздерін силады. Үшінші кезек</w:t>
        <w:br/>
        <w:t>Ахмедсафа ағамызға келді, әкесін көрген Фарида жылап</w:t>
        <w:br/>
        <w:t>жіберді. Оған жаңымыз ашып, жұбатып тұрдық, сезімтал</w:t>
        <w:br/>
        <w:t>Бектұр солдаттарға қарап: “ЖТ же не плачу”, -- деп, ерлік</w:t>
        <w:br/>
        <w:t>көрсеткендей маңғазданып тұрды. Сафа аға екі саусағын</w:t>
        <w:br/>
        <w:t>шошайтып көрсетті де алақандарын қысты, онысын біз Серік</w:t>
        <w:br/>
        <w:t>пен Ләйлісіне сәлем жолдағаны, деп білдік. Олардың</w:t>
        <w:br/>
        <w:t>маңайында бірсыпыра уақыт тұрып қалдық . Әлден уақта ғана</w:t>
        <w:br/>
        <w:t>шешемнің хабарландар дегені есіме түсті, олардың да</w:t>
        <w:br/>
        <w:t>қоштасып, жол азығын табыстау керегін біліп тұрсам да</w:t>
        <w:br/>
        <w:t>қимастықтан, сол арадан кеткім келмеді. Әкелеріміз бізді аяды</w:t>
        <w:br/>
        <w:t>ма, не болмаса жүргізетін кездері таянып қалды ма, кім білсін?,</w:t>
        <w:br/>
        <w:t>- бірінен соң бірі кезектесіп қарап, көңілді түрмен</w:t>
        <w:br/>
        <w:t>саусақтарының үшын өбіп, қолдарын шайқап бізбен</w:t>
        <w:br/>
        <w:t>қоштасты... Өзімнің жанымдай жақсы көретін әкем мен</w:t>
        <w:br/>
        <w:t>ардақты ағаларым Жүсіпбек, Ахметсафаларды соңғы рет көріп</w:t>
        <w:br/>
        <w:t>қоштасқан кісілерден бүл күнде тірі қалған Әзен екеуміз ғана.</w:t>
        <w:br/>
        <w:t>Бұл мәңгі есімнен шықпайтын сәт - 1929 жылы маусымның</w:t>
        <w:br/>
        <w:t>жиырма тәрті - Қызылорда станциясының басында осылай</w:t>
        <w:br/>
        <w:t>аяқталған еді. Содан бері қаншама жыл өтті, бұл аз мерзім</w:t>
        <w:br/>
        <w:t>емес, бірақ мен үшін кешегі күндей көрінеді де тұрады. Асыл</w:t>
        <w:br/>
        <w:t>әкелеріміздің бейнелері мәңгі сол жас қалпында жадымда</w:t>
        <w:br/>
        <w:t>сақталды да қалды, көз алдымнан кетпейді.</w:t>
        <w:br/>
        <w:t>Арала шамасы бір ай өткеннен соң, көкемнен араб</w:t>
        <w:br/>
        <w:t>әрпімен жазылған өрнектері кестедей қолтаңбасымен хат келді.</w:t>
        <w:br/>
        <w:t>Хатты алдымен мамам оқыды, одан кейін біздің қолымызға</w:t>
        <w:br/>
        <w:t>тиді, кезектесіп оқып қуанып қалдық. Амандықтан соң, бірге</w:t>
        <w:br/>
        <w:t>келген серіктерінен бөлек жалғыз отырғанын, Мәскеуге</w:t>
        <w:br/>
        <w:t>келісімен Қырбаласына (Ә. Бөкейханов) хабар бергенін, біздің</w:t>
        <w:br/>
        <w:t>не күйде екенімізді білгісі келетінін жазыпты, ақыл-кеңесін</w:t>
        <w:br/>
        <w:t>айтыпты. Хаттың аяғында көрсеткен адресі “Москва,</w:t>
        <w:br/>
        <w:t>Бутырская тюрьма, следственно-заключенному М. Дулатову”</w:t>
        <w:br/>
        <w:t>делінген.</w:t>
        <w:br/>
        <w:t>Бұл кісілердің тағдыры шешілер жері Мәскеудің Жоғарғы</w:t>
        <w:br/>
        <w:t>Шнкі Істер мекемесінің қолында болғандықтан, бұрын қандай</w:t>
        <w:br/>
        <w:t>жала жабылса да тексеріп барып, жазықсыз екендеріне көздері</w:t>
        <w:br/>
        <w:t>192</w:t>
        <w:br/>
        <w:t>деп бұрынғы әдетініне еркелеткенде, мен “нәк” жегім келеді</w:t>
        <w:br/>
        <w:t>деген соң оны да сатып алды. Әлі де ештеңе сезбеймін, екеуміз</w:t>
        <w:br/>
        <w:t>аяңдап үйімізге қарай беттеп келеміз, үйіміз .жақын, сол Юных</w:t>
        <w:br/>
        <w:t>коммунаров - 39, Фурман көшесінің бұрышында болатын.</w:t>
        <w:br/>
        <w:t>Қақпаның жанына таяғанымызда ағам кілт тоқтады да мені</w:t>
      </w:r>
    </w:p>
    <w:p>
      <w:r>
        <w:t>қапсыра құшып, еңіреп жылап коя берді. Сол сәтте үйден</w:t>
        <w:br/>
        <w:t>жылаған зарлы дауыстар құлағыма естілді, бұл не? Тағы да бір</w:t>
        <w:br/>
        <w:t>сұмдықтың болып қалғаны ма? - деген үрей бойымды билеп</w:t>
        <w:br/>
        <w:t>алды. Зұлқарнай ағам неге жылап түр? Аздан соң ағамның</w:t>
        <w:br/>
        <w:t>дауысы қарлығып булыққандай болып; “Бауырым, Гүлнэкәй,</w:t>
        <w:br/>
        <w:t>айтуға аузым бармай, тілім күрмеліп тұр, сүйікті көкең, біздің</w:t>
        <w:br/>
        <w:t>ардақты тотеміз, оралмас сапарына аттанды, енді дүниеде</w:t>
        <w:br/>
        <w:t>жоқ”, деп естірткенде: жо-жоқ деп дауыстап жібердім де,</w:t>
        <w:br/>
        <w:t>тынысым тарылып, буындарым дір-дір етіп қалтырап,</w:t>
        <w:br/>
        <w:t>аяқтарым тәлтіректеп кеткенін сездім: есімнен танып</w:t>
        <w:br/>
        <w:t>құлағанымды білмеймін... Біздің үйге келгендердің бір тобы</w:t>
        <w:br/>
        <w:t>мені күтіп қорада тұрса керек, арасынан елгезек біреуі үйден</w:t>
        <w:br/>
        <w:t>бетіме су әкеліп бүркіп, мүсәтір иіскеткенде ғана есімді жидым.</w:t>
        <w:br/>
        <w:t>Сүйемелдеп мені үйге кіргізді, екі көзім сорлы ішешемде,</w:t>
        <w:br/>
        <w:t>алдына сұлап түстім, іші бауырым удай ашын кетті, құсадан</w:t>
        <w:br/>
        <w:t>қабырғам қайысып еңіреп жылағанымды ұмытар емеспін.</w:t>
        <w:br/>
        <w:t>Әкемді алатындай құдайға не жаздым? Керек болса шыбын</w:t>
        <w:br/>
        <w:t>жанымды әкем үшін қияр ем ғой, деп еңірегенде етегім жасқа</w:t>
        <w:br/>
        <w:t>толды. Кеудемді бұлқынып ыза кернейді, есіме-өткен сұрапыл</w:t>
        <w:br/>
        <w:t>күндер, көкемді желтоқсан айында тұтқынға алып, бізді қан</w:t>
        <w:br/>
        <w:t>қақсатып кеткен ОГПУ-дің начальнигі Саенко”түсті, оған дем</w:t>
        <w:br/>
        <w:t>беруші барлық сұмдықты басқарған Голошекин сұмға</w:t>
        <w:br/>
        <w:t>қарғысымды ішімнен айтамын (ойынды сыртқа шығаруға</w:t>
        <w:br/>
        <w:t>қорқасың). )</w:t>
        <w:br/>
        <w:t>Есімде әр заманның тұсында жастайынан қуғын-сүргінге</w:t>
        <w:br/>
        <w:t>ұшырағаны, ұзақ жылдар бойы түрме азабын көргені, аштық</w:t>
        <w:br/>
        <w:t>пен қорлық зәбірдің салдары не тұрады, осылардың себебінен</w:t>
        <w:br/>
        <w:t>ауруға шалдығуы, соның бәрі бір пенденің басына келіп өтуі</w:t>
        <w:br/>
        <w:t>оңай түсе ме? Елу жасқа толмай мезгілсіз көз жұмғаны</w:t>
        <w:br/>
        <w:t>жаныңды қинап, жүрегінді калай ауыртпасын? Өмір бақи</w:t>
        <w:br/>
        <w:t>әкемнің келуін аңсап, жыл санап күтіп жүрдім емес пе, сорлы</w:t>
        <w:br/>
        <w:t>басым, өзімді-өзім жұбатып, күндердің бір күнінде біз үшін де</w:t>
        <w:br/>
        <w:t>жарық таң атып, ойлаған мұратымызға жетерміз деген тәтті</w:t>
        <w:br/>
        <w:t>қиял арманым саусақтың арасынан сусып себілген құмдай</w:t>
        <w:br/>
        <w:t>сарқылып, жоқ болды да қалды. Енді әкем де жоқ, әкемді</w:t>
        <w:br/>
        <w:t>жоқтан жатқан алашы да, кім білсін, бәлкім келешекте</w:t>
        <w:br/>
        <w:t>іздейтін, керек қылатын біреулер де табылар?... Кішкентай</w:t>
        <w:br/>
        <w:t>кезімде әкем өз басынан өткізген жетімдікті көп айтатын еді,</w:t>
        <w:br/>
        <w:t>206</w:t>
        <w:br/>
        <w:t>Бұл кісілер жайғасып отыра бергенде есікті қағып,</w:t>
        <w:br/>
        <w:t>“ассалаумағалейкүм” деп сәлем бере Елдес ағам (Омаров) кірді.</w:t>
        <w:br/>
        <w:t>Жанында Эльзасы мен- баласы Гейне бар. Жүртпен қол алыс-</w:t>
        <w:br/>
        <w:t>ып, мамама қарап: “Гая, аман-есен келуіңмен құттықтаймын”,</w:t>
        <w:br/>
        <w:t>- деп құшақтады да Бадрисафа жеңгесінің қасына барып</w:t>
        <w:br/>
        <w:t>отырды. Баяғы өзінің еркелігімен қалжыңын тастамай</w:t>
        <w:br/>
        <w:t>жеңгесіне тиісіп, қуақылана бастады. Жеңгесі: “Сен оңбайсың</w:t>
        <w:br/>
        <w:t>Елтес, оңбайсың” (Елдес демей “Елтес” дейтін) деп: “Төрем</w:t>
        <w:br/>
        <w:t>ініңе қой деші” деген, жалынған пішінмен Ахмет атекеме</w:t>
        <w:br/>
        <w:t>қарады.</w:t>
        <w:br/>
        <w:t>Дастарқан басындағы әңгіме әкем туралы жүрді. Шешем</w:t>
        <w:br/>
        <w:t>көрген-білгенін қалдырмай айтып, достарымен сырласып</w:t>
        <w:br/>
        <w:t>көңілдерін басты. Сол алыста қалған қызықты кезең бүгінгі</w:t>
        <w:br/>
        <w:t>күндей кадірменді жандардың бейнелері көз -алдымда елестеп -</w:t>
        <w:br/>
        <w:t>тұралы да қояды. Мезгіл жылжып өтіп жатты, қылышын</w:t>
        <w:br/>
        <w:t>сүйретіп 1935 жылдың қысы түсті. Әлібек пен Серік мектепте</w:t>
        <w:br/>
        <w:t>оқын жүр. Ләйлі 1-класқа бара бастады. Ойын баласы қолдары</w:t>
        <w:br/>
        <w:t>боста үйде отыра беруші ме еді, екеуі балаларға қосылып</w:t>
      </w:r>
    </w:p>
    <w:p>
      <w:r>
        <w:t>конькилерімен сырғанақ теуіп ойнап кететін. Үлкендерге</w:t>
        <w:br/>
        <w:t>көрсетпей темірден иіп алған- ұзын таяқтарымен Көшеде әрі-</w:t>
        <w:br/>
        <w:t>бері) жүріп жатқан шаналарға жабысып сырғанауды</w:t>
        <w:br/>
        <w:t>шығарыпты, сүйтіп жүргенде абайсызда Әлібекті шана соғып</w:t>
        <w:br/>
        <w:t>кетіп құлатып, оң қолы сыңып азап шекті. Қолы жазыла</w:t>
        <w:br/>
        <w:t>бергенде бала жүдей бастап, “ішім ауырады” дегенді білдірді.</w:t>
        <w:br/>
        <w:t>Біз дереу емханаға салдық, анам жанынан шықпай, әбден күгті.</w:t>
        <w:br/>
        <w:t>Үнемі қолданған ем ешбір нәтиже, шина бермеді, әбден жүдеп</w:t>
        <w:br/>
        <w:t>ұзаққа созылған науқастан Әлібек дүние салды, бұл 1935</w:t>
        <w:br/>
        <w:t>жылдың мамыр айының он бесінде болған қайғылы оқиға еді,</w:t>
        <w:br/>
        <w:t>асылдың тұяғы Дулатовтардың “ұрпағын әрі қарай жалғастырар,</w:t>
        <w:br/>
        <w:t>келешекте шаңырақ иесі болар деген үміт осылайша үзілді.</w:t>
        <w:br/>
        <w:t>Мезгілсіз: сөнген Әлібектің қазасы есімізді тандырып,</w:t>
        <w:br/>
        <w:t>қабырғамызды қайыстырып, қатты соққы болып тиді, жазыл-</w:t>
        <w:br/>
        <w:t>мас дертке айналды, әсіресе, нәзік жанды анам қайғысын үдете</w:t>
        <w:br/>
        <w:t>түсті. Оның сол шақтағы зарлы үнін еш ұмытар емеспін.</w:t>
        <w:br/>
        <w:t>Фарида мен Бота апам үшеуміз жылап жүріп бөлменің</w:t>
        <w:br/>
        <w:t>артық заттарын шығарып, кілемнің үстіне көрпелер төсеп,</w:t>
        <w:br/>
        <w:t>жұртты күтіп алуға әзірлендік. Суық хабар жатушы ма еді, ести</w:t>
        <w:br/>
        <w:t>сала өзіміздің жанашыр бауыр, ағайын-туыстар біртіндеп келе</w:t>
        <w:br/>
        <w:t>бастады. Ең алдымен сырттан дауысын шығарып Ғаббас,</w:t>
        <w:br/>
        <w:t>Мариям Нұрымовтар келді, іле-шала Қартқожа, Шоәйда</w:t>
        <w:br/>
        <w:t>Тоғамбаевтар, Елдес Омаровтар семьясымен, ұзамай Жауһар</w:t>
        <w:br/>
        <w:t>Бірімжан келіні, балалары Батырбек, Іңкәрмен келіп жетті. Үй-</w:t>
        <w:br/>
        <w:t>іші азан-қазан көрісіп жылағандардың дауыстары көшеге</w:t>
        <w:br/>
        <w:t>203</w:t>
        <w:br/>
        <w:t>ол туралы “Аяңыздар жетімді” деген өлеңін де жатқа білетін</w:t>
        <w:br/>
        <w:t>ем. Жетімдіктен үрейім ұшып қатты қорқушы едім. Балаларын</w:t>
        <w:br/>
        <w:t>Әлпештеп өсіретін ата-аналарынан айрылған сәбилер қалай</w:t>
        <w:br/>
        <w:t>ғана әмір сүреді екен? Соларды аяйтын едім, енді әз басыма</w:t>
        <w:br/>
        <w:t>түскен жетімдікті көріп отырмын. Әлде болса да шешем бар</w:t>
        <w:br/>
        <w:t>ғой, бірақ арқа сүйерліктей оның қандай қауқары қалды?</w:t>
        <w:br/>
        <w:t>Жазылмайтын дерті өмірін қаншаға созар дейсің деген ауыр ой</w:t>
        <w:br/>
        <w:t>мазалап, қыр соңымнан қалмай келе жатқан бақытсыздық</w:t>
        <w:br/>
        <w:t>жаныма қатты батып, күйінішпен егіле жылаймын.</w:t>
        <w:br/>
        <w:t>Әкемнің қазасын жақындарға естіртіп хабар берген</w:t>
        <w:br/>
        <w:t>өзіміздің туыстар. Ол кезде Алматыда тұрып жатқан азаматтар</w:t>
        <w:br/>
        <w:t>әкемнің ең жақын жолдастарының төрт көзі түгел дегендей,</w:t>
        <w:br/>
        <w:t>бәрі дін аман болатын. Құлақтарына жетіп естігендердің</w:t>
        <w:br/>
        <w:t>келмей қалғандары болған жоқ, бәрі аза тұтып, бір-бірімен</w:t>
        <w:br/>
        <w:t>жылап-көрісіп, жақын туыстар жоқтау айтып егіліп жылаған</w:t>
        <w:br/>
        <w:t>дауыстары әлі күнге дейін құлағымнан кетпейді. Бәрінен бұрын</w:t>
        <w:br/>
        <w:t>келіп жеткен Ғаббас Нұрымов пен келіншегі Мариям, ата</w:t>
        <w:br/>
        <w:t>салтын мықты сақтаған сырттан дауысын “шығарып: “Ой,</w:t>
        <w:br/>
        <w:t>бауырым Жақаң-ай!” деп анаммен жылай көрісті. Ұзамай Әльза”</w:t>
        <w:br/>
        <w:t>Адамовна мен Елдес Омаров ағам да солай Жоқтап, көл-көсір</w:t>
        <w:br/>
        <w:t>жасын төкті. Дулатовтың шайқалған шаңырағына тірек</w:t>
        <w:br/>
        <w:t>боларлықтай болып, ауыр қазаны бізбен бірге бәліскен,</w:t>
        <w:br/>
        <w:t>жандары күйіп жоқтаған туыстарымыз: жиендеріміз Кінәз,</w:t>
        <w:br/>
        <w:t>Сұлтанбек Әбеуовтар, Сейілдің Ыдырысы, оның шешесі,</w:t>
        <w:br/>
        <w:t>қарындасымен, Зұлқарнай ағамның зайыбы Хаят жеңешем,</w:t>
        <w:br/>
        <w:t>нағашысы Аралтау мен Бота апам күйеуі Мұстафа Бұралқиев</w:t>
        <w:br/>
        <w:t>екеуі, шешемнің бөлесінің күйеуі.Қартқожа Тоғамбаев әйелі</w:t>
        <w:br/>
        <w:t>Шайдамен тағы басқалары. Айдаудан арып-ашып, құр</w:t>
        <w:br/>
        <w:t>сүлделері жеткен күйлерінде келе сала Ахмет-атакем мен</w:t>
        <w:br/>
        <w:t>Бадрисафа әжем Байтұрсыновтар күтпеген екі бірдей қайғылы</w:t>
        <w:br/>
        <w:t>қазаға тап болып, онсыз да жазылмай жүрген жүрек жарасын</w:t>
      </w:r>
    </w:p>
    <w:p>
      <w:r>
        <w:t>қозғап кеткен қасіретке тағы да душар болды. ” ,</w:t>
        <w:br/>
        <w:t>Келушілердің аяғы басылған кезін күткендей бұл кісілер</w:t>
        <w:br/>
        <w:t>кейінірек үйге енгенде, отырғандар орындарынан тұрып қарсы</w:t>
        <w:br/>
        <w:t>алды. Атекем сөйлеуге дәрмені әзер жетіп, анам жанына барып</w:t>
        <w:br/>
        <w:t>баяғыдай бір тізерлеп отырып, басынан сипап: “Қалқам, Гая,</w:t>
        <w:br/>
        <w:t>жыламай басынды көтер, осыдан бес ай бұрын Әлібегің дүние</w:t>
        <w:br/>
        <w:t>салғанда, Міржақыбымыз келеді деп үміт, сенім, туғызып,</w:t>
        <w:br/>
        <w:t>тоқтау салып едім ғой, енді мейірімсіз ажал қымбатты</w:t>
        <w:br/>
        <w:t>Міржақыпты арамыздан алып кеткен соң менің күнім қараң,</w:t>
        <w:br/>
        <w:t>саған. арты қайырлы болсын дегеннен бөтен жұбату айтар сөз</w:t>
        <w:br/>
        <w:t>аузыма түспей отыр”, - деп егіліп, жасы сақалын жуып</w:t>
        <w:br/>
        <w:t>жылағаны есімде. Атамның осы күйін, қатты. күйзеліп</w:t>
        <w:br/>
        <w:t>207</w:t>
        <w:br/>
        <w:t>естіліп жатты. Әлсірей қажыған шешем әлсін-әлсін талықси</w:t>
        <w:br/>
        <w:t>берді, дәрі-дәрмек ішкізіп отырдық, ыстық шайды татпай</w:t>
        <w:br/>
        <w:t>қойды. Бүк түсіп басын жастыққа сүйеп жатқанында есіктен</w:t>
        <w:br/>
        <w:t>Ахмет, Бадрисафа Байтұрсыновтар мөн Кәтәз апам: үйге кір-</w:t>
        <w:br/>
        <w:t>тенде, Жауһар әжемнен басқалар орындарынан тұрып қол-</w:t>
        <w:br/>
        <w:t>дарын кеуделеріне қусырып сәлемдесті. Атакем кісілерге басын</w:t>
        <w:br/>
        <w:t>изеп, жалпы амандасты да Ғайнижамал (Гая) келінінің жанына</w:t>
        <w:br/>
        <w:t>барып бір тізерлеп отырып: “Қарағым Гая, басыңды көтер,</w:t>
        <w:br/>
        <w:t>сабыр ет, қажырлы бой, қайғыңа ортақпыз, Әлтайдың арты</w:t>
        <w:br/>
        <w:t>қайырлы болсын!” деген сөздерін қарлығыңқырай булығып</w:t>
        <w:br/>
        <w:t>шыққан үнмен үзіп-үзіп, көзі жасы сорғалап жылап отырып</w:t>
        <w:br/>
        <w:t>айтқан әді Жұрт ығысып тәрге шығарды, көзілдірігінің</w:t>
        <w:br/>
        <w:t>әйнегін, бетін орамалмен сүртіп, ұзын саусақтарымен шашын</w:t>
        <w:br/>
        <w:t>сипап үндемей біраз отырып қалды да сөйлеп кетті: “Гая,</w:t>
        <w:br/>
        <w:t>Міржақып екеуің әлі жассыңдар, құдай тағала тілеулерінді</w:t>
        <w:br/>
        <w:t>берер, тек жақсылықты күтіңдер, келешекте ізбасарлар,</w:t>
        <w:br/>
        <w:t>Төлегендер келіп, жоқтың орны тола жатар, дүниеде мен де</w:t>
        <w:br/>
        <w:t>жүрмін ғой” деп сөзін тоқтатты. Көкірегін қарс айырып</w:t>
        <w:br/>
        <w:t>шыққан мұң-зары - “дүниеде мен де жүрмін ғой” -- перзент-</w:t>
        <w:br/>
        <w:t>сіздігін айтқан шағымдай болып естілді. Ғаббас отырып:</w:t>
        <w:br/>
        <w:t>“Жақаңа естірту мәселесін ойластырып алайық” дей бергенде,</w:t>
        <w:br/>
        <w:t>ағасына қашан да батылдау сөйлейтін, жақын жүретін Елдес</w:t>
        <w:br/>
        <w:t>тамағын кенеп алды да: “Аха, Жақаңа қалай етіп хабарлаймыз?</w:t>
        <w:br/>
        <w:t>Не дейміз?” дегенде, Атекем: “Азап шегіп жүрген</w:t>
        <w:br/>
        <w:t>Міржақыптың жанын аяу керек, суық хабарды естіртпей-ақ</w:t>
        <w:br/>
        <w:t>қояйық, соңымнан ерген екі балам бар, деп сүйеніш көрсін,</w:t>
        <w:br/>
        <w:t>амандық болса өзі де келеді ғой, біржолата келгенде білсін”</w:t>
        <w:br/>
        <w:t>деген ойын ортаға салды, бұл кеңесті бәрі жән көріп, осындай</w:t>
        <w:br/>
        <w:t>шешімге келді. Сонымен Әлтәйдің өлімін біз әкемнен”</w:t>
        <w:br/>
        <w:t>жасырып, оған жазбадық. Інімді жерлеуге қатысқандар біздің</w:t>
        <w:br/>
        <w:t>ең жақын кісілер - әкемнің үзеңгілес дос-жарандары туыс-</w:t>
        <w:br/>
        <w:t>тарымыз. Сол кісілерді атағанымды жөн көрші отырмын.</w:t>
        <w:br/>
        <w:t>Ахмет Байтұрсынов, Жауһар Бірімжан келіні, балалары -</w:t>
        <w:br/>
        <w:t>Батырбек (Баташ) Іңкәрмен, Ғаббас, Мариям Нұрымовтар,</w:t>
        <w:br/>
        <w:t>“Елдес, Эльза Омаровтар, Әзен, Құлатай Ислямбек</w:t>
        <w:br/>
        <w:t>Акбердиндер, Латифа Мұңайтбасқызы Қожакеліні, Гүләйім</w:t>
        <w:br/>
        <w:t>Ахметқызы Балғынбаева - Байғора келіні, Қартқожа, Шәйда</w:t>
        <w:br/>
        <w:t>Тоғамбаевтар, Әлібек Қоңыратбаев. |</w:t>
        <w:br/>
        <w:t>Енді, 1935 жылдың соңғы жарты жылының ішінде болып</w:t>
        <w:br/>
        <w:t>өткен уақиғаларға оралайын. Әлібектің өлімінен кейін анам</w:t>
        <w:br/>
        <w:t>екеуміз көпке дейін есімізді жия алмай жүргенімізде әкемнен</w:t>
        <w:br/>
        <w:t>алып тұратын хаттардың арасы үзіліп қалды. Алғашқыла оған</w:t>
        <w:br/>
        <w:t>айтарлықтай мән бере қойғанымыз жоқ еді, уақыт ұзай берген</w:t>
      </w:r>
    </w:p>
    <w:p>
      <w:r>
        <w:t>204</w:t>
        <w:br/>
        <w:t>қойылған, бөтен жиһаздар жоқ, Қабырға тұсында ілінген</w:t>
        <w:br/>
        <w:t>Смағұлдың, өздерінің жеке-жеке түскен суреттері бар. Әлекең</w:t>
        <w:br/>
        <w:t>Ұсталып кеткендердің үй-іштерін менен сұрастырды. Түрмеден,</w:t>
        <w:br/>
        <w:t>айдаудан босатылып келген Мағжан мен Елдестен хабар</w:t>
        <w:br/>
        <w:t>болмай тұрғанын, Ахметтің әйелімен Сібірден оралғанынан</w:t>
        <w:br/>
        <w:t>хабардар екенін, Жақаңнан үзбей хат алатынын айтып отырды.</w:t>
        <w:br/>
        <w:t>Елдегі болып жатқан ашаршылықтың бет алысын. толық</w:t>
        <w:br/>
        <w:t>сұрастырады, өлден шұбырып келген қазақтар Мәскеуде де</w:t>
        <w:br/>
        <w:t>ұшырасып жүргендерін әңгімеледі.</w:t>
        <w:br/>
        <w:t>Екі күннен кейін біз еапарымызға жүрмекші болдық.</w:t>
        <w:br/>
        <w:t>Станция Сосновецке, Жақаңа бару үшін Ленинград арқылы</w:t>
        <w:br/>
        <w:t>Мурманск (қазір Киров атында) темір жолымен сапар шегіледі</w:t>
        <w:br/>
        <w:t>екен. Үйден шығарымда Әлекең “товариш Гая, мынаны</w:t>
        <w:br/>
        <w:t>Міржақып шырағыма “барған соң кажеттеріңе жұмсарсыңдар”</w:t>
        <w:br/>
        <w:t>деп қолыма қалыңдау конвертті ұстатты. Әлекеңе қарсылық</w:t>
        <w:br/>
        <w:t>көрсетуге болмайтынын білгендіктен, үндемей сумкама салдым. .</w:t>
        <w:br/>
        <w:t>Жақанды әуел бастан “ ақ” деп қосып айтатын. Маған</w:t>
        <w:br/>
        <w:t>тапсырғаны: қайтарда міндетті түрде соғуымды жөн кәрді: “көп</w:t>
        <w:br/>
        <w:t>нәрсені хатқа жаза бермегендіктен, Міржақып шырақтың</w:t>
        <w:br/>
        <w:t>сәлемін, көрген-білгенінді маған жеткізерсің” дегенді тап-</w:t>
        <w:br/>
        <w:t>сырып, Кеңе екеуі поезға отырғызып, шығарып салған-ды.</w:t>
        <w:br/>
        <w:t>Мәскеуден шыққаннан бері мазам кете бастады: “Қалай</w:t>
        <w:br/>
        <w:t>жетемін, қолымда ауыр жүк, жас балам бар, қарсы алуға</w:t>
        <w:br/>
        <w:t>Жақаңның мүмкіндігі бар ма, жоқ па? Осындайда сары уайым</w:t>
        <w:br/>
        <w:t>мазамды кетіріп тыныштық беруші ме еді. Бірақ ондай</w:t>
        <w:br/>
        <w:t>жағдайға кездеспедім.. Жайғасып отырғаннан соң, жолаушылар</w:t>
        <w:br/>
        <w:t>бір-бірімізбен сөйлесе келе, кімге, қайда баратынымызды</w:t>
        <w:br/>
        <w:t>білген соң, ешікімді жатырқамай халық емес пе, қолдарынан</w:t>
        <w:br/>
        <w:t>келетін көмектерін көрсетуге даяр екендерін білдірді, содан соң</w:t>
        <w:br/>
        <w:t>барып көңілім жай тапты.</w:t>
        <w:br/>
        <w:t>Әли ағасының телеграмын алған Жақаң станцияда күтіп</w:t>
        <w:br/>
        <w:t>отыр екен. Алғашқы көрісуіміздегі қуанышымызды айтып</w:t>
        <w:br/>
        <w:t>жеткізу қиын, бір-бірімізді қайта-қайта құшып сүйеміз, әзімді-</w:t>
        <w:br/>
        <w:t>өзім берік ұстамақ болсам да, көзіме үйірілген қуаныш жасын</w:t>
        <w:br/>
        <w:t>жасыра алмадым. Көкесін көргенде Әлтай жатырқап тұрып</w:t>
        <w:br/>
        <w:t>қалды, содан соң мойнына оралып “көкелеп” сөйлеп кетті.</w:t>
        <w:br/>
        <w:t>Пәтер жалдап қойыпты. Жұмыр бөренелерден қиыстырып</w:t>
        <w:br/>
        <w:t>соғылған жеке меншік үйі көрмекке әжептәуір, өзім білетін</w:t>
        <w:br/>
        <w:t>Омбының үйлеріне ұқсайтын үй екен, мерзімі бір ай тұруға</w:t>
        <w:br/>
        <w:t>бәрімізге пропуск беріліпті. Түскен үйіміздің қожа әйелі бізді</w:t>
        <w:br/>
        <w:t>жайдары жүзбен қарсы алды, “жолдан шаршап келдіңіз ғой”</w:t>
        <w:br/>
        <w:t>деп самаурын қойып, төсек-орын, ыдыс-аяқ табыстап кетті.</w:t>
        <w:br/>
        <w:t>196</w:t>
        <w:br/>
        <w:t>жылағанын көрген куәгерім Шайда Тоғамбаева досым, ОСЫ</w:t>
        <w:br/>
        <w:t>күнге дейін еске алғанда жыламай айта алмайды. Келесі күні</w:t>
        <w:br/>
        <w:t>Елдес ағам бастаған: Молдағали Жолдыбаев зайыбы Евгения</w:t>
        <w:br/>
        <w:t>Никифоровна мен Жауһар әжем Бірімжанова балалары:</w:t>
        <w:br/>
        <w:t>Батырбек, Іңкәр Мүратымен, Гүләйім Ахметқызы Балғынбаева</w:t>
        <w:br/>
        <w:t>апамыз, семейліктер дәрігер Ахмеджан Қозыбағаров ағам Түрар</w:t>
        <w:br/>
        <w:t>тәтеммен, дәрігер-хирург Қабыш Медеуұлы Оразбаев, Шәмен</w:t>
        <w:br/>
        <w:t>Ғалиев, Құлатай, Исләмбек Ақбердиндер келді. Әліби</w:t>
      </w:r>
    </w:p>
    <w:p>
      <w:r>
        <w:t>Жангельцин ағамыз өзі келуге батылы бармай, көңіл білдіруін</w:t>
        <w:br/>
        <w:t>туысы Шерхан арқылы жеткізген еді. Әкем мен анамның</w:t>
        <w:br/>
        <w:t>достары Биға, Хасен Қошанбаевтар, Фазылағызам Әлиханов</w:t>
        <w:br/>
        <w:t>Хабибосымен, Мұстафа Бұралқиевтың бөлелері: Әбік, Қалық</w:t>
        <w:br/>
        <w:t>ІТанкиндер, біздің үйдің жанашыры, тілектес достары</w:t>
        <w:br/>
        <w:t>Қоңырқожа, Латифа апам Қожиқовтар, Ақаев Серікбай, қатар</w:t>
        <w:br/>
        <w:t>тұратын көрші - Ермек Серкебаевтың әке-шешесі, өзге келген-</w:t>
        <w:br/>
        <w:t>дердің есімде қалғандары жоғарыда келтіргендерім, олардан</w:t>
        <w:br/>
        <w:t>басқаларды ұмыттым. Келген кісілерді қарсы алып, дастарқан</w:t>
        <w:br/>
        <w:t>жайып күгушілер: Латифа апам, Бота апам, Фарида, Мариям,</w:t>
        <w:br/>
        <w:t>Злльза Адамовналар, жандарын .салып Үлкен қызмет</w:t>
        <w:br/>
        <w:t>көрсеткендердің ішінде Жамиля Бейсембайқызы Жауқашарова</w:t>
        <w:br/>
        <w:t>да бар. Есіміз шығып абыр-сабыр шабылып жүрген бізге Ахмет</w:t>
        <w:br/>
        <w:t>атам: “Мәскеуге Әлекеңе (Бөкейхановқа) хабар беріндер” деп</w:t>
        <w:br/>
        <w:t>еске салды, сол сәтіс почтаға барып Бөкейхановтарға (Пиза</w:t>
        <w:br/>
        <w:t>екеуіне) телеграмма соқтық. Келесі түсте жауабы да келіп</w:t>
        <w:br/>
        <w:t>үлгірді. Мына мазмұнда: “Аяулы жандарым, қадірлі Міржақып</w:t>
        <w:br/>
        <w:t>інімнің мезгілсіз қайтыс болғаны бәрімізге бірдей ортақ қайғы</w:t>
        <w:br/>
        <w:t>әкелді, оның ардақты есімі ұмытылмай жүрегімізде мәңгі</w:t>
        <w:br/>
        <w:t>сақаталады, өздерінді құшақтап сүйдік, қайғырып көңіл</w:t>
        <w:br/>
        <w:t>айтушылар - Лиза, Әли”, деген сөздер жазылған телеграмма</w:t>
        <w:br/>
        <w:t>келді.</w:t>
        <w:br/>
        <w:t>Көңіл айтушылар тасқыны басылар емес, қайта одан әрі</w:t>
        <w:br/>
        <w:t>үдей түсті, қолдарына телеграмма тиісімен шалғайда жатқан</w:t>
        <w:br/>
        <w:t>туыстар келе бастады, Шымкенттік: “Күйік” мал совхозының</w:t>
        <w:br/>
        <w:t>директоры Қапар Мәлиев (Сәбит Мұқановтың немере інісі, М.</w:t>
        <w:br/>
        <w:t>Дулатовтың бажасы Ерқосай Мұқышевтің күйеу баласы)</w:t>
        <w:br/>
        <w:t>Мариямімен, әкемнің бажасы-Фоголевка. селосында жұмыс</w:t>
        <w:br/>
        <w:t>істеп жүрген Шубай Табаев, Сара тәтемдер бір топ кісілермен</w:t>
        <w:br/>
        <w:t>машинамен жеткен еді. Біздің қасымыздан күні-түні кетпеген,</w:t>
        <w:br/>
        <w:t>шешемнің туыстары: үлкен апасы Ғалия (біз Ағатай деп</w:t>
        <w:br/>
        <w:t>атайтынбыз), “балалары - Нұрғали, Зейнеп, Омар - Омартай</w:t>
        <w:br/>
        <w:t>нағашымның қызы Ғазизалар еді.</w:t>
        <w:br/>
        <w:t>1920-1930 жылдары ел басына күңіренген қара күндер</w:t>
        <w:br/>
        <w:t>туғызды, жұрт ұмыта алмайтын естен кетпейтін не бір</w:t>
        <w:br/>
        <w:t>208</w:t>
        <w:br/>
        <w:t>жүрген кесел - астма науқасына ұшырапты. Ауру ұстағанда</w:t>
        <w:br/>
        <w:t>жанын қоярға жер таппай, тынысы тарылып, екі иығымен</w:t>
        <w:br/>
        <w:t>ышқына дем алып, демікпе қысқанда қиналатынын айтты, тек</w:t>
        <w:br/>
        <w:t>дәрінің күшімен жан сақтап жүргенін естігенімде, Жақаңның</w:t>
        <w:br/>
        <w:t>жүдеуінің бір себебі, сол аурудан екенін білдім. Астма</w:t>
        <w:br/>
        <w:t>аллергияның ең ауыр түрі. Оны қоздыру себебтері әр түрлі:</w:t>
        <w:br/>
        <w:t>болып кездеседі ғой. Ал, Жақаңның “басынан не өтпелі, бәрі</w:t>
        <w:br/>
        <w:t>содан тапқаны деп білуіміз керек. Бір қуанарлық нәрсе бізбен</w:t>
        <w:br/>
        <w:t>бас қосқан кездерінде демікпесі ұстаған жоқ, Бізді қыдыртып</w:t>
        <w:br/>
        <w:t>жүріп, әйгілі Ақ теңіз-Балтық каналының қасына алып барып</w:t>
        <w:br/>
        <w:t>“бұл тұтқындардың қолымен. қазылған канал, солардың қаны</w:t>
        <w:br/>
        <w:t>мен тері төгілген, қаншама кісілердің опат болған жері” деп</w:t>
        <w:br/>
        <w:t>қабағын түйді. Күнде қаланы аралап, таза ауада жүретінбіз,</w:t>
        <w:br/>
        <w:t>базарына барамыз, онда неше түрлі майы сорғалап түрған</w:t>
        <w:br/>
        <w:t>ысталған үлкен-үлкен балықтар сатылады екен. Жақаң бұрын</w:t>
        <w:br/>
        <w:t>бала кезінен балық жеуден қорқатын да, біздерге де жегіз-</w:t>
        <w:br/>
        <w:t>бейтін, сондықтан балықты елемеген кісі болып үндемей өтіп</w:t>
        <w:br/>
        <w:t>кетіп жүрдім, ішімнен қызығып қоямын, шіркін, сатып алып</w:t>
        <w:br/>
        <w:t>жер ме еді, деген ойда келетінмін. Бір күні Әлтай: “Менің</w:t>
        <w:br/>
        <w:t>балық жегім келеді” демесі бар ма, “қой балам, әкең балық,</w:t>
        <w:br/>
        <w:t>жеуге рұқсат етпейді” дегенімде, Жақаң: “Ә-әй, Гая-ай мені</w:t>
      </w:r>
    </w:p>
    <w:p>
      <w:r>
        <w:t>бұрынғыдай деймісің, бүл күні бұндай балық түгіл, одан</w:t>
        <w:br/>
        <w:t>басқасын да таңдамай жей беремін, аштық пен жоқтық не</w:t>
        <w:br/>
        <w:t>жегізбейді” дегенің естігенімде жүрегіме біз сұққандай шаншып</w:t>
        <w:br/>
        <w:t>қоя берді, қайран Міржақыбым-ай, не айтамын саған!</w:t>
        <w:br/>
        <w:t>Жақаң екеуміздің. әңгімеміз таусылмады, Әлекең</w:t>
        <w:br/>
        <w:t>(Бөкейханов) жайлы ол кісінің қолынан келген,жәрдемін беріп</w:t>
        <w:br/>
        <w:t>жүргенін, тұтқындағыларға қамқорлығын айтып, ағасы туралы</w:t>
        <w:br/>
        <w:t>мен естімеген көп деректер, өткен жайларды еске түсірді.</w:t>
        <w:br/>
        <w:t>Әлекеңмен бірге жүрген айлар, жылдар тегін емес. Ол кісіден</w:t>
        <w:br/>
        <w:t>алған үлгі-өнегені, асыл қасиеттерін өз бойымызға дарытуға</w:t>
        <w:br/>
        <w:t>тырысатынбыз. Осы күнге дейін Әлекең шын жанашырым</w:t>
        <w:br/>
        <w:t>болғандықтан, бойыма куат-күш жинауыма, төзімділікке</w:t>
        <w:br/>
        <w:t>баурап, ақыл-кеңесін хат арқылы айтып, қолдап, дем беріп</w:t>
        <w:br/>
        <w:t>отырады. Әлекеңнің өзіме ұнайтын, адам таңқаларлық</w:t>
        <w:br/>
        <w:t>қасиеттері көп-ақ, соның ішінде еңбекқорлығы айтарлықтай</w:t>
        <w:br/>
        <w:t>ғажап, қандай жағдайға кез келсе де "қолынан қалам</w:t>
        <w:br/>
        <w:t>түспейтіндігін көрдім ғой. Түрмеде отырған шақтарында да</w:t>
        <w:br/>
        <w:t>тыным көрмей қаламын төсеп, еңбектерін жазумен</w:t>
        <w:br/>
        <w:t>айналысатын. Бір жолы 1906 жылы Павлодар түрмесінде</w:t>
        <w:br/>
        <w:t>отырғанын маған былай айтқан еді: “Қамауға аларда бас-</w:t>
        <w:br/>
        <w:t>аяғымды қалдырмай тінтіп шығып, соңынан қолымдағы</w:t>
        <w:br/>
        <w:t>портфелімді алғандарында қатты абыржып қалдым, оның</w:t>
        <w:br/>
        <w:t>198</w:t>
        <w:br/>
        <w:t>сайын мазамыз кете “бастады, күтуден көз жазбадық. Хаттар</w:t>
        <w:br/>
        <w:t>неге кіліріп қалды? Әлде. сәті түсіп үйге қайтып келетін жағдай</w:t>
        <w:br/>
        <w:t>болып қалды ма? Не болмаса күтпеген жерде үйге кіріп келіп</w:t>
        <w:br/>
        <w:t>бізді қуантайын деп жүр ме? - деген қиял басымызды шырмай</w:t>
        <w:br/>
        <w:t>берді. Осы тұста алыстағы айдауда жүргендер босатылып келе</w:t>
        <w:br/>
        <w:t>бастады. Біздің үмітіміз одан сайын арта түсті. Аман-есен</w:t>
        <w:br/>
        <w:t>Алматыға келгендер:</w:t>
        <w:br/>
        <w:t>Мұстафа Бұралқиев, Әбілхамит Ақпаев, Жұмахан</w:t>
        <w:br/>
        <w:t>Күдерин, Елдес Омаров, (бәрінен бұрынырақ келген), Мағжан</w:t>
        <w:br/>
        <w:t>әуелгі кезде Қызылжарға келіп, соңынан Алматыда тұрақтаған.</w:t>
        <w:br/>
        <w:t>Халел Досмұхамедовтың үй-ішін жеткізген Жұмахан екен,</w:t>
        <w:br/>
        <w:t>Халел уақытша Воронежде дәрігерлік қызметімен қалса керек,</w:t>
        <w:br/>
        <w:t>Нәшір Қожамқұлов та Курскіде қалып койыпты. Сейдазымның</w:t>
        <w:br/>
        <w:t>үй-іші де Воронежден кетпепті, Әшім Омаров Алматыға келіп</w:t>
        <w:br/>
        <w:t>орналасыпты. Мұхтар Мурзин 1936 жылы Шымкентке- келіп</w:t>
        <w:br/>
        <w:t>Ауылшаруашылық банкісінде жоспарлау бөлімінің меңгерушісі</w:t>
        <w:br/>
        <w:t>қызметін атқарыпты. Жұмағали Тілеулин. Қырғызстанның</w:t>
        <w:br/>
        <w:t>Қарабалтада тұрыпты, Әбдірахман Мұңайтбасовтың үй-іші</w:t>
        <w:br/>
        <w:t>Қарақалпақтың Төрткөлінде күн көріпті. : -</w:t>
        <w:br/>
        <w:t>Ең алдымен 1934 жылы “келгендер - Ахмет, Бадрисафа</w:t>
        <w:br/>
        <w:t>Байтұрсыновтар болатын. Осы кісілердің оралуы біз үнін</w:t>
        <w:br/>
        <w:t>жаңалық, үлкен қуанышты уақиғаға айналды. Келгендерін</w:t>
        <w:br/>
        <w:t>естіп, біразымен жолыққаннан кейін, әкем де келіп қалар-ау,</w:t>
        <w:br/>
        <w:t>деген дәмеленуден бөтен еш нәрсе кіріп те шықпайтын.</w:t>
        <w:br/>
        <w:t>Мен 1935 жылы Турксибтен қызметімнен шығып,</w:t>
        <w:br/>
        <w:t>институттың екінші курсына қайтадан түсіп оқуымды</w:t>
        <w:br/>
        <w:t>жалғастыра бердім. Ол уақытта институттың кафедралары қала-.</w:t>
        <w:br/>
        <w:t>ның әр шетінде бөлек-бөлек орналасқан болатын, сондықтан</w:t>
        <w:br/>
        <w:t>студенттер сабылып кафедраларға әрлі-берлі жүгіріп дамыл</w:t>
        <w:br/>
        <w:t>таппайтын. Алматының жайма-шуақ алтын күзі де келді. Қазаң</w:t>
        <w:br/>
        <w:t>айының соңғы бір күнінде лекциямыз Пушкин - Юнных-</w:t>
        <w:br/>
        <w:t>коммунаров көшелерінің түйіскен жерінде, казіргі көкбазарға</w:t>
        <w:br/>
        <w:t>қиғаш тұрған үйде өтіп жатқанда аудиторияның есігін ашып</w:t>
      </w:r>
    </w:p>
    <w:p>
      <w:r>
        <w:t>қараған Зұлқарнай Қонысбайұлы Дулатов “ағамды көргенде</w:t>
        <w:br/>
        <w:t>көңіліме секем алып қалдым да, шығып дереу қасына бардым.</w:t>
        <w:br/>
        <w:t>- Иә, ағасы жол болсын! Неге келдің? - дегенімде, “Жәй</w:t>
        <w:br/>
        <w:t>әншейін, мына арадан өтіп бара жатып терезеден сені көріп</w:t>
        <w:br/>
        <w:t>қалып соққаным ғой. Жүр екеуміз асханаға барып мәнті жейік,</w:t>
        <w:br/>
        <w:t>қарның ашқан шығар”, - деп мені ертіп әкетті. Тамақтанып</w:t>
        <w:br/>
        <w:t>отырғанымызда ағамның асқа зауқы соқпай отырғанын</w:t>
        <w:br/>
        <w:t>байқадым, оның үстіне бір түрлі көңілсіздеу көрінді: “өзінің</w:t>
        <w:br/>
        <w:t>соңғы кезде сырқаттанып жүруінен болар” деп ойлап қойдым.</w:t>
        <w:br/>
        <w:t>Базардан өте бере: “Гүлнәкәй, саған тағы не алып берейін?” -</w:t>
        <w:br/>
        <w:t>205</w:t>
        <w:br/>
        <w:t>кім білсін, сондықтан Жақаңның Бутыркада өткізетін касіретті</w:t>
        <w:br/>
        <w:t>жылдарын сұрастырып білмек болсам да, жаным ашып, оны</w:t>
        <w:br/>
        <w:t>кейінге қалдырып, созып келдім. Енді батылым жетіп, айтып</w:t>
        <w:br/>
        <w:t>беруін өтіндім.</w:t>
        <w:br/>
        <w:t>Жақаңның мәліметі бойынша: “Мәскеудегі әйгілі Бутырка</w:t>
        <w:br/>
        <w:t>түрмесі архитектор М.Ф. Казаковтың жобасымен 1879 жылы</w:t>
        <w:br/>
        <w:t>салынған орталық түрмелердің бірі. Ресейдің әр жерінде</w:t>
        <w:br/>
        <w:t>ұсталған саяси тұтқындардың тағдыры осы. жерде шешіліп,</w:t>
        <w:br/>
        <w:t>оларды иіріп, таратып айдап жіберіп отыратын пересылочный</w:t>
        <w:br/>
        <w:t>түрме саналдаы екен. Оның босағасын аттаған кісілердің саны</w:t>
        <w:br/>
        <w:t>әте көп. Сонау патша үкіметінің кезінен осы заманға дейін</w:t>
        <w:br/>
        <w:t>сақталып келген, тұтқындарға көрсететін ауыр Зжазасын, қатаң</w:t>
        <w:br/>
        <w:t>тәртібін бастан кештік... Оны айтып не қылайын. Түрменің</w:t>
        <w:br/>
        <w:t>ұзын-ұзын созылған дәлізінде қарама-қарсы салынған камера-</w:t>
        <w:br/>
        <w:t>ларды темір есікпен тарс бекітілген, тек. дөңгелек тесік</w:t>
        <w:br/>
        <w:t>қалдырылған. Көпшілікке арналған ортақ камералары мен жеке</w:t>
        <w:br/>
        <w:t>оқшау (одиночная) камераларының терезелері тым жоғары, іші</w:t>
        <w:br/>
        <w:t>көмескі қараңғылау, түнде шақырайтып, электр шамын өшір-</w:t>
        <w:br/>
        <w:t>мей, жағып қояды, мұның өзі кісіге жағымсыз ауыр тиеді екен.</w:t>
        <w:br/>
        <w:t>Мен Бутыркада екі жылдай бір камерада жалғыз отырдым. Әр</w:t>
        <w:br/>
        <w:t>қилы заманның түрмесінде күн кешкенімде менің есімде</w:t>
        <w:br/>
        <w:t>қалған, бойыма сіңген үш қағидасы (заповедь) бар болатын:</w:t>
        <w:br/>
        <w:t>тергеушіге сенбеу, одан қорықпау және еш нәрсені сұрамау,</w:t>
        <w:br/>
        <w:t>осыларды бойына сіңіре білген кісі, іс жүзінде қолдана алса,</w:t>
        <w:br/>
        <w:t>одан ұтылмайды және басын сол тұрмысқа еріксіз көндіру</w:t>
        <w:br/>
        <w:t>абзал. Ең алдымен -- адам өмірден күдерің . үзбеу керек.</w:t>
        <w:br/>
        <w:t>Сонымен қатар шыдамдылық көрсетіп, қиындыққа төтеп</w:t>
        <w:br/>
        <w:t>берген дұрыс, қандай жағдайда кез келсең -де адамгершілік</w:t>
        <w:br/>
        <w:t>қасиеттер, жігер-қайраттан айрылмай қайсарлықпен, “бұның</w:t>
        <w:br/>
        <w:t>бәрі тек уақытша күйзеліс қой” дей, төзімділікпен. қарсы алу</w:t>
        <w:br/>
        <w:t>қажет. Осылардың бәрін еске алып түрме тәртібінен бос</w:t>
        <w:br/>
        <w:t>мезгілімде, мүмкіндік болғанша әр күнді Ҡалай меңгеріп</w:t>
        <w:br/>
        <w:t>өткізуімді ойлап бір тұжырымға келдім, оны айнымай орындап</w:t>
        <w:br/>
        <w:t>та тұрдым. Календарь деген жоқ болғандықтан, оны ойымда</w:t>
        <w:br/>
        <w:t>сақтап, ұмытпай белгілі бір күннен бастап, жыл мезгілін санап,</w:t>
        <w:br/>
        <w:t>жүргізіп отырдым. Бұл оңай жұмыс емес, ақыл-ойды қозғап</w:t>
        <w:br/>
        <w:t>шынықтыратын тәсіл. Денемді бос қоймай, қимылмен қан</w:t>
        <w:br/>
        <w:t>жүргізу үшін гимнастика жасап жүрдім. Күніне 20-30 минут</w:t>
        <w:br/>
        <w:t>тұтқындарды таза ауада шығарыл, аяқ жаздыратыны болады, ал</w:t>
        <w:br/>
        <w:t>мен оған қоса камераның ішінде ерсілі-қарсылы адымдан</w:t>
        <w:br/>
        <w:t>шаршағанымша жүріп, содан соң барып бір мезгіл тынығамын.</w:t>
        <w:br/>
        <w:t>Ұзақ күндерді өткізу үшін өзіме ермек таптым, түрменің</w:t>
        <w:br/>
        <w:t>беретін бір тілім қара нанын үнемдеп, сілекейіммен қатырып,</w:t>
        <w:br/>
        <w:t>200</w:t>
      </w:r>
    </w:p>
    <w:p>
      <w:r>
        <w:t>одан шахмат мүсіндерін жасап алып қарама-қарсы екі кісідей</w:t>
        <w:br/>
        <w:t>ойнап отырғанымды тесіктен сығалап көрген күзетшілер қай-</w:t>
        <w:br/>
        <w:t>ран қалатын.</w:t>
        <w:br/>
        <w:t>Бутырка қабырғасында өткізген күндерін тергеу жұмысы-</w:t>
        <w:br/>
        <w:t>ның қалай-жүргізілгені жайлы Жақаң: “Гая, оны еске алудың :</w:t>
        <w:br/>
        <w:t>қажеті жоқ”, деп ашыла қоймады, сырын бүгіп қалғанын іштей</w:t>
        <w:br/>
        <w:t>сездім де Қазбалап сұрамадым. Әңгімесін жалғап “Сот мені 5%-</w:t>
        <w:br/>
        <w:t>статьямен айыптан он жылға кесті, содан кейін көпшілік отыр-</w:t>
        <w:br/>
        <w:t>ан камераға көшірді. Отырғандарға “Ассалаумағалайкүм” деп</w:t>
        <w:br/>
        <w:t>сәлем бере кірдім, жұрттың ішінде көзіме ыстық болып түскен,</w:t>
        <w:br/>
        <w:t>ол өзімнің Ақайэкем (Асқар Дулатов). Ақайәкем орнынан әзер</w:t>
        <w:br/>
        <w:t>тұрып, белін жазып келіп мені құшты, екеуміз де балаша сол-</w:t>
        <w:br/>
        <w:t>қылдап жыладық. Ағамның мұнда отырғанын білген емеешін,</w:t>
        <w:br/>
        <w:t>қуанышымда шек болған жоқ. Ақайәкем бұрынғыдай емес,</w:t>
        <w:br/>
        <w:t>қартайып жүдеген, Маған мұңын шаққандай жәңілі босап, көз.</w:t>
        <w:br/>
        <w:t>жасын көпке дейін тыя алмады. Ақайәкемнің айтуынша, өзін,</w:t>
        <w:br/>
        <w:t>менен кейін, 1929 жылдың орта шенінде тұтқындапты, әр</w:t>
        <w:br/>
        <w:t>жерде осы Бутыркаға жеткізіпті. Бұл камерада біраз қазақтар</w:t>
        <w:br/>
        <w:t>бар еді, оларды жақында түрлі жерлерге айдап жібергенін</w:t>
        <w:br/>
        <w:t>айтты. Елден шыққалы үй-ішінен хабар-ошар болмауы жанына.</w:t>
        <w:br/>
        <w:t>батқанын айтып отырды, енді менен туыстардың амандығын</w:t>
        <w:br/>
        <w:t>естіп, бір жасап қады. Осындай тар жерде жолығуымыз,</w:t>
        <w:br/>
        <w:t>қуанышымыз ұзаққа бармады, кешікпей екеумізді екі айырып</w:t>
        <w:br/>
        <w:t>жіберді: мен Соловикиге жөнелтілдім. Ақайәкемнен содан бері</w:t>
        <w:br/>
        <w:t>хабарсызбын” деген еді Жақаң.</w:t>
        <w:br/>
        <w:t>Сосновец лазеретінде Жақаңмен бірге жұмыс: істейтін</w:t>
        <w:br/>
        <w:t>дәрігерлермен. таныстым: тұрған үйімізге шақырып, аз күн</w:t>
        <w:br/>
        <w:t>дәмдес болдық. Жақаң төңірегінде өзі қатарлы жанашыр</w:t>
        <w:br/>
        <w:t>тұтқын дәрігерлерді көруім көңіліме сабыр саясын ұялатты.</w:t>
        <w:br/>
        <w:t>Жақаң ауыра қалса, жәрдемдерін аямай, «жалғыз, күтусіз</w:t>
        <w:br/>
        <w:t>қалдырмас деген сенім туып, жұбанғандай қоштасып, елге</w:t>
        <w:br/>
        <w:t>оралдым. Жақаңмен өткізген соңғы аз күнім көп жылдарға</w:t>
        <w:br/>
        <w:t>татитындай ұмытылмас Үлкен әсер қалдырды. Маған берген</w:t>
        <w:br/>
        <w:t>ақыл-кеңесі, дүние танымы, ӛзінің көзқарасы ел-жұртына деген</w:t>
        <w:br/>
        <w:t>айрықша сүйіспеншілігі, басына түскен азапты нардың</w:t>
        <w:br/>
        <w:t>күшіндей ерлікпен көтеріп келгені - оның қайсарлығы мен</w:t>
        <w:br/>
        <w:t>төзімділігі бұрынғыдан гөрі де әлденеше есе күшейе түскендей</w:t>
        <w:br/>
        <w:t>көрінді, маған. Бұл жағы кімге де болса үлгі-өнеге</w:t>
        <w:br/>
        <w:t>боларлықтай. Баяғы азамат - Міржақып қалпынан айырыл-</w:t>
        <w:br/>
        <w:t>мағанын көрген өзім бір мектептен дәріс алғандай боп жан-</w:t>
        <w:br/>
        <w:t>дүниемді байытып сала берді, мақтанышымды жасыра алмай-</w:t>
        <w:br/>
        <w:t>мын. 5 )</w:t>
        <w:br/>
        <w:t>201</w:t>
        <w:br/>
        <w:t>Ақт3% 533</w:t>
        <w:br/>
        <w:t>1935 г. - октября “5” дня</w:t>
        <w:br/>
        <w:t>45” отдел ББҚ. “1” пункт Сосновец</w:t>
        <w:br/>
        <w:t>Мы нижеподписавшиеся, заведывакиций Сосновецком</w:t>
        <w:br/>
        <w:t>дазарете врач Бударная Зинаида Федор, ст. лекпом Облакевич</w:t>
        <w:br/>
        <w:t>И.Я: и дежурный по палате Аристова М.В. составили</w:t>
        <w:br/>
        <w:t>настояшций акт в Том что сего числа 5 октября 1935 года “5”</w:t>
        <w:br/>
        <w:t>часов, умер находивттийся на излечении в упомянутом.</w:t>
      </w:r>
    </w:p>
    <w:p>
      <w:r>
        <w:t>Приложение: 1) квитанция 34696</w:t>
        <w:br/>
        <w:t>2) Акт о смерти</w:t>
        <w:br/>
        <w:t>3) Акты имушества</w:t>
        <w:br/>
        <w:t>4) Разрешение на отправку вешей</w:t>
        <w:br/>
        <w:t>ББК НКВД экспедитор Каменов</w:t>
        <w:br/>
        <w:t>5) Г-ке Дулатовой</w:t>
        <w:br/>
        <w:t>от 2/ХІ 35тг, 518</w:t>
        <w:br/>
        <w:t>Направляется Вам Квитанция, акт о смерти и опись</w:t>
        <w:br/>
        <w:t>посланных ветңей Вашего умершего мужа.</w:t>
        <w:br/>
        <w:t>Дежурняя - подпись</w:t>
        <w:br/>
        <w:t>2/ХІ 35 т.</w:t>
        <w:br/>
        <w:t>Справка</w:t>
        <w:br/>
        <w:t>6) Дана таковая в том, что веци запакованные в яшике к</w:t>
        <w:br/>
        <w:t>отправке на имя Дулатовой мною провсрены каковые можно</w:t>
        <w:br/>
        <w:t>пропустить на почту.</w:t>
        <w:br/>
        <w:t>Подпись 29/Х 35 г.</w:t>
        <w:br/>
        <w:t>Осы күндер аралығында, Сосновецте тұратын папаммен</w:t>
        <w:br/>
        <w:t>бірге отырған біздің бар сенер кісіміз Мырзағазы Есполовтың</w:t>
        <w:br/>
        <w:t>хатын күтумен болдық, ұзамай хаты да келіп жетгі. Мырзағазы</w:t>
        <w:br/>
        <w:t>Есполов: (Құжаттарда Испулов Мирғазы (Мирзағазы) деп</w:t>
        <w:br/>
        <w:t>жазылады (1891 жылғы туған жері - Торғай облысы, Қостанай</w:t>
        <w:br/>
        <w:t>уезі, Әулиекөл болысынан (қазіргі Семиозер ауданы) шыққан</w:t>
        <w:br/>
        <w:t>зиялылардың бірі. Алаш партиясының қатарында, әкеммен</w:t>
        <w:br/>
        <w:t>бірге майданда істес болған жолдасы. 1920 жылдары қазақтың</w:t>
        <w:br/>
        <w:t>өңкей қалам қайраткерлерінің бас қосып тоғысқан шаһарі</w:t>
        <w:br/>
        <w:t>Ташкентте әкемнен, кейін 1922-22 жылдары Мағжандармен</w:t>
        <w:br/>
        <w:t>қызметтес болып, жақын жүрген "кісі, Мырзағазы ағаны өзім</w:t>
        <w:br/>
        <w:t>20</w:t>
        <w:br/>
        <w:t>“Ботакөз апамның жолдасы - Мұстафа Бұралқиевтің 1940 жылы</w:t>
        <w:br/>
        <w:t>16 сентябрьде жазғанын келтірейік:</w:t>
        <w:br/>
        <w:t>Сонғы минут</w:t>
        <w:br/>
        <w:t>2 Ұзақтан ышқылы жанның арынымен арпалысқан дерт</w:t>
        <w:br/>
        <w:t>кеше демін үзді. Көңіл күйіне әсерленгіш сергек жүрек</w:t>
        <w:br/>
        <w:t>ышқынып, ең соңғы рет отты көздерінің жалынын желпіп,</w:t>
        <w:br/>
        <w:t>соғудан тынды. Өмірге ізденіп қараған нұрлы: көздері мәңгі</w:t>
        <w:br/>
        <w:t>жабылды. Сана мен өмірді талқылағыш ойы, төсінен нәр беріп</w:t>
        <w:br/>
        <w:t>әсірген көңіл күйі қызы - Гүлнардың келешегіне үңілумен</w:t>
        <w:br/>
        <w:t>күшін үзді. Дерт кажап арыған денесінің соңғы қызуын тетелес</w:t>
        <w:br/>
        <w:t>бауыры - Сараға қол ұшынан сарқып, дүниеде кадір іздеп,</w:t>
        <w:br/>
        <w:t>бақыт торыған Гая өмірден тынды.</w:t>
        <w:br/>
        <w:t>Мұстафа Бұралқиев.</w:t>
        <w:br/>
        <w:t>Шымкент, 16 сентябрь, 1940 ж.</w:t>
        <w:br/>
        <w:t>Шешемнің түр сипатын, мінез-құлқы, тұрмыс-салты</w:t>
        <w:br/>
        <w:t>болмысын сипаттап өтуім қажет шығар. Міржақыптың сүйіп</w:t>
        <w:br/>
        <w:t>алған жары, сенімді серігі, айнымас жұбайы Ғайнижамал</w:t>
      </w:r>
    </w:p>
    <w:p>
      <w:r>
        <w:t>Баймүрат қызы Досымбекова - Дулатова оның өзінен он жас</w:t>
        <w:br/>
        <w:t>кіші болатын. Қалың елдің құрметін көрген жайдары, жарқын</w:t>
        <w:br/>
        <w:t>мінезімен жұртқа жаққан шешем артық сөйлемейтін, үлкен-</w:t>
        <w:br/>
        <w:t>кішіге бірдей адамгершілігін көрсететін. Жетім-жесірлерге</w:t>
        <w:br/>
        <w:t>мейірі түсіп, өз қарамағына алып асырап, тәрбие беруден бас</w:t>
        <w:br/>
        <w:t>тартпайтын балажан кісі еді. Қолы іс тігуге шебер, өзімізге</w:t>
        <w:br/>
        <w:t>киім -кешекті пішіп, тіге беретін. Біздің үй-ішіне жақын</w:t>
        <w:br/>
        <w:t>жүретн жас жұбайлар шір тұтып, айтқан ақылың</w:t>
        <w:br/>
        <w:t>қалдырмайтын Гая жеңгейге ұқсасақ екен деп армандайтын</w:t>
        <w:br/>
        <w:t>келіншектер де аз болған жоқ. Кей уақытта шағым айтатындар</w:t>
        <w:br/>
        <w:t>да көп келетін. Қайсы бір жас семьялардың арасында дауласу,</w:t>
        <w:br/>
        <w:t>жанжал-ұрыс түсінбестіктен ажырасуға дейін баратын іріткі туа</w:t>
        <w:br/>
        <w:t>қалса, апама келіп, жалбарынып жүгінер болар еді. Апам</w:t>
        <w:br/>
        <w:t>мұндайда ақыл-кеңесін беріп, билік айтып сыпайы түрде</w:t>
        <w:br/>
        <w:t>“ондай жаман әдеттен, тұрпайы мінезден аулақ болыңдар,</w:t>
        <w:br/>
        <w:t>ашуды тастаңдар, бұларыңды өкпе-наз деп есептейік, жүрт</w:t>
        <w:br/>
        <w:t>білмесін, бір-біріңді сыйлап жүріндер? деп екі жақты</w:t>
        <w:br/>
        <w:t>татуластырып риза қылып шығарып салатын; келешекте</w:t>
        <w:br/>
        <w:t>тұрмыстары түзеліп, үйлі-баранды болып жақсы тұрып</w:t>
        <w:br/>
        <w:t>кететіндерді талай көргем-ді. Омбыда туып, қала тәрбиесін</w:t>
        <w:br/>
        <w:t>216</w:t>
        <w:br/>
        <w:t>Дулатов - атақ-даңқы алты алашқа жайылғанын көзі тірісінде</w:t>
        <w:br/>
        <w:t>ерте көрген кісі. Оны өзі жеке басының атқарған қызметінен</w:t>
        <w:br/>
        <w:t>деп санамайтын, қашан да. алдында басшылық еткен ұстаздары</w:t>
        <w:br/>
        <w:t>Әлихан Бөкейханов, Ахмет Байтұрсынов ағаларының көлең-</w:t>
        <w:br/>
        <w:t>кесінде кішіпейілдікпен қала бергенді тәуір көретін. Жага-</w:t>
        <w:br/>
        <w:t>тылысынан біткен мен мендіі жок, шешен сөйлейтін,</w:t>
        <w:br/>
        <w:t>турашыл, айтқанынан қайтпайтын бір беткей, қайсар мінезді де</w:t>
        <w:br/>
        <w:t>жоқ емес еді. Туған халқының ел қатарлы көркейіп мәдениетке</w:t>
        <w:br/>
        <w:t>жетуін аңсаған, қалың ұйқыдан сілкіндіріп, сана-сезімін қозғап,</w:t>
        <w:br/>
        <w:t>өсуіне жол сілтеп. “Оян, қазақ”- деп ұран салған Міржақыптың</w:t>
        <w:br/>
        <w:t>әуел бастан-ақ басын азапқа, құрбандыққа тіккен өжеттілігін</w:t>
        <w:br/>
        <w:t>айтпасқа болмайды. “Сырым” деген өлеңінде анық естіледі:</w:t>
        <w:br/>
        <w:t>Көздеген оқ, сермеген қылыш болса да,</w:t>
        <w:br/>
        <w:t>Тәуекел деп қасқайып көзді жұмармын,</w:t>
        <w:br/>
        <w:t>Кім үшін тусам, сол үшін өлу борышым,</w:t>
        <w:br/>
        <w:t>Міндет қылып қосқаны маған құданың.</w:t>
        <w:br/>
        <w:t>Міржақып беттеген жолынан таймай, айтқанынан</w:t>
        <w:br/>
        <w:t>қайтпай, ержүрек азамат қалпында ғұмыр кешті;</w:t>
        <w:br/>
        <w:t>жжж</w:t>
        <w:br/>
        <w:t>Сосновецтен салынған көкемнің заттары келген соң</w:t>
        <w:br/>
        <w:t>шешем ағайын-туыстарымызға бөліп берді. Үлкен үй Асқардың</w:t>
        <w:br/>
        <w:t>баласына: “Хайдар, саған Жақаңның қалтаға саяатын сағатын</w:t>
        <w:br/>
        <w:t>берем, тәтеңнің көзіндей көріп сақта. Зұлқарнай, ағаңның</w:t>
        <w:br/>
        <w:t>Ұстарасын ал, қолыңа ұстағаныңда Жақаң есіңе түседі. Бота,</w:t>
        <w:br/>
        <w:t>саған айнасы, күнде бетіңді көріп, тәтеңмен бірге әткізген</w:t>
        <w:br/>
        <w:t>кезеңдерің ұмытылмасын”- деген еді жеңешелері. ” )</w:t>
        <w:br/>
        <w:t>Менің үлесіме тиген фото-сурет салып” қоятын ағаштан</w:t>
        <w:br/>
        <w:t>жасалған кәсек, өте шебер кісінің қолынан шыққан дүние</w:t>
        <w:br/>
        <w:t>екен. Үлкендігі 10х15 см. жоғарғы оң жағында 4х6 см. сурет</w:t>
        <w:br/>
        <w:t>қойылатын орын шынының астында менін 1933 жылы</w:t>
        <w:br/>
        <w:t>Томскіде түскен суретім, рамканың сол жақ төменгі тұсында</w:t>
        <w:br/>
        <w:t>3Х5 см. ішіне шеберлікпен сыйғызған аяғын серпіп тастап</w:t>
        <w:br/>
        <w:t>шауып бара жатқан, мүйіздері тарам-тарам бұтақ, тәрізді</w:t>
      </w:r>
    </w:p>
    <w:p>
      <w:r>
        <w:t>маралдың сүлу бейнесін ойып, айнытпай әсем келтірген. Бұл</w:t>
        <w:br/>
        <w:t>кәсектегі менің суретімді көкем жанынан қалдырмай тұсында</w:t>
        <w:br/>
        <w:t>ілі жүріпті. Рамканың артында қайырып қойған ілгешек</w:t>
        <w:br/>
        <w:t>шегесіне дейін қозғамай, сол қалпында әлі күнге шейін</w:t>
        <w:br/>
        <w:t>сақтаулы түр. Маған арнап жасатқан әкемнің қолынан өтіп</w:t>
        <w:br/>
        <w:t>келген ескерткіш-сыйлығы мен үшін өте қымбат.</w:t>
        <w:br/>
        <w:t>213</w:t>
        <w:br/>
        <w:t>қосыла алмады. Мейлі Бейімбет-Бабиттер айта берсін, алдағы</w:t>
        <w:br/>
        <w:t>уақытта тарих жөнін ашар, оның өзі де жазылып келеді, белгілі</w:t>
        <w:br/>
        <w:t>жазушы Морис Симашко “Комиссар Джангильдин” атты 1979</w:t>
        <w:br/>
        <w:t>жылы Алматыда шыққан тарихи романында Амангелдіні</w:t>
        <w:br/>
        <w:t>“барымташы, баукеспе ұры-конокрад”, дейді, онымен қоймай</w:t>
        <w:br/>
        <w:t>әрірек 1926 жылға барсақ, профессор Ҡ.В.Харлампивичтің</w:t>
        <w:br/>
        <w:t>“ӘЗосстание Тургайских казак-киргизов 1916-1917. іг по</w:t>
        <w:br/>
        <w:t>рассказам очевидцев” деген кітапшасында Имановты ел ара-</w:t>
        <w:br/>
        <w:t>сында “барымташылығымен, баскесерлігімен аты шққан бек-</w:t>
        <w:br/>
        <w:t>бике еді”, деп жазған.</w:t>
        <w:br/>
        <w:t>Өзімнің бәлем Ләйлі Юсупованың жұбайы Александр”</w:t>
        <w:br/>
        <w:t>Ильич Боков, Амангелдіні шешесі Ырғыздан білетінін, оны:</w:t>
        <w:br/>
        <w:t>“Аманка” конокрад - вмсете со Степкой промышляли, деп</w:t>
        <w:br/>
        <w:t>айтып отырды” дегенін, есіне алатын.</w:t>
        <w:br/>
        <w:t>Біздің заманымызда өмірімде талай өзгерістерді кәріп</w:t>
        <w:br/>
        <w:t>келемін, жоқтан барды шығарып, небір сауатсыя-әйтеуір кедей-</w:t>
        <w:br/>
        <w:t>жаншы болсын дегендерді көтеріп үкімет бабына қойғанын</w:t>
        <w:br/>
        <w:t>қайтерсің - Елтай Ерназаровты айтамын. Бейімбет пен Ғабит</w:t>
        <w:br/>
        <w:t>шындықты жазбақ болса торғайлықтарға іштері бұра қалса,</w:t>
        <w:br/>
        <w:t>Әліби Жангелдиннен артық нағыз революпионер, әрі саналы</w:t>
        <w:br/>
        <w:t>адам, бұдан артық бар ма? Соның өзі де жетіп жатпады ма?</w:t>
        <w:br/>
        <w:t>Келесі өсіп қаулап келе жатқан қазақ жеткіншектеріне жон</w:t>
        <w:br/>
        <w:t>көрсету емес, ылаң салу, тарихты бұзу дер едім мен, одан не</w:t>
        <w:br/>
        <w:t>тапты? Бейімбет онсыз да басқа шығармаларымен өзінің</w:t>
        <w:br/>
        <w:t>кезекті орнын алмады ма, ол орынды да. Бейімбеттің жүрегіме</w:t>
        <w:br/>
        <w:t>жара түсіргенін кешіре алмаймын, басқаларды есіркеп аясам</w:t>
        <w:br/>
        <w:t>да, Бейімбетке өзгеше қараймын, ол мен үшін өзінің</w:t>
        <w:br/>
        <w:t>“Мырқымбайы” болды да қалды.</w:t>
        <w:br/>
        <w:t>Енді әкемнің алған біліміне келсек, казіргі жұрт қатарлы</w:t>
        <w:br/>
        <w:t>жоғарғы білімі болған емес. 1899 жылы Торғай қаласындағы екі</w:t>
        <w:br/>
        <w:t>жылдық орыс-қырғыз (қазақ) мұғалімдер даярлайтын</w:t>
        <w:br/>
        <w:t>училизцені бітіріп, ауыл мұғалімі атағын алған.</w:t>
        <w:br/>
        <w:t>1902 жылы ел ішінде ауылдарда мүғалім қызметін атқара</w:t>
        <w:br/>
        <w:t>жүре білімін өз бетімен толықтыра бастаған. Алдымен орыс</w:t>
        <w:br/>
        <w:t>әдебиетімен танысады, одан: соң Европа, түркі тайпа елдерінің:</w:t>
        <w:br/>
        <w:t>классиктерін көп оқумен шұғылданады. Жазушылық тұрғысын</w:t>
        <w:br/>
        <w:t>еске алсақ, ол өлең жазуды жиырма бір жасынан бастаған. Ең</w:t>
        <w:br/>
        <w:t>бірінші өлеңі 1906 жылы Петербургте шыққан қазақтың бірінші</w:t>
        <w:br/>
        <w:t>“Серке” тазетінің бірінші санында басылады, бүл газет ұзаққа</w:t>
        <w:br/>
        <w:t>бармай, екінші санында жабылған. Атышулы “Оян, қазақ!”</w:t>
        <w:br/>
        <w:t>өлеңдер жинағы 1909 жылы жарық көріп қысқа уақыттың</w:t>
        <w:br/>
        <w:t>ішінде екі рет қайталанып басылған да тез тарап кеткен. 1911</w:t>
        <w:br/>
        <w:t>жылы патша үкіметі кітапка тыйым салып, кәмпескелеп,</w:t>
        <w:br/>
        <w:t>224</w:t>
      </w:r>
    </w:p>
    <w:p>
      <w:r>
        <w:t>Көпшілік ортасында топ жарып жігерлі қарқынмен қызып</w:t>
        <w:br/>
        <w:t>сөйлейтін, шешендігімен жұртты өзіне магниттей тартатын.</w:t>
        <w:br/>
        <w:t>Достары көп ұлттан құралған: қазақ, қырғыз, өзбек, орыс,</w:t>
        <w:br/>
        <w:t>еврейлерден тұратын.</w:t>
        <w:br/>
        <w:t>і Әдебиетшілерді жанымен сүйетін, өзінің қатарлас</w:t>
        <w:br/>
        <w:t>жазушылары, төңірегінен шықпайтын достары Мұхтар Әуезов,</w:t>
        <w:br/>
        <w:t>Жүсіпбек Аймауытовтар жазған шығармаларын баспаға</w:t>
        <w:br/>
        <w:t>берерден бұрын: “Жақаңның пікірін аламыз, сынынан өтеміз”</w:t>
        <w:br/>
        <w:t>деп алдына әкеп оқитын, соны көріп өскен балалық жүрегім-</w:t>
        <w:br/>
        <w:t>мен. өзімше әкемнің мәртебесін жоғары санағандарына қуана</w:t>
        <w:br/>
        <w:t>масаттанатын ем. і</w:t>
        <w:br/>
        <w:t>Қызылордада 1926 жылы ашылған қазақ драма театрының</w:t>
        <w:br/>
        <w:t>режиссері Жұмат Шанин - Жанбикесімен, Әміре. Қашаубаев-</w:t>
        <w:br/>
        <w:t>Оразкесімен, Иса Байзақов - Шарбанумен, Қалибек</w:t>
        <w:br/>
        <w:t>Қуанышбаев, Серке Қожамқұловтар жиылып біздің үйде жиі</w:t>
        <w:br/>
        <w:t>бас қосуларында әрқайсысы өз өнерлерін көрсетіп думандатып</w:t>
        <w:br/>
        <w:t>отыратын,</w:t>
        <w:br/>
        <w:t>Әкем балажанды кісі еді. Мейірімді көздері күлімсірейтін</w:t>
        <w:br/>
        <w:t>де тұратын, сондықтан балалар жатырқамай, біздің үйге үйірсек</w:t>
        <w:br/>
        <w:t>келетін. Балалармен өздерінше, құрбы-құрдастарындай- қал-</w:t>
        <w:br/>
        <w:t>жыңдасын ойнайтын. Ж</w:t>
        <w:br/>
        <w:t>Үлкен ағаларын ізетпен сыйлап алдарынан көлденең өт-</w:t>
        <w:br/>
        <w:t>пейтін, әрқайсысын өзінше айтайын: Ақаң-юсті (Ахмет</w:t>
        <w:br/>
        <w:t>Бірімжанов), Ахаң-прос? (Ахмет Байтұрсынов), Әлекең (Әлихан</w:t>
        <w:br/>
        <w:t>Бөкейханов). Інілерін: ұзын Мұқтар (Мұқтар Мурзин), қара</w:t>
        <w:br/>
        <w:t>Мұқтар (М. Әуезов) дейтін.</w:t>
        <w:br/>
        <w:t>Жеңгелерімен сыпайы түрде қалжындайтын. Бір. күні</w:t>
        <w:br/>
        <w:t>жеңгесі Бадрисафаны (Байтұрсынова), “Г үлнардың әжесіне бог</w:t>
        <w:br/>
        <w:t>смерти не дает” демесін бе, мен жылап қоя бердімде жүгіріп</w:t>
        <w:br/>
        <w:t>әжеме барын шағындым, жаңағы сөзді айтып бердім, сонда</w:t>
        <w:br/>
        <w:t>әжем: “Жылама қызым, қайным Міржақып ағасына жас қатын</w:t>
        <w:br/>
        <w:t>алып бермек шығар” деп сылқылдап күлді. Бұл кісі орыс</w:t>
        <w:br/>
        <w:t>акцентімен қазақша сөйлейтін. Жауһар Бірімжанова жеңгесінің</w:t>
        <w:br/>
        <w:t>тәтті шәйін ішіп, кісілермен қосылып преферанс ойнайтын,</w:t>
        <w:br/>
        <w:t>карта ойнауға жеңгесі шақыратын,</w:t>
        <w:br/>
        <w:t>“Әкем еңбекқор, өзінің қалыптасқан режимін сақтайтын.</w:t>
        <w:br/>
        <w:t>Жұмыстан келісімен жуынып-шайынатын, сағат 5-те тамақ</w:t>
        <w:br/>
        <w:t>ішіп тыңығып ұйықтайтын, кешкі дастархан басында бәріміз</w:t>
        <w:br/>
        <w:t>бас қосамыз, біздің де ойыннан діңкеміз құрып сабаққа</w:t>
        <w:br/>
        <w:t>кірісеміз. Әкем 8-де біздің сабағымызды тексеретін. Әзен</w:t>
        <w:br/>
        <w:t>! Юстиш</w:t>
        <w:br/>
        <w:t>2 Просвшение</w:t>
        <w:br/>
        <w:t>221</w:t>
        <w:br/>
        <w:t>АҢСАҒАН ЖАРЫҚ КҮНІМ ТУАР МА ЕКЕН?</w:t>
        <w:br/>
        <w:t>Менің әкем Міржақып Дулатовты алдымен жазушы-</w:t>
        <w:br/>
        <w:t>журналист деп білуіміз керек, ол кісінің саяси көзқарастары</w:t>
        <w:br/>
        <w:t>тарихтан жұртқа белгілі, аты осы уақытқа дейін ұмытылмай</w:t>
        <w:br/>
        <w:t>келе жатқан “Алаш” партиясының лидерлерінің бірі болған</w:t>
        <w:br/>
        <w:t>адам. )</w:t>
      </w:r>
    </w:p>
    <w:p>
      <w:r>
        <w:t>1922 жылдан Орынбордан бастап ақырғы 1928 жылдың</w:t>
        <w:br/>
        <w:t>декабрь айының аяғына шейін Қызылордада “Еңбекші қазақ”</w:t>
        <w:br/>
        <w:t>газетінде жұмыс атқарған.</w:t>
        <w:br/>
        <w:t>Осы жылдар аралығында ғана әкеммен бас қосып</w:t>
        <w:br/>
        <w:t>тұрғанымыз біз үшін ең бақытты мезгіл деп айтар едім, бүл</w:t>
        <w:br/>
        <w:t>жылдарды ұмыта алармын ба? Сол кездегі біздің үйге келіп-</w:t>
        <w:br/>
        <w:t>кетіп жүретін әкемнің көп достары, олардан естігердерім</w:t>
        <w:br/>
        <w:t>санама құйылып естең шықпайтындай әсер қалдырған,</w:t>
        <w:br/>
        <w:t>кешегіні ұмытсам да көп жылдарда өткен жайлар кеудемде</w:t>
        <w:br/>
        <w:t>бүгінгідей сайрап көз алдымнан бір-бір ұшады. Әкемнен</w:t>
        <w:br/>
        <w:t>жастай қалсам да, көңілімнің түкпірінде сақталып қалған</w:t>
        <w:br/>
        <w:t>уақиғалар аз емес. Казір де сөйлегендегі дауысы өзгерместен</w:t>
        <w:br/>
        <w:t>өзіме естіліп тұрғандай сезінемін. Көптен бері кӨрген-</w:t>
        <w:br/>
        <w:t>білгендерімді қолдан келгенше жазбақ болып жүрсем де оған</w:t>
        <w:br/>
        <w:t>түрлі себептер бөгет келтірді. Жасыратыны жоқ, жүртпен қатар</w:t>
        <w:br/>
        <w:t>керген, басымыздан кешегі 1937 жылдың оқиғалары, қиянаты</w:t>
        <w:br/>
        <w:t>көпшілікке өшпес ізін, таңбасын ұзаққа қалдырған еді. Ол</w:t>
        <w:br/>
        <w:t>кезде біреуге мұңынды шағып сырласу деген, іштегі шеріңді</w:t>
        <w:br/>
        <w:t>айтып, нг болмаса ойынды сыртқа, қағазға түсіруден қалғамыз,</w:t>
        <w:br/>
        <w:t>есіңе “жаулар” түсе қалса, не мезгілсіз есік соғылса өзіңнен</w:t>
        <w:br/>
        <w:t>сескеніп үрейден ажырағанша зәрең ұшатын. Осылардың</w:t>
        <w:br/>
        <w:t>қырсығынан естелікті дер кезінде жазбай, қолға алмай жүріп</w:t>
        <w:br/>
        <w:t>қалғаныма өкінемін. Енді міне, көп жылдар көмескі тартып,</w:t>
        <w:br/>
        <w:t>ойдың бытыраған кезіне тап болып отырғаным мынау. )</w:t>
        <w:br/>
        <w:t>Соңғы жылдары бетбұрыстың, шындықтың арқасында</w:t>
        <w:br/>
        <w:t>өткен сұрапыл-қиямет 1937 жылды еске түсіріп ашықтан-ашық</w:t>
        <w:br/>
        <w:t>баспа беттерінде жұрт білген-көргендерін жариялап келеді.</w:t>
        <w:br/>
        <w:t>Деректерге қарағанда жазықсыз айыпталып “халық жауы” деп</w:t>
        <w:br/>
        <w:t>ұсталғандардың саны бірнеше миллион деп көрсетіледі. Азап</w:t>
        <w:br/>
        <w:t>шеккендер ақталып, аттары аталып жарыққа шыққандарына</w:t>
        <w:br/>
        <w:t>сүйсіне қуанамыз. Орыстың белгілі ақын-жазушылары “Совет</w:t>
        <w:br/>
        <w:t>үкіметіне қарсы болған деп саналатындар шетінен ақталып,</w:t>
        <w:br/>
        <w:t>шығармалары жарық көріп жарияланып жатуы қуанарлық жай,</w:t>
        <w:br/>
        <w:t>“үмітсіз шайтан” дегендей күдерімізді үзбей біз де әкелерімізге</w:t>
        <w:br/>
        <w:t>сондай күн туар демекпін.</w:t>
        <w:br/>
        <w:t>көріп, орыс зиялыларының арасында өсуі анама әсерін</w:t>
        <w:br/>
        <w:t>тигізгені анық. Ол жиын-тойларда, кәделі кештерде би билеуді</w:t>
        <w:br/>
        <w:t>тәуір көретін. Қаныш Сәтпаев аға екеуінің мазурканы</w:t>
        <w:br/>
        <w:t>билегенін көргем-ді, бұл 1924 жылы еді. Апам гитар тартып</w:t>
        <w:br/>
        <w:t>орыстың романстарын, “Ах, Настасья, ты Настасья”, Вечерний</w:t>
        <w:br/>
        <w:t>звон” өлеңдерін келістіріп айтатын. 1914 жылы. Орынбор</w:t>
        <w:br/>
        <w:t>театрының сахнасына ұлттық киіммен шығып, Жаңыл</w:t>
        <w:br/>
        <w:t>Қадірбаева екеуі қосылып ән салып, халықтың зор қошеметіне</w:t>
        <w:br/>
        <w:t>ие болған, бұл туралы “Оренбурский вестникте”:</w:t>
        <w:br/>
        <w:t>“Ханымдардың өнеріне жүрт мейлінше риза болды, көпшілік</w:t>
        <w:br/>
        <w:t>қызу қол соғып, оларды сахналан жібермей. қойды”</w:t>
        <w:br/>
        <w:t>С“Выступлевие ханумов имел небывалый. успех, публика ”</w:t>
        <w:br/>
        <w:t>аплодировала и не отпускала со сцены”), - деп В.А. Затаевич</w:t>
        <w:br/>
        <w:t>жазған дерек те бар. В.А. Затаевич қазақтың алғашқыда “500</w:t>
        <w:br/>
        <w:t>ән-күйін” жинап, ел аралап жүрген кезінде, 1923 жылы</w:t>
        <w:br/>
        <w:t>Орынборда біздің үйге келгенін (ұмытқаным жоқ, Үстінде</w:t>
        <w:br/>
        <w:t>френч, галифе шшалбар, аяғында хром етік, тез сөйлейтін,</w:t>
        <w:br/>
        <w:t>жігерлі, сүйкімді кісі болатын. Шешеме “Үш досты” айтқызып,</w:t>
        <w:br/>
        <w:t>ноталы дәптерін үстелге қоймай, тізесіне салын, нота</w:t>
        <w:br/>
        <w:t>белгілерін тез-тез түртіп жазып, ән бикен соң өзі нотасына</w:t>
        <w:br/>
        <w:t>қарап ыңылдап әуенді айнытпай салып беретін.</w:t>
        <w:br/>
        <w:t>Омбы шаһарының белгілі дәрігері Баймұрат Досымбек-</w:t>
      </w:r>
    </w:p>
    <w:p>
      <w:r>
        <w:t>ұлының үй-іші ортаншы қызы - Гаясың бәрінен көбірек ерке-</w:t>
        <w:br/>
        <w:t>летіп, еркек шора етіп, ер балаларша киіндірні өсірген.</w:t>
        <w:br/>
        <w:t>Осының салдарынан оны екі бірдей (қыздарға, ер балаларға</w:t>
        <w:br/>
        <w:t>арналған) гимназияға түсіре алмай, қазақша, орысша сабақ</w:t>
        <w:br/>
        <w:t>беретін мұғалімдерді жалдап, Сара екеуін өз үйінде оқытқан.</w:t>
        <w:br/>
        <w:t>Бұл бойжеткендер жақсы тәрбие алған, өз заманында жалпы</w:t>
        <w:br/>
        <w:t>қазақ қыздарына үлгі көрсетерліктей болуды көксеп, зейін қоя</w:t>
        <w:br/>
        <w:t>оқыған. Екі тілге жетік қыздардың алдыңғы қатарында болып,</w:t>
        <w:br/>
        <w:t>үйде алған білімі келешекте қызмет істеуге қолын жеткізгені</w:t>
        <w:br/>
        <w:t>белгілі. -.</w:t>
        <w:br/>
        <w:t>1923-24 жылдары өзім оқыған 9-жылдық үлгілі-тәрбие</w:t>
        <w:br/>
        <w:t>орта мектебі (опытно-показательная школа девятилетка)</w:t>
        <w:br/>
        <w:t>Орынбордан Қызылордаға ауысқанда, шешем сол мектептің</w:t>
        <w:br/>
        <w:t>ескіден келе жатқан өте бай кітапханасын басқарып еді. Бұл</w:t>
        <w:br/>
        <w:t>қызметі бізді тәрбиелеуіне де әсерін тигізбей қалған жоқ, .</w:t>
        <w:br/>
        <w:t>Сол “опытныйдың” оқушыларының бірі - академик Уфа</w:t>
        <w:br/>
        <w:t>Ахмедсафин марқұммен бір жолыққанымда: “Сіздің шешеңіз |</w:t>
        <w:br/>
        <w:t>Гая апай алғашқы мектеп табалдырығын аттағанымда маған</w:t>
        <w:br/>
        <w:t>көп көңіл бөліп, оқуымды қадағалап жәрдемін тигізіп</w:t>
        <w:br/>
        <w:t>отыратын кездерін ұмытқаным” жоқ, жанына мен қатарлы</w:t>
        <w:br/>
        <w:t>оқушыларды жиып алып, ақылын айтатын: “Балалар, сендердің</w:t>
        <w:br/>
        <w:t>217</w:t>
        <w:br/>
        <w:t>Шешемнің өз еншісіне бөліп алған ең кадірлі зат -</w:t>
        <w:br/>
        <w:t>әкемнің иісі сіңген, түнде киіп жататын көк шұғадан өз</w:t>
        <w:br/>
        <w:t>қолымен тіккен тақиясы, көзілдірігі, бірнеше суретгер, әкеме</w:t>
        <w:br/>
        <w:t>жолдаған достарының жеті хаты, Дәптерлер. Дәптерлерте көңіл</w:t>
        <w:br/>
        <w:t>бөлейік: Міржақып қалам тартпай жүрмейтін, әйтпесе көңіл</w:t>
        <w:br/>
        <w:t>көншімейтін еңбек сүйгіштігі азапты жылдарында да қалмаған.</w:t>
        <w:br/>
        <w:t>Халқына рухани байлық боларлықтай, ғылымға косқан. үлесі,</w:t>
        <w:br/>
        <w:t>ол - үш тілде бірдей қаламмен толтырған әріптер өрнегі көз</w:t>
        <w:br/>
        <w:t>тартарлықтай әдемі. Бұл қолтаңбасын архивімнен әлі шығар-</w:t>
        <w:br/>
        <w:t>ғаным жоқ.</w:t>
        <w:br/>
        <w:t>Міне, содан бері талай жылдар тізіліп өте берді. Өлшеулі</w:t>
        <w:br/>
        <w:t>мерзім ішінде біздің Дулатовтар әулетінде елеулі өзгерістер</w:t>
        <w:br/>
        <w:t>кірді, оның ішінде қуаныш-қайғысы да бар есте қаларлықтай</w:t>
        <w:br/>
        <w:t>уақиғаларды бастан кештік. Куаныш деуім, ол менің 1939</w:t>
        <w:br/>
        <w:t>жылы институтты бітіріп дәрігер мамандығын алуым еді.</w:t>
        <w:br/>
        <w:t>Талғарда тұрып жаткан шешемді алып, берілген жолдама</w:t>
        <w:br/>
        <w:t>бойынша Шымкентке келін қызметке орналастым. Жас маман-</w:t>
        <w:br/>
        <w:t>дарға берілген жеке үйге кірдік. Қысқасы, “өз қолым аузыма</w:t>
        <w:br/>
        <w:t>жетті” дегендей, бәрі ойдағыдай болып шықты. Бірақ оңтүс-</w:t>
        <w:br/>
        <w:t>тіктің ауа райы шешемнің денсаулығына жақпады. Қатты</w:t>
        <w:br/>
        <w:t>жүден, бұрыннан келе жатқан өкпе ауруы қозды. Қолымнан</w:t>
        <w:br/>
        <w:t>келгенімше күтіп бақтым; үйге кісі жалдадым. Жалғыз-</w:t>
        <w:br/>
        <w:t>сырамсын деп Талғарда қалған Сара апасын Баязитімен көшір-</w:t>
        <w:br/>
        <w:t>іп алдым.</w:t>
        <w:br/>
        <w:t>2 Шымкенттің ұзаққа созылатын жайма-шуақ күзгі күндер-</w:t>
        <w:br/>
        <w:t>де үйде отыра бермей бой жазып қыдыруға шығатын әдеті</w:t>
        <w:br/>
        <w:t>бойынша, шешем мені көруге сылтау тауып, базардан түрлі</w:t>
        <w:br/>
        <w:t>жемістер алып, әлі жеткенінше көтеріп менің емханама аялдап,</w:t>
        <w:br/>
        <w:t>жанымда біраз отырып үйге қайтатын. Сезімтал нәзік жанды,</w:t>
        <w:br/>
        <w:t>әрі өмірінің ұзаққа бармайтынын білетін апам өзіне қымбат,</w:t>
        <w:br/>
        <w:t>сүйікті жалғыз қызы Гүлнарының ақ халат киген дәрігер</w:t>
        <w:br/>
        <w:t>қалпын құштарлықпен күнде бір рет көруге құмартқанын кім</w:t>
        <w:br/>
        <w:t>біліпті? Менің ойыма келген де емес, бұны кейін Сара</w:t>
      </w:r>
    </w:p>
    <w:p>
      <w:r>
        <w:t>тәтемнен естідім. і і</w:t>
        <w:br/>
        <w:t>1939 жылы желтоқсан айының аяғына дейін жерге қар</w:t>
        <w:br/>
        <w:t>түспеді, ауа райы болмаған ерекшелігін көрсетті, жазғы</w:t>
        <w:br/>
        <w:t>күнгідей бір түрлі ыстық, қапырық болып тұрды да қойды,</w:t>
        <w:br/>
        <w:t>көшеде жүргенімізде сыртқы киімді шешіп тастап қолымызға</w:t>
        <w:br/>
        <w:t>алғанымды әлі де ұмытпаймын. Жаңа 1940 жылды біз осылай</w:t>
        <w:br/>
        <w:t>қарсы алған едік.</w:t>
        <w:br/>
        <w:t>Күзге таман шешемнің науқасы ауырлап, төсек тартыл</w:t>
        <w:br/>
        <w:t>жатып қалды. Күндіз қасында Сара тәтем күтіп, бағып</w:t>
        <w:br/>
        <w:t>отырады, жұмыстан соң өзім тамақтандырам. Жетелі күшейіп,</w:t>
        <w:br/>
        <w:t>214</w:t>
        <w:br/>
        <w:t>Ләйлілер мектептерінде, үлкендері жұмыстарына тараған шақ</w:t>
        <w:br/>
        <w:t>болатын. Үйде жалғыз өзім қалғандықтан отыруға тағат таппай</w:t>
        <w:br/>
        <w:t>біртүрлі мазам кете бастағаннан соң, ермек үшін қораға шығып</w:t>
        <w:br/>
        <w:t>есіктің алдын сыпырған болдым. Қолымды жуып үйге бет-</w:t>
        <w:br/>
        <w:t>тегенімде, қақпаға кіре берген хат тасушы мені көріп: “Тоқтай</w:t>
        <w:br/>
        <w:t>тұрыңыз, сізге хат бар, деп жаныма келіп қолыма сұр конвертті</w:t>
        <w:br/>
        <w:t>ұстата салды да асыға жүріп кетгі, үйге кіріп төсегіме</w:t>
        <w:br/>
        <w:t>отырғаннан кейін, конвертті қарасам, хат менің атыма келген,</w:t>
        <w:br/>
        <w:t>бірақ бөтен кісінің қолымен жазылған екен, сызықтың төменгі</w:t>
        <w:br/>
        <w:t>жағында: “Сосновец, НКВД”, - дегенді көргенімде зәрем</w:t>
        <w:br/>
        <w:t>ұшып, қорқып кеттім, қолым дірілдеп кетті де конвертті қақ</w:t>
        <w:br/>
        <w:t>ортасынан жырғанымда ішінен бірнеше парақ қағаз шашылып</w:t>
        <w:br/>
        <w:t>алдыма түсті, қолыма ілінгенін алып оқысам - 1935 жылы 5</w:t>
        <w:br/>
        <w:t>октябрьде Жақаңның қайтыс болғандығы жөнінде Сосновец</w:t>
        <w:br/>
        <w:t>лазеретінің жасаған актісі екен. Одан әрі не болғанымды</w:t>
        <w:br/>
        <w:t>білмеймін, құлап түскен дүрсілімді астыңғы үүйде тұратын</w:t>
        <w:br/>
        <w:t>көршіміз ұйғыр Әйелі естіп, жүгіріп келіп төсегіме жатқызып,</w:t>
        <w:br/>
        <w:t>бетіме су шашып, есімді жиғызған, сөйтіп жанашырлық көр-</w:t>
        <w:br/>
        <w:t>сеткен...” ы</w:t>
        <w:br/>
        <w:t>Ойларында ешнәрсе жоқ жұмыстан үзіліске келген</w:t>
        <w:br/>
        <w:t>Ботакөз апам мен Фарида екеуі болған уақиғаның үстінен</w:t>
        <w:br/>
        <w:t>шығады. Жеңешесінің күн сайын хәл-жайын біліп тұратын</w:t>
        <w:br/>
        <w:t>әдеті бойынша Зұлқарнай ағам мен туысымыз Аралтау келіпті.</w:t>
        <w:br/>
        <w:t>Басынан қайғы арылмаған жеңешелерімен екеуі жылап-сықтап</w:t>
        <w:br/>
        <w:t>көріседі. Дулатовтар әулетінен бас көтерер Зұлқарнай болған</w:t>
        <w:br/>
        <w:t>соң, көршілерден телефон арқылы ең алдымен Халық</w:t>
        <w:br/>
        <w:t>Комиссарлары кеңесінде істейтін Ғаббас. Нұрымовка хабар</w:t>
        <w:br/>
        <w:t>беріпті, суық хабар жатушы ма еді? Таныстар, туыстар естіп</w:t>
        <w:br/>
        <w:t>біздің үйге жинала бастапты.</w:t>
        <w:br/>
        <w:t>Содан кейін Зұлқарнай ағам мені институттан ертіп</w:t>
        <w:br/>
        <w:t>әкелгенін жоғарыда келтіргем. Бәрміздің басымызға түскен</w:t>
        <w:br/>
        <w:t>қайғы әкемнің өлімі есімізді шығарғанын айтпасам да түсінікті</w:t>
        <w:br/>
        <w:t>шығар.</w:t>
        <w:br/>
        <w:t>Шешемнің сол жолғы жалғыздан-жалғыз отырып қолыңа</w:t>
        <w:br/>
        <w:t>тиген “хаттан өзінің жан жолдасы Міржақыбының дүние сал-</w:t>
        <w:br/>
        <w:t>ғанын оқып-білуі жанына қандай батқанын, күйзелген түрін</w:t>
        <w:br/>
        <w:t>көрген маған оны сипаттап, айтып жеткізу деген қолымнан</w:t>
        <w:br/>
        <w:t>келер емес.</w:t>
        <w:br/>
        <w:t>Енді сұр конверттің ішінен шыққан бес-алты парақтан</w:t>
        <w:br/>
        <w:t>тұратын құжаттардың түпнұсқалары калай жазылғанын сол</w:t>
        <w:br/>
        <w:t>қалпында келтірейін:</w:t>
      </w:r>
    </w:p>
    <w:p>
      <w:r>
        <w:t>1) Лич. д. номер 7565</w:t>
        <w:br/>
        <w:t>210</w:t>
        <w:br/>
        <w:t>күн сайын халі нашарлай түскенін көріп, уайымдап жаным</w:t>
        <w:br/>
        <w:t>қинала бастады. Жұмыстан ерте сұранып үйге келсем, есік</w:t>
        <w:br/>
        <w:t>ашық, тым-тырыс, асығыс басып шешемнің бөлмесіне кірсем,</w:t>
        <w:br/>
        <w:t>төсегінің аяқ жағына чемоданын қойғызып алып нәрселерін,</w:t>
        <w:br/>
        <w:t>жинаған архивін ретке келтіріп отырған кезінде тап болдым.</w:t>
        <w:br/>
        <w:t>Өзі әбден жүдеп, құр сүлдері қалған. Жабырқаған күйі қолымен</w:t>
        <w:br/>
        <w:t>жағына таянып мұңлы көздерін бір нүктеге қадан, ойланып</w:t>
        <w:br/>
        <w:t>отыр екен. Менің келгенімді де сезер емес, ақырын ғана таяп</w:t>
        <w:br/>
        <w:t>жаныңда тұрған орындыққа отыра бергенімде: “Ә-ә, сен</w:t>
        <w:br/>
        <w:t>екенсің ғой, Гүлнар көптен бері өзіңмен сырласуды ойлап жүр</w:t>
        <w:br/>
        <w:t>едім, соның реті енді келіп отырғанын қарашы, тыңдай бер:</w:t>
        <w:br/>
        <w:t>көкен кеткелі басыңа. жоқшылық көрсетпей, ешкімнен кем</w:t>
        <w:br/>
        <w:t>қылмай, кояымнан келгенінше бағып өсірдім. Бар арманым -</w:t>
        <w:br/>
        <w:t>сенің институтты бітіріп, дәрігер болғанынды көруге бір жыл .</w:t>
        <w:br/>
        <w:t>өмір сүрсем деп тілеуші едім, құдайға шүкір, енді оны да</w:t>
        <w:br/>
        <w:t>көрдім. Тапқан табысың тұрмысыңа жететіне сенемін, туыс-</w:t>
        <w:br/>
        <w:t>тарға мейірімді бол. Соңына ерген Серік, Ләйлі, Баязиттерді</w:t>
        <w:br/>
        <w:t>тәрбиелеп оқыт, Сара тәтеңлі де қолыңа ал. Әкеден жалғыз</w:t>
        <w:br/>
        <w:t>қалғаның жаныма батады, келешек өмірің толысар әлі. Саған</w:t>
        <w:br/>
        <w:t>ақыл қосатындар аз кездесер, жүрген-тұрғанына, істеген ісіне</w:t>
        <w:br/>
        <w:t>Мін тағатындар, қорлайтындар әлі-ақ шығады. Жөніңді біліп,</w:t>
        <w:br/>
        <w:t>абайлап сөйле, аяғынды шалыс баспай, сақ жүр. Шыққан</w:t>
        <w:br/>
        <w:t>ұяңды қасиет тұтып, кімнен туғаныңды ұмытшасаң болғаны.</w:t>
        <w:br/>
        <w:t>Өзіңе белгілі Дулатовтар әулеті асып-тасыған байлыққа қызық-</w:t>
        <w:br/>
        <w:t>қаған, оны жиған да жоқ. Әкеңнің даңқы шығып, бағы жанып</w:t>
        <w:br/>
        <w:t>тұрған кезін көріп аз уақыт қызықтадым, бала сүйдім, өткен</w:t>
        <w:br/>
        <w:t>өміріме ризамын, әлі де сөнген шырағы қайта жанып,</w:t>
        <w:br/>
        <w:t>жақсылық оралар деген үміттен айрылмадым. Ғажап емес,</w:t>
        <w:br/>
        <w:t>келешекте оны да көрерсің, Гүлнар, саған ақырғы тапсырмам:</w:t>
        <w:br/>
        <w:t>Дулатовтың семьясынан аз да болса қалған нәрселеріңе ие бол.</w:t>
        <w:br/>
        <w:t>Әкеңнің киімдерін, документтерді, суреттерді сақта, әсіресе</w:t>
        <w:br/>
        <w:t>мына. “хаттарды. Әкеңнің көзіндей көріп, мұқият сақта,</w:t>
        <w:br/>
        <w:t>жоғалтпа. Күндердің бір күнінде заман түзеліп, иелеріңнің аты</w:t>
        <w:br/>
        <w:t>шығып, кім қаңдай күйде жүріп жазғандарын болашақ ұрпақ</w:t>
        <w:br/>
        <w:t>біліп, танысар” деді. Ардақты анам Ғайнижамал Баймұратқызы</w:t>
        <w:br/>
        <w:t>Досымбекова-Дулатова қырық бес жасында 1940 жылы 15</w:t>
        <w:br/>
        <w:t>сентябрь күні дүниеден өтті. Ақырғы сапарына шығарып</w:t>
        <w:br/>
        <w:t>салысқандар: Мұстафа Бұралқиев, оның інісі Әбен</w:t>
        <w:br/>
        <w:t>Сатыбалдиев, Шәкен Мурзина, қыздары Әрике Үгітайымен,</w:t>
        <w:br/>
        <w:t>Сара, Баязит Табаевтар, бөлем Ләйлі Юсупова, менің қызмет-</w:t>
        <w:br/>
        <w:t>тес дәрігер жолдастарым болды.</w:t>
        <w:br/>
        <w:t>Сүйікті Гаяның өлімі жұртты, өзімнің жақындарымды</w:t>
        <w:br/>
        <w:t>күйзелтпей қойған жоқ. Өзінің замандасы, күйеу баласы,</w:t>
        <w:br/>
        <w:t>215</w:t>
        <w:br/>
        <w:t>бала күнімнен Орынбордан, одан кейін Қызылордадан білетін</w:t>
        <w:br/>
        <w:t>ем. Үй іштеріміз жиі араласып, сыйласып тұрғамыз.</w:t>
        <w:br/>
        <w:t>Мырзағазының әйелі Рахима біздің елдің қызы Ерғали</w:t>
        <w:br/>
        <w:t>Алдоңғаровтың қарындасы болатын. Рахима күйеуі ұсталғаннан</w:t>
        <w:br/>
        <w:t>кейін, басына түскен нәубетті көтере алмай өзіне пышақ</w:t>
        <w:br/>
        <w:t>жұмсап қайтыс болған еді. Осы қайғылы уақиғаны жүрт</w:t>
        <w:br/>
        <w:t>аянышпен көпке дейін ұмытпай айтып жүрді, бұл семьяда</w:t>
      </w:r>
    </w:p>
    <w:p>
      <w:r>
        <w:t>Жанатай, Шағатай втты екі баласы қалған-ды, (Ұзын құлақтан</w:t>
        <w:br/>
        <w:t>естуімше, бір баласы Отан соғысында қаза тауып, екіншісі</w:t>
        <w:br/>
        <w:t>құрылыста жұмыс істеп жүргенде құлап өліпті). Шаңырағынан</w:t>
        <w:br/>
        <w:t>айырылған Мырзағазы ағам өне бойы бізбен, сондай-ақ басқа</w:t>
        <w:br/>
        <w:t>жолдастарымен (А, Байтұрсынов) үзбей хат алысып тұрғанын</w:t>
        <w:br/>
        <w:t>жақсы білемін. Әкем екеуі “Медвежья Горада” Лекпомдар</w:t>
        <w:br/>
        <w:t>даярлайтын курсті 1934 жылы бітіріп, фельцшер болып істейтін.</w:t>
        <w:br/>
        <w:t>Жаза мерзімін өтеген соң елге келмей, Ақ теңіз Балтық</w:t>
        <w:br/>
        <w:t>қаналының бойындағы Павенец лагерінің пунктінде</w:t>
        <w:br/>
        <w:t>фельшшерлік участігінде меңгеруші болатын, қызмет бабымен</w:t>
        <w:br/>
        <w:t>лагерьден шыққан бір ауруды Ташкентке жеткізіп салып,</w:t>
        <w:br/>
        <w:t>қайтарында Ақтөбеде тұратын қарындасы Ұрқия</w:t>
        <w:br/>
        <w:t>Шаяхметованың үйіне түсіп, бірер күн болып, бол үйде түрған</w:t>
        <w:br/>
        <w:t>баласы Шағатайды алып кетеді. 1937 жылдың топалаңы</w:t>
        <w:br/>
        <w:t>басталар алдында, баласының үйге қайтуын жөн көріп, үйіне</w:t>
        <w:br/>
        <w:t>қайтарып үлгерген. Артынша өзін екінші рет қамауға алып,</w:t>
        <w:br/>
        <w:t>жоқ қылған... Бұл деректі Ұрқия апайдың өз аузынан естіген</w:t>
        <w:br/>
        <w:t>едім. Апай ағасын ақтауы жөніңде арыз жазып, ақтау қағазы</w:t>
        <w:br/>
        <w:t>1960 жылы қолдарына тиіпті.</w:t>
        <w:br/>
        <w:t>Мырзағазы ағаның бізге жазған хатында: үй-ішімізге,</w:t>
        <w:br/>
        <w:t>туыстарға, қайғы-күйігі ортақтығын, сүйікті Міржақыбынан</w:t>
        <w:br/>
        <w:t>еріксіз айрылу үстінде қасындағы жолдастарының қапа шегіп</w:t>
        <w:br/>
        <w:t>қабырғалары қайысқанын, жолдаған сәдемдерін жабырқаған</w:t>
        <w:br/>
        <w:t>бізге жақындықпен жұбату жылы сөздерін жаза келе:</w:t>
        <w:br/>
        <w:t>“Жақаңды жерлеу үшін үлкен қызмет көрсеткен өзімен</w:t>
        <w:br/>
        <w:t>қызметтес болған лазереттің дәрігерлері және Жақаңның</w:t>
        <w:br/>
        <w:t>қолынан емделген жергілікті тұрғындар поселкенің зиратына</w:t>
        <w:br/>
        <w:t>қою үшін НКВД-дан рұқсат алып, белгілі жерге қолымыздан</w:t>
        <w:br/>
        <w:t>аурулап қойдық. Зират басында құран қайырған белгілі татар</w:t>
        <w:br/>
        <w:t>жазушысы Махмұд Бұдайли, бәріміз топырақ салыстық”, -</w:t>
        <w:br/>
        <w:t>делінген. Бұдан достарының Міржақыптың алдында өтеген</w:t>
        <w:br/>
        <w:t>парызы-қарыздары көрініп-ақ тұр. Жерлеу мәселесінде бұларға</w:t>
        <w:br/>
        <w:t>бөгет жасамай, қарсылық көрсетпей, онымен қатар көкемнің</w:t>
        <w:br/>
        <w:t>нәрселерін құртып, өртеп жібермей, сонша бір ұқыптылықпен</w:t>
        <w:br/>
        <w:t>салып жіберіпті. Таңқаларлығы - қайсы тұтқынның мүлкін</w:t>
        <w:br/>
        <w:t>үйіне, туыстарыңа жібергенін кім естіп, кім көрген? Міржақып</w:t>
        <w:br/>
        <w:t>212</w:t>
        <w:br/>
        <w:t>ана тілін қастерлеп оқуларың қуанарлық жай, оны әр</w:t>
        <w:br/>
        <w:t>қайсыңнан көріп, естіп жүрмін, бәрін оқыған кітаптарыннан</w:t>
        <w:br/>
        <w:t>білемін, ал сонымен катар, өрістеріңді кеңейту үшін орыс тілін</w:t>
        <w:br/>
        <w:t>жетік меңгеруге тырысындар. Сендер орысша жақсы сөйлей</w:t>
        <w:br/>
        <w:t>алмайды екенсіңдер, үйреніндер. Сеңдерге алдымен жеңіл</w:t>
        <w:br/>
        <w:t>тиетін мына кітаптарды берейін, деп балаларға арналған әр</w:t>
        <w:br/>
        <w:t>түрлі тартымды, қызығып оқитын кітаптарды оқытты, содан</w:t>
        <w:br/>
        <w:t>қласымыз жоғарылай түскен байын бірте-бірте орыс</w:t>
        <w:br/>
        <w:t>классиктерінің шығармаларына көшірді. Батыс Еуропа, Шығыс</w:t>
        <w:br/>
        <w:t>өлдерінің көркем әдебиетіне бет бұрғызып, таныстырды: Менің</w:t>
        <w:br/>
        <w:t>орыс тілін үйренуіме ықпалын тигізген Гая апайды ұмыт-</w:t>
        <w:br/>
        <w:t>паймын, сол ризалығымды, Гүлнар, саған айтып отырмын”, -</w:t>
        <w:br/>
        <w:t>деген еді.</w:t>
        <w:br/>
        <w:t>Шешем туралы осындай ойларын, пікірлерін айтып</w:t>
        <w:br/>
        <w:t>білдірген Тимирязев академиясын бітірген агроном-ғалым,</w:t>
        <w:br/>
        <w:t>қоғам қайраткері Ержан Темірбеков пен белгілі жазушы Ілияс</w:t>
        <w:br/>
        <w:t>Есенберлиндерден естігенім бар.</w:t>
        <w:br/>
        <w:t>Анам Ғайнижамалдың басынан кешкен шуақты күндері</w:t>
        <w:br/>
        <w:t>саусақпен санарлықтай ғана. Ашаршылық, жалмаған 1932-33</w:t>
        <w:br/>
        <w:t>жылдары бас сауғалап, үй-ішін балаларын аман алып қалу үшін</w:t>
      </w:r>
    </w:p>
    <w:p>
      <w:r>
        <w:t>Қызылордадан Қырғыздың Талас ауданындағы Дмитриевка</w:t>
        <w:br/>
        <w:t>селосына көшіп барды. Ол жерде де бір айналдырса шыр</w:t>
        <w:br/>
        <w:t>айналдыратын қырсық соңымыздан қалмай, үлкен қайғы-</w:t>
        <w:br/>
        <w:t>қасіретке кезіктірді. Ғайнижамалдың бар сенері, сүйениш-тірегі</w:t>
        <w:br/>
        <w:t>- сіңлісі Гүлшаһра еді Омбы гимназиясын 1917 жылы</w:t>
        <w:br/>
        <w:t>тамамдаған оқымысты, жігер-қайраты күшті күйеуі ұсталғаннан</w:t>
        <w:br/>
        <w:t>бері қызмет істеп үй-ішін асырап тұрған сүйікті сіңлісі отыз екі</w:t>
        <w:br/>
        <w:t>жаска енді толған шағында 1933 жыл 8 наурызда бөртпе</w:t>
        <w:br/>
        <w:t>сүзектен қайтыс болды. Соңында бес жасар Ләйлісі, жетіге</w:t>
        <w:br/>
        <w:t>толмаған ұлы Серік Юсуповтар жетім қалды. Менің Томск</w:t>
        <w:br/>
        <w:t>медицина институтына түсуіме кеңес берген сол Гүлшаһра</w:t>
        <w:br/>
        <w:t>тәтем тұғын. Оның жас қалған балаларының білікті азамат</w:t>
        <w:br/>
        <w:t>болуына барымды аямадым.</w:t>
        <w:br/>
        <w:t>Ақ жарқын анам өмірінің ақырғы күндеріне дейін бір</w:t>
        <w:br/>
        <w:t>жақсылық боларынан үміт үзген жоқ. “Гүлнар, әкеңнің</w:t>
        <w:br/>
        <w:t>ақталмауы мүмкін емес сөнген шырағы қайта жанар, шыдап</w:t>
        <w:br/>
        <w:t>бағайық, әлі-ақ жақсы күндер оралар” ,- деген сенімнен ол әсте</w:t>
        <w:br/>
        <w:t>айрылған емес еді. Н</w:t>
        <w:br/>
        <w:t>Гүлнәр Міржақыпқызы Дулатова</w:t>
        <w:br/>
        <w:t>Жұлдыз.- 1994.- Ха 3-4.- 3-30 6.</w:t>
        <w:br/>
        <w:t>218</w:t>
        <w:br/>
        <w:t>автордың өзін жазалап түрмеге отырғызған. Бұл туралы</w:t>
        <w:br/>
        <w:t>Петропавлдан келген хабармен “Айқапта” екі рет жазылған</w:t>
        <w:br/>
        <w:t>мәліметтерден білеміз. 1910 жылы “Бақытсыз Жамал” дүние</w:t>
        <w:br/>
        <w:t>көрді, бұл роман қазақтың ең бірінші романы саналады. Кітап</w:t>
        <w:br/>
        <w:t>Қазанда Кәримовтар баспаханасынан шыққан. “Бақытсыз</w:t>
        <w:br/>
        <w:t>Жамал” қолдан-қолға тиіп ел ішіне тез тарап, жүрт ағалар</w:t>
        <w:br/>
        <w:t>алқасы осы күнге дейін жатқа айтып жүреді.</w:t>
        <w:br/>
        <w:t>Одан кейін 1913 жылы Орынборда “Азамат” атты өлеңдер</w:t>
        <w:br/>
        <w:t>жинағы басылып шығады. Бұл жинаққа Пушкиннің “Роза” мен</w:t>
        <w:br/>
        <w:t>Лермонтовтың “Спор” өлеңдерін тәржімелеп кіргізгені белгілі.</w:t>
        <w:br/>
        <w:t>Осы жылдары Орынборда шығатын “Қазақ” газетінің</w:t>
        <w:br/>
        <w:t>редакторы Байтұрсыновпен жұмыс атқарған белгілі журналист,</w:t>
        <w:br/>
        <w:t>сөл газеттің екінші редакторы болғаның білеміз. Жас жазушы</w:t>
        <w:br/>
        <w:t>Міржақыптың шығармаларына кӛзіргі тұрғыда сын көзімен</w:t>
        <w:br/>
        <w:t>қарап, талап қоюдың қисыны келмес, кемшіліктері неге бол-</w:t>
        <w:br/>
        <w:t>масын,” оны талдаудан аулақпын, дегенмен автордың өз</w:t>
        <w:br/>
        <w:t>заманына: лайықты көзқарасын, пікірін түйіп, біз білмейтін,</w:t>
        <w:br/>
        <w:t>көрмеген ескі қыр-сырымен суреттеуінен көп нәрсені</w:t>
        <w:br/>
        <w:t>көруімізге тура келеді.</w:t>
        <w:br/>
        <w:t>Ескі салт жұрнақтарын әшкерелеуі, қалың мал, жесір</w:t>
        <w:br/>
        <w:t>дауы, орындалмаған қыз арманы, затын сипаттауы, жүртты</w:t>
        <w:br/>
        <w:t>Оқуға, мәдениетін көтеруге шақырғаны түсінікті жатыр.</w:t>
        <w:br/>
        <w:t>Қараңғыда, ұйқыда мүлгіп жатқан сауатсыз, еріншек. келетін</w:t>
        <w:br/>
        <w:t>қазақтардың сауат көзін ашып, білім алуларын көксегені, үн</w:t>
        <w:br/>
        <w:t>қосуын армандаған, .оны “тап жауы” болдың деп ақыл, ойға</w:t>
        <w:br/>
        <w:t>сыймас. Шығармаларында: саяси қателіктерін көре алмадым,</w:t>
        <w:br/>
        <w:t>әкем болғандықтан арашалап отырғаным жоқ, тек әділет таңы</w:t>
        <w:br/>
        <w:t>атып, қауым өз шешімін айтар деген ойдамын. Менің</w:t>
        <w:br/>
        <w:t>арманым: атын шығарып, басын жаладан қорғап іс-әрекетіне</w:t>
        <w:br/>
        <w:t>адал баға беріп, қалдырған мұрасын кейінгі ұрпақтарға жеткізсе</w:t>
        <w:br/>
        <w:t>деймін.</w:t>
        <w:br/>
        <w:t>16.12. 1987.</w:t>
        <w:br/>
        <w:t>“ Дулатова Гүлнар</w:t>
      </w:r>
    </w:p>
    <w:p>
      <w:r>
        <w:t>Дулатова Г.М. Шындық шырағы.- Алматы, 1995.- 1-кітап.-</w:t>
        <w:br/>
        <w:t>89-96 6.</w:t>
        <w:br/>
        <w:t>225</w:t>
        <w:br/>
        <w:t>БІР СУРЕТТІҢ СЫРЫ</w:t>
        <w:br/>
        <w:t>Төсегімнің тұсында ілулі тұрған сурет бұдан көп жыл</w:t>
        <w:br/>
        <w:t>бұрын Мәскеуде түскен мен үшін баға жетпес өте қымбат</w:t>
        <w:br/>
        <w:t>ескерткіш. Жасым алпыс үшке толғанда көңілімде жүрген, іште</w:t>
        <w:br/>
        <w:t>сақталып келген “сыр сандықты” ашып, жұртқа мән- -жайды</w:t>
        <w:br/>
        <w:t>түсіндіріп айтатын кез енді жетіп отыр. .</w:t>
        <w:br/>
        <w:t>Осыдан қырық бес жыл бұрын болған уақиғаны әлі</w:t>
        <w:br/>
        <w:t>ұмытқан жоқпын. Ол кезде жасым небәрі он сегізге әлі</w:t>
        <w:br/>
        <w:t>толмаған, балауса шақ. Балалық дәуірде уайым-қайғыны онша</w:t>
        <w:br/>
        <w:t>елемей, алаңсыз тез ұмытатыны белгілі емес пе? Ал, қуаныш</w:t>
        <w:br/>
        <w:t>сезімі көніліңді көтеріп, қиял серуені өзіңді неше алуан</w:t>
        <w:br/>
        <w:t>жерлерге жетектеп әкетеді. Сондай бір қуанған күнім есімде</w:t>
        <w:br/>
        <w:t>мықты қалыптасып, сақталып қалған еді. Бұл 1933 жылдың</w:t>
        <w:br/>
        <w:t>қоңыр күзі болатын. Мен Әулиеатадан Алматыға келіп</w:t>
        <w:br/>
        <w:t>Бірімжаровтардың үйіне түстім. Келгендегі мақсатым Крайком-</w:t>
        <w:br/>
        <w:t>ның бірінні хатшысы Л, Мирзоянға арыз жазып, өз басымның</w:t>
        <w:br/>
        <w:t>жайын шешіп алу еді. Жазған арызымда аты-жөнімді, өз елім-</w:t>
        <w:br/>
        <w:t>де оқуға мүмкіндік берілмеуі, жұмысқа орналассам фамилиям-</w:t>
        <w:br/>
        <w:t>нан кім екенімді біліп ішығарылатынымды айта келе, әділеттік</w:t>
        <w:br/>
        <w:t>деген бола ма? Қашанғы қудалауда жүремін? Менің қандай</w:t>
        <w:br/>
        <w:t>жазығым бар? - дегендерді келтіріп, өзінен тиісті көмек</w:t>
        <w:br/>
        <w:t>көрсетуін өтіндім. Арызым бойынша кәп күттірмей жолдас Л.</w:t>
        <w:br/>
        <w:t>Мирзоянның қабылдауында болдым. Бұл кісіні көшелерде ілулі</w:t>
        <w:br/>
        <w:t>тұратын портретінен көргенім болмаса, өзімен бетпе-бет</w:t>
        <w:br/>
        <w:t>жолығысуым осы еді. Кабинетіне кірерде бір түрлі жүрексініп,</w:t>
        <w:br/>
        <w:t>сөйлегенімде алқынып, өз-өзіме келе алмай тұрдым. Үкімет үйі</w:t>
        <w:br/>
        <w:t>қазіргі Бөгенбай батыр көшесі. мен Панфилов көшесінің</w:t>
        <w:br/>
        <w:t>бұрышында болатын. Үлкен кабинеттің төрінде стол басыңда</w:t>
        <w:br/>
        <w:t>отырған жолдас Л. Мирзоян жылы жүзбен сәлемдескеннен</w:t>
        <w:br/>
        <w:t>кейін, жаңағы кірердегі абыржығаным Лезде тарап кетгі.</w:t>
        <w:br/>
        <w:t>Сыпайы қоңыр дауыспен “отырыңыз” деп, қырынан тұрған</w:t>
        <w:br/>
        <w:t>жұмсақ былғары креслоның бірін көрсетті. Л. Мирзоянның</w:t>
        <w:br/>
        <w:t>столында менің арызым жатыр, екі жолының төменгі жағын</w:t>
        <w:br/>
        <w:t>қызыл қаламмен сызып қойыпты. Ол кісі орта бойлы толықша</w:t>
        <w:br/>
        <w:t>келген, ат жақты екен. Толқынданған майда бұйра шашы, |</w:t>
        <w:br/>
        <w:t>қызыл жүзі адамға келбетті де сүйкімді көрсетіп тұрды.</w:t>
        <w:br/>
        <w:t>Мінезінен қаталдық пен дөрекілік мүлдем сезілмейді. Өте</w:t>
        <w:br/>
        <w:t>сабырлы, сыпайы сөйлейтін әдепті, мәдениетті кісі. Адам</w:t>
        <w:br/>
        <w:t>баласының жан-дүниесін түсінетін психолог, өзін барынша</w:t>
        <w:br/>
        <w:t>қарапайым ұстап, алдына келгендерді өзіне жақын тартып,</w:t>
        <w:br/>
        <w:t>шешіле сөйлеулеріне қақпайламай жол беріп, жеңілдік туғыз-</w:t>
        <w:br/>
        <w:t>ып тыңдап отырғаны зор адамгершілігінің барын кәрсететін</w:t>
        <w:br/>
        <w:t>226</w:t>
        <w:br/>
        <w:t>қолымнан жетектеп “Собачьий садқа” ертіп барып балмұздақ</w:t>
        <w:br/>
        <w:t>жегізетін. Мең балмұздақты “тәтті суық” дейтінмін. Енді міне,</w:t>
        <w:br/>
        <w:t>мына көзкарасы, ой пиғылы өзгереді деп ойладым ба? Естиін</w:t>
        <w:br/>
        <w:t>дегенім осы ма еді?! Не деген сұмдық! Бүгінгі қуаңышым су</w:t>
        <w:br/>
        <w:t>сепкендей басылып, оның орнын жазылмайтын жара, жүрек</w:t>
      </w:r>
    </w:p>
    <w:p>
      <w:r>
        <w:t>жарасы беріш болып жанымда қатты да қалды. Бұндай қорлық,</w:t>
        <w:br/>
        <w:t>сұмдықты көремін, естимін дедім бе, сірә?! Осындай</w:t>
        <w:br/>
        <w:t>жабырқаған, ренжіген түрде Іңкәрға соқпастан Бірімжанов-</w:t>
        <w:br/>
        <w:t>тардың үйіне - әжеме келдім. Өзімнің әжеммен ұзақ жылдар</w:t>
        <w:br/>
        <w:t>бірге әмір сүріп келгенім, көрген-білгендерімді жазуым қажет</w:t>
        <w:br/>
        <w:t>деп таптым. Әже деп отырғаным - құрметті .Гүлжауһар</w:t>
        <w:br/>
        <w:t>Әлмұхамметқызы Сейдалина-Бірімжанкеліні. Белгіші юрист</w:t>
        <w:br/>
        <w:t>Ахмет Қорғанбекұлы Бірімжановтың жұбайы. Гүлжаһар әжем</w:t>
        <w:br/>
        <w:t>атақты Сейдалы төренің ұрпағы, ел, жұрт сыйлайтын, ардақты</w:t>
        <w:br/>
        <w:t>көретін, бүкіл қазақ зиялыларының қадір тұтар бәйбішесі,</w:t>
        <w:br/>
        <w:t>жеңгесі, анасы, апасы. Бұл кісінің туыстары, шыққан ұясы,</w:t>
        <w:br/>
        <w:t>ата-тегі жайлы естіген-білгендерімді аз да болса еске түсіріп,</w:t>
        <w:br/>
        <w:t>тоқталып өтуімді жөн санаймын. Себебі ол біздің отбасымыз-</w:t>
        <w:br/>
        <w:t>бен тікелей араласуы болғандықтан. қ</w:t>
        <w:br/>
        <w:t>Құнарлы жерге тұқым сепсең өнімі мол, жиған асыл</w:t>
        <w:br/>
        <w:t>дәніңнің қоры мол келетіндей жақсы тұқымнан жаман ұрпақ</w:t>
        <w:br/>
        <w:t>шықпайтыны белгілі заңды деймін. Осыңдай ежелден келе</w:t>
        <w:br/>
        <w:t>жатқан жақсылардың көңіл толтырарлық ұрпақтарын көріп</w:t>
        <w:br/>
        <w:t>келеміз. Әр отбасының тарихын өз заманымызбен жалғастыр-</w:t>
        <w:br/>
        <w:t>ған жандар арамызда бар, шүкіршілік!</w:t>
        <w:br/>
        <w:t>Гүлжауһар әжеміз де сондай текті жердең шыққан кісі.</w:t>
        <w:br/>
        <w:t>Әкесі Әлмұхаммет Сейдалин төре ХІХ ғасырдың орта шенінде</w:t>
        <w:br/>
        <w:t>қазіргі Ақтөбе облысы, Ырғыз ауданында дүниеге келген. 1898</w:t>
        <w:br/>
        <w:t>жылы қайтыс болыпты. Алған орта білімін толықтыруды</w:t>
        <w:br/>
        <w:t>армандаған Ә. Сейдалин Санкт-Петербурттың Императорлық</w:t>
        <w:br/>
        <w:t>университетінің заң факультетінде сырттай оқып (экстерном)</w:t>
        <w:br/>
        <w:t>оны ойдағыдай бітіріп сол салада елде жұмыс істеген. Соны-</w:t>
        <w:br/>
        <w:t>. мен қатар Ә. Сейдалин белгілі ағартушы Ыбырай Алтынсарин-</w:t>
        <w:br/>
        <w:t>мен бірлесіп халық ағарту, мәдени саласында елеулі қызмет</w:t>
        <w:br/>
        <w:t>атқарған. Ел ішінде беделі артқан оқымысты, саналы кісі</w:t>
        <w:br/>
        <w:t>болған. Бұл кісілер елдерінде қазақ қыздарын оқыту үшін</w:t>
        <w:br/>
        <w:t>арнайы төрт кластық мектеп-интернат ашады. Ә. Сейдалин сол</w:t>
        <w:br/>
        <w:t>мектепке өз қыздарын -- Гүлжауһар мен Гүлжиһанды түсіріп,</w:t>
        <w:br/>
        <w:t>жатақ үйге орналастырып, жұртқа үлгі көрсетеді. Мектепте</w:t>
        <w:br/>
        <w:t>қазақ, орыс тілін бірдей жүргізеді, сондықтан бұлармен бірге</w:t>
        <w:br/>
        <w:t>орыс қыздары да оқыған. Әлмұхаммет өз өміріңде екі рет</w:t>
        <w:br/>
        <w:t>үйленген кісі. Зайыбы қайтыс болған соң екінші рет үйленеді...</w:t>
        <w:br/>
        <w:t>Ол әйелінен -- Жиһанша, Яхия, Зұлқарнай, Гүлжауһар,</w:t>
        <w:br/>
        <w:t>“229</w:t>
        <w:br/>
        <w:t>екеуімізді оқытуға мүғалім Софья Андреевнаны (Әлімхан</w:t>
        <w:br/>
        <w:t>Ермековтің Мағашын тәрбиелейтін) жалдап немісше оқытты.</w:t>
        <w:br/>
        <w:t>Мені таң қалдырғаны әкем бізден неміс тілін жақсы білетін,</w:t>
        <w:br/>
        <w:t>сабағымызды үш тілде бірдей жүргізетін, тәржімелейтінбіз,</w:t>
        <w:br/>
        <w:t>оқитынбыз. Неміс тіліне үлкен мән беретін. Үйімізде кітаптар</w:t>
        <w:br/>
        <w:t>аз болатын, оқитын кітаптарды библиотекадан алатынбыз.</w:t>
        <w:br/>
        <w:t>Әкемнің арманы маған Брокгауз-Эфронның энциклопедиясын</w:t>
        <w:br/>
        <w:t>алып бермек еді, оған мүмкіндік болмады, өзі ұсталып кетті.</w:t>
        <w:br/>
        <w:t>Біздің сабағымызды тексеріп болған соң, өзі жұмысына</w:t>
        <w:br/>
        <w:t>кірісетін. Жұмыс үстінде ешкім мазаламайды, басында топы,</w:t>
        <w:br/>
        <w:t>үстінде өзбектің ала шапаны, шаршағанын аңшылық құмарлы-</w:t>
        <w:br/>
        <w:t>ғымен басатын. Жаз айларында Қызылордада тұрғанымызда</w:t>
        <w:br/>
        <w:t>бейсенбі күндерінде кешке таман “Алагөзіне” мініп Сыр бойын</w:t>
        <w:br/>
        <w:t>шарлап құс атуға Дана атгы итін ертіп шығатын. Құралайды</w:t>
        <w:br/>
        <w:t>көзіне тигізіп ататын нағыз мерген кісі еді.: Аңшылықтағы</w:t>
        <w:br/>
        <w:t>қызық уақиғаларды бізге айтып беретін. Енді өзіңнің балалық</w:t>
        <w:br/>
        <w:t>шағынды айтып берші, деп сұраймыз. Әңгімесін жалғастырып</w:t>
        <w:br/>
        <w:t>өзінің әке-шешесінен жастай жетім қалғанын былай сөз еткен</w:t>
      </w:r>
    </w:p>
    <w:p>
      <w:r>
        <w:t>еді: “Шешем қайтыс болғанда мен екі жаста екенмін, қыстың</w:t>
        <w:br/>
        <w:t>мезгілі, күшті қарлы боран соғып, жұрт далаға шыға алмай</w:t>
        <w:br/>
        <w:t>марқұмды жерлеуді ертеңге қалдырса керек. Сол түні кебінге</w:t>
        <w:br/>
        <w:t>оралған шешемнің қасында жатып ұйықтап қалғанымды өзім</w:t>
        <w:br/>
        <w:t>білмеймін, кейін Қадиша жеңгемнен естіген едім. “Жетім-</w:t>
        <w:br/>
        <w:t>жесір, кемтар-байғұстарды есіркеткенінде көзіне жас іркіліп</w:t>
        <w:br/>
        <w:t>тұра қалатын, оны бізге сездірмеуге тырысатын, міне осындай</w:t>
        <w:br/>
        <w:t>мінезінде жұмсақтық көңілшектігі де сезілетін.</w:t>
        <w:br/>
        <w:t>Шешем скеуі Орынбордан көшерде ілестіріп әкелген</w:t>
        <w:br/>
        <w:t>Хабиба деген алпамсадай, зор денелі, он сегіз балалары мен</w:t>
        <w:br/>
        <w:t>күйеуін жерлеген соң жынданған жесір кемпірді паналатқан.</w:t>
        <w:br/>
        <w:t>болатын. Онымен қатар Бөртеде тұратын кедей, баласыз ерлі-</w:t>
        <w:br/>
        <w:t>зайыпты кісілерді де бірге көшіріп әкелген, әдгі кісінің темір</w:t>
        <w:br/>
        <w:t>ұсталығын біліп, арнайы аспаптар сатып беріп, өздерін</w:t>
        <w:br/>
        <w:t>киіндіріп, елін аңсай бергеннен соң аяп, мол қаржылап еліңе</w:t>
        <w:br/>
        <w:t>аттандырған еді. Тарыққандарға аянбай жәрдем беретін ала-</w:t>
        <w:br/>
        <w:t>қаны ашық жомарт жан-еді, әкем. .</w:t>
        <w:br/>
        <w:t>Қазақстанның кең байтақ даласында бұл кісінің бармаған</w:t>
        <w:br/>
        <w:t>жері жоқ. Әкемді әр өлке, Сыр мен қыры мақтаныштұтып,</w:t>
        <w:br/>
        <w:t>өздерінің бәсіре жерлесі деп санайтын. )</w:t>
        <w:br/>
        <w:t>Семейліктер: “Жақаң біздің елдікі ғой” дегенді талай-</w:t>
        <w:br/>
        <w:t>лардан естігем. Мен де таласпайтынмын. Шыңғыстауда Абай</w:t>
        <w:br/>
        <w:t>атам мен Ақберді қажының баласы Өміртай ауылдарында</w:t>
        <w:br/>
        <w:t>шешем скеуміз тұрғамыз. Тұраш атам мең Өміртай екеуі</w:t>
        <w:br/>
        <w:t>әкемнің достары болған.</w:t>
        <w:br/>
        <w:t>222</w:t>
        <w:br/>
        <w:t>Абай ұрпақтары: Ақыш тәте, Мәкен, Ишан, ЖЕазел,</w:t>
        <w:br/>
        <w:t>Ақбердина Әзенмен осы күнге шейін бір-бірімізді туыс көреміз.</w:t>
        <w:br/>
        <w:t>Әкем жіктеліп “жүзге” бөлінбей қазақ халқының құрметті</w:t>
        <w:br/>
        <w:t>перзенті, азаматы бойынша дүниеден кетті.</w:t>
        <w:br/>
        <w:t>Әкемнің тағы бір әзіне тән қасиеттеріне тоқталайын. Бұл</w:t>
        <w:br/>
        <w:t>кісі өз денесін таза ұстайтын, сәнді европаша киінетін, хош</w:t>
        <w:br/>
        <w:t>иісті сабын, әтірлерді жақсы көретін, көзілдіріксіз жүретін,</w:t>
        <w:br/>
        <w:t>шылымды көп тартатын еді, арақ-шарап ішпейтін, Ақын</w:t>
        <w:br/>
        <w:t>жандардың көбінің мінездері аумалы-төкпелі қызужанды келеді</w:t>
        <w:br/>
        <w:t>өмес пе, ондайдан бұл кісі де құр қалмаған. Серілік жігітшілігі,</w:t>
        <w:br/>
        <w:t>сұлулармен романдары жүртқа белгілі болатын, шешем оқта-</w:t>
        <w:br/>
        <w:t>текте ашу шақырып, шыны аяқтар сылдырлайтын кездері</w:t>
        <w:br/>
        <w:t>болып қалатын.</w:t>
        <w:br/>
        <w:t>Әкемнің денсаулығы берік, ауырып жатқанын көргенім</w:t>
        <w:br/>
        <w:t>жоқ, көктем айларында мұрнынан дем ала алмай</w:t>
        <w:br/>
        <w:t>“тұмаурататын”” бу ағып, түшкіріп орамалын жиі ауыстыратын,</w:t>
        <w:br/>
        <w:t>“хронический насморк” дейтін, үйдегілер ауырмайтынбыз,</w:t>
        <w:br/>
        <w:t>грипп деуге жөні жоқ, енді ойласам, бұл аллергияға жатады,</w:t>
        <w:br/>
        <w:t>оңы дәлелдейтінім өмірінің соңғы жылдары Соловкиден</w:t>
        <w:br/>
        <w:t>басталған астма ауруының ауыр приступтарынан кейін,</w:t>
        <w:br/>
        <w:t>дәрігерлердің көмегімен құрғақ материкке шығарып ст.</w:t>
        <w:br/>
        <w:t>Сосновенке жер аударылған әді. Бірақ ауруы үдей беретін,</w:t>
        <w:br/>
        <w:t>жазыла алмады, ажалы астмадан келді.</w:t>
        <w:br/>
        <w:t>Еңдігі кезекте айтарым: әкеммен бірге “Еңбекші қазақ”</w:t>
        <w:br/>
        <w:t>газетінде жұмыс істеген, ол кезде атағы жазушы қатарында әлі</w:t>
        <w:br/>
        <w:t>шыға қоймаған Бейімбет Майлин, семьясымен үнемі: біздің</w:t>
        <w:br/>
        <w:t>үйден шықпайтын. Бейімбеттің Әукен ұлын, зайыбы .</w:t>
      </w:r>
    </w:p>
    <w:p>
      <w:r>
        <w:t>Күлжамалды 1925 жылы әкем өзінің қаржысымен Қостанайға |</w:t>
        <w:br/>
        <w:t>жеткізген, Жол үсті Кинелде поездан қалып қоя жаздағанын да</w:t>
        <w:br/>
        <w:t>естігем. Ол жылдары мерейі үстем, даңқы асқан, аты бүкіл</w:t>
        <w:br/>
        <w:t>Алашқа жайылған әйгілі Міржақып бола тұрып, өзінен көш</w:t>
        <w:br/>
        <w:t>кейін Бейімбетке жаңағыдай қызмет еткен әкемнің бұдан да</w:t>
        <w:br/>
        <w:t>басқа шапағатын көп көрген. Сөйткен Бейімбет әкем қайтыс</w:t>
        <w:br/>
        <w:t>болысымен, Ғабит Мүсірепов екеуі бірігіп “Амангелді”</w:t>
        <w:br/>
        <w:t>пьесасын және “Батыр болышевик” повесінде Ахмет</w:t>
        <w:br/>
        <w:t>Байтұрсынов пен менің әкем Дулатовқа қара жүйе жағып</w:t>
        <w:br/>
        <w:t>қолдан жасаңды жау образын шығарып жазғандары, шындыққа</w:t>
        <w:br/>
        <w:t>жанаспайды. Әкемнің жақсылығына қайырымы, жоғарыдай</w:t>
        <w:br/>
        <w:t>қаралағаны шешеме ауыр тиген еді. Сонда шешемнің айтқаны:</w:t>
        <w:br/>
        <w:t>“Бейімбеттің бізге істеген қиянаты өз басына келсін, дастар-</w:t>
        <w:br/>
        <w:t>Ханымның дәмі атсын” деген еді, “Кісіге ор қазба, өзің</w:t>
        <w:br/>
        <w:t>түсерсің” дегендей ақыры Бейімбеттің өзіне тиді, басына келді.</w:t>
        <w:br/>
        <w:t>Артында қалған үрім-бұтақтары көгермеді, адам қатарына</w:t>
        <w:br/>
        <w:t>223</w:t>
        <w:br/>
        <w:t>Біреулер менен әкеңізді білемісіз?- деген сауал қояды.</w:t>
        <w:br/>
        <w:t>Әкемді білемін, есімде деймін ғой, бірақ әкеге бала көзімен</w:t>
        <w:br/>
        <w:t>қарау бір бөлек те, шын мәніне келгенде әкені жан-жағынан</w:t>
        <w:br/>
        <w:t>зерттеп, өз тұрғысынан танып-білу үлкен қиын мәселе ғой.</w:t>
        <w:br/>
        <w:t>Әкем тарабынан бірталай деректерді жинап, іздестіру жолымен</w:t>
        <w:br/>
        <w:t>келе жатырмын. Алдымен өзінің жазған өмірбаянынан алған</w:t>
        <w:br/>
        <w:t>мәліметтер, бала кезіммен басталған шешемнің көптеген</w:t>
        <w:br/>
        <w:t>әңгімелеріне құлақ түре жүруім болды. Туыстардың, оның</w:t>
        <w:br/>
        <w:t>ішінде әкемнің туған ағасы Асқардың қызы Ботагөз апамның</w:t>
        <w:br/>
        <w:t>зеректілігімен есінде сақтап қалған Міржақып тәтесінің бала</w:t>
        <w:br/>
        <w:t>шағын, өздеріне өлеңмен жазған хаттарын айтып беруі үлкен</w:t>
        <w:br/>
        <w:t>үлес қосты. Әкемді көрген, білетін көзкөргендердің ішінде Сара</w:t>
        <w:br/>
        <w:t>Садыққызы Өтегенова-Мұңайтбасова 1912 жылы Дулатовтың</w:t>
        <w:br/>
        <w:t>бірнеше ай бойы үйлерінде Түркістанда тұрғанын айтып</w:t>
        <w:br/>
        <w:t>берген, мен білмейтін көп жаңалық кіргізген еді.</w:t>
        <w:br/>
        <w:t>Әкеммен бірге “Еңбекші қазақ” редакциясында қызметтес</w:t>
        <w:br/>
        <w:t>болған профессор Бейсенбай Кенжебаев естелігің жазып</w:t>
        <w:br/>
        <w:t>берген-ді. Құнды естелігін айтып берген Ғазиза Омарқызы</w:t>
        <w:br/>
        <w:t>(шешемнің ағасының қызы) - әкемнің балдызы. 1979 жылы</w:t>
        <w:br/>
        <w:t>павлодарлық құдамыз Шәмкен Садыров Дулатовпен кездес-</w:t>
        <w:br/>
        <w:t>кенін, жаттап алған өлеңдерін хат арқылы жазып жіберген</w:t>
        <w:br/>
        <w:t>болатын.</w:t>
        <w:br/>
        <w:t>Өне бойы армандап; қолға түсіре алмай жүрген әкемнің</w:t>
        <w:br/>
        <w:t>шығармалары да қолыма тиіп, оқыдым. Бұл мен үшін дүниеде</w:t>
        <w:br/>
        <w:t>ең қымбат. Әкемнің романы “Бақытсыз Жамалын”, “Оян,</w:t>
        <w:br/>
        <w:t>қазағын” сыйға тартқан қадірлі, белгілі ғалым Түрсынбек</w:t>
        <w:br/>
        <w:t>Кәкішев. Әкемнің “Азамат” өлеңдер жинағын, Ахмет</w:t>
        <w:br/>
        <w:t>Байтұрсыновтың “Қырық мысалдарын”, “Масасын” көшіріп</w:t>
        <w:br/>
        <w:t>берген, машинкаға басқан қайным Мекемтас Мырзахметұлы, .</w:t>
        <w:br/>
        <w:t>ардақты ағамыз, аудармашы, жазушы әрі жерлесіміз Хасен</w:t>
        <w:br/>
        <w:t>Өзденбаев, бұл кісілерге үлкен алғысымды айтып жүремін, осы</w:t>
        <w:br/>
        <w:t>айтылған шығармалар кезінде ел ішінде көп таралған, баспадан</w:t>
        <w:br/>
        <w:t>бірнеше рет қайтадан басылып шығып отырған. Шығармалары</w:t>
        <w:br/>
        <w:t>арқылы әкеммен тілдесіп отырғандай көремін, жан-дүниесінен</w:t>
        <w:br/>
        <w:t>шыққан мезгіліне лайықты сөздерінен сүйікті қазақ халқына</w:t>
        <w:br/>
        <w:t>арналған жолдарын оқып нәр аламын, міне, содан бері әкемді</w:t>
        <w:br/>
        <w:t>жан-жағыңнан түсініп біле бастадым десем артық болмас.</w:t>
        <w:br/>
        <w:t>Енді әкең өмірде қандай кісі еді дегенге келсек өз басым</w:t>
        <w:br/>
        <w:t>былай сипаттар ем. )</w:t>
      </w:r>
    </w:p>
    <w:p>
      <w:r>
        <w:t>Әкем сегіз қырлы, бір сырлыларға жататын. Мінезінде ақ</w:t>
        <w:br/>
        <w:t>көңілдігі де бар, сонымен катар өз айтқанынан қайтпайтын</w:t>
        <w:br/>
        <w:t>қайсарлық, қатандығы да болатын, жағымпаздығы жоқ, өтірікті</w:t>
        <w:br/>
        <w:t>айтпайтын, тәккаппарлығы да жоқ, өзін қарапайым ұстайтын.</w:t>
        <w:br/>
        <w:t>220</w:t>
        <w:br/>
        <w:t>мен боянғандай, жер бетінде шашылып жатыр. Бұрын жылдың</w:t>
        <w:br/>
        <w:t>айналып келетін төрт мезгілін елей бермейтін басым, бұл жолы</w:t>
        <w:br/>
        <w:t>көңіл күйім табиғатпен бірлесіп, ҮБДЕРіп тұрғандай шаттық</w:t>
        <w:br/>
        <w:t>кіргізген еді. Ол қандай бақытты шақ! Парктің ішіне кірдім,</w:t>
        <w:br/>
        <w:t>жүрт көп жүрмейтін оң жақ шетіндегі аллеямен қиғаш тартып</w:t>
        <w:br/>
        <w:t>Совет көшесіне беттеп келемін. Жерге түскен жапырақтарды</w:t>
        <w:br/>
        <w:t>аяғыммен бір жерге үйіп, соған қызыға карап тұрғанымда ту</w:t>
        <w:br/>
        <w:t>сыртымнан біреудің “Гүлнәр, сенбісің?” деген даусынан елең</w:t>
        <w:br/>
        <w:t>ете қалдым, бұрылып қарасам алдымда Мұхтар Әуезов тұр</w:t>
        <w:br/>
        <w:t>екен. Ағаның ұсынған қолын алып сәлемдестім. Мұхтар аға</w:t>
        <w:br/>
        <w:t>баяғы бала кезімдегідей бетімнен сүймеді, оны көңіліме алған-</w:t>
        <w:br/>
        <w:t>ым жоқ, бойжеткендерді сүймейтін болар деп ойладым. Мұхтар</w:t>
        <w:br/>
        <w:t>ағаны көрмегеніме 5-6 жылдай уақыт өтіпті. Отызыншы жыл-</w:t>
        <w:br/>
        <w:t>дары ұсталып, түрмеде отырғанын білетін едім, босап шық-</w:t>
        <w:br/>
        <w:t>қанын естіген емеспін. Екеуміз аяндап, қатарласып келеміз,</w:t>
        <w:br/>
        <w:t>менен үй-ішінің амандығын, өзімнің Алматыға” қашан келген-</w:t>
        <w:br/>
        <w:t>імді сұрады. Бұрынғыдай еркелете сөйлейтін жылы лебізін бұл</w:t>
        <w:br/>
        <w:t>жолы ести алмадым. Өзім туралы қысылмай бәрін баяндай</w:t>
        <w:br/>
        <w:t>бастадым. Қаныш Сәтпаев ағамның айтуымен Томекідегі</w:t>
        <w:br/>
        <w:t>медицина институтына оқуға түскенімді, өмірбаянымды,</w:t>
        <w:br/>
        <w:t>әкемнің кім болғанын, айдауда екенін жазуым керек екенің</w:t>
        <w:br/>
        <w:t>айтып түсіндіргенін, міне, үй-ішімнің ауыр жағдайымен оқудан</w:t>
        <w:br/>
        <w:t>уақытша қол үзгенімді әңгімеледім. Жаңа ғана Л. Мирзоянның</w:t>
        <w:br/>
        <w:t>қабылдауында болғанымды айтып, ендігі жылы оқуымды осы</w:t>
        <w:br/>
        <w:t>Алматыда әрі қарай жалғастырамын. Оған Л. Мирзоян өзі</w:t>
        <w:br/>
        <w:t>жолдама берем дегеніне дейін айттым, өзіме осындай болашақ-</w:t>
        <w:br/>
        <w:t>қа жарқын жол ашылғанына қуанып келемін деп сөзімді</w:t>
        <w:br/>
        <w:t>қысқарттым. Сөзімді үндемей тыңдап келе жатқан Мұхтар аға</w:t>
        <w:br/>
        <w:t>кілт тоқтады, мен де бетіне қарадым, өңі сұрланып, қабағы</w:t>
        <w:br/>
        <w:t>түсіңкі, денесі бір түрлі еңкіш тартып кішірейгендей көрінді.</w:t>
        <w:br/>
        <w:t>Менің бетіме тура қарамастан қарлығыңқырап, булыққан</w:t>
        <w:br/>
        <w:t>дауыспен жайлап: “Қарағым Гүлнәр, енді келешекте кездес-</w:t>
        <w:br/>
        <w:t>кенімізде бір-і “бірімізді танитын кісілерше амандасып, сөй-</w:t>
        <w:br/>
        <w:t>леспейтін болайық” дегенін естігенімде денеме суық су</w:t>
        <w:br/>
        <w:t>құйылғандай өне бойым мұздап, шошып кеттім. Сөзін әрі</w:t>
        <w:br/>
        <w:t>қарай жалғастыра бергенінде қолымды бір сілтеп тындамай, тез</w:t>
        <w:br/>
        <w:t>бұрылып жүріп кеттім. “Таяқ еттен, сөз сүйектен өтеді”</w:t>
        <w:br/>
        <w:t>дегендей, бұлан ауыр соққы бола ма? Басқа біреулерден</w:t>
        <w:br/>
        <w:t>естіген болсам көңіліме бұлай ауыр алмас едім. Кімнен,</w:t>
        <w:br/>
        <w:t>кімнен? Мұхтар ағадан естідім ғой сорлы басым. Өз</w:t>
        <w:br/>
        <w:t>отбасымның ортақ досы, мақтанышы, ең жақыны болған,</w:t>
        <w:br/>
        <w:t>өзімді бала кезімнен білетін, сонау Орынборда тұрғанымда</w:t>
        <w:br/>
        <w:t>еркелетіп: “Жүр, Гүлнәр, екеуміз тәтті суық жеп келейік” деп</w:t>
        <w:br/>
        <w:t>228</w:t>
        <w:br/>
        <w:t>нағыз адал коммунистерге тән мінез екен. Л. Мирзоянның</w:t>
        <w:br/>
        <w:t>Үстінде сол-жылдарды жалпы партия қызметкерлерінің киетіні</w:t>
        <w:br/>
        <w:t>тимнастерка, жалпақ қайыс белбеумен белін қынай буған,</w:t>
        <w:br/>
        <w:t>талифе шалбар, аяғында хром етік. Мирзоян орнынан тұрып,</w:t>
      </w:r>
    </w:p>
    <w:p>
      <w:r>
        <w:t>қабинетінде ерсілі-қарсылы Үндемей, аз ғана жүрді. Мен де көз</w:t>
        <w:br/>
        <w:t>айырмай қарап отырмын. Бір мезгілде келіп: “Ну, девочка!”</w:t>
        <w:br/>
        <w:t>деп сөйлеп кетті, “Арызыңмен таныстым, әрине сенің ешқан-</w:t>
        <w:br/>
        <w:t>дай жазығың жоқ, әкең-үшін сені қаралаудың жөні келмейді.</w:t>
        <w:br/>
        <w:t>Еңді оқығың келсе жол ашық, қазір барып қалаған</w:t>
        <w:br/>
        <w:t>ивститутыңа документтерінді өткіз, өзім жолдама беремін”</w:t>
        <w:br/>
        <w:t>дегенін естігенде бетім ду ете қалды. Қуанғанымнан орнымнан</w:t>
        <w:br/>
        <w:t>атып тұрдым да: “Мирзоян жолдас, сізге үлкен рахмет, өзім де</w:t>
        <w:br/>
        <w:t>сізге сеніп, осындай шешімге келетініңізді білгендей едім. Енді</w:t>
        <w:br/>
        <w:t>оку мерзімінің басталып кеткенін айтып, оқуымды келер жылы</w:t>
        <w:br/>
        <w:t>жалғастырайын... Әзірше бір жерге қызметке орналассам болар</w:t>
        <w:br/>
        <w:t>еді”,- дей бергенімде есіктен алшаңдай басып орта бойлы,</w:t>
        <w:br/>
        <w:t>самай шаштарын аздап ақ сшпалған бір қазақ кіріп келді.</w:t>
        <w:br/>
        <w:t>Шүйіркелесіп, амандық-саулық сұрасып жатыр. Бір-біріне</w:t>
        <w:br/>
        <w:t>“сен” деседі, оған мен ыңғайсызданып, бұлары несі деп отыр-</w:t>
        <w:br/>
        <w:t>мын. Көп кідірмей Мирзоян досының бетіне қарап: “Сенің</w:t>
        <w:br/>
        <w:t>келтенің жақсы болды. Кстати, мына баланы (эту девочку)</w:t>
        <w:br/>
        <w:t>жұмысқа аласың” деді де маған бұрылып: “Бұл кісі Түрксиб</w:t>
        <w:br/>
        <w:t>басқармасының орынбасары Ахметтин жолдас” деп таныс-</w:t>
        <w:br/>
        <w:t>тырды. Ахметшин: “Ертең келіңіз, мына үйге қарсы жерде,</w:t>
        <w:br/>
        <w:t>сұрастырып табарсыз мені”,- деді. Ахметшиннің келбеті</w:t>
        <w:br/>
        <w:t>Жүсіпбек Аймауытов ағама өте ұқсас екен, жылы жүзділігі</w:t>
        <w:br/>
        <w:t>көңілімді жұбатқандай сезіндім. Менің мәселем осынша тез</w:t>
        <w:br/>
        <w:t>шешілгеніне әлі де болса сеніңкіремей, Мирзоянға қарап,</w:t>
        <w:br/>
        <w:t>сізден өтінемін, менің фамилиямды айтып қойсаңыз жақсы</w:t>
        <w:br/>
        <w:t>болар еді, Тағы да шатақ болмасын деп, рахметімді қайта-қайта</w:t>
        <w:br/>
        <w:t>“ айтып, бас иіп шығып кеттім. Сол сәтте есіктен екеуінің мәз</w:t>
        <w:br/>
        <w:t>болып қарқылдап күлгендерін естіп қалдым. Күлгендері менің</w:t>
        <w:br/>
        <w:t>жаңағы “пысықтықпен” айтылған &lt;сөздерімнен болуы керек,</w:t>
        <w:br/>
        <w:t>онда менің шаруам қанша? Сәтті ісіме көңілім толып, енді сол</w:t>
        <w:br/>
        <w:t>қуанышымды досым Іңкәрға барып айтпақ: ниетпен көшеге</w:t>
        <w:br/>
        <w:t>шықтым. Гоголь көшесіне түсіп асыға жүріп келемін. Іңкәр мал</w:t>
        <w:br/>
        <w:t>дәрігерлерін даярлайтын (зоовет) институтта оқитын. Ол қазіргі</w:t>
        <w:br/>
        <w:t>Қазыбек және Ленин көшелерінің түйіскен жерінде</w:t>
        <w:br/>
        <w:t>орналасқан, паркке қарама-қарсы тұратын. Көгілдір ашық</w:t>
        <w:br/>
        <w:t>аспан, оңтүстік беткейден көрінген ақ сәулелі мұнарланған</w:t>
        <w:br/>
        <w:t>Алатау. көз тартады. Көше бойын қуалай аққан арықтардың</w:t>
        <w:br/>
        <w:t>мөлдір суының сылдырағаны естіледі. Қатарласа өскен тал-</w:t>
        <w:br/>
        <w:t>теректерден түсіп жатқан жапырақтар күздің түрлі-түсті бояуы-</w:t>
        <w:br/>
        <w:t>227</w:t>
        <w:br/>
        <w:t>өмірінің соңына дейін Ахмет Бірімжанов Наркомюстте Заң</w:t>
        <w:br/>
        <w:t>шығару бөлімінің меңгерушісі қызметін атқарған (завконода-</w:t>
        <w:br/>
        <w:t>тельным отделом) болатын. Өзім көрген, білетін Ахмет атам</w:t>
        <w:br/>
        <w:t>орта бойлы; қыр мұрынды, жазық маңдайлы, ашық үлкен</w:t>
        <w:br/>
        <w:t>көздері мұңға толы, жабырқау көрінетін (кішкене бала болсам</w:t>
        <w:br/>
        <w:t>да ойлайтынмын, бұл атаның көңілі менің пацамдай неге</w:t>
        <w:br/>
        <w:t>көтеріңкі емес? Көздері неге күлімсіреп тұрмайды? Оны кейін</w:t>
        <w:br/>
        <w:t>білдім, атамның жанына батқан ауыр дерттің (қылтамақ)</w:t>
        <w:br/>
        <w:t>салдарынан екендігін. Денесі ашаң, арық, сақал мұрты селдір</w:t>
        <w:br/>
        <w:t>болатын. Көп сөйлемейтін, жұртты тыңдап қана отыратын, өте</w:t>
        <w:br/>
        <w:t>сабырлы, биязы кісі еді. Балалары атамды Аға дейтің, менің</w:t>
        <w:br/>
        <w:t>әкем жолдастары арасында сөз еткенде екі Ахметті (Бірімжанов |</w:t>
        <w:br/>
        <w:t>пен Байтұрсынов) бірін - Ахаң-юст, бірін - Ахаң-прос дейтін.</w:t>
        <w:br/>
        <w:t>Іңкәр мен Мұрат әкелері пішіндес те, Батан. аға шешесіне</w:t>
        <w:br/>
        <w:t>ұқсас еді.</w:t>
        <w:br/>
        <w:t>Әкем бүл отбасын барынша құрметтеп, өзгелерден, қаны</w:t>
        <w:br/>
        <w:t>аралас туыстардан төрі ерекше жақын көріп, Ахмет атаны</w:t>
        <w:br/>
        <w:t>өзінің биік мақсатты пікірлес ағасы санайтын. Біздің екі</w:t>
      </w:r>
    </w:p>
    <w:p>
      <w:r>
        <w:t>отбасымыздың балалары да бірге өсіп, оқып, тәрбиеленетін,</w:t>
        <w:br/>
        <w:t>достасып кетуіміздің де үлкен сыры, ол алыстан келе жатқан</w:t>
        <w:br/>
        <w:t>дәстүрден, сол қалыпта мықты үстап, орындап бір-бірімізді аға-</w:t>
        <w:br/>
        <w:t>іні, қарындас деп атаймыз. Бәріміздің “өмірдегі . қайғы-</w:t>
        <w:br/>
        <w:t>қуанышымыз ортақ болып келеміз. Жұрт, бізді туыс деп</w:t>
        <w:br/>
        <w:t>санайды, өзіміз де солай көреміз, бірақ біздер туыстықтан да</w:t>
        <w:br/>
        <w:t>артық рухани жақын жандармыз.</w:t>
        <w:br/>
        <w:t>Ахмет атаның некрологын газетке жазған менің әкем,</w:t>
        <w:br/>
        <w:t>соны келтіре кетейін: “Еңбекші қазақ” газеті, 1927 жылғы 9</w:t>
        <w:br/>
        <w:t>январь, УХ» 6, 4-бет:</w:t>
        <w:br/>
        <w:t>Бірімжан ұлы Ақымет</w:t>
        <w:br/>
        <w:t>Ғинуардың 5-і күні Ақымет қайтыс болды деген хабар</w:t>
        <w:br/>
        <w:t>алдық. Ақаң соңғы кезде қылтамақ (бак) болып ауырған еді.</w:t>
        <w:br/>
        <w:t>Биыл жаз Кавказ, Мәскеуге барып, одан кейін докторлардың</w:t>
        <w:br/>
        <w:t>кеңесімен Ленинградтағы радий нұрымен емдейтін үнстететке</w:t>
        <w:br/>
        <w:t>кеткен еді. Міне, сол емді көтере алмай қайтыс болған хабарын</w:t>
        <w:br/>
        <w:t>алып отырмыз. !</w:t>
        <w:br/>
        <w:t>Өзінің алған біліміне қарай содан бері сот қызметінде</w:t>
        <w:br/>
        <w:t>болды. Жүн шел» ;</w:t>
        <w:br/>
        <w:t>235</w:t>
        <w:br/>
        <w:t>1905 жыл төңкерістен кейін патшалы Ресейдің қатаң</w:t>
        <w:br/>
        <w:t>тәртібі босаңсып, Г Оосударственный Дума ашылатын болып, әр</w:t>
        <w:br/>
        <w:t>жұрт өзінің өкілін жіберуге тура келгенде, Ақаңды Торғай</w:t>
        <w:br/>
        <w:t>облысының қазағы бірінші, екінші Думаға депутат қылып</w:t>
        <w:br/>
        <w:t>сайлаған еді. 3-ші Думаға қазақ сықылды бұратаналардан өкіл</w:t>
        <w:br/>
        <w:t>алынбайтын болып заң шыққан соң Ақаң бұрынғы сот</w:t>
        <w:br/>
        <w:t>қызметіне қайта кірісті. )</w:t>
        <w:br/>
        <w:t>Фебрал төңкерісінен кейін ААқаң ел билеу жұмысына</w:t>
        <w:br/>
        <w:t>араласты. Жалпы Ресей құрылтайына Торғай облысынан өкіл</w:t>
        <w:br/>
        <w:t>болып сайланды. Кейін Алашордаға мүше болды.</w:t>
        <w:br/>
        <w:t>Өктебір төңкерісінен кейін “Ақаң бүрынғы</w:t>
        <w:br/>
        <w:t>Алашордашыларға Кеңес үкіметінің кешірімі жарияланды.</w:t>
        <w:br/>
        <w:t>Ақаң заң маманы есебінде содан бері сот жұмысы жолында</w:t>
        <w:br/>
        <w:t>жауапты қызметтерге үздіксіз сайланып отырды. Қазақстан заң</w:t>
        <w:br/>
        <w:t>кемесерінің неше жылдай алқа мүшесі болды. Соңғы кезде</w:t>
        <w:br/>
        <w:t>Ақаң Қазақстанның Жоғарғы Сотында мүше сді.</w:t>
        <w:br/>
        <w:t>Ақаң қаяусыз таза, адамгершілігі артық адам еді. Әлеумет,</w:t>
        <w:br/>
        <w:t>мемлекет қызметіне тыңғылықты, өз ісіне аса шебер вді.</w:t>
        <w:br/>
        <w:t>Қазақстан сықылды білімді адамға кедей, мәдениет сатысына</w:t>
        <w:br/>
        <w:t>енді-енді өрмелеп келе жатқан жас республикеміз көрнекті бір</w:t>
        <w:br/>
        <w:t>қызметкерінен айырылды. Жолдас-жоралары, туған-</w:t>
        <w:br/>
        <w:t>туысқандары қымбат жақынынан айырылды. Бірақ Ақаң</w:t>
        <w:br/>
        <w:t>артынан мұра қалдырмай кеткен жоқ. Осы күні үш баласы</w:t>
        <w:br/>
        <w:t>Қызылорда мектептерінде оқып жүр. Жасынан тәрбиесінде</w:t>
        <w:br/>
        <w:t>болған інісі Ғазымбек Герман астанасы Берлин қаласында бес</w:t>
        <w:br/>
        <w:t>жылдан бері оқып жүр, енді үш-төрт айдан кейін оқымысты</w:t>
        <w:br/>
        <w:t>шаруа-агроном болып келгелі отыр.</w:t>
        <w:br/>
        <w:t>Міне, бұлар Ақаңның орнын жоғалтпайтынына, Әктебір</w:t>
        <w:br/>
        <w:t>төңкерісі арқылы қатарға қосылған еліне сңбегін сіңіріп,</w:t>
        <w:br/>
        <w:t>пайдалы қызмет ететініне сенеміз, осымен көңіл жұбатамыз.</w:t>
      </w:r>
    </w:p>
    <w:p>
      <w:r>
        <w:t>Қош, аяулы ағамыз, жан жолдасымыз, Ақа!</w:t>
        <w:br/>
        <w:t>Міржақып.</w:t>
        <w:br/>
        <w:t>р.5: Газетте марқұмның суреті берілген.</w:t>
        <w:br/>
        <w:t>. Енді жоғарыда бастаған әңгімені жалғастырайын. )</w:t>
        <w:br/>
        <w:t>Әжемнің үйіне келіп кіргенімде бұрынғыдай жадыраңқы</w:t>
        <w:br/>
        <w:t>түрде емес, бірдемеге ренжігенімді әжем бірден сезе қойды.</w:t>
        <w:br/>
        <w:t>Қолымды жуып дастархан басына өзіне қарама-қарсы келіп</w:t>
        <w:br/>
        <w:t>отырдым. Әжем: “Кел, шай іше отырып сәйлесейік, осы сен</w:t>
        <w:br/>
        <w:t>бүгін Мирзоянға барамын деп кетіп ең, үйге бір түрлі көңілсіз</w:t>
        <w:br/>
        <w:t>кірдің ғой, істің нәтижесі не болды?,- деді. Мирзоянда</w:t>
        <w:br/>
        <w:t>болғанымды, қалай сөйлегенін сипаттап айтып бердім,</w:t>
        <w:br/>
        <w:t>“Жұмысыңның сәтті, тынғанына неге қуанбайсың? Менен неге</w:t>
        <w:br/>
        <w:t>236</w:t>
        <w:br/>
        <w:t>Гүлжауһар Әлмұхамметқызы Сейдалина-Бірімжанкеліні жайлы</w:t>
        <w:br/>
        <w:t>сәз етпекпін. Бұл әжеміз 1888 жылы НІ мамырда Ақтөбе</w:t>
        <w:br/>
        <w:t>облысы, Ырғыз қаласында дүниеге келген. Ағаларының</w:t>
        <w:br/>
        <w:t>ортасында ерікті, ерке өскен қызды соңынан ерген іні-сіңлілері</w:t>
        <w:br/>
        <w:t>“Жәкен аға” дейтін. Гүлжауһар білімін жоғарыда айтқан қырық</w:t>
        <w:br/>
        <w:t>қызға арнайы ашылған төрт кластық мектеп сіңлісі. Гүлжиһан</w:t>
        <w:br/>
        <w:t>екеуі үздік бітірген. Ой-өрісі кең, әсе келе білімін өз күшімен</w:t>
        <w:br/>
        <w:t>дамытып, көп оқып орыс, қазақ әдебиетімен таныса отырып,</w:t>
        <w:br/>
        <w:t>екі тілді меңгеріп, сауатын молынан толықтырған, жан-жақты</w:t>
        <w:br/>
        <w:t>білімдар кісі болатын. Он тоғыз жасар Гүлжауһар өзінен он</w:t>
        <w:br/>
        <w:t>сегіз жас үлкен белгілі юрист Ахмет Қорғанбекұлы Бірімжанов-</w:t>
        <w:br/>
        <w:t>қа тұрмысқа шығын, көп ұзамай Самара (Куйбышен) туберния-</w:t>
        <w:br/>
        <w:t>сы Бузулук қаласына келіп тұрады. Сол қалада 1911 жылы</w:t>
        <w:br/>
        <w:t>ұлдары Батырбек (Баташ) дүниеге келеді. Арада 4-5 жыл мерзім</w:t>
        <w:br/>
        <w:t>өтеді, балаға құштар жұбайлар сағынып көрген қыздарын Іңкәр</w:t>
        <w:br/>
        <w:t>деп атаған. Іңкәр 1915 жылы 27 қарашада туған. Кенжелері</w:t>
        <w:br/>
        <w:t>Мұрат 1919 жылы дүниеге келген еді.</w:t>
        <w:br/>
        <w:t>Өз заманында қызмет бабына байланысты Бірімжановтар</w:t>
        <w:br/>
        <w:t>мына қалаларда тұрған: Торғай, Қазан, Семей, Ырғыз, Ақтөбе,</w:t>
        <w:br/>
        <w:t>Бузулук, Орынбор, Қызылорда. Өкінішке орай Ахмет атамызға</w:t>
        <w:br/>
        <w:t>елінің топырағы бұйырмай Ленинград қаласында қайтыс</w:t>
        <w:br/>
        <w:t>болған. Соңында кәмелетке толмаған, әлі оқуларын бітірмеген</w:t>
        <w:br/>
        <w:t>үш баласы жетім қалып, отыз сегіз жасар сүйікті жұбайы</w:t>
        <w:br/>
        <w:t>жесірлік тауқыметін тартып қалған еді. Күйеуі 1927 жылы</w:t>
        <w:br/>
        <w:t>қайтыс болғаннан кейін үш баласын асырап, білім алуын</w:t>
        <w:br/>
        <w:t>мақсат еткен ана жұмыс істеуге бел байлайды. Қызылордада</w:t>
        <w:br/>
        <w:t>тұрғанда ҚКазЦИК-те іс жүргізуші (делопроизводитель)</w:t>
        <w:br/>
        <w:t>қызметін атқарады. Одан кейін Окрздравотделде хатшы болып</w:t>
        <w:br/>
        <w:t>бірнеше жыл еңбек еткен. Алматыға келген соң әр мекемелерде</w:t>
        <w:br/>
        <w:t>істеп жүрді. 1933 жылы баласы Батырбек институтын бітірісі-</w:t>
        <w:br/>
        <w:t>мең жұмысын біржолата тастаған еді.</w:t>
        <w:br/>
        <w:t>Әжемнің бойына біткен қасиеттері жұртқа үлгі-өнеге етуге</w:t>
        <w:br/>
        <w:t>тұрарлықтай мол еді. Көпті көрген, араласқан қазақ елінің өзі</w:t>
        <w:br/>
        <w:t>қатарлы ізгі жақсылары - зиялыларымен бірге жасап, сыйласып</w:t>
        <w:br/>
        <w:t>өткен кісі. Бұл кісінің мейірбандығы айтарлықтай өзгеше, бүкіл</w:t>
        <w:br/>
        <w:t>Бірімжановтар әулетінің балаларын оқытып, асыраған. Мұхтар;</w:t>
        <w:br/>
        <w:t>Кәрім, Нұрхан, Халида, Сұлтан, бұлардан басқа өзінің үйлі-</w:t>
        <w:br/>
        <w:t>жайлы болып кеткен сіңдісі Гүлжиһан (Гүлжікей)</w:t>
        <w:br/>
        <w:t>Шәйкемелова күйеуі Мақсүтпен, отызыншы жылдары айдауда</w:t>
        <w:br/>
        <w:t>жүрген Ахмет Тұрғаншинге шыққан сіңлісі Рабиға (Рақыш),</w:t>
        <w:br/>
        <w:t>інісі Смағұлға қол ұшын беріп, жәрдем көрсететін. Осындай</w:t>
      </w:r>
    </w:p>
    <w:p>
      <w:r>
        <w:t>ағайын-туғандарына үлкен қамқоршы еді. Әжем өзінің айтқан-</w:t>
        <w:br/>
        <w:t>ын екі еткізбейтін; қаталдығы да сезілетін, бәрі алдында құрдай</w:t>
        <w:br/>
        <w:t>231</w:t>
        <w:br/>
        <w:t>сүйінші сұрамайсың, оның не? деп дауыс кетеріп сөйледі. Сол</w:t>
        <w:br/>
        <w:t>жерде көңілім бұзылып, көзіме жас Үйіріле кеткенің көріп, “рас</w:t>
        <w:br/>
        <w:t>адам қуанғанда да жылайды деген, неге жабықтың, не болды?”</w:t>
        <w:br/>
        <w:t>деп қояр емес. “Әже, менің қуанышымда шек жоқ, бірақ” , -</w:t>
        <w:br/>
        <w:t>ден көзімді орамалмен сүртіп, жаңағы Мұхтар: ағаммен,</w:t>
        <w:br/>
        <w:t>жолыққанымды шағым етіп өзіне айтып бердім. Мені аяп,</w:t>
        <w:br/>
        <w:t>жұбата отырып ұрсып та алды. “Төзімділік пен қатаңдыққа</w:t>
        <w:br/>
        <w:t>өзіңді үйрет, босқа әр нәрсеге жасымай берік бол! Алдымен</w:t>
        <w:br/>
        <w:t>өзің кімнің қызы екеніңді білесін бе? Әкеңе тартсаң жаман</w:t>
        <w:br/>
        <w:t>болмайсың! Жұрт әкеңді жау болды дегенге құлақ асып сене</w:t>
        <w:br/>
        <w:t>берме. Қазақ халқын шын ниетпен сүйген, жанашыры болып</w:t>
        <w:br/>
        <w:t>қызмет атқарған кісі, тәйірі, жау болушы ма еді? Әлі болашақ</w:t>
        <w:br/>
        <w:t>дәуір әділетті тұжырымға келетін күн туар, асықпа, әкенді</w:t>
        <w:br/>
        <w:t>мақтан түт” деп маған дем беріп елі. Сен сыртта, Томскіде</w:t>
        <w:br/>
        <w:t>оқуда жүріп ел ішіндегі, мұндағы болған көп жағдай,</w:t>
        <w:br/>
        <w:t>өзгерістерді әлі естіп үлгерген жоқсың. Былтыр 1932 жылы</w:t>
        <w:br/>
        <w:t>Алматының түрмесінде отырған Мұхтар Әуезов пен Әлімхан</w:t>
        <w:br/>
        <w:t>Ермеков екеуі өздерінің бұрынғы кезде Алашордада мүше</w:t>
        <w:br/>
        <w:t>болғандарын айта келе “қаталасқамыз, жаздық-жаңылдық, енді</w:t>
        <w:br/>
        <w:t>бетімізді түзу бағытқа бұрамыз!” деген. Осындай мән-жайды екі</w:t>
        <w:br/>
        <w:t>бірдей газет беттерінде жариялап, түрмеден босап шыққан еді.</w:t>
        <w:br/>
        <w:t>Түрмеде көрген зорлық-зәбірлікті көтере алмай, қорқып қалған</w:t>
        <w:br/>
        <w:t>кісіге не дерсің? Еріксіз, зорлықпен көндіру шаралары болмады</w:t>
        <w:br/>
        <w:t>деп кім айта алады? Мұхтар жас жанын қимай, басын аман</w:t>
        <w:br/>
        <w:t>сақтап қалу үшін жазды деп білуіміз керек. Қорқып қалған</w:t>
        <w:br/>
        <w:t>Мұхтар саған олай демесе де болатын еді, оқасы жоқ, көңіліңе</w:t>
        <w:br/>
        <w:t>алма. Гүлнәр, сен әлі талай қиын-қыстау кезеңдерге тап</w:t>
        <w:br/>
        <w:t>боласың, өзінді-өзің төзімділікке, сабыр сақтауға бейімде,</w:t>
        <w:br/>
        <w:t>алдымен адам өз арының алдында таза болып адалдықты сақтау</w:t>
        <w:br/>
        <w:t>керек” деген әжемнің осындай ақыл-кеңесі маған өмір бойы</w:t>
        <w:br/>
        <w:t>үлкен сабақ болып қалды. Кейіннен, жылдар әткен соң басыма</w:t>
        <w:br/>
        <w:t>түскен қауіпті, сұрапыл жылдарда өзімді әжем айтқандай, жан</w:t>
        <w:br/>
        <w:t>қиналар ренжісте де, қуанышта да бір келкі сабырлы, салқын</w:t>
        <w:br/>
        <w:t>түрде қарсы алатындай шынықтырдым. Әбеннің маған: “Гүлім-</w:t>
        <w:br/>
        <w:t>ай!” деп арнаған өлеңінде соны былай:</w:t>
        <w:br/>
        <w:t>Зұлымдықтың көрдің талай тепкісін,</w:t>
        <w:br/>
        <w:t>Өмірге сен туған күннен кектісің.</w:t>
        <w:br/>
        <w:t>Қанша улы шер қатса-дағы ішіңе</w:t>
        <w:br/>
        <w:t>Сездірмеуші ең өзгертпестен сырт пішін,-</w:t>
        <w:br/>
        <w:t>деп сипаттаған еді. Әбен Сатыбалдиев. Шымкент, 1944 жыл.</w:t>
        <w:br/>
        <w:t>251</w:t>
        <w:br/>
        <w:t>Ұлы Отан соғысының басында майданға жақын тұратын</w:t>
        <w:br/>
        <w:t>қалалардың халқы көң азап шекті, үй-жайдан тыс киім-</w:t>
        <w:br/>
        <w:t>кешектен жұрдай айрылған эвакуациямен жедел көшірілген</w:t>
        <w:br/>
        <w:t>жандар, жаралы жауынгерлер көп күндер жөл жүріп кірлеп,</w:t>
        <w:br/>
        <w:t>биттеп, ашығып келушілер арасынан басталған түрлі сүзек,</w:t>
        <w:br/>
        <w:t>қотыр аурулары. жергілікті тұрғындарға ауысып, бөртпе сүзек</w:t>
        <w:br/>
        <w:t>эпидемиясы етек жайлы, қаладағы көптеген емханалар жұмыс-</w:t>
      </w:r>
    </w:p>
    <w:p>
      <w:r>
        <w:t>тарын өзгертін, жұқпалы емханаға айналып (инфекционные</w:t>
        <w:br/>
        <w:t>больницы) бәріміз соп салада, қаланың ішінде, аудандарға</w:t>
        <w:br/>
        <w:t>шығып ауруларға қарсы үнемі күрес жүргіздік. Осындай</w:t>
        <w:br/>
        <w:t>қолданған шаралар нәтижесінде тұрғындардың саулығына</w:t>
        <w:br/>
        <w:t>жәрдем, үлес қосып жедел түрде сүзекті жеңген болатынбыз. ”</w:t>
        <w:br/>
        <w:t>Ұлы Отан соғысы аяқталған кезден бастап күнделікті</w:t>
        <w:br/>
        <w:t>жұмыс ыңғайлана берді, арамызға майданнан оралған бір топ</w:t>
        <w:br/>
        <w:t>дәрігерлер:! қосылды. Солардың біріне уақытша басшылық:</w:t>
        <w:br/>
        <w:t>қызметімді табыстап, 1945 жылы Наркомздравтың арнайы.</w:t>
        <w:br/>
        <w:t>шақыруымен білім көтеру (усовершенствованив) үшін</w:t>
        <w:br/>
        <w:t>Казветинституттың жанындағы үш айлық курсын оқып бітір-:</w:t>
        <w:br/>
        <w:t>дім. Бұл салада ұстаздардан дәріс алып, білімім, ой-өрісім</w:t>
        <w:br/>
        <w:t>кеңейе түсті. Кафедра меңгерушісі, профессор Михаил</w:t>
        <w:br/>
        <w:t>Сергеевич Брагин өзінің сынынан өткізіп, ғылым жолына</w:t>
        <w:br/>
        <w:t>белсенді кірісуімді қалады. Өзім де 9 жыл жинаған тәжірибем-</w:t>
        <w:br/>
        <w:t>ді, мұғалімдікті қорыта келіп, тыңбай іздену жолдары, ғылымға</w:t>
        <w:br/>
        <w:t>аз да болса үлес коссам ба Деген үмітпен өз күшімді сынамақ</w:t>
        <w:br/>
        <w:t>болып, Алматыға көшін келуіме себін тигізді. Бұл 1947 жылдың</w:t>
        <w:br/>
        <w:t>шілде айы болатын. Туыстарымның жәрдемімен (Айдар</w:t>
        <w:br/>
        <w:t>Исмұхамедов, замнаркомфин болатын) берілген жеке вагон-”</w:t>
        <w:br/>
        <w:t>алып Алматыға көшіп келдім. Әбен Жамбылға дейін шығарып</w:t>
        <w:br/>
        <w:t>салып, досымыз КазССР-нің еңбек сіңірген әртісі Ғали</w:t>
        <w:br/>
        <w:t>Дүйсеков Алматыға бірге жол шегіп, Дина екеуімізді</w:t>
        <w:br/>
        <w:t>жайғастырып жүріп кетті. Өзімнің бөлем Нұрғали Ерқосайұлы</w:t>
        <w:br/>
        <w:t>Мұқышевтің әйелі Клавдия ІШПилова курорттан келгенінше</w:t>
        <w:br/>
        <w:t>үйлерінде уақытша бас паналадым. Астанада ең. алғашқы</w:t>
        <w:br/>
        <w:t>қызметті Бірінші қалалық емханада тері-жұқпалы аурулар</w:t>
        <w:br/>
        <w:t>(кожвен. отделение) бөлімінің меңгерушісінен бастадым. Ол</w:t>
        <w:br/>
        <w:t>кезде өрімдей жаспын, күш-қайратым мол, мамандығым</w:t>
        <w:br/>
        <w:t>бойынша басқару-жетекшілік, емдеу қызметіне төселіп,</w:t>
        <w:br/>
        <w:t>ысылған шағым. Үлкен дәрігерлер қауымына, ұжымда</w:t>
        <w:br/>
        <w:t>алғырлық болар, өзімді-өзім көрсете біліп, бәрімен тіл тауып,</w:t>
        <w:br/>
        <w:t>сіңіп кеттім. Ауруларды емдеу дәрігерлік көмегімнен тыс,</w:t>
        <w:br/>
        <w:t>бөлімшенің шаруашылық жұмысына да белсенді түрде кірісуім</w:t>
        <w:br/>
        <w:t>қысқа мерзімде барлық көрсеткіштер жоғары болуы, емхана</w:t>
        <w:br/>
        <w:t>бойынша алдыңғы қатарда болдық. Осының бәрі бас дәрігердің</w:t>
        <w:br/>
        <w:t>239.</w:t>
        <w:br/>
        <w:t>ша салмақты, байсалды бәйбіше қалпында ұстайтын. Әңгімесі</w:t>
        <w:br/>
        <w:t>кісіні еліктіріп, қызықтырып әкететін, сөйлегенде көздері</w:t>
        <w:br/>
        <w:t>күлімсіреп көңілді түрде отыратын. Балаларына жоғары білім</w:t>
        <w:br/>
        <w:t>бергенімен тұрмай жүрт қатарлы. ғылым саласында ғалым</w:t>
        <w:br/>
        <w:t>болуларына дем беріп, Іңкәрдің жұмысына жағдай жасап, қызы</w:t>
        <w:br/>
        <w:t>Зәурені (Зора) асырап тәрбие, мейір-шапағатын көрсеткен Ана.</w:t>
        <w:br/>
        <w:t>Әжемнің жарқын бейнесі менің көз алдымда: дөңгелек</w:t>
        <w:br/>
        <w:t>жүзді, түс келбеті қоңыр, шашын шалқасынан тарап желкесіне</w:t>
        <w:br/>
        <w:t>түйіп қоятын, орта бойлы толық денелі кісі еді. “Үйде жүргенде</w:t>
        <w:br/>
        <w:t>басына орамай сала бермейтін. Үйінде жыл мезгілдеріне</w:t>
        <w:br/>
        <w:t>лайықты қымбат матадан тігілген кең көйлегі, күз түсе жеңіл</w:t>
        <w:br/>
        <w:t>қоңыр пүліштен қынамалы бешпенті, аяғында заказбен тігілген</w:t>
        <w:br/>
        <w:t>етік болатын. Қыс айларында үстіне тиін ішігін, басына қалың</w:t>
        <w:br/>
        <w:t>түбіт шәлі салатын. Кешке таман таза ауаға іштығып серуен-</w:t>
        <w:br/>
        <w:t>дейтін, жастайынан қалыптасқан әдетін үзбейтін еді. Ардақты</w:t>
        <w:br/>
        <w:t>Гүлжауһар әжеміз 1959 жылы 5 мамырда баласы Батырбектің</w:t>
        <w:br/>
        <w:t>қолында ұзаққа созылған ауыр науқастан қайтыс болды.</w:t>
        <w:br/>
        <w:t>Ендігі кезекте әжемнің сіңлілері жайлы аз да болса сөз</w:t>
        <w:br/>
        <w:t>өтейін. Гүлжиһан (Гүлжікей) бұл кісі де Бірімжановтар әулетіне</w:t>
      </w:r>
    </w:p>
    <w:p>
      <w:r>
        <w:t>келін боп түскен, Мақсұт Шәйкемелұлының зайыбы еді. Бертін</w:t>
        <w:br/>
        <w:t>көле үйлі-жайлы, балалы-шағалы кезінде недучилицце: бітіріп,</w:t>
        <w:br/>
        <w:t>ұзақ жылдар мектептерде сабақ берін, зейнеткерлікке шыққан</w:t>
        <w:br/>
        <w:t>кісі еді. Шәйкемеловтар шөберелерін көріп, бақытты, ұзақ өмір</w:t>
        <w:br/>
        <w:t>сүрген еді. Ал Рабиға (Рақынт) бәрінен көрікті, төрелерге тән</w:t>
        <w:br/>
        <w:t>сызылып сөйлейтін кербез, паң, үй-ішінің, күйеуінің еркетайы</w:t>
        <w:br/>
        <w:t>еді. Көп жылдар отасқан күйеуі Ахмет Тұнғаншин - төре</w:t>
        <w:br/>
        <w:t>тұқымынан. Варшава қаласында малдәрігерлік институтты</w:t>
        <w:br/>
        <w:t>бітірген болатын. 30-50 жылдары жұртпен бірге ұсталып,</w:t>
        <w:br/>
        <w:t>Воронежде айдауда үй-ішімен бірге тұрған, кейін ақталып</w:t>
        <w:br/>
        <w:t>келген дербес зейнеткер еді. Осы Алматыда дүние салды, көп</w:t>
        <w:br/>
        <w:t>ұзамай зайыбы Рақыш апай да қыздары Зияданың қолында</w:t>
        <w:br/>
        <w:t>қайтыс болды. Бүл кісілермен өзім жастайымнан таныс,</w:t>
        <w:br/>
        <w:t>әрқашан сәлеміміз түзу, араласып тұрған едік. Әжемнің мен</w:t>
        <w:br/>
        <w:t>танитын немере “ағасы Әубәкір Сейдалин мал дәрігері, бұрын</w:t>
        <w:br/>
        <w:t>Алматыда атты әскер құрамында (Казкавполк әскери нетврач,</w:t>
        <w:br/>
        <w:t>отставкаға шыққаннан кейін жұбайы Мария Ивановнамен</w:t>
        <w:br/>
        <w:t>Шымкентте тұрды, 1943 жылы әжем ағасына, маған келіп</w:t>
        <w:br/>
        <w:t>қонақ болып кеткен болатын. Әубәкір аға 1950 жылдары</w:t>
        <w:br/>
        <w:t>Шымкентте қайтыс болған деп естідім. Басқа туыстары, Ғаббас</w:t>
        <w:br/>
        <w:t>Сейдалиннің баласы Рүстем Алматы қаласының бас архитек-</w:t>
        <w:br/>
        <w:t>торы, Мемлекеттік сыйлықтың лауреаты, інешесі Зияда апай</w:t>
        <w:br/>
        <w:t>мен тұратын Төлебаев көшесінде 174 үйде тұрады. Міне,</w:t>
        <w:br/>
        <w:t>Гүлжауһар Әлмұхамметқызы Бірімжан келіні 1988 .жылы 11</w:t>
        <w:br/>
        <w:t>233</w:t>
        <w:br/>
        <w:t>Әңгіме Мұхтар аға жайлы әлі айтылмақ, Сонымен менің &gt;</w:t>
        <w:br/>
        <w:t>өмірім өткен жылдармен ұштасып, байланысты болғандықтан</w:t>
        <w:br/>
        <w:t>аз да болса өзім туралы қысқаша мәлімет беруім керек деп</w:t>
        <w:br/>
        <w:t>санаймын.</w:t>
        <w:br/>
        <w:t>Мен, 1939 жылы медицина институтын бітіріп Шымкент</w:t>
        <w:br/>
        <w:t>қаласына келдім. Өз таңдауыммен тері жұқпалы жыныс</w:t>
        <w:br/>
        <w:t>аурулары диспансеріне (облкожвендиспансер) 1939 жылы 20</w:t>
        <w:br/>
        <w:t>тамызда жұмысқа тұрдым. Ең әуелі емші-дәрігер (ординатор),</w:t>
        <w:br/>
        <w:t>соңынан сол диспансердің бас дәрігері қызметін атқардым. Бүл</w:t>
        <w:br/>
        <w:t>қалада бас-аяғы 9 жыл жұмыс істедім. Алғашқы дәрігерлік</w:t>
        <w:br/>
        <w:t>қадамыма, мамандықты ойдағыдай меңгеріп алуыма көп</w:t>
        <w:br/>
        <w:t>салалы диспансер бөлімшелерінен өткізіп (стационар, бірнеше</w:t>
        <w:br/>
        <w:t>диспансерлік кабинеттер, физиотерапия, лаборатория) себебін,</w:t>
        <w:br/>
        <w:t>жәрдемін тигізіп, көмегін аямай жетекшілік көрсеткен бас</w:t>
        <w:br/>
        <w:t>дәрігеріміз медицина ғылымының кандидаты құрметті Андрей</w:t>
        <w:br/>
        <w:t>Филипповия Сорочинский болатын. Бұл кісімен екі жыл бойы</w:t>
        <w:br/>
        <w:t>қызмет істеп, алған біліміме күнделікті тәжірибе қосылып,</w:t>
        <w:br/>
        <w:t>соғыс жылдарында майданға аттанған дәрігерлерімнің орнын</w:t>
        <w:br/>
        <w:t>басып, өз мамандығымда қателік, білместік жіберіп алмай,</w:t>
        <w:br/>
        <w:t>ысылған дәрігерлер қатарында саналып, беделім жұрттан кем</w:t>
        <w:br/>
        <w:t>түспеді. Соғыстан бұрын Шымкентте небәрі үш қазақ дәрігері:</w:t>
        <w:br/>
        <w:t>Қорғасын заводы емханасының бас дәрігері, хирург Сара</w:t>
        <w:br/>
        <w:t>Таумышқызы Қашқынбаева, қаланың районы Янги-Шаһар</w:t>
        <w:br/>
        <w:t>емханасының бас дәрігері София Дәулетқызы Бөкейханова</w:t>
        <w:br/>
        <w:t>және мен. Дәрігерлік басшылық еткен үшеуміз өте тату, сыйлас</w:t>
        <w:br/>
        <w:t>құрбы болдық. Қарамағымызда көпұлтты қала тұрғындары</w:t>
        <w:br/>
        <w:t>облыс бойынша әр ауданнан келетін аурулар емдеуде болды.</w:t>
        <w:br/>
        <w:t>Елеулі жұмысымыз, майданда жараланған әскерлерді емдеп</w:t>
        <w:br/>
        <w:t>аяқтарынан тұрғызып, қатарға қосылуларына күш-жігерімізді</w:t>
        <w:br/>
        <w:t>аямаған дәрігерлерміз. Кейін біздің қатарымызға эвакуациямен</w:t>
        <w:br/>
        <w:t>келген дәрігерлер қосылып, жұмысымыз бір келкі жеңілденіп,</w:t>
        <w:br/>
        <w:t>майданға, елге фельдшер, медсестра даярлайтын медучилишеге</w:t>
        <w:br/>
        <w:t>сабақ беріп жүрдік. Екі тілге жетік болғандықтан (орыс-қазақ)</w:t>
      </w:r>
    </w:p>
    <w:p>
      <w:r>
        <w:t>қарапайым мәлениеті әлі көтеріліп болмаған жұртқа тигізген</w:t>
        <w:br/>
        <w:t>пайдамыз аз болмады. Үгіт-насихат жұмысын атқардық: түрлі</w:t>
        <w:br/>
        <w:t>ауруды асқындырып алмай дер кезінде емделулеріне аурудан</w:t>
        <w:br/>
        <w:t>сақтану шараларын (профилактика) қолдану, ескі салттан: үят</w:t>
        <w:br/>
        <w:t>көру, ауруын жасырудан шегетін азаптарын айтып, ескертіп,</w:t>
        <w:br/>
        <w:t>әсіресе ересектер мен балалар арасында түрлі аурудан</w:t>
        <w:br/>
        <w:t>сақтандыратын, егуден (прививка) қашпауларын түсіндіріп</w:t>
        <w:br/>
        <w:t>газет беттерінде жазып, көпшілікке радио арқылы үзбей лекция</w:t>
        <w:br/>
        <w:t>оқып тұрдық. )</w:t>
        <w:br/>
        <w:t>238</w:t>
        <w:br/>
        <w:t>мамырда жүзге толды. Ағайын-туғандар, Бірімжанов әулеті, көз”</w:t>
        <w:br/>
        <w:t>көрген жекжат-жұрағаттарының бастарын қосып Іңкәр мен</w:t>
        <w:br/>
        <w:t>Аннель арнайы мерекелі той өткізбекші еді, таудай талаптары</w:t>
        <w:br/>
        <w:t>жанбады. Іңкәрдің немере жиеңі Ләйлісі сырқаттану себебінен,</w:t>
        <w:br/>
        <w:t>бірақ жақын жолдастары, туыстары болып, той дәмін татып</w:t>
        <w:br/>
        <w:t>қайтқанбыз. Әжемізді еске алып, жылы лебіздерімізді білдірдік.</w:t>
        <w:br/>
        <w:t>Соңымыздан еріп, қаулап өсіп келе жатқан жастарға айтары-</w:t>
        <w:br/>
        <w:t>мыз, сол кісідей болуға тырысып, әрекеттенсе Гүлжауһар әже-</w:t>
        <w:br/>
        <w:t>мізге тұрғызған тағы бір ескерткіш болын қалар еді. :</w:t>
        <w:br/>
        <w:t>Ахмет Қорғанбекұлы мен Гүлжауһар Бірімжанованың</w:t>
        <w:br/>
        <w:t>балалары: Батырбек -» Рүстем -&gt; Дәурен; Іңкәр -» Зәуре (Зора)</w:t>
        <w:br/>
        <w:t>-&gt; Ләйлі -» Мұрат -» Ескендір. Әңгімемнің басында айтып</w:t>
        <w:br/>
        <w:t>өткен сөздерім “әжеме келдім” дегенім, мен үшін қадірлі</w:t>
        <w:br/>
        <w:t>кеңесшім, жанашырым, ақылтөйім әжем болғандықтан бұл кісі</w:t>
        <w:br/>
        <w:t>туралы ұрпақтарыма түсіндірген түрім осы еді.</w:t>
        <w:br/>
        <w:t>Ендігі сөз кезегі Ахмет Корғанбекұлы Бірімжанов туралы</w:t>
        <w:br/>
        <w:t>болмақ. Ахмет 1870 жылы Торғай әңірінде дүниеге келген,</w:t>
        <w:br/>
        <w:t>арғын, атақты Жәнібек батырдың тұқымы, бергі аталары</w:t>
        <w:br/>
        <w:t>Дәуренбек-Бірімжаннан тарайды, дәулетті кісінің баласы.</w:t>
        <w:br/>
        <w:t>Өзімен бірге туған інісі Әбдікәрім, қарындасы болыпты. Екінші</w:t>
        <w:br/>
        <w:t>шешелері Гүлжаулардың апалары | Сейдалы төренің</w:t>
        <w:br/>
        <w:t>қыздарының бірі - Ғүлмай екен. Бұл кісіден сегіз бала</w:t>
        <w:br/>
        <w:t>туыпты, олар: Ғазымбек, Ғазима, Батырхан, Шәкен, Мұхтар,</w:t>
        <w:br/>
        <w:t>Кәрім, Нұрхан, Жұмахан. Нұрхан Қорғанбеков болып жүрді де,</w:t>
        <w:br/>
        <w:t>Ғазымбек, Мұхтар Бірімжанов фамилиясында еді. Бұрын</w:t>
        <w:br/>
        <w:t>іргелес, отырған қалың ел іні бірімен бірі құда болып, қыз</w:t>
        <w:br/>
        <w:t>алысатыны бар емес пе еді? Қазақтың сондай ежелгі салтын</w:t>
        <w:br/>
        <w:t>сақтаған белгілі Ыбырай Алтынсарин Бірімжанның қарын-</w:t>
        <w:br/>
        <w:t>дасына үйленген. Сонымен ілгеріден келе жатқан араласу,</w:t>
        <w:br/>
        <w:t>сыйлас құдалар елде оқу-ағарту жұмыстарын бәрі бірігіп ат</w:t>
        <w:br/>
        <w:t>салыса атқарған кісілер. Ахмет өсе көле Ыбырай мектебінде</w:t>
        <w:br/>
        <w:t>оқыған, одан кейін әкесі Орынбор тимназиясына түсіреді.</w:t>
        <w:br/>
        <w:t>Оқуға ынталы, талабы да зор .Ахмет Қазанға барып</w:t>
        <w:br/>
        <w:t>университеттің заң факультетінде оқып, оны 1896 жылы алтын</w:t>
        <w:br/>
        <w:t>медальмен бітірген. (Осы күні немересі Рүстем Бірімжановта</w:t>
        <w:br/>
        <w:t>сақтаулы). Ахмет Қазан төңкерісінен бұрын Мемлекеттік</w:t>
        <w:br/>
        <w:t>Думаға депутат боп сайланған кісі. Оқуын бітіріп, мамандығы</w:t>
        <w:br/>
        <w:t>бойынша елде қызмет атқарған. Торғайда тұрғанында (1920</w:t>
        <w:br/>
        <w:t>жылдар) Орынбордан қызметке шақыру телеграммасын алады.</w:t>
        <w:br/>
        <w:t>Бұл кісінің мойнына үлкен міндет жүктеледі, жаңа құрылған</w:t>
      </w:r>
    </w:p>
    <w:p>
      <w:r>
        <w:t>қазақ елінің астанасында заң қызметін құрастырып, оны</w:t>
        <w:br/>
        <w:t>дамытуға, алға қоюға міндеттейді. Ахмет күш-жігерін аямай</w:t>
        <w:br/>
        <w:t>салып, қызу жұмысқа кірісіп кетеді. Сол жылдардан бастап</w:t>
        <w:br/>
        <w:t>234</w:t>
        <w:br/>
        <w:t>көзінен тыс қалмады. Күнделікті ертеңгі өтетін дәрігерлік</w:t>
        <w:br/>
        <w:t>кеңесте Людмила Соломоновна Каневская (кейін профессор.</w:t>
        <w:br/>
        <w:t>болды) менің тындырған жұмысыма ықылас аударып, керек</w:t>
        <w:br/>
        <w:t>жәрдемін аяған емес. Арада бір ай толмай, жиырма бір күн</w:t>
        <w:br/>
        <w:t>дегенде Л. Каневская мені кабинетіне, қызмет бітердің алдында</w:t>
        <w:br/>
        <w:t>шақырып алып, жұмысыма ырзалығын білдіріп: “Мынау сізге</w:t>
        <w:br/>
        <w:t>беріліп отырған екі бөлмелі пәтердің кілті” деп маған кілтті</w:t>
        <w:br/>
        <w:t>ұстатты (Мичурин көшесі, 11 емхананың меншікті үйі).</w:t>
        <w:br/>
        <w:t>Мұндай жақсылықты күтпеген жерден естіп көрмеген басым</w:t>
        <w:br/>
        <w:t>қуанғанымнан не дерімді білмей, сасып, рахмет айтудың</w:t>
        <w:br/>
        <w:t>орнына мелшиіп қатып қалыппын.. Соңынан есімді жиып</w:t>
        <w:br/>
        <w:t>құшақтан, алғысымды. жеткіздім. Рахмет жауғыр Л.С.</w:t>
        <w:br/>
        <w:t>Каневская маған осындай көмек берген кісі еді. Бұл сөзіме</w:t>
        <w:br/>
        <w:t>біреу сенер, біреу сенбес. Шындық, ақиқат болған соң жазып</w:t>
        <w:br/>
        <w:t>отырмын, әрине, өзімді-өзім мақтағаным емес. Ыңғайсыздау</w:t>
        <w:br/>
        <w:t>болса жұрт мені кешірер. Шексіз қуанышымды бұдан бір күн</w:t>
        <w:br/>
        <w:t>бұрын Шымкенттен келген Әбен Сағымбекұлы Сатыбалдиев</w:t>
        <w:br/>
        <w:t>бөлісті. Сол күннен бастап бұрынғы көңілсіз өмірімнің пердесі</w:t>
        <w:br/>
        <w:t>түсіп, бақытты өмір өз есігін ашты. Әбем екеуміз қосылып, ой-</w:t>
        <w:br/>
        <w:t>арманымызға жеттік, махаббаты мол, үзақ жылдар міне оылай</w:t>
        <w:br/>
        <w:t>басталып еді.</w:t>
        <w:br/>
        <w:t>1948 жылдың күзінде емхана өртеніп, бөлімшем уақытша</w:t>
        <w:br/>
        <w:t>жабылып, өзім көп жылдар армандаған медицина</w:t>
        <w:br/>
        <w:t>институтының кафедрасына асистент болып орналастым, бұл</w:t>
        <w:br/>
        <w:t>туралы кейін айтылмақ.</w:t>
        <w:br/>
        <w:t>Енді 1947 жылдың жазында болған оқиғаны сөз ететйін.</w:t>
        <w:br/>
        <w:t>Бір күні жалғыз өзім қазіргі Кабанбай көшесімен Опера</w:t>
        <w:br/>
        <w:t>театрына қарсы бетпен келе жатыр едім, анадайдан алдымнан</w:t>
        <w:br/>
        <w:t>Мұхтар Әуезов ағамыз шыға келді. Біз көріспегелі де он бір</w:t>
        <w:br/>
        <w:t>жыл өткен. Неде болса елемей қасынан өтіп кетейін деп</w:t>
        <w:br/>
        <w:t>ыңғайланып, бетінен көз алмастан тесіле қарап, үндемей жүре</w:t>
        <w:br/>
        <w:t>бергенімде: “Гүлнәр, сен танымай барасың ба?” деп тоқтатты.</w:t>
        <w:br/>
        <w:t>Мен: “Бұл күнде атағы әлемге жайылған әйгілі Әуезовты</w:t>
        <w:br/>
        <w:t>білмейтін, танымайтын пенде жоқ, шығар, ал сіз мені неге</w:t>
        <w:br/>
        <w:t>тоқтаттыңыз. Біз бір-бірімізді танымайтын болайық дегеніңізді</w:t>
        <w:br/>
        <w:t>ұмыттыңыз ба?” деп, ары қарай жүріп кетпек түрімді көрпе</w:t>
        <w:br/>
        <w:t>“Аз ғана кідір Гүлнәр, өкпеңнің жөні бар, сенің алдыңда</w:t>
        <w:br/>
        <w:t>кінәлімін, мені кешір жаным, кезінде басқа түскен пендешілік</w:t>
        <w:br/>
        <w:t>адамға не істетпейді, ауыздан шыққан сөз ұшқан құс тәрізді</w:t>
        <w:br/>
        <w:t>ұстай алмайсың. Өткенге салауат, сені көрмегелі талай жылдар</w:t>
        <w:br/>
        <w:t>өтті. Жақаңның, Гая, Әлтайдың арты қайырлы болсын, өзің</w:t>
        <w:br/>
        <w:t>аман бол, арттарында қалған жалғыз көзісің ғой” деп көңіл</w:t>
        <w:br/>
        <w:t>айтты. Жүзіне қарасам көздерінде іркілген жас толы екен,</w:t>
        <w:br/>
        <w:t>249</w:t>
        <w:br/>
        <w:t>жорғалайтын кездерін мен көп көргенмін. Әжем кезі келсе</w:t>
        <w:br/>
        <w:t>зекіп, ұрсып та алатын, оның ұрсуының өзімізге белгілі жәні</w:t>
        <w:br/>
        <w:t>болатын, қорқа отырып сыйлайтынбыз. Сонымен қатар</w:t>
        <w:br/>
        <w:t>шындықты, әділетті сүйетін, адал сөзінде тұратын адамдарды</w:t>
        <w:br/>
        <w:t>жеке өз тұрғысынан қарап бағалай білетін. Мені алты -жасым-</w:t>
      </w:r>
    </w:p>
    <w:p>
      <w:r>
        <w:t>нан, өзінің көз алдында өскенімнен бері ашық мінезімен болар,</w:t>
        <w:br/>
        <w:t>әжеме сөзім өзгелерден өтімді еді. Мені баскалардан тәуір</w:t>
        <w:br/>
        <w:t>көретін. Бертін кепе бойжеткен шағымда әжеме ішіміздегі</w:t>
        <w:br/>
        <w:t>сырымызды бүкпей ақтарып салып, мұңымыз болса оны да</w:t>
        <w:br/>
        <w:t>айтып, өзін әңгімеге тартып, ақыл-кеңесін естіп, бойымызға</w:t>
        <w:br/>
        <w:t>сіңірін үлгілі болуға тырысатынбыз. .Бір қызығы, театрға</w:t>
        <w:br/>
        <w:t>шақыратын жігіттерімізді ертіп әкеліп әжемізбен жолықтырып,</w:t>
        <w:br/>
        <w:t>сыннан өткізетінбіз. Айтқан ақыл-кеңесіне құлақ асып, өзін</w:t>
        <w:br/>
        <w:t>бірге алып жүретінбіз. Іңкәр екеумізді ұнамсыз қыздардан</w:t>
        <w:br/>
        <w:t>бойымызды аулақ салатын. Әжемнің үйінде өзіміздің кісілерден</w:t>
        <w:br/>
        <w:t>бөтен балаларының құрбылары әр ұлттардың өкілдерін көре-</w:t>
        <w:br/>
        <w:t>тінбіз. Нағыз йнтернационалист адам еді. Солардың бәрімен</w:t>
        <w:br/>
        <w:t>әңгімесі жарасып, өзінің ақыл-парасаты өзгелерден жоғары,</w:t>
        <w:br/>
        <w:t>дара тұратынын көретін едік. Ол кісінің қолынан кітап,</w:t>
        <w:br/>
        <w:t>күнделікті газет-журналдар түспейтін, ішкі, сыртқы мемлекет-</w:t>
        <w:br/>
        <w:t>тердегі жаңалықтарды оқыт. отыратын. Үй-ішінің тіршілігін</w:t>
        <w:br/>
        <w:t>ұқыпты ұстайтын, қашан барсаң бауырсағы мен дәмді</w:t>
        <w:br/>
        <w:t>тағамдары даяр тұратын, дастарханы мол, қолы ашық кісі еді.</w:t>
        <w:br/>
        <w:t>Жұртта кездесе бермейтін өзінің қалың қара дәптері болатын,</w:t>
        <w:br/>
        <w:t>оған күнін жібермей көп жылдар бойы тамағын, заттарын</w:t>
        <w:br/>
        <w:t>тіркеп, кәдімгі бухгалтерге тән күнделік жазатын (кіріс, шығыс,</w:t>
        <w:br/>
        <w:t>қалдық). Сонымен баласының табысын үнемдеп, артылған</w:t>
        <w:br/>
        <w:t>ақшасын комодында сақтайтын. Жұрттан сыйлығын тартын-</w:t>
        <w:br/>
        <w:t>байтын, алтын, күміс, хрусталдарын өзім де, басқалар да талай</w:t>
        <w:br/>
        <w:t>алғанбыз. Әжем соңғы 1957-58 жылдары ауруға шалдығып,</w:t>
        <w:br/>
        <w:t>жүдеңкіреп жүрді. Қартайған кезінде менімен ұзақ отырып</w:t>
        <w:br/>
        <w:t>сырласатын, уайымы Баташ ағаның үйленбеуі еді, бұл жанына</w:t>
        <w:br/>
        <w:t>қатты бататын. Осы жайлы маған үлкен міндет артып, сенім</w:t>
        <w:br/>
        <w:t>білдірген. Оны мен бұлжытпай орындап Аннель Абдулқызы</w:t>
        <w:br/>
        <w:t>Бәкейхановаға үйленуінде атқарған қызметіме бәрі ырза болған.</w:t>
        <w:br/>
        <w:t>еді. Әжемнің арманы орындалып, Баташ аға бақытты семья</w:t>
        <w:br/>
        <w:t>құрды. Әжеміз жұрттың қадірін, сый-құрметін көп көрген, өзі</w:t>
        <w:br/>
        <w:t>де сондай қайыра білетін адам. Бұл кісі жұрттың көбін танып</w:t>
        <w:br/>
        <w:t>білетін, шыққан тегін, кім қай жердің топырағынан екенін,</w:t>
        <w:br/>
        <w:t>кімнің ұрпағы екенін айтып толық, анықтама беретін. Соны-</w:t>
        <w:br/>
        <w:t>сымен бізді таң қалдыратын. Жастай жесірлік көрген, уайым-</w:t>
        <w:br/>
        <w:t>қайғысын жұртқа сездірмейтін өжет, ер көкірек мінезді бола-</w:t>
        <w:br/>
        <w:t>тын. Біреуге мұңын шағып жылағанын көрмедім. Өзін барын-</w:t>
        <w:br/>
        <w:t>232</w:t>
        <w:br/>
        <w:t>Гүлжиһан (Гүлжікей), Рабиға (Рағыш), Смағүл, Мұса,</w:t>
        <w:br/>
        <w:t>Сүйінгерей туылады. і</w:t>
        <w:br/>
        <w:t>Ә. Сейдалин мол дәулетінің арқасында ұлдарын Орынбор-</w:t>
        <w:br/>
        <w:t>дағы тимназияда оқытады. Бұл оқу орнын бітірісімен</w:t>
        <w:br/>
        <w:t>Петербордағы университетке түсіріп, жоғары білімге қол жет-</w:t>
        <w:br/>
        <w:t>кізеді. Қыздарын арнайы ашылған мектептерде оқытып, қалған</w:t>
        <w:br/>
        <w:t>балаларын үйінде мұғалім жалдап бәріне терең білім берген.</w:t>
        <w:br/>
        <w:t>Ал, Ә. Сейдалиннің балаларына келсек, Қазақ Совет</w:t>
        <w:br/>
        <w:t>Энциклопедиясының берген мәліметтері бойынша, тұңғыш</w:t>
        <w:br/>
        <w:t>ұлы - Жиһанша Әлмұхаммет ұлы. Сейдалин (1877-1923)</w:t>
        <w:br/>
        <w:t>Қостанай қаласында туып өскен. Орынбор гимназиясын, кейін</w:t>
        <w:br/>
        <w:t>Санкт-Петербург университетінің заң факультетін 1904 жылы</w:t>
        <w:br/>
        <w:t>бітіріп, елге оралады. 1911-1915 жылдары “Айқап” журналының</w:t>
        <w:br/>
        <w:t>тұрақты тілшілерінің бірі болған. Журнал бетгерінеде қазақ</w:t>
        <w:br/>
        <w:t>халқының мұң-мұқтаждарын жазады. Алған мамандығы</w:t>
        <w:br/>
        <w:t>бойынша ұлттық праволарын қорғау саласында жұмыс</w:t>
        <w:br/>
        <w:t>атқарған. К. Маркстің “Капиталының” мазмұнын жасырын</w:t>
        <w:br/>
        <w:t>түрде ел арасында таратып (1907-1917 жж.) таптық күрестің</w:t>
        <w:br/>
        <w:t>саяси мәнін түсіндірді. Сол үшін қуғын да көрген. 1917-1920</w:t>
      </w:r>
    </w:p>
    <w:p>
      <w:r>
        <w:t>жж. алашордашылармен саяси күрес жүргізген. Жиһанша</w:t>
        <w:br/>
        <w:t>қазақ халқының орыстарымен бірігуін колдаған адам. Өз</w:t>
        <w:br/>
        <w:t>сөзімен айтқанда: “Қазақтар орыстың қарашекпенділерімен</w:t>
        <w:br/>
        <w:t>бірікпей ел болмайды” деген. Іңкәрдің айтуынша: “Жиһанша</w:t>
        <w:br/>
        <w:t>жиырмасыншы жылдары із-түссіз жоғалып кеткен, тағдыры</w:t>
        <w:br/>
        <w:t>белгісіз. Апамның екінші ағасы Яхия Әлмұхамметұлы</w:t>
        <w:br/>
        <w:t>Сейдалин, туған жылын білмеймін, ол да Орынбордың</w:t>
        <w:br/>
        <w:t>гимназиясын тәмамдаған. Елден ертеректе. шығып Петерборда</w:t>
        <w:br/>
        <w:t>тұрған. Сонда татар қызына үйленген болатын, өмірі ұзаққа</w:t>
        <w:br/>
        <w:t>созылмай сол қалада қайтыс болған. Артында Фарид атты ұлы</w:t>
        <w:br/>
        <w:t>қалған. Біз 1927 жылы әкеміз қайтыс болғанда Ленинградта</w:t>
        <w:br/>
        <w:t>Яхияның әйелі мен Фаридті көрген едік. Бұл отбасы туралы</w:t>
        <w:br/>
        <w:t>басқа дерек жоқ. Зұлқарнай Әлмұхамметұлы Сейдалиннің туған</w:t>
        <w:br/>
        <w:t>жылы белгісі. Бұл да Орынбор гимназиясын бітіріп,</w:t>
        <w:br/>
        <w:t>Ленинградтағы университеттердің бірінде оқып жүргенде</w:t>
        <w:br/>
        <w:t>студенттер арасында өткен саяси қозғалысқа қатысқаны үшін</w:t>
        <w:br/>
        <w:t>оқуынан шығарылып, басқа жоғары оқу орындарына алынба-</w:t>
        <w:br/>
        <w:t>сын деп жазаланады, оны “Волчий билет” дейтін. Зұлқарнай</w:t>
        <w:br/>
        <w:t>Сейдалин Ташкентте тұрып совет қызметінде істеген кісі. Бүл</w:t>
        <w:br/>
        <w:t>кісінің жолдасы белгілі қоғам қайраткері Сұлтанбек Қожанов</w:t>
        <w:br/>
        <w:t>болған. Зұлқарнай “Алаш” партиясына қарсы пікірдегі адам,</w:t>
        <w:br/>
        <w:t>бірақ өзі коммунистер қатарына кірмеген.</w:t>
        <w:br/>
        <w:t>, Енді Ә. Сейдалиннің қызы, өзім білетін, аса құрмет</w:t>
        <w:br/>
        <w:t>тұтатын әжем, біздің Дулатовтар отбасының ең жақыны</w:t>
        <w:br/>
        <w:t>230</w:t>
        <w:br/>
        <w:t>ылғи “қайда жүр екен” деп алаңдаймын. Әкесі ақталғаннан</w:t>
        <w:br/>
        <w:t>бері ізіне түсіп іздедім. Сол баланы (бала деймін ғой қазір,</w:t>
        <w:br/>
        <w:t>мендей үлкен жасқа келді), Бектұрды бес қаладан іздеттім.</w:t>
        <w:br/>
        <w:t>Ташкентте министрлік арқылы бір ай іздеп, содан маған</w:t>
        <w:br/>
        <w:t>“табылмады” деген жауап келді.</w:t>
        <w:br/>
        <w:t>- Әлгінде сіздің қолыңыздан қаншама суреттерді көріп,</w:t>
        <w:br/>
        <w:t>тамашаладық. “Қызбел” кеңшарындағы М. Дулатов орта мектебі</w:t>
        <w:br/>
        <w:t>жанынан ұйымдастырылған мұражайға 54 суретті сыйға</w:t>
        <w:br/>
        <w:t>тартқаныңызды білеміз. “Ал, баяғыда бір суретіңіз ұшты-күйлі</w:t>
        <w:br/>
        <w:t>жоғалып кетіпті ғой. Соның сырын айтып берсеңіз қайтеді?</w:t>
        <w:br/>
        <w:t>- Иә, бізде сондай бір қасиетті сурет бар болатын. Онда</w:t>
        <w:br/>
        <w:t>тігулі тұрған киіз үй, оң жағыңда жеңіл мәшине, оның қасында</w:t>
        <w:br/>
        <w:t>шофер отыр. Австриялық. Бергі жағында тазетпен көзін</w:t>
        <w:br/>
        <w:t>қалқалап, түрегеп тұрған менің әкем Міржақып. Оң</w:t>
        <w:br/>
        <w:t>қапталындағысы Лиза Бөкейхановамен гимназист формасын</w:t>
        <w:br/>
        <w:t>киген Үгітай. Оны жұрт Сергей деп атап кеткен, Бәкейханов-</w:t>
        <w:br/>
        <w:t>тың ұлы. Үйдің екінші жағындағы жерге үлкен кілем төселген.</w:t>
        <w:br/>
        <w:t>Ақ дастарханның басында самаурында шай құйып менің</w:t>
        <w:br/>
        <w:t>шешем отыр. Қарсы алдында Ахмет Байтұрсынов жүрелеген.</w:t>
        <w:br/>
        <w:t>Оның қасында жарбиып тоғыз айлық мен отырмын. Осы сурет</w:t>
        <w:br/>
        <w:t>дәл қазір көз алдымда тұр. Бізден 1940 жылы ұрланып кетті.</w:t>
        <w:br/>
        <w:t>- Апай, әкеңізге деген іңкәр көңіліңіз, сүйіспеншілігіңіз кім-</w:t>
        <w:br/>
        <w:t>кімді де еліктірмей, егілгпей қоймайды. Әкесіне қызының берер</w:t>
        <w:br/>
        <w:t>бағасы қандай еді?</w:t>
        <w:br/>
        <w:t>-.Мен әкемді қандай деп санаймын? Біріншіден, әкем -</w:t>
        <w:br/>
        <w:t>өзі бауырмал кісі болды. Ақкөңіл, одан қалды балажан еді.</w:t>
        <w:br/>
        <w:t>Үлкендерді кәдімгі өзінің шешендігімен магниттей тартып</w:t>
        <w:br/>
        <w:t>тұрып, төңірегіңе жинайтын. Өзінің сөзі ылғи үстем болып,</w:t>
        <w:br/>
        <w:t>жолдастары сыйлап Жақаң дейтін. Жақаң атанып жүргенде ол</w:t>
      </w:r>
    </w:p>
    <w:p>
      <w:r>
        <w:t>отыздың ішінде ғана екен. Сонда ол кісіні үлкен тұлға деп</w:t>
        <w:br/>
        <w:t>санап, жұрт өздерінің көсеміндей көретін.</w:t>
        <w:br/>
        <w:t>Ал, одан бергі уақытта әкемнің мінезінің қайсарлығы да</w:t>
        <w:br/>
        <w:t>болды, бірбеткейлігі де болды. Өзінің бағытынан айтқан,</w:t>
        <w:br/>
        <w:t>ұстанған жолынан таймайтын. Өзінің шындығына, дәлеліне</w:t>
        <w:br/>
        <w:t>серік сенімді еді. Адал қызмет істеп жүргеніне, халқын басын</w:t>
        <w:br/>
        <w:t>байлап сүйгеніне, сол асыл .мұрат жолында құрбандыққа</w:t>
        <w:br/>
        <w:t>кеткеніне дейін ешуақытта өкінбеген. Түрмеде де оны жалғыз</w:t>
        <w:br/>
        <w:t>ұстайды. Сол кезде қара наннан шахматтың фигураларын істеп,</w:t>
        <w:br/>
        <w:t>қағазға сызып, екі кісі болып өзімен-өзі ойнайды екен.</w:t>
        <w:br/>
        <w:t>Түрменің сақшылары тесіктен сығалап таң “қалған. Кағаз</w:t>
        <w:br/>
        <w:t>бермесе, оқитын кітап бермесе не істесін тар камераның</w:t>
        <w:br/>
        <w:t>ішінде. Кейде бірнеше сағат бойы жүреді екен ерсілі-қарсылы.</w:t>
        <w:br/>
        <w:t>Күніне қанша шақырым жүргенін есепке алып, өзін-өзі</w:t>
        <w:br/>
        <w:t>246</w:t>
        <w:br/>
        <w:t>МІРЖАҚЫПТЫҢ ҚЫЗЫ АЙТАДЫ</w:t>
        <w:br/>
        <w:t>- Түлнәр апай, қазір. сіз 84 жасқа шықтыңыз. Осының</w:t>
        <w:br/>
        <w:t>алпыс жылға жуығы зарығын күтумен, торығумен өтіпті-ау!</w:t>
        <w:br/>
        <w:t>Сонда; қайран әкеңіздің халқына қайтып ораларына “имандай</w:t>
        <w:br/>
        <w:t>сенген екенсіз ғой.</w:t>
        <w:br/>
        <w:t>- Әкемді мен ені уақытта “жау” деп санағам жоқпын.</w:t>
        <w:br/>
        <w:t>Ахмет атамды да “жау” дегенім жоқ. Шәкәрім, Мағжан,</w:t>
        <w:br/>
        <w:t>Жүсіпбек, Әлихан Бөкейханов... Осылардың барлығы біздің</w:t>
        <w:br/>
        <w:t>қазақтың тек мақтанышы болды. Сол кісілердің сара жолымен</w:t>
        <w:br/>
        <w:t>жүргенде пенде ешқашан адамшылықтан да, елдіктен де</w:t>
        <w:br/>
        <w:t>айырылмасы хақ. Осы бай мұраға ие болып, солардың кезінде</w:t>
        <w:br/>
        <w:t>шығарған немесе жазып кеткен шығармаларын қайыра жарық</w:t>
        <w:br/>
        <w:t>көрсетіп, кейінгі ұрпаққа аманаттағанымыз жөн.</w:t>
        <w:br/>
        <w:t>2 Маған әкемнің төңірегінде кімдер болды деген сұрақтар</w:t>
        <w:br/>
        <w:t>көп қойылады. Үйде қазір әкем мен шешемнен қалған үстел</w:t>
        <w:br/>
        <w:t>бар. Өзім -сол үстелдің астында жүгіріп ойнағанмын. Сол</w:t>
        <w:br/>
        <w:t>шақтарымды қазір есіме алсам, үстел басында қазақтың біраз</w:t>
        <w:br/>
        <w:t>зиялылары отырған екен; жүз он төрт кісіні, әйелдерсіз, өзім</w:t>
        <w:br/>
        <w:t>тізіп шықтым. Айтсам, Әуезов, Сәтбаев, Аймауытов,</w:t>
        <w:br/>
        <w:t>Байтұрсынов, анау Абай атамның қаншама ұрпақтары бір-</w:t>
        <w:br/>
        <w:t>бірімен сырласып, шай ішіп, көңіл тоғайтқан десейші, мұнда.</w:t>
        <w:br/>
        <w:t>Ішімде еш уақытта бір сөнбеген сенім болды. Ол - әкем, оның-</w:t>
        <w:br/>
        <w:t>осы төңірегі ақталады дегеннен айырылғам жоқ. Сол күш мені</w:t>
        <w:br/>
        <w:t>осы дүниеде алып жүр. Сол күшпен мен осы Уақытқа дейін;</w:t>
        <w:br/>
        <w:t>мінеки, тіршілік етіп келе жатырмын. Балалы-шағалы болдым,</w:t>
        <w:br/>
        <w:t>немере-шөбере сүйіп отырмын. Әкем мен шешемнен көрген.</w:t>
        <w:br/>
        <w:t>тәрбиемді өҙ балаларыма дарытқаныма ризамын.</w:t>
        <w:br/>
        <w:t>- Тар заманда нелер басқа түспеді дейсіз. Жүсіпбектей.</w:t>
        <w:br/>
        <w:t>асылдың туяғы - Бектұр өзіңізбен түйдей құрдас екен. Соя өзі.</w:t>
        <w:br/>
        <w:t>хабарсыз кеткеннен табылды ма?</w:t>
        <w:br/>
        <w:t>- Менің әкем бірде Бейімбет Майлиннің әйелі.</w:t>
        <w:br/>
        <w:t>Гүлжамалды, баласы Әукенді, Жүсіпбек Аймауытовтың баласы</w:t>
        <w:br/>
        <w:t>Викторды, оңы біз Бектұр дейтінбіз, сол үшеуін алып</w:t>
        <w:br/>
        <w:t>Орынбордан Қостанайға. келеді. Сол жақта олар жазғы</w:t>
        <w:br/>
        <w:t>демалысын өткізген, Күзге салым қайтып келгеннен кейін біз</w:t>
        <w:br/>
        <w:t>Орынбордан Қызылордаға көштік. Әлі есімде, Виктор</w:t>
        <w:br/>
        <w:t>қыркүйекке дейін біздің үйде болды. Әкесі Ташкентте тұратын,</w:t>
        <w:br/>
        <w:t>одан Шымкентке ауысты да баласын өзімен бірге ала кетті.</w:t>
      </w:r>
    </w:p>
    <w:p>
      <w:r>
        <w:t>Кейін Бектұр біздің Үйге үнемі келіп демалыстарын өткізіп</w:t>
        <w:br/>
        <w:t>Жүретін. Ол .менімен түйдей құрдас болатын, бір-бірімізге</w:t>
        <w:br/>
        <w:t>бауыр басып кеткен едік. Мен қазір сол Бектұрды жоқтап,</w:t>
        <w:br/>
        <w:t>245</w:t>
        <w:br/>
        <w:t>сонда дағы. менің көңілім босамады, мМелшийт жібімедім.</w:t>
        <w:br/>
        <w:t>Мұхтар аға-әрі қарай сөйлеп кетті: “Өзің туралы Шымкентте</w:t>
        <w:br/>
        <w:t>тұратын Абайдың ұрпақтары Әубәкірдің Камашынан естідім;</w:t>
        <w:br/>
        <w:t>жақсы дәрігер болыпсың, оларға “үлкен адамгершілік көрсетіп,</w:t>
        <w:br/>
        <w:t>жәрдем-көмегінді көрсетіпсің, бәрі саған ырза, ауыздарынан</w:t>
        <w:br/>
        <w:t>Тастамай айтып келді. Гүлнәр, саған сол үшін үлкен рахмет</w:t>
        <w:br/>
        <w:t>айтамын. Осыдан екі жыл бұрын Абайдың ұрпақтарын, өзім</w:t>
        <w:br/>
        <w:t>бастап, басқа. да жазушылар бар Абайдың 100. жылдық</w:t>
        <w:br/>
        <w:t>юбилейін өткізбек болып Шыңғыстауға барып қайттық” деп</w:t>
        <w:br/>
        <w:t>сөйлеп тұр. Менде әлі үн жоқ. “Гүлнәр, осы сен бұрынғыдай</w:t>
        <w:br/>
        <w:t>емессің, сөйлемейсің ғой? Жүр, қазір біздің Үйге барайық?, -.</w:t>
        <w:br/>
        <w:t>деді аға. “Мен үндемей селқос басымды шайқадым. іштегі</w:t>
        <w:br/>
        <w:t>Зілдей болған өкпем әлі тарқар емес, менен мұны күтпеген</w:t>
        <w:br/>
        <w:t>болуы керек әңгімеміз сонымен жарасқан жоқ, Көңілсіз</w:t>
        <w:br/>
        <w:t>қалпымда ..“Хош болыңыз!”- деп жүріп кеттім. Осыдан кейін</w:t>
        <w:br/>
        <w:t>арада тағыда 2-3 жылдай өтті, Мұхтар ағаны кездестірмей,</w:t>
        <w:br/>
        <w:t>көрмей, тек сырттан тілектес болып жүрдім.</w:t>
        <w:br/>
        <w:t>інші. жылдарда біздің қазақ қарап жүре ме, кадірлі</w:t>
        <w:br/>
        <w:t>Мұхтар Әуезов пен Қаныш Сәтпаев ағаларымызды жұмыс-</w:t>
        <w:br/>
        <w:t>тарынан босатты. Пәлекорлық, күншілдер мен белсенділер</w:t>
        <w:br/>
        <w:t>жала жауып, қуғынға ұшыратқан еді. Сондықтан “бұл кісілер</w:t>
        <w:br/>
        <w:t>Алматыдан, Мәскеуге кетуге мәжбүр болды. Мәскеудегі өздерін</w:t>
        <w:br/>
        <w:t>сыйлай білетін, қадір тұтатын орыс жолдастары белгілі</w:t>
        <w:br/>
        <w:t>академиктер қуана, құшақ жая қарсы алып (Қайнекей</w:t>
        <w:br/>
        <w:t>Жармағамбетовтың айтуы), солардың араларында бас сауғалап,</w:t>
        <w:br/>
        <w:t>Мәскеу университеттерінде лекциялар оқып, аман қалғандары</w:t>
        <w:br/>
        <w:t>жұртшылыққа мәлім.</w:t>
        <w:br/>
        <w:t>Бұл жылдары Әбен екеуміз де құр қалмадық, Әбен</w:t>
        <w:br/>
        <w:t>“Социалистік Қазақстан” газетінің редакциясында әдебиет пен</w:t>
        <w:br/>
        <w:t>өнер бөлімінің меңгерушісі қызметінде еді. Үстінен домалақ</w:t>
        <w:br/>
        <w:t>арыз (аноним) түсіп, “жоқты шындай, шындықты құдай ұрған-</w:t>
        <w:br/>
        <w:t>дай” демекші Бұралқы болыстың баласы - Әбен (ол Бәбен</w:t>
        <w:br/>
        <w:t>болатын) Дулатовтың күйеуі деп жұмысынан босатылды.</w:t>
        <w:br/>
        <w:t>Тексере келе - ақиқатын біліп, ақталып бәрі орнына келген,</w:t>
        <w:br/>
        <w:t>сөйтіп Әбеннің басын көп шатаққа салған кісілер ортамызда</w:t>
        <w:br/>
        <w:t>жүрген Сәуірбек Бақбергенов пен Әзілхан Нұршайықов бола--</w:t>
        <w:br/>
        <w:t>тын. Мені де институттан шығарып, үш ай жұмыссыз жүрдім:</w:t>
        <w:br/>
        <w:t>Осындай соққы: көріп, көңілсіз жағдайларды бастан кешкенбіз ”</w:t>
        <w:br/>
        <w:t>1957 жылы бүкіл елімізді дүрліктіріп, “қуаныш әкелгей</w:t>
        <w:br/>
        <w:t>той-белгілі сөз зергері, жазушы-ғалым Мұхтар Әуезовтың</w:t>
        <w:br/>
        <w:t>..Яшыс жаска толған юбилейі еді. Одақ көлемінде мақтанышпен,</w:t>
        <w:br/>
        <w:t>"мерекелі тоймен аталынып өтіп еді. Мұхтар аға өзінің алпыс</w:t>
        <w:br/>
        <w:t>жасын кемеліне келіп, шығармашылығы жанып, биік шыңында</w:t>
        <w:br/>
        <w:t>241</w:t>
        <w:br/>
        <w:t>әкеңнің көзін көргендер өлмесін!” дегендей, қымбатты ағамыз</w:t>
        <w:br/>
        <w:t>мен үшін ұмтылмас бейнесін, белгісін қалдырған еді. :</w:t>
      </w:r>
    </w:p>
    <w:p>
      <w:r>
        <w:t>Алпысыншы жылдары Мұхтар аға Оңтүстік өңіріне,</w:t>
        <w:br/>
        <w:t>Шымкентке көбірек барып жүрді. Өзінің болашақ шығар-</w:t>
        <w:br/>
        <w:t>маларына қазақ жұмысшыларының бейнесін, кейіпкерлер із-</w:t>
        <w:br/>
        <w:t>деп, материал жинаумен зауыттарда кездесулер өткізіп жүрген-</w:t>
        <w:br/>
        <w:t>ін естігенбіз. )</w:t>
        <w:br/>
        <w:t>1958 жылы онкүндік кезіңде картина талереясы</w:t>
        <w:br/>
        <w:t>көрмесінде қойылған Евгений Вучетичтің шеберханасынан</w:t>
        <w:br/>
        <w:t>шыққан бірнеше Қазақстанның көрнекті қайраткерлерінің ақ</w:t>
        <w:br/>
        <w:t>мәрмәрдан қашап жасалған мүсіндерінің арасында Әбеннің</w:t>
        <w:br/>
        <w:t>туған ағасы Шымкент қорғасын зауытының белгілі жұмыс-</w:t>
        <w:br/>
        <w:t>шысы Мелдебек Сағынбековтың да мүсіні бар-ды. Соны</w:t>
        <w:br/>
        <w:t>көрген Мұхтар аға Шымкентке арнайы. барып танысып,</w:t>
        <w:br/>
        <w:t>жолыққан. Мелдекең қорғасын зауыты алғашқыда Жамбылда,</w:t>
        <w:br/>
        <w:t>кейін Шымкентке көшкеннен бастап сонда әуелі жұмысшы,</w:t>
        <w:br/>
        <w:t>содан біртіндеп инженер дәрежесіне көтеріліп .“рафинировоч-</w:t>
        <w:br/>
        <w:t>ный” цехтың бастығы болған. Белсенді партия мүшесі, ардагер,</w:t>
        <w:br/>
        <w:t>еңбекте өзінің жоғары орынын алған кісі. Еңбегі жанып таза</w:t>
        <w:br/>
        <w:t>қорғасын шығарудың әдісін меңгерген, айрықша ұсынысы</w:t>
        <w:br/>
        <w:t>бойынша мемлекетке миллиондаған пайда келтіріп, үлкен үлес</w:t>
        <w:br/>
        <w:t>қосқан. Сол еңбегі үшін наградалар мен сыйлыққа ие болған.</w:t>
        <w:br/>
        <w:t>Шымкент сапарында (Әділбай Омаровтың естелігі) Мұхтар аға</w:t>
        <w:br/>
        <w:t>Мелдекеңнің үйінде болып, бала-шағасымен кездескенін, олан</w:t>
        <w:br/>
        <w:t>тамаша әсер алғанын Алматыға келісімен Әбенге жолығып,</w:t>
        <w:br/>
        <w:t>бәрін айтып берген. “Енді Гүлнәрді ертіп біздің үйге келіңдер,</w:t>
        <w:br/>
        <w:t>отырып әңгімелесейік” деп шақырғанда да бармадым. Ағаның</w:t>
        <w:br/>
        <w:t>тілегі менің көңілімді аулап, бұрынғыдай қарым-қатынасты</w:t>
        <w:br/>
        <w:t>қалпына түсіру еді.</w:t>
        <w:br/>
        <w:t>Қайран, Мұхтар аға! Тіршілікте кадіріңді еркелікпен</w:t>
        <w:br/>
        <w:t>елемей жүрген сорлы басым қазір үлкен әкініштімін. Мұхтар</w:t>
        <w:br/>
        <w:t>сынды ұлы жазушы, артында қалдырған, жер шарына тараған</w:t>
        <w:br/>
        <w:t>мол мұрасы қазақ халқының мақтанышы. Халқымыздың аяулы</w:t>
        <w:br/>
        <w:t>перзенті мәңгі арамызда бізбен жүргендей, естен шығар емес.</w:t>
        <w:br/>
        <w:t>“Ағайынды өкпеге қисаң да, өлімге қимайсың” деген аталы сөз</w:t>
        <w:br/>
        <w:t>аузыма оралып отыр. Көңілі біздің Дулатов отбасына баяғыдай</w:t>
        <w:br/>
        <w:t>: таза екенін айтпаса да түсінікті, сездім, кешірдім Мұхтар аға!</w:t>
        <w:br/>
        <w:t>28.11. 1978 ж.</w:t>
        <w:br/>
        <w:t>Дулатова Гүлнар</w:t>
        <w:br/>
        <w:t>Дулатова Г.М. Шындық шырағы.- Алматы, 1995.- 1-</w:t>
        <w:br/>
        <w:t>кітап.- 132-154 6.</w:t>
        <w:br/>
        <w:t>244</w:t>
        <w:br/>
        <w:t>табандылықпен шыңықтырып отырған ғой. Тоғыз айдың</w:t>
        <w:br/>
        <w:t>ішінде ату. жазасына бұйырғанда күйзелген уақыттары да</w:t>
        <w:br/>
        <w:t>болыпты. Ол.туралы қабырғалас отырған бір ағайын Мұхамәди</w:t>
        <w:br/>
        <w:t>Мамаев деген кісі босанып шығып үйіне келгенде айтқан еді.</w:t>
        <w:br/>
        <w:t>7 Әке мен баланың арасындағы сүйіспеншілік деген өзі</w:t>
        <w:br/>
        <w:t>табиғи нәрсе.емес пе? Ал, әкемнің мені жақсы көргені, менің”</w:t>
        <w:br/>
        <w:t>ол кісіні сүйгенім ерекше болатын. Ол басқа балаларынан гөрі</w:t>
        <w:br/>
        <w:t>мені тым жақсы көретін. Біз Орынборда тұрғанда, кіпкентай</w:t>
        <w:br/>
        <w:t>кезімде сынап көреді екені мені. Бір күні әкем мен шешем келе</w:t>
        <w:br/>
        <w:t>жатады да, екеуі екі жаққа тұра қалады. “Мына Гүлнәр</w:t>
        <w:br/>
        <w:t>алдымызға шығып саған бара ма, маған бара ма”, - деп</w:t>
        <w:br/>
        <w:t>таласады. Мен арсаландап әкеме жүгіріп барсам керек. Сол</w:t>
      </w:r>
    </w:p>
    <w:p>
      <w:r>
        <w:t>болмашы нәрсеге дәсердей болады екен жарықтық!</w:t>
        <w:br/>
        <w:t>Тұрмысымызда өте көп қиыншылық көрдік. Әкем өз</w:t>
        <w:br/>
        <w:t>қызметімен жүрді. Біз шешем екеуміз нағашыларымыздың</w:t>
        <w:br/>
        <w:t>қолында болдық, Нағашы деп отырғаным анамның екі апасы.</w:t>
        <w:br/>
        <w:t>Бірі Көкшетауда тұрды, біреуі Атбасарда. Одан кейін Семейдің</w:t>
        <w:br/>
        <w:t>Шыңғыстауында - Абай атаның ауылында болдық, Біз әкеммен</w:t>
        <w:br/>
        <w:t>көбінесе жолығыса бермейтінбіз. Шыңғыстауда тұрғанымызда</w:t>
        <w:br/>
        <w:t>қыстыгүні “әкеңізді ұстап әкетті” деген суық хабар келді.</w:t>
        <w:br/>
        <w:t>Панасыз қалған біз шешемнің сіңлісі ГүлшаВра үшеуміз</w:t>
        <w:br/>
        <w:t>қақаған аязда Семейге келдік. Бұрынырақта сондағы</w:t>
        <w:br/>
        <w:t>Комиссарская көшесіндегі екі қабатты үйде тұрғанбыз.</w:t>
        <w:br/>
        <w:t>Төмендегісіне Әлихан Бөкейхановтар жайғасқан еді. Бұл енді</w:t>
        <w:br/>
        <w:t>Семейдегі аз уақыттағы тұрмыс.</w:t>
        <w:br/>
        <w:t>Сосын Семей түрмесінен - әкем мен Бөкейхановты</w:t>
        <w:br/>
        <w:t>Орынборға әкетг. Орынборға барғаннан кейін “босатып</w:t>
        <w:br/>
        <w:t>жіберді. Бөкейхановты Мәскеуге жіберді де, менің әкем</w:t>
        <w:br/>
        <w:t>Орынборда қалып қойды. Содан кейін екі ай өтпей шешем</w:t>
        <w:br/>
        <w:t>екеумізді осында алдыртты. Мінекей, бұл 1922 жылдың қысы</w:t>
        <w:br/>
        <w:t>болатын. Осы кезеңнен 1928 жылғы желтоқсанға дейін</w:t>
        <w:br/>
        <w:t>әкеммен бас қосыл, семья болып тұрған уақытымыз сол</w:t>
        <w:br/>
        <w:t>болатын. !</w:t>
        <w:br/>
        <w:t>- “Дулатова” деген фамилияны осыншама жыл алып жүру</w:t>
        <w:br/>
        <w:t>оңай болмаған да шығар. “Дулатова” деген сөздің өзі кезінде</w:t>
        <w:br/>
        <w:t>“халық жауының қызы” деген ұғым бергенін несіне жасырамыз.</w:t>
        <w:br/>
        <w:t>Сондағы рухани теперішке, жан күйзелісіне қалай ғана</w:t>
        <w:br/>
        <w:t>шыдадыңыз, апай?</w:t>
        <w:br/>
        <w:t>- Мен әкемнің тұңғышы болғандықтан, басқа перзенттері</w:t>
        <w:br/>
        <w:t>қалмағандықтан өне бойы әкемнің фамилиясын алып жүрдім.</w:t>
        <w:br/>
        <w:t>Осы фамилияны алып жүру біздің қилы заманда өте бір кауіпті</w:t>
        <w:br/>
        <w:t>болды. Ол тұрғысында көрмеген қиыншылығым қалмады.</w:t>
        <w:br/>
        <w:t>Соның барлығына төздім. Ал, енді фамилиясын алып жүру</w:t>
        <w:br/>
        <w:t>247</w:t>
        <w:br/>
        <w:t>бітіргеннен кейін мен шешемді алып, Шымкентке кеттім.</w:t>
        <w:br/>
        <w:t>Сонда 1940 жылы 15 қыркүйекте шешем 45 жасында дүниеден”</w:t>
        <w:br/>
        <w:t>өтті. Тірісінде “Дулатова” деген фамилиясын зор мақтанышпен</w:t>
        <w:br/>
        <w:t>алып жүрген еді асыл анам.</w:t>
        <w:br/>
        <w:t>“Бақытсыз Жамал” қкйабы алғап көргенде оны</w:t>
        <w:br/>
        <w:t>бауырыңызға. қысып, өксіп жылап, кейін несіне қайтармай.</w:t>
        <w:br/>
        <w:t>қойғаныңызды естіп едік...</w:t>
        <w:br/>
        <w:t>- 1935-1936 жылдары оқып жүрген кезімде демалыс үйінде</w:t>
        <w:br/>
        <w:t>Шонанов Телжанның бәйбішесі Шаһизада дейтін апаймен”</w:t>
        <w:br/>
        <w:t>таныстым. Бір көрмекке сұлу, өзі оқыған, тәуір қызметі бар кісі</w:t>
        <w:br/>
        <w:t>еді. Сол кісі бірде: “Жүр, екеуміз саяхат жасайық”, - дап тау</w:t>
        <w:br/>
        <w:t>беткейіне ертіп шықты. Үлкен жартасқа сүйеніп тұрып бір</w:t>
        <w:br/>
        <w:t>керемет өлеңдерді тақпақтап жатқа айта жөнелсін. “Неткен</w:t>
        <w:br/>
        <w:t>маржан тіркестер?, - дедім мен тәнті болып. “Бұл сенің</w:t>
        <w:br/>
        <w:t>папаңның “Бақытсыз Жамалыңың” өлеңдері емес пе?” .- деп ол</w:t>
        <w:br/>
        <w:t>мені бауырына қысты. Әлі есімде “Бақытсыз Жамалды” кейін</w:t>
        <w:br/>
        <w:t>маған 1936 жылы Қартқожа Тоғанбаев ағамыз берген еді. Ол -</w:t>
        <w:br/>
        <w:t>Қартқожа кәдімгі Жүсіпбек Аймауытовтың кейіпкері, бір</w:t>
        <w:br/>
        <w:t>жағынан менің шешеме жақын болатын. “Бақытсыз Жамал”</w:t>
        <w:br/>
        <w:t>қолыма тиген соң, көпке дейін иесіне қайтармай, айырылмай</w:t>
        <w:br/>
        <w:t>жүрдім. Арада бірер ай әткенде шешем: “Жоқ, Гүлнәр, сенікі</w:t>
      </w:r>
    </w:p>
    <w:p>
      <w:r>
        <w:t>дұрыс емес. Берді екен саған, оқыдың, таныстың, енді өзіне</w:t>
        <w:br/>
        <w:t>қайтарып бер”, - деп ақыл айтты. Ана сөзіне ықтиярсыз көнуге.</w:t>
        <w:br/>
        <w:t>тура келді.</w:t>
        <w:br/>
        <w:t>Әкемнің “Шағым” дейтін әлеңін көп кісілер жаттап,”</w:t>
        <w:br/>
        <w:t>кездескенде оңашада айтып беретін. Осы өлеңді Бауыржан</w:t>
        <w:br/>
        <w:t>Момышұлының аузынан талай естідім. Батыр ағамыз ғой, ол</w:t>
        <w:br/>
        <w:t>кезде де ешкімнен қаймықпайтын. “Менің Міржақып ағам”</w:t>
        <w:br/>
        <w:t>деп әманда айбаттанып отыратын. “Көрмейсің бе, - дейтін ол</w:t>
        <w:br/>
        <w:t>әзі тақпақтап айтқан жырдан ләззат алып, - өзін қаңдай</w:t>
        <w:br/>
        <w:t>кішіпейіл санайды. Сен, ұмытпа, мұндай ұлы әкені мақтаныш</w:t>
        <w:br/>
        <w:t>тұту керек.</w:t>
        <w:br/>
        <w:t>Бертін келе өзімнің де балаларым өсіп, соларға аталарын</w:t>
        <w:br/>
        <w:t>таныту міндетін іштей мойныма жүктедім. Сол себепті мең енді</w:t>
        <w:br/>
        <w:t>жалғыз қалған қызы болғаннан кейін қарап жүрмей, аздан:</w:t>
        <w:br/>
        <w:t>естеліктер жаза бастадым. Ол ең әуелі маған ,оңайлыққа тиген:</w:t>
        <w:br/>
        <w:t>жоқ. Неге десеңіз, ішкі сырыңызды, інікі ойыңызды қағаз</w:t>
        <w:br/>
        <w:t>бетіне түсірмек түгілі ол ойыңнан өзің шошитын заман болды:</w:t>
        <w:br/>
        <w:t>ғой бізде. Сонда да ақталмай жатып-ақ қолыма қалам алған:</w:t>
        <w:br/>
        <w:t>едім.. Мен өзім әдебиетші де, журналист те емеспін,”</w:t>
        <w:br/>
        <w:t>дәрігермін. Ал, қазақша да оқымаған едім. Сонда да өзімді-өзім</w:t>
        <w:br/>
        <w:t>сауаттандырып, қазақ тілін меңгеруге күш салдым. Сол</w:t>
        <w:br/>
        <w:t>мақсатпен кітаптар оқитын болдым, қазақтың газеттеріне</w:t>
        <w:br/>
        <w:t>249</w:t>
        <w:br/>
        <w:t>Воровская- 52-де, Лев Толстойдың “Соғыс және “бейбітшілік”</w:t>
        <w:br/>
        <w:t>романындағы Ростовтардың үйі деп естігем. Есікті ашып-</w:t>
        <w:br/>
        <w:t>жауып тұрған мұртты швейдар шал маған Ростовтың қызмет-</w:t>
        <w:br/>
        <w:t>шісі “тәрізді көрінді, тек Наташа жоқ, ойға не келмейді?</w:t>
        <w:br/>
        <w:t>Шешініп зәулім конференция залына кірдік. Залдың төрдегі</w:t>
        <w:br/>
        <w:t>көлденең тіреп қойылған ұзыннан-ұзақ жылтыр қара столында,</w:t>
        <w:br/>
        <w:t>екі бетінде. қарама-қарсы орналасқан жазушылар, ортада</w:t>
        <w:br/>
        <w:t>Мұхтар Әуезов ағамыз отыр. Төлысқан денесін оңға бұрып, сол</w:t>
        <w:br/>
        <w:t>қолымен жағын таянып залда жайғасқан өзінің қаламдас</w:t>
        <w:br/>
        <w:t>серіктеріне сүйсіне көз тастап отырды. Мен"де көзімді алмай</w:t>
        <w:br/>
        <w:t>Мұхтар ағаға қараумен болдым. Түрінен байқағаным</w:t>
        <w:br/>
        <w:t>шаршағандық, төңірегіндегі ақындар бірінен соң бірі қызып</w:t>
        <w:br/>
        <w:t>өлеңдерін оқып жатыр. Мұхтар аға зейін қойып тыңдаған жүрт</w:t>
        <w:br/>
        <w:t>тәрізді көрінбейді. Жалғыз өзі ғана отырғандай, алаңсыз бір</w:t>
        <w:br/>
        <w:t>нүктеге тесіле қадалып үлкен ойға шомып отырған сықылды.</w:t>
        <w:br/>
        <w:t>Мұхтар аға көзіне кімді елестіріп отырғанын, не ойлап</w:t>
        <w:br/>
        <w:t>отырғанын кім біліпті? Әр қатарды аралап дамылсыз суретке</w:t>
        <w:br/>
        <w:t>түсіріп жүрген фоторепортерлер. Жазушылар үзіліске шыққан-</w:t>
        <w:br/>
        <w:t>да Мұхтар ағаны қоршап алыш суретке түсумен болды. “Бір</w:t>
        <w:br/>
        <w:t>мезгілде жаңағы топтың ішінен сытылып, бізге қарай беттеді.</w:t>
        <w:br/>
        <w:t>Әбен мені қолтықтап, Мұхтар ағаға қарсы жүргізді, ізетпен</w:t>
        <w:br/>
        <w:t>сәлемдестік. Мұхтар аға: “Жарайсың Әбен, Гүлнәрді қалдыр-</w:t>
        <w:br/>
        <w:t>май ертіп келгеніңе рахмет. Бағанадан сендерді көріп ойыма</w:t>
        <w:br/>
        <w:t>неше алуан өткен өмірдің қайта келмес, тек есте сақталыш</w:t>
        <w:br/>
        <w:t>қалған көріністері көшкен бұлттай тізбектеліг- жатты. Ой.</w:t>
        <w:br/>
        <w:t>шіркін мұнша жүйірік болар ма?! Г. Үлнәрдің келгеніне қуандым,</w:t>
        <w:br/>
        <w:t>білген кісіге оның жөні бөлек қой”,-деді. Менің ойыма</w:t>
        <w:br/>
        <w:t>молданың -“ұқсайсың-ай, ұқсайсың, бірақ айтуға болмайды”</w:t>
        <w:br/>
        <w:t>дегені түсті. Мұхтар ағаның мені көргенде есіне кім түсетіні</w:t>
        <w:br/>
        <w:t>айтпаса да түсінікті, бұл заманға не дерсің?! Келесі күні бізді</w:t>
        <w:br/>
        <w:t>Лихачев атындағы автомашина Зауытына алып барды, одан</w:t>
        <w:br/>
        <w:t>кейін Ленин атындағы Москва университетіне келіп студенттер</w:t>
        <w:br/>
        <w:t>мен оқытушылар ұжымымен кездесу өтгі. Күні бойы жүруден</w:t>
        <w:br/>
        <w:t>шаршаған біз енді қайтамыз деп залдан шыға бергенімізде,</w:t>
      </w:r>
    </w:p>
    <w:p>
      <w:r>
        <w:t>Мұхтар аға жұрттан бөлініп қасыма келді де: “Жүр, Гүлнәр, тек</w:t>
        <w:br/>
        <w:t>екеуміз ғана суретке түсейікші” Деп екі қолымен арқамнан</w:t>
        <w:br/>
        <w:t>сүйеп, алдына жүргізе бергенінде басқалары қоғадай</w:t>
        <w:br/>
        <w:t>жапырылып, қоршауға алып жеке түсуімізге мұрша бермеді,</w:t>
        <w:br/>
        <w:t>Мұхтар аға келе жатқан бетімен сол жағымнан қарап,</w:t>
        <w:br/>
        <w:t>жартылай түсіп қалған. :</w:t>
        <w:br/>
        <w:t>Сонымен “бөлмедегі ілулі тұрған суреттің сыры осындай</w:t>
        <w:br/>
        <w:t>болатын. Шіркін, көз көргендерге не жетсін! “Әкең өлсе де,</w:t>
        <w:br/>
        <w:t>243</w:t>
        <w:br/>
        <w:t>әркімнің өзінің азаматтық құқы, борышы деп санаймыз ғой.</w:t>
        <w:br/>
        <w:t>Бірақ, мына фамилияның - Дулатованың қисыны ерекше</w:t>
        <w:br/>
        <w:t>қатерлі болды. Қазақстанда мені оқытпады, сол себепті де</w:t>
        <w:br/>
        <w:t>Томскіге барып, мединститутқа түстім. 1934 жылы әкеме барып</w:t>
        <w:br/>
        <w:t>қайтатын “свидание” бер деп, Пешкова Екатерина Павловнаға</w:t>
        <w:br/>
        <w:t>(М. Горькийдің әйелі, Қызыл Крестің бастығы болатын)</w:t>
        <w:br/>
        <w:t>шешем арыз жіберді. Ана жақтан ол кісіге осындай өтінішпен</w:t>
        <w:br/>
        <w:t>әкем де жазыпты. Ал, Пешкованың жауабы әкеме бұрын</w:t>
        <w:br/>
        <w:t>жеткен екен. Сондықтан ол шешеме телеграмма салып: “Бір</w:t>
        <w:br/>
        <w:t>айлық осында рұқсат берілді. Әлібекті алып кел”, - деп</w:t>
        <w:br/>
        <w:t>хабарлаған. Әлібек дейтін менің кішкентай інім, ол 1925 жылы</w:t>
        <w:br/>
        <w:t>туған, 9 жасар бала. Бұлар келген соң әкем пәтер алып, бір ай</w:t>
        <w:br/>
        <w:t>шамасы тұрыпты. Енді артынан естуім бойынша әкем былайша</w:t>
        <w:br/>
        <w:t>хат жазады екен шешеме. “Сендер кеттіңдер, кеткеннен кейін</w:t>
        <w:br/>
        <w:t>әлгі пәтерге күніне екі рет барып жүрдім. Онда сендердің</w:t>
        <w:br/>
        <w:t>містерің қалған сияқты, сағынышпен үйді маңайлап, торуылдап</w:t>
        <w:br/>
        <w:t>жүремін де қоямын”.</w:t>
        <w:br/>
        <w:t>Сөйтіп, 1934 жыл да өтті. 1935 жылы мамыр айында біздің</w:t>
        <w:br/>
        <w:t>үйге үлкен бір қайғы кірді. Ол - жаңағы інім Әлібек қыстыгүні</w:t>
        <w:br/>
        <w:t>шананың астына қалып, содан жарақаттанып, қолы сынып</w:t>
        <w:br/>
        <w:t>қайтыс болды. Көп кісі көңіл айтып келді. Бәйбішесімен Ахмет</w:t>
        <w:br/>
        <w:t>атам да келді. Сонда бізді құшақтап, тізерлеп отырып айтқаны:</w:t>
        <w:br/>
        <w:t>“Сен Гая, (Ғайнижамал шешемді айтады) сабыр ет, болғанға</w:t>
        <w:br/>
        <w:t>берік бол. Мына балаң қайтыс болса, баласыз мен де жүрмін</w:t>
        <w:br/>
        <w:t>ғой.. Әлтайдың қайтыс болғаның Міржақыпқа жазбаңдар.</w:t>
        <w:br/>
        <w:t>Артымда ұлым бар деп жүрсін. Келгенде бір-ақ білер, енді</w:t>
        <w:br/>
        <w:t>ұзамай келеді ғой”. .</w:t>
        <w:br/>
        <w:t>Кейін сол күзде төрт айдан кейін соң әкем қайтыс болды</w:t>
        <w:br/>
        <w:t>деген хабар алдық біз. Бұл қазан айының аяқ кезі болатын.</w:t>
        <w:br/>
        <w:t>Содан кейін әкемнің киімі, мүлкі, қалған кітаптары ма,</w:t>
        <w:br/>
        <w:t>суреттері ме, жазысқан хаттары ма, әйтеуір солардың барлығы</w:t>
        <w:br/>
        <w:t>бір айдан кейін біздің қолымызға тиді. Өмірде бір қайғы бір</w:t>
        <w:br/>
        <w:t>қайғыға ұласып жатқанда - әкеміз қайтыс болғанда біздің</w:t>
        <w:br/>
        <w:t>қабырғамыз қайысып, әбден жүдедік. Сонда Ахмет атам келіп,</w:t>
        <w:br/>
        <w:t>күңіреніп “Гая, менің саған айтар сөзім жоқ, Міржақып</w:t>
        <w:br/>
        <w:t>өлгеннен кейін не айтам. Сөз таба алмай отырмын. Сондай</w:t>
        <w:br/>
        <w:t>бауырымнан, інімнен, өзімнің серіктес досымнан айырылу</w:t>
        <w:br/>
        <w:t>сендерге қандай батса, маған да солай батып отыр”, -- деген еді</w:t>
        <w:br/>
        <w:t>басу айтып.</w:t>
        <w:br/>
        <w:t>Бұл қайғылы уақыт та өтті: Бірақ қуғыннан көз</w:t>
        <w:br/>
        <w:t>жазғанымыз жоқ. 1937 жылдан бастап менің шешемді</w:t>
        <w:br/>
        <w:t>Алматыда тұрғызбады. Сара дейтін апасы” екеуі мынау</w:t>
        <w:br/>
        <w:t>Талғардан бір үй сатып алып, сонда 2-3 жыл тұрды. Институт</w:t>
        <w:br/>
        <w:t>248</w:t>
      </w:r>
    </w:p>
    <w:p>
      <w:r>
        <w:t>тұрғанында тойлады. Ұлы жазушының қазақ әдебиетіне қосқан”</w:t>
        <w:br/>
        <w:t>елеулі еңбектері “Абай жолы” эпопеясы және т.б. көркем</w:t>
        <w:br/>
        <w:t>шығармалары бүкіл әлемге жайылып кеткенін білеміз. Көп</w:t>
        <w:br/>
        <w:t>жылдар бойы зерттеп сіңірген еңбегі, қазақтың көркем</w:t>
        <w:br/>
        <w:t>әдебиетіне қосқан сүбелі үлесі бағаланып, Мемлекеттік сыйлық</w:t>
        <w:br/>
        <w:t>беріліп, ордендер мен нағрадаларға ие болды. Юбилей</w:t>
        <w:br/>
        <w:t>қарсаңында белгілі қаламдас жолдастары, ғалымдар. баспасөз</w:t>
        <w:br/>
        <w:t>беттерінде көлемді мақалалар жазып, жұртшылықты жазушы-</w:t>
        <w:br/>
        <w:t>ның еңбектерімен таныстырып жатты. Мұхтар ағаның салтанат-</w:t>
        <w:br/>
        <w:t>ты юбилейі Қазақ мемлекеттік опера және балет театрында</w:t>
        <w:br/>
        <w:t>өткізілді. Арнайы шақыру билетін алғанбыз, өкінішке орай</w:t>
        <w:br/>
        <w:t>Әбен командировкада болып, тойға жалғыз баруды ыңғайсыз</w:t>
        <w:br/>
        <w:t>көріп қатыса алмадым. Соным қате болды, сол жылы ағамен</w:t>
        <w:br/>
        <w:t>біржола татуласып, өткен-кеткенді ұмытуым керек еді. Әбеннің</w:t>
        <w:br/>
        <w:t>айтуын мақұлдап ағаны үйге де шақырып қолымнан дәм</w:t>
        <w:br/>
        <w:t>татқызбағаныма осы күнге ішейін өкінемін. Амал қанша,</w:t>
        <w:br/>
        <w:t>басымнан кателік өткіздім.</w:t>
        <w:br/>
        <w:t>1958 жыл біз үшін естен мәңгі кетпес, қызығы мол жыл</w:t>
        <w:br/>
        <w:t>болды. Сол жылы желтоқсанда Мәскеуде Қазақ әдебиеті мен</w:t>
        <w:br/>
        <w:t>өнерінің онкүндігі өтетін болып, оған республика көлемінде</w:t>
        <w:br/>
        <w:t>қызу даярлық басталды. Жазушылар одағының бірінші хатшы-</w:t>
        <w:br/>
        <w:t>сы Ғабит Мүсірепов жазушыларға мынадай ескерту айтқан:</w:t>
        <w:br/>
        <w:t>егер әйелдеріңізді алып баратын болсаңыздар, тек қазақтың</w:t>
        <w:br/>
        <w:t>ұштық киімін киетін болсын. Бұл хабар тез тарап, әйелдер</w:t>
        <w:br/>
        <w:t>қауымы қалушы ма еді, бәріміз көйлек, камзол, өкшелі етік</w:t>
        <w:br/>
        <w:t>тіккізіп үлгергенбіз. Мәскеу повзымен жолға шықтық, Поезд</w:t>
        <w:br/>
        <w:t>тоқтаған станцияларда күні бұрын білтен туыстар, жора-</w:t>
        <w:br/>
        <w:t>жолдастар, ел-жұрт карсы алды. Шымкенттен бастап Оралға</w:t>
        <w:br/>
        <w:t>дейін жұрт қолда бар тамақтарын алдымызға тосып,</w:t>
        <w:br/>
        <w:t>купелерімізді толтырып жібереді. Улап-шулап, көңіл көтеріп 10</w:t>
        <w:br/>
        <w:t>желтоқсан күні: Мәскеуге келіп, “Киев” мейманханасына</w:t>
        <w:br/>
        <w:t>жайғастық, Сол кеште бізді өзіміздің батыр ағамыз Бауыржан</w:t>
        <w:br/>
        <w:t>Момышұлы қонақ етіп, бірінші танысқан күніміз еді, оны</w:t>
        <w:br/>
        <w:t>кейін бөлек жазамын. Таң атса құмырсқаның илеуіндей құжы-</w:t>
        <w:br/>
        <w:t>наған мәскеуліктерді көреміз. Арнайы машиналармен бізді</w:t>
        <w:br/>
        <w:t>қыдыртады, жазушылармен әр жерлерде кездесулер өткізіледі.</w:t>
        <w:br/>
        <w:t>Мейманханаға достарымызбен келіп тамақтанамыз, бір-бірі-</w:t>
        <w:br/>
        <w:t>мізді қонаққа шақырып, не ресторанға барамыз. Кешке жақын</w:t>
        <w:br/>
        <w:t>театрларда боламыз. Осындай ұмтылмас, қызыққа, думанға</w:t>
        <w:br/>
        <w:t>толы күндер өтіп жатты. Маған үлкен әсер қалдырған Жазу-</w:t>
        <w:br/>
        <w:t>шылар одағында алғашқы мәжілістің өтуі, қатысуға келген өзім</w:t>
        <w:br/>
        <w:t>сырттарынан білетін атақты орыс жазушыларын көріп, сөздерін</w:t>
        <w:br/>
        <w:t>естудің өзі қандай ғанибет десеңапі. Жазушылар одағының үйі</w:t>
        <w:br/>
        <w:t>242</w:t>
        <w:br/>
        <w:t>бастан-аяқ көз жүгіртіп, соның арқасында жаза бастадым.</w:t>
        <w:br/>
        <w:t>Менін қолымда қазір Ахмет Байтұрсынов атамның 3 хаты,</w:t>
        <w:br/>
        <w:t>Әлихан Бөкейхановтың, дәріер Жұмағали Тілеулиннің,</w:t>
        <w:br/>
        <w:t>Рахымбек Жандосовтың, Мұхтар Мүрзиннің хаттары бар.</w:t>
        <w:br/>
        <w:t>Басқасын айтпағанда біздің тарихымызда үлкен орын алатын</w:t>
        <w:br/>
        <w:t>Байтұрсынов атамның, Бөкейхановтың қолтаңбасын көру деген</w:t>
        <w:br/>
        <w:t>қазақ халқына үлкен мәртебе деп санаймын.</w:t>
        <w:br/>
        <w:t>Әңгімелескен ӘЛІМ Қайсар,</w:t>
        <w:br/>
        <w:t>Қазақстан Журналистер одағы</w:t>
        <w:br/>
        <w:t>Міржақып Дулатов атындағы</w:t>
      </w:r>
    </w:p>
    <w:p>
      <w:r>
        <w:t>сыйлығының лауреаты</w:t>
        <w:br/>
        <w:t>Егемен Қазақстан.- 1999.- 24 маусым.</w:t>
        <w:br/>
        <w:t>250.</w:t>
        <w:br/>
        <w:t>КӨМЕКШІ |</w:t>
        <w:br/>
        <w:t>КӨРСЕТКІШТЕР</w:t>
        <w:br/>
        <w:t>ЕҢБЕКТЕРІНІҢ ХРОНОЛОГИЯЛЫҚ КӨРСЕТКІШТЕРІ</w:t>
        <w:br/>
        <w:t>1. Азамат. Қол жазба.- қ.б. ж.б- 32 б.</w:t>
        <w:br/>
        <w:t>2. Бақытсыз Жамал.- Қазан, ж.б.- 37-92 б.</w:t>
        <w:br/>
        <w:t>1907</w:t>
        <w:br/>
        <w:t>3. Біздің мақсатымыз // Серке.- 1907.- Х% 84.</w:t>
        <w:br/>
        <w:t>4. Жастарға // Серке.- 1907.- Х%84.</w:t>
        <w:br/>
        <w:t>Өлең.</w:t>
        <w:br/>
        <w:t>1908</w:t>
        <w:br/>
        <w:t>5. Ибраһим ибн Кунанбаев // Уақыт.- 1908.- Х% 383.</w:t>
        <w:br/>
        <w:t>Татар тілінде.</w:t>
        <w:br/>
        <w:t>1909</w:t>
        <w:br/>
        <w:t>6. Құлдар досы: Қол жазба.- қ.б.; 1909.- 28 б.</w:t>
        <w:br/>
        <w:t>Петровтан ауд. “М.Д.?,</w:t>
        <w:br/>
        <w:t>7. Оян, қазақ: Кол жазба.- к. б., 1909.- 113 б.</w:t>
        <w:br/>
        <w:t>1910</w:t>
        <w:br/>
        <w:t>8. Бақытсыз Жамал.- Қазан, 1910.- 94 6.</w:t>
        <w:br/>
        <w:t>9. Оян, қазақ!.- Уфа: Тип. Восточная печать, 1910.- 51</w:t>
        <w:br/>
        <w:t>710. Оян, қазак!.- Уфа: “Шарқ” матбәғәсі, 1910.- 100 6.</w:t>
        <w:br/>
        <w:t>1911</w:t>
        <w:br/>
        <w:t>11. Жер мәселесі // Айқап.- 1911.- % 11.</w:t>
        <w:br/>
        <w:t>12. Қазақ тілі хақында // Шора.- 1911.- 6.</w:t>
        <w:br/>
        <w:t>Татар тілінде.</w:t>
        <w:br/>
        <w:t>13. Мемлекеттік дума, һәм қазақ // Ай қать- 1911.- %5</w:t>
        <w:br/>
        <w:t>/май/.- 14-15 б.</w:t>
        <w:br/>
        <w:t>Россияға қараған халықтардың жағдайы және</w:t>
        <w:br/>
        <w:t>халықтардың әр түрлі партияға бөліне. бастауы.</w:t>
        <w:br/>
        <w:t>14. Оян, қазақ!.- 2-басылуы.- Оренбург: Тип. газ. Вакть,</w:t>
        <w:br/>
        <w:t>1911.- 54 кадр.</w:t>
      </w:r>
    </w:p>
    <w:p>
      <w:r>
        <w:t>260</w:t>
        <w:br/>
        <w:t>2 123. Жұмысшылар жайынан //. Қазақ.- 1916.- 9, 30</w:t>
        <w:br/>
        <w:t>нояб. .</w:t>
        <w:br/>
        <w:t>124. Кәкең, Сәкең // Қазақ.- 1916.- 20 февр. /Х% 171/.-</w:t>
        <w:br/>
        <w:t>Қол койған “М.Д.” :</w:t>
        <w:br/>
        <w:t>222М. Кәшимонтың “Айқап” бышлылнын босатылуы</w:t>
        <w:br/>
        <w:t>туралы әңгіме.</w:t>
        <w:br/>
        <w:t>25125. “Қазаққа” ашық хат // Қазақ-- 1916.- 31- март /Хе</w:t>
        <w:br/>
        <w:t>175/.- Қол қойған Қыр баласы, Ахмет, Мирякуб.</w:t>
        <w:br/>
        <w:t>Мал есебі туралы.</w:t>
        <w:br/>
        <w:t>126. Қара құс-һәм адам // Казақ.- 1916.- 30 апр. һа</w:t>
        <w:br/>
        <w:t>179/.- Қол қойған “М.Д.</w:t>
        <w:br/>
        <w:t>Өлең. Қара құс пен адам айтысы.</w:t>
        <w:br/>
        <w:t>127. Қарқаралы уезінен // Қазақ;- 1916.- 7% 175.</w:t>
        <w:br/>
        <w:t>Қарқаралыдан 70 шақырым жердегі Кейт тауының күн</w:t>
        <w:br/>
        <w:t>шығысындағы Тұзды көлді ауруларды емдеуге пайдалануға</w:t>
        <w:br/>
        <w:t>болатындығы айтылған мақала.</w:t>
        <w:br/>
        <w:t>128. Қуанышты күн // Қазақ.- 1916.- 31 март /У% 175/-</w:t>
        <w:br/>
        <w:t>Қол қойған “Мадияр”.</w:t>
        <w:br/>
        <w:t>Әңгімеде елден пара алушыларды жазаға тарту</w:t>
        <w:br/>
        <w:t>суреттелген.</w:t>
        <w:br/>
        <w:t>129. “Медресе Ғалие” // Қазақ,- 1916.- У8193 /18 авг./.</w:t>
        <w:br/>
        <w:t>“Медресе Ғалиядағы” оқу, оқыту туралы мақалада елді</w:t>
        <w:br/>
        <w:t>оқу-ағарту ісіне көмек беруге шақырған.</w:t>
        <w:br/>
        <w:t>130. “Надандық құрбаны” // Қазақ.- 1916.- 31 март /М%</w:t>
        <w:br/>
        <w:t>175/; 8 апр. /Х% 176/.- Қол қойған “Мадияр”.</w:t>
        <w:br/>
        <w:t>Көлбай Төгесовтың “Надандық құрбаны” атты үш</w:t>
        <w:br/>
        <w:t>перделі драмасы туралы.</w:t>
        <w:br/>
        <w:t>131. Неше құрбанына //Қазақ,- 1916,- Ж» 205 / 16</w:t>
        <w:br/>
        <w:t>нояб./.</w:t>
        <w:br/>
        <w:t>Өлең “ “марқұм Сүлеймен Бижан ұғлына бағыштадым”</w:t>
        <w:br/>
        <w:t>деген.</w:t>
        <w:br/>
        <w:t>132. Оқу құралы. Бастауыш мектепте екінші жыл</w:t>
        <w:br/>
        <w:t>оқылатын “қирағат кітабы”, Екінші рет басылуы.- Орынбор,</w:t>
        <w:br/>
        <w:t>1916.- 128 б.</w:t>
        <w:br/>
        <w:t>133. Оқшау сөз: (читаю, писаю) - // Қазақ- 1016.-. 18</w:t>
        <w:br/>
        <w:t>ЯнВв./ Хе 165/; 24 янв. /Х% 166/.- Қол қойған “Мадияр/,</w:t>
        <w:br/>
        <w:t>134. Торғай һәм Ырғыз уезінің халқына! // Қазақ.-</w:t>
        <w:br/>
        <w:t>1916- % 27 (А. Байтұрсынов, М. Тұнғашин, С.</w:t>
        <w:br/>
        <w:t>Қадырбаевтармен бірлесіп жазған ашық хат).</w:t>
      </w:r>
    </w:p>
    <w:p>
      <w:r>
        <w:t>135. Тың бақайлар // Қазақ,- 1916.- УХ» 178 /24 апр./.</w:t>
        <w:br/>
        <w:t>Әңгімеде кейбір оқығандардың қылығы сыналған;</w:t>
        <w:br/>
        <w:t>136. Ішік қайырлы болсын // Қазақ.- 1916.- 9% 199 / 30</w:t>
        <w:br/>
        <w:t>сент./.</w:t>
        <w:br/>
        <w:t>270</w:t>
        <w:br/>
        <w:t>98. Қазақ әдебиет кеші // Қазақ,- 1915.- 28 март һе</w:t>
        <w:br/>
        <w:t>114/.- Кол қойған “М.”.</w:t>
        <w:br/>
        <w:t>99. Қазақ тілінің сыры // Қазақ.- 1915.- 4 янв, /Х% 93/.-</w:t>
        <w:br/>
        <w:t>Қол қойған “М.Д.?.</w:t>
        <w:br/>
        <w:t>.-А. Байтұрсыновтың оқулығының қолданылуы</w:t>
        <w:br/>
        <w:t>100. Қостанай уезінен // Қазақ.- 1915.- Хе 154.</w:t>
        <w:br/>
        <w:t>Қостанайдағы “Боқырау” жәрмеңкесіндегі мал бағасы</w:t>
        <w:br/>
        <w:t>туралы. .</w:t>
        <w:br/>
        <w:t>101. Қызыл қашар // Қазақ.- 1915.- Х% 160 /9 дек./.</w:t>
        <w:br/>
        <w:t>Әңгімеде жазақ арасындағы алым-салық, кедей</w:t>
        <w:br/>
        <w:t>шаруаның халі суреттелген.</w:t>
        <w:br/>
        <w:t>102. Қымбат тай // Қазақ.- 1915.- Х» 118712 апр./.</w:t>
        <w:br/>
        <w:t>Әңгіме. Қазақ пен орыс арасындағы қарым-қатынас.</w:t>
        <w:br/>
        <w:t>103. Мүфти сайлау // Қазақ.- 1915.- 3% 144.</w:t>
        <w:br/>
        <w:t>Мүфти болып Сапа Баязитов өткендігі, мүфтілік</w:t>
        <w:br/>
        <w:t>мәселесі туралы.</w:t>
        <w:br/>
        <w:t>104. Орынборда мұсылман босқындарға жәрдем ісі //</w:t>
        <w:br/>
        <w:t>Қазақ,- 1915.- Х% 155.</w:t>
        <w:br/>
        <w:t>Орынбордағы Мұсылмандар комитетінің жұмысы</w:t>
        <w:br/>
        <w:t>алы.</w:t>
        <w:br/>
        <w:t>105. Өнер мектебі // Қазақ.- 1915.- 15 июль /Уа 144/.-</w:t>
        <w:br/>
        <w:t>Қол қойған “М.Д.?.</w:t>
        <w:br/>
        <w:t>1883 жылы Ы. Алтынсариннің оқу инспекторы болып</w:t>
        <w:br/>
        <w:t>тұрған кезде Торғайда өнер мектебін (ремесленная школа)</w:t>
        <w:br/>
        <w:t>ашқандығы туралы мәлімет берілген мақала. Автор қазақ</w:t>
        <w:br/>
        <w:t>оқығандары туралы пікірін жазған. Орынбордағы өнер</w:t>
        <w:br/>
        <w:t>мектебінің жетістіктерін үлгі ретінде мақтаған.</w:t>
        <w:br/>
        <w:t>106. Сайлау саясаты // Қазақ.- 1915.- Х» 136.</w:t>
        <w:br/>
        <w:t>Қазақ арасында болыс сайлау кезінде болатын</w:t>
        <w:br/>
        <w:t>жікшілдік, дау, жанжал жайында айтылған мақала. Бірнеше</w:t>
        <w:br/>
        <w:t>мысалдар берілген.</w:t>
        <w:br/>
        <w:t>107. Сыртқы іс министрінің сөйлегені // Қазақ.- 1915.-</w:t>
        <w:br/>
        <w:t>5 янв. /)% 101/; 8 февр. /26 102/.- Кол қойған “М.Д.”. )</w:t>
        <w:br/>
        <w:t>108. Терме: Бірнеше жыл бұрын жазылған өлеңдер.-</w:t>
        <w:br/>
        <w:t>Орынбор: Б.б., 1915.- б.ж.</w:t>
        <w:br/>
        <w:t>109. Томскіде хазақ студенттері // Қазақ.- 1915.- Хв96.</w:t>
        <w:br/>
        <w:t>110. Торғай уезінен // Қазақ- 1915.- 14 июнь / Х% 135/.-</w:t>
        <w:br/>
        <w:t>Қол қойған “М.Д..</w:t>
        <w:br/>
        <w:t>Шешек ауруымен күресу жолдары көрсетілген.</w:t>
        <w:br/>
        <w:t>111. Торғайда мұсылманша оқу // Қазақ.- 1915.- Х% 138</w:t>
        <w:br/>
        <w:t>/25 июнь/. .</w:t>
        <w:br/>
        <w:t>112. Торғайда орысша оку // Қазақ.- 1915.- Х%» 141 /15</w:t>
      </w:r>
    </w:p>
    <w:p>
      <w:r>
        <w:t>июль/.</w:t>
        <w:br/>
        <w:t>268</w:t>
        <w:br/>
        <w:t>жайында.</w:t>
        <w:br/>
        <w:t>15... Оян, қазақ!.- 2-ші басылуы.- Орынбор: “Бақт”</w:t>
        <w:br/>
        <w:t>матбәғаәсі, 1911.- 100 6. )</w:t>
        <w:br/>
        <w:t>Сөз басы; Қазақ халқының бұрынғы һәм бүгінгі халі;</w:t>
        <w:br/>
        <w:t>Қазақ халқының бұрынғы Мағишаты; Өнер мекен хасыл</w:t>
        <w:br/>
        <w:t>болған нәрселер; Сайлаулар хақында; Қазақ жерлері т.б.</w:t>
        <w:br/>
        <w:t>16. Шатлық // Айқап.- 1911.- %21.</w:t>
        <w:br/>
        <w:t>Өлең. :</w:t>
        <w:br/>
        <w:t>1912</w:t>
        <w:br/>
        <w:t>17. Абылай хан // Айқап.- 1912.- 3% 6-7.- 125-128 6.-</w:t>
        <w:br/>
        <w:t>Қол қойған “Азамат Алашұлы”.</w:t>
        <w:br/>
        <w:t>18. Ай астында еш нәрсе басқарылмай тұрмақ емес //</w:t>
        <w:br/>
        <w:t>Айқап.- 1912.- У%6.- 134-136 6.- Қол қойған “Арғын”,</w:t>
        <w:br/>
        <w:t>Қазақ елінің өнер білімі артта болғандықтан,</w:t>
        <w:br/>
        <w:t>шаруашылығы да мешеу қалғанын атап көрсеткен.</w:t>
        <w:br/>
        <w:t>19. Жазу тәртібі // Айқап.- 1912.- 8.</w:t>
        <w:br/>
        <w:t>20. Оқиғалар // Айқап.- 1912,- 1.</w:t>
        <w:br/>
        <w:t>1913</w:t>
        <w:br/>
        <w:t>21. Адамға тіршілік не Үшін. керек? // Айқап.- 1913.- 3%»</w:t>
        <w:br/>
        <w:t>31. :</w:t>
        <w:br/>
        <w:t>22. Азамат.- 1-іңші басылуы.- Орынбор: “Уақыт”</w:t>
        <w:br/>
        <w:t>матбағасы, 1913.- 48 б.</w:t>
        <w:br/>
        <w:t>23. Айтыс // Қазақ.- 1913.- 10 февр./ Х»4/.</w:t>
        <w:br/>
        <w:t>Өлең. М.Д. Лермонтовтан аударған.</w:t>
        <w:br/>
        <w:t>24. Актөбе гимназиясы хақында // Қазақ,- 1913.- 2% 35</w:t>
        <w:br/>
        <w:t>/24 окт./.</w:t>
        <w:br/>
        <w:t>Актөбе қаласында қазақ балалары үшін гимназия ашуға</w:t>
        <w:br/>
        <w:t>үкімет тарапынан рұқсат берілгендігі айтылған.</w:t>
        <w:br/>
        <w:t>25. “Алаш” азаматтарына // Қазак.- 1913.- 15 дек. (А.</w:t>
        <w:br/>
        <w:t>Байтұрсынұлымен бірге). :</w:t>
        <w:br/>
        <w:t>26. Андрианополь // Қазақ,- 1913.- %»7 /22 март/.</w:t>
        <w:br/>
        <w:t>Россия мен Түркия арасындағы қарым-қатынас туралы</w:t>
        <w:br/>
        <w:t>мағлұмат берілген бас мақала. )</w:t>
        <w:br/>
        <w:t>27. Асығыс іс // Қазақ.- 1913.-.%43 /22 дек./.</w:t>
        <w:br/>
        <w:t>Автор қазақ елінің татар мүфтілігіне қосылуы туралы</w:t>
        <w:br/>
        <w:t>пікірін жазған мақала. )</w:t>
        <w:br/>
        <w:t>28. Аурудың аз болуына ңе керек. Қол қ. Арғын //</w:t>
      </w:r>
    </w:p>
    <w:p>
      <w:r>
        <w:t>Қазақ.- 1913.- Х»)933, 34, 35.</w:t>
        <w:br/>
        <w:t>261</w:t>
        <w:br/>
        <w:t>ӘКЕМДІ ГПУ ӘКЕТКЕНДЕ ОН ҮШТЕ ЕДІМ...</w:t>
        <w:br/>
        <w:t>ӘКЕМНІҢ СОҢЫНДА ЖҮРГЕН ТЫҢШЫ</w:t>
        <w:br/>
        <w:t>ЕКЕНІН КЕЙІН БІЛДІМ Ш-</w:t>
        <w:br/>
        <w:t>- Гүлнар апа, әкеңіз туралы, әкеңіздің замандастары туралы</w:t>
        <w:br/>
        <w:t>“Шындық Шырағы” деген екі кітаптан тұратын үлкен естелік</w:t>
        <w:br/>
        <w:t>“жаздыңыз. Десе “де, қалың қазаққа киап Дұрыс тарай алмай</w:t>
        <w:br/>
        <w:t>жатқан мына заманда сол дүние көп елдің қолына тимеді...</w:t>
        <w:br/>
        <w:t>Сондықтан өзіңізбен бір әңгімелессек деп едік.</w:t>
        <w:br/>
        <w:t>-Е, жақсы, қарағым...</w:t>
        <w:br/>
        <w:t>- Міржақып атамыздың жалғыз баласы болғандықтан:..</w:t>
        <w:br/>
        <w:t>- В, неге жалғыз?. Әке-шешемнің менен кейін туған</w:t>
        <w:br/>
        <w:t>Абылай, Халида, Наурызбай, Әлібек деген балалары болды.</w:t>
        <w:br/>
        <w:t>Жас күндерінде эаетінеп кетті. Мен де бала күнімде аурушаң</w:t>
        <w:br/>
        <w:t>еңім, Әке-шетем денсаулығыма алаңдайтын. Қолдан келсе,</w:t>
        <w:br/>
        <w:t>жазда ауылға таза ауаға жіберуге тырысушы еді.</w:t>
        <w:br/>
        <w:t>- Ол кезде шешек көп болатын дейді ғой?.,</w:t>
        <w:br/>
        <w:t>- Сегіз жасымда безгекпен ауырдым мең. 1923 жылдың</w:t>
        <w:br/>
        <w:t>жазы болатың. Дәл сол кезде біздің Орынбордағы үйге Мұхтар</w:t>
        <w:br/>
        <w:t>Әуезов келіп жатқан. Ол кезде жап-жас жігіт. Мені қыдыртып,</w:t>
        <w:br/>
        <w:t>“Собачьи сад” деген бақ болатын, соған ертіп барып балмұздақ</w:t>
        <w:br/>
        <w:t>әперетін. Ол кісі қайдан білсін маған суық нәрсе жеуге</w:t>
        <w:br/>
        <w:t>болмайтынын. Үйге келісімен безгегім ұстан қалатын. Мамам</w:t>
        <w:br/>
        <w:t>бір күні біліп қойып “ұрсыш” сыбағамызды беріп еді...</w:t>
        <w:br/>
        <w:t>- Орынборда тұрған үйлеріңіз...</w:t>
        <w:br/>
        <w:t>- Орынборда Неплюев көшесі, 42- үйде-тұрдық.</w:t>
        <w:br/>
        <w:t>- Оған дейін қайда тұрдыңыздар?</w:t>
        <w:br/>
        <w:t>- Оған дейін Семей қаласында тұрдық. Әкем 1921-1922</w:t>
        <w:br/>
        <w:t>жылдары Семей тубсотында жұмыс істелі де, біз Комиссарская</w:t>
        <w:br/>
        <w:t>көшесіндегі Әнияр Молдабаевтың екі қабатты жекеменшік</w:t>
        <w:br/>
        <w:t>үйінде тұрдық (кейін Абай музейі болды). Үстіңгі қабатында біз</w:t>
        <w:br/>
        <w:t>- Дулатовтар, біріншісінде Әлихан атекемнің (Бөкейханов) үй-</w:t>
        <w:br/>
        <w:t>іші жайғасқан еді. Әкем қызмет бабымен ел ішінде жүріп,</w:t>
        <w:br/>
        <w:t>көбіне үйде бола бермейтін. Біз де соған үйренген едік. 1921</w:t>
        <w:br/>
        <w:t>жылдың жазында мені, шешем мен Гуля тәтемді әкем</w:t>
        <w:br/>
        <w:t>Шыңғыстауға - Тұрағұл Абайұлы, Өміртай Ақбердин аталардың</w:t>
        <w:br/>
        <w:t>ауылына жіберді. Ол да есімде. .</w:t>
        <w:br/>
        <w:t>- “Сол 1922 жылы емес пе еді аталарымызды ГПУ-дің</w:t>
        <w:br/>
        <w:t>түтқындайтыны?</w:t>
        <w:br/>
        <w:t>251</w:t>
        <w:br/>
        <w:t>1914</w:t>
      </w:r>
    </w:p>
    <w:p>
      <w:r>
        <w:t>52. Абай // Қазақ.- 1914.- 23 июнь- Қол қойған</w:t>
        <w:br/>
        <w:t>“М.Д..</w:t>
        <w:br/>
        <w:t>2 Абайдың қайтыс болғанына 10 жыл толуына арналған</w:t>
        <w:br/>
        <w:t>мақала. Автор Абайды қазақ әдебиетінің негізін қалаушы</w:t>
        <w:br/>
        <w:t>деп, орыста М.В. Ломоносовпен салыстырған. Абай</w:t>
        <w:br/>
        <w:t>өлендерінің алғашқы басылуы туралы деректер берген. Абай</w:t>
        <w:br/>
        <w:t>туралы басылып шыққан мақалаларды да көрсеткен. і</w:t>
        <w:br/>
        <w:t>53. Австрия-Сербия арасы // Қазақ.- 1914.- 30 июнь /%</w:t>
        <w:br/>
        <w:t>681/.- Кол қойған “М.Д.”.</w:t>
        <w:br/>
        <w:t>1914 жылы Австра - Венгрияның Сербияға қарсы соғыс</w:t>
        <w:br/>
        <w:t>ашуымен бірініші импералистік соғыстың басталғаны</w:t>
        <w:br/>
        <w:t>айтылған бас мақала.</w:t>
        <w:br/>
        <w:t>54. Азамат / Бастырған Шәмсудлдин Хусаинов.- 2-ші</w:t>
        <w:br/>
        <w:t>басылуы.- Қазан: Мағариф мәтбәгәсі, 1914.- 48 б.</w:t>
        <w:br/>
        <w:t>Айтыс; Таза бұлақ; Жұт; Шешенің балаларын сүюі;</w:t>
        <w:br/>
        <w:t>Аяңыздар жетімді; Газет-журнал “Айқапқа?”,, Я, алла; Гүл;</w:t>
        <w:br/>
        <w:t>Жоғалған қыз.</w:t>
        <w:br/>
        <w:t>55. “Айқап” журналы // Қазақ.- 1914.- 21 февр./ 2% 51/.-</w:t>
        <w:br/>
        <w:t>Кол қойған “М.Д.”</w:t>
        <w:br/>
        <w:t>Автор “Айқап” журналы туралы пікірін жазған. “Қазақ”</w:t>
        <w:br/>
        <w:t>тазеті мен “Айқап” журналының арасындағы қарым-</w:t>
        <w:br/>
        <w:t>қатынасқа тоқталған.</w:t>
        <w:br/>
        <w:t>56. Алашқа // Қазақ.- 1914.- /в 78 (А. Байтұрсыновпен,</w:t>
        <w:br/>
        <w:t>А. Бөкейхановпен бірге).</w:t>
        <w:br/>
        <w:t>57. “Асанби” драмасы // Қазақ.- 1914.- Х» 83.</w:t>
        <w:br/>
        <w:t>58. Бақытсыз Жамал / Бастырған ағ. Кәримовтер.- 2-пн</w:t>
        <w:br/>
        <w:t>басылуы.- Қазан: Матбәғә-и Кәримия, 1914.- 94 б.</w:t>
        <w:br/>
        <w:t>Бас-аяғы жоқ.</w:t>
        <w:br/>
        <w:t>59. Гаспринский // Қазақ.- 1914.</w:t>
        <w:br/>
        <w:t>60. Досмайыл хажыға ашық хат // Қазақ.- 1914.- 28</w:t>
        <w:br/>
        <w:t>февр./ Хә 521/.- (А. Байтұрсыновнен-бірге).</w:t>
        <w:br/>
        <w:t>61. 2-ші февраль // Қазақ.- 1914.-7 февр. /Х% 49/.</w:t>
        <w:br/>
        <w:t>62. Елім-ай // Қазақ,- 1914.- 28 ферв."/ %» 52/.- Қол</w:t>
        <w:br/>
        <w:t>қойған “М.Д.”,</w:t>
        <w:br/>
        <w:t>Әлең.</w:t>
        <w:br/>
        <w:t>63. Есеп құралы: Бастауыш мектепте 2-ші жылы</w:t>
        <w:br/>
        <w:t>оқылатын.- Орынбор: Қазақ газеті, 1914.- 81 6.</w:t>
        <w:br/>
        <w:t>64. Земство не нәрсе // Қазақ.- 1914.- Х%Уе 46, 48/.- Қол</w:t>
        <w:br/>
        <w:t>қойған “М.Д?.</w:t>
        <w:br/>
        <w:t>264</w:t>
      </w:r>
    </w:p>
    <w:p>
      <w:r>
        <w:t>- Атамыз итті жақсы көрген екен ғой.</w:t>
        <w:br/>
        <w:t>- Әкем сәйгүлік атты жақсы көретін. Қаршыға, тұйғын</w:t>
        <w:br/>
        <w:t>деген құстарға қатты құмар еді. Тек қала ішінде тұрып ұстай</w:t>
        <w:br/>
        <w:t>алмады, әйтпесе оны да табар еді. Сосын... қай жерге келіп</w:t>
        <w:br/>
        <w:t>едік? .</w:t>
        <w:br/>
        <w:t>- Аңшылық туралы айтып жаттыңыз... Г 4 )</w:t>
        <w:br/>
        <w:t>- Иә. сол аңшылық даярлығынан соң әкем бір күні</w:t>
        <w:br/>
        <w:t>Алакөзіне мініп, әлдеқайда кетті. Келесі күні үйге салт атты бір</w:t>
        <w:br/>
        <w:t>жас қазақ жігітін ертіп әкелді. Жігіттің аты Әлиасқар екен. Сол</w:t>
        <w:br/>
        <w:t>күннен бастап Әлиасқар әкемнің аңшылықтағы серігі болып</w:t>
        <w:br/>
        <w:t>кетті. Ол өзі ұста еді, бір күні қоңыраулы кілтті үлкен сандық</w:t>
        <w:br/>
        <w:t>жасап әкеліп маған сыйға тартты. Әкем Әлиасқардың онысына</w:t>
        <w:br/>
        <w:t>риза болып мылтық сыйлаған еді.</w:t>
        <w:br/>
        <w:t>- Өл кісі құс атып келген күн мерске шығар... ) :</w:t>
        <w:br/>
        <w:t>- Құс атып келген күні жақын достарың кешке қонаққа.</w:t>
        <w:br/>
        <w:t>шақыратын. Олар кеткесін үй іші болып бауыздалған</w:t>
        <w:br/>
        <w:t>құстардың ішек-қарынын алып, етін тұздап, екі-екіден таң</w:t>
        <w:br/>
        <w:t>атқанша ағашқа асып қоятынбыз. Айтпақшы, өзіміз құстың</w:t>
        <w:br/>
        <w:t>дәмін татпай тұрып іргелес тұратын қадірлі Ахмет атекемнің</w:t>
        <w:br/>
        <w:t>(Ахмет Байтұрсынұлы) үйіне сыбаға беріп жіберетін едік. Оны</w:t>
        <w:br/>
        <w:t>мен апаратынмың. Атекем қырғауылды тәуір көруші еді,</w:t>
        <w:br/>
        <w:t>соларды әлім келгенше көтеріп баратын ем. “Бізді қызымыз:</w:t>
        <w:br/>
        <w:t>асырайды” деп атекем мен әжекем мәз болын қалатын.</w:t>
        <w:br/>
        <w:t>СМАҒҰЛ САДУАҚАСОВ САМАУЫР ӘПЕРІПТІ ЕДІ</w:t>
        <w:br/>
        <w:t>- Әкем Әлихан Бөкейхановты, Ахмет Байтұрсыновты</w:t>
        <w:br/>
        <w:t>қатты сыйлайтын. Сол заманда үшеуін “Әлекең”, “Ахаң”,</w:t>
        <w:br/>
        <w:t>“Жақаң” деп айтатынын білетін шығарсың, айналайын.</w:t>
        <w:br/>
        <w:t>- Әлбетте, елдің бәрі біледі ғой, апа. )</w:t>
        <w:br/>
        <w:t>- Әкем өмірінің соңына шейін осы ағаларынан қол үзбей,</w:t>
        <w:br/>
        <w:t>ардақтап, хат жазысып өтті. Хаттары менде сақтаулы.</w:t>
        <w:br/>
        <w:t>-- Одан басқа әкеңізден қалған тағы қандай дүниелер бар?</w:t>
        <w:br/>
        <w:t>- Әкемнің атқан құстарының қауырсынынан кезінде</w:t>
        <w:br/>
        <w:t>шешем он шақты жастық жасап еді. Олардың қалған екі-</w:t>
        <w:br/>
        <w:t>үшеуін осы уақытқа шейін жастанып келем.</w:t>
        <w:br/>
        <w:t>- Міржақып атамыздың жастарға қамқорлығы ерекше еді</w:t>
        <w:br/>
        <w:t>ғой. Мысалы, оның жас кезінде Мағжанға, кейін қазақ</w:t>
        <w:br/>
        <w:t>театрының алғашқы директоры болған Дінше Әділовке</w:t>
        <w:br/>
        <w:t>қамқорлық жасағанын білеміз. Осындай бір оқиғалар есіңізде</w:t>
        <w:br/>
        <w:t>қалды ма?</w:t>
        <w:br/>
        <w:t>-“Әкем сабақ беріп жүрген Орынбордағы КИНО-да оқу</w:t>
        <w:br/>
        <w:t>үшін Омбыдан Иса Байзақов келіпті. Оның жас ақын екенін,</w:t>
        <w:br/>
        <w:t>255</w:t>
        <w:br/>
        <w:t>Автор мақалада жалпы денсаулық сақтау туралы</w:t>
        <w:br/>
        <w:t>ғылымның тарихынан мәлімет берген. Түрлі жұқпалы</w:t>
        <w:br/>
        <w:t>аурулардан сақтану мәселесін көтерген.</w:t>
      </w:r>
    </w:p>
    <w:p>
      <w:r>
        <w:t>29. Балаларға жұққаны // Қазақ.- 1913.- Хә 28 /30 аяг./.</w:t>
        <w:br/>
        <w:t>Автор қазақ арасындағы: кері кеткен әдет-ғұрып, салт-</w:t>
        <w:br/>
        <w:t>санаға тоқтала отырып, арыз жазушыларды сынаған.</w:t>
        <w:br/>
        <w:t>Абайдың “Интернатта оқып жүр” деген өлеңін мысалға</w:t>
        <w:br/>
        <w:t>келтірген.</w:t>
        <w:br/>
        <w:t>30. Бас қосу туралы // Қазақ.- 1913.- Х43 /22 дек./.</w:t>
        <w:br/>
        <w:t>“Степь” газетінің 763 санынан аударылған мақала</w:t>
        <w:br/>
        <w:t>Торғай губернаторының Тройцк мен Қостанайда болуы</w:t>
        <w:br/>
        <w:t>айтылған. Көшпелі болу және отырықшылыққа айналу</w:t>
        <w:br/>
        <w:t>туралы пікірлер келтірілген.</w:t>
        <w:br/>
        <w:t>31. Бейлис ісі // Қазақ.- 1913.- ХУ 33 /9 окт./.</w:t>
        <w:br/>
        <w:t>Бас мақалада М. Бейлиске орыс баласын еврей салт</w:t>
        <w:br/>
        <w:t>жоралғысымен өлтірді деген айып тағылғаны, Бейлис соты</w:t>
        <w:br/>
        <w:t>туралы деректер берілген. : й</w:t>
        <w:br/>
        <w:t>32. Ғабдолла Тоқаев // Казақ.- 1913.- 799 /6 апр./.</w:t>
        <w:br/>
        <w:t>1913 жылы 2 сәуірде қайтыс болған татардың атақты</w:t>
        <w:br/>
        <w:t>жазушысы Ғ. Тоқай туралы жазылған мақала.</w:t>
        <w:br/>
        <w:t>33. Жер аудару // Қазақ.- 1913.- 2%9 /6 апр./.</w:t>
        <w:br/>
        <w:t>Автор “дала облыстарын басқару туралы ереженің” 18</w:t>
        <w:br/>
        <w:t>бабы бойынша жер аудару заңына наразылығын білдірген.</w:t>
        <w:br/>
        <w:t>Бас мақалада Абай өлеңінен үзінді берілген.</w:t>
        <w:br/>
        <w:t>34. Жұғ // Қазақ.- 1913.- 30 март /Х%8/.</w:t>
        <w:br/>
        <w:t>Өленде автор қазақ елінің бейқамдығын, жалқаулығын</w:t>
        <w:br/>
        <w:t>сынай отырып, егін кәсібімен айналысу керектігін айтқан.</w:t>
        <w:br/>
        <w:t>35. Земство не нәрсе // Қазақ.- 1913.- % Ж 29,31,</w:t>
        <w:br/>
        <w:t>32,34, 36, 38, 41, 45. )</w:t>
        <w:br/>
        <w:t>Көлемді мақалада қазақ елінің тұрмыс халі, тарихы,</w:t>
        <w:br/>
        <w:t>саяси жағдайы туралы және земство құру мәселесіне</w:t>
        <w:br/>
        <w:t>тоқталған.</w:t>
        <w:br/>
        <w:t>36. Земство һәм қазақ // Қазақ.- 1913.- )% 39 /23 нояб./.</w:t>
        <w:br/>
        <w:t>Бас мақалада қазақ елінің тұрмыс халі, тарихы, саяси</w:t>
        <w:br/>
        <w:t>жағдайы және патша үкіметінің қазақ елін басқару үшін</w:t>
        <w:br/>
        <w:t>шығарған заңдарымен таныстырған:</w:t>
        <w:br/>
        <w:t>37. Қазақ ақыны // Қазақ.- 1913.- Х% 30 /14 сент./.</w:t>
        <w:br/>
        <w:t>(Бекмұхамет Әлмұхаметұлы) Ақмоллайың өлендерін</w:t>
        <w:br/>
        <w:t>“Қазақ” баспаханасына тапсырғандығы хабарланған.</w:t>
        <w:br/>
        <w:t>38. Қазақ тарихы // Қазақ.- 1913.- %10.”</w:t>
        <w:br/>
        <w:t>39. Қай жерде қалай? // Қазақ.- 1913.- 28 /30 авг./.</w:t>
        <w:br/>
        <w:t>Автор қазақ елінің мәдени өмірі туралы пікірін жазып,</w:t>
        <w:br/>
        <w:t>газет-журнал шығару ісінің ролін сөз еткен. Семей, Ақмола,</w:t>
        <w:br/>
        <w:t>262</w:t>
      </w:r>
    </w:p>
    <w:p>
      <w:r>
        <w:t>Көлемді мақалада қазақ. елінің тұрмыс халі, тарихы,</w:t>
        <w:br/>
        <w:t>саяси жағдайы туралы және земство құру мәселесіне:</w:t>
        <w:br/>
        <w:t>тоқталған.</w:t>
        <w:br/>
        <w:t>65. Кооперация яғни бірігіп іс жүргізу // Қазақ.- 1914.-</w:t>
        <w:br/>
        <w:t>31 май /Х%64/.--Қол қойған “М.Д.?, :</w:t>
        <w:br/>
        <w:t>Қазақ арасында мал шаруашылығымен қатар егін</w:t>
        <w:br/>
        <w:t>шаруашылығы, сауда кәсібі жайыла бастағандығы айтылған.</w:t>
        <w:br/>
        <w:t>Сауда жұмысын күшейту керектігі сөз етілген.</w:t>
        <w:br/>
        <w:t>66. Қазақ ақшасы // Қазақ,- 1914.- 16 июль //% 70/.-</w:t>
        <w:br/>
        <w:t>Тәржімаға қол қойған “М.Д.”</w:t>
        <w:br/>
        <w:t>“Речь” газетінің 1914 жылғы 16 номерінде басылған</w:t>
        <w:br/>
        <w:t>мақаланың аудармасы. 1905-1907 жылдары қазақ елінен</w:t>
        <w:br/>
        <w:t>салықтан тыс ақша жиып, оны төрелерге сыйлыққа бергені</w:t>
        <w:br/>
        <w:t>әшкереленген.</w:t>
        <w:br/>
        <w:t>67. Қазақ ауылында ашылған “Уақ қарыз инспектрі” //</w:t>
        <w:br/>
        <w:t>Қазақ.- 1914.- 23 янв. /)%47/.- Қол қойған “М.Д...</w:t>
        <w:br/>
        <w:t>“Уақ қарыз серіктігі” ұйымы туралы.</w:t>
        <w:br/>
        <w:t>68. Қазақтан солдат алына ма? // Қазақ.- 1914.- 30 апр...</w:t>
        <w:br/>
        <w:t>/Уа60/.- Қол қойған “М.Д.?,</w:t>
        <w:br/>
        <w:t>Армиядағы тыл жұмысына қазақтарды алу туралы.</w:t>
        <w:br/>
        <w:t>69. “Манап” драмасы // Қазақ.- 1914.- % 92. М6 окт./.</w:t>
        <w:br/>
        <w:t>“Айқап”. журналының 14 санынан бастап басылған.</w:t>
        <w:br/>
        <w:t>“Манап” драмасына сын мақала. Қысқаша драманың .</w:t>
        <w:br/>
        <w:t>сюжеті берілген.</w:t>
        <w:br/>
        <w:t>70. Мұсылман істері хақында. Петербург кеңесі //</w:t>
        <w:br/>
        <w:t>Қазақ.- 1914.- 16 апр. /%58/.- Қол қойған “М.Д”.</w:t>
        <w:br/>
        <w:t>29 апрельде Петербург қаласында ашғылатын мұсылман</w:t>
        <w:br/>
        <w:t>жұмыстарын. қарайтын жиналыстағы мәселелерді көрсеткен</w:t>
        <w:br/>
        <w:t>мақала. .</w:t>
        <w:br/>
        <w:t>71. Оқу мезгілі // Қазақ.- 1914.- У» 56 /30 март/.</w:t>
        <w:br/>
        <w:t>Автор мақалада кедей балалары - шәкірттердің қысты</w:t>
        <w:br/>
        <w:t>күні өздері оқып, жазды күні ауылдағы балаларды</w:t>
        <w:br/>
        <w:t>оқытатынын, оқытудың бұл түрінен - құнды білім</w:t>
        <w:br/>
        <w:t>берілмейтінін айтқан. Мұқтаж оқушыларға көмек</w:t>
        <w:br/>
        <w:t>ұйымдастыру мәселесін көтерген. і</w:t>
        <w:br/>
        <w:t>72. Оқу құралы.- Орынбор: Кәримов, Хұсаинов</w:t>
        <w:br/>
        <w:t>ширкәсінің матбағасы, 1914.- 128 6.</w:t>
        <w:br/>
        <w:t>Бастауыш мектепте екі жыл оқылатын қираат кітабы.</w:t>
        <w:br/>
        <w:t>73. Оқу мезгілі // Қазақ.- 1914.- 30 март /Х% 56/.- Қол</w:t>
        <w:br/>
        <w:t>қойған “М.Д.”</w:t>
        <w:br/>
        <w:t>74. Орынбор, 24 май // Қазақ.- 1914.- 24 май /Уа 63/.-</w:t>
        <w:br/>
        <w:t>Қол қойған “М.Д.?, й</w:t>
        <w:br/>
        <w:t>265</w:t>
      </w:r>
    </w:p>
    <w:p>
      <w:r>
        <w:t>Актөбе, Торғай облыстарындағы сот жұмыстары</w:t>
        <w:br/>
        <w:t>жайында.</w:t>
        <w:br/>
        <w:t>75. Орынбор июнь 15 // Қазақ.- 1914.- У%66 /15 июнь/.</w:t>
        <w:br/>
        <w:t>Қазақ елінің хал-жайы туралы мәлімет берілген. 15-25</w:t>
        <w:br/>
        <w:t>маусымда болатын Петербургтегі Мұсылмандар сьезі</w:t>
        <w:br/>
        <w:t>жайында айтылған.</w:t>
        <w:br/>
        <w:t>76. Орынбор, 8 июнь // Қазақ.- 1914.- 8 июнь //% 65/.-</w:t>
        <w:br/>
        <w:t>Кол қойған “М.Д.?. )</w:t>
        <w:br/>
        <w:t>Автор Ақтөбе уезінің денсаулық сақтау мәселесі туралы</w:t>
        <w:br/>
        <w:t>айтып, дәрігерлер мен аурухана аздығын атап көрсеткен.</w:t>
        <w:br/>
        <w:t>77. Орынсыз шығын // Қазақ,- 1914.- 9 март /Х% 53/.-</w:t>
        <w:br/>
        <w:t>Қол қойған “М.Д.”.</w:t>
        <w:br/>
        <w:t>Ислам дінінің екінші орталығы Медине қаласында</w:t>
        <w:br/>
        <w:t>қазақ арасынан қаржы жинап медресе салу ісіне қарсы</w:t>
        <w:br/>
        <w:t>жазылған мақала.</w:t>
        <w:br/>
        <w:t>18. Өнегелі іс // Қазақ.- 1914.- % 69 9 июль/.</w:t>
        <w:br/>
        <w:t>Автор оқу-ағарту, мектеп-медресе туралы пікірін</w:t>
        <w:br/>
        <w:t>жазған.</w:t>
        <w:br/>
        <w:t>79. Түркиядағы капитуляцияны жоғалту // ҠҚазақ.-</w:t>
        <w:br/>
        <w:t>1914.- 7 сент. /Хв77/.- Қол қойған “М.Д.”.</w:t>
        <w:br/>
        <w:t>Россия мен Түркия арасындағы қарым-катынас.</w:t>
        <w:br/>
        <w:t>80. Үлгілі іс // Қазақ.- 1914.- 9 июль /У269/.- Қол</w:t>
        <w:br/>
        <w:t>қойған “М.Д.?. ,</w:t>
        <w:br/>
        <w:t>Қазақ мектебінде оқу-оқыту үлгілері.</w:t>
        <w:br/>
        <w:t>81. 3-июнь законы һәм қазақ, // Қазақ.-.1914.- 21 февр.</w:t>
        <w:br/>
        <w:t>ЛӘ 51/.- Қол қойған “М.Д..</w:t>
        <w:br/>
        <w:t>1907 жылғы июнь заңы жайында.</w:t>
        <w:br/>
        <w:t>82. Чума жайынан // Қазақ.- 1914.- 7 февр. Ла 49/.-</w:t>
        <w:br/>
        <w:t>Кол қойған “М.Д.”.</w:t>
        <w:br/>
        <w:t>Орал облысында тараған чұма ауруы жайында. ы</w:t>
        <w:br/>
        <w:t>83, Тума сьезі // Қазақ.- 1914.- 23 /%% 55/; 24 /Хе 57/</w:t>
        <w:br/>
        <w:t>март.- Қол койған “М.Д.?.</w:t>
        <w:br/>
        <w:t>Автор мақалада Самара қаласында болған сьезде</w:t>
        <w:br/>
        <w:t>сөйлеген Д. Күсепғалиевтің баяндамасына тоқталған.</w:t>
        <w:br/>
        <w:t>84, Шоқан Шыңғысұлы Уәлихан (1837-1865 ж.) //</w:t>
        <w:br/>
        <w:t>Қазақ.- 1914.- 24 июль; 8, 31 авг; 7 сент. Қол қойған</w:t>
        <w:br/>
        <w:t>“М.Д.&gt;.</w:t>
        <w:br/>
        <w:t>Казақтың алғашқы ағартушы ғалымы Шоқан</w:t>
        <w:br/>
        <w:t>Уәлихановтың өмірі, және оның дүниеге көзқарасы, ғылыми</w:t>
      </w:r>
    </w:p>
    <w:p>
      <w:r>
        <w:t>қызметі туралы көлемді мағлұмат берілген мақала.</w:t>
        <w:br/>
        <w:t>85. Казахские земли // Восточный сборник.- М., 1914.-</w:t>
        <w:br/>
        <w:t>233 с.</w:t>
        <w:br/>
        <w:t>Стихи.</w:t>
        <w:br/>
        <w:t>266</w:t>
        <w:br/>
        <w:t>Торғай облыстарында газетті алдырушылар көп екендігін, ал</w:t>
        <w:br/>
        <w:t>Сырдария бойындағы елдердің аз алатындығын салыстырған.</w:t>
        <w:br/>
        <w:t>40. Қиял // Қазақ.- 1913.- 12 апр.//Х% 10/.</w:t>
        <w:br/>
        <w:t>Өлең.</w:t>
        <w:br/>
        <w:t>41. Құлдар досы // Қазақ.- 1912.- 3% 4, Х%8/ 30 март/; Х»</w:t>
        <w:br/>
        <w:t>9/7 ашо./.</w:t>
        <w:br/>
        <w:t>Қол жазба. Г. Петровтан ауд. “М.Д.&gt;.</w:t>
        <w:br/>
        <w:t>42. Мектеп-медреселер мәселесі // Қазақ.- 1913.- 31</w:t>
        <w:br/>
        <w:t>дек. /Хе44/.- Қол қойған “М.Д.У. ь</w:t>
        <w:br/>
        <w:t>Дін туралы айтылған мақала. Автор қазақ арасындағы</w:t>
        <w:br/>
        <w:t>оқу-ағарту ісі, мектеп-медреселердегі оқыту жұмысы, оқу</w:t>
        <w:br/>
        <w:t>программалары, оқытушылар туралы пікірін жазған.</w:t>
        <w:br/>
        <w:t>43. Оқушыларға жәрдем // Қазақ.- 1913.- Мм 37 /8</w:t>
        <w:br/>
        <w:t>нояб./;</w:t>
        <w:br/>
        <w:t>Қазақ Өлінің өткен тарихи кезеңдеріне тоқтала отырып,</w:t>
        <w:br/>
        <w:t>автор оқу-ағарту мәселесін көтеру керектігін, ол “үшін</w:t>
        <w:br/>
        <w:t>оқушыларға жәрдем беру керектігін жазған.</w:t>
        <w:br/>
        <w:t>44. Оренбург, сентябрь, 14 / Қазақ.- 1913.- 30.</w:t>
        <w:br/>
        <w:t>Қоныс аударушылар мен қазақтар арасындағы қарым- &gt;</w:t>
        <w:br/>
        <w:t>қатынастар туралы бас мақала.</w:t>
        <w:br/>
        <w:t>45. Сағыну // Қазақ.- 1913.- 35 /24 окт./.</w:t>
        <w:br/>
        <w:t>Өлең.</w:t>
        <w:br/>
        <w:t>46. Сот ісі // Қазақ,- 1913.- М%31 /21 сент./.</w:t>
        <w:br/>
        <w:t>Қазақ арасындағы әкімшілік, сот жұмыстары.</w:t>
        <w:br/>
        <w:t>Орынбордағы сот палатасының соттау ісі туралы.</w:t>
        <w:br/>
        <w:t>47. Үшінші дума һәм қазақ // Қазақ- 19123.- 7, 12 апр.</w:t>
        <w:br/>
        <w:t>(Ә. Бөкейхановпен бірге).</w:t>
        <w:br/>
        <w:t>Мемлекеттік Ш думаға жаңа сайлау заңы туралы, қазақ</w:t>
        <w:br/>
        <w:t>елін басқару үшін шыққан заңдар жайында мәліметтер .</w:t>
        <w:br/>
        <w:t>берілтен мақала.</w:t>
        <w:br/>
        <w:t>48. Хазірет Сұлтан // Қазақ.- 1913.- %16 31 май/.</w:t>
        <w:br/>
        <w:t>Түркістандағы Хожа Ахмет Яссауи мешіті туралы</w:t>
        <w:br/>
        <w:t>тарихи мағлұмат берілген, мақалада қазақ хандықтарының</w:t>
        <w:br/>
        <w:t>құрылуы туралы айтылған.</w:t>
      </w:r>
    </w:p>
    <w:p>
      <w:r>
        <w:t>49. “Эсперанто” тілі // Айқап.- 1913.</w:t>
        <w:br/>
        <w:t>50. Шәкірт // Қазақ,- 1913.- 930.</w:t>
        <w:br/>
        <w:t>Өлең. Қиыншылықпен оқыған шәкіртті адамгершілік,</w:t>
        <w:br/>
        <w:t>жақсылық жолында еңбек етуге шақырған.</w:t>
        <w:br/>
        <w:t>51. Шәкірттер жайынан // Қазақ. 1913.- 16 июль /)%</w:t>
        <w:br/>
        <w:t>22/.- Қол қойған “М.Д... ) )</w:t>
        <w:br/>
        <w:t>Автор қазақ арасындағы орыс тілінде оқығандар мен</w:t>
        <w:br/>
        <w:t>мұсылманша оқығандар туралы пікірін жазған.</w:t>
        <w:br/>
        <w:t>263</w:t>
        <w:br/>
        <w:t>ПАПАМ ҚҰРАЛАЙДЫ КӨЗГЕ АТҚАН</w:t>
        <w:br/>
        <w:t>МЕРГЕН БОЛАТЫН</w:t>
        <w:br/>
        <w:t>- Иә.. Енді бір сұрақ, апа. Жаңа немерелеріңіз Сізді</w:t>
        <w:br/>
        <w:t>татарша да сөйлей алады деп отыр ғой, рас па бұл?</w:t>
        <w:br/>
        <w:t>і - Өйткені тілім татарша шығыпты... Жасым екіге толмай-</w:t>
        <w:br/>
        <w:t>ақ сөйлет кетіппін ғой. Татарша шыққан себебі, үйдегі мені</w:t>
        <w:br/>
        <w:t>күтуші әйел (няня) татар болса керек. Оның үстіне түрған</w:t>
        <w:br/>
        <w:t>пәтеріміздің иесі татарлар еді..; )</w:t>
        <w:br/>
        <w:t>- Бұл қай жылдар шамасы?</w:t>
        <w:br/>
        <w:t>- Бүя сол 1917-1918 жылдар. Байтұрсынұлы Ахмет атам</w:t>
        <w:br/>
        <w:t>мен әкемнің Орынборда “Қазақ” газетін шығарып тұрған</w:t>
        <w:br/>
        <w:t>уақыты. 1917 жылы шілде айында өткен “Алаш” партиясының</w:t>
        <w:br/>
        <w:t>П-сьезіне. қатысқан ұлы Абайдың баласы Тұрағұл біздің үйге</w:t>
        <w:br/>
        <w:t>келіп түсті. Сол кезде есінде қалса керек, бертін (1925-1926</w:t>
        <w:br/>
        <w:t>жылдары). келе, Шыңғыстауға барып жүргенімде Тұраш ата</w:t>
        <w:br/>
        <w:t>(Тұрағұл) менің татарша сөйлегенімді есіне алып күлетін.</w:t>
        <w:br/>
        <w:t>- Апа, Әлихан Бөкейханов пен Ахаңды “ата” деуші ме</w:t>
        <w:br/>
        <w:t>едіңіз, ол кісілер жас емес пе еді ол кездері? і</w:t>
        <w:br/>
        <w:t>- Менің тілім шыққанда папамның ең алдымен үйреткен</w:t>
        <w:br/>
        <w:t>сөздері “атеке”, “әжеке” еді. Әлихан, Ахмет атекемдердің жасы</w:t>
        <w:br/>
        <w:t>қырық бестер шамасына келгенде алғаш рет “ата” деген сөзді</w:t>
        <w:br/>
        <w:t>менен естіпті. Ол кездері немерелері жоқ, өз балалары жас</w:t>
        <w:br/>
        <w:t>болатын. Әлихан атекем жақсы көргенде маңдайымнан</w:t>
        <w:br/>
        <w:t>иіскейтін, ал Ахмет атекем бетімнен сүюші еді.</w:t>
        <w:br/>
        <w:t>- Сол бала күніңізден тағы бірер естелік айтсаңыз...</w:t>
        <w:br/>
        <w:t>- Менің бала дәуренімнің көңілді күндері көп болған жоқ,</w:t>
        <w:br/>
        <w:t>балам. / Гүлнар апа осы кезде төмен қарап, ұзақ ойланып</w:t>
        <w:br/>
        <w:t>қалды/. Жеті жылдай ғана уайымсыз жүрдік. Бұл 1922 жылдан</w:t>
        <w:br/>
        <w:t>бастап 1928 “жылға дейінгі аралық. Осы тұста көп жыл</w:t>
        <w:br/>
        <w:t>армандаған күңдер туып еді. Әкеміз бұрынғыдай алыста емес,</w:t>
        <w:br/>
        <w:t>бізбен бірге болды. Қызықты кез Орынбордан басталып</w:t>
        <w:br/>
        <w:t>Қызылордада жалғасты. Рас, сол тұстағы өткен күндерді есіме</w:t>
        <w:br/>
        <w:t>алсам, жаным жадырап қалады.</w:t>
        <w:br/>
        <w:t>Есімде қалғаны: 1922 жылдың қысында мамам екеуміз</w:t>
        <w:br/>
        <w:t>Семейден келгенімізде , папам қызметін үйде отырып істейтін.</w:t>
      </w:r>
    </w:p>
    <w:p>
      <w:r>
        <w:t>Жазу үстелінен бас көтермейтін. Ұзынша тілінген қағазға араб</w:t>
        <w:br/>
        <w:t>әрпімен “Есеп құралы” деп жазылғаны есімде. Әкемнің ең</w:t>
        <w:br/>
        <w:t>алғашқы “Есеп құралы” 1912 жылы жарық көргенін білетін</w:t>
        <w:br/>
        <w:t>шығарсың, одан кейін аталмыш кітап көзі тірісінде сегіз рет-</w:t>
        <w:br/>
        <w:t>қайталанып басылыпты. Менің білуімше, (әлі де зерттелер)</w:t>
        <w:br/>
        <w:t>Міржақып әкемнен бұрын қазақ тілінде “Есеп құралын”</w:t>
        <w:br/>
        <w:t>253</w:t>
        <w:br/>
        <w:t>86. Несчастная Жамал // Восточный сборник.- М.</w:t>
        <w:br/>
        <w:t>1914.-234 с.</w:t>
        <w:br/>
        <w:t>Роман.</w:t>
        <w:br/>
        <w:t>87. Прежняя жизнь киргизского народа; Киргизские</w:t>
        <w:br/>
        <w:t>земли; Тоска // Восточный сборник в честь АН.</w:t>
        <w:br/>
        <w:t>Веселовского.- М., 1917.- С. 233-235.</w:t>
        <w:br/>
        <w:t>Стихотворение, рассказы. Пер. с каз. Н. Рамазановна, С.</w:t>
        <w:br/>
        <w:t>Сабатаева. і</w:t>
        <w:br/>
        <w:t>88. Тоска // Восточный сборник.- М., 1914.- 234 с.</w:t>
        <w:br/>
        <w:t>Стихи.</w:t>
        <w:br/>
        <w:t>1915</w:t>
        <w:br/>
        <w:t>89. Әбубәкір Ахметжанұғлы Диваев // Қазақ,- 1915.- %</w:t>
        <w:br/>
        <w:t>155 /31 окт./.</w:t>
        <w:br/>
        <w:t>Этнограф, фольклоршы Ә. Диваевтың өмірбаяны және</w:t>
        <w:br/>
        <w:t>ғылымға сіңірген еңбегі жайында мағлұмат берілген мақала.</w:t>
        <w:br/>
        <w:t>90. Барымта // Қазақ.- 1915.- 3% 134.</w:t>
        <w:br/>
        <w:t>Әңгіме.</w:t>
        <w:br/>
        <w:t>91. Басқармаға хат // Қазақ.- 1915.- 23 дек./ Х% 162/.-</w:t>
        <w:br/>
        <w:t>Қол қойған “Мирякуб”.</w:t>
        <w:br/>
        <w:t>92. Бел құда // Қазақ.- 1915.- Х%137 /21 июнь/.</w:t>
        <w:br/>
        <w:t>Торғай уезіндегі болыстыққа таласу, жікшілдік туралы</w:t>
        <w:br/>
        <w:t>әңгімеде Амангелді Иманов туралы дерек бар. Әдет-ғұрып,</w:t>
        <w:br/>
        <w:t>салт-сана туралы да деректер келтірілген. :</w:t>
        <w:br/>
        <w:t>; 93. Григорий Николаевич Потанин // Қазақ,- 1915.- 3»</w:t>
        <w:br/>
        <w:t>150 /21 сент./.</w:t>
        <w:br/>
        <w:t>Потаниннің 80 жасқа толуына байланысты, оның</w:t>
        <w:br/>
        <w:t>өмірбаяны, сіңірген еңбектері) туралы жазылған.</w:t>
        <w:br/>
        <w:t>Г.Н.Потаниннің суреті берілген.</w:t>
        <w:br/>
        <w:t>94. Гурьев уезін жазу // Қазақ.- 1915,- 3%» 104.</w:t>
        <w:br/>
        <w:t>Қоныс аудару басқармасының Орал облысы Гурьев</w:t>
        <w:br/>
        <w:t>уезінде жер бөлу жұмысын жүргізуі айтылған.</w:t>
        <w:br/>
        <w:t>95. Дағдарыс // Қазақ.- 1915.- Х% 161.</w:t>
        <w:br/>
        <w:t>Өлең. і</w:t>
      </w:r>
    </w:p>
    <w:p>
      <w:r>
        <w:t>96. Дау құмар // Қазақ.- 1915.- 15 март /Х% 112/.- Қол</w:t>
        <w:br/>
        <w:t>қойған “М.Д.&gt;,</w:t>
        <w:br/>
        <w:t>Қазақ арасында тамыр жайып отырған дау-жала мен</w:t>
        <w:br/>
        <w:t>әсек-аяң туралы.</w:t>
        <w:br/>
        <w:t>97. Кімге әкпелейміз // Қазақ,- 1915.- » 100 /30 янв./.</w:t>
        <w:br/>
        <w:t>Мақалада автор қазақ елінің артта: қалғандығын,</w:t>
        <w:br/>
        <w:t>мәдениеті мен шаруяшылығының өсуі үшін газет-</w:t>
        <w:br/>
        <w:t>журналдың ролін көрсеткен. “Айқап” журналын шығару</w:t>
        <w:br/>
        <w:t>ісіндегі қиыншылықтарға тоқт і</w:t>
        <w:br/>
        <w:t>267 -</w:t>
        <w:br/>
        <w:t>тұрмысының ауырлығын көрген әкем үйге алып келді. Киім-</w:t>
        <w:br/>
        <w:t>кешегін Поля деген үй қызметкерге жуғызды. Басын (Иса</w:t>
        <w:br/>
        <w:t>ағаның басының кінәраты бар еді) емдеу үшін әкем</w:t>
        <w:br/>
        <w:t>наркомздрав арқылы жолдама алып, Ташкенге дәрігерлерге</w:t>
        <w:br/>
        <w:t>аттандырды. Осы есімде қалыпты.</w:t>
        <w:br/>
        <w:t>Жалпы, біздің үйге студенттер көп жиналатын. Мәскеу</w:t>
        <w:br/>
        <w:t>университетінің медицина факультетінде оқитын Лиза</w:t>
        <w:br/>
        <w:t>Бөкейханова (Әлихан атекемнің қызы) Смағұл Садуақасовка</w:t>
        <w:br/>
        <w:t>тұрмысқа шыққаннан кейін жылда каникулында Орынборға</w:t>
        <w:br/>
        <w:t>келетін. Смағұл 1924 жылы Қазақ мемлекеттік жоспарлау</w:t>
        <w:br/>
        <w:t>комитетін басқаратын. Лиза тәтем Мәскеуден келген сайын</w:t>
        <w:br/>
        <w:t>бәрімізге арнап сыйлық әкелетін. :</w:t>
        <w:br/>
        <w:t>Смағұл аға шешем екеуі омбылық болғандықтан бір-бірін</w:t>
        <w:br/>
        <w:t>сыйлап, жақын көретін. Мені ол кісі жиенім деп еркелетуші</w:t>
        <w:br/>
        <w:t>еді. Бір күні кешке таман Смағұл аға біздің үйге келе қалды.</w:t>
        <w:br/>
        <w:t>ҰҮстел басында жылап отырған мені көріп “Гүлнар, неге</w:t>
        <w:br/>
        <w:t>жылайсың? ” деп сұрағанында, мен: “мамам ойыншық самауыр</w:t>
        <w:br/>
        <w:t>сатып алып бермейді” деппін. Ол кісі “ендеше тез киіне ғой,</w:t>
        <w:br/>
        <w:t>екеуіміз барайық, өзің сол дүкенді білемісің?” деді. Мен</w:t>
        <w:br/>
        <w:t>«білем!” дедім. Қараңғы көшеге шықсақ, қар жауып, жаяу</w:t>
        <w:br/>
        <w:t>борасын соғып тұр екен. Ол кісінің жүрісіне әзер ілесіп, мен</w:t>
        <w:br/>
        <w:t>жүгіре еріп, дүкеннен- бір-ақ шықтық, Сүйтіп, ол кісінің</w:t>
        <w:br/>
        <w:t>самауыр алып бергені әлі күнге есімнен шықпайды.</w:t>
        <w:br/>
        <w:t>ӘКЕМ КЕТЕРДЕ НЕКЕЛІ АЛТЫН БАЛДАҒЫН</w:t>
        <w:br/>
        <w:t>ҚОЛЫНАН СУЫРЫП ШЕШЕМНІҢ</w:t>
        <w:br/>
        <w:t>САУСАҒЫНА КИГІЗДІ...</w:t>
        <w:br/>
        <w:t>- Әкеңіз ұсталғанда Сіз бар ма едіңіз, апа?</w:t>
        <w:br/>
        <w:t>-- Ол 1928 жыл болатын. Қызылордаға келгенімізге үш</w:t>
        <w:br/>
        <w:t>жылға таяу уақыт өткен-ді. Біз оқудамыз, әкем тыным таппай</w:t>
        <w:br/>
        <w:t>жазуын жазып, түн ортасына шейін бас көтермей отыратын.</w:t>
        <w:br/>
        <w:t>29-желтоқсанда бәріміз шырт ұйқыда жатқамыз. Түн ішіңде</w:t>
        <w:br/>
        <w:t>есік-терезе дүрсілдеп, “ашындар!” деген айғай оятып жіберді.</w:t>
        <w:br/>
        <w:t>Есікті түнеп жатқан қонағымыз Мұртаза Рафиков (Алаш</w:t>
        <w:br/>
        <w:t>Орданың қаржы министрі болған Халел Баббасовтың інісі)</w:t>
        <w:br/>
        <w:t>барып ашты. Үйге ГПУ-дің қарулы кісілері сау етіп кіріп келді.</w:t>
        <w:br/>
        <w:t>Шам жағылып, орнымыздан тұрдық. Әлгілер асықпай, таң</w:t>
        <w:br/>
        <w:t>бозарғанша үй-ішін тінтіп шықты. Кітаптарды, кейбір</w:t>
        <w:br/>
        <w:t>суреттерді, әкемнің барлық қолжазбасын жинап алды. Бір</w:t>
        <w:br/>
        <w:t>қызығы, ілулі тұрған аса қымбат “Зауэр” мылтығына тимеді.</w:t>
        <w:br/>
        <w:t>Содан кейін Саенко дейтін бастықтары папама иегін көтеріп</w:t>
      </w:r>
    </w:p>
    <w:p>
      <w:r>
        <w:t>“кйінініз, Сізді тұтқынға : аламыз” дегенде, шыңғырып</w:t>
        <w:br/>
        <w:t>256</w:t>
        <w:br/>
        <w:t>- Иә, қарғам. Әкем мен Әлихан Бөкейханов атекемді</w:t>
        <w:br/>
        <w:t>совет өкіметі Семей түрмесіне қамайтыны кезі -- сол 1922 жыл.</w:t>
        <w:br/>
        <w:t>Қамауға алған көзде біз Шыңғыстауда жатқамыз. Бір күні,</w:t>
        <w:br/>
        <w:t>қыстың орта шені болу керек, Семейден базарлап келген</w:t>
        <w:br/>
        <w:t>қалашы бізге көңілсіз хабар-жеткізді: Әлихан атам мен әкемді</w:t>
        <w:br/>
        <w:t>Семей түрмесіне қамапты. Үрпиіп қалдық, Хабарды ести сала</w:t>
        <w:br/>
        <w:t>Өміртай ағаның ауылынан шықтық, Абай атамның ауылына бір</w:t>
        <w:br/>
        <w:t>түнеп, сый-құрметтерін көріп, асығыс Семейге жеттік. Келесі</w:t>
        <w:br/>
        <w:t>күні шешем түрмеге тамақ тасуға рұқсат алып келді. Жүрт -</w:t>
        <w:br/>
        <w:t>әкемнің қаладағы бай таныстары, оқушы жастар кезектесіп</w:t>
        <w:br/>
        <w:t>тамақ, темекі жеткізіп тұрды. Кішкентай болсам да, түрмеге</w:t>
        <w:br/>
        <w:t>баратын күні шешемнен қалмаймын. Осы ұақытқа шейін</w:t>
        <w:br/>
        <w:t>Семей түрмесі көз алдымнан кетпейді. Дөңге салынған, сырты</w:t>
        <w:br/>
        <w:t>ақталған үй маған аса биік көрінуші еді...</w:t>
        <w:br/>
        <w:t>-. Әлихан, Міржақып аталарымызды содан соң қай кезде</w:t>
        <w:br/>
        <w:t>босатты?</w:t>
        <w:br/>
        <w:t>- Әлихан атекем мен әкемді сол жылы Орынборға әкеліп</w:t>
        <w:br/>
        <w:t>Ө8с бостандығын берді әйтеуір. Босап шыққасын әкем шешем</w:t>
        <w:br/>
        <w:t>екеумізді Семейден алдырды. Басымыз қайта біріккенде менің</w:t>
        <w:br/>
        <w:t>жасым алтыға әлі толмаған еді. Біз Орынборға келгенде һапам</w:t>
        <w:br/>
        <w:t>Қазақ халық сағарту институтында /КИНО/ оқытушы -екен.</w:t>
        <w:br/>
        <w:t>Үйден бір мезгіл сабақ беруге ғана шығатын, қалған кезде күні-</w:t>
        <w:br/>
        <w:t>түні жұмыстан бас көтермейтін. “Оқу құралын”, “Есеп</w:t>
        <w:br/>
        <w:t>құралын” өңдеп, қайта бастыруына даярлап отыратын. Жұмыс-</w:t>
        <w:br/>
        <w:t>тан шаршағанда бір мезгіл аяғын жазып, үй ішінде әрі-бері</w:t>
        <w:br/>
        <w:t>жүретін. Желдеткішті ашып шылым тартатын.</w:t>
        <w:br/>
        <w:t>- Атамызды совет әкіметі босатса да, басқан ізін аңдып</w:t>
        <w:br/>
        <w:t>қарап отырды ғой...</w:t>
        <w:br/>
        <w:t>- Әрине. Алаш Орда өкіметінің белді адамдары бәрібір</w:t>
        <w:br/>
        <w:t>Сталиннің назарынан тыс қалмаған. Мысалға мынаны</w:t>
        <w:br/>
        <w:t>айтайын. Орынборда Неплюев көшесіндегі 42-үйде тұрдық</w:t>
        <w:br/>
        <w:t>дедім ғой. Сонда қарсы беттегі үйдің алдында отырып алып бір</w:t>
        <w:br/>
        <w:t>орыс кісі біздің үйлі күні бойы бақылап отырушы еді. Оның</w:t>
        <w:br/>
        <w:t>әкемнің соңында жүрген тыңшы екенін кейін барып бір-ақ</w:t>
        <w:br/>
        <w:t>білдім. Олар күдіктенсе болды-ақ, елдің үйін тінткілеп келетін.</w:t>
        <w:br/>
        <w:t>Ол түгілі бала - меңі тінтігені бар. 1925 жылы Исламбек</w:t>
        <w:br/>
        <w:t>: Ақбердин ағай Орынбордан Семейге алып жолға шықты. Поезд</w:t>
        <w:br/>
        <w:t>Кинель станциясына тоқтағанда купеге ГПУ-дың екі кісісі</w:t>
        <w:br/>
        <w:t>кіріп келді. Бәрін шығарып жіберіп, мені шешіндіріп, тұла</w:t>
        <w:br/>
        <w:t>бойымды қарап шықты. Одан соң мәрселерімізді түгел тінтіді.</w:t>
        <w:br/>
        <w:t>252</w:t>
        <w:br/>
        <w:t>Дулатов, Міржақыптың он жеті жас үлкен ағасы, .Жақанды.</w:t>
        <w:br/>
        <w:t>өсіріп-жеткізген осы кісі) “отыр, орнынан әзер тұрып, белін</w:t>
        <w:br/>
        <w:t>жазып, мені құшақтады, . екеуміз -Де балаша солқылдап,</w:t>
        <w:br/>
        <w:t>жыладық, Ағамның мұнда отырғанын білген емеспін”. Ол кезде</w:t>
        <w:br/>
        <w:t>халық жауларының туыстарын, еш жазығы жоқ болса да,</w:t>
        <w:br/>
        <w:t>осылай қамап тастайтын... шең )</w:t>
      </w:r>
    </w:p>
    <w:p>
      <w:r>
        <w:t>- Сіз содан қайтып әкеңізді көре алмадыңыз?..</w:t>
        <w:br/>
        <w:t>- Жоқ. Сол ұстап әкеткеннен. көрмедім. Жылдар өтіп</w:t>
        <w:br/>
        <w:t>жатты. 1935 жылдың 15-мамырында ұзақ науқастан інім Әлібек</w:t>
        <w:br/>
        <w:t>көз жұмды. Сүйтіп, әкем Міржақыптың ұрпағын жалғайды</w:t>
        <w:br/>
        <w:t>деген соңғы үміт те үзілді... Біз .Әлтәйдің (Әлібек) өлімін</w:t>
        <w:br/>
        <w:t>папамнан жасырып, оның өзіне жазбалық, бірақ, не шара, сол</w:t>
        <w:br/>
        <w:t>жылы ауыр науқастан әкем |де. жарық. дүниемен қон!</w:t>
        <w:br/>
        <w:t>айтысыпты... 1940 жылы шешем қайтыс .болды. Сүйтіп,</w:t>
        <w:br/>
        <w:t>қарағым, әке-шешеден ерте айырылдық, несін сұрайсың.</w:t>
        <w:br/>
        <w:t>Кішкентай кезімде папам. өз басынан, өткізген жетімдікті көп</w:t>
        <w:br/>
        <w:t>айтатын еді. “Аяңыздар жетімді” деген өлеңін де жатка білетін</w:t>
        <w:br/>
        <w:t>ем...</w:t>
        <w:br/>
        <w:t>- Әкеңіз туралы естелік әңгімелер “онша көп емес; соның</w:t>
        <w:br/>
        <w:t>орнын толтырғандай болдыңыз ғой, апа...</w:t>
        <w:br/>
        <w:t>- Әкем ашық-жарқын, балажан кісі еді. "Сонымен бірге</w:t>
        <w:br/>
        <w:t>басынан сөз асырмайтын. бірбеткей де еді. Ашуы қысқанда төбе</w:t>
        <w:br/>
        <w:t>шашы тұрып кететін. Бірақ, оғаш сөзге бармаушы еді, ашуы. тез</w:t>
        <w:br/>
        <w:t>тарқайтын. Жұртпен тез араласатын, жұғымды еді: Әділ,</w:t>
        <w:br/>
        <w:t>турашғылл болды, мақтануды білмейтін. Мұқтаждық көргендерге</w:t>
        <w:br/>
        <w:t>жәрдемін аямайтын. Қолы ашық еді. Киімге желгенде сәнқой,</w:t>
        <w:br/>
        <w:t>болатын. Үйде өзбектің биқасан ала шапаның желең киіп</w:t>
        <w:br/>
        <w:t>отыратын. Көзілдірік салмайтын. “Гүлжиһан”, “Осенний лес”</w:t>
        <w:br/>
        <w:t>сабындарын жақсы көретін, “Москвичка” дейтін қымбат әтірді</w:t>
        <w:br/>
        <w:t>дүкеннен өзі әкелгені есімде... Иә... Солай, қарғам.</w:t>
        <w:br/>
        <w:t>2" “НӘП заманында Орынборда жеке меншік парфюмерның</w:t>
        <w:br/>
        <w:t>дүкені бар таныс еврей болды. Ол папам екеуміз барғанда жаңы</w:t>
        <w:br/>
        <w:t>қалмай қуана қарсы алатын. “Только для Нас, господин</w:t>
        <w:br/>
        <w:t>Дулатов, берегу” деп әтірін көрсетіп лыпылдап тұрушы еді. Сол</w:t>
        <w:br/>
        <w:t>байғұсты: кейін панам айдауда -: Соловкидегі тұтқындар</w:t>
        <w:br/>
        <w:t>тагерінде кездестіріпті. Ол кісі соя жерде де баяғыша</w:t>
        <w:br/>
        <w:t>“тосподин Дулатов” деп жүр екен. Мұны әкемнің Соңынан</w:t>
        <w:br/>
        <w:t>барып келген мамам айтып келген еді...</w:t>
        <w:br/>
        <w:t>-- Рахмет апа, естелігіңізге.</w:t>
        <w:br/>
        <w:t>Әңгімелескен ҚУАНТАЙҰЛЫ Нұржан</w:t>
        <w:br/>
        <w:t>Ақ жол Қазақстан.- 2002.- 20 қыркүйек.</w:t>
        <w:br/>
        <w:t>258</w:t>
        <w:br/>
        <w:t>жіберіппін.7ӚК6мді құшақтан, “Папатайым-ай, бізді тағы сенен</w:t>
        <w:br/>
        <w:t>айырды ғой” дей бергенімде біреудің суық қолы жұлып алды:</w:t>
        <w:br/>
        <w:t>Әлгі -жерде Әкем некелі алтын балдағын қолынан суырып;</w:t>
        <w:br/>
        <w:t>шешемнің Жаусағына кигізді.: Түрі аса сабырлы еді, бізді</w:t>
        <w:br/>
        <w:t>жұбатып, “Жыламандар, балаларым, шешелерінді тындаңдар,:</w:t>
        <w:br/>
        <w:t>оқу оқындар” деп қоштасып, алты адамның ортасында кете!</w:t>
        <w:br/>
        <w:t>барды. Сонда; Әкемді ГПУ әкеткенде он үште едім: і</w:t>
        <w:br/>
        <w:t>ызе қ ге: әкетиес бұрын буелі Қызылорда &gt; түрмесіне:</w:t>
        <w:br/>
        <w:t>жой? 5 ЫСЫ 3</w:t>
        <w:br/>
        <w:t>Қызылорда түрмесінде. әкем жарты жыл отырды ГПУ!</w:t>
        <w:br/>
        <w:t>әкемді қатаң Тәртіппен ұстапты, соған шешем, күйзелетін. Әкем</w:t>
        <w:br/>
        <w:t>боңғы Фет ұбталып кеткенде шешемнің жасы небәрі отыз үште:</w:t>
        <w:br/>
        <w:t>еді. Шешемді: жолықтырмайтын, тек күн ара” берген: тамағын |</w:t>
        <w:br/>
        <w:t>ғана алып “ратын. Кейін- Әкемнен; Мәскеудегі. Бутырка</w:t>
        <w:br/>
        <w:t>түрмесінен хат"келе бастады. Оған да қуанатынбыз. 1931 жылы</w:t>
      </w:r>
    </w:p>
    <w:p>
      <w:r>
        <w:t>әкемнің 58-баппен айыпталып, он жылға Соловкиге айдалғаны.</w:t>
        <w:br/>
        <w:t>туралы: өзінен хат келді.</w:t>
        <w:br/>
        <w:t>- Содан соң не болды? ) Ғ ;</w:t>
        <w:br/>
        <w:t>“Не болушы еді, шешем рүқсат алып артынан іздеп</w:t>
        <w:br/>
        <w:t>барды. “Ғажап қалғаным, - дейді қиыр солтүстікке. барып</w:t>
        <w:br/>
        <w:t>келген Шешем кейін әңгімесін айтып отырғанда, - алты</w:t>
        <w:br/>
        <w:t>мепті. Тамақтың нашарлығынан, витаминдердің болмауынан</w:t>
        <w:br/>
        <w:t>біраз тістері босап түскен өкен, онысына протеҙ салдырыпты.</w:t>
        <w:br/>
        <w:t>Көзілдірік киіп оқитын болыпты. Ең жанына қатты батып</w:t>
        <w:br/>
        <w:t>жүрген кеселі асма пайда бопты. Асма ұстағанда тынысы</w:t>
        <w:br/>
        <w:t>тарылып, екі “иығынан ышқына демалып, жайын “Қоярға жер</w:t>
        <w:br/>
        <w:t>таппайды екен. Демікпе қысқан кезде дәрінің күшімен жан</w:t>
        <w:br/>
        <w:t>сақтап жүргенін айтты. Асма -- аллергияның ең ауыр түрі. Бір</w:t>
        <w:br/>
        <w:t>жақсы нәрсе :- бізбең бас қосқан кезінде аллергиясы ұстаған</w:t>
        <w:br/>
        <w:t>жоқ. Бізді лагерьдің жанындағы әйгілі Ақтеңіз - Балтық</w:t>
        <w:br/>
        <w:t>каналының қасына алып барып “бұл тұтқындардың қолымен</w:t>
        <w:br/>
        <w:t>қазылған қаңал, солардың қаны мен тері төгілген, қаншама</w:t>
        <w:br/>
        <w:t>кісілердің опат болған жері” деп еді”. )</w:t>
        <w:br/>
        <w:t>- Бұл шешеңіз-- Ғайнижамал апаның сізге айтқаны ғой?</w:t>
        <w:br/>
        <w:t>--Иә. Сосын мамам одан Бутырка түрмесінде” өткізген:</w:t>
        <w:br/>
        <w:t>күндері туралы, тергеу жұмысының қалай жүргізілгені туралы</w:t>
        <w:br/>
        <w:t>сұрапты. Сонда папам: “Гая, оны еске, алудың қажеті жоқ” деп</w:t>
        <w:br/>
        <w:t>ашыла қоймапты. Шешеме сосын мына әңгімені айтыпты; “сот</w:t>
        <w:br/>
        <w:t>Мені 58-статьямен айыптап, он жылға кесті, содан соң көпшілік</w:t>
        <w:br/>
        <w:t>отырған қамераға көшпірді. Отырғандарға “ассалаумағалейкүм”</w:t>
        <w:br/>
        <w:t>деп сәлем бере кіріп келіп жұртқа қарасам, Ақайекем (Асқар</w:t>
        <w:br/>
        <w:t>" 5 257</w:t>
        <w:br/>
        <w:t>; Қазақ-елінің Россияға қарағаннан кейінгі оқу-ағарту,</w:t>
        <w:br/>
        <w:t>мектеп-медресе мәселесіне тоқталған, мақалада Торғай</w:t>
        <w:br/>
        <w:t>уезіндегі оқу орындары туралы мәлімет берілген.</w:t>
        <w:br/>
        <w:t>113.. Тұрғанбайұғлы Манан. “Пайғамбар заман” //</w:t>
        <w:br/>
        <w:t>Қазақ.- 1915.- 9139. ы ! :</w:t>
        <w:br/>
        <w:t>22 Сын мақала. Автор М. Тұрғанбаев жазған Қалжан</w:t>
        <w:br/>
        <w:t>Қоңыратбаев бастырған кітапты сынаған: Жалпы қазақ</w:t>
        <w:br/>
        <w:t>әдебиеті, “баспахана мәселесі, кітап саудасы . туралы</w:t>
        <w:br/>
        <w:t>пікірлерін жазған. ко</w:t>
        <w:br/>
        <w:t>114. Тік бақайлар // Қазақ.- 1915.- % 178.</w:t>
        <w:br/>
        <w:t>Әңгіме.</w:t>
        <w:br/>
        <w:t>115. Тіл құрал // Қазақ,- 1915.- %93 /А янв./.</w:t>
        <w:br/>
        <w:t>Ахмет Байтұрсыновтың “Тіл құрал” оқулығы туралы</w:t>
        <w:br/>
        <w:t>сын мақала.</w:t>
        <w:br/>
        <w:t>1916</w:t>
        <w:br/>
        <w:t>П6. Алашқа // Қазақ- 1916.- 8 окт./%200/.- Қол</w:t>
        <w:br/>
        <w:t>қойған “Мадияр”, .</w:t>
        <w:br/>
        <w:t>Өлең.</w:t>
      </w:r>
    </w:p>
    <w:p>
      <w:r>
        <w:t>117. Алаштың азаматтарына! Қазақ жұртына ұран! //</w:t>
        <w:br/>
        <w:t>Қазақ.- 1916.- Ме 192 (А. Байтұрсынов, А. -Бөкейхановпен</w:t>
        <w:br/>
        <w:t>бірге). )</w:t>
        <w:br/>
        <w:t>118. Біздің болыс жарайды // Қазақ.- 1916.- 8180 10</w:t>
        <w:br/>
        <w:t>май/. )</w:t>
        <w:br/>
        <w:t>Әңгіме. Торғай уезінде жесір дауы және ұрұсларға</w:t>
        <w:br/>
        <w:t>болыстың қолданған жазасы. 72,</w:t>
        <w:br/>
        <w:t>119. Біздің ел // Қазақ.- 1916.- 3% 198 /23 сент./.</w:t>
        <w:br/>
        <w:t>1916 жылы 25 маусымда шыққан патша жарлығына</w:t>
        <w:br/>
        <w:t>Торғай уезіндегі қарсылықтар айтылған. Тыл жұмысына</w:t>
        <w:br/>
        <w:t>қазақтарды алу туралы автордың пікірі берілген мақала.</w:t>
        <w:br/>
        <w:t>120. Г. дума һәм солдаттық мәселесі // Қазақ.- 1916.- Х%</w:t>
        <w:br/>
        <w:t>168 /9 фенр./,.. қ</w:t>
        <w:br/>
        <w:t>Мемлекеттік дума және әскер қатарына қазақтан адам</w:t>
        <w:br/>
        <w:t>алу мәселесі-туралы түрлі пікірлер берілген мақала.</w:t>
        <w:br/>
        <w:t>121. Государственная дума // Қазақ- 1916.- % 170.</w:t>
        <w:br/>
        <w:t>Мемлекеттік дума және қазақ елі туралы - автордың</w:t>
        <w:br/>
        <w:t>пікірі айтылған мақала. )</w:t>
        <w:br/>
        <w:t>122. Дума һәм солдат мәселесі // Қазақ-71916.- 9, 24.</w:t>
        <w:br/>
        <w:t>февр.- Қол қойған “М.Д.002 і )</w:t>
        <w:br/>
        <w:t>Думаның-ашылуы және соғысқа қазақтан солдат алу ісі</w:t>
        <w:br/>
        <w:t>жайында. ! і</w:t>
        <w:br/>
        <w:t>269</w:t>
        <w:br/>
        <w:t>жазғандар болмаған. Сондықтан әкемді қазақтың жаңа сыпат-.</w:t>
        <w:br/>
        <w:t>тағы алғашқы математигі деуім жөн болар. ) )</w:t>
        <w:br/>
        <w:t>Сонымен... Орынборға жаңа келген шағымыз, бірге</w:t>
        <w:br/>
        <w:t>ойнайтын балалардың жоқтығынан жалғыз - өзім кілемде</w:t>
        <w:br/>
        <w:t>қуыршақ ойнап отырушы едім. Зерігін қалғып кеткен шағымда</w:t>
        <w:br/>
        <w:t>тәбемнен тоқ етіп “раковые шайки” кәмпиті түсетін. Папам</w:t>
        <w:br/>
        <w:t>білмегенсіп, маған қарамастан жұмысын жалғастыра беретін.</w:t>
        <w:br/>
        <w:t>Таң қалып, жан-жағыма қарап: “папа, папа, мына кәмпиттерді</w:t>
        <w:br/>
        <w:t>кім тастады?” деп сұрасам, ой, Гүлнар, білмейсің бе, ол</w:t>
        <w:br/>
        <w:t>ұйықтамаған балаға ғана түседі” деуші еді. :</w:t>
        <w:br/>
        <w:t>- Қазақтың астанасы 1925 жылдың күзінде Орынбордан</w:t>
        <w:br/>
        <w:t>Қызылордаға ауысты. Енді сол кезеңнен әңгіме...</w:t>
        <w:br/>
        <w:t>- Қызылорданың төңірегі - кісі қызығатындай-ақ жерлер.</w:t>
        <w:br/>
        <w:t>Сыр бойы жағалай жыңғыл, тобылғы, сексеуіл, қоңыраулы</w:t>
        <w:br/>
        <w:t>қара шеңгел, жабайы жиде ағаш. Осындай нудың ішінде түлкі,</w:t>
        <w:br/>
        <w:t>қасқыр, қоян, қосаяқ жүретін. Аяқ астынан пыр етіп қырғауыл</w:t>
        <w:br/>
        <w:t>ұшатын. Әкем қолы босағанда осы нудың ішіне құс атуға</w:t>
        <w:br/>
        <w:t>шығып тұрушы еді.</w:t>
        <w:br/>
        <w:t>Қаламақысын жинастырып жүріп “Зауэр” фирмасынан</w:t>
        <w:br/>
        <w:t>шыққан аса қымбат қосауыз мылтықты 1927 жыл сатын алды.</w:t>
        <w:br/>
        <w:t>Бұған шешем екеуінің қуанғаны есімде. Содан соң әкем оған</w:t>
      </w:r>
    </w:p>
    <w:p>
      <w:r>
        <w:t>қосауыз мылтықтың қабы, ягдташ, патронаж, шомпол, манок</w:t>
        <w:br/>
        <w:t>(бояулы ағаш үйрек), оқ-дәрі, бытыра сияқты керек жарағын</w:t>
        <w:br/>
        <w:t>сатып алды. Аңшылыққа шыққанда киетін ұзын қонышты етігі</w:t>
        <w:br/>
        <w:t>болды. Базардан алған, түкті кілемдей сәнді тоқылған қоржыны</w:t>
        <w:br/>
        <w:t>да бар еді. Арада өткен екі жылдың ішінде жабағы кезінде</w:t>
        <w:br/>
        <w:t>сыйға алған Алакөз деген аты да мінуге жарап қалып еді. Енді</w:t>
        <w:br/>
        <w:t>аңға шығуына жетпегені ит қана болатын, оны да бір күні</w:t>
        <w:br/>
        <w:t>тапты. Қарастырып жүріп он айлық, пойнтер күшігін сатып</w:t>
        <w:br/>
        <w:t>алды. Шоколад түстес, тықыр жүнді, құйрығын шорт кескен ит</w:t>
        <w:br/>
        <w:t>- Аңшылықтың сырын жақсы білген болды ғой Міржақып</w:t>
        <w:br/>
        <w:t>атамыз? :</w:t>
        <w:br/>
        <w:t>2-- Папам құралайды көзге атқан мерген еді. Сүңгуір</w:t>
        <w:br/>
        <w:t>үйректерді көзінен ғана атып әкелгенін талай көрдім.</w:t>
        <w:br/>
        <w:t>Күнібұрын “Собаководство” журналын жаздырып қойып</w:t>
        <w:br/>
        <w:t>еді. Осы журналда жазылған кеңестер бойынша әкем итін “жат,</w:t>
        <w:br/>
        <w:t>тұр, отыр” дегеннен бастап нешетүрлі әдіске үйретті. Итін суға</w:t>
        <w:br/>
        <w:t>жүзіп құс әкелуге дейін машықтандырды. Ол үшін Сырдың</w:t>
        <w:br/>
        <w:t>жағасында тұрып манокты лақтыратын, Гибсон (иттің атты</w:t>
        <w:br/>
        <w:t>Гибсон болатын) суға қарғып түсіп, малтып барып соңы алып</w:t>
        <w:br/>
        <w:t>шығады екен.</w:t>
        <w:br/>
        <w:t>254</w:t>
        <w:br/>
        <w:t>Бас мақалада автор большевиктер партиясының саясаты</w:t>
        <w:br/>
        <w:t>мен алаш партиясының саясаты туралы өз пікірін жазған.</w:t>
        <w:br/>
        <w:t>174. Тағы құрбан // Қазақ.- 1918.- 5 сент.</w:t>
        <w:br/>
        <w:t>Мемлекеттік Дума мүшесі Отыншы Әлжанов туралы.</w:t>
        <w:br/>
        <w:t>175. Талайдың сыры ашылады // Қазақ.- 1918.- Х 264.</w:t>
        <w:br/>
        <w:t>176. Ұлт матбуғаты // Қазақ.- 1918.- Х 264.</w:t>
        <w:br/>
        <w:t>Газет-журнал шығару мәселесі сөз етілген мақала.</w:t>
        <w:br/>
        <w:t>1920</w:t>
        <w:br/>
        <w:t>177. Балкия: (4 перделі пьеса).- Орынбор, 1920.- 44 6.</w:t>
        <w:br/>
        <w:t>178. Жастар свезі // Ақ жол.- 1920.- 29 дек.</w:t>
        <w:br/>
        <w:t>179. Қазақ, қырғыз мәселесі // Ақ жол.- 1920.- 18 дек.</w:t>
        <w:br/>
        <w:t>1921</w:t>
        <w:br/>
        <w:t>180. Мен азатпын, сен де азат // Қызыл Қазақстан.-</w:t>
        <w:br/>
        <w:t>:1921.- )56.- 15 6.- Қол қойған “Мадияр”. )</w:t>
        <w:br/>
        <w:t>Өлең.</w:t>
        <w:br/>
        <w:t>181. Екі жарты бір бүтін // Ақ жол.- 1921.- 4 февр.</w:t>
        <w:br/>
        <w:t>182. Еңбекшілер автономиясы // Ақ жол.- 1921.- 29</w:t>
        <w:br/>
        <w:t>март.</w:t>
        <w:br/>
        <w:t>183. Есеп құралы: Бастауыш мектепте 1-ші жыл</w:t>
        <w:br/>
        <w:t>оқылатын.- Ташкент, 1921.- 56 б.</w:t>
        <w:br/>
        <w:t>184. Есеп құралы: Бастауыш мектепте 2-ші жыл</w:t>
      </w:r>
    </w:p>
    <w:p>
      <w:r>
        <w:t>оқылатын.- Қазан, 1921.- 55 6.</w:t>
        <w:br/>
        <w:t>185. Жастарға // Ақ жол.- 1921.- 28 апр.</w:t>
        <w:br/>
        <w:t>186. Жүргенов жолдасқа жауап // Ақ, жол.- 1921.- 26</w:t>
        <w:br/>
        <w:t>февр</w:t>
        <w:br/>
        <w:t>май.</w:t>
        <w:br/>
        <w:t>188. Халық ағарту комиссариаты назарына // Ақ жол.-</w:t>
        <w:br/>
        <w:t>1921.- 22 янв.</w:t>
        <w:br/>
        <w:t>5189. Халық соты // Ақ жол.- 1921.- 2 февр.</w:t>
        <w:br/>
        <w:t>1922</w:t>
        <w:br/>
        <w:t>187. Соғыс һәм өзгеріс // Еңбекші хазақ.- 1921.-. 14</w:t>
        <w:br/>
        <w:t>190. Аштық қырғыннан қайтсе де құтыламыз // Ақ</w:t>
        <w:br/>
        <w:t>жол.- 1922,- 22 март.</w:t>
        <w:br/>
        <w:t>191. Ашыққан елге жәрдем қайткенде мол жиналады //</w:t>
        <w:br/>
        <w:t>Ақ жол.- 1922.- 12 авт.</w:t>
        <w:br/>
        <w:t>192. Балқия: 4 перделі пьеса.- 1922.- 51 6.</w:t>
        <w:br/>
        <w:t>274</w:t>
        <w:br/>
        <w:t>258. Мыржақып сөзі // Әліппе айтысы.- Қызылорда,</w:t>
        <w:br/>
        <w:t>1927.- 53-55 б.</w:t>
        <w:br/>
        <w:t>259. Чұма қандай ауру. Одан қалай сақтану керек.-</w:t>
        <w:br/>
        <w:t>Қызылорда, 1927.- 11 6.</w:t>
        <w:br/>
        <w:t>1928</w:t>
        <w:br/>
        <w:t>260. Есеп құралы. Бастауыш мектепте 1-ші жыл</w:t>
        <w:br/>
        <w:t>оқылатын. 8-ші бас.- Қызылорда, 1928.- 76 6.</w:t>
        <w:br/>
        <w:t>261. Есеп құралы. Бастауыш . мектепте 2-ші жыл</w:t>
        <w:br/>
        <w:t>оқылатын. 8- ші бас.- Қызылорда, 1928... 96 6.</w:t>
        <w:br/>
        <w:t>262. Мәдениет төңкересінің міндеттері мен оқытушы у/І</w:t>
        <w:br/>
        <w:t>Еңбекші қазақ.- 1928.- 7 окт,- Қол қойған “М.”</w:t>
        <w:br/>
        <w:t>1982</w:t>
        <w:br/>
        <w:t>263. Жел сөз // Коммунизм жолы.- 1982.- 10 июль.</w:t>
        <w:br/>
        <w:t>Сықақ.</w:t>
        <w:br/>
        <w:t>1989</w:t>
        <w:br/>
        <w:t>264. Абай // Коммунизм жолы.- 1989.- 9 сент.; Семей</w:t>
        <w:br/>
        <w:t>таңы.- 1989.- 9 сент.</w:t>
        <w:br/>
        <w:t>265. Азуды қайран, бармақты шайнап өтті күн // Қазақ</w:t>
        <w:br/>
        <w:t>әдебиеті.- 1989.- 18 авг.</w:t>
        <w:br/>
        <w:t>Әлеңдер. “Оян, қазақ” кітабынан. Баспаға әзірлегін Қ,</w:t>
        <w:br/>
        <w:t>Мұқаметханов.</w:t>
        <w:br/>
        <w:t>266. “Айқапқа”; Қияя; Г. азет-журнал // Лениншіл жас.-</w:t>
        <w:br/>
        <w:t>1989.- 25 анг.</w:t>
      </w:r>
    </w:p>
    <w:p>
      <w:r>
        <w:t>Өлеңдерді ұсынған ақынның қызы Г. Дулатова.</w:t>
        <w:br/>
        <w:t>267. Ашық хат // Алматы ақшамы.- 1989.- 9 авг.</w:t>
        <w:br/>
        <w:t>268. Бақытсыз Жамал //) Жалын.- 1989.- 9 5.- 15-29 б.;</w:t>
        <w:br/>
        <w:t>Алматы ақшамы.- 1989.- 5% 173, ХУ» 175-182 сандарында.</w:t>
        <w:br/>
        <w:t>Роман.</w:t>
        <w:br/>
        <w:t>269. Қазақ қалай қырғыз атанды // Соң. Қазақстан.-</w:t>
        <w:br/>
        <w:t>1989.- 31 желтоқсан,</w:t>
        <w:br/>
        <w:t>270. Қазақ, қырғыздың аты, тегі туралы // Соң,</w:t>
        <w:br/>
        <w:t>Қазақстан.- 1989,- Зі желтоқсан.</w:t>
        <w:br/>
        <w:t>Бұрын “Шолпан” журналының 1923 жылғы 6,7,8-:</w:t>
        <w:br/>
        <w:t>сандарында басылған. .</w:t>
        <w:br/>
        <w:t>271. Қазақ, қырғыздың атын, тегін теріс ұғыну // Соң.</w:t>
        <w:br/>
        <w:t>Қазақстан.- 1989.- 31 желтоқсан.</w:t>
        <w:br/>
        <w:t>279:</w:t>
        <w:br/>
        <w:t>Әңгімеде елді алдаушы, пара алушылар суреттелген.</w:t>
        <w:br/>
        <w:t>137. “Читаю, писаю” // Қазақ,- 1916.- %% 165 /18 янв/;</w:t>
        <w:br/>
        <w:t>166 /24 янв./. )</w:t>
        <w:br/>
        <w:t>Әңгіме: Ел арасындағы кері кеткен әдет-ғұрып</w:t>
        <w:br/>
        <w:t>1917</w:t>
        <w:br/>
        <w:t>138. “Алаш” азаматтарына /" Қазақ.- 1917,- 11 июнь /</w:t>
        <w:br/>
        <w:t>%233/.- (А. Байтұрсыновпен бірге).</w:t>
        <w:br/>
        <w:t>139. Алаш ұлына! // Қазақ,- 1917 (А. Бөкейхановпен,</w:t>
        <w:br/>
        <w:t>М.Шоқаевпен бірге).</w:t>
        <w:br/>
        <w:t>140. Алаш ұранды қазаққа! // Қазақ. 1917.- % 247.</w:t>
        <w:br/>
        <w:t>Қытай жеріне қоныс аударған қырғыздарға көмектесу</w:t>
        <w:br/>
        <w:t>мәселесі сөз етілген мақала.</w:t>
        <w:br/>
        <w:t>141. Ашық хат // Қазақ,- 1917.- 14 сент. /Ә 243/.- Қол</w:t>
        <w:br/>
        <w:t>қойған “Мирякуб”. )</w:t>
        <w:br/>
        <w:t>Құрылтай жиналысына депутат болудан бас тартқан хат.</w:t>
        <w:br/>
        <w:t>142. Босқан қырғыз-қазақ // Қазақ.- 1917.- 8239.</w:t>
        <w:br/>
        <w:t>Автор Қытай жеріне қоныс ауыстырған қазақтар мен</w:t>
        <w:br/>
        <w:t>қырғыздарға жәрдем ұйымдастыру мәселесін сөз еткен.</w:t>
        <w:br/>
        <w:t>143. Бостандық қарызы // Қазақ.- 1917.- М» 227 (А.</w:t>
        <w:br/>
        <w:t>Бөкейхановпен, А. Байтұрсыновпен бірге).</w:t>
        <w:br/>
        <w:t>М4. Біздің істер // Қазақ.- 1917.- 21 окт.- Қол қойған</w:t>
        <w:br/>
        <w:t>адияр”.</w:t>
        <w:br/>
        <w:t>Автор қазақ арасындағы кері тартатын әдет-ғұрыпқа</w:t>
        <w:br/>
        <w:t>тоқталған. Мақалада өлең, мақал-мәтел берілген.</w:t>
        <w:br/>
        <w:t>145. Жалпы қазақ-қырғыз сһезі // Қазақ.- 1917.- )% 255</w:t>
      </w:r>
    </w:p>
    <w:p>
      <w:r>
        <w:t>/13 дек./. )</w:t>
        <w:br/>
        <w:t>Бас мақала 13 желтоқсанда Орынборда болған жалпы</w:t>
        <w:br/>
        <w:t>қазақ-қырғыз сьезіне арналған. Бұл сьезде алашордашылар</w:t>
        <w:br/>
        <w:t>мен байлар “Алашорда” өкіметін жариямаған.</w:t>
        <w:br/>
        <w:t>146. Жаңа тілек // Қазақ.- 1917.- 9 апр. /Х% 221/.- Қол</w:t>
        <w:br/>
        <w:t>қойған “Мадияр”. ;</w:t>
        <w:br/>
        <w:t>Өлең. Жаңа жылға арналған.</w:t>
        <w:br/>
        <w:t>147. Жүзі қаралар // Қазақ.- 1917.- 1% 230, 9» 234 /24</w:t>
        <w:br/>
        <w:t>июль/. .</w:t>
        <w:br/>
        <w:t>Мақалада Дүйсембай Тұранов туралы деректер берілген.</w:t>
        <w:br/>
        <w:t>148. Земство жайы // Қазақ,- 1917.- % 252 /26 нояб./,</w:t>
        <w:br/>
        <w:t>Ақпан революциясынан кейінгі Қазақстандағы саяси</w:t>
        <w:br/>
        <w:t>өзгерістер. Земство істері сөз етілген мақала.</w:t>
        <w:br/>
        <w:t>149. “Қазақ” баспаханасы /! Қазақ.- 1917.- 11 авг, /»</w:t>
        <w:br/>
        <w:t>239/.- Қол қойған “Мирякуб”.</w:t>
        <w:br/>
        <w:t>се</w:t>
        <w:br/>
        <w:t>271</w:t>
        <w:br/>
        <w:t>Өлең.</w:t>
        <w:br/>
        <w:t>350. Қайда едің? // Тіршілік.- 1995.- Хз 1Қ3).- 3 6.</w:t>
        <w:br/>
        <w:t>351. Наурыз // Ауыл.- 1995.- 22-28 наурыз; Еңбек</w:t>
        <w:br/>
        <w:t>таңы.- 1995.- 9» 3-4.- Тысының 2-беті.</w:t>
        <w:br/>
        <w:t>Өлең.</w:t>
        <w:br/>
        <w:t>352. Земельный вопрос // Юрид. газ.- 1995.- 14-15.</w:t>
        <w:br/>
        <w:t>Из истории каз. народа. Пер. с каз. Е. Касенов.</w:t>
        <w:br/>
        <w:t>1996</w:t>
        <w:br/>
        <w:t>353. Біздің істер // Қазақ әдебиеті.- 1996.- 13 ақпан.</w:t>
        <w:br/>
        <w:t>“Мадияр” деп кол қойылған. 1917 жыл “Қазақ”</w:t>
        <w:br/>
        <w:t>газетінде жарияланған мақала.</w:t>
        <w:br/>
        <w:t>354. Елім-ай // Қазақстан мектебі.- 1996.- Хе 1.- 75 б.</w:t>
        <w:br/>
        <w:t>355. Жұм; Шәкірт // Шалқар.- 1996.- 1 ақ нан /Уа ау.</w:t>
        <w:br/>
        <w:t>Өлеңдер. Әзірлеген Р. Сарғожин.</w:t>
        <w:br/>
        <w:t>356. Қазақ тілінде басылған кітаптарды көрсеткіш //</w:t>
        <w:br/>
        <w:t>Жұлдыз.- 1996.- 2% 4.- 122-144 6.</w:t>
        <w:br/>
        <w:t>М. Дулатовтың 1925 жылы шыққан еңбегі. Көшіріп,</w:t>
        <w:br/>
        <w:t>тапсырған Ғ. Әнес, А. Мектеп.</w:t>
        <w:br/>
        <w:t>357. Қайда едің? // Дидар.- 1996.- 14 желтоқсан.</w:t>
        <w:br/>
        <w:t>: Өлең.</w:t>
        <w:br/>
        <w:t>358. Сана қайда? // Қазақ әдебиеті.- 1996.- 16 қаңтар.</w:t>
        <w:br/>
        <w:t>. (“Қазақ” газеті, Х» 236).</w:t>
        <w:br/>
        <w:t>359. Шығармалары.- Алматы: Ғылым, 1996.- 1-т.- 280 6.</w:t>
        <w:br/>
        <w:t>1997</w:t>
        <w:br/>
        <w:t>360. Газет шығару оңай емес // Ана тілі.- 1997.- 26</w:t>
      </w:r>
    </w:p>
    <w:p>
      <w:r>
        <w:t>маусым.</w:t>
        <w:br/>
        <w:t>“Еңбекші қазақ” газетінің (27.ХІ. 1927 жылы Х% 272)</w:t>
        <w:br/>
        <w:t>1000 мерекелік санында жарияланған мақаласы. Әзірлеген 3.</w:t>
        <w:br/>
        <w:t>Ижанов.</w:t>
        <w:br/>
        <w:t>361. “Қазақ” баспаханасы // Қазақ үні.- 1997.- сәуір /Хе</w:t>
        <w:br/>
        <w:t>4/.</w:t>
        <w:br/>
        <w:t>362. Қош келдің, Наурыз! // Заң газеті.- 1997.- 19</w:t>
        <w:br/>
        <w:t>наурыз.</w:t>
        <w:br/>
        <w:t>363. Міржақып Дулатов: Қайтсек жұрт боламыз? //</w:t>
        <w:br/>
        <w:t>Ақиқат.- 1997.- Уә 5.- 32-36 6.; Қостанай таңы.- 1997.- 18, 22</w:t>
        <w:br/>
        <w:t>шілде.</w:t>
        <w:br/>
        <w:t>286</w:t>
        <w:br/>
        <w:t>162. Сана қайда? // Қазақ,- 1917.- 17 июль /» 236/.-</w:t>
        <w:br/>
        <w:t>Қол қойған “Мадияр?.</w:t>
        <w:br/>
        <w:t>Өлең. Өткенді аңсау, азаматтарды ел қамын ойлауға</w:t>
        <w:br/>
        <w:t>шақыру.</w:t>
        <w:br/>
        <w:t>163. Тарихи жыл // Қазақ.- 1917.- 8 янв. Л%210/.- Қол</w:t>
        <w:br/>
        <w:t>қойған “Мадияр”.</w:t>
        <w:br/>
        <w:t>Қазақ елінің тарихы туралы мағлұмат берілген мақалада</w:t>
        <w:br/>
        <w:t>қазақ пен қалмақ елдерінің арасындағы жауынгершілік .</w:t>
        <w:br/>
        <w:t>кезеңнен: “Ақтабан шұбырынды”, Қазақстанның Россияға</w:t>
        <w:br/>
        <w:t>қосылуы; 1868 жылғы “Уақытша ереже”, 1916 жылғы</w:t>
        <w:br/>
        <w:t>Қазақстандағы халық азаттық” көтерілісінің басталуы;</w:t>
        <w:br/>
        <w:t>тылдағы жұмыстарға алу туралы айтылған.</w:t>
        <w:br/>
        <w:t>164. Торғай уйезі // Қазақ.- 1917.- 2 февр./ Х% 216/.-</w:t>
        <w:br/>
        <w:t>Қол қойған “ ”</w:t>
        <w:br/>
        <w:t>165. “Үш жүздің” қулары /"/Сарыарқа.- 1917.- М» 25 /19</w:t>
        <w:br/>
        <w:t>дек./.</w:t>
        <w:br/>
        <w:t>“Үш жүз” партиясына қарсы жазылған мақала.</w:t>
        <w:br/>
        <w:t>166. Учредительное собрание // Қазақ.- 1917.- 7% 240</w:t>
        <w:br/>
        <w:t>21 авг./.</w:t>
        <w:br/>
        <w:t>Құрылтай жиналысын Үш айға кейінге қалдырылуы</w:t>
        <w:br/>
        <w:t>туралы хабарлай отырып, автор сайланатын депутаттар</w:t>
        <w:br/>
        <w:t>мәселесін сөз еткен.</w:t>
        <w:br/>
        <w:t>1018</w:t>
        <w:br/>
        <w:t>167. Адам саудасы // Қазақ.- 1918.- %260 /17 янв.)</w:t>
        <w:br/>
        <w:t>Қытай жеріне қоныс аударған елдердің ашаршылыққа</w:t>
        <w:br/>
        <w:t>үшырауы, кісі сату фактілері барлығын сөз еткен мақанада</w:t>
        <w:br/>
        <w:t>аштарға жәрдем ұйымдастыру туралы айтылған,</w:t>
        <w:br/>
        <w:t>168. Алашорда // Қазақ.- 1918.- %%265 716 сеңт./.</w:t>
        <w:br/>
        <w:t>169. Алашқа // Абай.- 1918.- Х53.- 3-4 6.</w:t>
      </w:r>
    </w:p>
    <w:p>
      <w:r>
        <w:t>170. Жалпы қазақ-қырғыз сьезі // Сарыарқа.- 1918.- М»</w:t>
        <w:br/>
        <w:t>27 /2 янв./.</w:t>
        <w:br/>
        <w:t>5-14 желтоқсанда болған жалпы қазақ-қырғыз сьезі</w:t>
        <w:br/>
        <w:t>қараған мәселелер, “Алаш Орда” Үкіметі: күру,</w:t>
        <w:br/>
        <w:t>басқарушылар туралы мақала.</w:t>
        <w:br/>
        <w:t>171. Жар салу // Қазақ;- 1918.- Қ%259 /12 янв./.</w:t>
        <w:br/>
        <w:t>Өз басын ақтау ниетімен жазылған хабар.</w:t>
        <w:br/>
        <w:t>172. Қайтсек жұрт боламыз // Қазақ.- 1918.- 7» 264 /10</w:t>
        <w:br/>
        <w:t>сент./.</w:t>
        <w:br/>
        <w:t>Бас мақала “Алаш” партиясының саясатын дәріптеген.</w:t>
        <w:br/>
        <w:t>173. Күрметті оқушылар! // Қазақ.- 1918.- 3% 263 /5</w:t>
        <w:br/>
        <w:t>сент./.</w:t>
        <w:br/>
        <w:t>273</w:t>
        <w:br/>
        <w:t>312. Қазақ-қырғыз тарихы туралы // Қазақ әдебиеті.-</w:t>
        <w:br/>
        <w:t>1991.- 29 Наурыз, 5 көкек.</w:t>
        <w:br/>
        <w:t>Мақаланы газетке ұсынған Қ. Мұхамедханұлы.</w:t>
        <w:br/>
        <w:t>313. Мектеп-медреселер мәселесі // Өркен.- 1991.- 5</w:t>
        <w:br/>
        <w:t>қаңтар. 5:</w:t>
        <w:br/>
        <w:t>“Қазақ” газ., 1913 ж. М 44. Газетке дайындаған Б.</w:t>
        <w:br/>
        <w:t>Сәрсембина. :</w:t>
        <w:br/>
        <w:t>314. Он алтының ойраны, 1916 жыл // Жұлдыз.- 1991...</w:t>
        <w:br/>
        <w:t>Хв6.- 104-109 6. )</w:t>
        <w:br/>
        <w:t>Мақала. Дайындаған Б. Байғалиев.</w:t>
        <w:br/>
        <w:t>315. “Оян, қазақ”: Публицистикалық - лирикалық</w:t>
        <w:br/>
        <w:t>жинақ / Құраст. М. Әбсеметов.- Алматы: Алтын орда, 1991.-</w:t>
        <w:br/>
        <w:t>80 б.: портр. М</w:t>
        <w:br/>
        <w:t>316. Өтініш хат // Қазақ әдебиеті.- 1991.- 29 март.</w:t>
        <w:br/>
        <w:t>Орта дәрежелі мектептерге арнап қазақ-қырғыз тарихын</w:t>
        <w:br/>
        <w:t>жазу жұмысы барысында тарихқа керекті кейбір</w:t>
        <w:br/>
        <w:t>мағлұматтарды елдегі кәрі-құлақ қариялардан, білімді</w:t>
        <w:br/>
        <w:t>азаматтардан сұрап өтінуі. і</w:t>
        <w:br/>
        <w:t>317. Ұрпаққа хат // Ленин жолы.- 1991.-. 16 мамыр;</w:t>
        <w:br/>
        <w:t>Дала дидары.- 1991.- 2-4 мамыр. )</w:t>
        <w:br/>
        <w:t>М. Дулатовтың түрмеден 1929 жылы жазған хаты.</w:t>
        <w:br/>
        <w:t>318. Вүнерін халық файдасына жұмсап жүрген</w:t>
        <w:br/>
        <w:t>оқырмандарымызға; Терме; Бозбалаға; Өнерпаз // Қазақ тілі</w:t>
        <w:br/>
        <w:t>мен әдебиеті.- 1991.- 3% 6.- 73-75 6.</w:t>
        <w:br/>
        <w:t>Өлеңдер. )</w:t>
        <w:br/>
        <w:t>319. Шығармалары.- Алматы: Жазушы, 1991.- 384 6.:</w:t>
        <w:br/>
        <w:t>портр. .</w:t>
      </w:r>
    </w:p>
    <w:p>
      <w:r>
        <w:t>320. Пожалейте сирот // Ҡазахстан. правда.- 1991.- 18</w:t>
        <w:br/>
        <w:t>дек.</w:t>
        <w:br/>
        <w:t>Стихотворение. Пер. с каз. М. Адибаева.</w:t>
        <w:br/>
        <w:t>1992</w:t>
        <w:br/>
        <w:t>321. Абай // Абай.- 1992.- Ж» 4.- 31-33 6.</w:t>
        <w:br/>
        <w:t>322. Алаш ұлына үндеу // Халық кеңесі.- 1992.- 30</w:t>
        <w:br/>
        <w:t>қыркүйек.</w:t>
        <w:br/>
        <w:t>Петроград, 1917 жыл. М. Шоқай, Ә. Бөкейхан, М.</w:t>
        <w:br/>
        <w:t>Дулат. Дайындаған Т. Мәженов.</w:t>
        <w:br/>
        <w:t>323. Алашқа // Абай.- 1992.- У% 3.- 46-47 б.</w:t>
        <w:br/>
        <w:t>324. Апат төнгелі түр // Дала дидары.- 1992.- 21-27</w:t>
        <w:br/>
        <w:t>ақпан.</w:t>
        <w:br/>
        <w:t>1910 жыл Қазақстандағы жұт туралы. Аударған Х.</w:t>
        <w:br/>
        <w:t>Өзденбаев.</w:t>
        <w:br/>
        <w:t>283</w:t>
        <w:br/>
        <w:t>193.. Есеп құралы. Бастауыш мектепте 1-ші жыл</w:t>
        <w:br/>
        <w:t>оқылатын 2-ші бас.- Ташкент, 1922.- 81 6.</w:t>
        <w:br/>
        <w:t>194.. Есеп құралы. Бастауыш мектепте 1-ші жыл</w:t>
        <w:br/>
        <w:t>оқылатын 3-ші бас.- Оренбург: Қазмембас. 1922.- 44 6.</w:t>
        <w:br/>
        <w:t>195. Ахмед Байтурсунович Байтурсунов::</w:t>
        <w:br/>
        <w:t>(Биографический очерк) // Тр. О-ва изучения Киргизского</w:t>
        <w:br/>
        <w:t>қрая.- 1922,- Вып. ПІ.- С. 17-25,</w:t>
        <w:br/>
        <w:t>Биографический очерк, посвяшенный 50-летию со дня</w:t>
        <w:br/>
        <w:t>рождения известного киргизского поэта-публициста,</w:t>
        <w:br/>
        <w:t>педагога И ученого А. Байтурсунова, сделавшего весьма</w:t>
        <w:br/>
        <w:t>ценные открытия в области киргизской грамматики.</w:t>
        <w:br/>
        <w:t>1923</w:t>
        <w:br/>
        <w:t>196. Баспасөз үмесі // Еңбекші қазақ.- 1923.- 17 май.</w:t>
        <w:br/>
        <w:t>Қазақстанда баспасөз ісін көркейту туралы шаралар.</w:t>
        <w:br/>
        <w:t>197. Баспасөзіміз не күйде /7 Еңбекші қазақ.- 1923-11</w:t>
        <w:br/>
        <w:t>198. Бүркіт кегі // Ақ жол.- 1922.- 9% 316 /16 мамыр/.</w:t>
        <w:br/>
        <w:t>199. Дін һәм ғылым // Қызыл Қазақстан.- 1923.- 3916.</w:t>
        <w:br/>
        <w:t>200. Жаңа жазу ережелері // Қызыл Қазақстан.- 1923.-</w:t>
        <w:br/>
        <w:t>Ж%17-18,- 84-89 б.- Қол қойған “Таймінер”. .</w:t>
        <w:br/>
        <w:t>201. Жұт қамауыңан сақтау шараларына // Қазақ</w:t>
        <w:br/>
        <w:t>календары.- 1922. .</w:t>
        <w:br/>
        <w:t>202. Кім оқытады // Еңбекші қазақ- 1923.- 27 февр.-</w:t>
        <w:br/>
        <w:t>Қол қойған “Мадияр”. .</w:t>
        <w:br/>
        <w:t>Оқу жұмысын өркендету, мұғалімдерді көбейту туралы.</w:t>
      </w:r>
    </w:p>
    <w:p>
      <w:r>
        <w:t>203. Қазақ қалай қырғыз атанды // Шолпан.- 1923.- %%</w:t>
        <w:br/>
        <w:t>Х» 6,7,8,</w:t>
        <w:br/>
        <w:t>204. Қазақ-қырғыз тарихы туралы // Енбекші қазақ.-</w:t>
        <w:br/>
        <w:t>1923.- 15 апр.; Қазақ тілі.- 1923. 5 май; Тілші.- 1923.- 7</w:t>
        <w:br/>
        <w:t>июнь.</w:t>
        <w:br/>
        <w:t>Шежіре жинақ, :</w:t>
        <w:br/>
        <w:t>205. Қазақ, қырғыздың аты, тегі туралы // Шолпан.-</w:t>
        <w:br/>
        <w:t>1923.- Һ% 3.- 230-242 6.; Қызыл Қазақстан.- 1923.- 1% 17-18.-</w:t>
        <w:br/>
        <w:t>76-84 6.</w:t>
        <w:br/>
        <w:t>206. Қазақ, қырғыздың атын, тегін теріс ұғыну //</w:t>
        <w:br/>
        <w:t>Шолпан.- 1923.- %»2% 6,7,8.</w:t>
        <w:br/>
        <w:t>207. Казақ тарихы туралы жобалар // Ақ жол.- 1923.- 21</w:t>
        <w:br/>
        <w:t>июль; Еңбекші қазақ;- 1923.- 2 авг.</w:t>
        <w:br/>
        <w:t>208. Қош келдің, Наурыз! // Еңбекші қазақ,- 1922.- 5</w:t>
        <w:br/>
        <w:t>май.</w:t>
        <w:br/>
        <w:t>275</w:t>
        <w:br/>
        <w:t>“Қазақ” газеті 1918 жылы қыркүйек айында “Мадияр”</w:t>
        <w:br/>
        <w:t>деген бүркеншек атпен жарияланған мақалалар. Құжаттарды</w:t>
        <w:br/>
        <w:t>қазіргі жазуға түсіріп, алғысөз жазған С. Иманбаева.</w:t>
        <w:br/>
        <w:t>364, Наурыз // Сарыарқа самалы.- 1997.- 22 наурыз.</w:t>
        <w:br/>
        <w:t>Өлең. !</w:t>
        <w:br/>
        <w:t>365. Саналы алаш азаматына // Қазақ тарихы.- 1997.-</w:t>
        <w:br/>
        <w:t>1%%6.- 56-58 6.</w:t>
        <w:br/>
        <w:t>араб әрпінен кирилицаға түсірген ІШ,</w:t>
        <w:br/>
        <w:t>Тілеубаев.</w:t>
        <w:br/>
        <w:t>366. Хазірет Сұлтан // Қазақ үні.- 1997,- қараша /м11/.</w:t>
        <w:br/>
        <w:t>Хазірет Сұлтанның Түркістан қаласындағы мешіті</w:t>
        <w:br/>
        <w:t>туралы “Қазақ” газеті 1913 жылы Х% 16-17 сандарында</w:t>
        <w:br/>
        <w:t>жарияланған мақала.</w:t>
        <w:br/>
        <w:t>367. Шығармалары: Мақалалар мен зерттеулер.-</w:t>
        <w:br/>
        <w:t>Алматы: Ғылым, 1997.- 2-т.- 344 6.</w:t>
        <w:br/>
        <w:t>1998</w:t>
        <w:br/>
        <w:t>368. Адамға тіршілік не үшін керек // Жас Алаш.-</w:t>
        <w:br/>
        <w:t>1998.- 20 қазан.</w:t>
        <w:br/>
        <w:t>“Айқап”, 1913 жыл.</w:t>
        <w:br/>
        <w:t>369. Ашық хат // Қазақ үні.- 1998.- %4 /апр./.</w:t>
        <w:br/>
        <w:t>370. Балаларға жұққаны // Қазақ үші.- 1998- м 2</w:t>
        <w:br/>
        <w:t>/ақпан/.</w:t>
      </w:r>
    </w:p>
    <w:p>
      <w:r>
        <w:t>371. Болат жүрек // Дулатова Г.М. Шындық шырағы:</w:t>
        <w:br/>
        <w:t>Естеліктер.- Алматы, 1998.- 2-кітап.- 263 6.</w:t>
        <w:br/>
        <w:t>Өлең.</w:t>
        <w:br/>
        <w:t>372. 2-ші февраль // Ақиқат.- 1998.- %3.- 716.</w:t>
        <w:br/>
        <w:t>(“Қазақ” 1917, 49). Әзірлеген С. Иманбаева. )</w:t>
        <w:br/>
        <w:t>373. Жаңа тілек // Азия Транзит.- 1998,- 19 наурыз.</w:t>
        <w:br/>
        <w:t>Өлең.</w:t>
        <w:br/>
        <w:t>374. Жер аудару мәселесі // Ақиқат.- 1998.- Х»6.- 81-82</w:t>
        <w:br/>
        <w:t>6, :</w:t>
        <w:br/>
        <w:t>М. Дулатовтың “Қазақ” 1913 жыл, 9» 9, апрельде</w:t>
        <w:br/>
        <w:t>жарияланған “Жер аудару мақаласы” берілген.</w:t>
        <w:br/>
        <w:t>375. Көктем келді, көктем! // Сарыарқа самалы.- 1998.-</w:t>
        <w:br/>
        <w:t>28 ақпан. .</w:t>
        <w:br/>
        <w:t>Өлең.</w:t>
        <w:br/>
        <w:t>376. Қайда едің? // Жұлдыз.- 1998.- % 7.- 3-46.</w:t>
        <w:br/>
        <w:t>Әлең.</w:t>
        <w:br/>
        <w:t>377. Октябрь төңкерісінің үшінші жылы үу. Ақиқат.-</w:t>
        <w:br/>
        <w:t>1998.- Х% 4.- 74-77 б. )</w:t>
        <w:br/>
        <w:t>287.</w:t>
        <w:br/>
        <w:t>241. Жат сөздер туралы // Қызыл Қазақстан.- 1926.-</w:t>
        <w:br/>
        <w:t>11-17.</w:t>
        <w:br/>
        <w:t>242. Кітап тарату жайы // Еңбекші қазақ.- 1926.- 25</w:t>
        <w:br/>
        <w:t>қаңтар.</w:t>
        <w:br/>
        <w:t>22 Мақала.</w:t>
        <w:br/>
        <w:t>243. Қазақ докторы керек // Еңбекші қазақ.- 1926.- 2</w:t>
        <w:br/>
        <w:t>евр.</w:t>
        <w:br/>
        <w:t>? », м. Қазақ жеріндегі татарларға // Қазақ.- 1917.- 31</w:t>
        <w:br/>
        <w:t>июль //%238/.- Қол қойған “М.Д.”.</w:t>
        <w:br/>
        <w:t>Мақала.</w:t>
        <w:br/>
        <w:t>245. Қазақ тілінің мұңы // Ауыл тілі.- 1926.- 27 июль.</w:t>
        <w:br/>
        <w:t>246. Қанапия Шәрбану // Еңбекші қазақ.- 1926.- Х%» 145.</w:t>
        <w:br/>
        <w:t>247. Қара ешкіге жан қайғы, қасаптшыға мал қайғы //</w:t>
        <w:br/>
        <w:t>Еңбекіні қазақ.- 1926.- 28 шілде.</w:t>
        <w:br/>
        <w:t>Естелік, әңгіме.</w:t>
        <w:br/>
        <w:t>248. Он алтының ойраны. 1916 жыл // Еңбекші қазақ,-</w:t>
        <w:br/>
        <w:t>1926.- 8 июль / 3% 145/.</w:t>
        <w:br/>
        <w:t>Мақала.</w:t>
        <w:br/>
        <w:t>249. Санақ дұрыс алынсын // Лениншіл жас.- 1926.- Х%</w:t>
        <w:br/>
        <w:t>3-4.- 23-25 б6.- Қол қойған “Таймінер”.</w:t>
        <w:br/>
        <w:t>. Санақ жұмысының дұрыс өтуіне, есеп алу жұмысын</w:t>
        <w:br/>
        <w:t>жақсы жүргізу жайлы. ”</w:t>
        <w:br/>
        <w:t>250. Саулық орындарында // Еңбекші қазақ.- 1926.- 16</w:t>
        <w:br/>
        <w:t>ноЯб.</w:t>
        <w:br/>
        <w:t>1927</w:t>
        <w:br/>
        <w:t>251. Бастауыш мектепте оқылатын бірінші есеп кітабы /</w:t>
        <w:br/>
        <w:t>Қырғыз тіліне ауд. Даниярұлы. - Қырғызмембас., 1927.- 75 6.</w:t>
        <w:br/>
        <w:t>Қырғыз тілінде.</w:t>
        <w:br/>
        <w:t>252. Газет тілі оңды болсын // Еңбекші қазақ,- 1927.-</w:t>
        <w:br/>
        <w:t>26 янв.- Кол қойған “Таймінер”.</w:t>
      </w:r>
    </w:p>
    <w:p>
      <w:r>
        <w:t>253. Есен құралы. Бастауыш мектепте 1-ші жыл</w:t>
        <w:br/>
        <w:t>оқылатын. 6-шы бас.- Қызылорда, 1927.- 76 6.</w:t>
        <w:br/>
        <w:t>254. Есеп құралы. Бастауыш мектепте 2-ші жыл</w:t>
        <w:br/>
        <w:t>оқылатын. 7- ші бас.- Қызылорда, 1927.- 97 6.</w:t>
        <w:br/>
        <w:t>255. Есеп құралы. Бастауыш мектепте 1-ші жыл</w:t>
        <w:br/>
        <w:t>оқылатын, 7- ші бас.- Уральск, 1927.- 76 б.</w:t>
        <w:br/>
        <w:t>256. Қазақ театрының жылдық тойы // Еңбекші қазақ.-</w:t>
        <w:br/>
        <w:t>1927.- 2 қаңтар.</w:t>
        <w:br/>
        <w:t>Мақала.</w:t>
        <w:br/>
        <w:t>257. Қанды жексенбі // Еңбекші қазақ.- 1927.- 21</w:t>
        <w:br/>
        <w:t>қаңтар.</w:t>
        <w:br/>
        <w:t>278</w:t>
        <w:br/>
        <w:t>209. Соғыс һәм өзгеріс // Еңбекші казақ,- 1923.--14 /25/</w:t>
        <w:br/>
        <w:t>май.- Қол қойған “Таймінер”.</w:t>
        <w:br/>
        <w:t>210. Тұрмыс, салт-сана, оқу // Қызыл Қазақстан.-</w:t>
        <w:br/>
        <w:t>1923.- 5% 15.</w:t>
        <w:br/>
        <w:t>1924</w:t>
        <w:br/>
        <w:t>21. Әліппе мен жазу ережелері туралы // Еңбекші</w:t>
        <w:br/>
        <w:t>қазақ.- 1924.- 18 қыркүйек.</w:t>
        <w:br/>
        <w:t>212. Білімпаздар жиылысынан кейін // Ақ жол.- 1924.-</w:t>
        <w:br/>
        <w:t>18 июль /&gt; 459/.- Қол қойған “Мадияр”.</w:t>
        <w:br/>
        <w:t>Мақала.</w:t>
        <w:br/>
        <w:t>213. Есеп құралы. Бастауыш мектепте 2-ші жыл</w:t>
        <w:br/>
        <w:t>оқылатын. 5-ші бас.- Орынбор, 1924.- 224 б.</w:t>
        <w:br/>
        <w:t>214. Жауыздық низам намасы // Ақ жол.- 1924.- 18</w:t>
        <w:br/>
        <w:t>май; 28, 30 июль.- Қол қойған “Мадияр”.</w:t>
        <w:br/>
        <w:t>Ташкентте басылып шыққан “Қылмыс кодексінің”</w:t>
        <w:br/>
        <w:t>қазақіна аудармасына сын..</w:t>
        <w:br/>
        <w:t>215. Қазақ салты // Жас қазақ,- 1924.- Хе 4.- 24-29 6.-</w:t>
        <w:br/>
        <w:t>Қол қойған “Тайбағар”.</w:t>
        <w:br/>
        <w:t>Мақала.</w:t>
        <w:br/>
        <w:t>216. Қираһат кітабы.- Ташкент, 1924.</w:t>
        <w:br/>
        <w:t>217. Орынборда білімпаздар жиылысында қаралған</w:t>
        <w:br/>
        <w:t>мәселелер // Ақ жол.- 1924.- 5 июль / Х% 454/; 6 июль / %</w:t>
        <w:br/>
        <w:t>455/.- Қол қойған “Мадияр”.</w:t>
        <w:br/>
        <w:t>218. Өтірік емес, рас //Ақ жол.- 1924.- 28 авг.- Қол</w:t>
        <w:br/>
        <w:t>қойған “Мадияр”.</w:t>
        <w:br/>
        <w:t>Араб әрпінен, латын әрпіне көшу 3 жайында “Ақ жол”</w:t>
        <w:br/>
        <w:t>тазетінде шыққан мақала жайында.</w:t>
      </w:r>
    </w:p>
    <w:p>
      <w:r>
        <w:t>219. Сот қайтсе түзеледі // Ақ жол.- 1924,- Х% 504.</w:t>
        <w:br/>
        <w:t>220. Ұлт әскері - кеңес қорғаныс болсын // Ақ жол.-</w:t>
        <w:br/>
        <w:t>1924.- 4 янв. /Х&gt; 386/.- Қол қойған “Мадияр”.</w:t>
        <w:br/>
        <w:t>221. Ұрлық қайткенде тиылады // Ақ жол.- 1924.- 13</w:t>
        <w:br/>
        <w:t>янв.- Қол қойған “Мадияр?.</w:t>
        <w:br/>
        <w:t>1925</w:t>
        <w:br/>
        <w:t>222. Демеукөкке мінген осы болады // Еңбекші қазақ.-</w:t>
        <w:br/>
        <w:t>1925.- 23 февр.- Кол койған “Мадияр”.</w:t>
        <w:br/>
        <w:t>Латын әрпіне көшу туралы латыншылдық мақаласына</w:t>
        <w:br/>
        <w:t>жауап.</w:t>
        <w:br/>
        <w:t>223. Дене тәрбиесінің негізгі - жаратылыс күштері //</w:t>
        <w:br/>
        <w:t>Жас қайрат.- 1925.- 25 май.</w:t>
        <w:br/>
        <w:t>276</w:t>
        <w:br/>
        <w:t>409. Міржақып Дулатұлының Алаш Орда үкіметіне</w:t>
        <w:br/>
        <w:t>жазған баян хаты // Жас Алаш.- 2001.- 7 шілде / Рух; Х% 5/.</w:t>
        <w:br/>
        <w:t>410. Надандық құрбаны // Қазақ прозасы:</w:t>
        <w:br/>
        <w:t>Хрестоматия.- Алматы: Ғылым, 2001.- 3-т.- 102-106 б.</w:t>
        <w:br/>
        <w:t>411. Николайға сәлем хат // Ақиқат.- 2001.- Хә 10.- 96 6.</w:t>
        <w:br/>
        <w:t>Фельетон. (“Бірлік туы” газеті, Хе 14, 8. ХІ. 1917).</w:t>
        <w:br/>
        <w:t>412. Оян, қазақ! // Қазақ прозасы: Хрестоматия.-</w:t>
        <w:br/>
        <w:t>Алматы: Ғылым, 2001.- 3-т.- 111-112 б.</w:t>
        <w:br/>
        <w:t>Босқан қырғыз бауырларыма арнадым.</w:t>
        <w:br/>
        <w:t>413. Тағы құрбан // Қазақ прозасы: Хрестоматия.-</w:t>
        <w:br/>
        <w:t>Алматы: Ғылым, 2001.- 3-т.- 119-120 б.</w:t>
        <w:br/>
        <w:t>Отыншы Әлжанов.</w:t>
        <w:br/>
        <w:t>414. Торғай һәм қырғыз уезінің халқына // Қазақ</w:t>
        <w:br/>
        <w:t>прозасы: Хрестоматия.- Алматы: Ғылым, 2001.- 3-т.- 109-111</w:t>
        <w:br/>
        <w:t>6.</w:t>
        <w:br/>
        <w:t>415. Торғайдағы мұсылманша оқу // Қазақ прозасы:</w:t>
        <w:br/>
        <w:t>Хрестоматия.- Алматы: Ғылым, 2001.- 3-т.- 99-100 б.</w:t>
        <w:br/>
        <w:t>416. Тұркиядағы капитуляцияны жоғалту // Қазақ</w:t>
        <w:br/>
        <w:t>прозасы: Хрестоматия.- Алматы: Ғылым, 2001.- 3-т.- 85-86 б.</w:t>
        <w:br/>
        <w:t>417. Тіл құралы // Қазақ прозасы: Хрестоматия.-</w:t>
        <w:br/>
        <w:t>Алматы: Ғылым, 2001.- 3-т.- 91-94 б.</w:t>
        <w:br/>
        <w:t>418. Ұлт мәтбұғаты // Жас Алаш.- 2001.- 17 сәуір (Рух.</w:t>
        <w:br/>
        <w:t>Ұлттық рухани қосымша 28 3). .</w:t>
        <w:br/>
        <w:t>419. Хазірет Сұлтан // Қазақ прозасы:, Хрестоматия.-</w:t>
        <w:br/>
        <w:t>Алматы: Ғылым, 2001.- 3-т.- 65-70 6.</w:t>
        <w:br/>
        <w:t>420. Хан Абылай // Қазақ прозасы:. Хрестоматия.-</w:t>
        <w:br/>
        <w:t>Алматы: Ғылым, 2001.- 3-т.- 55-59 6.</w:t>
      </w:r>
    </w:p>
    <w:p>
      <w:r>
        <w:t>421. Шоқан Шыңғыс ұғлы Уәлихан (1837-1865 жыл) //</w:t>
        <w:br/>
        <w:t>Қазақ прозасы: Хрестоматия.- Алматы: Ғылым, 2001.- 3-т.-</w:t>
        <w:br/>
        <w:t>77-85 б.</w:t>
        <w:br/>
        <w:t>422. “Әсперанто” тілі // Қазақ прозасы: Хрестоматия.-</w:t>
        <w:br/>
        <w:t>Алматы: Ғылым, 2001.- 3-т.- 63 б.</w:t>
        <w:br/>
        <w:t>423. Ахмет Байтурсунович Байтурсунов // Қазақ</w:t>
        <w:br/>
        <w:t>прозасы: Хрестоматия.- Алматы: Ғылым, 2001.- 3-т.- 120-</w:t>
        <w:br/>
        <w:t>127 6.</w:t>
        <w:br/>
        <w:t>Биографический очерк.</w:t>
        <w:br/>
        <w:t>424. Сауеапі сопвШев!... // Қазақ прозасы: Хрестоматия.-</w:t>
        <w:br/>
        <w:t>Алматы: Ғылым, 2001.- 3-т.- 49-51 6.</w:t>
        <w:br/>
        <w:t>2002</w:t>
        <w:br/>
        <w:t>425. Казақ зиялылары // Ақ, жол Қазақстан.- 2002.- 27</w:t>
        <w:br/>
        <w:t>қыркүйек.</w:t>
        <w:br/>
        <w:t>290</w:t>
        <w:br/>
        <w:t>325. Денсаулық жайынан // Спорт.- 1992.- 9 мамыр.</w:t>
        <w:br/>
        <w:t>Міржақып атамыздың шығармалар жинағына енген</w:t>
        <w:br/>
        <w:t>“Денсаулық жайынан” атты топтамасында. дене тәрбиесі</w:t>
        <w:br/>
        <w:t>мен спорт жайында жазғандары.</w:t>
        <w:br/>
        <w:t>22326. Жаңа тілек // Қазақ тілі мен әдебиеті.- 1992.- Ке 2.-</w:t>
        <w:br/>
        <w:t>66 б. і</w:t>
        <w:br/>
        <w:t>Өлең.</w:t>
        <w:br/>
        <w:t>327. Елім-ай // Халық кеңесі.- 1992.- 10 наурыз.</w:t>
        <w:br/>
        <w:t>Өлең.</w:t>
        <w:br/>
        <w:t>1993</w:t>
        <w:br/>
        <w:t>328. Абай // Абайды оқы, таңырқа /Құрастырған, алғы</w:t>
        <w:br/>
        <w:t>сөзі мен түсініктемелерін жазған М. Мырзахметов.- Алматы,</w:t>
        <w:br/>
        <w:t>1993.- 69-74 б.</w:t>
        <w:br/>
        <w:t>329. Ай, Мәмбет // Халық кеңесі.- 1993.- 4 желтоқсан.</w:t>
        <w:br/>
        <w:t>Сықақ өлең. 1920 жылы 7 ноябрьде “Кедей сөзі”</w:t>
        <w:br/>
        <w:t>газетінде жарияланған. !</w:t>
        <w:br/>
        <w:t>330. Алаш құрбаны // Қазақ үні.- 1993.- сәуір //9 268/.</w:t>
        <w:br/>
        <w:t>Алаш азаматы, 1918 жылы атылған Отыншы Әлжанұлы</w:t>
        <w:br/>
        <w:t>жайында. шош</w:t>
        <w:br/>
        <w:t>331. Басқармаға тіліграм // Ана тілі.- 1993.- 11 ақпан.</w:t>
        <w:br/>
        <w:t>(Орынбордан. 29 15, 12411. 1977). Бөкейханұлы,</w:t>
        <w:br/>
        <w:t>Байтұрсынұлы, Дулатұлы, Бірімжанұлы, Ғұмарұлы,</w:t>
        <w:br/>
        <w:t>Досжанұлы...</w:t>
        <w:br/>
        <w:t>) 332. Денсаулық жайынан // Үйелмен және балабақша.-</w:t>
        <w:br/>
        <w:t>1993.- Х% 2.- 45-48 б.</w:t>
        <w:br/>
        <w:t>333. “Қазақ” оқушыларына һәм “Азамат” серіктігіне //</w:t>
        <w:br/>
        <w:t>Ана тілі.- 1993.- 11 ақпан. (Б. Байтұрсынұлымен бірге).</w:t>
        <w:br/>
        <w:t>334. Қош келдің, Наурыз! // Ақ орда.- 1993.- % 1.- 13-</w:t>
      </w:r>
    </w:p>
    <w:p>
      <w:r>
        <w:t>146.</w:t>
        <w:br/>
        <w:t>335. Наурыз; Жаңа тілек // Егемен Қазақстан.- 1993.-</w:t>
        <w:br/>
        <w:t>20 наурыз.</w:t>
        <w:br/>
        <w:t>Өлеңдер. ) )</w:t>
        <w:br/>
        <w:t>336. Николайға ашық хат // Халық кеңесі.- 1993.- 4</w:t>
        <w:br/>
        <w:t>желтоқсан.</w:t>
        <w:br/>
        <w:t>1917 жыл 8 февраль /Х» 4/ “Бірлік туы” газетіндегі</w:t>
        <w:br/>
        <w:t>мақаласы). ) )</w:t>
        <w:br/>
        <w:t>337. Оқымысты бала; Жастық; Байлық // Ақ желкен.-</w:t>
        <w:br/>
        <w:t>1993.- Х&gt;9.- 206.</w:t>
        <w:br/>
        <w:t>Әңгімелер.</w:t>
        <w:br/>
        <w:t>284</w:t>
        <w:br/>
        <w:t>285. Абылай хан (туралы: 1711-1781 ж) // Парасат.-</w:t>
        <w:br/>
        <w:t>1990.- /%7.- 23 бет және тысының 3-беті.: Жұлдыз.- 1990.- 3%</w:t>
        <w:br/>
        <w:t>1.- 130-133 6.</w:t>
        <w:br/>
        <w:t>Авт.: М.Ж. Көппен, ІШ, Құдайбердиев, М, Дулатов; Б.</w:t>
        <w:br/>
        <w:t>Сүлейменов, В.А. Моисеев. Топтаманы дайындаған С.</w:t>
        <w:br/>
        <w:t>Дәуітов. ) )</w:t>
        <w:br/>
        <w:t>286; “Алаш” партиясының программасының жобасы //</w:t>
        <w:br/>
        <w:t>Қазақстан коммунисі.- 1990.- М 5.- 83-84 6.</w:t>
        <w:br/>
        <w:t>“Қазақ” газетінің 1917 жылғы 21 қарашадағы санында</w:t>
        <w:br/>
        <w:t>жарияланған. Жобаны жасағандар: Ә. Бөкейханов, А.</w:t>
        <w:br/>
        <w:t>Байтұрсынов, М. Дулатов ж.б. р і</w:t>
        <w:br/>
        <w:t>287. Апат төнгелі тұр // Қазақстан коммунисі.- 1990.- 2%</w:t>
        <w:br/>
        <w:t>11.- 80-82 6.</w:t>
        <w:br/>
        <w:t>“Сибирское вопросы” журналының 1910 жылғы М 37-де</w:t>
        <w:br/>
        <w:t>жарияланған Қазақстандағы жүт туралы мақаласы. Аударған</w:t>
        <w:br/>
        <w:t>Х. Өзденбаев, :</w:t>
        <w:br/>
        <w:t>288: Бүркіт кегі // Жұлдыз.- 1990.- 5% 1.- 126-128 б.;</w:t>
        <w:br/>
        <w:t>Соц. Қазақстан.- 1990.- 17 қазан; Ақтөбе.- 1991.- 9 ақпан.</w:t>
        <w:br/>
        <w:t>Поэма. 1923 жылы “Шолпан” журналының УХ» 6, 7, 8</w:t>
        <w:br/>
        <w:t>жарияланған.</w:t>
        <w:br/>
        <w:t>289. Дене тәрбиесінің негізгі - жаратылыс күштері //</w:t>
        <w:br/>
        <w:t>Деңсаулық.- 1990.- %»6.- 28 6.</w:t>
        <w:br/>
        <w:t>(“Жас қайрат” газеті, 1925, 25 мамыр. Қызылорда</w:t>
        <w:br/>
        <w:t>қаласы). »</w:t>
        <w:br/>
        <w:t>290. Жер мәселесі // Халық кеңесі.- 1990.- 22-28</w:t>
        <w:br/>
        <w:t>мамыр. з</w:t>
        <w:br/>
        <w:t>(“Айқапқа”, 1911, 2» 1, 8-10 б... Дайындағандар Ү.</w:t>
        <w:br/>
        <w:t>Субханбердина, С. Дәуітов, !</w:t>
        <w:br/>
        <w:t>291. Жігіттерге // Қызыл ту.- 1990.- 2 наурыз.</w:t>
      </w:r>
    </w:p>
    <w:p>
      <w:r>
        <w:t>Өлең. Газетке дайындаған М. Мұхамеджанов.</w:t>
        <w:br/>
        <w:t>292. Қазақ қалай қырғыз атанды // Қызыл ту.- 1990.- 26</w:t>
        <w:br/>
        <w:t>қаңтар.</w:t>
        <w:br/>
        <w:t>293. Қазақ-қырғыздың ата-тегі туралы - // Аманат.-</w:t>
        <w:br/>
        <w:t>1990.- 16 май; Қызыл ту.- 1990.- 26 қаңтар.</w:t>
        <w:br/>
        <w:t>294.” Қазақ, қырғыздың атын, тегін теріс ұғыну //</w:t>
        <w:br/>
        <w:t>Қызыл ту.- 1990.- 26 қаңтар.</w:t>
        <w:br/>
        <w:t>295.” Қазақтың аты, тегі һәм қашаннан бері жүрт</w:t>
        <w:br/>
        <w:t>болғаны туралы // Қызыл ту.- 1990.- 26 қаңтар.</w:t>
        <w:br/>
        <w:t>296. Қазақтың үш жүзге бөлінуі һәм алаш атануы //</w:t>
        <w:br/>
        <w:t>Қызыл ту.- 1990.- 26 қаңтар. &gt;</w:t>
        <w:br/>
        <w:t>297. Қайда едің?; Екі сұлуға; Жоғалған қыз; Таң; Сүлу</w:t>
        <w:br/>
        <w:t>қызға) Сағыну; Алашқа; Таза бұлақ Қамар сұлуға;</w:t>
        <w:br/>
        <w:t>Қанатталды // Қазақ әдебиеті.- 1990,- 21 желтоқсан.</w:t>
        <w:br/>
        <w:t>281</w:t>
        <w:br/>
        <w:t>Көлемді мақалада “Қазақ” ғазетін бастырып тұратын</w:t>
        <w:br/>
        <w:t>баспахана сатылып алынғанын жаза отырып, автор газеттің</w:t>
        <w:br/>
        <w:t>программасы, редакторлары туралы деректер берген.</w:t>
        <w:br/>
        <w:t>150. Қазақ жеріндегі татарларға // Қазақ.- 1917.- 29 238</w:t>
        <w:br/>
        <w:t>/31 июль).</w:t>
        <w:br/>
        <w:t>Қазақ пен татар арасындағы қарым-қатынас туралы.</w:t>
        <w:br/>
        <w:t>151. Қазақ сьезі // Қазақ.- 1917.- 2% 226 /22 апр./</w:t>
        <w:br/>
        <w:t>Бас мақала сьезде қаралған мәселелерге тоқталған.</w:t>
        <w:br/>
        <w:t>152. Қазақ сьезі Жалпы қазақ сьезінің қаулысы. //</w:t>
        <w:br/>
        <w:t>Қазақ.- 1917.- 31 июль /Х% 238/.- Қол қойған “М.Д.”.</w:t>
        <w:br/>
        <w:t>24-26 шілдеде болған Жалпы қазақ сьезі туралы бас</w:t>
        <w:br/>
        <w:t>мақала. Соңында сьездің қабылдаған қаулылары берілген.</w:t>
        <w:br/>
        <w:t>153. Қайда едің? // Қазақ.- 1917.- 21 авг. /Х% 240/.- Қол</w:t>
        <w:br/>
        <w:t>қойған “Мадияр”.</w:t>
        <w:br/>
        <w:t>Өлең.</w:t>
        <w:br/>
        <w:t>154. Қара жүз хажы яки “Корғански” // Қазақ.- 1917.-</w:t>
        <w:br/>
        <w:t>3, 19 май /% 228, У» 230/; 24 июнь /Х% 234/.- Қол қойған</w:t>
        <w:br/>
        <w:t>“М.Д.</w:t>
        <w:br/>
        <w:t>Корғански деген жалған атпен жандарм мекемесінде</w:t>
        <w:br/>
        <w:t>ақшаға жалданып астыртын тыңшы болған Дүйсенбай атты</w:t>
        <w:br/>
        <w:t>қазақтың қылмыстары жайлы.</w:t>
        <w:br/>
        <w:t>155. Мемлекет халі // Қазақ,- 1917.- Хә248 /3 нояб./.</w:t>
        <w:br/>
        <w:t>Болыпевиктер нартиясына қарсы жазылған мақалада</w:t>
        <w:br/>
        <w:t>Россияның ішікі, сыртқы жайлары сөз етілген.</w:t>
        <w:br/>
        <w:t>156. Несиеге қаратпалық // Қазақ.- 1917.- Х% 251 /21</w:t>
        <w:br/>
        <w:t>нояб./.</w:t>
      </w:r>
    </w:p>
    <w:p>
      <w:r>
        <w:t>Оқу-ағарту мәселесі сөз етілген мақала.</w:t>
        <w:br/>
        <w:t>157. Омбы. Ішкі хабарлар // Қазақ.- 1917.- 13 май.</w:t>
        <w:br/>
        <w:t>Дүйсембай Тұрановты соттау туралы хабар.</w:t>
        <w:br/>
        <w:t>158. Орынбор, ноябрь 8 // Қазақ.- 1917.- Хғ 249 /8</w:t>
        <w:br/>
        <w:t>нояб./.</w:t>
        <w:br/>
        <w:t>Болыпевиктер партиясы туралы мақалада Россияның</w:t>
        <w:br/>
        <w:t>ішкі, сыртқы жайлары сөз етілген.</w:t>
        <w:br/>
        <w:t>159. Орынбор, октябрь 21 // Қазақ.- 1917.- 2% 246 /21</w:t>
        <w:br/>
        <w:t>окт./.</w:t>
        <w:br/>
        <w:t>Мақалада земство туралы түсінік берілген.</w:t>
        <w:br/>
        <w:t>160. Оян, қазақ // Қазақ.- 1917.- июнь /Х% 233/.</w:t>
        <w:br/>
        <w:t>Өзінің кітабын сату арқылы түскен қаржыны қырғыз</w:t>
        <w:br/>
        <w:t>халқына көмекке арнайтындығы жайлы мақала.</w:t>
        <w:br/>
        <w:t>161. Сайлау жақындады // Қазақ.- 1917.- 17 окт. /%</w:t>
        <w:br/>
        <w:t>245/.- Қол қойған “Мадияр”. .</w:t>
        <w:br/>
        <w:t>Құрылтай жиналысына депутат сайлау мәселесі сөз</w:t>
        <w:br/>
        <w:t>етілген мақала.</w:t>
        <w:br/>
        <w:t>272</w:t>
        <w:br/>
        <w:t>272. Қазақ тілін жүргізетін комиссияның құлағына</w:t>
        <w:br/>
        <w:t>алтын сырға // Соң. Қазақстан.- 1989.- 17 желтоқсан.</w:t>
        <w:br/>
        <w:t>273. “Қазақ халқының бұрынғы һәм бүгінгі халі” //</w:t>
        <w:br/>
        <w:t>Қазақ әдебиеті.- 1989.- І дек.</w:t>
        <w:br/>
        <w:t>“Қазақ халқының бұрынғы һәм бүгінгі халі” өлеңінен.</w:t>
        <w:br/>
        <w:t>“Оян қазақ” 1909 жыл. Уфа қаласы “Шәрк” баспасы.</w:t>
        <w:br/>
        <w:t>Әзірлеген Қ, Толыбаев. .</w:t>
        <w:br/>
        <w:t>274. Қазақтың аты, тегі һәм қашаннан бері жұрт</w:t>
        <w:br/>
        <w:t>болғаны туралы // Соц. Қазақстан.- 1989.- 31 желтоқсан.</w:t>
        <w:br/>
        <w:t>275. Қазақтың үш жүзге бөлінуі һәм алаш атануы //</w:t>
        <w:br/>
        <w:t>Соц. Қазақстан.- 1989.- 31 желтоқсан.</w:t>
        <w:br/>
        <w:t>276. Наурыз; Мектепке // Жетісу.- 1989.- 3 авг.</w:t>
        <w:br/>
        <w:t>Өлендер.</w:t>
        <w:br/>
        <w:t>277. Оян, қазах! // Алматы ақшамы.- 1989.- 9 авг.</w:t>
        <w:br/>
        <w:t>Боскан қырғыз бауырларыма арнаймын.</w:t>
        <w:br/>
        <w:t>278. Оян, қазақ; Тұтқын // Коммунизм таңы.- 1989.- 2</w:t>
        <w:br/>
        <w:t>сент. а</w:t>
        <w:br/>
        <w:t>Өлеңдер.</w:t>
      </w:r>
    </w:p>
    <w:p>
      <w:r>
        <w:t>279. Сол қыздың ағын ұмыттым // Қазақстан әйелдері.-</w:t>
        <w:br/>
        <w:t>1989.- Х%11.- 23 б.</w:t>
        <w:br/>
        <w:t>Әйел теңдігі туралы. Әзірлеген Р. Сарғожин.</w:t>
        <w:br/>
        <w:t>280. Таза бұлақ; Шағым; Жастарға // Қазақстан</w:t>
        <w:br/>
        <w:t>мектебі.- 1989.- Хе 10.- 6 б. )</w:t>
        <w:br/>
        <w:t>Өлеңдер.</w:t>
        <w:br/>
        <w:t>281. “Тарихшылық халіміз хақында” // Қазақ әдебиеті.-</w:t>
        <w:br/>
        <w:t>1989.- І дек.</w:t>
        <w:br/>
        <w:t>“Тарихшылық халіміз хақында” өлеңінен. “Оян, қазақ”</w:t>
        <w:br/>
        <w:t>1909 жыл Уфа қаласы “Шәрк” баспасы. Әзірлеген Қ,</w:t>
        <w:br/>
        <w:t>Толыбаев.</w:t>
        <w:br/>
        <w:t>282. Халық туралы; Қазақ жерлері; Шағым; Мұң;</w:t>
        <w:br/>
        <w:t>Жастарға; “Айқапқа”; Сұлу қызға; Қажыған көңіл //</w:t>
        <w:br/>
        <w:t>Мәдениет және тұрмыс.- 1989.- Х%11.- 13 6.</w:t>
        <w:br/>
        <w:t>Өлеңдер.</w:t>
        <w:br/>
        <w:t>283. Шешенің балаларын сүюі; Ғибрат; Қарағым //</w:t>
        <w:br/>
        <w:t>Бастауыш мектеп.- 1989.- Хо 9.- 34 6.</w:t>
        <w:br/>
        <w:t>Өлеңдер.</w:t>
        <w:br/>
        <w:t>1990</w:t>
        <w:br/>
        <w:t>284. Абай // Жұлдыз.- 1990.- Ж 1.- 129-130 .б.;</w:t>
        <w:br/>
        <w:t>Коммунизм таңы.- 1990.- 20 қаңтар; Коммунизм таңы.-</w:t>
        <w:br/>
        <w:t>1990.- 20 қаңтар.</w:t>
        <w:br/>
        <w:t>280</w:t>
        <w:br/>
        <w:t>“Кедей сөзі”, 1920 жылы 7 қарашада жарияланған</w:t>
        <w:br/>
        <w:t>мақала. Дайындаған С. Иманбаева.</w:t>
        <w:br/>
        <w:t>378. “Оян, қазак!” // Қазақ үні.- 1998.- 29 4 /апр./.</w:t>
        <w:br/>
        <w:t>(“Қазақ” 1917 жылы 11 июнь, У% 233).</w:t>
        <w:br/>
        <w:t>22 379. Сұлтанбекке - 1927 Қызылорда! // Дулатова Г.М.</w:t>
        <w:br/>
        <w:t>Шындық шырағы: Естеліктер.- Алматы, 1998.: 2-кітап.- 266-</w:t>
        <w:br/>
        <w:t>268 6.</w:t>
        <w:br/>
        <w:t>1999</w:t>
        <w:br/>
        <w:t>380. Қазақ тілінің мұңы // Жас Алаш.- 1999.- 7 тамыз.</w:t>
        <w:br/>
        <w:t>Мыңбайұлы Жалау жолдасқа.</w:t>
        <w:br/>
        <w:t>2000</w:t>
        <w:br/>
        <w:t>381. Дулатовтың Алашорда өкіметіне мәлімдеме хаты //</w:t>
        <w:br/>
        <w:t>Қазақ тарихы.- 2000.- Х2 6.- 34-36 б.</w:t>
        <w:br/>
        <w:t>Хаттың түсіндірмесін жазып, басуға әзірлеген-тарих</w:t>
        <w:br/>
        <w:t>ғылымының кандидаты, Қорқыт ата атындағы Қызылорда</w:t>
        <w:br/>
        <w:t>мемлекеттік университетінің оқытушысы К. Ілиясова.</w:t>
        <w:br/>
        <w:t>382. Мемлекет салығынан кім артық пайдаланды? //</w:t>
        <w:br/>
        <w:t>Жас Алаш.- 2000.- 9 желтоқсан.</w:t>
      </w:r>
    </w:p>
    <w:p>
      <w:r>
        <w:t>Әзірлеген Н. Қуантайұлы. )</w:t>
        <w:br/>
        <w:t>383. Хазірет Сұлтан // Түркістан.- 2000.- 25-31 тамыз.</w:t>
        <w:br/>
        <w:t>Дайындаған Т. Дайрабай.</w:t>
        <w:br/>
        <w:t>2001</w:t>
        <w:br/>
        <w:t>394. Абай // Қазақ прозасы: Хрестоматия.- Алматы:</w:t>
        <w:br/>
        <w:t>Ғылым, 2001.- 3-т.- 74-76 б.</w:t>
        <w:br/>
        <w:t>385, Адамға тіршілік не үшін керек? // Қазақ прозасы:</w:t>
        <w:br/>
        <w:t>Хрестоматия.- Алматы: Ғылым, 2001.- 3-т.- 72-74 б.</w:t>
        <w:br/>
        <w:t>386. Алаш ұранды қазаққа! // Қазақ прозасы:</w:t>
        <w:br/>
        <w:t>Хрестоматия.- Алматы: Ғылым, 2001.- 3-т.- 116-118 6.</w:t>
        <w:br/>
        <w:t>3872. Алаштың азаматына! // Қазақ прозасы:</w:t>
        <w:br/>
        <w:t>Хрестоматия.- Алматы: Ғылым, 2001.- 3-т.- 106-108 6.</w:t>
        <w:br/>
        <w:t>388. Ашық хат // Қазақ прозасы: Хрестоматия.-</w:t>
        <w:br/>
        <w:t>Алматы: Ғылым, 2001.- 3-т.- 115-116 б.</w:t>
        <w:br/>
        <w:t>389. Бақытсыз Жамал // Қазақ прозасы: Хрестоматия.-</w:t>
        <w:br/>
        <w:t>Алматы: Ғылым, 2001.- 3-т.- 4-46 б,</w:t>
        <w:br/>
        <w:t>Роман.</w:t>
        <w:br/>
        <w:t>390. Балаларға жұққаны // Қазақ тпрозасы:</w:t>
        <w:br/>
        <w:t>Хрестоматия.- Алматы: Ғылым, 2001.- 3-т.- 70-72 6.</w:t>
        <w:br/>
        <w:t>288</w:t>
        <w:br/>
        <w:t>298. “Манап” драмасы // Қазақ әдебиеті.- 1990.- 12</w:t>
        <w:br/>
        <w:t>“Айқап” журналында басылып шыққан аударманың тіл</w:t>
        <w:br/>
        <w:t>кемшілігі, қазақтың әдет-ғұрпын бұрмалаушылыққа сын.</w:t>
        <w:br/>
        <w:t>22299. Міржақыптың соңғы монологы // Коммунизм</w:t>
        <w:br/>
        <w:t>таңы.- 1990.- 3 ақпан.</w:t>
        <w:br/>
        <w:t>Поэма. Газетке әзірлеген Х. Мұсабаев.</w:t>
        <w:br/>
        <w:t>300. Насихат // Семей таңы.- 1990.- 13 қаңтар.</w:t>
        <w:br/>
        <w:t>Өлең. Алғы сөзі мен өлеңді хазетке дайындаған М.</w:t>
        <w:br/>
        <w:t>Баймүрзин.</w:t>
        <w:br/>
        <w:t>301. Он алтының ойраны. 1916 жыл // Жұлдыз.- 1990.-</w:t>
        <w:br/>
        <w:t>291.- 130-133 6.</w:t>
        <w:br/>
        <w:t>302. Оян, қазақ; Тұтқын / Қазақ әдебиеті.- 1990.- 9</w:t>
        <w:br/>
        <w:t>қараша.</w:t>
        <w:br/>
        <w:t>Өлеңдер.</w:t>
        <w:br/>
        <w:t>7303. Сөз басы // Көкшетау.- 1990.- 6 қазан.</w:t>
        <w:br/>
        <w:t>Өлең.</w:t>
        <w:br/>
        <w:t>304. Тарихи жыл // Соц. Қазақстан.- 1990.- 17 нояб.</w:t>
        <w:br/>
        <w:t>1916 жылдың оқиғасы туралы 1917 жылы “Қазақ”</w:t>
      </w:r>
    </w:p>
    <w:p>
      <w:r>
        <w:t>гәзетінің Хе 212-де жарияланған мақаласы. Дайындаған А.</w:t>
        <w:br/>
        <w:t>Мектепов.</w:t>
        <w:br/>
        <w:t>305. Терме; Шалдың зары; Қарағым; Қайтер едің;</w:t>
        <w:br/>
        <w:t>Жақсы мен жаман парқы; Шәкірттерге // Коммунизм таңы.-</w:t>
        <w:br/>
        <w:t>1990.- 20 қаңтар.</w:t>
        <w:br/>
        <w:t>Өлеңдер.</w:t>
        <w:br/>
        <w:t>306. Хан Абылай (туралы) // Жұлдыз.- 1990.- 2%1.- 130-</w:t>
        <w:br/>
        <w:t>133 б.</w:t>
        <w:br/>
        <w:t>(“Айқап” журналы 1912 жыл Х 6,7).</w:t>
        <w:br/>
        <w:t>307. Шоқан Шыңғыс ұғлы Уәлихан // Жұлдыз.- 1990.-</w:t>
        <w:br/>
        <w:t>Х1.- 133-138 б.</w:t>
        <w:br/>
        <w:t>(“Қазақ” газеті, 1914 жыл, Х871, 73, 76, 77).</w:t>
        <w:br/>
        <w:t>1991:</w:t>
        <w:br/>
        <w:t>308. Абай // Торғай таңы.- 1991.- 2 авг.</w:t>
        <w:br/>
        <w:t>309. “Алаш” азаматтарына // Қазакстан коммунисі.-</w:t>
        <w:br/>
        <w:t>1991.- %1.- 68-69 б. (А. Байтұрсынұлымен бірге).</w:t>
        <w:br/>
        <w:t>310. Ахмет .Байтұрсынұла Байтұрсынов | //</w:t>
        <w:br/>
        <w:t>Теміржолшы.- 1991.- 25, 26 қазан.</w:t>
        <w:br/>
        <w:t>! Өмірбаяндық очерк.</w:t>
        <w:br/>
        <w:t>311. Жаңа тілек // Сарыарқа.- 1991.- 22 наурыз.</w:t>
        <w:br/>
        <w:t>Өлең.</w:t>
        <w:br/>
        <w:t>282</w:t>
        <w:br/>
        <w:t>338. “Тіл-құрал” (қазақ тілінің сарфы) //: Қазақ тілі</w:t>
        <w:br/>
        <w:t>жөніндегі. революциядан бұрынғы зерттеулер.- Алматы:</w:t>
        <w:br/>
        <w:t>Ғылым, 1993.- 151-155 6. ) З</w:t>
        <w:br/>
        <w:t>339. “Әсперанто” тілі // Қазақ тілі жөніндегі</w:t>
        <w:br/>
        <w:t>революциядан бұрынғы зерттеулер.- Алматы: Ғылым, 1993.-</w:t>
        <w:br/>
        <w:t>107-109 6. ;</w:t>
        <w:br/>
        <w:t>1994</w:t>
        <w:br/>
        <w:t>340. Абай туралы сөз // Қазақстан мектебі.- 1094,- 7%</w:t>
        <w:br/>
        <w:t>2.- 10-11 б. )</w:t>
        <w:br/>
        <w:t>А. Байтұрсынов, М. Дулатов, Ш. Құдайбердиев, М.</w:t>
        <w:br/>
        <w:t>Әуезовтің айтқандары.</w:t>
        <w:br/>
        <w:t>341. Міржақып Дулатұлы айтқан ақиқат ҮР: Өркениет.-</w:t>
        <w:br/>
        <w:t>1994.- 10 қыркүйек.</w:t>
        <w:br/>
        <w:t>Дайындаған Н. Құлжабайұлы. )</w:t>
        <w:br/>
        <w:t>342. Николайға шағым хат // Жас қазақ.- 1994,- Наурыз</w:t>
        <w:br/>
        <w:t>/м2/.</w:t>
        <w:br/>
        <w:t>Фельетон. “Бірлік туы” газеті. 8. ХІ. 1917. :</w:t>
      </w:r>
    </w:p>
    <w:p>
      <w:r>
        <w:t>343. Сөз ақыры // Халық кеңесі.- 1994.- 24 қыркүйек.</w:t>
        <w:br/>
        <w:t>Өлең.</w:t>
        <w:br/>
        <w:t>344. Шоқан Шыңғысұлы Уәлихан (1837-1865) // Қазақ</w:t>
        <w:br/>
        <w:t>тарихы.- 1994,- М» 6.- 27-32 6.</w:t>
        <w:br/>
        <w:t>(“Қазақ” газеті, 1914 жыл % 71,73,76,77 сандарында</w:t>
        <w:br/>
        <w:t>жарияланған). “</w:t>
        <w:br/>
        <w:t>1995</w:t>
        <w:br/>
        <w:t>345. Абай // Қазақстан мектебі.- 1995.2% 1-2.- 72-73 6.;</w:t>
        <w:br/>
        <w:t>Қазақ әдебиеті.- 1995.- 8 тамыз. ) ы</w:t>
        <w:br/>
        <w:t>Баспаға әзірлеген Р. Сарғожин.</w:t>
        <w:br/>
        <w:t>346. Абай (туралы пікірлер) // Парасат.- 1995.- Х% 8.- 15</w:t>
        <w:br/>
        <w:t>М. Дулатов, Ж. Әбділдин, Д. Исабеков, Т. Әбдіков, Ғ.</w:t>
        <w:br/>
        <w:t>Есімов. )</w:t>
        <w:br/>
        <w:t>347. Елім-ай! // Абай.- 1995.- % 4-4 б.; Торғай таңы.-</w:t>
        <w:br/>
        <w:t>1995.- 11 ақпан.</w:t>
        <w:br/>
        <w:t>Өлең.</w:t>
        <w:br/>
        <w:t>348. Жанайқай жауап // Заң газеті.- 1995.- 21-27</w:t>
        <w:br/>
        <w:t>қаңтар.</w:t>
        <w:br/>
        <w:t>М. Дулатұлының 1929 жылы Мәскеудің Бутырка</w:t>
        <w:br/>
        <w:t>түрмесінде жатып тергеуге берген жауабы.</w:t>
        <w:br/>
        <w:t>349. Жаңа тілек // Көкшетау.- 1995.- 22 наурыз.</w:t>
        <w:br/>
        <w:t>285</w:t>
        <w:br/>
        <w:t>224. Есеп құралы. Бастауыш мектепте 1-ші жыл</w:t>
        <w:br/>
        <w:t>оқылатын. 4-ші бас.- Оренбург, 1925.- 76 6.</w:t>
        <w:br/>
        <w:t>225. Есеп құралы. Бастауыш мектепте 2-ші жыл</w:t>
        <w:br/>
        <w:t>оқылатын. 4-ші бас.- Орынбор, 1925.- 98 6.</w:t>
        <w:br/>
        <w:t>226. Заң курсы ашылмақ, // Еңбекші қазақ.- 1925.- 6</w:t>
        <w:br/>
        <w:t>февр. .</w:t>
        <w:br/>
        <w:t>227: Қазақ Тілін жүргізетін комиссияның құлағына</w:t>
        <w:br/>
        <w:t>алтын сырға // Еңбекші қазақ.- 1925.- 7 қыркүйек /%% 364/.-</w:t>
        <w:br/>
        <w:t>Қол қойған “Мадияр”.</w:t>
        <w:br/>
        <w:t>2228. |1924 жылы қазақ білімпаздарының тұңғыш</w:t>
        <w:br/>
        <w:t>сьезіңде “емле жөнінде сөйлеген сөз| // Қазақ</w:t>
        <w:br/>
        <w:t>білімпаздарының тұңғыш сьезі.- Орынбор, 1925.- 33, 51, 67-</w:t>
        <w:br/>
        <w:t>08, 111-112, 116-117 6. :</w:t>
        <w:br/>
        <w:t>229. Нариманұлы Нариман // Қызыл Қазақстан.- 1925.-</w:t>
        <w:br/>
        <w:t>%3-4-5,</w:t>
        <w:br/>
        <w:t>230. Нашардың ақы алуы қиын емес // Еңбекші қазақ.-</w:t>
        <w:br/>
        <w:t>1925.- 15 янв.</w:t>
      </w:r>
    </w:p>
    <w:p>
      <w:r>
        <w:t>72231. Сол қыздың атын ұмыттым // Еңбекші қазақ.-</w:t>
        <w:br/>
        <w:t>1925.- 26 февр.</w:t>
        <w:br/>
        <w:t>Әйел теңдігі туралы.</w:t>
        <w:br/>
        <w:t>232. Түркі білімпаздарының сьезі // Еңбекші қазақ.-</w:t>
        <w:br/>
        <w:t>1925.- 8 окт.- Қол қойған “Мадияр”.</w:t>
        <w:br/>
        <w:t>233. Университет ашылмақшы // Еңбекші қазақ.- 1925.-</w:t>
        <w:br/>
        <w:t>2 окт.//% 379/.- Қол қойған “М.7.</w:t>
        <w:br/>
        <w:t>1926</w:t>
        <w:br/>
        <w:t>234. Әзірет Сұлтан менпті /Ғ Еңбекші Қазақстан.-</w:t>
        <w:br/>
        <w:t>1926.- 10 дек.- Қол қойған “Таймінер”.</w:t>
        <w:br/>
        <w:t>Салынғанына 530 жыл толуына байланысты.</w:t>
        <w:br/>
        <w:t>235. Баспасөз қатесіз болсын // Еңбекші қазақ.- 1926.-</w:t>
        <w:br/>
        <w:t>7 ақпан.</w:t>
        <w:br/>
        <w:t>236. Бірімжанұлы Ахмет // Еңбекші қазақ,- 1927.- 9</w:t>
        <w:br/>
        <w:t>ЯНВ.</w:t>
        <w:br/>
        <w:t>237. Газет тілі оңды болсын /Ғ Еңбекші қазақ,- 1927.-</w:t>
        <w:br/>
        <w:t>28 янв. 4</w:t>
        <w:br/>
        <w:t>238. Есеп құралы. Бастауыш мектепте 1-ші жып</w:t>
        <w:br/>
        <w:t>оқылатын. 5-ші бас.- Қызылорда, 1926.- 76 6.</w:t>
        <w:br/>
        <w:t>239.. Есеп құралы. Бастауыш мектепте 2-ші жыл</w:t>
        <w:br/>
        <w:t>оқылатын. 5-ші бас.- Қызылорда-Ташкент, 1926.- 97 6.</w:t>
        <w:br/>
        <w:t>240. Жаны шыққырдың өтірікшісін-ай // Ауыл тілі.-</w:t>
        <w:br/>
        <w:t>1926.- 27 июль.</w:t>
        <w:br/>
        <w:t>277 2:</w:t>
        <w:br/>
        <w:t>391. Бөрік; Оқу; Нұрмаш пен Дүйсен; Оқымысты бала;</w:t>
        <w:br/>
        <w:t>Шалдың үш баласы; Жастық; Күлмеңіздер кәріге; Ешкімге</w:t>
        <w:br/>
        <w:t>жауыздық қылма; Байлық // Азия Транзит.- 2001... 9% 8.- 45</w:t>
        <w:br/>
        <w:t>б.</w:t>
        <w:br/>
        <w:t>Қысқа әңгімелер. :</w:t>
        <w:br/>
        <w:t>392. “Біздің мақсатымыз” /- Қазақ прозасы:</w:t>
        <w:br/>
        <w:t>Хрестоматия.- Алматы: Ғылым, 2001.- 3-т.- 47-48 6.</w:t>
        <w:br/>
        <w:t>393. Григорий Николаевич Потанин / Қазақ прозасы:</w:t>
        <w:br/>
        <w:t>Хрестоматия.- Алматы: Ғылым, 2001.- 3-т.- 100-102 6.</w:t>
        <w:br/>
        <w:t>394. Ғабдолла Токаев // Қазақ прозасы: Хгестоматия.-</w:t>
        <w:br/>
        <w:t>Алматы: Ғылым, 2001.- 3-т.- 64-65 6. 4</w:t>
        <w:br/>
        <w:t>395. Дау құмар // Қазақ прозасы: Хрестоматия.-</w:t>
        <w:br/>
        <w:t>Алматы: Ғылым, 2001.- 3-т.- 94-96 6.</w:t>
        <w:br/>
        <w:t>396. Жаңа жыл құтты болсын! /Ғ Ана тілі.- 2001.- 22</w:t>
        <w:br/>
        <w:t>наурыз.</w:t>
      </w:r>
    </w:p>
    <w:p>
      <w:r>
        <w:t>“Сарыарқа” 1% 35-22.ПІ. 1918 ж. Араб әрпінен әзірлеп,</w:t>
        <w:br/>
        <w:t>ұсынушы 3. Ижанов.</w:t>
        <w:br/>
        <w:t>397. Земство жайы /7 Қазақ прозасы: Хрестоматия.-</w:t>
        <w:br/>
        <w:t>Алматы: Ғылым, 2001.- 3-т.- 118-1196.</w:t>
        <w:br/>
        <w:t>398. Ибраһим Ибн Құнанбаев // Қазақ прозасы:</w:t>
        <w:br/>
        <w:t>Хрестоматия.- Алматы: Ғылым, 2001.- 3-т.- 48-49 6,</w:t>
        <w:br/>
        <w:t>399. Жазу тәртібі // Қазақ прозасы: Хрестоматия.-</w:t>
        <w:br/>
        <w:t>Алматы: Былым, 2001.- 3-т.- 60-62 6.</w:t>
        <w:br/>
        <w:t>400. Жер мәселесі /Ғ Қазақ прозасы: Хрестоматия.-</w:t>
        <w:br/>
        <w:t>Алматы: Ғылым, 2001.- 3-т.- 52 6.</w:t>
        <w:br/>
        <w:t>401. Көшіп жүру керек деушілердің пікірі // Қазақ</w:t>
        <w:br/>
        <w:t>прозасы: Хрестоматия.- Алматы: Ғылым, 2001.- 3-т.- 53-54 6.</w:t>
        <w:br/>
        <w:t>402. Қазақ әдебиет. кеші // Қазақ прозасы:</w:t>
        <w:br/>
        <w:t>Хрестоматия.- Алматы: Ғылым, 2001.- 3-т.- 97-99 б.</w:t>
        <w:br/>
        <w:t>403. “Қазақ” баспаханасы // Қазақ прозасы:</w:t>
        <w:br/>
        <w:t>Хрестоматия.- Алматы: Ғылым, 2001.- 3-т.- 112-115 6.</w:t>
        <w:br/>
        <w:t>404. Қала болу керек деушілердің “пікірі // Қазақ</w:t>
        <w:br/>
        <w:t>прозасы: Хрестоматия.- Алматы: Ғылым, 2001.- 3-т.- 536.</w:t>
        <w:br/>
        <w:t>405. Қош келдің, . Наурыз! // “Қазақ прозасы:</w:t>
        <w:br/>
        <w:t>Хрестоматия.- Алматы: Ғылым, 2001.- 3-т.- 127-128 6.</w:t>
        <w:br/>
        <w:t>406. “Манап” драмасы // Қазақ прозасы: Хрестоматия.-</w:t>
        <w:br/>
        <w:t>Алматы: Ғылым, 2001.- 3-т.- 86-90 6.</w:t>
        <w:br/>
        <w:t>407. Медресе “Ғалия” // Қазақ прозасы: Хрестоматия.-</w:t>
        <w:br/>
        <w:t>Алматы: Ғылым, 2001.- 3-т.- 108-109 6. )</w:t>
        <w:br/>
        <w:t>408. Мемлекет салығынан кім артық пайдаланды? //</w:t>
        <w:br/>
        <w:t>Жас Алаш.- 2001.- 3 шілде.</w:t>
        <w:br/>
        <w:t>Тәшкенде шығып тұрған “Ақ жол” газетінің 1924 жылғы</w:t>
        <w:br/>
        <w:t>408 санынан алынды. Әзірлеген Н. Қуантайұлы,</w:t>
        <w:br/>
        <w:t>289</w:t>
        <w:br/>
        <w:t>жасалған синонимдер // ҚазҰУ хабаршысы. Филология</w:t>
        <w:br/>
        <w:t>сериясы.- 2002.- Хв 5(56).- 20-23 6.</w:t>
        <w:br/>
        <w:t>10. АХМЕТОВ Қ. Ұлты үшін отқа түскен ұлылар //</w:t>
        <w:br/>
        <w:t>Астана ажары.- 2001.- 6 қаңтар.</w:t>
        <w:br/>
        <w:t>А. Байтұрсынов, С. Сейфуллин, М. Жұмабаев, М.</w:t>
        <w:br/>
        <w:t>Дулатов жайлы.</w:t>
        <w:br/>
        <w:t>П. АХМЕТҰЛЫ Ғ. Еске алу // Торғай таңы.- 1991.- 8</w:t>
        <w:br/>
        <w:t>маусым.</w:t>
        <w:br/>
        <w:t>А. Байтұрсынов пен М. Дулатовқа арналған өлең.</w:t>
        <w:br/>
        <w:t>12. ӘБДЕШЕВ М. Міржақып Дулатов -. Петроградта //</w:t>
        <w:br/>
        <w:t>Қазақ әдебиеті.- 1990.- 13 көкек.</w:t>
        <w:br/>
        <w:t>Сурет сыры.</w:t>
      </w:r>
    </w:p>
    <w:p>
      <w:r>
        <w:t>13. ӘБДІРАШҰЛЫ Ж. Міржақып Дулатұлы // Таң-</w:t>
        <w:br/>
        <w:t>Шолпан.- 2001.- Х52.- 110-111 6.</w:t>
        <w:br/>
        <w:t>Өлең. “Құлпытас” кітабынан.</w:t>
        <w:br/>
        <w:t>14. ӘБСЕМЕТ М.О. Міржақып: (Өмірі мен</w:t>
        <w:br/>
        <w:t>шығармашылығы).- Алматы, 1995.- 154 б.</w:t>
        <w:br/>
        <w:t>15. ӘБСЕМЕТ М. Міржақыптың ағартушылық қызметі</w:t>
        <w:br/>
        <w:t>// Қазақстан мектебі.- 1996.- Хз 1.- 69-75 б.</w:t>
        <w:br/>
        <w:t>16. ӘБСЕМЕТ М. Міржақыптың ақындық шеберлігі //</w:t>
        <w:br/>
        <w:t>Қазақ әдебиеті.- 1995.- 26 қыркүйек.</w:t>
        <w:br/>
        <w:t>17. ӘБСЕМЕТ М. Міржақыптың аудармалары // Жас</w:t>
        <w:br/>
        <w:t>алаш.- 1995.- 12 қазан.</w:t>
        <w:br/>
        <w:t>18. ӘБСЕМЕТ М.О. Міржақыптың оралуы / Жауапты ред.</w:t>
        <w:br/>
        <w:t>З. Ахметов.- Алматы, 1995.- 108 6.</w:t>
        <w:br/>
        <w:t>19. ӘБСЕМЕТОВ М. Азамат ақын // Бес арыс:</w:t>
        <w:br/>
        <w:t>Естеліктер, эсселер және зерттеу мақалалар / Құраст. Д.</w:t>
        <w:br/>
        <w:t>Әшімханов.- Алматы, 1992.- 469-478 б.</w:t>
        <w:br/>
        <w:t>20. ӘБСЕМЕТОВ М. Ақынның азаматтық ажары немесе</w:t>
        <w:br/>
        <w:t>“Оян, қазақ” авторы хақында бірер сөз // Қазақстан</w:t>
        <w:br/>
        <w:t>коммунисі.- 1990.- Хе 11.- 74-80 6.</w:t>
        <w:br/>
        <w:t>292</w:t>
        <w:br/>
        <w:t>43. ӘЛІМОВ Қ. Ахаң мен Жақаң - қос арыс // Соң.</w:t>
        <w:br/>
        <w:t>Қазақстан.- 1991.- 4 ақпан,</w:t>
        <w:br/>
        <w:t>44; ӘЛІМОВ Қ. Бақытты Міржақып // Коммунизм</w:t>
        <w:br/>
        <w:t>таңы.- 1990.- 15-18 тамыз; Сарыарқа.- 1991.- Х24,- 37-41 6.</w:t>
        <w:br/>
        <w:t>Эссе.</w:t>
        <w:br/>
        <w:t>45. ӘЛІМОВ ҚК. Осы біз Міржақыпты білеміз бе?... //</w:t>
        <w:br/>
        <w:t>Соп. Қазакстан.- 1990,- 18 желтоқсан. , )</w:t>
        <w:br/>
        <w:t>46. ӘЛІПОВ А. Тұңғыш романды таныту // Қазақ тілі</w:t>
        <w:br/>
        <w:t>мен әдебиеті.- 1995.- )%7.- 32-36 6.</w:t>
        <w:br/>
        <w:t>47. ӘМІРҚЫЗЫ К. Бір суреттің сыры // Астана ажары.-</w:t>
        <w:br/>
        <w:t>2001.- 4 тамыз.</w:t>
        <w:br/>
        <w:t>М. Дулатовтың “Бақытсыз Жамал” атты спетаклі</w:t>
        <w:br/>
        <w:t>Атбасарда қойылғаны жайлы.</w:t>
        <w:br/>
        <w:t>48. ӘМІРХАМЗАҰЛЫ ҒО. Тар жолды таңдаған</w:t>
        <w:br/>
        <w:t>тарландарым // Ақ жол.- 1991.- 7 маусым.</w:t>
        <w:br/>
        <w:t>А. Байтұрсыңов пен М. Дулатовтар туралы.</w:t>
        <w:br/>
        <w:t>49. ӘСІПОВ С. Қос алыптың қасіретті: зары // Ақиқат.-</w:t>
        <w:br/>
        <w:t>1993.-.Х» 11.- 62-65 6. )</w:t>
        <w:br/>
        <w:t>А. Байтұрсынов пен М. Дулатұлы шығармашылықтары.</w:t>
        <w:br/>
        <w:t>50. ӘСІПОВ С. Өлең өзегі - езілгендер мұңы // Торғай</w:t>
        <w:br/>
        <w:t>таңы.- 1991.- 24-25 қыркүйек. |</w:t>
        <w:br/>
        <w:t>А.Байтұрсынов пен М. Дулатовтың творчествосы</w:t>
      </w:r>
    </w:p>
    <w:p>
      <w:r>
        <w:t>жайында.</w:t>
        <w:br/>
        <w:t>51. ӘУЕЛЕАЗИНА Т. Ғасыр сынынан өткен арыстар //</w:t>
        <w:br/>
        <w:t>Қазақстан жоғары мектебі.- 1997.- Х2.- 44-48 б.</w:t>
        <w:br/>
        <w:t>Ұлт бостандығы үшін күрескен арыстардың қоғамдық</w:t>
        <w:br/>
        <w:t>саяси-қызметі туралы. ) )</w:t>
        <w:br/>
        <w:t>52. БАЙБОЛАТОВА Т. М. Дулатов шығармашылығы</w:t>
        <w:br/>
        <w:t>сабақта // Казақ тілі мен әдебиеті.- 1993.- % 3.- 42-48 6.</w:t>
        <w:br/>
        <w:t>Жазушының өмірі мен шығармашылығын окутныларға</w:t>
        <w:br/>
        <w:t>оқыту туралы.</w:t>
        <w:br/>
        <w:t>295</w:t>
        <w:br/>
        <w:t>М.ДУЛАТҰЛЫНЫҢ ӨМІРІ МЕН ЕҢБЕКТЕРІ</w:t>
        <w:br/>
        <w:t>ТУРАЛЫ ӘДЕБИЕТТЕР</w:t>
        <w:br/>
        <w:t>1.АЙДАРОВ Т. Халқына қайта оралған арыстар //</w:t>
        <w:br/>
        <w:t>Жетісу.- 1997.- 30 мамыр.</w:t>
        <w:br/>
        <w:t>А. Байтұрсынов, М. Дулатов, Ж. Аймауытов, М.</w:t>
        <w:br/>
        <w:t>Жұмабаев, Х. Досмұхамедов, Ж. Досмұхамедов, М. Тынышбаев,</w:t>
        <w:br/>
        <w:t>Ж. Акбаев ж.б.</w:t>
        <w:br/>
        <w:t>2.АЖЫҒОЖИНАГҒ. М, Дулатовтың өлеңдерін өткенде...</w:t>
        <w:br/>
        <w:t>// Қазақстан мектебі.- 2001.- %6.- 75-76 6.</w:t>
        <w:br/>
        <w:t>Мұғалімнің іс-тәжірибесінен.</w:t>
        <w:br/>
        <w:t>3.АҚШОЛАҚОВ 7. Елім деп ерте оянып // Егемен</w:t>
        <w:br/>
        <w:t>Казақстан.- 1996.- 9 шілде.</w:t>
        <w:br/>
        <w:t>4.АРМАНДА кеткен ағалар аманаты // Ҡәкшетау.- 1990.-</w:t>
        <w:br/>
        <w:t>6 қазан.</w:t>
        <w:br/>
        <w:t>А. Байтұрсынов, М. Жұмабаев, М. Дулатов, Ж.</w:t>
        <w:br/>
        <w:t>Аймауытовтар творчестволары туралы.</w:t>
        <w:br/>
        <w:t>5. АСҚАРОВ А. Міржақып Дулатов (1885-1935 жж.) //</w:t>
        <w:br/>
        <w:t>Асқаров А. Ұлы Тұранның Ұлдары.- Алматы: Нұрлы Әлем,</w:t>
        <w:br/>
        <w:t>1998.- 153-154 6.</w:t>
        <w:br/>
        <w:t>6. АСЫЛҒАЗЫҰЛЫ Ж. “Ұйқыда жатыр қазақ көзін</w:t>
        <w:br/>
        <w:t>ашпай” // Ана тілі.- 1993.- 25 қараша.</w:t>
        <w:br/>
        <w:t>М. Дулатұлының қоғамдық-саяси көзқарастары туралы.</w:t>
        <w:br/>
        <w:t>7.АХАҢ мен Жақаң жайлы достары мен шәкірттерінің</w:t>
        <w:br/>
        <w:t>асыл сөздері // Ақ жол.- 1991.-7 маусым.</w:t>
        <w:br/>
        <w:t>8.“АХАҢ мен Жақаң кос арыс” // Соц. Қазақстан.- 1991.-</w:t>
        <w:br/>
        <w:t>25 мамыр.</w:t>
        <w:br/>
        <w:t>Үстіміздегі жылғы 8-9 маусымда Торғайда ұлттық</w:t>
        <w:br/>
        <w:t>әдебиетіміз бен мәдениетіміздің қос арысы А. Байтұрсынұлы</w:t>
        <w:br/>
        <w:t>мән М. Дулатұлының күндері өткізілмекші.</w:t>
        <w:br/>
        <w:t>9. АХМЕТТАЛИЕВА Г.У. Ж. Аймауытов пен М.</w:t>
        <w:br/>
        <w:t>Дулатов шығармаларындағы синтаксистік тәсіл арқылы</w:t>
        <w:br/>
        <w:t>291</w:t>
      </w:r>
    </w:p>
    <w:p>
      <w:r>
        <w:t>148, ҚАРАМЕНДИН С. Міржақып пен Көкбай: //</w:t>
        <w:br/>
        <w:t>Лениншіл жас.- 1991.- 9 қаңтар. "</w:t>
        <w:br/>
        <w:t>М. Дулатов пен К. Жанатаевтың хат арқылы жазысқан</w:t>
        <w:br/>
        <w:t>өлеңдері.</w:t>
        <w:br/>
        <w:t>149. ҚАСЫМБАЕВ Ж. “Оян, қазақ” кітабының тарихы</w:t>
        <w:br/>
        <w:t>мен тағдырынан // Қазақ әдебиеті.- 1990.- 9 қараша.</w:t>
        <w:br/>
        <w:t>150. ҚАУҒАБАЕВ О. Айға атылған арыстан // Егемен</w:t>
        <w:br/>
        <w:t>Қазақстан.- 1995.- 10 қараша.</w:t>
        <w:br/>
        <w:t>151. ҚАУҒБАБАЕВ О. Жақаңды жоқтау // Егеменді</w:t>
        <w:br/>
        <w:t>Қазақстан.- 1992.- 20 июнь ” :</w:t>
        <w:br/>
        <w:t>152. ҚАУҒАБАЕВ О. Жақаңнан қалған жалғыз қыз //</w:t>
        <w:br/>
        <w:t>Өркен.- 1990.- 8 наурыз. , )</w:t>
        <w:br/>
        <w:t>Г. Дулатова жайында сыр-эсс6.</w:t>
        <w:br/>
        <w:t>153. ҚАШҚЫНБАЙҰЛЫ Ш. Рухани көсемдерімізбен</w:t>
        <w:br/>
        <w:t>қайта қауышу // Қостанай таңы.- 1995.- 11 ақпан. ”</w:t>
        <w:br/>
        <w:t>А. Байтұрсынов, М. Жұмабаев,М. Дулатов, Ж.</w:t>
        <w:br/>
        <w:t>Аймауытов, Б. Майлин, С. Сейфуллиндер жайлы.</w:t>
        <w:br/>
        <w:t>154, ҚИРАБАЕВ С.С. А. Байтұрсынов пен М. Дулатов -</w:t>
        <w:br/>
        <w:t>қазақтың алғашқы революцияшыл демократтары // Торғай</w:t>
        <w:br/>
        <w:t>таңы.- 1991.- 18 маусым.</w:t>
        <w:br/>
        <w:t>Торғайда өткен ғылыми-теориялық конференцияда</w:t>
        <w:br/>
        <w:t>жасаған баяндамасы.</w:t>
        <w:br/>
        <w:t>155. ҚИРАБАЕВ С. Қазақтың алғашқы революцияшыл</w:t>
        <w:br/>
        <w:t>демократтары // Лениншіл жас.- 1991.- 7 маусым.</w:t>
        <w:br/>
        <w:t>А. Байтұрсынов пен М. Дулатовтың Торғайда өтетін</w:t>
        <w:br/>
        <w:t>күндеріне орай.</w:t>
        <w:br/>
        <w:t>156. ҚИРАБАЕВ С. Қазақтың түңғыш революцияшыл</w:t>
        <w:br/>
        <w:t>демократтары // Мұрагер.- 1992.- %1.- 12-19 6.</w:t>
        <w:br/>
        <w:t>А. Йманов, Ә. Жангелдин, А. Байтұрсынов, М. Дулатов,</w:t>
        <w:br/>
        <w:t>Ж. Аймауытовтар жайлы.</w:t>
        <w:br/>
        <w:t>157. ҚОЖАКЕЕВ Т. Айтулы ағартушы // Қазақстан</w:t>
        <w:br/>
        <w:t>мұғалімі.- 1989.- 3 нояб. і</w:t>
        <w:br/>
        <w:t>306</w:t>
        <w:br/>
        <w:t>32. ӘЛІМ Қ. Ботагөз. Міржақыптың немере қарындасы</w:t>
        <w:br/>
        <w:t>// Костанай таңы.- 1992.- 28 март.</w:t>
        <w:br/>
        <w:t>Асқарқызы Ботагөз (1905-1988 жж.) туралы.</w:t>
        <w:br/>
        <w:t>33. ӘЛІМ Қ, Міржақып қайта жерленді // Торғай таңы.-</w:t>
        <w:br/>
        <w:t>1993.- 1, 5,7, қаңтар.</w:t>
        <w:br/>
        <w:t>34. ӘЛІМ Қ. Міржақып мәйітін әкелуге аттандық //</w:t>
        <w:br/>
        <w:t>Егеменді Қазақстан.- 1992.- 2 қыркүйек.</w:t>
        <w:br/>
        <w:t>35. ӘЛІМ Қ. Міржақып мұражайы // Егемен Қазақстан.-</w:t>
        <w:br/>
        <w:t>1995.- 27 қазан. е</w:t>
        <w:br/>
        <w:t>36. ӘЛІМ Қ. Міржақыпқа кесене тұрғызыла ма? //</w:t>
        <w:br/>
        <w:t>Егемен Қазақстан.- 1994.- 24 мамыр. ы</w:t>
      </w:r>
    </w:p>
    <w:p>
      <w:r>
        <w:t>37. ӘЛІМ Қ, Міржақыпқа кесене тұрғызылып, мұражай</w:t>
        <w:br/>
        <w:t>ашылды // Торғай таңы.- 1995.- 14 қазан.</w:t>
        <w:br/>
        <w:t>38. ӘЛІМ Қ, Міржақыптың. мүрдесі елге қашан</w:t>
        <w:br/>
        <w:t>әкелінеді? // Егеменді Қазақстан.- 1992.- 23 шілде.</w:t>
        <w:br/>
        <w:t>39. ӘЛІМ Қ, Міржақышға туған топырағы бұйырды! //</w:t>
        <w:br/>
        <w:t>Егеменді Қазақстан.- 1992.- 22 қыркүйек; Торғай таңы.- 1992.-</w:t>
        <w:br/>
        <w:t>26 қыркүйек.</w:t>
        <w:br/>
        <w:t>М. Дулатовтың сүйегін қайта жерлеу жайлы.</w:t>
        <w:br/>
        <w:t>40. ӘЛІМ Қ, Сосновец сапары // Егеменді Казақстан.-</w:t>
        <w:br/>
        <w:t>1992.- 9 желтоқсан. )</w:t>
        <w:br/>
        <w:t>Міржақып Дулатұлының мәйітін 57 жылдан соң,</w:t>
        <w:br/>
        <w:t>Карелиядан әкеліп, туған топырағына табыстыру мақсатынан</w:t>
        <w:br/>
        <w:t>туған ой еді.</w:t>
        <w:br/>
        <w:t>41. ӘЛІМ Қ. Халқының көз жасынан жаралғандар //</w:t>
        <w:br/>
        <w:t>Соң. Қазақстан.- 1991.- 13 маусым.</w:t>
        <w:br/>
        <w:t>А.Байтұрсынұлы мен М. Дулатұлының Торғай жерінде</w:t>
        <w:br/>
        <w:t>өткен күндерінен. )</w:t>
        <w:br/>
        <w:t>42. ӘЛІМЖАНОВ Ә. Ой өрісі // Соц. Қазақстан.- 1990.-</w:t>
        <w:br/>
        <w:t>13 шілде.</w:t>
        <w:br/>
        <w:t>Ақталған арыстар Ш. Құдайбердиев, Ж. Аймауытов, А.</w:t>
        <w:br/>
        <w:t>Байтұрсынов, М. Жұмабаев, М. Дулатовтар туралы.</w:t>
        <w:br/>
        <w:t>294</w:t>
        <w:br/>
        <w:t>53. БАЙЖАНОВ А. Алла жаққан кеудесінде оты бар... //</w:t>
        <w:br/>
        <w:t>Торғай таңы.- 1995.- 18-21 қазан.</w:t>
        <w:br/>
        <w:t>54. БАЙЖАНОВ А. Міржақып Дулатұлы туралы бір үзік</w:t>
        <w:br/>
        <w:t>сыр /// Торғай таңы.- 1991.- 6 маусым.</w:t>
        <w:br/>
        <w:t>55. БАЙТҰРСЫНҰЛЫ А. Ақын ініме // Мәдениет және</w:t>
        <w:br/>
        <w:t>тұрмыс.- 1989.- Х% 3.- 13 6.; Бастауыш мектеп.- 1998.- Хе 10-11.-</w:t>
        <w:br/>
        <w:t>21 6.</w:t>
        <w:br/>
        <w:t>56. БАТЫРБЕКОВА Р. Терең тамырлар // Жұлдыз.-</w:t>
        <w:br/>
        <w:t>1990.- У&gt;9.- 198-201 6.</w:t>
        <w:br/>
        <w:t>Батыс-шығыс елдерінің әдебиетімен байланыста болған</w:t>
        <w:br/>
        <w:t>Ш. Құдайбердиев, А. Байтұрсынов, М. Дулатов, М. Жұмабаев,</w:t>
        <w:br/>
        <w:t>Ж. Аймауытов сынды ақындармен жазушылардың творчество-</w:t>
        <w:br/>
        <w:t>сы туралы. )</w:t>
        <w:br/>
        <w:t>57. БАФИНА Н. Асыл ағаларды суретке кім түсірді? //</w:t>
        <w:br/>
        <w:t>Қазақ әдебиеті.- 1990.- 18 мамыр.</w:t>
        <w:br/>
        <w:t>1918 жылы А. Байтұрсынов пен М. Дулатовтың Шығыс</w:t>
        <w:br/>
        <w:t>Түркістандағы Шәуешек қаласына барған кезіндегі түсірілген</w:t>
        <w:br/>
        <w:t>тарихи сурет жайлы және суретті түсірген М.Ә. Осупов жайлы.</w:t>
        <w:br/>
        <w:t>деректер.</w:t>
        <w:br/>
        <w:t>5%. БӘЙМЕНОВА Б. М. Дулатұлының педагогикалық</w:t>
        <w:br/>
        <w:t>ой-пікірлері // Қазақстан мектебі.- 2001.- Х4,- 71-73 6.</w:t>
        <w:br/>
        <w:t>59. БЕЙСЕМБАЕВ С. Ленин және Қазақстан: (1897-1924</w:t>
        <w:br/>
        <w:t>жж.).- Алматы: Қазақстан, 1970.- 223 6. 9</w:t>
      </w:r>
    </w:p>
    <w:p>
      <w:r>
        <w:t>Кітаптың 33-бетінде М. Дулатоөр және А.</w:t>
        <w:br/>
        <w:t>Байтұрсыновтар туралы айтылады.</w:t>
        <w:br/>
        <w:t>60. БЕЙСЕНБАЕВ М. Бір суреттің тарихы // Семей</w:t>
        <w:br/>
        <w:t>таңы.- 1990.- 1 қыркүйек.</w:t>
        <w:br/>
        <w:t>1918 ж. Семей қаласында түсірілген А. Байтұрсынов, М...</w:t>
        <w:br/>
        <w:t>Дулатов т.б. суреттері туралы.</w:t>
        <w:br/>
        <w:t>61. БЕЙІСҰЛЫ Ж. Қостанай өзінің Міржақыбын</w:t>
        <w:br/>
        <w:t>білмейді // Жас Алаш.- 2000.- 6 шілде.</w:t>
        <w:br/>
        <w:t>Биыл жайсаң ердің туғанына 115, көз жұмғанына 65</w:t>
        <w:br/>
        <w:t>жыл. :</w:t>
        <w:br/>
        <w:t>296</w:t>
        <w:br/>
        <w:t>81. ДУЛАТОВ МІРЖАҚЫП // Қазақстан Республикасы.</w:t>
        <w:br/>
        <w:t>10 жыл шежіресі / Бас ред. Ә. Нысанбаев... Алматы, 2001.- 89 6.</w:t>
        <w:br/>
        <w:t>52. ДУЛАТОВ МІРЖАҚЫП (1885-1935) / Жолдасбекұлы</w:t>
        <w:br/>
        <w:t>М., Салғараұлы Қ,, Сейдімбек А. Елтұтқа: Ел тарихының</w:t>
        <w:br/>
        <w:t>әйгілі тұлғалары. Оқу құралы.- Астана, 2001.- 275-278 б.</w:t>
        <w:br/>
        <w:t>83. ДУЛАТОВА Г.М. Аманат // Жұлдыз.- 1994.- Ме 3-4.-</w:t>
        <w:br/>
        <w:t>3-30 б.</w:t>
        <w:br/>
        <w:t>Естелік.</w:t>
        <w:br/>
        <w:t>84. ДУЛАТОВА Г. Ардақтап өтем әкемді // Шалқар.-</w:t>
        <w:br/>
        <w:t>:1995.- 9%18 /мамыр/.; Жұлдыз.- 1990.- %6.- 113-146 6.</w:t>
        <w:br/>
        <w:t>М. Дулатовтың қызының естелігі.</w:t>
        <w:br/>
        <w:t>85. ДУЛАТОВА Г. Ардақтап өтем әкемді: 1. Өмір өткел-</w:t>
        <w:br/>
        <w:t>дері; 2. Естен кетпес сәттер // Бес арыс: Естеліктер, эсселер</w:t>
        <w:br/>
        <w:t>және зерттеу мақалалар / Құраст. Д. Әшімханов.- Алматы,</w:t>
        <w:br/>
        <w:t>1992.- 478-541 6.</w:t>
        <w:br/>
        <w:t>86. ДУЛАТОВА Г.М. Асқар атам да ақталды // Қазақ</w:t>
        <w:br/>
        <w:t>әдебиеті.- 1991.- 24 мамыр.</w:t>
        <w:br/>
        <w:t>Міржақып Дулатовтың ағасы.- Асқар Дулатов туралы.</w:t>
        <w:br/>
        <w:t>87. ДУЛАТОВА Г.М. Гүлнәр апай айтқаны // Торғай</w:t>
        <w:br/>
        <w:t>таңы.- 1991.- 4 маусым; Коммунизм таңы.- 1991.- 7-8 маусым...</w:t>
        <w:br/>
        <w:t>88. ДУЛАТОВА Г.М. Гүлнар апай - шежіресі //</w:t>
        <w:br/>
        <w:t>Коммунизм таңы.- 1991.-7,8 маусым.</w:t>
        <w:br/>
        <w:t>А. Байтұрсынов пен М, Дулатовтың Торғайдағы күндері</w:t>
        <w:br/>
        <w:t>қарсаңында Міржақыпқызы Гүлнармен сұхбат. Сұхбаттасқан Қ,”</w:t>
        <w:br/>
        <w:t>Әлімов.</w:t>
        <w:br/>
        <w:t>89. ДУЛАТОВА Т.М. Егіздей еді-ау екеуі // Ақ жол- |</w:t>
        <w:br/>
        <w:t>1991.- 7 маусым.</w:t>
        <w:br/>
        <w:t>Гүлнар Міржақыпқызы: Дулатовамен телефон арқылы</w:t>
        <w:br/>
        <w:t>сұхбат. ы )</w:t>
        <w:br/>
        <w:t>90. ДУЛАТОВА Г.М. Жазғанымызға жауапты қарайық //</w:t>
        <w:br/>
        <w:t>Қазақ әдебиеті.- 1990.- 2 февр.</w:t>
        <w:br/>
        <w:t>М. Дулатовқа қатысты кейбір теріс мәліметтер жайында.</w:t>
        <w:br/>
        <w:t>299</w:t>
      </w:r>
    </w:p>
    <w:p>
      <w:r>
        <w:t>Нүрпейісов, Ә. Тәкенов, Т. Омарбеков, М. Қойгелдиев,</w:t>
        <w:br/>
        <w:t>Д. Тынышбаева-Бутина, Р. Жұмабаева, Б. Дәрімбет, ТГ,</w:t>
        <w:br/>
        <w:t>Дулатова. -</w:t>
        <w:br/>
        <w:t>140. ҚАЗИХАНОВ Ө. Міржақып есімін алғаш естуім //</w:t>
        <w:br/>
        <w:t>Торғай таңы.- 1991.- 5 маусым.</w:t>
        <w:br/>
        <w:t>141. ҚАЙЫРБЕКОВ Ғ. Арыстар туралы сөз // Халық</w:t>
        <w:br/>
        <w:t>кеңесі.- 1991.-.6 маусым; Торғай таңы.- 1991.- 6 июль.</w:t>
        <w:br/>
        <w:t>Торғай жерінде өтетін А. Байтұрсынов пен М.</w:t>
        <w:br/>
        <w:t>Дулатовтың ас-күндері қарсаңында, .</w:t>
        <w:br/>
        <w:t>142. ҚАЛИ С. Мұражай - білім кені // Ұлан.- 2002.- 7</w:t>
        <w:br/>
        <w:t>мамыр.</w:t>
        <w:br/>
        <w:t>. Алматы қаласындағы М. Дулатов атындағы )% 136</w:t>
        <w:br/>
        <w:t>мектепте - Міржақып атамызға арнап, тарихи-этнографиялық</w:t>
        <w:br/>
        <w:t>мұражай ашылды.</w:t>
        <w:br/>
        <w:t>143.. ҚАЛИЕВ С, МҰРАТХАНОВА Р. Ахмет</w:t>
        <w:br/>
        <w:t>Байтұрсынов пен Міржақып Дулатов // 10 лет независимости</w:t>
        <w:br/>
        <w:t>Казахстана: итоги м перспективы развития: (Материалы</w:t>
        <w:br/>
        <w:t>Междунар. науч. конф., 22-24 февраля 2001 года).- Алматы,</w:t>
        <w:br/>
        <w:t>2001.- Ч1.- С. 155-159. ;</w:t>
        <w:br/>
        <w:t>144. ҚАЛИЕВ С., МҰРАТХАНОВА Р. М. Дулатов мұра-</w:t>
        <w:br/>
        <w:t>ларындағы мәдени құндылықтар // Қазақстан мектебі.- 2001.-</w:t>
        <w:br/>
        <w:t>%6.- 27-31 6.</w:t>
        <w:br/>
        <w:t>145. ҚАРАЛДИНА ДАНА-БИКЕ. Бүгінге жеткен белгі</w:t>
        <w:br/>
        <w:t>бар... // Лениншіл жас.- 1991.- 12 маусым.</w:t>
        <w:br/>
        <w:t>А. Байтұрсынов пен М. Дулатовтың Торғай жерінде</w:t>
        <w:br/>
        <w:t>өтетін күндеріне орай.</w:t>
        <w:br/>
        <w:t>146. ҚАМЗАБЕКҰЛЫ Д. Алаш зиялылары дінге қалай</w:t>
        <w:br/>
        <w:t>қарады? // Жас Алаш.- 2002.- 19 қыркүйек.</w:t>
        <w:br/>
        <w:t>147. ҚАРАШАШ. Ортаға оралу // Егемен Қазақстан.-</w:t>
        <w:br/>
        <w:t>1993.- 27 сәуір.</w:t>
        <w:br/>
        <w:t>Қазақтелефильм студиясы шығарған “Міржақыптың</w:t>
        <w:br/>
        <w:t>оралуы” атты. деректі телефильм туралы пікір. Фильмнің</w:t>
        <w:br/>
        <w:t>режиссері Қ, Омаров.</w:t>
        <w:br/>
        <w:t>305</w:t>
        <w:br/>
        <w:t>М. Дулатов, Ж. Аймауытов т.б.</w:t>
        <w:br/>
        <w:t>120. ИМАНБАЕВА С. Амангелді Имановтың өлімі //</w:t>
        <w:br/>
        <w:t>Ақиқат.- 1999.- Х% 5.- 40-44 6.</w:t>
        <w:br/>
        <w:t>Осы оқиғаға Міржақып Дулатовтың қатысы “бар ма?</w:t>
        <w:br/>
        <w:t>рі. ИМАНБАЕВА С. Міржақып Дулатов - Алаштың</w:t>
        <w:br/>
        <w:t>жарық жұлдызы.- Алматы, 2001.- 233 6.</w:t>
        <w:br/>
        <w:t>122. ИМАНБАЕВА С. Ұлттық баспасөздің ұйытқысы</w:t>
        <w:br/>
        <w:t>болған // Ақиқат.- 1998.- Х%3.- 67-70 6.</w:t>
      </w:r>
    </w:p>
    <w:p>
      <w:r>
        <w:t>) Міржақып Дулатов “Қазақ” газетін ұйымдас-</w:t>
        <w:br/>
        <w:t>тырушыларының бірі.</w:t>
        <w:br/>
        <w:t>123: ИМЫШЕВА ГЕ. М. Дулатовтың “Насихат-</w:t>
        <w:br/>
        <w:t>Еумумия” өлеңіндегі араб-парсы сөздері // ҚазҰУ хабаршысы.</w:t>
        <w:br/>
        <w:t>Филология сериясы.- 2002.- %% 5(56).- 102-106 6. )</w:t>
        <w:br/>
        <w:t>124, ИСАБАЕВ Қ, “Оян қазақ” губернаторлардың ұйқы-</w:t>
        <w:br/>
        <w:t>сын бұзған // Қазақ әдебиеті.- 1994.- 28 қаңтар.</w:t>
        <w:br/>
        <w:t>125. КӘКІШЕВ 7. Суалмаған бұлақ кәусары // Қазақ</w:t>
        <w:br/>
        <w:t>әдебиеті.- 1990.- 30 окт.</w:t>
        <w:br/>
        <w:t>М. Дулатовтың қызы Гүлнәр Дулатованың “Ардақтап</w:t>
        <w:br/>
        <w:t>өтем әкемді” атты естелігі туралы. ”</w:t>
        <w:br/>
        <w:t>126. КЕНЖЕАЛИН Ж. Алаштан білім асырған // Халық</w:t>
        <w:br/>
        <w:t>кеңесі.- 1991.- 20 маусым. )</w:t>
        <w:br/>
        <w:t>А. Байтұрсынов пен М. Дулатовтың Торғай</w:t>
        <w:br/>
        <w:t>топырағында өткен асынан соңғы ой.</w:t>
        <w:br/>
        <w:t>127. КЕНЖЕАХМЕТОВ С. Ел ықыласы зор // Торғай</w:t>
        <w:br/>
        <w:t>таңы.- 1991.- 8 маусым.</w:t>
        <w:br/>
        <w:t>А. Байтұрсынов пен М. Дулатов туралы.</w:t>
        <w:br/>
        <w:t>128. КЕНЖЕАХМЕТОВ С. Олар ел арыстарын ардақтай-</w:t>
        <w:br/>
        <w:t>ды // Ана тілі.- 1991.- 30 мамыр. :</w:t>
        <w:br/>
        <w:t>Торғай жерінде өтетін Ахмет пен” Міржақыптың</w:t>
        <w:br/>
        <w:t>күндеріне орай.</w:t>
        <w:br/>
        <w:t>129. КЕНЖЕБАЕВ Б. Мірдің оғындай еді // Лениншіл</w:t>
        <w:br/>
        <w:t>жас.- 1989.- 25 авг.</w:t>
        <w:br/>
        <w:t>303</w:t>
        <w:br/>
        <w:t>даласына үндеу жолдауы. Оған қол қойған кімдер еді! //</w:t>
        <w:br/>
        <w:t>Егемен Қазақстан.- 1997.- 15 наурыз.</w:t>
        <w:br/>
        <w:t>71. БОРАНҒАЛИҰЛЫ Т. Шаңырақтан сынып түскен</w:t>
        <w:br/>
        <w:t>уығы // Егемен Қазақстан.- 1999.- 7 желтоқсан. і</w:t>
        <w:br/>
        <w:t>«Ұшқын”, “Еңбекші қазақ” газеттері және оған қатысы</w:t>
        <w:br/>
        <w:t>бар адамдар туралы.</w:t>
        <w:br/>
        <w:t>72. БӨКЕН А. Жапон мен Жақаң // Түркістан.- 1996.- 4</w:t>
        <w:br/>
        <w:t>қаңтар.</w:t>
        <w:br/>
        <w:t>М. Дулатовтың “Оян қазақ!” кітабы бойынша</w:t>
        <w:br/>
        <w:t>кандидаттық диссертация қорғаған жас жапон ғалымы</w:t>
        <w:br/>
        <w:t>Томохико Уяма туралы толғау.</w:t>
        <w:br/>
        <w:t>73. БӨКЕНОВ А/ Жаманға мір, жақсыға пір // Соң.</w:t>
        <w:br/>
        <w:t>Қазақстан.- 1990.- 4 қараша.</w:t>
        <w:br/>
        <w:t>М. Дулатовтың сүйегін елге жеткізу жайына орай.</w:t>
        <w:br/>
        <w:t>74. БІПБАЕВА Қ, Міржақып Дулатов // Қазақ тілі мен</w:t>
        <w:br/>
        <w:t>әдебиеті.- 1992.- Хе 10-11-12.- 28-30 6.</w:t>
        <w:br/>
        <w:t>75. ДӘУІТОВ С. Қайта табысқан тағдырлар ү/ Жетісу.-</w:t>
        <w:br/>
        <w:t>1989.- 5 авг.</w:t>
      </w:r>
    </w:p>
    <w:p>
      <w:r>
        <w:t>76. ДӘУІТОВ С. Міржақып Дулатов // Алматы ақшамы.-</w:t>
        <w:br/>
        <w:t>1989.- 28 июль.</w:t>
        <w:br/>
        <w:t>77. ДОСАНОВ С. Ахмет пен Міржақып // Егемен</w:t>
        <w:br/>
        <w:t>Қазақстан.- 1998.- 20 мамыр.</w:t>
        <w:br/>
        <w:t>Әңгіме.</w:t>
        <w:br/>
        <w:t>78. ДОСЖАНОВ Д. Қазағым, қайран жұртым //. Ленин-</w:t>
        <w:br/>
        <w:t>шіл жас.- 1991.-8-15 маусым. і</w:t>
        <w:br/>
        <w:t>М. Дулатовтың істі болу тарихынан.</w:t>
        <w:br/>
        <w:t>79. ДОСЖАНОВ Д. Міржақып Дулатовтың істі болу</w:t>
        <w:br/>
        <w:t>тарихы // Досжанов Д. Абақты.- Алматы, 1992.- 92-151 6.;</w:t>
        <w:br/>
        <w:t>Лениншіл жас.- 1991.- 9 шілде.</w:t>
        <w:br/>
        <w:t>80. ДУЛАТОВ М. // Қазақтар. Көпшілікке арналған 9</w:t>
        <w:br/>
        <w:t>томдық анықтамалық / Қазақстан даму институты.- Алматы,</w:t>
        <w:br/>
        <w:t>1998.- 9-т. Библиография.- 294-300 б.</w:t>
        <w:br/>
        <w:t>298</w:t>
        <w:br/>
        <w:t>101. ЕЛЕУКЕНОВ Ш. Тұңғыш романист. // -Жұлдыз.-</w:t>
        <w:br/>
        <w:t>1990.-2%1.- 138-146 б.</w:t>
        <w:br/>
        <w:t>102. ЕРДЕМБЕКОВ Б. Әріп ақынның “Міржақып</w:t>
        <w:br/>
        <w:t>Дулатұлына айтқаны // ҚР БЕМ-нің, ҰҒА-ның хабарлары. Тіл,</w:t>
        <w:br/>
        <w:t>әдебиеті сериясы.- 2001.- Хе 5.- 77-81 б.</w:t>
        <w:br/>
        <w:t>103. ЖАЗЫҚСЫЗ жазаланған қаламгерлер // Қазақ</w:t>
        <w:br/>
        <w:t>әдебиеті.- 1990.- 30 март.</w:t>
        <w:br/>
        <w:t>А. Байтұрсынов, ШІ. Құдайбердиев, М. Дулатов, Ж.</w:t>
        <w:br/>
        <w:t>Аймауытов, М. Жұмабаев ж.б. тізімдері берілген. )</w:t>
        <w:br/>
        <w:t>104. ЖАҚАНОВ И. Кез болған соң кер заман біздің</w:t>
        <w:br/>
        <w:t>баққа // Жұлдыз.- 1992.- 9%1.- 177-200 6.</w:t>
        <w:br/>
        <w:t>М. Дулатұлының композиторлық өмірі мен әндері</w:t>
        <w:br/>
        <w:t>туралы.</w:t>
        <w:br/>
        <w:t>105. ЖАҚАНОВ И. Үҙілген ән... // Халық кеңесі.- 1992.-</w:t>
        <w:br/>
        <w:t>8 май.</w:t>
        <w:br/>
        <w:t>Реквиемдиәлог. М. Дулатұлының әндерін зерттеу</w:t>
        <w:br/>
        <w:t>жайында.</w:t>
        <w:br/>
        <w:t>106. ЖАҚЫПОВ Ж. Дәуірдің жарық жұлдыздары еді //</w:t>
        <w:br/>
        <w:t>Коммунизм нұры.- 1989.- 18 июль ” ) е</w:t>
        <w:br/>
        <w:t>ШІ. Құдайбердиев, А. Байтұрсынов, Ж. Аймауытов, М.</w:t>
        <w:br/>
        <w:t>Жұмабаевтар туралы. :</w:t>
        <w:br/>
        <w:t>107. ЖАЛМҰРЗЕНОВ Т.. Шерлі хат сыры // Солтүстік</w:t>
        <w:br/>
        <w:t>Қазақстан.- 1997.- 29 тамыз.</w:t>
        <w:br/>
        <w:t>: 1937 жылдың құрбаны М.Б. Мұрзиннің алаш көсемі М.</w:t>
        <w:br/>
        <w:t>Дулатовқа жазған хаты жайлы.</w:t>
        <w:br/>
        <w:t>108. ЖАРЫҚБАЕВ К, Міржақып Дулатов // Жарықбаев</w:t>
        <w:br/>
        <w:t>Қ., Қалиев С: Қазақ тәлім-тәрбиесі: Қазақ ұлттық педагогика-</w:t>
      </w:r>
    </w:p>
    <w:p>
      <w:r>
        <w:t>сы мен ұлттық психологиясының тарихы.- Алматы: Санат,</w:t>
        <w:br/>
        <w:t>1995.- гг тарау. Қазақстанда ұлттық тәлім-тәрбие ілімінің туып,</w:t>
        <w:br/>
        <w:t>қалыптасу кезеңі.- 257-261 6.</w:t>
        <w:br/>
        <w:t>109. ЖОЛДАСБЕКОВ М. Аруақ азбайды // Қазақ</w:t>
        <w:br/>
        <w:t>әдебиеті.- 1991.- 21 маусым. :</w:t>
        <w:br/>
        <w:t>А. Байтұрсынов пен М: Дулатовтың Торғай облысын-</w:t>
        <w:br/>
        <w:t>дағы күндерін ашардағы сөз. “: і</w:t>
        <w:br/>
        <w:t>301</w:t>
        <w:br/>
        <w:t>91. ДУЛАТОВА Г. Жеті жыл және Жетпіс жас // Жалын.-</w:t>
        <w:br/>
        <w:t>1989.- Х%5.- 14 6. р</w:t>
        <w:br/>
        <w:t>Жазушы М. Дулатовтың өмірі мен творчествосы жайын-</w:t>
        <w:br/>
        <w:t>да қызы Г. Дулатованың естелігінен. ”</w:t>
        <w:br/>
        <w:t>92. ДУЛАТОВА Г.М. Кешегі сөз - “Оян, қазақ”, бүгінгі</w:t>
        <w:br/>
        <w:t>сөз - “Ойлан, қазақ” // Ақикат.- 1999.- %9-10.- 26-35 6.</w:t>
        <w:br/>
        <w:t>Гүлнар Міржақыпқызы Дулатовамен ақын Шөмшібай</w:t>
        <w:br/>
        <w:t>Сарневтың әңгімесі.</w:t>
        <w:br/>
        <w:t>93. ДУЛАТОВА Г.М. Міржақыптың қызы айтады //</w:t>
        <w:br/>
        <w:t>Егемен Қазақстан.- 1999.- 24 маусым.</w:t>
        <w:br/>
        <w:t>Г. Дулатовамен әңгіме. Әңгімелескен Қайсар Әлім.</w:t>
        <w:br/>
        <w:t>94, ДУЛАТОВА Г.М. Орындалған арман // Қазақ</w:t>
        <w:br/>
        <w:t>әдебиеті.- 1993.- 8, 22 қаңтар. .</w:t>
        <w:br/>
        <w:t>Естелік.</w:t>
        <w:br/>
        <w:t>95. ДУЛАТОВА Г.М. Өлең иесін, сөз жүйесін тапса... //</w:t>
        <w:br/>
        <w:t>Қазақ әдебиеті.- 1996.- 30 көкек.</w:t>
        <w:br/>
        <w:t>М. Дулатов мұрасын қорғау.</w:t>
        <w:br/>
        <w:t>96. ДУЛАТОВА Г. Тағдырластар немесе 20-30 жылдары</w:t>
        <w:br/>
        <w:t>халық жауы атанып, қуғынға ұшыраған аяулы азаматтардың</w:t>
        <w:br/>
        <w:t>жарлары мен перзенттері жайлы естелік // Қазақстан әйелдері.-</w:t>
        <w:br/>
        <w:t>1994.- Х»1.- 23-24 б.; Жалғасы. Басы 79 1, 1993.</w:t>
        <w:br/>
        <w:t>97. ДУЛАТОВА Г.М. Шындық шырағы.- Алматы, 1995.-</w:t>
        <w:br/>
        <w:t>1-кітап.- 225 б.</w:t>
        <w:br/>
        <w:t>95. ДУЛАТОВА Г.М. Шындық шырағы: Естеліктер.-</w:t>
        <w:br/>
        <w:t>Алматы, 1998. .</w:t>
        <w:br/>
        <w:t>1-кітап.- 300 6.</w:t>
        <w:br/>
        <w:t>2-кітап.- 364 6.</w:t>
        <w:br/>
        <w:t>99. ДУЛАТТЫҢ МІРЖАҚЫПҚЫЗЫ ГҮЛНАРЫ. Әке</w:t>
        <w:br/>
        <w:t>аманаты // Қазақ,- 1993.- ХУ» 266 /11 ақпан/.</w:t>
        <w:br/>
        <w:t>100. ЕЛЕУКЕНОВ Ш. “Бар екен таудан аққан таза</w:t>
        <w:br/>
        <w:t>бұлақ..." // Елеукенов Ш. Жаңа жолдан: Әдеби портреттер,</w:t>
        <w:br/>
        <w:t>зерттеулер.- Алматы, 1989.- 130-150 6.</w:t>
        <w:br/>
        <w:t>300</w:t>
        <w:br/>
        <w:t>187. МҰҚАМЕТХАНОВ Қ. Міржақып Дулатов // Семей</w:t>
      </w:r>
    </w:p>
    <w:p>
      <w:r>
        <w:t>таңы.- 1989.- 29 июль.</w:t>
        <w:br/>
        <w:t>Шығармашылық мұрасын партиялық тұрғыдан зерт-</w:t>
        <w:br/>
        <w:t>теген Казакстан Компартиясы Орталық комитеті құрған арнау-</w:t>
        <w:br/>
        <w:t>лы комиссияның қорытындысы.</w:t>
        <w:br/>
        <w:t>188. МҰҚАНОВ Қ. Асылдың көзі // Ленин туы.- 1992.-</w:t>
        <w:br/>
        <w:t>4 янв.</w:t>
        <w:br/>
        <w:t>“Бақытсыз Жамал” романы туралы.</w:t>
        <w:br/>
        <w:t>189. МҰҚАШЕВА 3. Ақын жинағы табылды // Ақтөбе.-</w:t>
        <w:br/>
        <w:t>1991.- 18 мамыр.</w:t>
        <w:br/>
        <w:t>М. Дулатовтың “Азамат” атты өлеңдер жинағы жайын-”</w:t>
        <w:br/>
        <w:t>да.</w:t>
        <w:br/>
        <w:t>190. МҰРАТХАНОВА Р. М. Дулатұлының ағартушылық</w:t>
        <w:br/>
        <w:t>көзкарастары // Қазақ /тарихы.- 2001.- 3% 1.- 48-52 б.-</w:t>
        <w:br/>
        <w:t>Библиогр: 10 атау. )</w:t>
        <w:br/>
        <w:t>191. МҰРАТХАНОВА Р. Міржақып” мұралары - оку</w:t>
        <w:br/>
        <w:t>тәрбие үрдісінде // Қазақстан мектебі.- 2001.- Хе 1.- 39-41 б.</w:t>
        <w:br/>
        <w:t>192. МҰХАМЕДЖАНОВ Қ. Торғайды дүбірлеткен үш</w:t>
        <w:br/>
        <w:t>күн // Қызыл ту.- 1991.- 20 маусым. )</w:t>
        <w:br/>
        <w:t>А. Байтұрсынов пен М. Дулатовтың Торғайдағы күн-</w:t>
        <w:br/>
        <w:t>дерінен.</w:t>
        <w:br/>
        <w:t>193. МҰХАМЕДЖАНОВ Қ. Бәрімізге ортақ куаныш //</w:t>
        <w:br/>
        <w:t>Коммунизм таңы.- 1989.- 2 сент.</w:t>
        <w:br/>
        <w:t>194. МҰХАМЕДХАНОВ Қ. Міржақып Дулатов //</w:t>
        <w:br/>
        <w:t>Мұхамедханов ҚК, Абай мұрагерлері.- Алматы: Атамұра, 1995.-</w:t>
        <w:br/>
        <w:t>176-203 6. )</w:t>
        <w:br/>
        <w:t>195. МЫҢБАЙҰЛЫ Ж. Жыламаңыз // Қазақ әдеби-</w:t>
        <w:br/>
        <w:t>еті.- 1989.- 4 тамыз.</w:t>
        <w:br/>
        <w:t>М. Дулатовтың (Мадиярдың) 1926 жылы “Ауыл тілі”</w:t>
        <w:br/>
        <w:t>газетінде басылып шыққан “Қазақ тілі мұңы” мақаласына</w:t>
        <w:br/>
        <w:t>жауап ретінде.</w:t>
        <w:br/>
        <w:t>196. МЫРЗАХМЕТОВ Қ. Арнау // Торғай таңы.- 1991.-</w:t>
        <w:br/>
        <w:t>6 маусым.</w:t>
        <w:br/>
        <w:t>310</w:t>
        <w:br/>
        <w:t>Торғай қаласында жабдықталып жатқан А. Байтұрсынов</w:t>
        <w:br/>
        <w:t>пен М. Дулатовтың әдеби-мемориалдық музейі жайында</w:t>
        <w:br/>
        <w:t>әңгіме. Әңгімелескен қ Әлімов. )</w:t>
        <w:br/>
        <w:t>169. ҚОСАБАЕВ Ж. Ахаң мен Жақаңның Торғайдағы</w:t>
        <w:br/>
        <w:t>күндері // Парасат.- 1991.- 3%9.- 13-15 б.</w:t>
        <w:br/>
        <w:t>170. ҚУНАҚОВА Р. “Білмеген білген тілін неге алмайды”</w:t>
        <w:br/>
        <w:t>// Казакстан әйелдері.- 1989.- 26 11.- 20-22 б.</w:t>
        <w:br/>
        <w:t>М. Дулатовтың өмірі, семьясы жайлы қызының естелігі.</w:t>
        <w:br/>
        <w:t>171. ҚҰСАНОВА Ш. “Алаш” партиясы тарихын зерттеу</w:t>
        <w:br/>
        <w:t>хақында // Қазақ тарихы.- 1997.- 285.- 31-41 6.</w:t>
        <w:br/>
        <w:t>172. ҚЫРЫМ МАРИЯМ. Міржақыпты түсіну // Қазақ</w:t>
        <w:br/>
        <w:t>әдебиеті.- 1991.- 4 қаңтар. )</w:t>
      </w:r>
    </w:p>
    <w:p>
      <w:r>
        <w:t>АҚШ-тан жолданған мақала. М. Дулатов шығармалары</w:t>
        <w:br/>
        <w:t>туралы.</w:t>
        <w:br/>
        <w:t>173. ЛӘМБЕКҰЛЫ С. Арыстар: Роман.- Астана: Елорда,</w:t>
        <w:br/>
        <w:t>2000.- 368 6.</w:t>
        <w:br/>
        <w:t>Жазушы Сапарғали Ләмбекұлының “Арыстар” романы .</w:t>
        <w:br/>
        <w:t>ХІХ-ХХ ғасырлар алмасуындағы алмағайып заманның шер-</w:t>
        <w:br/>
        <w:t>мұңын арқалаған арыстардың тағдыр-тақсіретін өзек етіп, ашы</w:t>
        <w:br/>
        <w:t>шындықты көркем тілмен жеткізеді.</w:t>
        <w:br/>
        <w:t>Кітап көпшілік оқырман қауымға арналған.</w:t>
        <w:br/>
        <w:t>174. МАЕЗҰМОВ Н. Алтынмен жазар атыңды //</w:t>
        <w:br/>
        <w:t>Коммунизм нұры.- 1990.- 15 ақпан.</w:t>
        <w:br/>
        <w:t>Қазақ әдебиетінің классигі М. Дулатовтың туғанына 105</w:t>
        <w:br/>
        <w:t>жыл толуына орай.</w:t>
        <w:br/>
        <w:t>175. МАЙТАНОВ Б. Заман және роман // Қазақ</w:t>
        <w:br/>
        <w:t>әдебиеті.- 1993.- 26 март.</w:t>
        <w:br/>
        <w:t>1991 жылы: жазушы баспасынан шыққан М. Дулатов</w:t>
        <w:br/>
        <w:t>шығармаларындағы “Бақытсыз Жамал” романы туралы.</w:t>
        <w:br/>
        <w:t>176. МАҚПЫРОВ С. Міржақып Дулатұлы шығарма-</w:t>
        <w:br/>
        <w:t>шылығы // Қазақ тілі мен әдебиеті.- 1993.- Хз 2.- 44-48 6.</w:t>
        <w:br/>
        <w:t>177. МАҚПЫРҰЛЫ С. Күрделі жанрдың хөшбастау-</w:t>
        <w:br/>
        <w:t>шысы // Алматы ақшамы.- 1993.- 13 қыркүйек. ”</w:t>
        <w:br/>
        <w:t>М. Дулатовтың шығармашылығы жайында.</w:t>
        <w:br/>
        <w:t>308</w:t>
        <w:br/>
        <w:t>) 1748. МАҢЫЗЫ ескіріп, қолданудан қалатын қазақ</w:t>
        <w:br/>
        <w:t>тіліңдегі кітаптар тізімі // Жаңа мектеп.- 1932.- 3% 4-5-6.- 56-59</w:t>
        <w:br/>
        <w:t>6.</w:t>
        <w:br/>
        <w:t>Тізімде -А. Байтұрсынов, М, Дулатов, С.Садуақасов, Ғ.</w:t>
        <w:br/>
        <w:t>Тоғжанов, Бухарин т.б. кітаптары, оқулықтары.</w:t>
        <w:br/>
        <w:t>179. МАМАЖАНОВ М. Міржақып Дулатұлы - тұңғыш</w:t>
        <w:br/>
        <w:t>қазақ библиографы // Мамажанов М. Асыл мұра. Кітап -</w:t>
        <w:br/>
        <w:t>даналық қазынасы.- Алматы: Қазақстан, 1993.- 81-90 б.</w:t>
        <w:br/>
        <w:t>180. МӘЧЕКЕЕВ Н. Ата рухымен тілдесу // Торғай</w:t>
        <w:br/>
        <w:t>таңы.- 1991.- 6 июнь.</w:t>
        <w:br/>
        <w:t>А. Байтүрсынов пен М. Дудатовқа арналған өлеңдер.</w:t>
        <w:br/>
        <w:t>181. МЕКТЕПОВ А. Тойдан соңғы толғаныс // Алматы</w:t>
        <w:br/>
        <w:t>ақшамы.- 1991.- 16 шілде.</w:t>
        <w:br/>
        <w:t>Торғай жерінде өткен А.Байтұрсынов пен М, Дулатов-</w:t>
        <w:br/>
        <w:t>тың күндерінен кейін.</w:t>
        <w:br/>
        <w:t>182. МЕКТЕПОВ А. Халқын оятқан каламгер жайында</w:t>
        <w:br/>
        <w:t>// Жалын.- 1989.- % 5.- 9-13 6.</w:t>
        <w:br/>
        <w:t>183. МЕКТЕП-ТЕГІ А.Қ, Қазақтың саяси көсемдері // ”</w:t>
        <w:br/>
        <w:t>Қазақ елі.- 1996.- 16 ақпан. ) і</w:t>
        <w:br/>
        <w:t>А.Байтұрсынұлы, Ж. Досмұхамедұлы, М. Тынышпай-</w:t>
        <w:br/>
        <w:t>ұлы, Ә. Бөкейханұлы, М. Шоқай, М. Дулатұлы, Х, Досмұхамед-</w:t>
        <w:br/>
        <w:t>ұлы.</w:t>
      </w:r>
    </w:p>
    <w:p>
      <w:r>
        <w:t>184. МУРАТОВА АБ. ХХ ғасырдың 20-30</w:t>
        <w:br/>
        <w:t>жылдарындағы қазақ педагог-жазушыларының халықтық,</w:t>
        <w:br/>
        <w:t>идеясы // Оңтүстік Қазақстан ғылымы мен білімі. Педагогика-</w:t>
        <w:br/>
        <w:t>тық және гуманитарлық ғылымдар сериясы.- 1999.- 89.</w:t>
        <w:br/>
        <w:t>А.Байтұрсынов, М. Жұмабаев, М, Дулатов, Ж.</w:t>
        <w:br/>
        <w:t>Аймауытов, Х. Досмұхамедов сияқты қазақ педагог-жазушы-</w:t>
        <w:br/>
        <w:t>Лары туралы.</w:t>
        <w:br/>
        <w:t>185. МҰҚАЕВ У. Арыстар жайлы және бір дерек //</w:t>
        <w:br/>
        <w:t>Жұлдыз.- 1998.- М» 2.- 202-203 6.</w:t>
        <w:br/>
        <w:t>М. Дулатов пен М. Жұмабаев туралы.</w:t>
        <w:br/>
        <w:t>186. МҰҚАМЕТХАНОВ Қ. Міржақып Дулатов //</w:t>
        <w:br/>
        <w:t>Қазақ әдебиеті.- 1989.- 28 июль; Октябрь.- 1989.- 26 июль.</w:t>
        <w:br/>
        <w:t>309</w:t>
        <w:br/>
        <w:t>158. ҚОЖАКЕЕВ 17. Баспасөздің даңғылы // Алматы</w:t>
        <w:br/>
        <w:t>ақшамы.- 1989.- 11 дек.</w:t>
        <w:br/>
        <w:t>М. Дулатовтың журналистік қызметі туралы.</w:t>
        <w:br/>
        <w:t>159. ҚОЖАКБЕВ 7. Жалынды, арынды сөз // Алматы</w:t>
        <w:br/>
        <w:t>ақшамы.- 1989.- 23 анг. ;</w:t>
        <w:br/>
        <w:t>М. Дулатовтың публицистикасы туралы.</w:t>
        <w:br/>
        <w:t>160. ҚОЖАКЕЕВ Т. “Қалма қапы, қарағым!” // Ленин-</w:t>
        <w:br/>
        <w:t>шіл жас.- 1989.- 28 сент.</w:t>
        <w:br/>
        <w:t>Журналист-публицис.- т, ағартушылығы туралы.</w:t>
        <w:br/>
        <w:t>161. ҚОЖАКЕЕВТ. М. Дулатов әйел мәселесі туралы</w:t>
        <w:br/>
        <w:t>// Қазақстан әйелдері.- 1989.- 1% 11.- 18-19 6.</w:t>
        <w:br/>
        <w:t>162. ҚОЖАКЕЕВ Т. Міржақып Әулисатада // Еңбек</w:t>
        <w:br/>
        <w:t>туы.- 1990.- 16 янв.</w:t>
        <w:br/>
        <w:t>163. ҚОЖАКЕЕВ Т. Тың “ерек // Соң. Қазақстан.-</w:t>
        <w:br/>
        <w:t>1990.- 8 ақпан. ) к</w:t>
        <w:br/>
        <w:t>Лондонда шыққан Орта Азия, Қазақстан тарихына</w:t>
        <w:br/>
        <w:t>арналған бір кітаптан табылған М. Дулатов туралы дерек</w:t>
        <w:br/>
        <w:t>жайлы.</w:t>
        <w:br/>
        <w:t>164. ҚОЙГЕЛДИЕВ М. Алаш қозғалысы; Көмекші оқу</w:t>
        <w:br/>
        <w:t>құралы.- Алматы: Санат, 1995.- 368 6.</w:t>
        <w:br/>
        <w:t>165. КОЙГЕЛДИЕВ М. Күрескер, азамат // Алматы</w:t>
        <w:br/>
        <w:t>ақшамы.- 1989.- 9 авг,</w:t>
        <w:br/>
        <w:t>166. КОЙГЕЛДИЕВ М. Панасызға араша түскендер //</w:t>
        <w:br/>
        <w:t>Қазақ әдебиеті.- 1992.- 22 май.</w:t>
        <w:br/>
        <w:t>Патша әскерлеріне қарсы ұлт-азаттық көтерілістің сал-</w:t>
        <w:br/>
        <w:t>дары және одан жапа шеккен қырғыз халқына қазақ зиялылары</w:t>
        <w:br/>
        <w:t>М. Тынышбаев пең М. Дулатовтың араша түсуі туралы,</w:t>
        <w:br/>
        <w:t>167. ҚОЙШЫБАЕВ Б. Жаңғыру // Денсаулық,- 1991.- 3%»</w:t>
        <w:br/>
        <w:t>8.- 16-17 6.</w:t>
        <w:br/>
        <w:t>Торғайда өткен А. Байтұрсынов пен М. Дулатов</w:t>
      </w:r>
    </w:p>
    <w:p>
      <w:r>
        <w:t>күндеріне орай.</w:t>
        <w:br/>
        <w:t>168. ҚОСАБАЕВ Ж. Ақаң мен Жақаң қос арыс /// Соң.</w:t>
        <w:br/>
        <w:t>Қазақстан.- 1991.- 6 ақпан.</w:t>
        <w:br/>
        <w:t>307</w:t>
        <w:br/>
        <w:t>62. БЕКТҰРОВ Ж. Міржақып Дулатов туралы бірер сөз</w:t>
        <w:br/>
        <w:t>// Ҡоммунизм таңы.- 1989.- 2 сент; Орталық Қазақстан.-</w:t>
        <w:br/>
        <w:t>1989.- 3 авг.</w:t>
        <w:br/>
        <w:t>63. БИСЕНЕАЛИ 3., ИМАНБАЕВА С... Дулатов</w:t>
        <w:br/>
        <w:t>Міржақып // Қазақстан. Ұлттық энциклопедия / Бас ред. Ә.</w:t>
        <w:br/>
        <w:t>Нысанбаев.- Алматы: “Қазақ энцикл.” Бас редакциясы, 2001.-</w:t>
        <w:br/>
        <w:t>295-297 6.</w:t>
        <w:br/>
        <w:t>64. БИСЕНЕАЛИЕВ 3-Ғ. “Бақытсыз Жамал” тағдыры //</w:t>
        <w:br/>
        <w:t>Жұлдыз.- 1994.- М»9.- 189-196 6.</w:t>
        <w:br/>
        <w:t>65. БИСЕНҒАЛИЕВ 3. Қазақ прозасы және “Бақытсыз</w:t>
        <w:br/>
        <w:t>Жамал” романы // Қазақ әдебиеті тарихының өзекті “дері:</w:t>
        <w:br/>
        <w:t>Ғылыми мақалалар жинағы / Құраст. Т. Қожакеев.- Алматы,</w:t>
        <w:br/>
        <w:t>1993.- 54-68 6.</w:t>
        <w:br/>
        <w:t>66. БИСЕНЕАЛИЕВ 3.-Ғ. Талант. Тағдыр. Туынды //</w:t>
        <w:br/>
        <w:t>Қазақ тілі мен әдебиеті.- 1991.- М»9-10.- 34-38 б. )</w:t>
        <w:br/>
        <w:t>М. Дулатовтың “Бақытсыз Жамал” романы туралы.</w:t>
        <w:br/>
        <w:t>67. БОРАНҒАЛИҰЛЫ Т. “Ақ жол” ма, “Егеменнің” бір</w:t>
        <w:br/>
        <w:t>арнасы // Егемен Қазақстан.- 1999.- 24 желтоқсан. :</w:t>
        <w:br/>
        <w:t>&lt; Төңкерістен кейін қазақ тілінде шыққан ең ұлтжанды</w:t>
        <w:br/>
        <w:t>газет “Ақ жол” басылымында А. Байтұрсынов,М. Дулатов, Ж.</w:t>
        <w:br/>
        <w:t>Аймауытов, Х. Досмұхамедов, І. Жансүгіров, Т. Шонанов секіл-</w:t>
        <w:br/>
        <w:t>ді зиялылар қызмет жасады.</w:t>
        <w:br/>
        <w:t>68. БОРАНҒАЛИҰЛЫ Т. Араға жетпіс жыл салып //</w:t>
        <w:br/>
        <w:t>Егемен Қазақстан.- 1999.- 27 ақпан. :</w:t>
        <w:br/>
        <w:t>“Егемен Қазақстан” үшінші рет елордаға: көш түзеді.</w:t>
        <w:br/>
        <w:t>“Еңбекші қазақ” газетінің әдеби қызметкері М. Дулатов туралы</w:t>
        <w:br/>
        <w:t>“ЕҚ”- “Еңбекші қазақ”, 1929 жыл, маусым: Қызылордадан-</w:t>
        <w:br/>
        <w:t>Алматыға” деген бөлімде айтылған.</w:t>
        <w:br/>
        <w:t>69. БОРАНҒАЛИҰЛЫ 7. “Бтемен Қазақстан”</w:t>
        <w:br/>
        <w:t>тапсырмасымен // Егемен Қазақстан.- 1997.- 31 мамыр.</w:t>
        <w:br/>
        <w:t>Сталиндік репрессия құрбаны М. Дулатовтың мүрдесін</w:t>
        <w:br/>
        <w:t>туған жерге әкелу жолындағы сапар туралы журналист Қ, Әлім-</w:t>
        <w:br/>
        <w:t>нің “Мұңды сапар” атты кітабы жайлы. )</w:t>
        <w:br/>
        <w:t>70. БОРАНҒАЛИҰЛЫ Т. Он бестің жедел хаты 1917</w:t>
        <w:br/>
        <w:t>жылдың 15 наурызында майдан шебіндегі Минекідегі қазақ</w:t>
        <w:br/>
        <w:t>297</w:t>
        <w:br/>
        <w:t>110. ЖОЛДАСБЕКОВ М. Ахметті ардақтан, Міржақыпты</w:t>
        <w:br/>
        <w:t>үлгі етсек // Казақ әдебиеті.- 1991.- 3 мамыр.</w:t>
        <w:br/>
        <w:t>Торғай облысында өтетін А. Байтұрбдынов пен М.</w:t>
        <w:br/>
        <w:t>Дулатов күндері туралы сұхбат. Сұхбаттасқан Ж. Қорғасбеков.</w:t>
        <w:br/>
        <w:t>7111. ЖҮНІСОВ А. Дүлдүлдің дүбірі // Семей таңы.-</w:t>
        <w:br/>
        <w:t>1990.- 15 тамыз.</w:t>
      </w:r>
    </w:p>
    <w:p>
      <w:r>
        <w:t>М. Дулатовтың “Оян қазақ” кітабы жайында.</w:t>
        <w:br/>
        <w:t>112. ЖҮНІСОВ А. “Тұсыңнан атой салып өттім, қазақ”</w:t>
        <w:br/>
        <w:t>// Соң. Қазақстан.- 1990.- 26 қазан.</w:t>
        <w:br/>
        <w:t>Қазақстанда қайта ақталған арыстарды Шыңжаң қазақ-</w:t>
        <w:br/>
        <w:t>тары да ұмытпайды. Шәкәрім, Ахмет, Мағжан, Жүсіпбек,</w:t>
        <w:br/>
        <w:t>Міржақыптар жайлы.</w:t>
        <w:br/>
        <w:t>113. ЖҰМАБАЕВ М. М. Дулатов абақтыдан шыққанда //</w:t>
        <w:br/>
        <w:t>Коммунизм таңы.- 1989.- 9 қыркүйек.</w:t>
        <w:br/>
        <w:t>Әлең.</w:t>
        <w:br/>
        <w:t>14. ЖҰМАНОВА Г.Б. М. Дулатов дүнартанымындағы:</w:t>
        <w:br/>
        <w:t>ағартушылық идея // Ізденіс.- 1999.- Хз 6.- 244-247 б. :</w:t>
        <w:br/>
        <w:t>115. ЖҰМАНОВА Г.Б. М. Дулатов шығармашылығындағы</w:t>
        <w:br/>
        <w:t>әлеуметтік философия: ЫЫ өр ғылымд. канд. ғылыми</w:t>
        <w:br/>
        <w:t>дәрежесін алу үшін дайынд. Дис. .... авторефераты, 09.00.11.-</w:t>
        <w:br/>
        <w:t>Алматы, 2000.- 28 6.</w:t>
        <w:br/>
        <w:t>116. ЖҰМАНОВА Г.Б. Міржақып Дулатовтың әлеумет-</w:t>
        <w:br/>
        <w:t>тік дүниетанымы // Ізденіс.- 1999.- Хв4-5.- 238-241 6.</w:t>
        <w:br/>
        <w:t>117. ЖҰРТБАЕВ Т. Шығармаған шындық немесе бір</w:t>
        <w:br/>
        <w:t>тергеудің тарихы // Бес арыс: Естеліктер, эсселер және зерттеу</w:t>
        <w:br/>
        <w:t>мақалалар / Құраст. Д. Әшімханов.- Алматы, 1992.- 128-176 6.</w:t>
        <w:br/>
        <w:t>.А. Байтұрсынов, М. Дулатов, Ж. Аймауытов тағы</w:t>
        <w:br/>
        <w:t>басқалардың тергеудегі ауыр тағдырлары баяндалады.</w:t>
        <w:br/>
        <w:t>118, ИМАНБАЕВА С. Міржақып Дулатовтың өмірі мен</w:t>
        <w:br/>
        <w:t>қызметі: (1885-1935 жж.): Тарих ғылымд. канд. ғылыми</w:t>
        <w:br/>
        <w:t>дәрежесін алу үшін дайынд. дис. .. авторефераты.- Алматы,</w:t>
        <w:br/>
        <w:t>1999.- 28 б.- Библиогр.: 51 атау.</w:t>
        <w:br/>
        <w:t>119. ИМАНБАЕВА С. Ұлт зиялылары ашаршылық, тұсын-</w:t>
        <w:br/>
        <w:t>да // Ақиқат.- 2000.- Хе 6.- 66-69 б.</w:t>
        <w:br/>
        <w:t>302</w:t>
        <w:br/>
        <w:t>130. КЕРІМОВ Л., МҰРАТХАНОВА Р. “Міржақып</w:t>
        <w:br/>
        <w:t>мұраларындағы ұлттық тәрбие мәселелері // Қазақстан</w:t>
        <w:br/>
        <w:t>мектебі;- 2000.- Хе 10.- 59-61 б.</w:t>
        <w:br/>
        <w:t>131. КӨКБӨРІ Ж. Міржақып Дулатұлы // Алаш орда.- .</w:t>
        <w:br/>
        <w:t>1992.- 1 /наурыз/.</w:t>
        <w:br/>
        <w:t>132. КҮЗЕМБАЕВ Ж.Е. М. Дулатұлының әдеби нубли-</w:t>
        <w:br/>
        <w:t>цистикалық мұрасы жайында // Яссауи ун-нің хабаршысы.-</w:t>
        <w:br/>
        <w:t>2001.- 5%1.- 55-59 6.- Библиогр.: 13 атау.</w:t>
        <w:br/>
        <w:t>133. КҮЗЕМБАЕВ Ж. Міржақып Дулатұлының оқу-</w:t>
        <w:br/>
        <w:t>ағарту жайлы әдеби публицистикасы // Қазақ тілі мен</w:t>
        <w:br/>
        <w:t>әдебиеті.- 1998.- Хе 3-4.- 106-107 б.</w:t>
        <w:br/>
        <w:t>134, КҮЗЕМБАЕВ. Ж. Тендікті көксеген көсемсөз //</w:t>
        <w:br/>
        <w:t>Қазақстан мектебі.- 1998.- Хз 2-3.- 59-60 б.; Ха 4.- 64-65 6.</w:t>
        <w:br/>
        <w:t>М. Дулатұлының әйел мәселесі туралы әдеби |</w:t>
        <w:br/>
        <w:t>публицистикасы. --- е</w:t>
        <w:br/>
        <w:t>135. ҚАБДОЛҚАЙЫРҰЛЫ Ғ. Жаспен жусаң тарихың</w:t>
      </w:r>
    </w:p>
    <w:p>
      <w:r>
        <w:t>жазылар ма? // Ана тілі.- 1991.- 30 мамыр, 6 маусым.</w:t>
        <w:br/>
        <w:t>Ахмет пен Міржақыптың күндеріне орай.</w:t>
        <w:br/>
        <w:t>136. “ҚАЗАҚ” газеті. Алаш азаматтарының рухына бағыш-</w:t>
        <w:br/>
        <w:t>талады / Бас ред. Ә. Нысанбаев; Құраст.: Ү. Сұбханбердина; С.</w:t>
        <w:br/>
        <w:t>Дәуітов, Қ, Сахов.- Алматы: Қазақ энцикл., 1998.- 560 б.</w:t>
        <w:br/>
        <w:t>137. ҚАЗАҚ ССР Министрлер Кабинеті. Торғай</w:t>
        <w:br/>
        <w:t>облысының “Бидайық” совхозына Міржақып Дулатовтың</w:t>
        <w:br/>
        <w:t>есімін беру туралы 1991 жылғы 28 мамырдағы &gt; 338 қаулысы //</w:t>
        <w:br/>
        <w:t>ҚазССР Үкіметінің қаулылар жинағы.- 1991.- Х% 15.- 640 б. )</w:t>
        <w:br/>
        <w:t>138. ҚАЗАҚ, тарихы туралы жобалар // Ақ жол.- 1923.- 21</w:t>
        <w:br/>
        <w:t>июль.</w:t>
        <w:br/>
        <w:t>Дулатов Міржақыптың қазақ тарихын жазғандығы</w:t>
        <w:br/>
        <w:t>туралы талас пікірлер.</w:t>
        <w:br/>
        <w:t>139. ҚАЗАҚСТАН Республикасының Президенті</w:t>
        <w:br/>
        <w:t>Нұрсұлтан Әбішұлы Назарбаевқа Ашық хат: (1917-1991 жж.</w:t>
        <w:br/>
        <w:t>аралығында Кеңестік тоталитарлық жүйе жүргізген репрессия-</w:t>
        <w:br/>
        <w:t>лық шаралар туралы деректерді толық зерттеу туралы ұсыныс-</w:t>
        <w:br/>
        <w:t>тар) // Заң тазеті.- 1997.- 18 маусым.</w:t>
        <w:br/>
        <w:t>304</w:t>
        <w:br/>
        <w:t>21. ӘБСЕМЕТОВ М.О. “ХХ ғасыр басындағы тарихи-</w:t>
        <w:br/>
        <w:t>әдеби процестегі Міржақып Дулатұлының шығармашылығы” /</w:t>
        <w:br/>
        <w:t>ҚазССР ҒА, М.О. Әуезов атындағы Әдебиет және өнер ин-ты.</w:t>
        <w:br/>
        <w:t>Дис. .... Әдебиет ғылымд. Үшін дәрежесін алу- үшін. 10.01. 02.-</w:t>
        <w:br/>
        <w:t>Алматы, 1991.- 190 6.- Библиогр.: 175-189 6. ң ;</w:t>
        <w:br/>
        <w:t>22. ӘБСЕМЕТОВ М. Жұмсақ па, жамбасыңа жатқан</w:t>
        <w:br/>
        <w:t>жерін? // Қазақ әдебиеті.- 1990.- 10 тамыз.</w:t>
        <w:br/>
        <w:t>23. ӘБСЕМЕТОВ М. Қазақ әдебиетіндегі тұңғыш роман</w:t>
        <w:br/>
        <w:t>немесе “Бақытсыз Жамал” хақында // Торғай таңы.- 1991.- 6</w:t>
        <w:br/>
        <w:t>сент.</w:t>
        <w:br/>
        <w:t>“24. ӘБСЕМЕТОВ М. Қазақтың тұңғыш романы //</w:t>
        <w:br/>
        <w:t>Жұядыз.- 1993.- 9% 11.- 201-204 б.</w:t>
        <w:br/>
        <w:t>М. Дулатовтың “Бақытсыз Жамал” романы туралы.</w:t>
        <w:br/>
        <w:t>25. ӘБСЕМЕТОВ М. Міржақып Дулатов - ағартушы //</w:t>
        <w:br/>
        <w:t>Қазақ тілі мен әдебиеті.- 1991.- % 6.: 71-73 б.</w:t>
        <w:br/>
        <w:t>26. ӘБСЕМЕТОВ М. Міржақыптың оралуы.- Алматы,</w:t>
        <w:br/>
        <w:t>1995.</w:t>
        <w:br/>
        <w:t>27. ӘБІШҰЛЫ Ә. Жадымда қалған жатталып // Қазақ</w:t>
        <w:br/>
        <w:t>әдебиеті.- 1991.- 24 мамыр. )</w:t>
        <w:br/>
        <w:t>28. ӘЗМҰҚАНОВА А. Мұсылман мектептерінде // Қазақ</w:t>
        <w:br/>
        <w:t>тілі мен әдебиеті.- 1996.- %%4.- 86-95 6.</w:t>
        <w:br/>
        <w:t>ХХ ғасырдың басындағы оқыту. мәселесі А.</w:t>
        <w:br/>
        <w:t>Байтұрсынов, Ә. Бөкейханов, М. Дулатов, Е. Қарашев еңбек-</w:t>
        <w:br/>
        <w:t>тері бойынша,</w:t>
        <w:br/>
        <w:t>29. ӘКІМОВ Т. Міржақып Дулатовқа арналды //</w:t>
        <w:br/>
        <w:t>Лениншіл жас.- 1989.- 22 ноябрь.</w:t>
      </w:r>
    </w:p>
    <w:p>
      <w:r>
        <w:t>30. ӘЛІМ Қ. Алай - Міржақыптың інісі // Егемен</w:t>
        <w:br/>
        <w:t>Қазақстан.- 1996.- 30 шілде. В :</w:t>
        <w:br/>
        <w:t>Міржақыптың немере інісі Адай Асқаров туралы.</w:t>
        <w:br/>
        <w:t>31. ӘЛІМ Қ. Асылдың тұяғы // Егемен Қазақстан.-</w:t>
        <w:br/>
        <w:t>1995.- 6 қаңтар.</w:t>
        <w:br/>
        <w:t>Ботагөз - Міржақыптың немере қарындасы.</w:t>
        <w:br/>
        <w:t>293</w:t>
        <w:br/>
        <w:t>Бақытсыз Жамал- 2, %, 58, 268, 399</w:t>
        <w:br/>
        <w:t>Балаларға жұққаны - 29, 370, 390</w:t>
        <w:br/>
        <w:t>Балқия - 177, 192</w:t>
        <w:br/>
        <w:t>Барымта - 90</w:t>
        <w:br/>
        <w:t>Бас қосу туралы - 30</w:t>
        <w:br/>
        <w:t>Басқармаға тіліграм - 331</w:t>
        <w:br/>
        <w:t>Басқармаға хат - 91</w:t>
        <w:br/>
        <w:t>Баспасөз қатесіз болсын - 235</w:t>
        <w:br/>
        <w:t>Баспасөз үмесі - 196</w:t>
        <w:br/>
        <w:t>Баспасөзіміз не күйде - 197</w:t>
        <w:br/>
        <w:t>Бастауыш мектепте оқылатын бірінші есеп кітабы - 251</w:t>
        <w:br/>
        <w:t>Бейлис ісі - 31</w:t>
        <w:br/>
        <w:t>Бел құда - 92</w:t>
        <w:br/>
        <w:t>Бозбалаға - 318</w:t>
        <w:br/>
        <w:t>“Болат жүрек - 371</w:t>
        <w:br/>
        <w:t>“Босқан қырғыз-қазақ, - 142</w:t>
        <w:br/>
        <w:t>Бостандық қарызы - 143</w:t>
        <w:br/>
        <w:t>“Бөрік - 391</w:t>
        <w:br/>
        <w:t>“Бүркіт кегі - 198, 288</w:t>
        <w:br/>
        <w:t>іздің болыс жарайды - 118</w:t>
        <w:br/>
        <w:t>іздің ел - 119</w:t>
        <w:br/>
        <w:t>іздің мақсатымыз- 3, 392</w:t>
        <w:br/>
        <w:t>іздің істер - 144, 353</w:t>
        <w:br/>
        <w:t>ілімпаздар жиылысынан кейін - 212</w:t>
        <w:br/>
        <w:t>ірімжанұлы Ахмет - 236</w:t>
        <w:br/>
        <w:t>дума һәм солдаттық мәселесі - 129</w:t>
        <w:br/>
        <w:t>азет-журнал - 266</w:t>
        <w:br/>
        <w:t>азет тілі оңды болсын - 237, 252</w:t>
        <w:br/>
        <w:t>азет шығару оңай емес - 360</w:t>
        <w:br/>
        <w:t>“Гаспринский - 59</w:t>
      </w:r>
    </w:p>
    <w:p>
      <w:r>
        <w:t>ЗГосударственная дума - 121 .</w:t>
        <w:br/>
        <w:t>Гриорий Николаевич Потанин - 93, 393</w:t>
        <w:br/>
        <w:t>Гурьев уезін жазу - 94</w:t>
        <w:br/>
        <w:t>Ғабдолла Тоқаев - 32, 39</w:t>
        <w:br/>
        <w:t>“Бибрат - 283 )</w:t>
        <w:br/>
        <w:t>Дағдарыс - 95</w:t>
        <w:br/>
        <w:t>Дау құмар - 96, 395</w:t>
        <w:br/>
        <w:t>“Демеукөкке мінген осы болады - 222</w:t>
        <w:br/>
        <w:t>Дене тәрбиесінің негізгі -жаратылыс күштері - 223, 289</w:t>
        <w:br/>
        <w:t>"Денсаулық жайынан - 325, 332</w:t>
        <w:br/>
        <w:t>328</w:t>
        <w:br/>
        <w:t>М. Дулатұлына арналған өлең.</w:t>
        <w:br/>
        <w:t>263. ТҰРҒЫНБЕКОВ С. Тойлай бер, Торғай // Сұхбат.-</w:t>
        <w:br/>
        <w:t>1991.- 16-30 маусым.</w:t>
        <w:br/>
        <w:t>Әлең. А. Байтұрсынов пен М. Дулатовтың күндеріне ор-</w:t>
        <w:br/>
        <w:t>ай. і</w:t>
        <w:br/>
        <w:t>264. ТҰРҒЫНБЕКҰЛЫ С. Арыстар назасы: Ахмет;</w:t>
        <w:br/>
        <w:t>Әлихан; Ахмет; Міржақыл; Тұрар; Сәкен; Бейімбет; Ілияс //</w:t>
        <w:br/>
        <w:t>Ана тілі.- 1997.- 29 мамыр. :</w:t>
        <w:br/>
        <w:t>Өлең.</w:t>
        <w:br/>
        <w:t>265. ТҰТҚЫНДАЛҒАН “Оян, қазак!” Алматыда // Қазақ</w:t>
        <w:br/>
        <w:t>әдебиеті.- 1990.- 16 қараша.</w:t>
        <w:br/>
        <w:t>266, УКИН К. Торғайдан үшкан кос қыран //. Қазақ</w:t>
        <w:br/>
        <w:t>әдебиеті.- 1991.- 31 мамыр; Торғай таңы.- 1991.-&gt;5 маусым.</w:t>
        <w:br/>
        <w:t>Торғай облыстық партия комитетінің бірінші хаттны-</w:t>
        <w:br/>
        <w:t>сымен А. Байтұрсынов пен М. Дулатовтың туған жерінде өтетін</w:t>
        <w:br/>
        <w:t>күндері қарсаңында сұхбат. )</w:t>
        <w:br/>
        <w:t>267. ҰЛТ қаймағы еді // Жас алаш.- 1997.- 31 мамыр.</w:t>
        <w:br/>
        <w:t>А. Байтұрсынов, М. Дулатов, М. Жұмабаев, Ж.</w:t>
        <w:br/>
        <w:t>Аймауытов, М. Тынышбаев, Ж. Ақбаевтар туралы.</w:t>
        <w:br/>
        <w:t>268. ШАЛҒЫНБАЙҚЫЗЫ Ж. “Оян, қазак” қалай сот-</w:t>
        <w:br/>
        <w:t>талды? // Аңа тілі.- 1995.- 14, 28 қыркүйек.</w:t>
        <w:br/>
        <w:t>М. Дулатовтың өмірінің белгісіз беттерін ашатын</w:t>
        <w:br/>
        <w:t>архивтік тың деректер.</w:t>
        <w:br/>
        <w:t>269. ШАЯХМЕТОВ М. Қос арыс - ел жүрегінде //</w:t>
        <w:br/>
        <w:t>Дидар.- 1991.- 6 июль. 2.</w:t>
        <w:br/>
        <w:t>А. Байтұрсынов пен М. Дулатов туралы.</w:t>
        <w:br/>
        <w:t>970. ШЕЖІРЕ сурет шертер: сыр // Шадқар.- 1997.- 28</w:t>
        <w:br/>
        <w:t>қараша.</w:t>
        <w:br/>
        <w:t>1917 ж. Бүкіл қазақтың құрылтайда сайланған ұлттық-</w:t>
        <w:br/>
        <w:t>демократиялық “Алаш” партиясының жетекшілері А.</w:t>
        <w:br/>
        <w:t>Байтұрсынов, Ә. Бөкейханов, М. Дулатовтардың фото суреттері</w:t>
      </w:r>
    </w:p>
    <w:p>
      <w:r>
        <w:t>берілген.</w:t>
        <w:br/>
        <w:t>271. ЫСҚАҚОВ Б. Ақсауыт // Торғай таңы.- 1991.- 14</w:t>
        <w:br/>
        <w:t>маусым.</w:t>
        <w:br/>
        <w:t>318</w:t>
        <w:br/>
        <w:t>242. СӘРСЕНБЕКОВА А. Міржақылпен кездескен адам</w:t>
        <w:br/>
        <w:t>/Һтамекен.- 1996.- 16 мамыр /У%20/.</w:t>
        <w:br/>
        <w:t>Ақын М. Дулатовпен 1932 жылы лагерьде бірге болған</w:t>
        <w:br/>
        <w:t>Х. Есенкұловтың әңгімесі.</w:t>
        <w:br/>
        <w:t>243. СӘРСЕНБЕКОВА А. Мыржақыппен кездескен адам</w:t>
        <w:br/>
        <w:t>/Р/ Аңа тілі.- 1996.- 16 мамыр.</w:t>
        <w:br/>
        <w:t>244. СӘТБАЕВ Т. Сөзі алтын мағынасы меруерттей //</w:t>
        <w:br/>
        <w:t>Коммунизм таңы.- 1990.- 20 қаңтар.</w:t>
        <w:br/>
        <w:t>Ақынның шығармалары туралы.</w:t>
        <w:br/>
        <w:t>245. СӘТБАЕВА ШІ. Міржақып Дулатов (1885-1935) //</w:t>
        <w:br/>
        <w:t>ХХ ғасырдың бас кезіндегі қазақ әдебиеті.- Алматы, 1994.- 218-</w:t>
        <w:br/>
        <w:t>226 6.</w:t>
        <w:br/>
        <w:t>246. СЕЙІТОВ С. Міржақыптың екі тәржімасы //</w:t>
        <w:br/>
        <w:t>Алматы ақшамы.- 1992.- 8 қазан.</w:t>
        <w:br/>
        <w:t>247. СЕРІКБАЕВ Н. Өлеңнің анық иесі кім? // Семей</w:t>
        <w:br/>
        <w:t>таңы.- 1990.- 29 қыркүйек.</w:t>
        <w:br/>
        <w:t>Көкбай ақынмен айтысқа түскен М. Дулатов па әлде</w:t>
        <w:br/>
        <w:t>Әубәкір ме?</w:t>
        <w:br/>
        <w:t>248. СМАНОВ Б. Кімнен үйренуіміз керек? // Соп.</w:t>
        <w:br/>
        <w:t>Қазақстан.- 1990.- 2 қыркүйек.</w:t>
        <w:br/>
        <w:t>А. Байтұрсынов, Ж. Аймауытов, М. Жұмабаев, М.</w:t>
        <w:br/>
        <w:t>Дулатов жасаған оқу құралдары хақында. :</w:t>
        <w:br/>
        <w:t>249. СОМЖҮРЕК Ж. Ақаң мен Жақаң // Ақ жол.-</w:t>
        <w:br/>
        <w:t>1991.- 7 маусым. )</w:t>
        <w:br/>
        <w:t>Әлең.</w:t>
        <w:br/>
        <w:t>250. СУБХАНБЕРДИНА Ү. “Қазақ”, “Алаш”, “Сары-</w:t>
        <w:br/>
        <w:t>арқа?.- Алматы: Былым, 1993.- 22, 27, 28, 32, 33, 34, 37, 38, 39,</w:t>
        <w:br/>
        <w:t>50, 51, 52, 65, 66, 70, 74, 75, 84, 89, 96, 102, 103, 108, 109, 113,</w:t>
        <w:br/>
        <w:t>114, 121, 122, 139, 140, 141, 150, 175 беттерде.</w:t>
        <w:br/>
        <w:t>251. СҰБХАНБЕРДИНА Ү. Қазақ халқының атамұра</w:t>
        <w:br/>
        <w:t>дары: Мазмұндалған библиографиялық көрсеткіш /Орталық</w:t>
        <w:br/>
        <w:t>ғылыми кітапхана.- Алматы, 1999.- 834 6. .</w:t>
        <w:br/>
        <w:t>252. СҰБХАНБЕРДИНА Ү. Шырғалаңнан өткен</w:t>
        <w:br/>
        <w:t>шығармалар // Халық кеңесі.- 1992.- 21 май.</w:t>
        <w:br/>
        <w:t>316</w:t>
        <w:br/>
        <w:t>өзек еткен “Нәубет” атты деректі фильм туралы сұхбаты.</w:t>
        <w:br/>
        <w:t>Әңгімелескен Р. Қараева.</w:t>
      </w:r>
    </w:p>
    <w:p>
      <w:r>
        <w:t>213. ОРАЗБАЙ М. Қазақстандағы ұлттық мәдениет</w:t>
        <w:br/>
        <w:t>және Міржақып Дулатұлы /Ғ Арай.- 1991- %9-- 12-13 6.</w:t>
        <w:br/>
        <w:t>Түркия Республикасының “Ұлттық ,мәдениет” атты</w:t>
        <w:br/>
        <w:t>журналының 1991 жылы Ж% 81 шыққан мақала. Түрік тілінен</w:t>
        <w:br/>
        <w:t>аударған Ф. Әлиев.”</w:t>
        <w:br/>
        <w:t>214. ОРАЛТАЙ Х. Алаш Түркістан түркілерінің үлг-</w:t>
        <w:br/>
        <w:t>азаттық ұраны // Азат.- 1991.- 1-15 шілде.- 6 6.</w:t>
        <w:br/>
        <w:t>215. ОСПАНОВ Д. Елім деп соққан ұлы жүрек //</w:t>
        <w:br/>
        <w:t>Орталық Қазақстан.- 1996.- 25 қаңтар. )</w:t>
        <w:br/>
        <w:t>216. ОСПАНОВ С. Шынар // Халық кеңесі.- 1991.- 20</w:t>
        <w:br/>
        <w:t>маусым.</w:t>
        <w:br/>
        <w:t>Өлең. Гүлнәр Міржақыпқызына.</w:t>
        <w:br/>
        <w:t>217. ОСПАНОВ Т., ҚАЙЫҢБАЕВ Ж. М. Дулатовтың</w:t>
        <w:br/>
        <w:t>“Есеп құралы” оқулығы //. Бастауыш мектеп.- 1991.- %9.-3-8</w:t>
        <w:br/>
        <w:t>8.</w:t>
        <w:br/>
        <w:t>218. “ОЯН қазақ” тубернаторлардың ұйқысын бұзған //</w:t>
        <w:br/>
        <w:t>Қазақ әдебиеті.- 1994.- 28 қаңтар. )</w:t>
        <w:br/>
        <w:t>Дулатов Міржақыптың тұтқындалуы жөнінде іс құжат-</w:t>
        <w:br/>
        <w:t>тардың аудармасы. Дайындаған Қ, Исабаев.</w:t>
        <w:br/>
        <w:t>219. ӨМІРБЕК. Ж. Ұлы азаматтың сүйегі өз еліңе оралды</w:t>
        <w:br/>
        <w:t>// Өркен.- 1992,- 3 окт. ! )</w:t>
        <w:br/>
        <w:t>1992 жылы 16 қыркүйекте М. Дулатовтың сүйегін</w:t>
        <w:br/>
        <w:t>Карглиядан Торғай жеріне әкелініп, жерленді.</w:t>
        <w:br/>
        <w:t>220. ӨМІРЖАНОВА Ж. М. Дулатовтың әңгімелері //</w:t>
        <w:br/>
        <w:t>Ақиқат.- 1998.- Х%» 10.- 86-88 б.- Библиогр.: 3 атау. 0:</w:t>
        <w:br/>
        <w:t>221. ӨМІРЖАНОВА Ж. М. Дулатовтың “Бақытсыз</w:t>
        <w:br/>
        <w:t>Жамал” романының зерттелінуі жайынан /Ғ ЖР ҒМ-БА</w:t>
        <w:br/>
        <w:t>хабаршысы. Тіл, әдебиет сериясы.- 1997.- Х%6.- 79-81 6.</w:t>
        <w:br/>
        <w:t>:222. ӨМІРЖАНОВА Ж. Міржақып Дулатовтың ағарту-</w:t>
        <w:br/>
        <w:t>шылық қыры // Қазақстан мектебі.- 1998.- %% 11-12.-67-70 6,</w:t>
        <w:br/>
        <w:t>313</w:t>
        <w:br/>
        <w:t>А. Байтұрсынов пен М. Дулатовқа арналған өлең.</w:t>
        <w:br/>
        <w:t>197. МІРЖАҚЫП ДУЛАТОВ // 20-30 жылдардағы қазақ</w:t>
        <w:br/>
        <w:t>әдебиеті.- Алматы: Ғылым, 1997,- 1-кітап.- 425-455 6,</w:t>
        <w:br/>
        <w:t>198. МІРЖАҚЫП ДУЛАТОВ // Қайта оралған</w:t>
        <w:br/>
        <w:t>қаламгерлер: Жүсіпбек Аймауытов, Ахмет Байтұрсынов,</w:t>
        <w:br/>
        <w:t>Мағжан Жұмабаев, Міржақып Дулатов, Шәкәрім</w:t>
        <w:br/>
        <w:t>Құдайбердиев: Библиографиялық көрсеткіш / Құраст: С.</w:t>
        <w:br/>
        <w:t>Қойшыманова, Г. Жорабаева. Қазақстан Республикасы Ұлттық</w:t>
        <w:br/>
        <w:t>кітапханасы.- Алматы, 1994.- 55-75 6.</w:t>
        <w:br/>
        <w:t>199. МІРЖАҚЫП ДУЛАТОВ (1885-1935) // Қызыл</w:t>
        <w:br/>
        <w:t>қырғын 27-де опат болғандар /. Құраст: Қ, Қасенов, Ә.</w:t>
        <w:br/>
        <w:t>Төреханов.- Алматы: Қазақстан, 1994.- 80 6. а</w:t>
        <w:br/>
        <w:t>200. МІРЖАҚЫП ДУЛАТҰЛЫ (1885-1935 жж //</w:t>
        <w:br/>
        <w:t>Қазақтар. Көпшілікке арналған 9 томдық анықтамалық /</w:t>
        <w:br/>
        <w:t>Қазақстан даму институты.- Алматы, 1998.- 2-т Тарихи</w:t>
      </w:r>
    </w:p>
    <w:p>
      <w:r>
        <w:t>тұлағалар.- 166-168 б. .</w:t>
        <w:br/>
        <w:t>201. МІРЖАҚЫП (Мір-Якуб) ДУЛАТОВ (1885-1935 жж.)</w:t>
        <w:br/>
        <w:t>/Ғ Қазақ әдебиеті. 1989-28 июль Өркен.- 1989.- 29 июль;</w:t>
        <w:br/>
        <w:t>Алматы ақшамы.- 1989.- 26 июль. )</w:t>
        <w:br/>
        <w:t>Ақынның шығармашылық мұрасына қатысты архив</w:t>
        <w:br/>
        <w:t>материалдарын тексеруде жасалған қорытынды. і</w:t>
        <w:br/>
        <w:t>202. МІРЖАҚЫН (Мир-Якуб) ДУЛАТОВ (1885-1935 жж)”</w:t>
        <w:br/>
        <w:t>У/ Соң. Қазақстан.- .1989.- 26 июль; Алматы ақшамы.- 1989.- 26</w:t>
        <w:br/>
        <w:t>июль. . к</w:t>
        <w:br/>
        <w:t>Қазақстан Компартиясы Орталық комитетінің комис-</w:t>
        <w:br/>
        <w:t>сиясы.</w:t>
        <w:br/>
        <w:t>203. МІРЖАҚЫПҚЫЗЫ Г. Гүлнар Міржақыпқызы:</w:t>
        <w:br/>
        <w:t>Әкемді ГПУ әкеткенде оң екіде едім... // Ақ жол Қазақстан.-</w:t>
        <w:br/>
        <w:t>2002.- 20 қыркүйек. ) )</w:t>
        <w:br/>
        <w:t>Гүлнар) Міржақыпқызымен сұхбат. Әңгімелескен</w:t>
        <w:br/>
        <w:t>Нұржан Қуантайұлы.</w:t>
        <w:br/>
        <w:t>204. НҰРҒАЛИЕВ Р. “Алаш” деп ұран салған //</w:t>
        <w:br/>
        <w:t>Жалын.- 1994.- ЫЗ 3-4.- 255-283 6.</w:t>
        <w:br/>
        <w:t>290. БЕЙБЫТОВА К.Д. Своеобразие публицистики М.</w:t>
        <w:br/>
        <w:t>Дулатова // Вестн. Евразийского государственного ун-та им.</w:t>
        <w:br/>
        <w:t>Л.Н. Гумилева.- 2000.- %3.- С. 15-20. р</w:t>
        <w:br/>
        <w:t>291. БЕЙСЕМБИЕВ К.Б. Озерки истории обшественно-</w:t>
        <w:br/>
        <w:t>политической. и философской мысли Казахстана (Дорев.</w:t>
        <w:br/>
        <w:t>период).- Алма-Ата, 1976.- С. 264-202,</w:t>
        <w:br/>
        <w:t>Гл. “Консервативно-буржуазное течение и его идейно-</w:t>
        <w:br/>
        <w:t>политическов:.| поражение” посвяшцена издательской</w:t>
        <w:br/>
        <w:t>деятельности А. Байтурсынова и М. Дулатова.</w:t>
        <w:br/>
        <w:t>292. БРАЙНИН С., ШАФИРО ШІ. Очерки по истории</w:t>
        <w:br/>
        <w:t>“Алаш-Орды”,- М.-Алма-Ата, 1935.- 149 с. )</w:t>
        <w:br/>
        <w:t>Имеются сведения о деятельности лидеров “Алаш</w:t>
        <w:br/>
        <w:t>Орды” А. Букейханове, А. Байтурсынове, М. Дулатове.</w:t>
        <w:br/>
        <w:t>293. В РЯДУ музеев прибыло // Тургайская новь,- 1991.-</w:t>
        <w:br/>
        <w:t>14 июня.</w:t>
        <w:br/>
        <w:t>В пос. Тургае Тургайской обл. открылся Дом-музей А.</w:t>
        <w:br/>
        <w:t>Байтурсынова и М. Дулатова: (Сообш.).</w:t>
        <w:br/>
        <w:t>294. ВОЗВРАШЕНИЕ через 80 лет // Инлустр.</w:t>
        <w:br/>
        <w:t>Караганда.- 1991.- 6 апр. )</w:t>
        <w:br/>
        <w:t>Из долгого плена забвения вернулось на родную землю</w:t>
        <w:br/>
        <w:t>имя крупного полит. деятеля, поэта, философа и публициста</w:t>
        <w:br/>
        <w:t>М.Дулатова, репрессированного в 1928 т.</w:t>
        <w:br/>
        <w:t>295. ДНИ памяти А. Байтурсынова и-М. Дулатова //</w:t>
        <w:br/>
        <w:t>Казахстан. правда.- 1991.- 11 июня.</w:t>
        <w:br/>
        <w:t>О проведении Дней памяти видных Өбшеств. деятелей</w:t>
        <w:br/>
        <w:t>Казахстана в Тургайской обл.</w:t>
        <w:br/>
        <w:t>296. ДОСЖАНОВ: Д. Родом из своето народа //</w:t>
        <w:br/>
        <w:t>Ленинская смена.- 1991.- 5 июня.</w:t>
      </w:r>
    </w:p>
    <w:p>
      <w:r>
        <w:t>Отр. из кн. “Казнь? о последних днях жизни М.</w:t>
        <w:br/>
        <w:t>Дулатова. .</w:t>
        <w:br/>
        <w:t>297. ДУЛАТОВ Мэр-Жакуб/ // Литературная</w:t>
        <w:br/>
        <w:t>Энциклопедия / Отв. ред. А. Луначарский.- М., 1930.- Т.3.- С:</w:t>
        <w:br/>
        <w:t>591-592. Ы 2</w:t>
        <w:br/>
        <w:t>Крат. биогр. справка.</w:t>
        <w:br/>
        <w:t>232. САРБАЛАЕВ Б. Бес бәйтерек // Қазақ, әдебиеті.-</w:t>
        <w:br/>
        <w:t>1990.- 23 ақпан. “&lt;-</w:t>
        <w:br/>
        <w:t>А. Байтұрсынов, М. Жұмабаев, Ж. Аймауытов, ІШ,</w:t>
        <w:br/>
        <w:t>Құдайбердиев, М. Дулатовтар туралы.</w:t>
        <w:br/>
        <w:t>233. САПАРАЛИН Б. Уақытты “тоқтатып” ұлыларды</w:t>
        <w:br/>
        <w:t>көз алдымызға әкелген // Қазақ әдебиеті.- 1991.- 20 желтоқсан. .</w:t>
        <w:br/>
        <w:t>А. Байтұрсынов, М. Дулатов, М. Әуезов, Х.Жаббасов, А.</w:t>
        <w:br/>
        <w:t>Байтасов, Ә. Марғұландар туралы.</w:t>
        <w:br/>
        <w:t>234. САПАРҒАЛИЕВ Қ. “Оян, қазақ!” // Дидар.- 1991.-</w:t>
        <w:br/>
        <w:t>10 окт.</w:t>
        <w:br/>
        <w:t>“М. Дулатовтың “Оян, қазақ” өлендері жинағы туралы.</w:t>
        <w:br/>
        <w:t>235. САРИЕВА Р. Ахан мен Жақаң // Халық кеңесі.-</w:t>
        <w:br/>
        <w:t>1995.- 6 шілде.</w:t>
        <w:br/>
        <w:t>236. САРЫБАЕВ Ш.Ш., САРЫБАЕВ Қ.Ш... Қазақ тіл</w:t>
        <w:br/>
        <w:t>білімі әдебиетінің библиографиялық көрсеткіші.- Алматы:</w:t>
        <w:br/>
        <w:t>Ғылым, 1994.- 6-бөлім.- 15, 28, 30, 95, 98, 195, 202 6.</w:t>
        <w:br/>
        <w:t>237. САТЫБАЛДЫҰЛЫ Ф. Ахмет қайтыс болды дегенде;</w:t>
        <w:br/>
        <w:t>Міржақыпты жоқтап, Ідірісті жұбату // Сұхбат.- 1991.- 16-30</w:t>
        <w:br/>
        <w:t>маусым; Торғай таңы.- 1991.- 6 маусым; Ақ жол.- 1991.- 7</w:t>
        <w:br/>
        <w:t>маусым.</w:t>
        <w:br/>
        <w:t>238. САТЫБАЛДЫҰЛЫ Ф. Міржақыбым - миятым //</w:t>
        <w:br/>
        <w:t>Қазақстан мұғалімі.- 1989.- 17 нояб.</w:t>
        <w:br/>
        <w:t>М. Дулатовтың қазасына шығарған жоқтау. 1935 жылы</w:t>
        <w:br/>
        <w:t>жазылған. )</w:t>
        <w:br/>
        <w:t>239. СӘДУАҚАСОВ Н. Міржақып Дулатовтың шығарма-</w:t>
        <w:br/>
        <w:t>шылығы // Қазақ тілі мен әдебиеті.- 1994.- )»4.- 39-45 б.; М5-</w:t>
        <w:br/>
        <w:t>6.- 28-39 6.</w:t>
        <w:br/>
        <w:t>240. СӘРСЕКЕЕВ М. М. Дулатовқа кепіл болған азамат</w:t>
        <w:br/>
        <w:t>// Қазақ әдебиеті.- 1994.- 25 ақпан, |</w:t>
        <w:br/>
        <w:t>Б. Алдабергенов туралы.</w:t>
        <w:br/>
        <w:t>241. СӘРСЕНБАЕВ Ә. Ардагерісің мәңгі Алаштың //</w:t>
        <w:br/>
        <w:t>Егемен Қазақстан.- 1995.- 26 қаңтар.</w:t>
        <w:br/>
        <w:t>Міржақып аға рухымен сырласу.</w:t>
        <w:br/>
        <w:t>318</w:t>
      </w:r>
    </w:p>
    <w:p>
      <w:r>
        <w:t>А. Байтұрсынов пен М. Дулатовқа арналған өлең.</w:t>
        <w:br/>
        <w:t>272. ЫСҚАҚОВ Д. Отыз жетінші жыл ойраны //</w:t>
        <w:br/>
        <w:t>Жалын.- 1990.- %6:- 83-89 6. .</w:t>
        <w:br/>
        <w:t>. “Халық жаулары” деп жазаланған М. Жұмабаев, А.</w:t>
        <w:br/>
        <w:t>Байтұрсынов, Ж. Аймауытов, М. Дулатов, ШІ. Құдайбердиев</w:t>
        <w:br/>
        <w:t>және т.б. ақын-жазушылар туралы. )</w:t>
        <w:br/>
        <w:t>273. ЫСМАҒҰЛОВ Ж. А. Байтұрсынов пен М. Дулатов</w:t>
        <w:br/>
        <w:t>творчествосындағы идеялық-көркемдік ізденістер // ҚазССР</w:t>
        <w:br/>
        <w:t>ҒА хабарлары. Тіл, әдебиет сер.- 1990.- )%2.- 48-54 6. і</w:t>
        <w:br/>
        <w:t>274. ЫСМАҒҰЛОВ Ж. Қазақ деп жаны жылаған //</w:t>
        <w:br/>
        <w:t>Жалын.- 1992.- 9% 5.- 46-58 6. .</w:t>
        <w:br/>
        <w:t>275. ЫСМАҒҰЛОВ Ж. Қайта жанған шырақ // Лениншіл</w:t>
        <w:br/>
        <w:t>жас.- 1989.- 27 июль. ң</w:t>
        <w:br/>
        <w:t>276. ЫСМАҒҰЛОВ Ж. Міржақып Дулатов // Торғай</w:t>
        <w:br/>
        <w:t>таңы.- 1991.- 19, 21, 22, 25 маусым.</w:t>
        <w:br/>
        <w:t>Әдеби шығармашылығы туралы.</w:t>
        <w:br/>
        <w:t>277. ЫСМАҒҰЛОВ Ж. Міржақып Дулатов Туралы сөз //</w:t>
        <w:br/>
        <w:t>Жұлдыз.- 1991.- 9%2.- 160-1696. 0.</w:t>
        <w:br/>
        <w:t>278. ІЛИЯСОВА К. М. Дулатовтың Алашорда өкіметіне</w:t>
        <w:br/>
        <w:t>мәлімдеме хаты // Қазақ тарихы.- 2000.- %%6.- 34-36 6.</w:t>
        <w:br/>
        <w:t>279. АБСЕМЕТОВ М. Дело 2% 7565 // Огни Алатау.-</w:t>
        <w:br/>
        <w:t>1990.- 28 сеңт.; Нива.- 1991.- %%6.- С. 43-48.</w:t>
        <w:br/>
        <w:t>Беседа “с науч. сотр. ин-та лит. и искусства им. М.</w:t>
        <w:br/>
        <w:t>Ауэзова АН КазССР о незизвестных фактах жизни М.</w:t>
        <w:br/>
        <w:t>Дулатова. Беседу вел Ю. Шашпорев. . і</w:t>
        <w:br/>
        <w:t>280. АБСЕМЕТОВ М. Мир-Жакып Дулатов - публицист</w:t>
        <w:br/>
        <w:t>// Многонациональная советская журналистика: исторический</w:t>
        <w:br/>
        <w:t>опыт и проблемы перестройки.- Алма-Ата, 1990.- С. 132-135..</w:t>
        <w:br/>
        <w:t>Докл. на Всесоюз, межвуз. науч.- теор. и практ. конф.</w:t>
        <w:br/>
        <w:t>(15-17 мая 1990 г.).</w:t>
        <w:br/>
        <w:t>281: АБСЕМЕТОВ М. Поэт. Ученый. Просветитель //</w:t>
        <w:br/>
        <w:t>Алем: Лит.-худож. и обтцеств,-полит. альманах.- Алма-Ата,</w:t>
        <w:br/>
        <w:t>1991.- Вып.1.- С. 68-80. )</w:t>
        <w:br/>
        <w:t>39</w:t>
        <w:br/>
        <w:t>Ш. Құдайбердиев пен М. Дулатовтың “шығармалары</w:t>
        <w:br/>
        <w:t>туралы.</w:t>
        <w:br/>
        <w:t>253. СУБХАНБЕРДІҚЫЗЫ Ү. Ашсылған бүркенінік ат-</w:t>
        <w:br/>
        <w:t>тар // Қазақ үні:- 1993.- 1 сәуір.</w:t>
        <w:br/>
        <w:t>Ж. Аймауытов, Ж. Ақбаев, ІШ, Құдайбердиев, С.</w:t>
        <w:br/>
        <w:t>Торайғыров, М. Жұмабаев, М. Дулатов, М. Әуезов, Б. Майлин,</w:t>
        <w:br/>
        <w:t>Ә. Бөкейхановтардың бүркеншік аттары берілген.</w:t>
        <w:br/>
        <w:t>254. СЫЗДЫҚОВА Р. Міржақып Дулатовтың сөздігі. //</w:t>
        <w:br/>
        <w:t>Қазақ әдебиеті.- 1993.- 27 тамыз.</w:t>
      </w:r>
    </w:p>
    <w:p>
      <w:r>
        <w:t>255. ТАСЫМБЕКОВ А. Міржақып Дулатов // Қазақстан</w:t>
        <w:br/>
        <w:t>мектебі.- 1989.- )%10.- 58-59 6.</w:t>
        <w:br/>
        <w:t>256. ТӘЖІБАЕВ Ә. Халық деп соққан жүрегі // Соң.</w:t>
        <w:br/>
        <w:t>Қазақстан.- 1989.- 27 июль.</w:t>
        <w:br/>
        <w:t>М. Дулатов туралы көкейде жүргендерден.</w:t>
        <w:br/>
        <w:t>257. ТОЛЫБАЕВ Қ. Сексен жылдан кейін // Қазақ</w:t>
        <w:br/>
        <w:t>әдебиеті.- 1989,- 1 дек.</w:t>
        <w:br/>
        <w:t>М. Дулатовтың туғанына 95 жыл. ы</w:t>
        <w:br/>
        <w:t>258. ТОРҒАЙ түлектері Ахаң мен Жақаң - қазақ елінің</w:t>
        <w:br/>
        <w:t>мақтанышы // Торғай таңы.- 1991.- 14 маусым.</w:t>
        <w:br/>
        <w:t>А. Байтұрсынов пен М. Дулатовтың Жангелдин.</w:t>
        <w:br/>
        <w:t>ауданында өткен күндерінен есеп-репортаж.</w:t>
        <w:br/>
        <w:t>259. ТОРҒАЙДА той өтеді // Дала дидары.- 1991.- 6-12</w:t>
        <w:br/>
        <w:t>маусым.</w:t>
        <w:br/>
        <w:t>Маусым айының 8-9 күндері ежелгі Торғай жерінде</w:t>
        <w:br/>
        <w:t>қазақ халқының аса көрнекті қоғам қайраткерлері, белгілі</w:t>
        <w:br/>
        <w:t>ғалым-жазушылар А. Байтұрсынов пен М. Дулатовтың күндері</w:t>
        <w:br/>
        <w:t>мерекеленіп өтеді.</w:t>
        <w:br/>
        <w:t>260. ТӨКЕНҰЛЫ Қ, Тар тамұқта таяныш болған /</w:t>
        <w:br/>
        <w:t>Қазақ әдебиеті.- 1994.- 22 шілде.</w:t>
        <w:br/>
        <w:t>261. ТӨРЕҚҰЛҰЛЫ Н. “Рас” сөзге шын жауап! (Мадияр-</w:t>
        <w:br/>
        <w:t>ға) // Ақ жол.- 1924.- 22 окт.</w:t>
        <w:br/>
        <w:t>262. ТҰРҒЫНБЕКОВ С. Келдің бе қайтып киелім //</w:t>
        <w:br/>
        <w:t>Торғай таңы.- 1992.- 10 окт.</w:t>
        <w:br/>
        <w:t>ЕТУ</w:t>
        <w:br/>
        <w:t>ЕҢБЕКТЕРІНІҢ ӘЛІПБИЛІК КӨРСЕТКІШІ</w:t>
        <w:br/>
        <w:t>Абай - 52, 264, 284, 308, 321, 328, 345, 346, 384</w:t>
        <w:br/>
        <w:t>“ Абай туралы сөз - 340</w:t>
        <w:br/>
        <w:t>Абылай хан - 17,285</w:t>
        <w:br/>
        <w:t>Австрия-Сербия арасы - 53</w:t>
        <w:br/>
        <w:t>Адам саудасы - 167</w:t>
        <w:br/>
        <w:t>Адамға тіршілік не үшін керек? - 21, 368, 385</w:t>
        <w:br/>
        <w:t>Азамат- 1, 22, 54 !</w:t>
        <w:br/>
        <w:t>Азуды қайрап, бармақты шайнап өтті күн - 264</w:t>
        <w:br/>
        <w:t>“Ай астында еш нәрсе басқарылмай тұрмақ емес - 18</w:t>
        <w:br/>
        <w:t>Ай, Мәмбет - 329</w:t>
        <w:br/>
        <w:t>“Айқап” журналы - 55</w:t>
        <w:br/>
        <w:t>“Айқапқа” - 266, 282</w:t>
        <w:br/>
        <w:t>Ақтөбе гимназиясы хақында - 24</w:t>
        <w:br/>
        <w:t>“Алаш” азаматтарына - 25, 138, 309</w:t>
        <w:br/>
        <w:t>Алаштың азаматтарына! Қазақ жұртына ұран! - 117</w:t>
        <w:br/>
        <w:t>Алаш құрбаны - 330</w:t>
        <w:br/>
        <w:t>“Алаш” партиясының программасының жобасы - 286.</w:t>
      </w:r>
    </w:p>
    <w:p>
      <w:r>
        <w:t>Алашорда -168</w:t>
        <w:br/>
        <w:t>Алаш ұлына!- 139</w:t>
        <w:br/>
        <w:t>Алаш ұлына үндеу - 322</w:t>
        <w:br/>
        <w:t>Алаш ұранды қазаққа!- 140, 386</w:t>
        <w:br/>
        <w:t>Алашқа - 56, 116, 169, 297, 323</w:t>
        <w:br/>
        <w:t>Алаштың азаматына! - 387</w:t>
        <w:br/>
        <w:t>Андрианополв - 26</w:t>
        <w:br/>
        <w:t>Апат төнгелі тұр - 287,324</w:t>
        <w:br/>
        <w:t>“Асанби” драмасы - 57</w:t>
        <w:br/>
        <w:t>Асығыс іс - 27</w:t>
        <w:br/>
        <w:t>Аурудың аз болуына не керек - 28</w:t>
        <w:br/>
        <w:t>Ахмет Байтұрсынұлы Байтұрсынов - 310</w:t>
        <w:br/>
        <w:t>Аштық қырғыннан қайтсе де құтыламыз - 190.</w:t>
        <w:br/>
        <w:t>Ашық хат - 141, 267, 369, 38</w:t>
        <w:br/>
        <w:t>Ашыққан елге жәрдем қайткенде мол жиналады - 191</w:t>
        <w:br/>
        <w:t>Ахмед Байтурсунович Байтурсунов В 195, 423</w:t>
        <w:br/>
        <w:t>Әбубәкір Ахметжанұғты Диваев - 89</w:t>
        <w:br/>
        <w:t>Әзірет Сұлтан мешіті - 234 )</w:t>
        <w:br/>
        <w:t>Әліппе мен жазу ережелері туралы - 211</w:t>
        <w:br/>
        <w:t>Байлық - 337</w:t>
        <w:br/>
        <w:t>327</w:t>
        <w:br/>
        <w:t>335. СЕРГЕЕВА Т.-Всю правду - дия памяти, всю память</w:t>
        <w:br/>
        <w:t>- дия правды // На страже.- 1991.- 4 поля.</w:t>
        <w:br/>
        <w:t>В Тургав протіли торжества, посвяш. Памяти А.</w:t>
        <w:br/>
        <w:t>Байтурсынова и М. Дулатова. !</w:t>
        <w:br/>
        <w:t>336. СООБІЦЕНИЕ о забастовке работников типографий</w:t>
        <w:br/>
        <w:t>г. Оренбурга (от 29 сент. 1917 г. / Подписал М. Дулатов //</w:t>
        <w:br/>
        <w:t>1917 тод в Казахстане: Документы и материалы / Сост. Ф.Н.</w:t>
        <w:br/>
        <w:t>Абдулпина.- Алма-Ата, 1977.- С.171</w:t>
        <w:br/>
        <w:t>М. Дулатов и партия “Алаш-Орда”.</w:t>
        <w:br/>
        <w:t>337. ТОМОХИКО УЯМА. Мировоззрениве хазахских</w:t>
        <w:br/>
        <w:t>интеплигентов в начале ХХ в. // Томохико Уяма. Мир-Якуба</w:t>
        <w:br/>
        <w:t>Дулатов “Проснись, қазах!”.- Токио: Б.и., 1997.- 36 с.</w:t>
        <w:br/>
        <w:t>338. ХАСЕНОВ Е. Лестница Якова, или Повторяя в</w:t>
        <w:br/>
        <w:t>полночь // Юрид. газ.- 1995.- 78 15. . )</w:t>
        <w:br/>
        <w:t>О взглядах М. Дулатова на частную собственность на</w:t>
        <w:br/>
        <w:t>землю.</w:t>
        <w:br/>
        <w:t>339. ШЕКТЫБАЙ С. “Оян,. каза” // Звезда При-</w:t>
        <w:br/>
        <w:t>ұртышья.- 1997.- 13 нояб.</w:t>
        <w:br/>
        <w:t>О писателе М. Дулатове.</w:t>
        <w:br/>
        <w:t>340. ШОКАЛОВ К. “Есеб-Куралы” // Изв. Киробкома</w:t>
        <w:br/>
        <w:t>РКЦЦ(б).- 1923.- %2-3.- С.79-80. .</w:t>
        <w:br/>
        <w:t>О “кирг. задачнике М. Дулатова дия второго тода</w:t>
        <w:br/>
        <w:t>обучения”. “</w:t>
        <w:br/>
        <w:t>326</w:t>
      </w:r>
    </w:p>
    <w:p>
      <w:r>
        <w:t>205. НҰРҒАЛИЕВА А. Ақталғандар тағдырының қазіргі</w:t>
        <w:br/>
        <w:t>баспасөзде зерттелуі // Қазақ тілі мен әдебиеті.- 1997.- Хе 9-10.-</w:t>
        <w:br/>
        <w:t>61-65 6. Ң</w:t>
        <w:br/>
        <w:t>Шәкәрім, Ахмет, Жүсіпбек, Мағжан, Міржақыптар жай-</w:t>
        <w:br/>
        <w:t>ды. ;</w:t>
        <w:br/>
        <w:t>206. НҰРМАҒАНБЕТОВ ә. “Оян, қазақ” // Торғай</w:t>
        <w:br/>
        <w:t>таңы.- 1991.- 31 мамыр.</w:t>
        <w:br/>
        <w:t>Кітабы жайында.</w:t>
        <w:br/>
        <w:t>207. НҰРМҰХАНБЕТОВ Д. Халқым деп соққан кос</w:t>
        <w:br/>
        <w:t>жүрек // Сұхбат.- 1991.- 16-30 маусым. )</w:t>
        <w:br/>
        <w:t>Торғайда өткен А. Байтұрсынов пен М. Дулатовтың</w:t>
        <w:br/>
        <w:t>күндерінен.</w:t>
        <w:br/>
        <w:t>208. НҰРПЕЙІСОВ К. Міржақып Дулатовты зерттеуші -</w:t>
        <w:br/>
        <w:t>Жапон ғалымы // Қазақ әдебиеті.- 1993.- 17 желтоқсан.</w:t>
        <w:br/>
        <w:t>Токис университетінің қызметкері Уямо Томихико ту-</w:t>
        <w:br/>
        <w:t>ралы. :</w:t>
        <w:br/>
        <w:t>209. ОЙСЫЛБАЕВА А. Ахаң мен Жақаң // Жұлдыз.-</w:t>
        <w:br/>
        <w:t>1992.- Уз12.- 194-198 б. Ы</w:t>
        <w:br/>
        <w:t>210. ОЛАР... Біз енді кімді құрметтеуіміз керек, кімді</w:t>
        <w:br/>
        <w:t>кемел көруіміз керек // Жас Алаш.- 2001.- 1 қаңтар.</w:t>
        <w:br/>
        <w:t>1924 ж. % 6 “Новый Восток” журналының 270-276</w:t>
        <w:br/>
        <w:t>беттерінде жарияланған материалдар. Авт.: “А. Байтұрсынұлы,</w:t>
        <w:br/>
        <w:t>Ә. Бөкейхан, М. Шоқай, С. Сәдуақасов, Т. Рысқұлов, С.</w:t>
        <w:br/>
        <w:t>Торайғыров, М. Дулатов, Е. Алтынбеков, М. Дәулетқалиев 14</w:t>
        <w:br/>
        <w:t>Куанышов, Е. Мүсірепов. )</w:t>
        <w:br/>
        <w:t>211. ОЛАР бұл ойларын журналист ретінде айтқан</w:t>
        <w:br/>
        <w:t>болатын // Түркістан.- 1997.- 25 маусым, Һ</w:t>
        <w:br/>
        <w:t>Қазақ зиялылары ШІ. Уәлиханов, Ы. Алтынсарин, М.</w:t>
        <w:br/>
        <w:t>Шоқай, Ә. Бөкейханов, А. Байтұрсынов, М.. Дулатов, Б.</w:t>
        <w:br/>
        <w:t>Кенжебаевтарды әр кездерде журналист ретінде айткан ойлары</w:t>
        <w:br/>
        <w:t>және қазақ баспасөзінің кейбір бастау көздері туралы деректер.</w:t>
        <w:br/>
        <w:t>Дайындаған Ө. Қоңырбай.</w:t>
        <w:br/>
        <w:t>212. ОМАРОВ Қ. Бала-шағаның сөзін айтатын уақыт</w:t>
        <w:br/>
        <w:t>өтгі... // Жас алаш.- 1997.- 31 мамыр.</w:t>
        <w:br/>
        <w:t>Режиссер документалистің өзінің М. Жұмабаев, М.</w:t>
        <w:br/>
        <w:t>Дулатов сияқты алаш азаматтарымен. қатар, аштық ақиқатын</w:t>
        <w:br/>
        <w:t>312</w:t>
        <w:br/>
        <w:t>О жизни и деятельности М. Дулатова.</w:t>
        <w:br/>
        <w:t>282. АБСЕМЕТОВ М.О. Творчество М. Дулатова в</w:t>
        <w:br/>
        <w:t>историко-литературном процессе начале ХХ века: Автореф.</w:t>
        <w:br/>
        <w:t>дис. ... канд. филол. наук.- Алма- Ата, 1991.- 28 с.- Библиогр.: 7</w:t>
        <w:br/>
        <w:t>назв.</w:t>
        <w:br/>
        <w:t>283. АККУУЛЫ С. Алихан Букейхан // Простор.- 1993.-</w:t>
        <w:br/>
        <w:t>1%10.- С. 196-213. г.</w:t>
      </w:r>
    </w:p>
    <w:p>
      <w:r>
        <w:t>В исследований, посвиценном жизни Ии деятельности</w:t>
        <w:br/>
        <w:t>государственного и обішественного деятеля Казахстана А.</w:t>
        <w:br/>
        <w:t>Букейханова, имеются сведения 0 его сподвижниках до “Алаш-</w:t>
        <w:br/>
        <w:t>Орде” А. Байтурсынове и М. Дулатове. --</w:t>
        <w:br/>
        <w:t>284. АЛАШ-ОРДА: С6. документов / Сост. Нн.</w:t>
        <w:br/>
        <w:t>Мартыненко.- Алма-Ата: Айкап, 1992.-191. 2</w:t>
        <w:br/>
        <w:t>Имеются сведения о деятельности А. Байтурсынова И</w:t>
        <w:br/>
        <w:t>М. Дулатова в движениий этой партии.</w:t>
        <w:br/>
        <w:t>285. АЛИМ-К. Возврацение Миржакыпа // Тургайская</w:t>
        <w:br/>
        <w:t>новь.- 1993.- 27 мая.</w:t>
        <w:br/>
        <w:t>Очерк о перезахоронении тела М. Дулатова из Карелии</w:t>
        <w:br/>
        <w:t>в Тургайскую обл.</w:t>
        <w:br/>
        <w:t>286. АПЛЬЖАНОВ Ж. Дулатов и “Оян, қазақ!” // Турғай-</w:t>
        <w:br/>
        <w:t>ская новь.- 1991.- 6 июня. ) )</w:t>
        <w:br/>
        <w:t>287. АМАНГЕЛЬДЫ Иманов: Статьи,: документы,</w:t>
        <w:br/>
        <w:t>материалы / Сост.: М.К. Козыбаев, П.М. Пахмурный: Под ред.</w:t>
        <w:br/>
        <w:t>С.Б. Бейсембаева.- Алма-Ата: Казахстан, 1973.- 264 с.</w:t>
        <w:br/>
        <w:t>Имеютея сведения о лидерах партии “Алаш-Орда” А;</w:t>
        <w:br/>
        <w:t>Байтурсынове и М. Дулатоне. ) )</w:t>
        <w:br/>
        <w:t>288. АСКАРОВ А. Миржакип Дулатов (1885-1935) //</w:t>
        <w:br/>
        <w:t>Асқаров А. Ұлы Тұранның Ұлдары.- Алматы:; Нұрлы Әлем,</w:t>
        <w:br/>
        <w:t>1998.- С. 359-360.</w:t>
        <w:br/>
        <w:t>289. БАЛЬДИКОВ А. У истоков просвешения // Тургай-</w:t>
        <w:br/>
        <w:t>ская новь.- 1993.- 6 июня. 3</w:t>
        <w:br/>
        <w:t>К дням Ахмета Байтурсынова и Мыржакыпа Дулатова В</w:t>
        <w:br/>
        <w:t>түрее. (О просвецении в Казахстане во второй половине ХІХ</w:t>
        <w:br/>
        <w:t>века). ый ) .</w:t>
        <w:br/>
        <w:t>320</w:t>
        <w:br/>
        <w:t>326. МЫРЖАКИП (Мир-Якуб) Дулатов //. Тургайская</w:t>
        <w:br/>
        <w:t>-новь.- 1991.- 6 июня.</w:t>
        <w:br/>
        <w:t>Вехи жизни. Крат. биоғр.</w:t>
        <w:br/>
        <w:t>327.НА земле, воспетой сыновьями // Тургайская новь.-</w:t>
        <w:br/>
        <w:t>1991.- 14 июня.</w:t>
        <w:br/>
        <w:t>Заметки с науч.-теор. конф.) посвяш. памяти А.</w:t>
        <w:br/>
        <w:t>Байтурсынова и М. Дулатова.</w:t>
        <w:br/>
        <w:t>328. НА земле далекой Карелии // Казахстан. пранда.-</w:t>
        <w:br/>
        <w:t>1990.- 26 июня.</w:t>
        <w:br/>
        <w:t>329. НАЗАРОВА А. Политический портрет Мыржакыпа</w:t>
        <w:br/>
        <w:t>Дулатова // Современные проблемы обшественвой трансфор-</w:t>
        <w:br/>
        <w:t>мации: Материалы межвузовской студенческой конференции</w:t>
        <w:br/>
        <w:t>“Жас Туран” 9-10 апреля 1999 г. / Ун-т “Туран”.- Алматы,</w:t>
        <w:br/>
        <w:t>1999.- С. 24-27. с</w:t>
        <w:br/>
        <w:t>“33. О ПОДГОТОВКЕ и проведении: Дней А.</w:t>
        <w:br/>
        <w:t>Байтурсынова, М. Дулатова в пос. Тургай 8-9 июня 1991 тода:</w:t>
        <w:br/>
        <w:t>Постановление пред. Тургайского обл. Совета нар. депутатов //</w:t>
        <w:br/>
        <w:t>Тургайская новь.- 1991.- 23 апр.</w:t>
      </w:r>
    </w:p>
    <w:p>
      <w:r>
        <w:t>331. ПАМЯТЬ потомков // Тургайская новь.- 1991.- 14</w:t>
        <w:br/>
        <w:t>июня.</w:t>
        <w:br/>
        <w:t>Фоторепортаж об открытии Дней А. Байтурсынова и М.</w:t>
        <w:br/>
        <w:t>Дулатова в Тургае. : ;</w:t>
        <w:br/>
        <w:t>332. ПЕТРУШЕЛЬ О. Возврашение через 80 лет // Веч.</w:t>
        <w:br/>
        <w:t>Алма-Ата.- 1991.- 3 апр. : )</w:t>
        <w:br/>
        <w:t>Из “плена забвения вернулось имя крупного полит.</w:t>
        <w:br/>
        <w:t>деятеля, поэта М. Дулатова, репрессир. в 1928.г.</w:t>
        <w:br/>
        <w:t>333.ПРОГРАММА проведения Дней Ахмета Байтурсынова</w:t>
        <w:br/>
        <w:t>и Мыржакыпа Дулатова в Тургае // Тургайская новь.- 1991.- 6</w:t>
        <w:br/>
        <w:t>нюня. ) )</w:t>
        <w:br/>
        <w:t>334. РАИМБЕКОВА Г.Ж. Мировоззренческие аспекты в</w:t>
        <w:br/>
        <w:t>тиорчестве писателей Казахстана конца ХІХ - начала ХХ веков</w:t>
        <w:br/>
        <w:t>// Вести. КазГУ. Сер. филос.- 1993.- С. 97-106.</w:t>
        <w:br/>
        <w:t>Ш. Кудайбердиев, М. Дулатов, А. Байтурсынов, М.</w:t>
        <w:br/>
        <w:t>Жумабаев. . . :</w:t>
        <w:br/>
        <w:t>325</w:t>
        <w:br/>
        <w:t>Досмайыл хажыға ашық хат - 60</w:t>
        <w:br/>
        <w:t>Дулатовтың Алашорда өкіметіне мәлімдеме хаты - 381</w:t>
        <w:br/>
        <w:t>Дума һәм солдат мәселесі - 122</w:t>
        <w:br/>
        <w:t>Дін һәм ғылым - 199</w:t>
        <w:br/>
        <w:t>Екі жарты бір бүтін - 181</w:t>
        <w:br/>
        <w:t>Екі сұлуға - 297</w:t>
        <w:br/>
        <w:t>2-ші февраль - 61, 372</w:t>
        <w:br/>
        <w:t>Елім-ай - 62, 327, 347, 354</w:t>
        <w:br/>
        <w:t>Еңбекшілер автономиясы - 182</w:t>
        <w:br/>
        <w:t>Есеп құралы - 63, 183, 184, 193, 194, 213, 224, 225, 228,</w:t>
        <w:br/>
        <w:t>239, 253- 255, 260, 2і</w:t>
        <w:br/>
        <w:t>Ешкімге жауыздық қылма - 391</w:t>
        <w:br/>
        <w:t>Жазу тәртібі - 19, 399</w:t>
        <w:br/>
        <w:t>Жақсы мен жаман парқы - 305</w:t>
        <w:br/>
        <w:t>Жалпы қазақ-қырғыз сьезі - 145, 170</w:t>
        <w:br/>
        <w:t>Жанайқай жауап - 348</w:t>
        <w:br/>
        <w:t>Жаны шыққырдың өтірікпісін-ай - 240</w:t>
        <w:br/>
        <w:t>Жаңа жазу ережелері - 200</w:t>
        <w:br/>
        <w:t>Жаңа жыл құтты болсын! - 396</w:t>
        <w:br/>
        <w:t>Жаңа тілек - 146, 311, 326, 335, 349, 373</w:t>
        <w:br/>
        <w:t>Жар салу - 171</w:t>
      </w:r>
    </w:p>
    <w:p>
      <w:r>
        <w:t>Жастар сьезі - 178</w:t>
        <w:br/>
        <w:t>Жастарға - 4, 185, 280, 282</w:t>
        <w:br/>
        <w:t>Жастық - 337, 391</w:t>
        <w:br/>
        <w:t>Жат сөздер туралы - 241</w:t>
        <w:br/>
        <w:t>Жауыздық низам намасы - 214</w:t>
        <w:br/>
        <w:t>Жел сөз - 263</w:t>
        <w:br/>
        <w:t>Жер аудару - 33</w:t>
        <w:br/>
        <w:t>Жер аудару мәселесі - 374</w:t>
        <w:br/>
        <w:t>Жер мәселесі - 11, 290, 400</w:t>
        <w:br/>
        <w:t>Жоғалған қыз - 297</w:t>
        <w:br/>
        <w:t>Жүзі қаралар - 147</w:t>
        <w:br/>
        <w:t>Жүргенов жолдасқа жауап - 186</w:t>
        <w:br/>
        <w:t>Жұмысшылар жайынан - 123</w:t>
        <w:br/>
        <w:t>Жү: - 34, 355</w:t>
        <w:br/>
        <w:t>Жұт қамауынан сақтау шараларына - 201</w:t>
        <w:br/>
        <w:t>Жігіттерге - 291</w:t>
        <w:br/>
        <w:t>Заң курсы ашылмақ - 226</w:t>
        <w:br/>
        <w:t>Земство жайы - 148, 397</w:t>
        <w:br/>
        <w:t>Земство не нәрсе - 35, 64</w:t>
        <w:br/>
        <w:t>329</w:t>
        <w:br/>
        <w:t>416. КОШЦЕНОВА Р. Возврашенные имена // Рус. яз. и</w:t>
        <w:br/>
        <w:t>лит. в каз. шк.- 1994,- 9%7-8.- С. 30-32. ,</w:t>
        <w:br/>
        <w:t>317. КУДАЙБЕРГЕНОВ Е. Памяти Мир-Якуба Дулагова</w:t>
        <w:br/>
        <w:t>// Вел. Алма-Ата.- 1989.- 5 дек.</w:t>
        <w:br/>
        <w:t>318. КУЛЖАБАЙУЛЫ Н. Признания Мирякуба</w:t>
        <w:br/>
        <w:t>Дулатова // Горизонт.- 1994.- 10 сент.</w:t>
        <w:br/>
        <w:t>319. КУСАИН-УЛЫ ҚК. “Тіроснись, қазам” //</w:t>
        <w:br/>
        <w:t>Горизонт.- 1995.- 23 июня.</w:t>
        <w:br/>
        <w:t>Новое из арх. данных о М. Дулатове.</w:t>
        <w:br/>
        <w:t>120. МИРЖАҚЫП (Мир-Якуб) Дулатов (1885-1935) //</w:t>
        <w:br/>
        <w:t>Казахстан. правда.- 1989.- 26 июля.</w:t>
        <w:br/>
        <w:t>Заключение комис. НК КП Казахстана 0 творч.</w:t>
        <w:br/>
        <w:t>наследии поэта и писателя М. Дулатова. )</w:t>
        <w:br/>
        <w:t>321. МИРЖАКЫП Дулатулы (1885-1935 гг“) // Казахи. 9-</w:t>
        <w:br/>
        <w:t>й популярный справочник.- Алматы; Қазақстан даму ин-ты,</w:t>
        <w:br/>
        <w:t>1998.- Т.2. Исторические личности.- С. 438-440.</w:t>
        <w:br/>
        <w:t>322. МУКАНОВ С. Школа жизни: Автобиоғр. рассказы /</w:t>
        <w:br/>
        <w:t>Пер. с каз. И Шухова // Казахстан: Альм. худож. лит.- 1951.-%</w:t>
        <w:br/>
        <w:t>3.- С. 52-57.</w:t>
      </w:r>
    </w:p>
    <w:p>
      <w:r>
        <w:t>Описание выступления М. Дулатова на сьезде</w:t>
        <w:br/>
        <w:t>волостных управлений (1916 г.).- С. 68-73.- і</w:t>
        <w:br/>
        <w:t>2323. МУРЗАХАНОВ А.. Прерванный полет // Тургайская</w:t>
        <w:br/>
        <w:t>Новь.- 1991.- 6 июня.</w:t>
        <w:br/>
        <w:t>Ноты кюя, посвяш. А. Байтурсынову, М. Дулатову, Ф.</w:t>
        <w:br/>
        <w:t>Сатыбалдину. )</w:t>
        <w:br/>
        <w:t>324. МУСТАФИН С. Тоталитаризм против интеллиген-</w:t>
        <w:br/>
        <w:t>ции: 1997 тод- Год памяти И согласия // Тургайская новь.-</w:t>
        <w:br/>
        <w:t>1997.- 30 алр.</w:t>
        <w:br/>
        <w:t>О репрессиях қаз. интеллигенция 30-40 гғ., в т.ч. М.</w:t>
        <w:br/>
        <w:t>Дулатова.</w:t>
        <w:br/>
        <w:t>325. МЫРЖАКИП Дулатов // Возврашенные имена:</w:t>
        <w:br/>
        <w:t>(Жусунбек Аймаутов, Ахмет Байтурсынов, Мыржақып Дулатов,</w:t>
        <w:br/>
        <w:t>Магжан Жумабаев, Шакарим Кудайбердиев): Указатель</w:t>
        <w:br/>
        <w:t>литературы / Сост. А. Баймуратова.- Алматы, 1994. - С. 20-24.</w:t>
        <w:br/>
        <w:t>324</w:t>
        <w:br/>
        <w:t>223. ӨМІРЖАНОВА Ж. М. Дулатовтың “Бақытсыз</w:t>
        <w:br/>
        <w:t>Жамал” романының зерттелуі жайынан /Ғ. КР ЕҰМ-ҒА хабар-</w:t>
        <w:br/>
        <w:t>лары. Тіл, әдебиет сериясы.- 1997.- 76 6.- 79-81 6.</w:t>
        <w:br/>
        <w:t>224. ӨМІРЖАНОВА ЖЛ. Міржақып Дулатұлының</w:t>
        <w:br/>
        <w:t>прозасы: Филология ғылымд. үшін дайынд. дис. ..</w:t>
        <w:br/>
        <w:t>авторефераты, 10.01. 02.- Алматы, 1999.- 22 6.- Библиогр.: 16</w:t>
        <w:br/>
        <w:t>атау. ;</w:t>
        <w:br/>
        <w:t>225. ӨТЕКИН Х. Міржақып ағамен кездесіп едім //</w:t>
        <w:br/>
        <w:t>Қазақ әдебиеті.- 1991.- 24 мамыр.</w:t>
        <w:br/>
        <w:t>226. ӨТЕКИН Х. Міржақып, Ғайнижамал Дулатовтар</w:t>
        <w:br/>
        <w:t>туралы естелік // Дулатова Г.М. Шындық шырағы: Естеліктер.-</w:t>
        <w:br/>
        <w:t>Алматы, 1998.- 2-кітап.- 278-2826. )</w:t>
        <w:br/>
        <w:t>227. РАЕВ.К, Қайта жанған шырақ // Раев Қ. Ұлағат:</w:t>
        <w:br/>
        <w:t>Мақалалар, зерттеулер, эсселер.- Алматы: Білім, 2001.- 81-88 6.</w:t>
        <w:br/>
        <w:t>228. РАМАЗАНОВ Д. Міржақыптың оралуы // Халық</w:t>
        <w:br/>
        <w:t>кеңесі. - 1993.- 3 июнь. .</w:t>
        <w:br/>
        <w:t>Қазақ телефильм студиясы шығарған, деректі фильм.</w:t>
        <w:br/>
        <w:t>Сценариін жазған А. Сатаев. Режиссері Қ. Омаров.</w:t>
        <w:br/>
        <w:t>229. РАХЫМЖАНОВА С.Р., ЕЛТАЕВ Ә.Ж. 20-30-шы</w:t>
        <w:br/>
        <w:t>жылдардағы баспа ісінің дамуында ұлттық интеллигенцияның</w:t>
        <w:br/>
        <w:t>ролі // Оңтүстік Қазақстан ғылымы мен білімі. Педагогикалық,</w:t>
        <w:br/>
        <w:t>гуманитарлық ғылымдар сериясы.- 1999.- Ұг9.- 39-43 6.</w:t>
        <w:br/>
        <w:t>Ұлттық баспаның қалыптасуына үлес қосқандар - А.</w:t>
        <w:br/>
        <w:t>Байтұрсынов, М. Дулатов, Н.. Төреқұлов, Х. Досмұхамедов, Ө.</w:t>
        <w:br/>
        <w:t>Бөкейханов, С. Сейфуллин т.б.</w:t>
        <w:br/>
        <w:t>230. РСЫМБЕТОВ Ж. Қайта оралған қастерлі есім //</w:t>
        <w:br/>
        <w:t>Оңтүстік Қазақстан.- 1989.- 11 авг. )</w:t>
        <w:br/>
        <w:t>Жазықсыз жаламен хаңық жауының құрбаны болған М.</w:t>
      </w:r>
    </w:p>
    <w:p>
      <w:r>
        <w:t>Дулатовтың өмірі мен жазушылық қоғамдық қызметі туралы.</w:t>
        <w:br/>
        <w:t>231. САДУАҚАСОВ А. Қазақта зиялы болған ба? //</w:t>
        <w:br/>
        <w:t>Заман-Қазақстан.- 1997.- 24 қаңтар. )</w:t>
        <w:br/>
        <w:t>Қазақ зиялылары А. Байтұрсынов, М. Дулатов, Ә.</w:t>
        <w:br/>
        <w:t>Бөкейханов, М. Шоқай бастаған қазақ зиялылары туралы.</w:t>
        <w:br/>
        <w:t>314.</w:t>
        <w:br/>
        <w:t>Земство һәм қазақ - 36</w:t>
        <w:br/>
        <w:t>Земельный вопрос - 352</w:t>
        <w:br/>
        <w:t>Ибраһим ибн Кунанбаев- 5</w:t>
        <w:br/>
        <w:t>Ибраһим Ибн Құнанбаев - 398</w:t>
        <w:br/>
        <w:t>Кәкең, Сәкең - 124</w:t>
        <w:br/>
        <w:t>Кооперация яғни бірігіп іс жүргізу - 65</w:t>
        <w:br/>
        <w:t>Көктем келді, көктем! - 375</w:t>
        <w:br/>
        <w:t>Көшіп жүру керек деушілердің пікірі - “401</w:t>
        <w:br/>
        <w:t>Күлмеңіздер кәріге - 391</w:t>
        <w:br/>
        <w:t>Кім оқытады - 202</w:t>
        <w:br/>
        <w:t>Кімғе өкпелейміз - 97</w:t>
        <w:br/>
        <w:t>Кітап тарату жайы - 242</w:t>
        <w:br/>
        <w:t>Казахские земли - 85</w:t>
        <w:br/>
        <w:t>Киргизские земли- 87</w:t>
        <w:br/>
        <w:t>Қажыған көңіл - 282</w:t>
        <w:br/>
        <w:t>Қазақ ақыны - 37</w:t>
        <w:br/>
        <w:t>Қазақ ауылында ашылған “Уақ қарыз инспектрі” - 67</w:t>
        <w:br/>
        <w:t>Қазақ әдебиет кеші - 98, 402</w:t>
        <w:br/>
        <w:t>“Қазақ” баспаханасы - 149, 361, 403</w:t>
        <w:br/>
        <w:t>Қазақ докторы керек - 243</w:t>
        <w:br/>
        <w:t>Қазақ жерлері - 282</w:t>
        <w:br/>
        <w:t>Қазақ жеріндегі татарларға - 150, 244 -</w:t>
        <w:br/>
        <w:t>Қазақ зиялылары - 425</w:t>
        <w:br/>
        <w:t>Қазақ қалай қырғыз атанды - 203, 269, 292</w:t>
        <w:br/>
        <w:t>Казақ, қырғыз мәселесі - 179</w:t>
        <w:br/>
        <w:t>Қазақ-қырғыз тарихы туралы - 204, 312</w:t>
        <w:br/>
        <w:t>Қазақ, қырғыздың аты, тегі туралы - 205, 270, 293</w:t>
        <w:br/>
        <w:t>Қазақ, қырғыздың атын, тегін теріс ұғыну - 206, 271, 294</w:t>
        <w:br/>
        <w:t>“Қазақ” оқушыларына һәм “Азамат” серіктігіне - 333</w:t>
        <w:br/>
        <w:t>Қазақ салты - 215</w:t>
        <w:br/>
        <w:t>Қазақ сьезі - 151, 152</w:t>
      </w:r>
    </w:p>
    <w:p>
      <w:r>
        <w:t>Қазақ тарихы туралы жобалар - 207</w:t>
        <w:br/>
        <w:t>Қазақ тарихы - 38</w:t>
        <w:br/>
        <w:t>Қазақ театрының жылдық тойы - 256</w:t>
        <w:br/>
        <w:t>Қазақ тілі хақында- 12</w:t>
        <w:br/>
        <w:t>Қазақ тілін жүргізетін комиссияның</w:t>
        <w:br/>
        <w:t>құлағына алтын сырға - 227, 272</w:t>
        <w:br/>
        <w:t>Қазақ тілінде басылған кітаптарды көрсеткіш - 356</w:t>
        <w:br/>
        <w:t>330</w:t>
        <w:br/>
        <w:t>298. ДУЛАТОВА Г. Возврашение // Нива.- 1993.- % 3:-</w:t>
        <w:br/>
        <w:t>С. 49-54.; Оғни Алатау.- 1992,- 20, 26 мая; Прикасп. коммуна.-</w:t>
        <w:br/>
        <w:t>1992.- 20 мая.</w:t>
        <w:br/>
        <w:t>Воспоминания 06 отце, жаз. писателе и поэте М.</w:t>
        <w:br/>
        <w:t>Дулатове.</w:t>
        <w:br/>
        <w:t>299. ДУЛАТОВА Г. Как юноша в невесту превратился</w:t>
        <w:br/>
        <w:t>// Арт. и факты:- 1997.- Х% 10 /март/.</w:t>
        <w:br/>
        <w:t>О жене М. Дулатова - Гайнижамал. Рассказ дочери.</w:t>
        <w:br/>
        <w:t>Подготовила Л. Енисевва.</w:t>
        <w:br/>
        <w:t>300. ДУЛАТОВА Г. ШПишу об отце мемуары // Тургай-</w:t>
        <w:br/>
        <w:t>ская новь.- 1991.- 6 июня.</w:t>
        <w:br/>
        <w:t>Воспоминания дочери каз. поэта М. Дулатова.</w:t>
        <w:br/>
        <w:t>301. ЖАЗЕТОВА Е. Аркалык встречает гостей //</w:t>
        <w:br/>
        <w:t>Тургайская новь.- 1991.- 8 июня.</w:t>
        <w:br/>
        <w:t>Дая участия в Днях памяти А. Байтурсынова и М.</w:t>
        <w:br/>
        <w:t>Дулатова в Аркалык прибыли дочери видных обіцеств. деятелей</w:t>
        <w:br/>
        <w:t>-/Ш. Байтурсынова-Байсалова, Г. Дулатова, М. Аймауытова.</w:t>
        <w:br/>
        <w:t>Фоторепортаж.</w:t>
        <w:br/>
        <w:t>202. ЖАМАШЕВ А. Слово о земле // Тургайская новь.-</w:t>
        <w:br/>
        <w:t>1991.- 6 июня.</w:t>
        <w:br/>
        <w:t>303. ЖАНТАСОВ Ж. Поборник свободы и просвешцения</w:t>
        <w:br/>
        <w:t>// Прикасп. ҡоммуна.- 1992.- 24 июля. )</w:t>
        <w:br/>
        <w:t>304. ЖАРМАГАНБЕТОВ Н. .Возврашение имени //</w:t>
        <w:br/>
        <w:t>Наука Казахстана.- 1997.- 16-31 янв.</w:t>
        <w:br/>
        <w:t>О каз. писателе Миржакупе Дулатове.</w:t>
        <w:br/>
        <w:t>305. ЖАРМАГАНБЕТОВ Н. “Свет памяти // Веч.</w:t>
        <w:br/>
        <w:t>Алматы.- 1997.- 30 мая; Отан.- 2000.- Х%1.- С. 52-53.</w:t>
        <w:br/>
        <w:t>О судьбе М. Дулатова.и его дочери.</w:t>
        <w:br/>
        <w:t>306. ЖАРМАГАНБЕТОВ н. Сильнее иетины не энаю</w:t>
        <w:br/>
        <w:t>ничего // Казахстан. правда.- 1997.- 16 мая.</w:t>
        <w:br/>
        <w:t>307. ИСМАГУЛОВ Ж. Мир-Якуб Дулатов // Позиция.-</w:t>
      </w:r>
    </w:p>
    <w:p>
      <w:r>
        <w:t>1991.- 5.2 /15-30 янв./- С.7.</w:t>
        <w:br/>
        <w:t>322</w:t>
        <w:br/>
        <w:t>308. К-ТРАЖДАНАМ “Алаш” // Брайнин С., Шафиро ШІ.</w:t>
        <w:br/>
        <w:t>Очерки по истории “Алаш-Орды”.- М.-Алма-Ата, 1935.- С.</w:t>
        <w:br/>
        <w:t>102-103. )</w:t>
        <w:br/>
        <w:t>Воззвание в пойдержку царского приқаза о призыне</w:t>
        <w:br/>
        <w:t>населения на черную работу в тылу фронта / Подписали: Гали-</w:t>
        <w:br/>
        <w:t>Хан (А. Букейханов), Ахмед (А. Байтурсынов), Мирякуп (М.</w:t>
        <w:br/>
        <w:t>Дулатов).</w:t>
        <w:br/>
        <w:t>309. К КАЗАХСКОМУ народу // Брайнин С., Шафиро</w:t>
        <w:br/>
        <w:t>ШІ. Очерки по истории “Алаш-Орды?.- М.-Алма-Ата, 1935.- С.</w:t>
        <w:br/>
        <w:t>103-104. ;</w:t>
        <w:br/>
        <w:t>О народа провержение ложного слуха о. неподчинении</w:t>
        <w:br/>
        <w:t>царскому приказу о призыне на черную работу в тылу фронта /</w:t>
        <w:br/>
        <w:t>Подписали:: Ахмед (А. Байтурсынов), Гали-Хан (А.</w:t>
        <w:br/>
        <w:t>Букейханов), Мирьякуп (М. Дулатов).</w:t>
        <w:br/>
        <w:t>310. КАДРАЛИНОВА М1. Национальная жизнь и</w:t>
        <w:br/>
        <w:t>художественная концепция личности (М.Дулатов) // Ғылым.</w:t>
        <w:br/>
        <w:t>Наука.- 2002.- 3»1,- С. 94-99; Евразия.-.2002.- Х84.- С. 16-20.</w:t>
        <w:br/>
        <w:t>31. ҚАН Г. Роль национальной интелитенций- в</w:t>
        <w:br/>
        <w:t>освободительном движении казахского народа, деятельность А.</w:t>
        <w:br/>
        <w:t>Букейханова, А. Байтурсунова, М. Дулатова и других. Значение</w:t>
        <w:br/>
        <w:t>журнала “Айқап” и тазеты “Қазақ” в жизни казахского</w:t>
        <w:br/>
        <w:t>обшества // Кан ТГ. История Казахстана: Учеб. пособие.-</w:t>
        <w:br/>
        <w:t>Алматы, 2000:- Раздел.8. Казахстан в начале ХХ веке:</w:t>
        <w:br/>
        <w:t>312. КАСЫМБАЕВ Ж. 7. Отбыванию воинской</w:t>
        <w:br/>
        <w:t>повинности не подлежит! 1916-1917 тт. // Столич. обозрение.-</w:t>
        <w:br/>
        <w:t>1995.- 23 нояб. )</w:t>
        <w:br/>
        <w:t>К 110-летию М, Дулатова,</w:t>
        <w:br/>
        <w:t>313. КАСЫМБАЕВ Ж. Судьба одной қниги /;</w:t>
        <w:br/>
        <w:t>Горизонт.- 1995.- 27 окт.</w:t>
        <w:br/>
        <w:t>314. ҚАСЫМЖАНОВ Хх. Миржакип Дулатов //</w:t>
        <w:br/>
        <w:t>Қасымжанов Х. Портреты: Штрихи к истории Степи.- Алматы,</w:t>
        <w:br/>
        <w:t>1995.- Вып.1.- С. 89-92. 4</w:t>
        <w:br/>
        <w:t>315. КОСКУЛАКОВ А. Посмертно реабилитирован РІ</w:t>
        <w:br/>
        <w:t>Кызылорд. вести.- 1997.- 14 февр:</w:t>
        <w:br/>
        <w:t>323</w:t>
        <w:br/>
        <w:t>БІРЛЕСІП ЖАЗҒАН АВТОРЛАРДЫҢ</w:t>
        <w:br/>
        <w:t>ЕСІМДЕР КӨРСЕТКІШІ</w:t>
        <w:br/>
        <w:t>Ахмет - 125</w:t>
        <w:br/>
        <w:t>Байтұрсынов А.- 56, 60, 117, 134, 138, 143, 286</w:t>
        <w:br/>
        <w:t>Байтұрсынұлы А.- 25, 309, 331, 333</w:t>
      </w:r>
    </w:p>
    <w:p>
      <w:r>
        <w:t>Бөкейхан Ә.- 322</w:t>
        <w:br/>
        <w:t>Бөкейханов А.- 47, 56, 117, 139, 143, 286</w:t>
        <w:br/>
        <w:t>Бөкейханұлы - 331</w:t>
        <w:br/>
        <w:t>Бірімжанұлы - 331</w:t>
        <w:br/>
        <w:t>Ғұмарұлы - 331</w:t>
        <w:br/>
        <w:t>Досжанұлы - 331</w:t>
        <w:br/>
        <w:t>Қадырбаев С.- 134,</w:t>
        <w:br/>
        <w:t>Қыр баласы - 125</w:t>
        <w:br/>
        <w:t>Тұнғаншин М.- 134</w:t>
        <w:br/>
        <w:t>Шоқаев М.- 139</w:t>
        <w:br/>
        <w:t>Шоқай М.- 322</w:t>
        <w:br/>
        <w:t>336</w:t>
        <w:br/>
        <w:t>Шоқан Шыңғыс ұғлы Уәлихан - 307, 421</w:t>
        <w:br/>
        <w:t>Шоқан Шынғысұлы Уәлихан - 84, 344</w:t>
        <w:br/>
        <w:t>Шығармалары - 319, 359, 367</w:t>
        <w:br/>
        <w:t>Хазірет Сұлтан - 48, 366, 383, 419</w:t>
        <w:br/>
        <w:t>Халық ағарту комиссариаты назарына - 188</w:t>
        <w:br/>
        <w:t>Халық соты - 189</w:t>
        <w:br/>
        <w:t>Халық туралы - 282</w:t>
        <w:br/>
        <w:t>Хан Абылай - 306, 420</w:t>
        <w:br/>
        <w:t>Ішік қайырлы болсын - 136</w:t>
        <w:br/>
        <w:t>“Эсперанто” тілі - 49, 339, 422</w:t>
        <w:br/>
        <w:t>АУДАРМАЛАРЫ</w:t>
        <w:br/>
        <w:t>Айтыс - 23</w:t>
        <w:br/>
        <w:t>Қазақ ақшасы - 66</w:t>
        <w:br/>
        <w:t>Құлдар досы- 6, 41</w:t>
        <w:br/>
        <w:t>335</w:t>
        <w:br/>
        <w:t>1901. Х%2, Х%6.</w:t>
        <w:br/>
        <w:t>1992. %1,/% 12.</w:t>
        <w:br/>
        <w:t>1993. М%11.</w:t>
        <w:br/>
        <w:t>1994. 5% 3-4, 9.</w:t>
        <w:br/>
        <w:t>1996. Х%4.</w:t>
        <w:br/>
        <w:t>1998. 9% 2, Х%7.</w:t>
        <w:br/>
        <w:t>Қазақ ССР Ғылым академиясының ққабарнары.</w:t>
        <w:br/>
        <w:t>Тіп, өлрблет сериясы</w:t>
        <w:br/>
        <w:t>1990. %2</w:t>
      </w:r>
    </w:p>
    <w:p>
      <w:r>
        <w:t>Қазақ ССР Үкіметінің қаулылар жинағы</w:t>
        <w:br/>
        <w:t>1991. Х915.</w:t>
        <w:br/>
        <w:t>Қазақ тарихы</w:t>
        <w:br/>
        <w:t>1994. %6./</w:t>
        <w:br/>
        <w:t>1997. %5,.96.</w:t>
        <w:br/>
        <w:t>2000. Х% 6.</w:t>
        <w:br/>
        <w:t>2001. Х%1.</w:t>
        <w:br/>
        <w:t>Қазақ тілі мен әдебиеті</w:t>
        <w:br/>
        <w:t>1991. %»6,/%7, Х99-10.</w:t>
        <w:br/>
        <w:t>1992. %10-11-12.</w:t>
        <w:br/>
        <w:t>1993.11, 32,783.</w:t>
        <w:br/>
        <w:t>1996. %4.</w:t>
        <w:br/>
        <w:t>1997. %9-10.</w:t>
        <w:br/>
        <w:t>1998. %53-4.</w:t>
        <w:br/>
        <w:t>Қазақстан әйелдері</w:t>
        <w:br/>
        <w:t>1989. 7911.</w:t>
        <w:br/>
        <w:t>1994. М1.</w:t>
        <w:br/>
        <w:t>Қазақстан жоғары мектебі</w:t>
        <w:br/>
        <w:t>1997.92.</w:t>
        <w:br/>
        <w:t>Қазақстан коммунисі</w:t>
        <w:br/>
        <w:t>1990. 95,/%11.</w:t>
        <w:br/>
        <w:t>1991. %1.</w:t>
        <w:br/>
        <w:t>Қазақстан мектебі</w:t>
        <w:br/>
        <w:t>1989. Ке 10.</w:t>
        <w:br/>
        <w:t>1994. 292.</w:t>
        <w:br/>
        <w:t>1995. 81-2.</w:t>
        <w:br/>
        <w:t>348</w:t>
        <w:br/>
        <w:t>Ақ желкен</w:t>
        <w:br/>
        <w:t>1993. 89.</w:t>
        <w:br/>
        <w:t>Ақ Орда</w:t>
        <w:br/>
        <w:t>1093.281.</w:t>
        <w:br/>
        <w:t>Ақиқфт</w:t>
        <w:br/>
        <w:t>1993.11.</w:t>
        <w:br/>
        <w:t>1997.)%5 )</w:t>
        <w:br/>
        <w:t>1998. )»3, %4,%6, 9910.</w:t>
        <w:br/>
        <w:t>1999. Х»9-10.</w:t>
        <w:br/>
        <w:t>2000. Х56.</w:t>
        <w:br/>
        <w:t>2001. % 10.</w:t>
        <w:br/>
        <w:t>Арай</w:t>
        <w:br/>
        <w:t>1991. Х89.</w:t>
        <w:br/>
        <w:t>Бастауыш мектеп</w:t>
        <w:br/>
        <w:t>1989. Х%9.</w:t>
        <w:br/>
        <w:t>1991. 9,</w:t>
      </w:r>
    </w:p>
    <w:p>
      <w:r>
        <w:t>1998. ХУ» 10-11.</w:t>
        <w:br/>
        <w:t>Денсаулық</w:t>
        <w:br/>
        <w:t>1990. Х»6.</w:t>
        <w:br/>
        <w:t>1991. 98.</w:t>
        <w:br/>
        <w:t>Еңбек таңы.</w:t>
        <w:br/>
        <w:t>1995. 3-4,</w:t>
        <w:br/>
        <w:t>Жалын</w:t>
        <w:br/>
        <w:t>1989. М%5.</w:t>
        <w:br/>
        <w:t>1990. 6.</w:t>
        <w:br/>
        <w:t>1992. 8% 5.</w:t>
        <w:br/>
        <w:t>1994. 93-4,</w:t>
        <w:br/>
        <w:t>Жаңа мектеп</w:t>
        <w:br/>
        <w:t>1932. Хз4-5.</w:t>
        <w:br/>
        <w:t>Жас қазақ</w:t>
        <w:br/>
        <w:t>1924. 94.</w:t>
        <w:br/>
        <w:t>Жұлдыз</w:t>
        <w:br/>
        <w:t>1990. Х%1,/%6, 99.</w:t>
        <w:br/>
        <w:t>347</w:t>
        <w:br/>
        <w:t>1922. 22 март,12 август,</w:t>
        <w:br/>
        <w:t>1923. 16 мамыр, 21 июль,</w:t>
        <w:br/>
        <w:t>1924. 18 май,5, 6, 18, 28, 30 июль, 22 октябрь.</w:t>
        <w:br/>
        <w:t>Ақ жол Қазақстан</w:t>
        <w:br/>
        <w:t>2002. 20 қыркүйек.</w:t>
        <w:br/>
        <w:t>Ақтөбе</w:t>
        <w:br/>
        <w:t>1991. 9 ақпан, 18 мамыр.</w:t>
        <w:br/>
        <w:t>Алматы ақшамы</w:t>
        <w:br/>
        <w:t>1989. 26, 28 июль; 9,23 август, 11 декабрь.</w:t>
        <w:br/>
        <w:t>1991. 16 шілде.</w:t>
        <w:br/>
        <w:t>1992. 8 қазан.</w:t>
        <w:br/>
        <w:t>1993. 13 қыркүйек.</w:t>
        <w:br/>
        <w:t>Аманат</w:t>
        <w:br/>
        <w:t>1990. 16 май.</w:t>
        <w:br/>
        <w:t>Аңа тілі -</w:t>
        <w:br/>
        <w:t>1991. 30 мамыр, 6 маусым.</w:t>
        <w:br/>
        <w:t>1993. 11 ақпан,-25 қараша.</w:t>
        <w:br/>
        <w:t>1995. 14, 28 қыркүйек.</w:t>
        <w:br/>
        <w:t>1996. 16 мамыр.</w:t>
        <w:br/>
        <w:t>1997. 29 мамыр, 26 маусым.</w:t>
        <w:br/>
        <w:t>2001. 22 наурыз.</w:t>
        <w:br/>
        <w:t>Астана ажары )</w:t>
        <w:br/>
        <w:t>72001. 6 қаңтар, 4 тамыз.</w:t>
      </w:r>
    </w:p>
    <w:p>
      <w:r>
        <w:t>Ауыл.</w:t>
        <w:br/>
        <w:t>1995. 22-28 наурыз.</w:t>
        <w:br/>
        <w:t>1926. 27 июль.</w:t>
        <w:br/>
        <w:t>Атамекен</w:t>
        <w:br/>
        <w:t>1996. 16 мамыр.</w:t>
        <w:br/>
        <w:t>Дала дидары -</w:t>
        <w:br/>
        <w:t>1991. 2-8 мамыр, 6-12 маусым.</w:t>
        <w:br/>
        <w:t>1992. 21-27 ақпан.</w:t>
        <w:br/>
        <w:t>Өнегелі іс - 78</w:t>
        <w:br/>
        <w:t>Әнер мектебі - 105</w:t>
        <w:br/>
        <w:t>Өнерпаз - 318</w:t>
        <w:br/>
        <w:t>Өтініш хат - 316</w:t>
        <w:br/>
        <w:t>Өтірік емес, рас - 218</w:t>
        <w:br/>
        <w:t>Прежняя жизнь киргизского народа - 87</w:t>
        <w:br/>
        <w:t>Пожалейте сирот - 320</w:t>
        <w:br/>
        <w:t>Сағыну - 45,297</w:t>
        <w:br/>
        <w:t>Сайлау жақындады - 161</w:t>
        <w:br/>
        <w:t>Сайлау саясаты - 106</w:t>
        <w:br/>
        <w:t>Сана қайда? - 162, 35%</w:t>
        <w:br/>
        <w:t>Санақ дұрыс алынсын - 249</w:t>
        <w:br/>
        <w:t>Саналы алаш азаматына - 365</w:t>
        <w:br/>
        <w:t>Саулық орындарында - 250</w:t>
        <w:br/>
        <w:t>Соғыс һәм өзгеріс - 187, 209</w:t>
        <w:br/>
        <w:t>Сол қыздың атын ұмыттым - 231, 279</w:t>
        <w:br/>
        <w:t>Сот қайтсе түзеледі - 219</w:t>
        <w:br/>
        <w:t>Сот ісі - 46</w:t>
        <w:br/>
        <w:t>Сөз ақыры - 343</w:t>
        <w:br/>
        <w:t>Сөз басы - 303</w:t>
        <w:br/>
        <w:t>Сұлтанбекке - 1927 Қызылорда !- 379</w:t>
        <w:br/>
        <w:t>Сұлу қызға - 282, 297</w:t>
        <w:br/>
        <w:t>Сыртқы іс министрінің сөйлегені - 107</w:t>
        <w:br/>
        <w:t>бауеаһЕ сопв Тез! - 424</w:t>
        <w:br/>
        <w:t>Тағы кұрбан - 174; 413</w:t>
        <w:br/>
        <w:t>Таза бұлақ - 280, 297</w:t>
        <w:br/>
        <w:t>Талайдың сыры ашылады - 175</w:t>
        <w:br/>
        <w:t>Таң - 297</w:t>
      </w:r>
    </w:p>
    <w:p>
      <w:r>
        <w:t>Тарихи жыл - 163, 304</w:t>
        <w:br/>
        <w:t>“Тарихшылық халіміз хақында” - 281</w:t>
        <w:br/>
        <w:t>Терме - 108, 305, 318</w:t>
        <w:br/>
        <w:t>Томскіде қазақ студенттері - 109</w:t>
        <w:br/>
        <w:t>Торғай уйезі - 164</w:t>
        <w:br/>
        <w:t>Торғай уезінен - 110</w:t>
        <w:br/>
        <w:t>Торғай һәм қырғыз уезінің халқына - 134, 414</w:t>
        <w:br/>
        <w:t>Торғай һәм Ырғыз уезінің халқына! - 134</w:t>
        <w:br/>
        <w:t>Торғайда мұсылманша оқу - 111, 415</w:t>
        <w:br/>
        <w:t>Торғайда орысша оқу - 112</w:t>
        <w:br/>
        <w:t>333</w:t>
        <w:br/>
        <w:t>Түркиядағы капитуляцияны жоғалту - 79, 416</w:t>
        <w:br/>
        <w:t>Түркі білімпаздарының сьезі - 232</w:t>
        <w:br/>
        <w:t>Тұрғанбайұғлы Манан. “Пайғамбар заман” - 113</w:t>
        <w:br/>
        <w:t>Тұрмыс, салт-сана, оқу - 210</w:t>
        <w:br/>
        <w:t>Тұтқын - 278, 302</w:t>
        <w:br/>
        <w:t>Тың бақайлар - 135</w:t>
        <w:br/>
        <w:t>Тік бақайлар - 114</w:t>
        <w:br/>
        <w:t>Тіл құрал - 115, 338, 417</w:t>
        <w:br/>
        <w:t>Тоска - 87, 88</w:t>
        <w:br/>
        <w:t>Университет ашылмақшы - 233</w:t>
        <w:br/>
        <w:t>Учредительное собрание - 166</w:t>
        <w:br/>
        <w:t>Үлгілі іс - 80</w:t>
        <w:br/>
        <w:t>“Үш жүздің” қулары - 165</w:t>
        <w:br/>
        <w:t>Үшінші дума һәм қазақ - 47</w:t>
        <w:br/>
        <w:t>3-июнь законы һәм қазақ - 81</w:t>
        <w:br/>
        <w:t>Ұлт әскері -кеңес қорғаныс болсын - 220</w:t>
        <w:br/>
        <w:t>Ұлт матбуғаты - 176</w:t>
        <w:br/>
        <w:t>Ұлт мәтбүұғаты - 418</w:t>
        <w:br/>
        <w:t>Ұрлық қайткенде тиылады - 221</w:t>
        <w:br/>
        <w:t>Ұрпаққа хат - 317</w:t>
        <w:br/>
        <w:t>һүнерін халық, файдасына жұмсап жүрген</w:t>
        <w:br/>
        <w:t>оқырмандарымызға - 318</w:t>
        <w:br/>
        <w:t>Чума жайынан - 82</w:t>
        <w:br/>
        <w:t>Чума сьезі - 83</w:t>
        <w:br/>
        <w:t>Чұма қандай ауру. Одан қалай сақтану керек - 259</w:t>
        <w:br/>
        <w:t>Читаю, писаю - 137</w:t>
        <w:br/>
        <w:t>Шағым - 280, 282</w:t>
        <w:br/>
        <w:t>Шалдың зары - 305</w:t>
      </w:r>
    </w:p>
    <w:p>
      <w:r>
        <w:t>Шалдың үш баласы - 391</w:t>
        <w:br/>
        <w:t>Шатлық - 16</w:t>
        <w:br/>
        <w:t>Шәкірт - 50, 355</w:t>
        <w:br/>
        <w:t>Шәкірттер жайынан - 51</w:t>
        <w:br/>
        <w:t>Шәкірттерге - 305 і</w:t>
        <w:br/>
        <w:t>Шешенің балаларын сүюі - 283</w:t>
        <w:br/>
        <w:t>334</w:t>
        <w:br/>
        <w:t>Казахи. 9-й понулярный справочник.-. Алматы: “Қазақстан</w:t>
        <w:br/>
        <w:t>даму ин-ты, 1998.- Т.2. Исторический личности:- С. 438-440. |</w:t>
        <w:br/>
        <w:t>Кан Г. История Казахстана: Учеб. пособие.- Алматы,</w:t>
        <w:br/>
        <w:t>2000.</w:t>
        <w:br/>
        <w:t>Қасымжанов Х. Портрет: Штрихи к истории Степи.-</w:t>
        <w:br/>
        <w:t>Алматы, 1995.- Вып.1.- С. 89-92.</w:t>
        <w:br/>
        <w:t>Литературная энциклопедия / Отв. ред. А. Луначарский.-</w:t>
        <w:br/>
        <w:t>М., 1930.- Т.З.- С. 591-592.</w:t>
        <w:br/>
        <w:t>Многонациональная советская журналистика:</w:t>
        <w:br/>
        <w:t>исторический опыт и проблемы перестройки.- Алма-Ата, 1990.-</w:t>
        <w:br/>
        <w:t>С. 132-135. :</w:t>
        <w:br/>
        <w:t>Современные проблемы обшественной трансформацин:</w:t>
        <w:br/>
        <w:t>Материалы межвузовской студенческой конференции “Жас</w:t>
        <w:br/>
        <w:t>Туран” 9-10 апреля 1999 г. / Ун-т “Туран”.- Алматы, 1999.- С.</w:t>
        <w:br/>
        <w:t>24-27.</w:t>
        <w:br/>
        <w:t>(35...</w:t>
        <w:br/>
        <w:t>Томохико Уяма. Мир-Якуба Дулатов “Проснись, казах!</w:t>
        <w:br/>
        <w:t>Токио: Б.и., 1997.- 36 с.</w:t>
        <w:br/>
        <w:t>Труды обшества изучения Киргизского края.- 1922.- Вып.</w:t>
        <w:br/>
        <w:t>Ш.- С. 17-25.</w:t>
        <w:br/>
        <w:t>1917 тод в Казахстане: Документы и материалы / Сост.</w:t>
        <w:br/>
        <w:t>Ф.Н. Абдуллина.- Алма-Ата, 1977.- С. 171.</w:t>
        <w:br/>
        <w:t>Абай</w:t>
        <w:br/>
        <w:t>1918. 5% 3.</w:t>
        <w:br/>
        <w:t>1992, 3%3, 384.</w:t>
        <w:br/>
        <w:t>1995. %4.</w:t>
        <w:br/>
        <w:t>Азия Транзит</w:t>
        <w:br/>
        <w:t>1998. 19 наурыз. .</w:t>
        <w:br/>
        <w:t>2001. 88.</w:t>
        <w:br/>
        <w:t>Айқап</w:t>
        <w:br/>
        <w:t>191. %5,/%11, Хг21.</w:t>
        <w:br/>
        <w:t>1912./%1, 9%6-7, 98.</w:t>
        <w:br/>
        <w:t>1913. 9% 31.</w:t>
        <w:br/>
        <w:t>346</w:t>
      </w:r>
    </w:p>
    <w:p>
      <w:r>
        <w:t>Есен құралы. Бастауыш мектепте 2-ші жыл -оқылатын. 5-</w:t>
        <w:br/>
        <w:t>ші бас.- Қызылорда-Ташкент, 1926.- 97 б.</w:t>
        <w:br/>
        <w:t>Есеп құралы. Бастауыш мектепте 2-ші жыл оқылатын. 7-</w:t>
        <w:br/>
        <w:t>ші бас.- Қызылорда, 1927.- 97 6.</w:t>
        <w:br/>
        <w:t>Есеп құралы: Бастауыш мектепте 2-ші жылы оқылатын.-</w:t>
        <w:br/>
        <w:t>Қазан, 1921.- 55 б.</w:t>
        <w:br/>
        <w:t>Есеп құралы: Бастауыш мектепте 2-ші жылы оқылатын.-</w:t>
        <w:br/>
        <w:t>Орынбор: Қазақ газеті, 1914.- 81 6.</w:t>
        <w:br/>
        <w:t>Есеп құралы. Бастауыш мектепте 2-ші жыл оқылатын. 8-</w:t>
        <w:br/>
        <w:t>ші бас.- Қызылорда, 1928.- 96 6.</w:t>
        <w:br/>
        <w:t>Жарықбаев Қ., Қалиев С. Қазақ тәлім-тәрбиесі: Қазақ</w:t>
        <w:br/>
        <w:t>ұлттық педагогикасы мен ұлттық психологиясының тарихы.-</w:t>
        <w:br/>
        <w:t>Алматы: Санат, 1995.- 257-261 б.</w:t>
        <w:br/>
        <w:t>ХХ ғасырдың бас кезіндегі қазақ әдебиеті.- Алматы, 1994.-</w:t>
        <w:br/>
        <w:t>218-226 6.</w:t>
        <w:br/>
        <w:t>20-30 жылдардағы қазақ әдебиеті.- Алматы: Ғылым, 1997.-</w:t>
        <w:br/>
        <w:t>1-кітап.- 425-455 б.</w:t>
        <w:br/>
        <w:t>Жолдасбекұлы М., Салғараұлы Қ., Сейдімбек А. Елтұтқа:</w:t>
        <w:br/>
        <w:t>Бл тарихының әйгілі тұлғалары: Оқу құралы.- Астана, 2001.-</w:t>
        <w:br/>
        <w:t>275-278 6.</w:t>
        <w:br/>
        <w:t>Жұманова Г.Б. Міржақып Дулатов шығармашылығындағы</w:t>
        <w:br/>
        <w:t>әлеуметтік философия: Филология ғылымд. канд. ғылыми</w:t>
        <w:br/>
        <w:t>дәрежесін алу үшін дайынд. дис. .. авторефераты, 09.00.11.-</w:t>
        <w:br/>
        <w:t>Алматы, 2000.- 28 б.</w:t>
        <w:br/>
        <w:t>Иманбаева С. Міржақып Дулатовтың өмірі мен қызметі:</w:t>
        <w:br/>
        <w:t>(1885-1935 жж.): Тарих ғылымд. канд. ғылыми дәрежесін алу</w:t>
        <w:br/>
        <w:t>үшін дайынд. дис. ... авторефераты.- Алматы, 1999.- 28 6.</w:t>
        <w:br/>
        <w:t>Иманбаева С.М. Міржақып Дулатов - Алаштың жарық</w:t>
        <w:br/>
        <w:t>жұлдызы.- Алматы, 2001.- 233 б.</w:t>
        <w:br/>
        <w:t>342</w:t>
        <w:br/>
        <w:t>350</w:t>
        <w:br/>
        <w:t>Шолпан</w:t>
        <w:br/>
        <w:t>1923. Х%3,6-8.</w:t>
        <w:br/>
        <w:t>Яссауи университетінің хабаршысы</w:t>
        <w:br/>
        <w:t>2001. 1.</w:t>
        <w:br/>
        <w:t>Вестник Евразийского государственного</w:t>
        <w:br/>
        <w:t>университета им. Л.Н. Гумилева</w:t>
        <w:br/>
        <w:t>2000. %% 3.</w:t>
        <w:br/>
        <w:t>Вестник КазГУ. Серия философская</w:t>
        <w:br/>
        <w:t>1993.</w:t>
        <w:br/>
        <w:t>Евразия</w:t>
      </w:r>
    </w:p>
    <w:p>
      <w:r>
        <w:t>2002. 4.</w:t>
        <w:br/>
        <w:t>Известия Киробкома РКП(б)</w:t>
        <w:br/>
        <w:t>1923, У%2-3.</w:t>
        <w:br/>
        <w:t>Наука</w:t>
        <w:br/>
        <w:t>2002. 91.</w:t>
        <w:br/>
        <w:t>Нива</w:t>
        <w:br/>
        <w:t>1991..Х%6.</w:t>
        <w:br/>
        <w:t>1993. 3.</w:t>
        <w:br/>
        <w:t>Позиция</w:t>
        <w:br/>
        <w:t>1991. 2.</w:t>
        <w:br/>
        <w:t>Простор</w:t>
        <w:br/>
        <w:t>1993. Х% 10.</w:t>
        <w:br/>
        <w:t>Русский язык и литература в казахской</w:t>
        <w:br/>
        <w:t>школе</w:t>
        <w:br/>
        <w:t>1994. 7-8.</w:t>
        <w:br/>
        <w:t>Азат</w:t>
        <w:br/>
        <w:t>1991. 1-15 шілде.</w:t>
        <w:br/>
        <w:t>Ақ жол</w:t>
        <w:br/>
        <w:t>1920. 18, 29 декабрь. )</w:t>
        <w:br/>
        <w:t>1921. 22 январь, 2, 4, 26 февраль, 29 март,</w:t>
        <w:br/>
        <w:t>28 апрель, 14 май. )</w:t>
        <w:br/>
        <w:t>ЕСІМДЕР КӨРСЕТКІШІ</w:t>
        <w:br/>
        <w:t>Айдаров Т.- 1</w:t>
        <w:br/>
        <w:t>Ажығожина Г.- 2</w:t>
        <w:br/>
        <w:t>Ақшолақов Т.- 3</w:t>
        <w:br/>
        <w:t>Асқаров А.- 5</w:t>
        <w:br/>
        <w:t>Асылғазыұлы Ж.- 6</w:t>
        <w:br/>
        <w:t>Ахметгалиена Г.У.- 9</w:t>
        <w:br/>
        <w:t>Ахметов 3. (ред.) - 18</w:t>
        <w:br/>
        <w:t>Ахметов Қ.- 10</w:t>
        <w:br/>
        <w:t>Ахметұлы Ғ.- 11</w:t>
        <w:br/>
        <w:t>Абсеметов М.- 279-282</w:t>
        <w:br/>
        <w:t>С.- 283</w:t>
        <w:br/>
        <w:t>Алим К.-285.</w:t>
        <w:br/>
        <w:t>Альжанов:Ж.- 286</w:t>
        <w:br/>
        <w:t>Амангельды Иманов</w:t>
        <w:br/>
        <w:t>3% (о нем)- 287</w:t>
        <w:br/>
        <w:t>Аскаров А.- 288</w:t>
        <w:br/>
        <w:t>Әбдешев:М.- 12. ЕС</w:t>
        <w:br/>
        <w:t>Әбдірашұлы Ж.-.13 |</w:t>
        <w:br/>
        <w:t>Әбсемет М;- 14-18</w:t>
        <w:br/>
        <w:t>Әбсеметов М.- 19-26</w:t>
        <w:br/>
        <w:t>Әбішұлы Ә.- 27</w:t>
        <w:br/>
        <w:t>Әзмұқанова А.- 28</w:t>
        <w:br/>
        <w:t>Әкімов Т.- 29</w:t>
        <w:br/>
        <w:t>Әлім Қ.- 30-41.</w:t>
      </w:r>
    </w:p>
    <w:p>
      <w:r>
        <w:t>Әлімжанов Ә.- 42</w:t>
        <w:br/>
        <w:t>Әлімов Қ.- 43-45</w:t>
        <w:br/>
        <w:t>Әліпов А,- 46</w:t>
        <w:br/>
        <w:t>Әмірқызы К.- 47</w:t>
        <w:br/>
        <w:t>Әмірхамзаұлы Ғ.- 48</w:t>
        <w:br/>
        <w:t>Әсіпов С.- 49, 50</w:t>
        <w:br/>
        <w:t>Әуелғазина Т.- 5і</w:t>
        <w:br/>
        <w:t>Байболатова Т.- 82</w:t>
        <w:br/>
        <w:t>Байжанов А.- 53, 54</w:t>
        <w:br/>
        <w:t>Байтұрсынов А. (ол туралы)-</w:t>
        <w:br/>
        <w:t>7, 258</w:t>
        <w:br/>
        <w:t>Байтұрсыңұлы А.- 55</w:t>
        <w:br/>
        <w:t>Батырбекова Р.- 56</w:t>
        <w:br/>
        <w:t>Бафина Н.- 57 -</w:t>
        <w:br/>
        <w:t>Бәйменова Б.- 58</w:t>
        <w:br/>
        <w:t>Бейсембаев С.- 59</w:t>
        <w:br/>
        <w:t>Бейсенбаев М.- 60</w:t>
        <w:br/>
        <w:t>Бейісұлы Ж. - 61</w:t>
        <w:br/>
        <w:t>Бектұров Ж. - 62</w:t>
        <w:br/>
        <w:t>Бисенғали 3.- 63</w:t>
        <w:br/>
        <w:t>Бисенғалиев 3-Е.- 64-66</w:t>
        <w:br/>
        <w:t>Боранғалиұлы Т.- 67-71</w:t>
        <w:br/>
        <w:t>Бөкен А.- 72</w:t>
        <w:br/>
        <w:t>Бөкенов А.- 73</w:t>
        <w:br/>
        <w:t>Бітібаева Қ.- 74</w:t>
        <w:br/>
        <w:t>Байтурсынов А. (о нем)- 295,</w:t>
        <w:br/>
        <w:t>330, 333</w:t>
        <w:br/>
        <w:t>Бальдиков А.- 289</w:t>
        <w:br/>
        <w:t>Бейбытова К.Д.- 290</w:t>
        <w:br/>
        <w:t>Бейсембиев К.Б.- 291</w:t>
        <w:br/>
        <w:t>Бһайнин С.- 292</w:t>
        <w:br/>
        <w:t>Дәуітов С.- 75, 76</w:t>
        <w:br/>
        <w:t>Досанов С.- 77</w:t>
        <w:br/>
        <w:t>Досжанов Д.- 78, 79</w:t>
        <w:br/>
        <w:t>Дулатов М. (ол туралы)- 7,</w:t>
        <w:br/>
        <w:t>80-82, 197-202, 258</w:t>
        <w:br/>
        <w:t>Дулатова Г.М.- 83-98%</w:t>
        <w:br/>
        <w:t>Дулаттың Міржақыпқызы</w:t>
        <w:br/>
        <w:t>Гүлнары -99</w:t>
        <w:br/>
        <w:t>Досжанов Д.- 296</w:t>
        <w:br/>
        <w:t>Дулатов М. (о нем) - 295,</w:t>
        <w:br/>
        <w:t>297, 320, 321, 325,</w:t>
        <w:br/>
        <w:t>326, 330, 333</w:t>
        <w:br/>
        <w:t>Дулатова Г.- 298-300</w:t>
        <w:br/>
        <w:t>Елеукенов Ш.- 100, 101</w:t>
      </w:r>
    </w:p>
    <w:p>
      <w:r>
        <w:t>Елтаев Ә.Ж.- 229</w:t>
        <w:br/>
        <w:t>Ердембеков Б. - 102</w:t>
        <w:br/>
        <w:t>Жақанов И.- 104, 105</w:t>
        <w:br/>
        <w:t>337</w:t>
        <w:br/>
        <w:t>Қызыл қырғын 97-де опат болғандар / Құраст: Қ.</w:t>
        <w:br/>
        <w:t>Касенов, Ә. Төреханов.- Алматы: Қазақстан, 1994.- 80 б.</w:t>
        <w:br/>
        <w:t>Ләмбекұлы С. Арыстар: Роман.- Астана: Елорда, 2000.-</w:t>
        <w:br/>
        <w:t>Мамажанов М. Асыл мұра. Кітап - даналық қазынасы.-</w:t>
        <w:br/>
        <w:t>Алматы: Қазақстан, 1993.- 81-90 б.</w:t>
        <w:br/>
        <w:t>Мұхамедханов Қ, Абай мүрагерлері.- Алматы: Атамұра,</w:t>
        <w:br/>
        <w:t>1995.- 175-203 6.</w:t>
        <w:br/>
        <w:t>Оқу құралы. Бастауыш мектепте екінші жыл оқылатын</w:t>
        <w:br/>
        <w:t>қара ат кітабы. Екінші рет басылуы.- Орынбор, 1916.- 128 б.</w:t>
        <w:br/>
        <w:t>Оку құралы.- Орынбор: Кәримов, Хұсаинов ширкәсінің</w:t>
        <w:br/>
        <w:t>матбағасы, 1914.- 128 б.</w:t>
        <w:br/>
        <w:t>Оян, қазақ: Публицистикалық-лирикалық -жинақ /</w:t>
        <w:br/>
        <w:t>Құраст. М. Әбсеметов.- Алматы: Алтын орда, 1991.- 80 6.</w:t>
        <w:br/>
        <w:t>Оян, қазақ!.- 2-ші басылуы.- Орынбор: “ВБақт” матбәғәсі,</w:t>
        <w:br/>
        <w:t>1911.- 100 6.</w:t>
        <w:br/>
        <w:t>Оян, қазақ!.- Уфа: “Шарқ” матбәғәсі, 1910:- 100 6.</w:t>
        <w:br/>
        <w:t>Өміржанова Ж.Т. Міржақып Дулатұлының прозасы:</w:t>
        <w:br/>
        <w:t>Филология ғылымд. үшін дайынд. дис. .. авторефераты.</w:t>
        <w:br/>
        <w:t>10.01.02.- Алматы, 1999, 22 б.</w:t>
        <w:br/>
        <w:t>Раев Қ. Ұлағат: Мақалалар, зерттеулер, эсселер.- Алматы:</w:t>
        <w:br/>
        <w:t>Білім, 2001.- 81-88 б.</w:t>
        <w:br/>
        <w:t>Сарыбаев Ш.Ш., Сарыбаев Қ.Ш. Қазақ тіл білімі</w:t>
        <w:br/>
        <w:t>әдебиетінің библиографиялық көрсеткіші.- Алматы: Ғылым,</w:t>
        <w:br/>
        <w:t>1994.- 6-бөлім.- 15, 28, 30, 95, 98, 195, 202 6.</w:t>
        <w:br/>
        <w:t>Субханбердина Ү. Қазақ халқының атамұралары:</w:t>
        <w:br/>
        <w:t>Мазмұндалған библиографиялық көрсеткіш- Алматы:</w:t>
        <w:br/>
        <w:t>ЕАРАҚЫНН Республикасы, Орталық ғылыми кітапхана, 1999.-</w:t>
        <w:br/>
        <w:t>344</w:t>
        <w:br/>
        <w:t>Нұрғалиев Р.- 204</w:t>
        <w:br/>
        <w:t>Нұрғалиена;А.- 205</w:t>
        <w:br/>
        <w:t>Нұрмағанбетов Ә.- 206</w:t>
        <w:br/>
        <w:t>Нұрмұханбетов Д.- 207</w:t>
        <w:br/>
        <w:t>Нұрпейісов К.-.208</w:t>
        <w:br/>
        <w:t>Нысанбаев Ә. (ред.)- 136</w:t>
        <w:br/>
        <w:t>Назарова А.- 329</w:t>
        <w:br/>
        <w:t>Ойсылбаенва А.- 209</w:t>
      </w:r>
    </w:p>
    <w:p>
      <w:r>
        <w:t>Омаров Қ,- 212</w:t>
        <w:br/>
        <w:t>Оразбай М.- 213</w:t>
        <w:br/>
        <w:t>Оралтай Х.- 214</w:t>
        <w:br/>
        <w:t>Оспанов Д.- 215</w:t>
        <w:br/>
        <w:t>Оспанов С.- 216</w:t>
        <w:br/>
        <w:t>Оспанов Т.- 217</w:t>
        <w:br/>
        <w:t>Өмірбек Ж.- 219</w:t>
        <w:br/>
        <w:t>Өміржанова Ж.- 220-224</w:t>
        <w:br/>
        <w:t>Өтекин Х.- 225, 226</w:t>
        <w:br/>
        <w:t>Петрушель О.- 332</w:t>
        <w:br/>
        <w:t>Расв Қ.- 227</w:t>
        <w:br/>
        <w:t>Рамазанов Д.- 228</w:t>
        <w:br/>
        <w:t>Рахымжанова С.Р.- 229</w:t>
        <w:br/>
        <w:t>Рсымбетов Ж.- 230</w:t>
        <w:br/>
        <w:t>Раимбекова Г.Ж.- 334</w:t>
        <w:br/>
        <w:t>Садуақасов А.- 231</w:t>
        <w:br/>
        <w:t>Сарбалаев Б.- 232</w:t>
        <w:br/>
        <w:t>Сапаралин Б.- 233</w:t>
        <w:br/>
        <w:t>Сапарғалиев Қ,- 234</w:t>
        <w:br/>
        <w:t>Сариева Р.- 235</w:t>
        <w:br/>
        <w:t>Сарыбаев Қ.Ш.- 236</w:t>
        <w:br/>
        <w:t>Сарыбаев Ш.ШІ.- 236</w:t>
        <w:br/>
        <w:t>Сатыбалдыұлы: Ф.- 237, 238</w:t>
        <w:br/>
        <w:t>Сәдуақасов Н.-.239</w:t>
        <w:br/>
        <w:t>Сәрсекеев М.- 240</w:t>
        <w:br/>
        <w:t>Сәрсенбаев Ә.- 241</w:t>
        <w:br/>
        <w:t>Сәрсенбекова А.- 242, 243.</w:t>
        <w:br/>
        <w:t>Сәтбаев Т.- 244</w:t>
        <w:br/>
        <w:t>Сәтбаева Ш.- 245</w:t>
        <w:br/>
        <w:t>Сейітов С.- 246</w:t>
        <w:br/>
        <w:t>Серікбаев Н.- 247</w:t>
        <w:br/>
        <w:t>Сманов Б.- 248</w:t>
        <w:br/>
        <w:t>Сомжүрек Ж.- 249</w:t>
        <w:br/>
        <w:t>Сұбханбердина Ү.- 250-252</w:t>
        <w:br/>
        <w:t>Субханбердіқызы Ү.- 253</w:t>
        <w:br/>
        <w:t>Сыздықова Р.- 254</w:t>
        <w:br/>
        <w:t>Сергеева Т.- 335</w:t>
        <w:br/>
        <w:t>Тасымбеков А.- 255</w:t>
        <w:br/>
        <w:t>Тәжібаев Ә.- 256</w:t>
        <w:br/>
        <w:t>Толыбаев Қ.- 257</w:t>
        <w:br/>
        <w:t>Төкенұлы Қ.- 260</w:t>
        <w:br/>
        <w:t>Төреқұлұлы Н.- 261</w:t>
        <w:br/>
        <w:t>Тұрғынбеков С.- 262, 263</w:t>
        <w:br/>
        <w:t>Тұрғынбекұлы С.- 264</w:t>
        <w:br/>
        <w:t>Томохико Уяма - 337</w:t>
        <w:br/>
        <w:t>Укин К.- 266</w:t>
        <w:br/>
        <w:t>Хасенов Е.- 338</w:t>
        <w:br/>
        <w:t>Шалғынбайқызы Ж.- 268</w:t>
        <w:br/>
        <w:t>Шаяхметов М.-269</w:t>
      </w:r>
    </w:p>
    <w:p>
      <w:r>
        <w:t>Шафиро ІН;- 292</w:t>
        <w:br/>
        <w:t>Шектыбай С.- 339</w:t>
        <w:br/>
        <w:t>Шокалов К.- 340</w:t>
        <w:br/>
        <w:t>Ысқақов Б.- 271</w:t>
        <w:br/>
        <w:t>Ысқақов Д.- 272 :</w:t>
        <w:br/>
        <w:t>Ысмағұлов Ж.- 273-277</w:t>
        <w:br/>
        <w:t>Ілиясова К.- 278</w:t>
        <w:br/>
        <w:t>339:</w:t>
        <w:br/>
        <w:t>Қазақ Әдебиеті тарихының өзекті мәселелері: “Ғылыми</w:t>
        <w:br/>
        <w:t>мақалалар жинағы / Құраст.“Т. Қожаквеев.- Алматы, 1993.- 54-</w:t>
        <w:br/>
        <w:t>68 б. Б.</w:t>
        <w:br/>
        <w:t>“Қазақ” газеті. Алаш азаматтарының рухына бағышталады</w:t>
        <w:br/>
        <w:t>/ Бәс ред. Ә. Нысанбаев; Құраст. Ү. Сұбханбердина, С;</w:t>
        <w:br/>
        <w:t>Дәуітов, “Қ. “Сахов.- Алматы: Қазақ энцикл., 1998.-560.</w:t>
        <w:br/>
        <w:t>Қазақ прозасы: Хрестоматия.- Алматы: Ғылым, 2001.- 3-</w:t>
        <w:br/>
        <w:t>т.- 4-46, 47-48, 48-49, 49-51, 52, 53-54, 55-59, 60-62,63, 64-65,</w:t>
        <w:br/>
        <w:t>65-70,70-72, 72-74, 74-76,77-85, 85-86, 86-90, 91-94, 94-96, 97-</w:t>
        <w:br/>
        <w:t>99, 99-100, 100-102, 102-106, 106-108, 108-109, 109-111, 111-112,</w:t>
        <w:br/>
        <w:t>112-115, 115-116, 116-118, 118-119, 119-120, 120-127, 127-198</w:t>
        <w:br/>
        <w:t>беттер. .</w:t>
        <w:br/>
        <w:t>Қазақ тілі жөніндегі революциядан бұрынғы зерттеулер.-</w:t>
        <w:br/>
        <w:t>Алматы: Былым, 1993.- 107-109, 151-155 6.</w:t>
        <w:br/>
        <w:t>Қазақстан. Ұлттық Энциклопедия / Бас рәд. Ә.</w:t>
        <w:br/>
        <w:t>Нысанбаев.- Алматы: “Қазақ энцикл,” Бас редакциясы, 2001.-</w:t>
        <w:br/>
        <w:t>295-297 6.</w:t>
        <w:br/>
        <w:t>Қазақстан Республикасы. 10 жыл шежізесі / Бас ред. Ә.</w:t>
        <w:br/>
        <w:t>Нысанбаев.- Алматы, 2001.- 89 6.</w:t>
        <w:br/>
        <w:t>Қазақтар. Көпшілікке арналған 9 томдық анықтамғлық.-</w:t>
        <w:br/>
        <w:t>Алматы: Қазақстан даму институты, 1998,</w:t>
        <w:br/>
        <w:t>2-т. Тарихи тұлғалар.- 166-168 б.</w:t>
        <w:br/>
        <w:t>9-т. Библиография.- 294-200 б:</w:t>
        <w:br/>
        <w:t>Қайта оралған қаламгерлер (Жүсіпбек Аймауытов, Ахмет</w:t>
        <w:br/>
        <w:t>Байтұрсынов, Мағжан Жұмабаев, Шәкерім Құдайбердиев):</w:t>
        <w:br/>
        <w:t>Библиографиялық көрсеткіш / Құраст. С. Қойшыманова, Г.</w:t>
        <w:br/>
        <w:t>Жорабаева.- Алматы: Ротапринт НБ РК, 1994.- 55-75 6.</w:t>
        <w:br/>
        <w:t>Қираһат кітабы.- Ташкент, 1924.</w:t>
        <w:br/>
        <w:t>Қойгелдиев М. Алаш қозғалысы: Көмекші оқу құралы.-</w:t>
        <w:br/>
        <w:t>Алматы: Санат, 1995.- 368 б.</w:t>
        <w:br/>
        <w:t>Құлдар досы: Қол жазба.- қ.б., 1909.- 28 6.</w:t>
        <w:br/>
        <w:t>343</w:t>
      </w:r>
    </w:p>
    <w:p>
      <w:r>
        <w:t>Қазақ тілінің мұңы - 245, 380</w:t>
        <w:br/>
        <w:t>Қазақ тілінің сыры - 99</w:t>
        <w:br/>
        <w:t>“Қазақ халқының бұрынғы һәм бүгінгі халі” - 273</w:t>
        <w:br/>
        <w:t>“Қазаққа” ашық хат - 125</w:t>
        <w:br/>
        <w:t>Қазақтан солдат алына ма? - 68 5,</w:t>
        <w:br/>
        <w:t>Қазақтың аты, тегі һәм қашаннан бері</w:t>
        <w:br/>
        <w:t>жұрт болғаны туралы - 274</w:t>
        <w:br/>
        <w:t>Қазақтың үш жүзге бөлінуі һәм алаш атануы - 275, 296</w:t>
        <w:br/>
        <w:t>Қай жерде қалай? - 39</w:t>
        <w:br/>
        <w:t>Қайда едің? - 153, 297, 350, 357, 376</w:t>
        <w:br/>
        <w:t>Қайтер едің - 305</w:t>
        <w:br/>
        <w:t>Қайтсек жүрт боламыз - 172, 363</w:t>
        <w:br/>
        <w:t>Қала болу керек деушілердің пікірі - 404</w:t>
        <w:br/>
        <w:t>Қамар сұлуға - 297</w:t>
        <w:br/>
        <w:t>Канапия Шәрбану - 246</w:t>
        <w:br/>
        <w:t>Қанатталды - 297</w:t>
        <w:br/>
        <w:t>Қанды жексенбі - 257</w:t>
        <w:br/>
        <w:t>Қара ешкіге жаң қайғы, қасапшыға мал қайғы - 247</w:t>
        <w:br/>
        <w:t>Қара жүз хажы яки “Қорғански” - 154</w:t>
        <w:br/>
        <w:t>Қарағым - 283, 305</w:t>
        <w:br/>
        <w:t>Қара құс һәм адам - 126</w:t>
        <w:br/>
        <w:t>Қарқаралы уезінен - 127</w:t>
        <w:br/>
        <w:t>Қираһат кітабы - 216</w:t>
        <w:br/>
        <w:t>Қиял - 40, 266</w:t>
        <w:br/>
        <w:t>Қостанай уезінен - 100</w:t>
        <w:br/>
        <w:t>Қош келдің, Наурыз!- 208, 334, 362, 405</w:t>
        <w:br/>
        <w:t>Қуанышты күн - 128</w:t>
        <w:br/>
        <w:t>Күрметті оқушылар! - 173</w:t>
        <w:br/>
        <w:t>Қызыл қашар - 101</w:t>
        <w:br/>
        <w:t>Қымбат тай - 102</w:t>
        <w:br/>
        <w:t>“Манап” драмасы - 69, 298, 406</w:t>
        <w:br/>
        <w:t>Мәдениет төңкерісінің Міндеттері мен оқытушы - 262</w:t>
        <w:br/>
        <w:t>Медресе “Ғалия”. - 407 )</w:t>
        <w:br/>
        <w:t>Медресе “Ғалие” - 129</w:t>
        <w:br/>
        <w:t>Мектеп-медреселер мәселесі - 42; 313</w:t>
      </w:r>
    </w:p>
    <w:p>
      <w:r>
        <w:t>Мектепке - 276</w:t>
        <w:br/>
        <w:t>Мемлекет салығынан кім артық пайдаланады? - 382, 408</w:t>
        <w:br/>
        <w:t>Мемлекет халі - 155</w:t>
        <w:br/>
        <w:t>Мемлекеттік дума, һәм қазақ - 13</w:t>
        <w:br/>
        <w:t>Мен азатпын, сен де азат - 180</w:t>
        <w:br/>
        <w:t>Мүфти сайлау - 103</w:t>
        <w:br/>
        <w:t>Мұң -292</w:t>
        <w:br/>
        <w:t>331</w:t>
        <w:br/>
        <w:t>Мұсылман істері хақында - 70</w:t>
        <w:br/>
        <w:t>Міржақып Дулатұлы айтқан ақиқат - 341</w:t>
        <w:br/>
        <w:t>Міржақып Дулатұлының Алаш Орда үкіметіне</w:t>
        <w:br/>
        <w:t>жазған баян хаты - 409</w:t>
        <w:br/>
        <w:t>Міржақыптың соңғы монологы - 299</w:t>
        <w:br/>
        <w:t>11924 жылы қазақ білімпаздарының тұңғынт</w:t>
        <w:br/>
        <w:t>сьезінде емле жөнінде сөйлеген сөзі1- 228</w:t>
        <w:br/>
        <w:t>Мыржақып сөзі - 258</w:t>
        <w:br/>
        <w:t>“Надандық құрбаны” - 130, 410</w:t>
        <w:br/>
        <w:t>Намыс құрбаны - 131</w:t>
        <w:br/>
        <w:t>Нариманұлы Нариман - 229</w:t>
        <w:br/>
        <w:t>Насихат - 300</w:t>
        <w:br/>
        <w:t>Наурыз - 276, 335, 351, 364</w:t>
        <w:br/>
        <w:t>Нашардың ақы алуы қиын емес - 230</w:t>
        <w:br/>
        <w:t>Несиеге қаратпалық - 156</w:t>
        <w:br/>
        <w:t>Николайға ашық хат - 336</w:t>
        <w:br/>
        <w:t>Николайға сәлем хат - 411</w:t>
        <w:br/>
        <w:t>Николайға шағым хат - 342</w:t>
        <w:br/>
        <w:t>Нұрмаш пен Дүйсен - 391</w:t>
        <w:br/>
        <w:t>Несчастная Жамал - 86</w:t>
        <w:br/>
        <w:t>Октябрь төңкерісінің үшінші жылы - 377</w:t>
        <w:br/>
        <w:t>Оқиғалар - 20</w:t>
        <w:br/>
        <w:t>Оқу - 391</w:t>
        <w:br/>
        <w:t>Оқу құралы - 72, 132</w:t>
        <w:br/>
        <w:t>Оқу мезгілі - 71, 73</w:t>
        <w:br/>
        <w:t>Оқушыларға жәрдем қоғамы - 43</w:t>
        <w:br/>
        <w:t>Оқшау сөз - 133</w:t>
        <w:br/>
        <w:t>Оқымысты бала - 337, 391</w:t>
        <w:br/>
        <w:t>Омбы. Ішкі хабарлар - 157</w:t>
      </w:r>
    </w:p>
    <w:p>
      <w:r>
        <w:t>Он алтының ойраны. 1916 жыл - 248, 301, 314</w:t>
        <w:br/>
        <w:t>Оренбург, сентябрь, 14- 44</w:t>
        <w:br/>
        <w:t>Орынбор, 24 май - 74</w:t>
        <w:br/>
        <w:t>Орынборь июнь 15 - 75</w:t>
        <w:br/>
        <w:t>Орынбор, ноябрь 8 - 158</w:t>
        <w:br/>
        <w:t>Орынбор, октябрь 21 - 159</w:t>
        <w:br/>
        <w:t>Орынбор, 8 июнь - 76</w:t>
        <w:br/>
        <w:t>Орынборда білімпаздар жиылысында қаралған мәселелер - 217</w:t>
        <w:br/>
        <w:t>Орынборда мұсылман босқындарға жәрдем ісі - 104</w:t>
        <w:br/>
        <w:t>Орынсыз шығын - 77</w:t>
        <w:br/>
        <w:t>Оян, қазақ!- 7, 9, 10, 14, 15, 160, 277, 278, 302, 315, 378,412</w:t>
        <w:br/>
        <w:t>332</w:t>
        <w:br/>
        <w:t>КӨРСЕТКІШТІ ҚҰРАСТЫРУҒА ПАЙДАЛАНЫЛҒАН</w:t>
        <w:br/>
        <w:t>МЕРЗІМДІ БАСЫЛЫМДАР МЕН ӘДЕБИЕТТЕР ТІЗІМІ</w:t>
        <w:br/>
        <w:t>Азамат /Вастырған Шәмсуддин Хусаинов. 2-ші</w:t>
        <w:br/>
        <w:t>басылуы.- Казан: Мағариф мәтбәгәсі, 1914.- 48 6.</w:t>
        <w:br/>
        <w:t>Азамат.-1-інші басылуы.- Орынбор: “Уақыт” матбағасы,</w:t>
        <w:br/>
        <w:t>1913.- 48 б.</w:t>
        <w:br/>
        <w:t>Азамат: Қол жазба.- қ.б.- 32 6.</w:t>
        <w:br/>
        <w:t>Асқаров А. Ұлы Тұранның Ұлдары.- Алматы: Нұрлы</w:t>
        <w:br/>
        <w:t>Әлем, 1998.- 153-154, 359-360 6.</w:t>
        <w:br/>
        <w:t>Әбсемет М.О. Міржақып: (Өмірі мен шығармашылығы).-</w:t>
        <w:br/>
        <w:t>Алматы, 1995.- 154 б.</w:t>
        <w:br/>
        <w:t>Әбсемет М.О. Міржақыптың оралуы / Жауапты ред. 3.</w:t>
        <w:br/>
        <w:t>Ахметов.- Алматы, 1995.- 108 б.</w:t>
        <w:br/>
        <w:t>Әбсеметов М.О. “ХХ ғасыр басындағы тарихи-әдеби</w:t>
        <w:br/>
        <w:t>процестегі Міржақып Дулатұлының шығармашылығы” /</w:t>
        <w:br/>
        <w:t>ҚазССР ҒА, М.О. Әуезов атындағы Әдебиет және өнер ин-ты.</w:t>
        <w:br/>
        <w:t>Дис. .. Әдебиет ғылымд. үшін канд. дәрежесін алу үшін.</w:t>
        <w:br/>
        <w:t>10.01.02.- Алматы, 1991.- 128-176, 169-478, 478-541 6.</w:t>
        <w:br/>
        <w:t>Әлішпе айтысы.- Қызылорда, 1927.- 53-55 6.</w:t>
        <w:br/>
        <w:t>Бақытсыз Жамал / Бастырған ағ. Кәримовтер.- 2-ші</w:t>
        <w:br/>
        <w:t>басылуы.- Қазан: Матбәғә-и Кәримия, 1914.- 94 б.</w:t>
        <w:br/>
        <w:t>Бақытсыз Жамал.- Қазан, ж.б.- 37-92 6.</w:t>
        <w:br/>
        <w:t>Балқия: 4 перделі пьеса.- 1922.- 51 6.</w:t>
        <w:br/>
        <w:t>Балқия: (4 перделі пьеса).- Орынбор, 1920.- 44 6.</w:t>
        <w:br/>
        <w:t>Бастауынн мектепте оқылатын бірінші есеп кітабы /</w:t>
        <w:br/>
        <w:t>Қырғыз тіліне ауд. Даниярұлы.- Қырғызмембас., 1927.- 75 б.</w:t>
        <w:br/>
        <w:t>Бес арыс: Естеліктер, эсселер және зерттеу мақалалар /</w:t>
      </w:r>
    </w:p>
    <w:p>
      <w:r>
        <w:t>Құраст. Д. Әшімханов.- Алматы, 1992.- 169-478 6.</w:t>
        <w:br/>
        <w:t>340</w:t>
        <w:br/>
        <w:t>1996. М1.</w:t>
        <w:br/>
        <w:t>1998. 82-3, Х% 11-12.</w:t>
        <w:br/>
        <w:t>2000. Хо 10.</w:t>
        <w:br/>
        <w:t>7 2001.%1,/%4,7%6.</w:t>
        <w:br/>
        <w:t>Қазақстан Республикасы Ғылым министрлігі-Еылым</w:t>
        <w:br/>
        <w:t>академиясының хабарлары. Тіл әдебиет сериясы</w:t>
        <w:br/>
        <w:t>1997. %6.</w:t>
        <w:br/>
        <w:t>Қызыл Қазақстан</w:t>
        <w:br/>
        <w:t>1921. 6.</w:t>
        <w:br/>
        <w:t>1923. Х15-18.</w:t>
        <w:br/>
        <w:t>1925. М» 3-4-5.</w:t>
        <w:br/>
        <w:t>1926. 8» 11-17.</w:t>
        <w:br/>
        <w:t>Мәдениет және тұрмыс</w:t>
        <w:br/>
        <w:t>1989.53, 11.</w:t>
        <w:br/>
        <w:t>Мұрагер |</w:t>
        <w:br/>
        <w:t>1992. %1.</w:t>
        <w:br/>
        <w:t>Оңтүстік Қазақстан ғылымы мен білімі. Педагогикалық</w:t>
        <w:br/>
        <w:t>және гуманитарлық ғылымдар сериясы</w:t>
        <w:br/>
        <w:t>1999. М9.</w:t>
        <w:br/>
        <w:t>Парасат</w:t>
        <w:br/>
        <w:t>1990. Х27.</w:t>
        <w:br/>
        <w:t>1991. 99.</w:t>
        <w:br/>
        <w:t>1995. %%8.</w:t>
        <w:br/>
        <w:t>Сарыарқа</w:t>
        <w:br/>
        <w:t>1991. %4.</w:t>
        <w:br/>
        <w:t>Таң-Шолпан</w:t>
        <w:br/>
        <w:t>2001. х%2.</w:t>
        <w:br/>
        <w:t>Тіршілік</w:t>
        <w:br/>
        <w:t>1995. М» 11.</w:t>
        <w:br/>
        <w:t>Үйелмен және балабақш</w:t>
        <w:br/>
        <w:t>1993. 2, :</w:t>
        <w:br/>
        <w:t>349</w:t>
        <w:br/>
        <w:t>Досжанов Д, Абақты.- Алматы, 1992:- 92-151 6.</w:t>
        <w:br/>
        <w:t>Дулатов М. Шығармалары.- Алматы: Жазушы, 1991.- 384</w:t>
        <w:br/>
        <w:t>б.: портр. ! ,</w:t>
        <w:br/>
        <w:t>Дулатова Г.М. Шындық шырағы.- Алматы, 1995.- 1-</w:t>
      </w:r>
    </w:p>
    <w:p>
      <w:r>
        <w:t>кітап.- 225 б. :</w:t>
        <w:br/>
        <w:t>Дулатова Г. Шындық шырағы: Естеліктер.- Алматы, 1998.</w:t>
        <w:br/>
        <w:t>1-кітап.- 300 6. -</w:t>
        <w:br/>
        <w:t>2-кітап. 364 б., (278-282 6).</w:t>
        <w:br/>
        <w:t>Дулатұлы М. Шығармалары.- Алматы: Ғылым, 1996.- 1-т.</w:t>
        <w:br/>
        <w:t>280 6.</w:t>
        <w:br/>
        <w:t>Дулатұлы. Шығармалары: Мақалалар мен Зерттеулер.-</w:t>
        <w:br/>
        <w:t>Алматы: Ғылым, 1997,- 2-т.- 344 6.</w:t>
        <w:br/>
        <w:t>Елеукенов ІП. Жаңа жолдан: Әдеби портреттер,</w:t>
        <w:br/>
        <w:t>зерттеулер.- Алматы, 1989.- 130-150 6.</w:t>
        <w:br/>
        <w:t>Есеп құралы. Бастауыш мектепте 1-ші жыл оқылатын. 6-</w:t>
        <w:br/>
        <w:t>ші бас.- Қызылорда, 1927.- 76 6.</w:t>
        <w:br/>
        <w:t>Есеп құралы: Бастауыш мектепте 1-ші жылы. оқылатын.-</w:t>
        <w:br/>
        <w:t>Ташкент, 1921.- 56 б.</w:t>
        <w:br/>
        <w:t>Есеп құралы: Бастауыш мектепте 1-ші жылы оқылатын.-</w:t>
        <w:br/>
        <w:t>Ташкент, 1922.- 81 6.</w:t>
        <w:br/>
        <w:t>Есеп құралы. Бастауыш мектепте 1-ші жыл оқылатын. 5-</w:t>
        <w:br/>
        <w:t>ші бас.- Қызылорда, 1926.- 76 6. )</w:t>
        <w:br/>
        <w:t>Есеп құралы. Бастауыш мектепте 1-ші жыл оқылатын. 7-</w:t>
        <w:br/>
        <w:t>ші бас.- Уральск, 1927.- 76 6.</w:t>
        <w:br/>
        <w:t>Есеп құралы. Бастауыш мектепте 1-ші жыл оқылатын. 8-</w:t>
        <w:br/>
        <w:t>ші бас.- Қызылорда, 1928.- 76 б.</w:t>
        <w:br/>
        <w:t>Есеп құралы: Бастауыш мектепте 1-ші жылы оқылатын 3-</w:t>
        <w:br/>
        <w:t>ші бас.- Оренбург: Қазмембас., 1922.- 44 б.</w:t>
        <w:br/>
        <w:t>341</w:t>
        <w:br/>
        <w:t>Терме: Бірнеше жыл бұрын жазылған өлеңдер.- Орынбор:</w:t>
        <w:br/>
        <w:t>Б.б., 1915.- б.ж.</w:t>
        <w:br/>
        <w:t>Чұма қандай ауру. Одан қалай сақтану керек.-</w:t>
        <w:br/>
        <w:t>Қызылорда, 1927.- 11 6. )</w:t>
        <w:br/>
        <w:t>Абсеметов М.О. Творчество М. Дулатова в историко-</w:t>
        <w:br/>
        <w:t>литературном процессе начала ХХ века: Автореф. дис. ... канд.</w:t>
        <w:br/>
        <w:t>филол. наук.- Алма-Ата, 1991.- 28 с.</w:t>
        <w:br/>
        <w:t>Алаш-Орда: Сб. документов / Сост. Н. Мартыненко.-</w:t>
        <w:br/>
        <w:t>Алма-Ата: Айкап, 1992.- 191 с.</w:t>
        <w:br/>
        <w:t>Алем: Лит.-худож. и обіцеств.-полит. альманах.- Алма-</w:t>
        <w:br/>
        <w:t>Ата, 1991.- Вып.1.- С. 68-80.</w:t>
        <w:br/>
        <w:t>Амангельды Иманов: Статьи, документы, материалы /</w:t>
        <w:br/>
        <w:t>Сост.: М.К. Козыбаев, ПМ. Пахмурный; Под ред. С.Б.</w:t>
        <w:br/>
        <w:t>Бейсембаева.- Алма-Ата: Казахстан, 1973. 264 с.</w:t>
        <w:br/>
        <w:t>Бейсембиев К.Б. Очерки/| историй обіцественно-</w:t>
        <w:br/>
        <w:t>политической и философской мысли Казахстана (Дорев.</w:t>
        <w:br/>
        <w:t>период).- Алма-Ата, 1976.</w:t>
      </w:r>
    </w:p>
    <w:p>
      <w:r>
        <w:t>Брайнин С., Шафиро Ш. Очерки по истории “Алаш-</w:t>
        <w:br/>
        <w:t>Орды”. М.-Алма-Ата, 1935.- 19с.); С. 102-103; 103-104.</w:t>
        <w:br/>
        <w:t>Возврашенные имена: Жусупбек Аймаутов, Ахмет</w:t>
        <w:br/>
        <w:t>Байтурсынов, Мыржақып Дулатов, Магжан Жумабаев,</w:t>
        <w:br/>
        <w:t>Шакарим Кудайбердиев: Указатель литературы / Сост. А.</w:t>
        <w:br/>
        <w:t>Баймуратова.- Аламты, 1994.- С. 20-24,</w:t>
        <w:br/>
        <w:t>Восточный сборник.- 1914.- 234 с.</w:t>
        <w:br/>
        <w:t>Восточный сборник в честь Н. Веселовского.- М., 1917.-</w:t>
        <w:br/>
        <w:t>С. 233-235.</w:t>
        <w:br/>
        <w:t>10 лет независимости Казахстана: итоги и перспектины</w:t>
        <w:br/>
        <w:t>развития: (Материалы Межаунар. науч. конф., 22-24 февраля</w:t>
        <w:br/>
        <w:t>2001 года).- Алматы, 2001.-41-С. 155-159.</w:t>
        <w:br/>
        <w:t>345</w:t>
        <w:br/>
        <w:t>Жақыпов Ж.- 106</w:t>
        <w:br/>
        <w:t>Жалмүрзенов Т.- 107</w:t>
        <w:br/>
        <w:t>Жарықбаев Қ, - 108</w:t>
        <w:br/>
        <w:t>Жолдасбеков М.- 109, 110</w:t>
        <w:br/>
        <w:t>Жүнісов А.- 111, 112</w:t>
        <w:br/>
        <w:t>Жұмабаев М.- 113</w:t>
        <w:br/>
        <w:t>Жұманова Г.Б.-114-116</w:t>
        <w:br/>
        <w:t>Жүртбаев Т.- 117</w:t>
        <w:br/>
        <w:t>Жазетова Е.- 301</w:t>
        <w:br/>
        <w:t>Жамашев А.- 302</w:t>
        <w:br/>
        <w:t>Жантасов Ж.- 303</w:t>
        <w:br/>
        <w:t>Жармаганбетов Н.- 304-306</w:t>
        <w:br/>
        <w:t>Иманбаева С.- 63, 118-122</w:t>
        <w:br/>
        <w:t>Имышева Г.Е.- 123</w:t>
        <w:br/>
        <w:t>Исабаев Қ.- 124</w:t>
        <w:br/>
        <w:t>Исмагулов Ж.- 307</w:t>
        <w:br/>
        <w:t>Кәкішев Т.- 125</w:t>
        <w:br/>
        <w:t>Кенжалин Ж.- 126</w:t>
        <w:br/>
        <w:t>Кенжгахметов С.- 127, 1128</w:t>
        <w:br/>
        <w:t>Кенжебаев Б.- 129</w:t>
        <w:br/>
        <w:t>Керімов Л.- 130</w:t>
        <w:br/>
        <w:t>Көкбөрі Ж. - 131</w:t>
        <w:br/>
        <w:t>Күзембаев Ж.Е.- 132-134</w:t>
        <w:br/>
        <w:t>Кадралинова М.Т.- 310</w:t>
        <w:br/>
        <w:t>Ҡан Г.-31</w:t>
        <w:br/>
        <w:t>Касымбаев Ж.- 312, 313</w:t>
        <w:br/>
        <w:t>Қасымжанов Х.- 314</w:t>
        <w:br/>
        <w:t>Коскулаков А.- 315</w:t>
        <w:br/>
        <w:t>Кошенова Р.- 316</w:t>
        <w:br/>
        <w:t>Кудайбергенов Е.- 317</w:t>
        <w:br/>
        <w:t>Қулжабайулы Н.- 318</w:t>
        <w:br/>
        <w:t>Кусаин-улы К.- 319</w:t>
      </w:r>
    </w:p>
    <w:p>
      <w:r>
        <w:t>Қабдолқайырұлы Е.- 135</w:t>
        <w:br/>
        <w:t>Қазиханов Ө.- 140</w:t>
        <w:br/>
        <w:t>Қайыңбаев Ж.- 217</w:t>
        <w:br/>
        <w:t>Қайырбеков Ғ.- 141</w:t>
        <w:br/>
        <w:t>Қали С.- 142</w:t>
        <w:br/>
        <w:t>338</w:t>
        <w:br/>
        <w:t>Қалиев С.- 143, 144</w:t>
        <w:br/>
        <w:t>Қамзабекұлы Д.- 146</w:t>
        <w:br/>
        <w:t>Қаралдина Дана-Бике- 145</w:t>
        <w:br/>
        <w:t>Қарашаш - 147</w:t>
        <w:br/>
        <w:t>Қарамендин С.- 148</w:t>
        <w:br/>
        <w:t>Касымбаев Ж.- 149</w:t>
        <w:br/>
        <w:t>Қауғабаев О.- 150-152</w:t>
        <w:br/>
        <w:t>байұлы Ш.- 153</w:t>
        <w:br/>
        <w:t>Қирабаев С.- 154-156</w:t>
        <w:br/>
        <w:t>Қожакеев Т.- 157-163</w:t>
        <w:br/>
        <w:t>Қойгелдиев М.- 164-166</w:t>
        <w:br/>
        <w:t>Қойшыбаев Б.- 167</w:t>
        <w:br/>
        <w:t>Косабаев Ж.- 168, 169</w:t>
        <w:br/>
        <w:t>Қунакова Р.- 170</w:t>
        <w:br/>
        <w:t>Құсанова Ш.- 171</w:t>
        <w:br/>
        <w:t>Қырым Мариям- 172</w:t>
        <w:br/>
        <w:t>Ләмбекұлы С.- 173.</w:t>
        <w:br/>
        <w:t>Мағзұмов Н.- 174.</w:t>
        <w:br/>
        <w:t>Майтанов Б.- 175</w:t>
        <w:br/>
        <w:t>Мақпыров С.- 176</w:t>
        <w:br/>
        <w:t>Мақпырұлы С.- 177</w:t>
        <w:br/>
        <w:t>Мамажанов М.-/179:</w:t>
        <w:br/>
        <w:t>Мәзчкеев Н.- 180</w:t>
        <w:br/>
        <w:t>Мектепов А.- 18. 182</w:t>
        <w:br/>
        <w:t>Мектеп-тегі А.Қ.- 183:</w:t>
        <w:br/>
        <w:t>Муратова А.Б.- 184</w:t>
        <w:br/>
        <w:t>Мұқаев У.- 185</w:t>
        <w:br/>
        <w:t>Мұқаметханов Қ.- 186, 187</w:t>
        <w:br/>
        <w:t>Мұқанов К.- 188 )</w:t>
        <w:br/>
        <w:t>Мұқашева 3.- 189</w:t>
        <w:br/>
        <w:t>Мұратханова Р.- 130, 143,</w:t>
        <w:br/>
        <w:t>144; 190, 191</w:t>
        <w:br/>
        <w:t>Мұхамеджанов Қ.- 192-194</w:t>
        <w:br/>
        <w:t>Мыңбайұлы Ж.- 195</w:t>
        <w:br/>
        <w:t>Мырзахметов Қ.- 196</w:t>
        <w:br/>
        <w:t>Міржақыпқызы Г.- 203</w:t>
        <w:br/>
        <w:t>Муканов С.- 322</w:t>
        <w:br/>
        <w:t>Мурзаханов А.- 323</w:t>
        <w:br/>
        <w:t>Мустафин С.- 324</w:t>
        <w:br/>
        <w:t>Огни Алатау</w:t>
        <w:br/>
        <w:t>1990, 28 сентября.</w:t>
        <w:br/>
        <w:t>1992. 20, 26 мая.</w:t>
        <w:br/>
        <w:t>Прикаспийская коммуна</w:t>
        <w:br/>
        <w:t>1992. 20 мая, 24 июля.</w:t>
        <w:br/>
        <w:t>Столичное обозрение</w:t>
        <w:br/>
        <w:t>1995. 23 ноября.</w:t>
      </w:r>
    </w:p>
    <w:p>
      <w:r>
        <w:t>Тургайская новь</w:t>
        <w:br/>
        <w:t>1990. 26 июня.</w:t>
        <w:br/>
        <w:t>1991. 23 апреля, 6,8, 14 июня.</w:t>
        <w:br/>
        <w:t>1993. 27 мая, 6 июня.</w:t>
        <w:br/>
        <w:t>1997. 30 апреля.</w:t>
        <w:br/>
        <w:t>Юридическая газета</w:t>
        <w:br/>
        <w:t>1995. Х8 14-15.</w:t>
        <w:br/>
        <w:t>КҮЗЕМБАЕВА В.Қ.</w:t>
        <w:br/>
        <w:t>ЕЛІМ ДЕП СОҚҚАН ҰЛЫ ЖҮРЕК</w:t>
        <w:br/>
        <w:t>Техникалық редактор</w:t>
        <w:br/>
        <w:t>Қ.Н. Нұрбекова</w:t>
        <w:br/>
        <w:t>“Ұлы тұлғалар”</w:t>
        <w:br/>
        <w:t>ғылыми-ғұмырнамалық сериясының-авторы</w:t>
        <w:br/>
        <w:t>Лаура Дүйімқызы Әбенова</w:t>
        <w:br/>
        <w:t>Подписано к печати 25.12.02.</w:t>
        <w:br/>
        <w:t>Обһем 22.6 п.л. ;</w:t>
        <w:br/>
        <w:t>Формат бумаги 60/84/16.</w:t>
        <w:br/>
        <w:t>Тираж экз. ызын</w:t>
        <w:br/>
        <w:t>ОТПЕЧАТАНОВ ТИПОГРАФИИ “КОМПЛЕКС”</w:t>
        <w:br/>
        <w:t>480100, г. Алматы, ул. Курмангазы, 29</w:t>
        <w:br/>
        <w:t>Смағұлова Светлана - тарих ғылымының хандидаты, ІШ.</w:t>
        <w:br/>
        <w:t>Уәлиханов атындағы Тарих және этнография институғының</w:t>
        <w:br/>
        <w:t>ғылыми қызметкері.</w:t>
        <w:br/>
        <w:t>Ысмағұлов Жұмағали - филология ғылымының докторы,</w:t>
        <w:br/>
        <w:t>профессор, Мемлекеттік сыйлықтың лауреаты, М.О. Әуезов</w:t>
        <w:br/>
        <w:t>атындағы Әдебиет және өнер институтының Абайтану және</w:t>
        <w:br/>
        <w:t>жаңа дәуір әдебиеті бөлімінің бас ғылыми қызметкері.</w:t>
        <w:br/>
        <w:t>360</w:t>
        <w:br/>
        <w:t>Лениншіл жас</w:t>
        <w:br/>
        <w:t>1926. 9» 3-4.</w:t>
        <w:br/>
        <w:t>1989. 27 июль, 25 август, 28 сентябрь, 22 ноябрь.</w:t>
        <w:br/>
        <w:t>1991.:9.қаңтар, 9 шілде, 7, 8-15, 12 маусым.</w:t>
        <w:br/>
        <w:t>Октябрь</w:t>
        <w:br/>
        <w:t>1989. 26 июль.</w:t>
      </w:r>
    </w:p>
    <w:p>
      <w:r>
        <w:t>Оңтүстік Қазақстан</w:t>
        <w:br/>
        <w:t>1989. 11 август.</w:t>
        <w:br/>
        <w:t>Орталық Қазақстан</w:t>
        <w:br/>
        <w:t>1989. 3 август.</w:t>
        <w:br/>
        <w:t>1996. 25 қаңтар.</w:t>
        <w:br/>
        <w:t>Өркен</w:t>
        <w:br/>
        <w:t>1989. 26 июль.</w:t>
        <w:br/>
        <w:t>1990. 8 наурыз.</w:t>
        <w:br/>
        <w:t>1991. 5 қаңтар.</w:t>
        <w:br/>
        <w:t>1992. 3 октябрь.</w:t>
        <w:br/>
        <w:t>Өркениет :</w:t>
        <w:br/>
        <w:t>1994. 10 қыркүйек:</w:t>
        <w:br/>
        <w:t>Сарыарқа</w:t>
        <w:br/>
        <w:t>1918. 25.</w:t>
        <w:br/>
        <w:t>1918. 27.</w:t>
        <w:br/>
        <w:t>1991. 22 наурыз.</w:t>
        <w:br/>
        <w:t>Сарыарқа самалы</w:t>
        <w:br/>
        <w:t>1997. 22 наурыз.</w:t>
        <w:br/>
        <w:t>1998. 28 ақпан.</w:t>
        <w:br/>
        <w:t>Семей таңы</w:t>
        <w:br/>
        <w:t>1989. 29 июль.</w:t>
        <w:br/>
        <w:t>1990. 13 қаңтар, 15 тамыз, 1, 29 қыркүйек.</w:t>
        <w:br/>
        <w:t>Серке</w:t>
        <w:br/>
        <w:t>1907. 984.</w:t>
        <w:br/>
        <w:t>Солтүстік Қазақстан</w:t>
        <w:br/>
        <w:t>1997, 29 тамыз.</w:t>
        <w:br/>
        <w:t>355</w:t>
        <w:br/>
        <w:t>1996. І ақпан.</w:t>
        <w:br/>
        <w:t>1997. 28 қараша.</w:t>
        <w:br/>
        <w:t>Шора</w:t>
        <w:br/>
        <w:t>1811. 256.</w:t>
        <w:br/>
        <w:t>Аргументы и факты</w:t>
        <w:br/>
        <w:t>1997. 7» 10/март/.</w:t>
        <w:br/>
        <w:t>Вечерний Алматы</w:t>
        <w:br/>
        <w:t>1997. 30 мая.</w:t>
        <w:br/>
        <w:t>Вечерняя Алма-Ата</w:t>
        <w:br/>
        <w:t>1989. 5 декабря.</w:t>
        <w:br/>
        <w:t>1991. 3 апреля.</w:t>
        <w:br/>
        <w:t>Горизонт</w:t>
        <w:br/>
        <w:t>1994. 10 сентября.</w:t>
        <w:br/>
        <w:t>1995. 23 июня, 27 октября.</w:t>
        <w:br/>
        <w:t>Звезда Прииртышья</w:t>
      </w:r>
    </w:p>
    <w:p>
      <w:r>
        <w:t>1997. 13 ноября.</w:t>
        <w:br/>
        <w:t>Индустриальная Караганда</w:t>
        <w:br/>
        <w:t>1991. 6 апреля. )</w:t>
        <w:br/>
        <w:t>Казахстанская правда</w:t>
        <w:br/>
        <w:t>1989. 26 июля.</w:t>
        <w:br/>
        <w:t>1991. 11 июня, 18 декабря.</w:t>
        <w:br/>
        <w:t>1997. 16 мая.</w:t>
        <w:br/>
        <w:t>Кызылординские вести.</w:t>
        <w:br/>
        <w:t>1997. 14 февраля.</w:t>
        <w:br/>
        <w:t>Ленинская смена</w:t>
        <w:br/>
        <w:t>1991. 5 июня.</w:t>
        <w:br/>
        <w:t>На страже</w:t>
        <w:br/>
        <w:t>1991. 4 июля.</w:t>
        <w:br/>
        <w:t>Наука Казахстана</w:t>
        <w:br/>
        <w:t>1997. 16-31 января.</w:t>
        <w:br/>
        <w:t>357</w:t>
        <w:br/>
        <w:t>356</w:t>
        <w:br/>
        <w:t>Социалистік Қазақстан</w:t>
        <w:br/>
        <w:t>1989. 26, 27 июль, 31 желтоқсан.</w:t>
        <w:br/>
        <w:t>1990. 8 ақпан, 13 шілде, 2 қыркүйек, 17,26 қазан,</w:t>
        <w:br/>
        <w:t>4, 17 қараша, 17, 18, 31 желтоксан.</w:t>
        <w:br/>
        <w:t>1991. 46 ақпан, 25 мамыр, 13 маусым,</w:t>
        <w:br/>
        <w:t>Спорт</w:t>
        <w:br/>
        <w:t>1992. 9 мамыр.</w:t>
        <w:br/>
        <w:t>Сұхбат</w:t>
        <w:br/>
        <w:t>1991. 16-30 маусым.</w:t>
        <w:br/>
        <w:t>Теміржолшы</w:t>
        <w:br/>
        <w:t>1991. 25, 26 қазан.</w:t>
        <w:br/>
        <w:t>Торғай таңы</w:t>
        <w:br/>
        <w:t>1991. 31 мамыр, 4,5,6,8,14,18,19,21, 22, 25 маусым,</w:t>
        <w:br/>
        <w:t>6 июль, 2 август, 6, 24- 25 сентябрь</w:t>
        <w:br/>
        <w:t>1992. 26 қыркүйек, 10 октябрь.</w:t>
        <w:br/>
        <w:t>1993. 1,5,7 қаңтар.</w:t>
        <w:br/>
        <w:t>1995. 11 ақпан, 14 қазан, 18-21 қазан.</w:t>
        <w:br/>
        <w:t>Түркістан</w:t>
        <w:br/>
        <w:t>1996. 4 қаңтар.</w:t>
        <w:br/>
        <w:t>1997. 25 маусым.</w:t>
        <w:br/>
        <w:t>2000. 25-31 тамыз.</w:t>
      </w:r>
    </w:p>
    <w:p>
      <w:r>
        <w:t>Уақыт</w:t>
        <w:br/>
        <w:t>1908. Х%383.</w:t>
        <w:br/>
        <w:t>Ұлан</w:t>
        <w:br/>
        <w:t>2002. 7 мамыр.</w:t>
        <w:br/>
        <w:t>Халық кеңесі</w:t>
        <w:br/>
        <w:t>1990. 22-28 мамыр.</w:t>
        <w:br/>
        <w:t>1991. 6, 20 маусым.</w:t>
        <w:br/>
        <w:t>1992. 10 наурыз, 8, 21 май, 30 қыркүйек.</w:t>
        <w:br/>
        <w:t>1993. 3 июнь, 4 желтоқсан.</w:t>
        <w:br/>
        <w:t>1994. 24 қыркүйек.</w:t>
        <w:br/>
        <w:t>1995. 6 шілде.</w:t>
        <w:br/>
        <w:t>Шалқар</w:t>
        <w:br/>
        <w:t>1995. 9 18.</w:t>
        <w:br/>
        <w:t>352</w:t>
        <w:br/>
        <w:t>Дидар</w:t>
        <w:br/>
        <w:t>1991. 6 июль, 10 октябрь.</w:t>
        <w:br/>
        <w:t>1996. 14 желтоқсан.</w:t>
        <w:br/>
        <w:t>Егемен Қазақстан</w:t>
        <w:br/>
        <w:t>1993. 20 наурыз, 27 сәуір.</w:t>
        <w:br/>
        <w:t>1994. 24 мамыр.</w:t>
        <w:br/>
        <w:t>1995. 6,26 қаңтар, 27 қазан, 10 қараша.</w:t>
        <w:br/>
        <w:t>1996. 9 шілде, 30 шілде.</w:t>
        <w:br/>
        <w:t>1998. 20 мамыр.</w:t>
        <w:br/>
        <w:t>1999, 27 ақпан, 31 мамыр, 24 маусым, 7, 24 желтоқсан.</w:t>
        <w:br/>
        <w:t>Егеменді Казақстан</w:t>
        <w:br/>
        <w:t>1992. 23 шілде,20 июнь, 2,22 қыркүйек, 9 желтоқсан.</w:t>
        <w:br/>
        <w:t>Еңбек туы</w:t>
        <w:br/>
        <w:t>1990. 16 январь.</w:t>
        <w:br/>
        <w:t>Еңбекші қазақ</w:t>
        <w:br/>
        <w:t>1923. 11 январь, 27 февраль, 15 апрель,5, 25 май, 2 август.</w:t>
        <w:br/>
        <w:t>1924. 18 қыркүйек.</w:t>
        <w:br/>
        <w:t>1925. 15 январь, 6, 23, 26 февраль, 7 қыркүйек,</w:t>
        <w:br/>
        <w:t>2,8 октябрь.</w:t>
        <w:br/>
        <w:t>1926. 9, 25, 28 январь, 2,7 февраль, 8 июль, 28 шілде,</w:t>
        <w:br/>
        <w:t>16 ноябрь, 10 декабрь.</w:t>
        <w:br/>
        <w:t>1927. 2,21, 26 январь.</w:t>
        <w:br/>
        <w:t>1928. 7 октябрь.</w:t>
        <w:br/>
        <w:t>Жас Алаш</w:t>
      </w:r>
    </w:p>
    <w:p>
      <w:r>
        <w:t>1995. 12 қазан.</w:t>
        <w:br/>
        <w:t>1997. 17 сәуір, 31 мамыр.</w:t>
        <w:br/>
        <w:t>1998. 20 қазан.</w:t>
        <w:br/>
        <w:t>2000. 9 желтоқсан.</w:t>
        <w:br/>
        <w:t>2001. 1 қаңтар, 3, 7 шілде.</w:t>
        <w:br/>
        <w:t>Жас қайрат</w:t>
        <w:br/>
        <w:t>1925. 25 май.</w:t>
        <w:br/>
        <w:t>Жетісу</w:t>
        <w:br/>
        <w:t>1989. 5 август.</w:t>
        <w:br/>
        <w:t>1997. 30 мамыр.</w:t>
        <w:br/>
        <w:t>354</w:t>
        <w:br/>
        <w:t>Қазақ әдебиеті</w:t>
        <w:br/>
        <w:t>1989. 28 июль, 4,18 тамыз, 1 декабрь.</w:t>
        <w:br/>
        <w:t>1990. 2,23 февраль, 13 көкек, 18 мамыр,</w:t>
        <w:br/>
        <w:t>10 тамыз, 12, 30 октябрь, 9, 16 қараша,</w:t>
        <w:br/>
        <w:t>21 желтоқсан. )</w:t>
        <w:br/>
        <w:t>1991. 4 қаңтар, 29 март, 5 көкек, 3, 24,31 мамыр,</w:t>
        <w:br/>
        <w:t>21 маусым. )</w:t>
        <w:br/>
        <w:t>1992. 22 май. )</w:t>
        <w:br/>
        <w:t>1993. 8, 22 қаңтар, 26 март, 27 тамыз, 17 желтоқсан</w:t>
        <w:br/>
        <w:t>1994. 28 қаңтар, 25 ақпан, 22 шілде.</w:t>
        <w:br/>
        <w:t>1995. 8 тамыз, 26 қыркүйек.</w:t>
        <w:br/>
        <w:t>1996. 16 қаңтар,13 ақпан, 30 көкек.</w:t>
        <w:br/>
        <w:t>Қазақ елі</w:t>
        <w:br/>
        <w:t>1996. 16 ақпан.</w:t>
        <w:br/>
        <w:t>Қазақ тілі</w:t>
        <w:br/>
        <w:t>1923. 5 май.</w:t>
        <w:br/>
        <w:t>Қазақ үні</w:t>
        <w:br/>
        <w:t>1993.- 1 сәуір.</w:t>
        <w:br/>
        <w:t>1997. сәуір/Уе 4/, қараша /Х% 11/.</w:t>
        <w:br/>
        <w:t>1998. ақпан /Х9 2/, апрель //%4/.</w:t>
        <w:br/>
        <w:t>Қазақстан мұғалімі</w:t>
        <w:br/>
        <w:t>1999. 3, 17 ноябрь.</w:t>
        <w:br/>
        <w:t>Қостанай таңы</w:t>
        <w:br/>
        <w:t>1992. 28 март.</w:t>
        <w:br/>
        <w:t>1995. 11 ақпан.</w:t>
        <w:br/>
        <w:t>1997. 18, 22 шілде.</w:t>
        <w:br/>
        <w:t>Қызыл ту )</w:t>
        <w:br/>
        <w:t>1990. 26 қаңтар, 2 наурыз.</w:t>
        <w:br/>
        <w:t>1991, 20 маусым. :</w:t>
        <w:br/>
        <w:t>Ленин жолы</w:t>
        <w:br/>
        <w:t>1991. 16 мамыр..</w:t>
        <w:br/>
        <w:t>Ленин туы</w:t>
        <w:br/>
        <w:t>1992. 4 январь.</w:t>
      </w:r>
    </w:p>
    <w:p>
      <w:r>
        <w:t>Заман-Қазақстан |</w:t>
        <w:br/>
        <w:t>1997. 24 қаңтар. .</w:t>
        <w:br/>
        <w:t>Заң ғазеті</w:t>
        <w:br/>
        <w:t>1995. 21-27 қаңтар.</w:t>
        <w:br/>
        <w:t>1997. 19 наурыз, 18 маусым.</w:t>
        <w:br/>
        <w:t>Коммунизм жолы</w:t>
        <w:br/>
        <w:t>1982. 10 июль.</w:t>
        <w:br/>
        <w:t>Коммунизм нұры</w:t>
        <w:br/>
        <w:t>1989. 18 июль.</w:t>
        <w:br/>
        <w:t>1990. 15 ақпан.</w:t>
        <w:br/>
        <w:t>Коммунизм таңы</w:t>
        <w:br/>
        <w:t>1989. 2,9 сентябрь.</w:t>
        <w:br/>
        <w:t>1990. 20 қаңтар,3 ақпан, 30 март, 15-18 тамыз.</w:t>
        <w:br/>
        <w:t>1991. 7, 8 маусым.</w:t>
        <w:br/>
        <w:t>Көкшетау</w:t>
        <w:br/>
        <w:t>1990. 6 қазан.</w:t>
        <w:br/>
        <w:t>1995. 22 наурыз.</w:t>
        <w:br/>
        <w:t>Қазақ</w:t>
        <w:br/>
        <w:t>1913. %4, %%7,%%8,% 9,%10, Хь22,7% 28,/% 30,2% 31,</w:t>
        <w:br/>
        <w:t>33-38, Х% 41-44,</w:t>
        <w:br/>
        <w:t>1914. 47,48,» 43,1%49, 51-53, 55-57, У558,% 60,</w:t>
        <w:br/>
        <w:t>2% 63-65, % 69, 3% 70, /%77, %:78,%» 82, М%83, 9» 521. М 681.</w:t>
        <w:br/>
        <w:t>24 июль, 8,31 август, 7 сентябрь. :</w:t>
        <w:br/>
        <w:t>1915. %93,%%96,% 100-102, % 104, 3» 112,7%114,% 134,</w:t>
        <w:br/>
        <w:t>18 137-139,% 141,% 144, Х% 150, Х% 154, М» 155, Х%160-162,;</w:t>
        <w:br/>
        <w:t>Ж 178, .</w:t>
        <w:br/>
        <w:t>1916. Хз 165, 8% 166, Х% 170, У»175,/%176,% 179, 8%» 192,</w:t>
        <w:br/>
        <w:t>“8193, 9% 198, )»200, 9207.</w:t>
        <w:br/>
        <w:t>9,20, 24 февраль, 9, 30 ноябрь.</w:t>
        <w:br/>
        <w:t>1917. 9в212,2%216,% 221, %227,% 228, %230, 233,</w:t>
        <w:br/>
        <w:t>%%234,% 236, % 238, 7% 239, Х%240,% 243, %245- 249,</w:t>
        <w:br/>
        <w:t>29252, %255-</w:t>
        <w:br/>
        <w:t>13 май, 21 октябрь.</w:t>
        <w:br/>
        <w:t>1918. )%259,2% 260, %263- 265,</w:t>
        <w:br/>
        <w:t>5 сентябрь.</w:t>
        <w:br/>
        <w:t>353</w:t>
        <w:br/>
        <w:t>Қойгелдиев М. Күрескер, азамат ................. а... .ч4. 138</w:t>
        <w:br/>
        <w:t>Ақашева С.С. Человек и бытие в рассказе</w:t>
      </w:r>
    </w:p>
    <w:p>
      <w:r>
        <w:t>“Бахытсыз Джемал” М. Дулатова ................-. 2.</w:t>
        <w:br/>
        <w:t>Иманбаева С. Ұлттық баспасөздің ұйытқысы</w:t>
        <w:br/>
        <w:t>Смағұлова С. Міржақып Дулатов отарлау саясатына</w:t>
        <w:br/>
        <w:t>қарсы күрескен қайраткер ..</w:t>
        <w:br/>
        <w:t>Сәрсенбаев Ә. Ардагерісің мәңгі Алаштың</w:t>
        <w:br/>
        <w:t>Әбдірашұлы Ж. Міржақып Дулатұлы ..........</w:t>
        <w:br/>
        <w:t>Дәуітқызы Г. Міржақып өлеңдерін оқығанда...</w:t>
        <w:br/>
        <w:t>ЖАНЫМНЫҢ ЖАРЫҚ САЯСЫ</w:t>
        <w:br/>
        <w:t>(Естеліктер, сұхбаттар)</w:t>
        <w:br/>
        <w:t>Дулатова Г.М. Аманат .. ..</w:t>
        <w:br/>
        <w:t>Дулатова Г. Аңсаған жарық күнім туар м ма ға екен? Еа</w:t>
        <w:br/>
        <w:t>Дулатова Ғ. Бір суреттің сыры ..</w:t>
        <w:br/>
        <w:t>Міржақыптың қызы айтады ........</w:t>
        <w:br/>
        <w:t>Әкемді ГПУ әкеткенде он үште едім ..</w:t>
        <w:br/>
        <w:t>КӨМЕКШІ КӨРСЕТКІШТЕР</w:t>
        <w:br/>
        <w:t>Еңбектерінің хронологиялық көрсеткіштері</w:t>
        <w:br/>
        <w:t>М. Дулатұлының өмірі мен еңбектері</w:t>
        <w:br/>
        <w:t>туралы әдебиеттер</w:t>
        <w:br/>
        <w:t>Еңбектерінің әліпбилік көрсеткіші ...</w:t>
        <w:br/>
        <w:t>Аудармалары лы 1335</w:t>
        <w:br/>
        <w:t>Бірлесіп жазған авторлардың есімдер көрсеткіші ..</w:t>
        <w:br/>
        <w:t>Есімдер көрсеткіші</w:t>
        <w:br/>
        <w:t>Көрсеткішті құрастыруға пайдаланылған</w:t>
        <w:br/>
        <w:t>мерзімді басылымдар мен әдебиеттер тізімі</w:t>
        <w:br/>
        <w:t>Авторлар туралы мәлімет ......................ү.0 ле енеке еее</w:t>
        <w:br/>
        <w:t>362</w:t>
        <w:br/>
        <w:t>Құрметті оқырман! НИЕ ТЕЛЕЕЕКТКЕКИККИККЕКЕКЕКЕЕ 3</w:t>
        <w:br/>
        <w:t>Ысмағұлов Ж. Міржақып Дулатұлы (1885-1935)......... Делекевененен 5</w:t>
        <w:br/>
        <w:t>М.Дулатұлының өмірі мен қызметінің</w:t>
        <w:br/>
        <w:t>негізгі кезеңдері... Д.Д. 23</w:t>
        <w:br/>
        <w:t>ТАҢДАМАЛЫ ЕҢБЕКТЕРІ</w:t>
        <w:br/>
        <w:t>Хан Абылай ...............201120222222ДД2. 28</w:t>
        <w:br/>
        <w:t>Алаш Орда 39</w:t>
        <w:br/>
        <w:t>Хазірет Сұлтан 222222222... ..35</w:t>
        <w:br/>
        <w:t>Октябрь төңкерісінің үшінші жылы .. 40</w:t>
        <w:br/>
        <w:t>Он алтының ойраны. 1916 жыл ..... 46</w:t>
        <w:br/>
        <w:t>Қазақ зиялылары ../.22222222.. 52</w:t>
        <w:br/>
        <w:t>Алашқа 222222222122. Ҙ-56</w:t>
        <w:br/>
        <w:t>Адамға тіршілік не үшін керек 60</w:t>
        <w:br/>
        <w:t>Қайтсек жұрт боламыз .....///777- 63</w:t>
        <w:br/>
        <w:t>Қазақ-қырғыздың аты, тегі туралы 67</w:t>
        <w:br/>
        <w:t>Денсаулық жайынан ......... 12222 телле Не 79</w:t>
        <w:br/>
        <w:t>ҚАЗАҒЫМ, ҚАЙРАН ЖҰРТЫМ</w:t>
        <w:br/>
        <w:t>Қазақ жерлері</w:t>
        <w:br/>
        <w:t>Елім-ай ............</w:t>
        <w:br/>
        <w:t>Жас қазақтар қайдасың?.</w:t>
        <w:br/>
        <w:t>Наурыз 22222222222.</w:t>
      </w:r>
    </w:p>
    <w:p>
      <w:r>
        <w:t>Шешенің балаларын сүюі</w:t>
        <w:br/>
        <w:t>Мұң мезон Ллрры.</w:t>
        <w:br/>
        <w:t>МІРЖАҚЫП ДУЛАТҰЛЫ- КӨРНЕКТІ ҚОҒАМ</w:t>
        <w:br/>
        <w:t>ҚАЙРАТКЕРІ, ПУБЛИЦИСТ, АҒАРТУШЫ</w:t>
        <w:br/>
        <w:t>Әсіпұлы С. Жұртының жадындағы жарқын бейне ................ 106</w:t>
        <w:br/>
        <w:t>Мақпырұлы С. Міржақып Дулатұлының шығармашылығы ..126</w:t>
        <w:br/>
        <w:t>361</w:t>
        <w:br/>
        <w:t>АВТОРЛАР ТУРАЛЫ МӘЛІМЕТ</w:t>
        <w:br/>
        <w:t>Ақашева Сәлима Сәлімқызы -- филология ғылымының канди-</w:t>
        <w:br/>
        <w:t>даты, доцент. :</w:t>
        <w:br/>
        <w:t>Әбдірашұлы Жарасқан - ақын.</w:t>
        <w:br/>
        <w:t>Әбенова Лаура Дүйімқызы - Орталық ғылыми кітапхананың</w:t>
        <w:br/>
        <w:t>ғылыми-библиографиялық бөлімінің меңгерушісі.</w:t>
        <w:br/>
        <w:t>Әсішұлы Сапабек -/ филология ҒЫЛЫМЫНЫҢ кандидаты,</w:t>
        <w:br/>
        <w:t>Қазақстан Республикасы Жазушылар Одағының “Жер және</w:t>
        <w:br/>
        <w:t>қазақ тағдыры” комиссиясының төрағасы.</w:t>
        <w:br/>
        <w:t>Әбуғалиева Қүлжиһан Күлшәріпқызы - Орталық ғылыми</w:t>
        <w:br/>
        <w:t>кітапхананың директоры.</w:t>
        <w:br/>
        <w:t>Дәуітқызы Гүлжамал - зейнеткер.</w:t>
        <w:br/>
        <w:t>Дулатова Гүлнар Міржақыпқызы "жоғары дәрежелі дәрігер,</w:t>
        <w:br/>
        <w:t>зейнеткер.</w:t>
        <w:br/>
        <w:t>Имаңбаева Сәбира Сарыбайқызы - Қазақ Ұлттық аграрлық.</w:t>
        <w:br/>
        <w:t>университетінің әлеуметтік-гуманитарлық пәндер кафедрасы-</w:t>
        <w:br/>
        <w:t>ның доценті, тарих ғылымының кандидаты.</w:t>
        <w:br/>
        <w:t>Күзембаева Венера Қожантайқызы - Орталық ғылыми кітап-</w:t>
        <w:br/>
        <w:t>хананың ғылыми-библиографиялық бөлімінің библиографы.</w:t>
        <w:br/>
        <w:t>Қойгелдиев Мәмбет Құлжабайұлы - Ш. Уәлиханов атындағы</w:t>
        <w:br/>
        <w:t>Тарих және этнография институтынын директоры, тарих</w:t>
        <w:br/>
        <w:t>ғылымының докторы, профессор ,</w:t>
        <w:br/>
        <w:t>Мақпырұлы Серік - филология ғылымының кандидаты, Абай</w:t>
        <w:br/>
        <w:t>атындағы. Алматы мемлекеттік Университеті қазақ әдебиеті</w:t>
        <w:br/>
        <w:t>кафедрасының профессоры, халықаралық ғылыми-педагогика-</w:t>
        <w:br/>
        <w:t>лық “Қазақстан жоғары мектеб” - “Высшая школа</w:t>
        <w:br/>
        <w:t>Казахстана” журналы Бас редакторының орынбасары.</w:t>
        <w:br/>
        <w:t>Сәрсенбаев Әбу - ақын.</w:t>
        <w:br/>
        <w:t>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
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</w:t>
        <w:br/>
        <w:t>ҒЫЛЫМ МИНИСТРЛІГІ</w:t>
        <w:br/>
        <w:t>ҚАЗАҚ ҰЛТТЫҚ АГРАРЛЫҚ УНИВЕРСИТЕТІ</w:t>
        <w:br/>
        <w:t>Биологиялық қауіпсіздік кафедрасы</w:t>
        <w:br/>
        <w:t>ОҚУ ҚҰРАЛЫ</w:t>
        <w:br/>
        <w:t>Микроорганизмдер биотехнологиясы</w:t>
        <w:br/>
        <w:t>Алматы, 2013</w:t>
        <w:br/>
        <w:t>Саңырауқұлақтарды продуцент ретінде биотехнологияда</w:t>
        <w:br/>
        <w:t>қолдану әдістері</w:t>
        <w:br/>
        <w:t>Саңырауқұлақ биомассасын алу</w:t>
        <w:br/>
        <w:t>Сұйық қоректік ортада беткейлік әдіспен зең</w:t>
        <w:br/>
        <w:t>саңырауқұлағын өсіру арқылы лимон қышқылын алу</w:t>
        <w:br/>
        <w:t>Сұйық қоректік ортада Репісі Шшп годиеКогі</w:t>
        <w:br/>
        <w:t>саңырауқұлағын культивирлеу жолымен белоктік</w:t>
        <w:br/>
        <w:t>препарат алу</w:t>
        <w:br/>
        <w:t>Дрожжыларды селекциялау әдістері</w:t>
        <w:br/>
        <w:t>Мұнай қалдықтарымен ластанған топырақты тазалау</w:t>
        <w:br/>
        <w:t>әдістері</w:t>
        <w:br/>
        <w:t>Лимон қышқылын биотехнологиялық жолмен алу әдістері</w:t>
        <w:br/>
        <w:t>Студенттердің білімін тексеруге арналған тест</w:t>
        <w:br/>
        <w:t>сұрақтары</w:t>
        <w:br/>
        <w:t>Студенттердің білімін тексеруге арналған тапсырмалар</w:t>
        <w:br/>
        <w:t>75</w:t>
        <w:br/>
        <w:t>78</w:t>
        <w:br/>
        <w:t>80</w:t>
        <w:br/>
        <w:t>85</w:t>
        <w:br/>
        <w:t>96</w:t>
        <w:br/>
        <w:t>100</w:t>
        <w:br/>
        <w:t>103</w:t>
        <w:br/>
        <w:t>108</w:t>
        <w:br/>
        <w:t>145</w:t>
        <w:br/>
        <w:t>3 тақырып. Бактерияларды дифференциалды бояу</w:t>
        <w:br/>
        <w:t>Сабақтың мақсаты: 1. Дифференциалды - диогностикалық</w:t>
        <w:br/>
        <w:t>бояудың мәнін студенттерге үйреті.</w:t>
        <w:br/>
        <w:t>2. Бактерияларды дифференциалды бояудың</w:t>
      </w:r>
    </w:p>
    <w:p>
      <w:r>
        <w:t>техникасын үйрену.</w:t>
        <w:br/>
        <w:t>Бақылау сұрақтар</w:t>
        <w:br/>
        <w:t>1. Бактерияларды бояудың дифференциалды әдісін қандай</w:t>
        <w:br/>
        <w:t>мақсатта қолданады?</w:t>
        <w:br/>
        <w:t>2. Грам әдісі бойынша мәні неде? Кім оны ұсынды?</w:t>
        <w:br/>
        <w:t>3. Капсуланы бояудың ерекшелігі қандай?</w:t>
        <w:br/>
        <w:t>5В070100 - «Биотехнология» мамандықтарының отуденттеріне</w:t>
        <w:br/>
        <w:t>«Микроорганизмдер биотехнологиясы» пәніне арналған</w:t>
        <w:br/>
        <w:t>Дайындағандар:</w:t>
        <w:br/>
        <w:t>Төлемісова Ж.К.</w:t>
        <w:br/>
        <w:t>Касенова Г.Т.</w:t>
        <w:br/>
        <w:t>Мұзапбаров Б.</w:t>
        <w:br/>
        <w:t>Оқу құралында студенттердің практикалық машықтануына,</w:t>
        <w:br/>
        <w:t>биотехнологияда пайдаланылатын микробиологиялық</w:t>
        <w:br/>
        <w:t>зерттеулердің жаңа әдістерін, микроорганизмдердің жоғарғы өнімді</w:t>
        <w:br/>
        <w:t>өндірістік штамдарын алу , оларды өсіру және сақтау әдістерін</w:t>
        <w:br/>
        <w:t>игеруіне мүмкіндік туғызады.</w:t>
        <w:br/>
        <w:t>Оқу құралында берілген ор тақырып толық ашылып</w:t>
        <w:br/>
        <w:t>көрсетілген, яғни оның мақсаты, мазмұны, студенттің өз бетімен</w:t>
        <w:br/>
        <w:t>істейтін жұмысының әдістемесі, тақырыпқа байланысты</w:t>
        <w:br/>
        <w:t>ұсынылатын әдебиеттер келтірілген. Әр зертханалық-тәжірибелік</w:t>
        <w:br/>
        <w:t>сабақтың тақырыбына байланысты орынды сұрақтар келтірілген.</w:t>
        <w:br/>
        <w:t>Ол студенттің өткен тақырыпты жақсы игеріп, білім деңгейлерін</w:t>
        <w:br/>
        <w:t>кеңейтуге көмегін тигізеді.</w:t>
        <w:br/>
        <w:t>Егілген Петри аяқшаларының астына, пробиркалардың</w:t>
        <w:br/>
        <w:t>жоғарғы жағына шыныға арналған қарындашпен егілген күнді,</w:t>
        <w:br/>
        <w:t>егілген материалдың атын және еккен студенттің аты-жөні</w:t>
        <w:br/>
        <w:t>жазылады. Егілген пробиркалар мен Петри аяқшаларын</w:t>
        <w:br/>
        <w:t>термостатқа микробтар өсетін оптимальді температураға қояды.</w:t>
        <w:br/>
        <w:t>Жалпы бактериялар тыныс алу типіне байланысты бірнеше</w:t>
        <w:br/>
        <w:t>топқа бөлінеді:</w:t>
        <w:br/>
        <w:t>1. Облигатты аэробты (оттегіне тәуелді бактериялар) -</w:t>
        <w:br/>
        <w:t>оттегін ммаксимальды пайдалану үшін негізінен пробирканың</w:t>
        <w:br/>
        <w:t>үстіңгі жағына жиналады.</w:t>
        <w:br/>
        <w:t>2. Облигатты анаэробты бактериялар оттегінен аластау</w:t>
        <w:br/>
        <w:t>үшін пробиканың түбіне жиналады.</w:t>
        <w:br/>
        <w:t>3. Факультативті бактериялар негізінен қорекетік ортаның</w:t>
        <w:br/>
        <w:t>жоғарғы жағында жиналады, бірақ бүкіл қоректік орта ішінде</w:t>
        <w:br/>
        <w:t>болуы да мүмкін, өйткені оттегінің еш қатысы жоқ.</w:t>
        <w:br/>
        <w:t>4. Микроаэрофилдер пробирканың жоғарғы жағында</w:t>
        <w:br/>
        <w:t>жиналады, бірақ олар үшін оттегінің аз концентрациясы қолайлы.</w:t>
        <w:br/>
        <w:t>5. Аэротолерантты анаэробтар оттегі концентрациясына еш</w:t>
        <w:br/>
        <w:t>тәулділігі жоқ, оондықтан пробирканың ішінде біркелкі таралады.</w:t>
      </w:r>
    </w:p>
    <w:p>
      <w:r>
        <w:t>Сурет -3 - аэробтарды Петри аяқшасына</w:t>
        <w:br/>
        <w:t>бетік әдіспен егу</w:t>
        <w:br/>
        <w:t>Сурет 2 - аэробты бакт</w:t>
        <w:br/>
        <w:t>беттік әдіспен егу</w:t>
        <w:br/>
        <w:t>ерияларды пробиркаға</w:t>
        <w:br/>
        <w:t>ше 2 2</w:t>
        <w:br/>
        <w:t>Сурет 4 - аэробты және анаэробты бактериялардың өсуі</w:t>
        <w:br/>
        <w:t>(нұсқа түрінде)</w:t>
        <w:br/>
        <w:t>Керекті құрал-жабдықтар</w:t>
        <w:br/>
        <w:t>Бактерия культуралары, бактериологиялық ілмек, спирт</w:t>
        <w:br/>
        <w:t>білтесі, сұйық және қатты қоректік ортасы бар пробиркалар және</w:t>
        <w:br/>
        <w:t>Петри аяқшалары..</w:t>
        <w:br/>
        <w:t>6 тақырып. Аэробты микроорганизмдердің таза</w:t>
        <w:br/>
        <w:t>өсіндісін бөліп алу әдістері</w:t>
        <w:br/>
        <w:t>Сабақтың мақсаты: Таза өсінді бөліп алудың әдістерін меңгеру</w:t>
        <w:br/>
        <w:t>Жаттығу сұрақтары</w:t>
        <w:br/>
        <w:t>1. Аэробтар дегеніміз не, олардың тыныс алу механизмі</w:t>
        <w:br/>
        <w:t>2. Таза өсінді дегеніміз не?</w:t>
        <w:br/>
        <w:t>3. Таза өсінді бөліп алудың негізгі әдістері</w:t>
        <w:br/>
        <w:t>Әдебиет</w:t>
        <w:br/>
        <w:t>4. Справочник по микробиологическим и вирусологическим</w:t>
        <w:br/>
        <w:t>методам исследования. М. Медицина, 1982</w:t>
        <w:br/>
        <w:t>5. Н.Р.Асонов Практикум по микробиологии. М «Колос», 1975</w:t>
        <w:br/>
        <w:t>6. Г.И.Ежов Руководетво к/|практическим занятиям По</w:t>
        <w:br/>
        <w:t>сельокохозяйственной микробиологии. Москва «Выс.школа»,</w:t>
        <w:br/>
        <w:t>1981.</w:t>
        <w:br/>
        <w:t>Сабақтың мазмұны</w:t>
        <w:br/>
        <w:t>Микробтардың бір түрін бөліп алып, олардың таза өсіндісін</w:t>
        <w:br/>
        <w:t>алу бактериологиялық зерттеулердің негізі болып табылады.</w:t>
        <w:br/>
        <w:t>Генценвиолет, иодталған спирт, Пфейрфер фуксині,</w:t>
        <w:br/>
        <w:t>Леффлер көгі, хорм қышқылының сулы ерітіндісі, күкірт</w:t>
        <w:br/>
        <w:t>қышқылының ерітіндісі, Циль фуксині, бактериялар өсіндісі,</w:t>
        <w:br/>
        <w:t>СТИ вакцинасымен зақымдалып өлген ақ тышқандардың ішкі</w:t>
        <w:br/>
        <w:t>мүшелерінен дайындалған препараттар, спора түзуші</w:t>
        <w:br/>
        <w:t>бактериялар өсінділері, стафилакоктар мен ішек</w:t>
        <w:br/>
        <w:t>таяқшаларының пробиркадағы қоспасы.</w:t>
        <w:br/>
        <w:t>Рибосамы - Нұклейіа</w:t>
        <w:br/>
        <w:t>/ Соматіңсокце</w:t>
        <w:br/>
        <w:t>Кайсул ЕТІ</w:t>
        <w:br/>
        <w:t>Клетойнан " 5</w:t>
        <w:br/>
        <w:t>1 НІН; Қ</w:t>
        <w:br/>
        <w:t>Стенік4 ШІ ТІП ТШ 1</w:t>
        <w:br/>
        <w:t>ШІ қр Жіутикті</w:t>
        <w:br/>
        <w:t>Кдетоцная 1 1 |</w:t>
      </w:r>
    </w:p>
    <w:p>
      <w:r>
        <w:t>мембрана , ) 2.</w:t>
        <w:br/>
        <w:t>езоса 5</w:t>
        <w:br/>
        <w:t>77 ПШазмийя (7 Коймогтшнне</w:t>
        <w:br/>
        <w:t>ШІ</w:t>
        <w:br/>
        <w:t>Поверхностный</w:t>
        <w:br/>
        <w:t>Клеточная стенка</w:t>
        <w:br/>
        <w:t>ШІМ</w:t>
        <w:br/>
        <w:t>МАЗМҰНЫ</w:t>
        <w:br/>
        <w:t>КІРІСПЕ</w:t>
        <w:br/>
        <w:t>Микробиологиялық зерттеулер үшін лабораториялық</w:t>
        <w:br/>
        <w:t>ыдыстарды дайындау әдістері</w:t>
        <w:br/>
        <w:t>Қоректік орталарды дайындау әдістері</w:t>
        <w:br/>
        <w:t>Бактерияларды дифференциалды бояу</w:t>
        <w:br/>
        <w:t>Микроорганизмдердің әртүрлі рН және температураларда</w:t>
        <w:br/>
        <w:t>өсуін зерттеу</w:t>
        <w:br/>
        <w:t>Микроорганизмдерді зертханалық жағдайда әртүрлі</w:t>
        <w:br/>
        <w:t>әдістермен өсіру</w:t>
        <w:br/>
        <w:t>Аэробты микроорганизмдердің таз өсіндісін бөліп алу</w:t>
        <w:br/>
        <w:t>әдістері</w:t>
        <w:br/>
        <w:t>Биотехнологиялық өндірісте микроорганизмдерді</w:t>
        <w:br/>
        <w:t>өсіру әдістері</w:t>
        <w:br/>
        <w:t>Микроорганизмдердің биохимиялық қасиеттерін анықтау</w:t>
        <w:br/>
        <w:t>Микроорганизмдердің протеолитикалық қасиеттерін</w:t>
        <w:br/>
        <w:t>анықтау</w:t>
        <w:br/>
        <w:t>Микроорганизмдердің витамин түзу қасиеттерін</w:t>
        <w:br/>
        <w:t>анықтау</w:t>
        <w:br/>
        <w:t>Микроорганизмдердің антибиотик тәрізді заттарды түзу</w:t>
        <w:br/>
        <w:t>қасиеттерін анықтау</w:t>
        <w:br/>
        <w:t>Микроорганизмдердің антибиотиктерге сезімталдығын</w:t>
        <w:br/>
        <w:t>анықтау</w:t>
        <w:br/>
        <w:t>Спирттік ашу процесі</w:t>
        <w:br/>
        <w:t>Сүт қышқылдық ашу процесі</w:t>
        <w:br/>
        <w:t>Сүрлемнің микрофлорасы және оның сапалық</w:t>
        <w:br/>
        <w:t>сипаттамасы</w:t>
        <w:br/>
        <w:t>Май қышқылдық ашу процесі</w:t>
        <w:br/>
        <w:t>Пектинді заттардың ашу процесі</w:t>
        <w:br/>
        <w:t>Клетчатканың анаэробтық жолмен ыдырауы</w:t>
      </w:r>
    </w:p>
    <w:p>
      <w:r>
        <w:t>Клетчаткалардың тотығуы</w:t>
        <w:br/>
        <w:t>Бактериофагты зерттеу әдістері</w:t>
        <w:br/>
        <w:t>Генетикалық зерттеулердің сызбасы. Бактериоциногендік</w:t>
        <w:br/>
        <w:t>құбылыс</w:t>
        <w:br/>
        <w:t>Микробтардың морфологиялық және культуралдық</w:t>
        <w:br/>
        <w:t>өзгергіштігі</w:t>
        <w:br/>
        <w:t>Тазалықты көрсеткіш микроорганизмдер</w:t>
        <w:br/>
        <w:t>Тазалықты - көрсеткіш микроорганизмдер-энтерококтар</w:t>
        <w:br/>
        <w:t>11</w:t>
        <w:br/>
        <w:t>15</w:t>
        <w:br/>
        <w:t>17</w:t>
        <w:br/>
        <w:t>20</w:t>
        <w:br/>
        <w:t>23</w:t>
        <w:br/>
        <w:t>28</w:t>
        <w:br/>
        <w:t>31</w:t>
        <w:br/>
        <w:t>33</w:t>
        <w:br/>
        <w:t>35</w:t>
        <w:br/>
        <w:t>37</w:t>
        <w:br/>
        <w:t>39</w:t>
        <w:br/>
        <w:t>аз</w:t>
        <w:br/>
        <w:t>49</w:t>
        <w:br/>
        <w:t>53</w:t>
        <w:br/>
        <w:t>56</w:t>
        <w:br/>
        <w:t>58</w:t>
        <w:br/>
        <w:t>60</w:t>
        <w:br/>
        <w:t>62</w:t>
        <w:br/>
        <w:t>63</w:t>
        <w:br/>
        <w:t>67</w:t>
        <w:br/>
        <w:t>69</w:t>
        <w:br/>
        <w:t>73</w:t>
        <w:br/>
        <w:t>Сабақтың мақсаты: 1. Негізгі қоректік орталарды дайындау</w:t>
        <w:br/>
        <w:t>әдістерімен танысу.</w:t>
        <w:br/>
        <w:t>2. Ет сорпасын, ет-пептонды сорпа,</w:t>
        <w:br/>
        <w:t>ет-пептонды агар дайындау әдістерін</w:t>
        <w:br/>
        <w:t>меңгеру</w:t>
        <w:br/>
        <w:t>Жаттығу сұрақтары</w:t>
        <w:br/>
        <w:t>1. Микроорганизмдерді өсірудің негізгі мақсаты</w:t>
        <w:br/>
        <w:t>. Микроорганизмдерді өсіретін қоректік орталарға қойылатын</w:t>
        <w:br/>
        <w:t>негізгі талаптар</w:t>
        <w:br/>
        <w:t>. Табиғи және жасанды қоректік орталар дегеніміз не?</w:t>
        <w:br/>
        <w:t>. Жасанды қоректік орталардың негізгі компоненттері</w:t>
      </w:r>
    </w:p>
    <w:p>
      <w:r>
        <w:t>. Микроорганизмдердің өсуіне қажетті қоректік заттар</w:t>
        <w:br/>
        <w:t>. Элективті қоректік орта. Оларға не жатады?</w:t>
        <w:br/>
        <w:t>(9)</w:t>
        <w:br/>
        <w:t>ола ы</w:t>
        <w:br/>
        <w:t>Әдебиет</w:t>
        <w:br/>
        <w:t>1. Справочник по микробиологическим и вирусологическим</w:t>
        <w:br/>
        <w:t>методам исследования. М. Медицина, 1982, с.33-40</w:t>
        <w:br/>
        <w:t>2. Н.Р.Асонов Практикум по микробиологии. М «Колос», 1975,</w:t>
        <w:br/>
        <w:t>о.5-12</w:t>
        <w:br/>
        <w:t>3. Г.И.Ежов Руководетво к / практическим занятиям По</w:t>
        <w:br/>
        <w:t>сельокохозяйственной микробиологии. Москва «Выс.школа»,</w:t>
        <w:br/>
        <w:t>1981. с. 81-89.</w:t>
        <w:br/>
        <w:t>Сабақтың мазмұны</w:t>
        <w:br/>
        <w:t>Микроорганизмдер өсіп-өнуі, дамуы, тіршілік етуі үшін ең</w:t>
        <w:br/>
        <w:t>алдымен қоректенуі керек. Олар өз денесіне сырттан түскен</w:t>
        <w:br/>
        <w:t>заттарды қорытып, сыртқы ортаға сол зат алмасудан түзілген</w:t>
        <w:br/>
        <w:t>заттарды қайтадан сыртқы ортаға бөліп шығаруы керек.</w:t>
        <w:br/>
        <w:t>Микроорганизмдердің таза өсіндісін бөліп алу үшін, олардың</w:t>
        <w:br/>
        <w:t>морфологиялық және физиологиялық қасиеттерін зерттеу үшін</w:t>
        <w:br/>
        <w:t>зертханалық жағдайда қоректік орталарда өсіріледі.</w:t>
        <w:br/>
        <w:t>Кез келген қоректік орта құрамында микробтың өсіп-өнуіне</w:t>
        <w:br/>
        <w:t>қажетті қоректік заттардың барлығы оңай қорытылатын түрде,</w:t>
        <w:br/>
        <w:t>сонымен олардың оптимальды ылғалдылығы, рН-ы, тотығу-</w:t>
        <w:br/>
        <w:t>тотықсыздану потенциалы болуы керек және міндетті түрде</w:t>
        <w:br/>
        <w:t>стерильді болуы керек.</w:t>
        <w:br/>
        <w:t>Микроорганизмдерді лабороториялық жағдайда өсіру үшін</w:t>
        <w:br/>
        <w:t>арнайы қоректік орталар қолданылады.Құрамына қарай олар табиғи</w:t>
        <w:br/>
        <w:t>(сүт, жұмыртқа, сарысу, өт, картоп, сәбіз, бұршақ ж.т.б) және</w:t>
        <w:br/>
        <w:t>жасанды (белгілі бір рецепт бойынша дайындалатын) болып</w:t>
        <w:br/>
        <w:t>керек. Өйткені су сіңіргіш мақта тез ылғалданып, микробтардың</w:t>
        <w:br/>
        <w:t>өсуіне қолайлы жерге айналады. Тығын дайындау үшін мақтаның</w:t>
        <w:br/>
        <w:t>бір үзімін алып шеттерін бүгеді де білік дайындайды. Тығынды</w:t>
        <w:br/>
        <w:t>тығыздау үшін екі алақанның ортасына салып шиыршықтаймыз.</w:t>
        <w:br/>
        <w:t>Тығынның ұзындығы 4 см, жуандықтары тығындалатын ыдыстың</w:t>
        <w:br/>
        <w:t>аузына сай болуы керек. Одан соң білікті төрт бұрышты етіп</w:t>
        <w:br/>
        <w:t>кесілегн дәкемен шеттерін ішіне қарай қайыра отырып түбін</w:t>
        <w:br/>
        <w:t>жіппен мықтап байлайды. Дайындалған тығындарды ыдыстармен</w:t>
        <w:br/>
        <w:t>бірге автоклавтан өткізіп стерильдейді.</w:t>
        <w:br/>
        <w:t>Таза құрғақ түтіктерді стерилдеу үшін оның жоғарғы жағын</w:t>
        <w:br/>
        <w:t>мақтамен бітейді. Содан соң лента тәрізді пергамент қағазына</w:t>
        <w:br/>
        <w:t>салып түтіктің ұшынан бастап жоғары қарай спираль тәрізді етіп</w:t>
        <w:br/>
        <w:t>орап бекітеді. Ораудың сыртына түтіктердің сиымдылықтарын</w:t>
        <w:br/>
        <w:t>қарныдашпен жазып қояды. Бірнеше түтіктерді біріктіріп орап</w:t>
        <w:br/>
        <w:t>стерильдейді.</w:t>
        <w:br/>
        <w:t>Колбаларды, пробиркаларды мақта тығындармен тығындап,</w:t>
        <w:br/>
        <w:t>оның сыртынан қағазбен орап стерильдейді.</w:t>
        <w:br/>
        <w:t>Петри аяқшаларын төрт бұрышты пергамент қағазымен</w:t>
        <w:br/>
        <w:t>конверт тәрізді етіп орап стерильдейді.</w:t>
        <w:br/>
        <w:t>Керекті құрал жабдықтар</w:t>
      </w:r>
    </w:p>
    <w:p>
      <w:r>
        <w:t>Тығын дайындау үшін мақта, пробиркалар, колба, Петри</w:t>
        <w:br/>
        <w:t>аяқшасы, пипеткалар</w:t>
        <w:br/>
        <w:t>Сурет 1 - микробиологиялық зерттеулер үшін қолданылатын зертханалық ыдыстар</w:t>
        <w:br/>
        <w:t>2 тақырып. Қоректік орталарды дайындау әдістері</w:t>
        <w:br/>
        <w:t>4 тақырып. Микроорганизмдердің әртүрлі рН және</w:t>
        <w:br/>
        <w:t>температураларда өсуін зерттеу</w:t>
        <w:br/>
        <w:t>Сабақтың мақсаты: Микроорганизмдерге физикалық және</w:t>
        <w:br/>
        <w:t>химиялық факторлардың тигізетін</w:t>
        <w:br/>
        <w:t>әсерін анықтау</w:t>
        <w:br/>
        <w:t>Жаттығу сұрақтары</w:t>
        <w:br/>
        <w:t>. Микроорганимздерге физикалық факторлардың әсері</w:t>
        <w:br/>
        <w:t>. Микроорганизмдерге химиялық факторлардың әсері</w:t>
        <w:br/>
        <w:t>. Микроорганизмдерге биологиялық факторлардың әсері</w:t>
        <w:br/>
        <w:t>. Микроорганимздердің оптимальді өсу температурасына</w:t>
        <w:br/>
        <w:t>байланысты жіктелуі</w:t>
        <w:br/>
        <w:t>ыоы-</w:t>
        <w:br/>
        <w:t>Әдебиет</w:t>
        <w:br/>
        <w:t>1. Справочник по микробиологическим и вирусологическим</w:t>
        <w:br/>
        <w:t>методам исследования. М. Медицина, 1982, с.33-40</w:t>
        <w:br/>
        <w:t>. Н.Р.Асонов Практикум по микробиологии. М «Колос», 1975,</w:t>
        <w:br/>
        <w:t>3. Г.И.Ежов Руководетво к / практическим занятиям По</w:t>
        <w:br/>
        <w:t>сельокохозяйственной микробиологии. Москва «Выс.школа»,</w:t>
        <w:br/>
        <w:t>1981. с. 81-89.</w:t>
        <w:br/>
        <w:t>(9)</w:t>
        <w:br/>
        <w:t>Сабақтың мазмұны</w:t>
        <w:br/>
        <w:t>Микробтар қоршаған ортада көптеген факторлардың әсеріне</w:t>
        <w:br/>
        <w:t>ұшырайды.</w:t>
        <w:br/>
        <w:t>Микроорганизмдерге физикалық және химиялық</w:t>
        <w:br/>
        <w:t>факторлардың тигізетін әсері олардың әсер ету ұзақтығына,</w:t>
        <w:br/>
        <w:t>интенсивтілігіне, микроб клеткасының концентрациясына,</w:t>
        <w:br/>
        <w:t>физиологиялық жағдайына, тіршілік ету ортасына байланысты</w:t>
        <w:br/>
        <w:t>болады. Бацилла опоралары барлық сыртқы орта факторларына</w:t>
        <w:br/>
        <w:t>вегетативті клеткаларға қарағанда төзімдірек болады.</w:t>
        <w:br/>
        <w:t>Физикалық факторлар. Температура микроб тіршілігі үшін</w:t>
        <w:br/>
        <w:t>маңызды факторлардың бірі болып табылады. Ол микробтың</w:t>
        <w:br/>
        <w:t>дамуы үшін оптимальді, минимальді және максимальді болып</w:t>
        <w:br/>
        <w:t>бөлінеді. Бактериялардың әр түрінің өздеріне тән оптимальді өсіп-</w:t>
        <w:br/>
        <w:t>өну температурасы болады. Соған байланысты микроорганизмдер</w:t>
        <w:br/>
        <w:t>термофильдер, психрофильдер, мезофильдер болып бөлінеді.</w:t>
        <w:br/>
        <w:t>Термофильдер - (іегіпов - жылы, рһШеп - жақсы көру)</w:t>
        <w:br/>
        <w:t>табиғатта көбінесе топырақта, суда, жылы су көзерінде, сонымен</w:t>
        <w:br/>
        <w:t>қатар адамдар және жануарлар асқазан-ішек жолдарында кездеседі.</w:t>
        <w:br/>
        <w:t>орталарға егіледі. Бактерияларды 37, саңырауқұлақтарлы 24%С</w:t>
      </w:r>
    </w:p>
    <w:p>
      <w:r>
        <w:t>өсіреді.</w:t>
        <w:br/>
        <w:t>Сонымен қатар әртүрлі рН-ты 4,5-4,7; 7,0-7,5; 9,5-9,6 қоректік</w:t>
        <w:br/>
        <w:t>орталарға микроб өсіндісін егеміз де жоғарыда көрсетілгендей</w:t>
        <w:br/>
        <w:t>температураларға қоямыз.</w:t>
        <w:br/>
        <w:t>Тәжірибенің нәтижесі</w:t>
        <w:br/>
        <w:t>Бактерия культураларының өсу-өспеуіне байланысты олардың</w:t>
        <w:br/>
        <w:t>өсуіне қолайлы температура мен рН көрсеткішін анықтаймыз. Ал</w:t>
        <w:br/>
        <w:t>өспеген жағдайда олардың сол температура мен рН-қа төзімсіз</w:t>
        <w:br/>
        <w:t>екендігі анықталады.</w:t>
        <w:br/>
        <w:t>5 тақырып. Микроорганизмдерді зертханалық жағдайда</w:t>
        <w:br/>
        <w:t>әртүрлі әдістермен өсіру</w:t>
        <w:br/>
        <w:t>Сабақтың мақсаты: Микроорганизмдерді қоректік орталарға</w:t>
        <w:br/>
        <w:t>егу әдістерін меңгеру, ЕПА және</w:t>
        <w:br/>
        <w:t>ЕПС -ға микробтарды егу</w:t>
        <w:br/>
        <w:t>Жаттығу сұрақтары</w:t>
        <w:br/>
        <w:t>. Микроорганизмдерді әр түрлі әдістермен өсірудің мақсаты</w:t>
        <w:br/>
        <w:t>. Бакетриялардың қатты қоректік ортада өсуінің негізгі</w:t>
        <w:br/>
        <w:t>сипттамалары</w:t>
        <w:br/>
        <w:t>3. Бактериялардың сұйық қоректік орталарда өсуінің негізгі</w:t>
        <w:br/>
        <w:t>сипаттамалары</w:t>
        <w:br/>
        <w:t>4. Бактерияларды қоректік орталарға егудің негізгі әдістері</w:t>
        <w:br/>
        <w:t>к -</w:t>
        <w:br/>
        <w:t>Әдебиет</w:t>
        <w:br/>
        <w:t>1. Справочник по микробиологичеоским и вирусологическим</w:t>
        <w:br/>
        <w:t>методам исследования. М. Медицина, 1982</w:t>
        <w:br/>
        <w:t>2. Н.Р.Асонов Практикум по микробиологии. М «Колос», 1975</w:t>
        <w:br/>
        <w:t>3. Г.И.Ежов Руководетво кю/|практическим занятиям По</w:t>
        <w:br/>
        <w:t>сельокохозяйственной микробиологии. Москва «Выс.школа»,</w:t>
        <w:br/>
        <w:t>1981.</w:t>
        <w:br/>
        <w:t>Сабақтың мазмұны</w:t>
        <w:br/>
        <w:t>Микроорганизмдер қоректік орталарда өсіп көбейеді.</w:t>
        <w:br/>
        <w:t>Микроорганизмдердің биологиясына және зерттеу мақсатына</w:t>
        <w:br/>
        <w:t>байланысты оларды егу әртүрлі әдістермен жүргізіледі.</w:t>
        <w:br/>
        <w:t>Патологиялық материал немесе микроб культурасын</w:t>
        <w:br/>
        <w:t>бактериологиялық ілмекпен немесе инемен және Пастер түтігімен</w:t>
        <w:br/>
        <w:t>егеді. Пипеткаларды қолданар алдында автоклавта стерильдейді.</w:t>
        <w:br/>
        <w:t>Оның кең жағына материалды сорған кезде ауызға кетіп қалу</w:t>
        <w:br/>
        <w:t>КІРІСПЕ</w:t>
        <w:br/>
        <w:t>Қазіргі кездегі жағдайлардағы ЖОО негізгі міндеттері жан-</w:t>
        <w:br/>
        <w:t>жақты дамыған, өзінің білімін үздіксіз толықтырып және</w:t>
        <w:br/>
        <w:t>тереңдетуге қабілетті, сондай-ақ идеялық, теориялық және кәсіби</w:t>
        <w:br/>
        <w:t>деңгейін жоғарлататын, ғылыми-техникалық прогрестің қарқынды</w:t>
        <w:br/>
        <w:t>жүруіне қатысатын мамандарды дайындау болып табылады.</w:t>
        <w:br/>
        <w:t>Қазіргі кездегі жағдайлардағы ЖОО негізгі міндеттері жан-</w:t>
        <w:br/>
        <w:t>жақты дамыған, өзінің білімін үздіксіз толықтырып және</w:t>
        <w:br/>
        <w:t>тереңдетуге қабілетті, сондай-ақ идеялық, теориялық және кәсіби</w:t>
        <w:br/>
        <w:t>деңгейін жоғарлататын, ғылыми-техникалық прогрестің қарқынды</w:t>
        <w:br/>
        <w:t>жүруіне қатысатын мамандарды дайындау болып табылады.</w:t>
        <w:br/>
        <w:t>“Микроорганизмдер биотехнологиясы” тәжірибелік курсы</w:t>
        <w:br/>
        <w:t>алдына студенттерді биотехнологияда қолданатын</w:t>
      </w:r>
    </w:p>
    <w:p>
      <w:r>
        <w:t>микробиологиялық процесстердің ерекшеліктері және</w:t>
        <w:br/>
        <w:t>принциптерімен, шикізат пен продуецит - микроорганизмдерге</w:t>
        <w:br/>
        <w:t>қойылатын талаптармен, микрорганизмдерді өсіру әдістерімен,</w:t>
        <w:br/>
        <w:t>соңғы өнімді бөліп алу және тазалаумен таныстыруды мақсат етіп</w:t>
        <w:br/>
        <w:t>қояды.</w:t>
        <w:br/>
        <w:t>Бұл пән студенттерге микробиологиялық процесстердің</w:t>
        <w:br/>
        <w:t>ерекшеліктері мен принциптерін, микроорганизмдердің өндірістік</w:t>
        <w:br/>
        <w:t>штамдарын алу, оларды өсіру және сақтау әдістері жайлы түсінік</w:t>
        <w:br/>
        <w:t>береді.</w:t>
        <w:br/>
        <w:t>Студенттердің биотехнологияда пайдаланылатын</w:t>
        <w:br/>
        <w:t>микробиологиялық зерттеулердің жаңа әдістерін,</w:t>
        <w:br/>
        <w:t>микроорганизмдердің жоғарғы өнімді өндірістік штамдарын алу</w:t>
        <w:br/>
        <w:t>әдістерін, оларды өсіру және сақтау әдістерін меңгереді.</w:t>
        <w:br/>
        <w:t>Студенттер оқу барысында микроорганизм культураларымен</w:t>
        <w:br/>
        <w:t>тәжірибелік жұмыс жасау дағдысын үйреніп, микроорганизмдердің</w:t>
        <w:br/>
        <w:t>белсенді штаммдарының коллекциясын сақтаудың, егілетін</w:t>
        <w:br/>
        <w:t>материалды өсірудің әдістемелерін үйренеді.</w:t>
        <w:br/>
        <w:t>«Микроорганизмдер биотехнологиясы» курсының мақсаты</w:t>
        <w:br/>
        <w:t>студенттерді төмендегілермен таныстыру:</w:t>
        <w:br/>
        <w:t>«биотехнологияда қолданылатын микробиологиялық</w:t>
        <w:br/>
        <w:t>процестердің ерекшеліктері және принциптерімен;</w:t>
        <w:br/>
        <w:t>епродуцент-микроорганизмге және шикізатқа қойылатын</w:t>
        <w:br/>
        <w:t>талаптармен;</w:t>
        <w:br/>
        <w:t>е микроорганизмдерді өсіру әдістерімен;</w:t>
        <w:br/>
        <w:t>ө мақсатты өнімдерді бөлу және тазалау әдістерімен.</w:t>
        <w:br/>
        <w:t>1 тақырып. Микробиологиялық зерттеулер үшін лабораториялық</w:t>
        <w:br/>
        <w:t>ыдыстарды дайындау әдістері</w:t>
        <w:br/>
        <w:t>Мақсаты : Лабораториялық ыдыстарды дайындау</w:t>
        <w:br/>
        <w:t>әдістерімен танысу</w:t>
        <w:br/>
        <w:t>Жаттығу сұрақтары</w:t>
        <w:br/>
        <w:t>1. Микроорганизмдермен жұмыс істеу барысында қандай</w:t>
        <w:br/>
        <w:t>зертханалық ыдыстар қолданылады?</w:t>
        <w:br/>
        <w:t>2. Зертханалық ыдыстарды микробиологиялық жұмыстарға</w:t>
        <w:br/>
        <w:t>дайындау</w:t>
        <w:br/>
        <w:t>3. Зертханлық ыдыстарды стерильдеу әдістері</w:t>
        <w:br/>
        <w:t>Әдебиет</w:t>
        <w:br/>
        <w:t>1. Справочник по микробиологичеоким и вирусологическим</w:t>
        <w:br/>
        <w:t>методам исследования. М. Медицина, 1982, с.33-40</w:t>
        <w:br/>
        <w:t>2. Н.Р.Асонов Практикум по микробиологии. М «Колос», 1975, с.5-</w:t>
        <w:br/>
        <w:t>12.</w:t>
        <w:br/>
        <w:t>Сабақтың мазмұны</w:t>
        <w:br/>
        <w:t>Микроорганизмдерді өсіру үшін, қоректік орталар</w:t>
        <w:br/>
        <w:t>дайындағанда және басқа да мақсаттар үшін ең алдымен</w:t>
        <w:br/>
        <w:t>микробиологиялық талаптарға сай лабораториялық ыдыстар</w:t>
        <w:br/>
        <w:t>қолданылады. Ыдыстар мұқият таза жуылған және ортаға бөгде</w:t>
        <w:br/>
        <w:t>заттар бөлмеуі керек. Өйткені кейбір ыдыстардың шынысының</w:t>
        <w:br/>
        <w:t>құрамындағы негіздер немесе қоректік орта дайындайтын ыдыс</w:t>
        <w:br/>
        <w:t>даттанған болса темірдің асқын тотығы қоректік ортаға түсуі</w:t>
      </w:r>
    </w:p>
    <w:p>
      <w:r>
        <w:t>мүмкін. Қоректік орта дайындау үшін шыны, алюминий немесе</w:t>
        <w:br/>
        <w:t>эмальді ыдыстар қолданған жөн. Жаңа шыны ыдыстарды тазалап</w:t>
        <w:br/>
        <w:t>жуып, бір түнге 1-2% тұз немесе күкірт қышқылының ерітіндісіне</w:t>
        <w:br/>
        <w:t>салып қояды, оодан соң жақсылап шайып кептіреді.</w:t>
        <w:br/>
        <w:t>Микробтарды өсіру үшін көбінесе пробиркалар мен Петри</w:t>
        <w:br/>
        <w:t>аяқшаларын қолданады.</w:t>
        <w:br/>
        <w:t>Микробтарды өсіру үшін қолданатын пробиркаларды,</w:t>
        <w:br/>
        <w:t>колбаларды мақтадан жасалған тығындарымен жабады. Олар</w:t>
        <w:br/>
        <w:t>культураны басқа микрофлорамен ластанудан және кебуден</w:t>
        <w:br/>
        <w:t>сақтайды. Сонымен қатар тығын арқылы культура мен сыртқы орта</w:t>
        <w:br/>
        <w:t>арасында газ алмасуы жүреді. Сондықтан тығындар фильтр сияқты</w:t>
        <w:br/>
        <w:t>тығыз болуы керек, бірақ өте тығыз болса культураның ауамен</w:t>
        <w:br/>
        <w:t>қамтамасыз етілуі қиындайтынын естен шығармаған жөн. Тығын</w:t>
        <w:br/>
        <w:t>дайындау үшін жай, суды нашар сіңіретін мақтаны пайдалану</w:t>
        <w:br/>
        <w:t>қоздырғыш патогендік бактерияларда капсула түзілу, олардың</w:t>
        <w:br/>
        <w:t>қолайсыз ортаға қайтарған реакциясы болып табылады. (7 - сурет).</w:t>
        <w:br/>
        <w:t>1. Бекітілген препаратты 5 минут уақытқа 5% - ті бояйды.</w:t>
        <w:br/>
        <w:t>2. Сумен шайып, сүзгіш қағазбен тез арада сорғытып құрғатады</w:t>
        <w:br/>
        <w:t>да микроскоппен қарайды.</w:t>
        <w:br/>
        <w:t>Микроскоптық бейне: капсула - қызғылт, ал бактерия</w:t>
        <w:br/>
        <w:t>клеткасы - көк түсті.</w:t>
        <w:br/>
        <w:t>Меллер әдісі бойынша спораны бояу. Бацилла спорасы</w:t>
        <w:br/>
        <w:t>кептіруге, қыздыруға, сілті және қышқылдармен өңдеуге өте</w:t>
        <w:br/>
        <w:t>төзімді, бұл олардың әсіресе, клетка қабықшасының ерекше</w:t>
        <w:br/>
        <w:t>құрылымымен сипатталады. Сондықтан споралар бояудың</w:t>
        <w:br/>
        <w:t>әсеріне де төзімді болып келеді. (8 - сурет)</w:t>
        <w:br/>
        <w:t>1. Жағындыны кептіріп бекітеді.</w:t>
        <w:br/>
        <w:t>2. Жағындыға 5% - ті хорм қышқылының сулы ерітіндісін</w:t>
        <w:br/>
        <w:t>құйып, бір минуттай ұстайды.</w:t>
        <w:br/>
        <w:t>3. Сумен шаяды.</w:t>
        <w:br/>
        <w:t>4. Препарат бетіне сүзгіш қағаз тілімін салып, оған Циль</w:t>
        <w:br/>
        <w:t>фуксинін құяды да, опиртовкамен бу шыққанша</w:t>
        <w:br/>
        <w:t>қыздырады. Сол күйінде бояуды 3 - 5 минутқа қалдырады.</w:t>
        <w:br/>
        <w:t>5. Қағазды алып 5% - ті күкірт қышқылының ерітіндісімен 10</w:t>
        <w:br/>
        <w:t>секундтай түссіздендіреді.</w:t>
        <w:br/>
        <w:t>6. Сумен шаяды.</w:t>
        <w:br/>
        <w:t>7. Қосымша 5% - ті 3 минуттай уақыт бояйды.</w:t>
        <w:br/>
        <w:t>8. Сумен шайып кептіреді.</w:t>
        <w:br/>
        <w:t>Микроскоптық бейне: спора - қызыл түске, вегетативтік</w:t>
        <w:br/>
        <w:t>клеткалар - көк түске боялады.</w:t>
        <w:br/>
        <w:t>Студенттердің өзіндік жұмыстары</w:t>
        <w:br/>
        <w:t>1. Грамоң және грамтеріс бактериялар өсінділерінің қоспасынан</w:t>
        <w:br/>
        <w:t>жағынды даярлау.</w:t>
      </w:r>
    </w:p>
    <w:p>
      <w:r>
        <w:t>2. Жағындыны грам әдісі бойынша бояу.</w:t>
        <w:br/>
        <w:t>3. Жануарлардың ішкі мүшелерінен даярлаған препаратты</w:t>
        <w:br/>
        <w:t>Михин әдісі бойынша бояу.</w:t>
        <w:br/>
        <w:t>4. Препарат даярлау және опора түзетін бактерияларды меллер</w:t>
        <w:br/>
        <w:t>әдісі бойынша бояу.</w:t>
        <w:br/>
        <w:t>Қажетті материалдар мен құрал -жабдықтар</w:t>
        <w:br/>
        <w:t>4. Спораны химиялық және физикалық факторлардың әсеріне</w:t>
        <w:br/>
        <w:t>жоғары төзімділігі неге байланысты?</w:t>
        <w:br/>
        <w:t>5. Спораны бояу ерекшелігі қандай?</w:t>
        <w:br/>
        <w:t>Сабақтың мазмұны</w:t>
        <w:br/>
        <w:t>Микробтарды күрделі бояу кезінде жағындыны екі бояумен</w:t>
        <w:br/>
        <w:t>бояйды, оның біреуі негізгі, ал екіншісі қосымша болып табылады.</w:t>
        <w:br/>
        <w:t>Күрделі бояу кезінде бояғыш заттардан басқа әртүрлі</w:t>
        <w:br/>
        <w:t>түссіздендіретін заттар (спирт, қышқылдар ж.т.б) қолданады.</w:t>
        <w:br/>
        <w:t>Грам әдісі бойынша бояу. Бактериялардың грам оң және</w:t>
        <w:br/>
        <w:t>грамтеріс әр түрлі боялуы, олардың клетка қабықшасының</w:t>
        <w:br/>
        <w:t>құрылысына байланысты, яғни грамтеріс бактерияларымен</w:t>
        <w:br/>
        <w:t>салыстырғанда грамоң бактериялардың клетка қабықшасы қалың,</w:t>
        <w:br/>
        <w:t>пептидогликан полимері көп орналасқан, генцианвиолетпен жақсы</w:t>
        <w:br/>
        <w:t>боялады, 30 - 40 секунд ішінде спирт әсерінен түссізденбейді. Ал</w:t>
        <w:br/>
        <w:t>грамтеріс бактерияларда клетка қабықшасы жұқа, пептидогликан аз</w:t>
        <w:br/>
        <w:t>мөлшерде орналасқан, бояуды әлсіз қабылдайды, сондықтан</w:t>
        <w:br/>
        <w:t>спирттің әсерінен шапшаң түссізденеді.</w:t>
        <w:br/>
        <w:t>1. Бекітілген жағындыға бір тілім сүзгіш қағазды салады да,</w:t>
        <w:br/>
        <w:t>үстіне генцианвиолет ерітіндісін құйып 3 минут ұстайды.</w:t>
        <w:br/>
        <w:t>2. Содан соң бояуды қағазбен бірге төгіп тастайды да (сумен</w:t>
        <w:br/>
        <w:t>шаймау керек), препарат бетіне иодталған спиртті тамызып,</w:t>
        <w:br/>
        <w:t>30 секундтай ұстайды.</w:t>
        <w:br/>
        <w:t>. Сумен шаяды, аздап кептіреді.</w:t>
        <w:br/>
        <w:t>. Екі минуттай уақыт Пфейрфер фуксинімен қосымша бояйды.</w:t>
        <w:br/>
        <w:t>. Бояуды төгіп, препаратты сумен шаяды, сүзгіш қағазбен</w:t>
        <w:br/>
        <w:t>кептіріп микроскоптайды.</w:t>
        <w:br/>
        <w:t>Микроскоптық бейне: грамоң бактериялар - күңгірт - күлгін</w:t>
        <w:br/>
        <w:t>түсті, грамтеріс бактериялар - қызыл түсті.</w:t>
        <w:br/>
        <w:t>олы</w:t>
        <w:br/>
        <w:t>Михин әдісі бойынша капсуланы бояу. Капсула муцин</w:t>
        <w:br/>
        <w:t>торізді зат, жоғары молекулалы полисахарид, клетка</w:t>
        <w:br/>
        <w:t>қабықшасының оыртқы қабатының өнімі болып табылады.</w:t>
        <w:br/>
        <w:t>Капсулалық зат нашар боялады, капсуланы бояу үшін</w:t>
        <w:br/>
        <w:t>метахромазия құбылысының пайда болуына сүйенетін әдіс</w:t>
        <w:br/>
        <w:t>қолданылады. Бұл кезде бір бояу қолданғанда цитоплазма бір</w:t>
        <w:br/>
        <w:t>түске, ал капоулалық зат басқа бір түске боялады. Әдетте</w:t>
        <w:br/>
        <w:t>капсуланы потогендік микробтар жұққан организмде түзеді. Ауру</w:t>
      </w:r>
    </w:p>
    <w:p>
      <w:r>
        <w:t>бөлінеді. Олар жануар тектес (ЕПС, ЕПА, ЕПЖ) және өсімдік</w:t>
        <w:br/>
        <w:t>тектес болады.</w:t>
        <w:br/>
        <w:t>Микробтардың барлық түрі қоректік орталардың бір түрінде</w:t>
        <w:br/>
        <w:t>өсе бермейді. (Сондықтан қоректік орта дайындағанда</w:t>
        <w:br/>
        <w:t>микробтардың қоректік затқа қажеттілігін ескеруіміз керек.</w:t>
        <w:br/>
        <w:t>Микроорганизмдердің қоректенуіне қажетті ең негізгі заттар:</w:t>
        <w:br/>
        <w:t>көміртегі, азот, күкірт, фоофор, күл элементтері және</w:t>
        <w:br/>
        <w:t>микроорганизмдердің кейбір түрлеріне витамин сияқты қосымша</w:t>
        <w:br/>
        <w:t>қоректік заттар мен өсу факторлары қажет.</w:t>
        <w:br/>
        <w:t>Қоректену элементтерінен басқа қоректік ортаның негізгі</w:t>
        <w:br/>
        <w:t>факторларына ылғалдылық, осмостық қысым, оның қышқылдық</w:t>
        <w:br/>
        <w:t>ортасы, тотығу-тотықсыздану потенциалы, температура, аэрация</w:t>
        <w:br/>
        <w:t>ж.т.б.</w:t>
        <w:br/>
        <w:t>Микробтардың жеке белгілі бір түрін өсіру үшін қолданатын</w:t>
        <w:br/>
        <w:t>қоректік орталарды элективтік қоректік орталар деп атайды. Дайын</w:t>
        <w:br/>
        <w:t>болған қоректік орталарды салқын, құрғақ жерлерде сақтайды.</w:t>
        <w:br/>
        <w:t>Дайын қоректік орталар қатты, сұйық, қоймалжың болуы мүмкін.</w:t>
        <w:br/>
        <w:t>Олар таза, мөлдір болуы тиіс.</w:t>
        <w:br/>
        <w:t>Қоректік орта дайындайтын ыдыстар таза, стерильді болуы</w:t>
        <w:br/>
        <w:t>керек. Ол үшін ыдыстарды тазалап жуып, сілтілендіріп, кептіріп</w:t>
        <w:br/>
        <w:t>алған соң автоклавта немесе кептіргіш шкафтарда қыздыру арқылы</w:t>
        <w:br/>
        <w:t>стерильдейді. Тығындар мақтадан және дәкіден жасалынады.</w:t>
        <w:br/>
        <w:t>Жасалынған тығындар тығыз, құрғақ болуы керек. Пробиркаға</w:t>
        <w:br/>
        <w:t>тығыз кіруі керек. Ескі тығындарды кептіріп, стерильдеп қайтадан</w:t>
        <w:br/>
        <w:t>пайдалануға болады. Тығындар ылғал болса онда саңырауқұлақтар</w:t>
        <w:br/>
        <w:t>өсіп кетеді де қоректік орта ластануы мүмкін.</w:t>
        <w:br/>
        <w:t>Жасанды қоректік орталар және олардың компоненттері</w:t>
        <w:br/>
        <w:t>Ет сорпасы көптеген қоректік орталардың негізі болып</w:t>
        <w:br/>
        <w:t>табылады. Оны сапасы жақсы сиыр немесе жылқы етінен</w:t>
        <w:br/>
        <w:t>даярлайды. Еттен сүйегі, сіңірі, майы ажыратылады. Содан соң етті</w:t>
        <w:br/>
        <w:t>еттартқыштан өткізеді де өлшеп алып, үстіне екі еселеп құбыр</w:t>
        <w:br/>
        <w:t>суынан құяды да 18-24 сағатқа салқын жерге қояды. Уақыт шыққан</w:t>
        <w:br/>
        <w:t>соң сүзу арқылы экстрактісінен ажыратып алып, оорпаны 1 сағат</w:t>
        <w:br/>
        <w:t>қайнатады.Содан соң фильтрлі қағаз арқылы сүзіп, оның үстіне</w:t>
        <w:br/>
        <w:t>алғашқы көлеміне жеткенше су құяды. Сүзілген сорпаны</w:t>
        <w:br/>
        <w:t>колбаларға құйып 1209230 минут отерильдейді.</w:t>
        <w:br/>
        <w:t>Ет пептонды сорпа (ЕПС) ет сорпасында дайындалады. Ет</w:t>
        <w:br/>
        <w:t>сорпасына 1% пептон, 0,5% ас тұзын салады. Араластыра отырып</w:t>
        <w:br/>
        <w:t>пептон ерігенше қайнатады. рН-н күйдіргіш Ха-ң 10% ерітіндісін</w:t>
        <w:br/>
        <w:t>Өсудің минимум температурасы - 350С, оптимум - 50-60,</w:t>
        <w:br/>
        <w:t>максимум- 70-75%.</w:t>
        <w:br/>
        <w:t>Психрофильдер - (рвісітов - суық, рһШеп - жақсы көру)</w:t>
        <w:br/>
        <w:t>солтүстік теңіздерінде, топырақта, тоқтама суларда тіршілік ететін</w:t>
        <w:br/>
        <w:t>бактериялар. Олар тіршілік ететін минимум температура - (С,</w:t>
        <w:br/>
        <w:t>оптимум - 15-200С, максимум - 30-35С.</w:t>
        <w:br/>
        <w:t>Мезофильдер - (пе508 - орташа, рһШеп - жақсы көру) өте кең</w:t>
        <w:br/>
        <w:t>тараған бактериялар тобы. Бұл топқа сапрофиттердің көпшілігі мен</w:t>
        <w:br/>
        <w:t>барлық патогенді микробтар жатады. Олар үшін тіршілік етудің</w:t>
        <w:br/>
        <w:t>минимум температурасы - 35%, оптимум - 50-60с, максимум -</w:t>
        <w:br/>
        <w:t>70-75%С.</w:t>
      </w:r>
    </w:p>
    <w:p>
      <w:r>
        <w:t>Жоғарғы және төменгі температура микроорганизмдерге</w:t>
        <w:br/>
        <w:t>әртүрлі әсер етеді. Төменгі температурада микробтар анабиоз</w:t>
        <w:br/>
        <w:t>жағдайына еніп, бірнеше айлар бойы тіршілігін сақтауы мүмкін.</w:t>
        <w:br/>
        <w:t>Жоғарғы температура, әсіресе бу қысымы арқылы берілген кезде</w:t>
        <w:br/>
        <w:t>микробтарға өлтіре әсер етеді. Көбінесе жоғарғы температураны</w:t>
        <w:br/>
        <w:t>обһектілерді микробтардан зарарсыздандыру үшін қолданады.</w:t>
        <w:br/>
        <w:t>Физикалық факторларға сонымен қатар кептіру, осмостық</w:t>
        <w:br/>
        <w:t>қысым, жарық, сәулелі энергия ж.т.б жатады.</w:t>
        <w:br/>
        <w:t>Химиялық факторлар. Химиялық заттар микробтардың</w:t>
        <w:br/>
        <w:t>өсуін тежейді немесе мүлде тоқтата әсер етеді. Олардың микроб</w:t>
        <w:br/>
        <w:t>клеткасының өсуін тежеуін бактериостатикалық, ал тіршілігін</w:t>
        <w:br/>
        <w:t>мүлде жойыуын бактерицидтік әсер деп атайды. Химиялық</w:t>
        <w:br/>
        <w:t>факторлардың практикада дезинфекциялауда маңызы зор.</w:t>
        <w:br/>
        <w:t>Биологиялық факторлар. Биологиялық факторлар</w:t>
        <w:br/>
        <w:t>микроорганизмдердің антагонистік қасиеттеріне негізделген. Бір</w:t>
        <w:br/>
        <w:t>микробтың өсу барысындағы тіршілік өнімдері екінші бір</w:t>
        <w:br/>
        <w:t>микробтың өсіп-өнуін тежейді немесе өлтіреді. Антагонистік</w:t>
        <w:br/>
        <w:t>қасиет актиномицеттер мен спора түзуші бактерияларда жақсы</w:t>
        <w:br/>
        <w:t>дамыған.</w:t>
        <w:br/>
        <w:t>Тәжірибе жүргізу тәртібі</w:t>
        <w:br/>
        <w:t>Микрорганизмдерді әр түріне жоғарғы және төменгі</w:t>
        <w:br/>
        <w:t>температуралардың әсерін анықтау үшін Імлрд бактериалдық</w:t>
        <w:br/>
        <w:t>стандарт бойынша микроб езінділерін дайындап, пробиркаларға 1</w:t>
        <w:br/>
        <w:t>мл құяды. Бірінші пробирканы су моншасында 809 С 15 мин,</w:t>
        <w:br/>
        <w:t>екінші пробирканы 1 мин қайнатады, ал үшінші пробирканы 1</w:t>
        <w:br/>
        <w:t>сағатқа тоңазтқыштың мұздатқыш камерасында ұстайды. Содан</w:t>
        <w:br/>
        <w:t>соң барлық пробиркалардан бақылау пробиркамен бірге қоректік</w:t>
        <w:br/>
        <w:t>қаупінен сақтау үшін мақта тығылады. Пипеткалар пергамент</w:t>
        <w:br/>
        <w:t>қағазына оралып стерильденеді.</w:t>
        <w:br/>
        <w:t>Қатты қоректік орталарға беттік егу. Бұл әдіс зерттелетін</w:t>
        <w:br/>
        <w:t>материалдың микробпен ластануын анықтау үшін және санын</w:t>
        <w:br/>
        <w:t>анықтау үшін, таза өсінді алу үшін егіледі. Сонымен қатар қатты</w:t>
        <w:br/>
        <w:t>қоректік ортада микробтың түріне тән колониялардың түрін, түсін,</w:t>
        <w:br/>
        <w:t>консистенциясын көре аламыз. Бұл әдіспен егу негізінен ЕПА және</w:t>
        <w:br/>
        <w:t>ЕПЖ қоректік орталарында жүргізіледі.</w:t>
        <w:br/>
        <w:t>Сұйық қоректік орталарға егу. Микроорганизмдердің</w:t>
        <w:br/>
        <w:t>биомассасын алу үшін және олардың физиологиясы мен</w:t>
        <w:br/>
        <w:t>биохимиясын зерттеу үшін қолданылады.</w:t>
        <w:br/>
        <w:t>Микроорганизмдерді ортаны ауыстырмай егу. Бұл жағдайда</w:t>
        <w:br/>
        <w:t>қоректік ортада қоректік заттар азаяды, рН өзгереді, ортада зат</w:t>
        <w:br/>
        <w:t>алмасудың әртүрлі өнімдері жиналады. Бұл әдісті тек</w:t>
        <w:br/>
        <w:t>микрооорганизмдердің биомассасын алу үшшін ғана емес, оонымен</w:t>
        <w:br/>
        <w:t>қатар оларға әртүрлі факторлардың әсерін анықтау үшін</w:t>
        <w:br/>
        <w:t>қолданады.</w:t>
        <w:br/>
        <w:t>Аэробты культураларды тереңдік егу. Бұл әдісті</w:t>
        <w:br/>
        <w:t>лабораториялық және өндірістік жағдайда кеңінен қолданады.</w:t>
        <w:br/>
        <w:t>Оның артықшылығы - физиологиялық біркелкі материал алу үшін</w:t>
        <w:br/>
        <w:t>бүкіл культураға бірдей жағдай туғызуы. Сонымен қатар кейбір</w:t>
        <w:br/>
        <w:t>микроорганизмдер бұндай жағдайда тез өсіп көбейіп, мол биомасса</w:t>
        <w:br/>
        <w:t>жиналады. Бұл әдіспен дрожжылар, азотбактерлер,</w:t>
      </w:r>
    </w:p>
    <w:p>
      <w:r>
        <w:t>түйнекбактериялар, және антибиотик өндіретін саңырауқұлақтар</w:t>
        <w:br/>
        <w:t>ж.т.б. егіледі.</w:t>
        <w:br/>
        <w:t>Егу техникасы Ілмек немес пипетканы оң қолға, пробирканы</w:t>
        <w:br/>
        <w:t>сол қолға ұстап, тығынды шынашақ саусақпен алақанға қарай</w:t>
        <w:br/>
        <w:t>қысып ашады да, егіп біткенше солай ұстап тұрады. Материалы бар</w:t>
        <w:br/>
        <w:t>ілмекті пробиркаға енгізіп қатты қоректік ортаның бетімен иректей</w:t>
        <w:br/>
        <w:t>жүргізеді, ал сұйық қоректік ортаға пробирканың қабырғасына</w:t>
        <w:br/>
        <w:t>массаны езу арқылы егеді.</w:t>
        <w:br/>
        <w:t>Петри аяқшасына егу үшін сол қолдың үлкен және сұқ</w:t>
        <w:br/>
        <w:t>саусақтарымен қақпағын қысып, ілмек немесе шптаель кіретіндей</w:t>
        <w:br/>
        <w:t>етіп көтеріп ашады. Егетін материалды ілмекпен алып қоректік</w:t>
        <w:br/>
        <w:t>ортаның бетіне штрих жасау арқылы егеді. Бактериологиялық</w:t>
        <w:br/>
        <w:t>ілмекті материал алудың алдында және егіп болған соң міндетті</w:t>
        <w:br/>
        <w:t>түрде от жалынында ұстап зарарсыздандырады. Егілетін</w:t>
        <w:br/>
        <w:t>материалды түтікпен алып, агардың бетіне құйып, стерильді</w:t>
        <w:br/>
        <w:t>шпательмен бүкіл бетіне жағып егеді.</w:t>
        <w:br/>
        <w:t>қосу арқылы сілтілік ортаға, яғни 7,4-7,6-ға жеткіземіз. Сілті</w:t>
        <w:br/>
        <w:t>қосылған соң қоректік ортаны қайтадан 15-20 минут қайнатып</w:t>
        <w:br/>
        <w:t>фильтрлі қағаз арқылы сүзеді. Содан соң пробиркаларға құйып,</w:t>
        <w:br/>
        <w:t>1209С температурада 20 минут стерильдейді.</w:t>
        <w:br/>
        <w:t>Ет пептонды ағар (ЕПА) дайындау үшін ЕПС-на алдын-ала</w:t>
        <w:br/>
        <w:t>ұсақталып кесілген 2% агар-агар қосады. Агар-агар толық ерігенше</w:t>
        <w:br/>
        <w:t>ортаны отта үнемі араластырып отырып қайнағанға дейін</w:t>
        <w:br/>
        <w:t>ұстаймыз. Ерітілген ЕПА ыстық қалпында мақта арқылы сүзіп</w:t>
        <w:br/>
        <w:t>пробиркаларға құяды. Агарды құйған кезде пробиркалардың</w:t>
        <w:br/>
        <w:t>ернеуіне тигізіп алмау керек. Өйткені тығындар ластанып,</w:t>
        <w:br/>
        <w:t>пробирка қабырғасына жабысып қалуы мүмкін. Қиғашталған агар</w:t>
        <w:br/>
        <w:t>дайындау үшін пробиркаларға 3-4 мл, ал тік агар жасау үшін 10</w:t>
        <w:br/>
        <w:t>мл-ден құяды. Содан соң пробирклар тығындалып 1209С. 20-30</w:t>
        <w:br/>
        <w:t>минут стерильдейді.</w:t>
        <w:br/>
        <w:t>Қоректік орталардың негізгі компоненттеріне сипаттама</w:t>
        <w:br/>
        <w:t>Агар-агар теңіз балдырларын экстракциялау арқылы</w:t>
        <w:br/>
        <w:t>алынады. Құрамына қарай ол күрделі органикалық қосылыс.</w:t>
        <w:br/>
        <w:t>Дайын агар-агар сарғыш түсті, бау, пластинка немесе ұнтақ</w:t>
        <w:br/>
        <w:t>тәріздес болып келеді. 1009С температурада еріп, 40%С қатады. Ол</w:t>
        <w:br/>
        <w:t>қоректік ортаға тығыздық береді.</w:t>
        <w:br/>
        <w:t>Пептон - қышқыл ортада белоктың фермент әсерінен</w:t>
        <w:br/>
        <w:t>жартылай ыдырауынан пайда болатын өнім. Құрамында</w:t>
        <w:br/>
        <w:t>полипептидтер мен бірнеше аминқышқылдары болады, оонымен</w:t>
        <w:br/>
        <w:t>қатар микробтардың өсуіне қажетті қоректік заттар болады.</w:t>
        <w:br/>
        <w:t>Пептонды ірі және ұсақ малдардың қарнынан алады.</w:t>
        <w:br/>
        <w:t>Желатина - белоктан тұратын жануар тектес желім. Оны алу</w:t>
        <w:br/>
        <w:t>үшін сүйекті, сіңірді, шеміршекті ұзақ қайнатады. Түсі қоңыр-сары</w:t>
        <w:br/>
        <w:t>түсті, дәмсіз, иіссіз болады. 32-340С еріп, 16С қатады.</w:t>
        <w:br/>
        <w:t>Керекті құрал- жабдықтар</w:t>
        <w:br/>
        <w:t>Ет сорпасын дайындауға кастрюль немесе үлкен 2-3 л колба,</w:t>
        <w:br/>
        <w:t>термометр, араластырғыш шпатель, еттартқыш, ет, пышақ дәкі,</w:t>
        <w:br/>
        <w:t>мақта воронкалар, цилиндрлер, плитка. ЕПА және АПС дайынджау</w:t>
        <w:br/>
        <w:t>үшін ор студентке 250 мл колба, 100-200 мл мензуркалар,</w:t>
        <w:br/>
        <w:t>штативпен пробиркалар, тығындар немесе тығын дайындау үшін</w:t>
        <w:br/>
        <w:t>дәкі мен мақта, фильтрлі қағаз, және воронкалар. Сонымен қатар</w:t>
      </w:r>
    </w:p>
    <w:p>
      <w:r>
        <w:t>бірнеше таразы мен әртүрлі өлшеуіштер, пептон, агар-агар, ас тұзы,</w:t>
        <w:br/>
        <w:t>дистилденген оу, пипеткалар.</w:t>
        <w:br/>
        <w:t>Таза өсінді бөліп алудың әдістерін екі негізгі топқа бөлуге</w:t>
        <w:br/>
        <w:t>болады.</w:t>
        <w:br/>
        <w:t>1. Микроорганизмдерді механикалық жолмен бөліп алу принципіне</w:t>
        <w:br/>
        <w:t>негізделген</w:t>
        <w:br/>
        <w:t>2. Микроорганизмдердің биологиялық қасиеттеріне</w:t>
        <w:br/>
        <w:t>негізделген</w:t>
        <w:br/>
        <w:t>Микроорганизмдерді механикалық жолмен бөліп алу</w:t>
        <w:br/>
        <w:t>принципіне негізделген әдістер.</w:t>
        <w:br/>
        <w:t>Дригальский бойынша шпательмен егу. Ол үшін қоректік</w:t>
        <w:br/>
        <w:t>ортасы бар 3 Петри аяқшасын алып, бірінші аяқшаға пипеткамен</w:t>
        <w:br/>
        <w:t>немесе ілмекпен бір тамшы тамызамыз да шпательмен бүкіл</w:t>
        <w:br/>
        <w:t>агардың бетіне жағып егеміз. Содан соң сол шпательді екінші және</w:t>
        <w:br/>
        <w:t>үшінші аяқшаларға ауыстырып, қоректік ортаның бетіне жағып</w:t>
        <w:br/>
        <w:t>егеміз. Нәтижесінде бірінші аяқшада көп колониялар, ал екінші</w:t>
        <w:br/>
        <w:t>және үшінші аяқшаларда жекеленген колониялар өсіп шығады. Сол</w:t>
        <w:br/>
        <w:t>жеке өсіп шыққан колониялардан таза өсінді бөліп алады.</w:t>
        <w:br/>
        <w:t>Бактериологиялық ілмекпен егу. Бұл әдістің принципі</w:t>
        <w:br/>
        <w:t>жоғарыдағы әдіспен ұқсас. Қоректік ортасы бар бір Петри</w:t>
        <w:br/>
        <w:t>аяқшасын 4 секторға бөледі. Зерттелетін материалды ілмекпен</w:t>
        <w:br/>
        <w:t>алып бірінші секторға штрих түрінде егеді де, сол ілмектпен</w:t>
        <w:br/>
        <w:t>параллельді түрде екінші, үшінші және төртінші секторларға егеді.</w:t>
        <w:br/>
        <w:t>Қоректік ортаға микроб клеткасы көп түскен жерлерде жаппай өсу</w:t>
        <w:br/>
        <w:t>байқалады, ал клетка аз түскен жерлерде жеке колониялар өсіп</w:t>
        <w:br/>
        <w:t>шығады.</w:t>
        <w:br/>
        <w:t>Жеке колониялардың әрқайсысына төмендегідей сипаттама</w:t>
        <w:br/>
        <w:t>береді.</w:t>
        <w:br/>
        <w:t>Коло | Мөл |Пі- |Колони |Ш | Консистен | Структ | Түс | Грам</w:t>
        <w:br/>
        <w:t>-ния |- шіні | я-ның е&lt;- -циясы у-расы |1 бойын</w:t>
        <w:br/>
        <w:t>нөмір | шер үсті, ті ша</w:t>
        <w:br/>
        <w:t>1 1 беті боялу</w:t>
        <w:br/>
        <w:t>ы</w:t>
        <w:br/>
        <w:t>Фильтрация әдісі зерттелетін материалды белгілі бір диаметрлі</w:t>
        <w:br/>
        <w:t>саңылаулары бар фильтр арқылы өткізуге негізделген. Бұл әдісті</w:t>
        <w:br/>
        <w:t>вирустарды микробтардан бөліп алу үшін қолданады.</w:t>
        <w:br/>
        <w:t>Микроорганизмдердің биологиялық қасиеттеріне</w:t>
        <w:br/>
        <w:t>негізделген әдістер.</w:t>
        <w:br/>
        <w:t>Шукевич әдісі. Зерттелетін материалды қиғашталған агардың</w:t>
        <w:br/>
        <w:t>конденсант суына егу. Көбею барысында қозғалғыш бактериялар</w:t>
        <w:br/>
        <w:t>конденсант суынан агардың бетіне жылжып өседі, яғни «жылжу»</w:t>
        <w:br/>
        <w:t>арқылы агар бетіне өсіп шығады.</w:t>
        <w:br/>
        <w:t>Қыздыру әдісі Спора түзетін бактерияларды опора</w:t>
      </w:r>
    </w:p>
    <w:p>
      <w:r>
        <w:t>түзбейтіндерден бөліп алу үшін қолданады. Зерттелетін</w:t>
        <w:br/>
        <w:t>материалды су моншасында 800С 10-15 минут қыздырады. Осы</w:t>
        <w:br/>
        <w:t>кезде микробтардың вегетативті формалары қырылып, опора</w:t>
        <w:br/>
        <w:t>түзетіндері қалады.</w:t>
        <w:br/>
        <w:t>Керекті құрал жабдықтар</w:t>
        <w:br/>
        <w:t>Қоректік ортасы бар Петри аяқшалары, стерильді</w:t>
        <w:br/>
        <w:t>физиологиялық ерітінді, пипеткалар, шпатель.</w:t>
        <w:br/>
        <w:t>751</w:t>
        <w:br/>
        <w:t>Фото К. Лабров</w:t>
        <w:br/>
        <w:t>Сурет 5 - Топырақтан бөлініп алынған таза культура</w:t>
        <w:br/>
        <w:t>Сурет 6 - Тығыз қоректік ортада өсіп шыққан әр түрлі жеке</w:t>
        <w:br/>
        <w:t>колониялар</w:t>
        <w:br/>
        <w:t>7 тақырып. Биотехнологиялық өндірісте микроорганизмдерді</w:t>
        <w:br/>
        <w:t>өсіру әдістері</w:t>
        <w:br/>
        <w:t>Сабақтың мақсаты: Өндірістік жағдайда микроорганизмдерді</w:t>
        <w:br/>
        <w:t>өсіру әдістерімен танысу</w:t>
        <w:br/>
        <w:t>Жаттығу сұрақтары</w:t>
        <w:br/>
        <w:t>1. Микроорганизмдердің өсуі үшін қажет факторлар</w:t>
        <w:br/>
        <w:t>2. Микроорганизмдерді өсіру әдістері</w:t>
        <w:br/>
        <w:t>3. Микроорганизмдерді сақтау әдістері</w:t>
        <w:br/>
        <w:t>Әдебиет</w:t>
        <w:br/>
        <w:t>1. Справочник по микробиологическим и вирусологическим</w:t>
        <w:br/>
        <w:t>методам исследования. М. Медицина, 1982</w:t>
        <w:br/>
        <w:t>2. Н.Р.Асонов Практикум по микробиологии. М «Колос», 1975</w:t>
        <w:br/>
        <w:t>Микроорганизмдерді өсіру процессі</w:t>
        <w:br/>
        <w:t>)</w:t>
        <w:br/>
        <w:t>əә-с</w:t>
        <w:br/>
        <w:t>Кезеңді Аралық Үздіксіз</w:t>
        <w:br/>
        <w:t>саналық Кезеңді Көпциклді Жартылай</w:t>
        <w:br/>
        <w:t>ұзартыляан үздіксіз</w:t>
        <w:br/>
        <w:t>Қаттысұйықг</w:t>
        <w:br/>
        <w:t>араласты</w:t>
        <w:br/>
        <w:t>ны Мұқият Толығымен ы,</w:t>
        <w:br/>
        <w:t>динамикалық араластыру ығыстыру иммобилизод</w:t>
        <w:br/>
        <w:t>көмегімен: ЕНГЕН,</w:t>
        <w:br/>
        <w:t>клеткалар</w:t>
        <w:br/>
        <w:t>қ н</w:t>
        <w:br/>
        <w:t>рі) м к 8 Ш ы Ме а</w:t>
        <w:br/>
        <w:t>ЕЕ Еа Е ЕЯ ч Б ч н 54-4</w:t>
        <w:br/>
        <w:t>ЖЕ. ЕЕ ШРИ ГИЕРЕЕЕ ЕЕЕ</w:t>
        <w:br/>
        <w:t>8ң зы ь 1:1 5 Нн Б 2212) 5 зі ЕЗ Ы в</w:t>
        <w:br/>
        <w:t>ЕЖ 8 в 8 Е в Е 2 В 5 Е 8 оз ВЕ</w:t>
        <w:br/>
        <w:t>ШЕ 3 Е 3 8 т е 12 Ны 8 133 ош 48</w:t>
      </w:r>
    </w:p>
    <w:p>
      <w:r>
        <w:t>58 % 8 8. Е 5 Б. Е || Ән || ЕЙЕШЕ</w:t>
        <w:br/>
        <w:t>8 5 Е ы ЗЕ ШЕ 8 ЕЕЕ ғ||8 5% ь</w:t>
        <w:br/>
        <w:t>Е 5 2 8 т| |М 6 Е Ші Е 48</w:t>
        <w:br/>
        <w:t>Әсер ету тәсіліне байланысты микроорганизмдерді өсіру процестерінің классификациясы</w:t>
        <w:br/>
        <w:t>соң қағаз дискілерінің айналасында пайда болған мөлдір аймақтың</w:t>
        <w:br/>
        <w:t>көлемімен өлшенеді. Қағаз дискілерінің аймағында тест</w:t>
        <w:br/>
        <w:t>культуралар түгел өсіп кетсе антибиотикке сезімтал емес, мөлдір</w:t>
        <w:br/>
        <w:t>аймақтың көлемі аз болса сезімтал, ал көп - өте сезімтал деп</w:t>
        <w:br/>
        <w:t>аталынады.</w:t>
        <w:br/>
        <w:t>Тест культуралардың антибиотиктерге сезімталдығын немесе</w:t>
        <w:br/>
        <w:t>төзімділігін арттыру үшін тест культураларды әртүрлі</w:t>
        <w:br/>
        <w:t>антибиотигі бар қоректік орталарда өсіреді. Бір тәулік өскен тест</w:t>
        <w:br/>
        <w:t>культураны құрамында әртүрлі антибиотик мөлшері(1-10 бірлік/мл)</w:t>
        <w:br/>
        <w:t>бар қатты қоректік орта құйылған Петри аяқшаларында өсіріледі.</w:t>
        <w:br/>
        <w:t>Алдымен тест культураны 1 немесе 2,5 бірлік/мл антибиотигі бар</w:t>
        <w:br/>
        <w:t>қоректік ортаға егіліп, өскен шоғырларды(антибиотикке үйренген,</w:t>
        <w:br/>
        <w:t>төзген) антибиотик мөлшері көбейтілген(2,5 немесе 5 бірлік/мл)</w:t>
        <w:br/>
        <w:t>қоректік ортаға егу арқылы сезімталдығын арттыруға болады. Тест</w:t>
        <w:br/>
        <w:t>культуралардың антибиотиктерге төзімділігін осылай арттыра</w:t>
        <w:br/>
        <w:t>беруге облады.</w:t>
        <w:br/>
        <w:t>Антибиотиктердің сезімталдығын арттыру сызбаса:</w:t>
        <w:br/>
        <w:t>1-2,5-5-7,5-10-25-50-75- 100 бірлік/мл</w:t>
        <w:br/>
        <w:t>Сурет 9 - Бактерияның антиботикке сезімталдығын</w:t>
        <w:br/>
        <w:t>нәтижесі</w:t>
        <w:br/>
        <w:t>анықтау</w:t>
        <w:br/>
        <w:t>|</w:t>
        <w:br/>
        <w:t>|</w:t>
        <w:br/>
        <w:t>|</w:t>
        <w:br/>
        <w:t>|</w:t>
        <w:br/>
        <w:t>Сурет 7 - бактериялардың биохимиялық қасиеттерін анықтау үшін</w:t>
        <w:br/>
        <w:t>тығыз қоректік орта</w:t>
        <w:br/>
        <w:t>Микробтардың биохимиялық дифференциацияын көбінесе</w:t>
        <w:br/>
        <w:t>микробтардың ұқсас қасиеттері көп болған жағдайда анықтайды.</w:t>
        <w:br/>
        <w:t>Бұндай ұқсастық ішектік және сальмонеллездік тақшалардың</w:t>
        <w:br/>
        <w:t>арасында байқалады. Оларды диффернциациялау кезінде қантты</w:t>
        <w:br/>
        <w:t>ыдырату қасиетімен қоса сүтті ұйыту ж.т.б қасиетін анықтау</w:t>
        <w:br/>
        <w:t>қажет. Олардың нәтижесін кестеге толтырады.</w:t>
        <w:br/>
        <w:t>Ішектік және сальмонеллездік таяқшалардың биохимиялық</w:t>
        <w:br/>
        <w:t>диффернциациясы</w:t>
        <w:br/>
        <w:t>Микробтың а ” ,,</w:t>
        <w:br/>
        <w:t>атауы 8 5 8 Е Е ң 5 Нн</w:t>
        <w:br/>
        <w:t>Е е е 5 ө Е Ш ц сам</w:t>
        <w:br/>
        <w:t>ЕІРІЗ ЯЗ ІЗДЕДІ</w:t>
        <w:br/>
        <w:t>Е.Сон қГ - ҚГ | ҚГ| ҚГ | ҚГ - -</w:t>
        <w:br/>
        <w:t>5.етегіндів - - ҚГ | ҚГ | ҚГ | қГ - -</w:t>
      </w:r>
    </w:p>
    <w:p>
      <w:r>
        <w:t>Сүттің құрамында ішек таяқшасы қышқылға дейін</w:t>
        <w:br/>
        <w:t>ыдырататын лактоза көмірсуы бар. Сондықтан ішек таяқшасын</w:t>
        <w:br/>
        <w:t>сүтке еккен кезде түзілген қышқылдың арқасында ұю байқалады,</w:t>
        <w:br/>
        <w:t>ал сальмонелла таяқшасын еккенде бұл көрініс байқалмайды.</w:t>
        <w:br/>
        <w:t>Сонымен қатар жоғарыдағы таяқшалардың</w:t>
        <w:br/>
        <w:t>дифференциациясы үшін олрады Эндо қоректік ортасына егеді.</w:t>
        <w:br/>
        <w:t>Эндо қоректік ортасының құрамында лактоза және индикатор</w:t>
        <w:br/>
        <w:t>Микроорганизмдерді кезеңді өсіру кейбір этаптарда өсінділік</w:t>
        <w:br/>
        <w:t>материал алу үшін, сонымен қатар амин қышқылдарын</w:t>
        <w:br/>
        <w:t>микробиологиялық жолмен өндіруде, вакцина алу үшін</w:t>
        <w:br/>
        <w:t>қолданылады.</w:t>
        <w:br/>
        <w:t>2. Аралық өсіру әдістері</w:t>
        <w:br/>
        <w:t>2.1 Ұзартылған кезеңді процесс, кезеңдідегі сияқты ферментер</w:t>
        <w:br/>
        <w:t>бір рет толтырылады және бір рет босатылады. Бірақ ұзартылған</w:t>
        <w:br/>
        <w:t>кезеңді процесте микроорганизммдердің даму циклі қосымша</w:t>
        <w:br/>
        <w:t>қоректік зат қосудың (қоректік ортаны кезеңді және үздіксіз қосу)</w:t>
        <w:br/>
        <w:t>арқасында немесе жүйеде клеткаларды ұзақ ұстау (диализді</w:t>
        <w:br/>
        <w:t>культура) арқылы жүреді. Бұл жағдайда экопоненциальды фаза</w:t>
        <w:br/>
        <w:t>және сызықтық өсу фазасы ұзартылады.</w:t>
        <w:br/>
        <w:t>2.2 Өсірудің көп циклді процесі - культураларды өсіру циклі</w:t>
        <w:br/>
        <w:t>ыдысты заласыздандырмай бірнеше рет қайталап өсіру. Көп циклді</w:t>
        <w:br/>
        <w:t>өсіруді бір ферментердің ішінде үзіліссіз культураның даму циклін</w:t>
        <w:br/>
        <w:t>толық бірнеше рет қайталау арқылы жүргізуге болады. Бір</w:t>
        <w:br/>
        <w:t>ермнетреде жүргізілетін әдісті бір стадиялы деп атайды.</w:t>
        <w:br/>
        <w:t>Өсірудің көп циклді процестері биомасса алу үшін,</w:t>
        <w:br/>
        <w:t>микробиологиялық синтез жолымен антибиотиктер, клеткадан тыс</w:t>
        <w:br/>
        <w:t>ферменттер және амин қышқылыдарын алу үшін қолданылады.</w:t>
        <w:br/>
        <w:t>2.3. Жартылай үздіксіз өсіру жүйесінде ферментерді толық</w:t>
        <w:br/>
        <w:t>толтыру және босату бір рет қана жүргізіледі, бірақ культура өсу</w:t>
        <w:br/>
        <w:t>барысында культуральдық сұйықтықтың біраз бөлігі құйылып</w:t>
        <w:br/>
        <w:t>алынады да, оның орнына жаңадан қоректік орта құйылады.</w:t>
        <w:br/>
        <w:t>Осылай құйып алу-толтыру жүйесі жұмыс істейді. Өсірудің бұндай</w:t>
        <w:br/>
        <w:t>әдісі дрожжылар, балдырлар, антибиотик және лимон қышқылы</w:t>
        <w:br/>
        <w:t>өндірісінде қолданылады.</w:t>
        <w:br/>
        <w:t>3. Үздіксіз өсіру әдісі кезінде микроорганизмдер үнемі жаңа</w:t>
        <w:br/>
        <w:t>қоректік ортамен қамтамасыз етіліп отырады, ал қондырғыдан</w:t>
        <w:br/>
        <w:t>биомасса түзілген метаболиттерімен қоса үздіксіз құйылып алынып</w:t>
        <w:br/>
        <w:t>отырады. Бұл әдісті «ашық» жүйе ретінде қарастырады.</w:t>
        <w:br/>
        <w:t>Керекті құрал жабдықтар</w:t>
        <w:br/>
        <w:t>Әр түрлі биотехнологиялық өндіріс схемалары, олайдтар,</w:t>
        <w:br/>
        <w:t>кестелер, кадаскоп</w:t>
        <w:br/>
        <w:t>8 тақырып. Микроорганизмдердің биохимиялық</w:t>
        <w:br/>
        <w:t>қасиеттерін анықтау</w:t>
        <w:br/>
        <w:t>Сабақтың мақсаты: Микробтардың биохимиялық дифферен-</w:t>
        <w:br/>
        <w:t>циациясын зерттеу. Гиоса және Эндо қоректік ортасында Е.со!і</w:t>
        <w:br/>
        <w:t>және бапопеПа таяқшаларының айырмашылықтарын анықтау</w:t>
      </w:r>
    </w:p>
    <w:p>
      <w:r>
        <w:t>Жаттығу сұрақтары</w:t>
        <w:br/>
        <w:t>1. Идентификация дегеніміз не?</w:t>
        <w:br/>
        <w:t>2. Микроорганизмдердің биохимиялық қасиеттерін зерттеудің</w:t>
        <w:br/>
        <w:t>мақсаты</w:t>
        <w:br/>
        <w:t>3. Микробтардың қантты ыдырату қасиеттері неге байланысты?</w:t>
        <w:br/>
        <w:t>Әдебиет</w:t>
        <w:br/>
        <w:t>1. Справочник по микробиологическим и вирусологическим</w:t>
        <w:br/>
        <w:t>методам исследования. М. Медицина, 1982</w:t>
        <w:br/>
        <w:t>2. Н.Р.Асонов Практикум по микробиологии. М «Колос»,</w:t>
        <w:br/>
        <w:t>1975</w:t>
        <w:br/>
        <w:t>3. Г.И.Ежов Руководство к практичеоким занятиям По</w:t>
        <w:br/>
        <w:t>сельскохозяйственной микробиологии. Мооква</w:t>
        <w:br/>
        <w:t>«Выс.школа», 1981.</w:t>
        <w:br/>
        <w:t>Сабақтың мазмұны</w:t>
        <w:br/>
        <w:t>Микроорганизмдерді идентификациялау үшін олардың</w:t>
        <w:br/>
        <w:t>морфологиясын, тинкториальдық, культуральдық, биохимиялық,</w:t>
        <w:br/>
        <w:t>серологиялық ж.т.б. қасиеттерін зерттеу қажет. Соның ішінде</w:t>
        <w:br/>
        <w:t>микроорганизмдердің биохимиялық қасиеттерін зерттеу, оларды</w:t>
        <w:br/>
        <w:t>арнайы қоректік орталарда өсіру арқылы ферментативтік</w:t>
        <w:br/>
        <w:t>белсенділіктерін анықтау негізінде жүргізіледі.</w:t>
        <w:br/>
        <w:t>Микроорганизмдердің негізгі биохимиялық қасиеттеріне</w:t>
        <w:br/>
        <w:t>көмірсуларды ыдырату, протелитикалық, гемолитикалық,</w:t>
        <w:br/>
        <w:t>амилолитикалық, каталаздық, уреаздық және аммиак түзу, бояуды</w:t>
        <w:br/>
        <w:t>редукциялаушы, нитратты тотықсыздандыру, күкіртті сутек және</w:t>
        <w:br/>
        <w:t>индол түзу қасиеттері, антибиотикке сезімталдығы жатады.</w:t>
        <w:br/>
        <w:t>Кез келген микроорганизм зат алмасу процесінің нәтижесінде</w:t>
        <w:br/>
        <w:t>ферменттер түзеді. Олрадың тіршілік процестерінің барлығы</w:t>
        <w:br/>
        <w:t>ферменттердің қызметіне байланысты. Микроб клеткасы өлгеннен</w:t>
        <w:br/>
        <w:t>кейін де фермент ұзақ уақыт белсенді жағдайда болады.</w:t>
        <w:br/>
        <w:t>Микробтың әр түрі белгілі бір ферменттің түрін түзеді. Соған</w:t>
        <w:br/>
        <w:t>байланысты олардың қасиеттері мен белгілері әр түрлі болады.</w:t>
        <w:br/>
        <w:t>Керекті құрал жабдықтар</w:t>
        <w:br/>
        <w:t>Витаминдерге тәуелді дрожжы штаммдары, витаминдер,</w:t>
        <w:br/>
        <w:t>химиялық таза ыдыстар.</w:t>
        <w:br/>
        <w:t>11 тақырып. Микроорганизмдердің антибиотик тәрізді заттарды</w:t>
        <w:br/>
        <w:t>түзу қасиеттерін анықтау</w:t>
        <w:br/>
        <w:t>Сабақтың мақсаты: Микробтардың антибиотик тәрізді</w:t>
        <w:br/>
        <w:t>заттарды түзу қасиетін анықтаудың әдістемелерін меңгеру</w:t>
        <w:br/>
        <w:t>Бақылау сұрақтары</w:t>
        <w:br/>
        <w:t>1.Антибиотик дегеніміз не?</w:t>
        <w:br/>
        <w:t>3. Антибиотик түзуші микроорганизм-продуценттерді атаңыз</w:t>
        <w:br/>
        <w:t>4. Микроорганизмдер түзетін антибиотиктер түрлері</w:t>
        <w:br/>
        <w:t>Әдебиет</w:t>
        <w:br/>
        <w:t>1. Роуз Э. Химическая микробиология Издательотво «МИР»</w:t>
        <w:br/>
        <w:t>Москва, 1971.</w:t>
        <w:br/>
        <w:t>2. Н.Р.Асонов Практикум по микробиологии. М «Колос», 1975</w:t>
        <w:br/>
        <w:t>3. Г.И.Ежов Руководетво к / практическим занятиям По</w:t>
        <w:br/>
        <w:t>сельокохозяйотвенной микробиологии. Москва «Выс.школа», 1981.</w:t>
      </w:r>
    </w:p>
    <w:p>
      <w:r>
        <w:t>Сабақтың мазмұны</w:t>
        <w:br/>
        <w:t>Антибиотик дегеніміз анти - қарсы, биос - өмір деген латын</w:t>
        <w:br/>
        <w:t>сөздерінің негізінен шыққан. Антибиотиктер жануарлардың,</w:t>
        <w:br/>
        <w:t>өсімдіктердің және микроорганизмдердің денесінде түзілетін зат.</w:t>
        <w:br/>
        <w:t>Оларды қасиеттеріне қарай бактериоцидтік және</w:t>
        <w:br/>
        <w:t>бактериостатикалық деп екі топқа бөлінеді. Бактериоцидтік</w:t>
        <w:br/>
        <w:t>дегеніміз антибиотиктердің әсерінен әртүрлі микроорганизмдердің</w:t>
        <w:br/>
        <w:t>жойылуы, ал бактериостактикалық - микроорганизмдердің өсу</w:t>
        <w:br/>
        <w:t>ортасында антибиотик бар кезде өспеуі. Микроорганизмдердің</w:t>
        <w:br/>
        <w:t>түзетін антибиотиктері медицинада, ветеринарияда, ауыл</w:t>
        <w:br/>
        <w:t>шаруашылық дақылдарының әртүрлі ауру қоздырғыштарына</w:t>
        <w:br/>
        <w:t>қарсы және жас малдар мен құс балапандарының өнімдерін</w:t>
        <w:br/>
        <w:t>арттыру үшін кеңінен қолданады. Сонымен антибиотиктер</w:t>
        <w:br/>
        <w:t>негізінен микроорганизмдердің тіршілігінің нәтижесінде түзілетін</w:t>
        <w:br/>
        <w:t>бар. Индикатор ретінде 1 мл негізгі фуксиннің спирттік ерітіндісі</w:t>
        <w:br/>
        <w:t>қосылады. Микроб қоректік ортаның құрамындағы лактозаны</w:t>
        <w:br/>
        <w:t>ыдрататын болса, нәтижесінде түзілген қышқыл фуксинді</w:t>
        <w:br/>
        <w:t>тотықсыздандырады. Соның әсерінен колония қызыл түске</w:t>
        <w:br/>
        <w:t>боялады. Ішек таяқшасы Эндо қоректік ортасында металл тәрізді</w:t>
        <w:br/>
        <w:t>қызыл колониялар түзеді. Сальмонеллез таяқшаларының</w:t>
        <w:br/>
        <w:t>колонияларының түсі өзгеріссіз қалады. Өйткені ол лактозаны</w:t>
        <w:br/>
        <w:t>ыдырата алмайды.</w:t>
        <w:br/>
        <w:t>Керекті құрал жабдықтар</w:t>
        <w:br/>
        <w:t>Эндо қоректік ортасы бар Петри аяқшалары, Гисса қоректік</w:t>
        <w:br/>
        <w:t>ортасымен пробиркалар, Е.Соп, ӛ.ешегіНіі0і8 культуралары,</w:t>
        <w:br/>
        <w:t>бактериологиялық ілмек, опирт білтесі,</w:t>
        <w:br/>
        <w:t>9 тақырып. Микроорганизмдердің протеолитикалық</w:t>
        <w:br/>
        <w:t>қасиеттерін анықтау</w:t>
        <w:br/>
        <w:t>Сабақтың мақсаты: Микробтардың протелитикалық</w:t>
        <w:br/>
        <w:t>қасиетін анықтаудың методикаларын меңгеру</w:t>
        <w:br/>
        <w:t>Жаттығу сұрақтары</w:t>
        <w:br/>
        <w:t>1. Протеолитикалық қасиет дегеніміз не?</w:t>
        <w:br/>
        <w:t>2. Микробтардың қантты ыдырату қасиеттері неге байланысты?</w:t>
        <w:br/>
        <w:t>Әдебиет</w:t>
        <w:br/>
        <w:t>1. Н.Р.Асонов Практикум по микробиологии. М «Колос», 1975</w:t>
        <w:br/>
        <w:t>2. Г.И.Ежов Руководетво к / практическим занятиям По</w:t>
        <w:br/>
        <w:t>сельокохозяйотвенной микробиологии. Москва «Выс.школа», 1981.</w:t>
        <w:br/>
        <w:t>Сабақтың мазмұны</w:t>
        <w:br/>
        <w:t>Кейбір микроорганизмдер протеолитикалық ферменттер -</w:t>
        <w:br/>
        <w:t>протеазаларды түзіп, оларды сыртқы ортаға бөліп шығарады.</w:t>
        <w:br/>
        <w:t>Протеазалар белоктың ыдырауын күшейтеді. Белок</w:t>
        <w:br/>
        <w:t>молекулаларының ыдырауының нәтижесінде белоктың аралық</w:t>
        <w:br/>
        <w:t>(пептон, полипептидтер, амин қышқылдары) немесе соңғы (индол,</w:t>
        <w:br/>
        <w:t>күкіртті сутек) ыдыру өнімдері пайда болады.</w:t>
        <w:br/>
        <w:t>Протелитикалық ферменттерді анықтау үшін культураны</w:t>
        <w:br/>
        <w:t>құрамында сол белок бар қоректік ортаға егеді. Бұл мақсатта</w:t>
        <w:br/>
        <w:t>көбінесе ет-петонды желатин, жылқының ұйыған қан сары суын,</w:t>
        <w:br/>
        <w:t>коагуляцияланған жұмыртқа белогын, сүтті, пептондық суды</w:t>
      </w:r>
    </w:p>
    <w:p>
      <w:r>
        <w:t>қолданада. Индол, күкіртті сутек және аммиакты анықтау үшін</w:t>
        <w:br/>
        <w:t>Хоттингер ет-пептонды сорпасын қолданады.</w:t>
        <w:br/>
        <w:t>Желатинада микробтың протеолитикалық белсенділігін</w:t>
        <w:br/>
        <w:t>желатина бағанасының желатиназа ферментінің арқасында</w:t>
        <w:br/>
        <w:t>ыдырауна байланысты анықтайды.</w:t>
        <w:br/>
        <w:t>Сурет 8 - тығыз қоректік ортада бактериялардың протеолитикалық</w:t>
        <w:br/>
        <w:t>қасиетін анықтау нәтижесі</w:t>
        <w:br/>
        <w:t>Аммиакты анықтау.Оны қызыл лакмус қағазының түсінің</w:t>
        <w:br/>
        <w:t>өзгеруіне байланысты анықтайды. Лакмус қағазыныңі түсі аммиак</w:t>
        <w:br/>
        <w:t>бар жерде көгереді. Сонымен қатар Несслер реактивінің көмегімен</w:t>
        <w:br/>
        <w:t>анықтауға болады. Ол үшін фарфор аяқшасына ет-петонды сорпада</w:t>
        <w:br/>
        <w:t>өскен аммонификатор культурасын тамызады, оның үстіне</w:t>
        <w:br/>
        <w:t>соншалықты мөлшерде Неослер реактивін тамызады. Аммиак</w:t>
        <w:br/>
        <w:t>болған жағдайда қоспа сары немесе қоңыр түске боялады. Түстің</w:t>
        <w:br/>
        <w:t>сары немесе қоңыр болуы оның құрамындағы аммиактың</w:t>
        <w:br/>
        <w:t>мөлшеріне байланысты. Ыдырау өнімдері көп болса қоспа қоңыр</w:t>
        <w:br/>
        <w:t>түске боялады.</w:t>
        <w:br/>
        <w:t>Күкіртті сутекті анықтау. Оны сірке қышқылды қорғасын</w:t>
        <w:br/>
        <w:t>ерітіндісі сіңірілген фильтрлі қағазды зерттелетін микроб</w:t>
        <w:br/>
        <w:t>культураның үстіне қыстыру арқылы анықтайды. Егер күкіртті</w:t>
        <w:br/>
        <w:t>сутек болатын болса сірке қышқылды қорғасын күкірт</w:t>
        <w:br/>
        <w:t>қышқылдыға айналады. Түзілген күкірт қышқылының әсерінен</w:t>
        <w:br/>
        <w:t>индикатор қағаз қара түске боялады.</w:t>
        <w:br/>
        <w:t>Микробтардың қантты ыдырату қасиетін анықтау.</w:t>
        <w:br/>
        <w:t>Микробтардың көпатомды опирттерді, кейбір көмірсуларды</w:t>
        <w:br/>
        <w:t>альдегидтерге, қышқылдарға және газ тәрізді заттарға дейін</w:t>
        <w:br/>
        <w:t>ферментативтік ыдырату негізінде анықталады.</w:t>
        <w:br/>
        <w:t>Микробтардың қантты ыдырату қасиетін анықтау үшін</w:t>
        <w:br/>
        <w:t>құрамында әр түрлі көмірсулар және индикатрлары бар арнайы</w:t>
        <w:br/>
        <w:t>дифференциалдық-диагностикалық қоректік орталарды</w:t>
        <w:br/>
        <w:t>пайдаланамыз. Құрамында көмірсулар және индикаторы бар</w:t>
        <w:br/>
        <w:t>сұйық немесе қоймалжың қоректік орталарды Гисса қоректік</w:t>
        <w:br/>
        <w:t>ортасы деп атайды. Қоректік ортаның түсінің өзгеруіне</w:t>
        <w:br/>
        <w:t>байланысты олардың қантты ыдырату қасиетін анықтайды. Егер</w:t>
        <w:br/>
        <w:t>микроб қоректік орта құрамындағы қантты ыдырататын болса,</w:t>
        <w:br/>
        <w:t>нәтижесінде түзілген қышқыл ортаның рН-ның төмендеуіне</w:t>
        <w:br/>
        <w:t>ықпал жасайды. Соның әсерінен қоректік ортаның немесе</w:t>
        <w:br/>
        <w:t>индикатордың түсі өзгереді. Микробта қайсібір ферменттің</w:t>
        <w:br/>
        <w:t>болмауы қанттың кейбіреуін ыдырата алмайды. Ол кезде ортаның</w:t>
        <w:br/>
        <w:t>рН-ы өзгермейді, индикатор мен қоректік ортаның түсі бастапқы</w:t>
        <w:br/>
        <w:t>қалпында өзгермей қалады.</w:t>
        <w:br/>
        <w:t>Көмірсулардың қышқыл мен газ тәрізді заттарға дейін</w:t>
        <w:br/>
        <w:t>ыдырауы кезінде түсінің өзгеруімен қатар газ түйіршіктері</w:t>
        <w:br/>
        <w:t>байқалады.</w:t>
        <w:br/>
        <w:t>Нәтижесінде қышқыл түзілсе «Қ» әрпімен, ал газ түзілсе «Г»</w:t>
        <w:br/>
        <w:t>әрпімен белгілейді.</w:t>
        <w:br/>
        <w:t>Микробтардың қантты ыдырату қасиетін анықтау үшін</w:t>
        <w:br/>
        <w:t>сонымен қатар құрамында әртүрлі бояулар мен лактоза бар қатты</w:t>
        <w:br/>
        <w:t>қоректік орталарды пайдаланады. Оларға Эндо, Левин және</w:t>
        <w:br/>
        <w:t>Плоскирев қоректік орталары жатады.</w:t>
      </w:r>
    </w:p>
    <w:p>
      <w:r>
        <w:t>3.Г.И.Ежов Руководетво к / практическим занятиям По</w:t>
        <w:br/>
        <w:t>сельокохозяйственной микробиологии. Москва «Выс.школа»,</w:t>
        <w:br/>
        <w:t>1981.</w:t>
        <w:br/>
        <w:t>Сабақтың мазмұны</w:t>
        <w:br/>
        <w:t>Микроорганизмдепрдің өсуі энергия және құрылыс материалы</w:t>
        <w:br/>
        <w:t>шығыннын талап етеді. Микроорганизмдердер энергияны сыртқы</w:t>
        <w:br/>
        <w:t>ортадан жарықтың электромагниттік сәулелену арқылы алады. Бұл</w:t>
        <w:br/>
        <w:t>типтес процестер фотосинтездеуші орагнизмдерде жүреді, яғни бұл</w:t>
        <w:br/>
        <w:t>организмдер құрылыс материалын көмірқышқыл газынан судан</w:t>
        <w:br/>
        <w:t>және минералдық тұздардан алады. Қоректенудің бұл типін</w:t>
        <w:br/>
        <w:t>авторофты, ал микроорганизмдерді автотрофтар деп атайды.</w:t>
        <w:br/>
        <w:t>Энергия алудың екінші жолы - метаболизм процесі кезінде әртүрлі</w:t>
        <w:br/>
        <w:t>органикалық және органикалық емес қосылыстардың ашуы</w:t>
        <w:br/>
        <w:t>нәтижесі. Бұл кезде микроб клеткасында заттардың түзілуін</w:t>
        <w:br/>
        <w:t>қамтамасыз ететін химиялық реакциялар жүреді. Культураның</w:t>
        <w:br/>
        <w:t>бұндай өсуі кезінде су мен минералдық тұздардан басқа күрделі</w:t>
        <w:br/>
        <w:t>заттар қажет. Бұндай микроорганизмдер гетеретрофтар деп</w:t>
        <w:br/>
        <w:t>аталыд. Егер ол жай көмірсу қосылыстары болса (мысалы глюкоза)</w:t>
        <w:br/>
        <w:t>микроорганизмді прототроф деп атайды. Бірақ көбінесе өсіп-өнуі</w:t>
        <w:br/>
        <w:t>үшін құрамында азот, күкірт және басқа элемнеттері бар күрделі</w:t>
        <w:br/>
        <w:t>оганикалық қосылыстар қажет ететтін микроорганизмдер кездеседі.</w:t>
        <w:br/>
        <w:t>Бұндай микроорганизмдер. бұл элементтердің минералдық</w:t>
        <w:br/>
        <w:t>қосылыстарын игере алмайды. Мұндай микроорганизмдерді</w:t>
        <w:br/>
        <w:t>ауксотрофтар деп атайды.</w:t>
        <w:br/>
        <w:t>Барлық тірі клеткалардың химиялық құрамы біркелкі деуге</w:t>
        <w:br/>
        <w:t>болады. Тірі клетканың жалпы массасының 80-90 %-ын су</w:t>
        <w:br/>
        <w:t>құрайды, сондықтан кез келген қоректік ортаның негізгі компоненті</w:t>
        <w:br/>
        <w:t>болып табылады және көміртек және сутек көзі рөлін атқарады.</w:t>
        <w:br/>
        <w:t>Судан басқа құрғақ затында көміртек, азот, фософр, және оттегі</w:t>
        <w:br/>
        <w:t>болады. Аталған 6 элемент құрғақ заттың 95 % -ын құрайды.</w:t>
        <w:br/>
        <w:t>Қалғаны басқа элементтерден тұрады: К, Мә, Са, Ғе, Мп, Со, Са,</w:t>
        <w:br/>
        <w:t>Мои?л.</w:t>
        <w:br/>
        <w:t>2. Микроорганизмдерді өсіру әдістері</w:t>
        <w:br/>
        <w:t>Ферментация (өсіру) дегеніміз алдын ала дайындалған және</w:t>
        <w:br/>
        <w:t>термостатқа қойылған қоректік ортаға себінділік материалды</w:t>
        <w:br/>
        <w:t>(инокулят) салғаннан бастап, өсу және биосинтез процестерінің</w:t>
        <w:br/>
        <w:t>толық аяқталуына дейінгі опреациялар реттілігінің жиынтығы.</w:t>
        <w:br/>
        <w:t>Микроорганизмдерді өсіру процестерінің көптеген түрлері</w:t>
        <w:br/>
        <w:t>белгілі.</w:t>
        <w:br/>
        <w:t>Керекті құрал жабдықтар</w:t>
        <w:br/>
        <w:t>Петри аяқшалары (залалсыздандырылған)) антибиотик</w:t>
        <w:br/>
        <w:t>дискілері, антибиотиктер, қоректік орталар және басқалар.</w:t>
        <w:br/>
        <w:t>13 тақырып. Спирттік ашу процесі</w:t>
        <w:br/>
        <w:t>Сабақтың мақсаты: Спирттік ашу процесімен алынған</w:t>
        <w:br/>
        <w:t>өнімдерді зерттеу</w:t>
        <w:br/>
        <w:t>Жаттығу сұрақтары</w:t>
        <w:br/>
        <w:t>1. Спирттік ашудың қоздырғыштарының аттарын атаңыздар.</w:t>
        <w:br/>
        <w:t>2. Морфологиялық және физиологиялык сипаттамаларын</w:t>
        <w:br/>
        <w:t>беріңіздер.</w:t>
        <w:br/>
        <w:t>3. Спирттік ашу процесінің теңдеулерін жазыңыз.</w:t>
        <w:br/>
        <w:t>4.Ашытқылар қай жерде қолданылады?</w:t>
      </w:r>
    </w:p>
    <w:p>
      <w:r>
        <w:t>5. Этил спиртінің бөлінуін қалай анықтауға болады?</w:t>
        <w:br/>
        <w:t>Әдебиет</w:t>
        <w:br/>
        <w:t>1. Г.А. Гореликова. Учебное пособие Основы современной</w:t>
        <w:br/>
        <w:t>пицевой биотехнологии. Кемерево, 2004</w:t>
        <w:br/>
        <w:t>2. Н.Р.Асонов Практикум по микробиологии. М «Колос», 1975</w:t>
        <w:br/>
        <w:t>3. Елинов Н.П. Основы биотехнологии. Санкт-Петербург,</w:t>
        <w:br/>
        <w:t>«Наука», 1995.</w:t>
        <w:br/>
        <w:t>Сабақтың мазмұны</w:t>
        <w:br/>
        <w:t>Спирттік ашу дегеніміз көмірсулардың анаэробты жағдайда</w:t>
        <w:br/>
        <w:t>ыдырап, нәтижесінде негізгі өнім ретінде этил спиртінің түзіліуі.</w:t>
        <w:br/>
        <w:t>Спирттік ашу процесінің негізгі қоздырушысы ашытқыш</w:t>
        <w:br/>
        <w:t>саңырауқүлақтың баосһаготуосев туысының алғашқы қалталы</w:t>
        <w:br/>
        <w:t>саңырауқұлақтар қатарына жатады. Олар өсімдіктердің беткі</w:t>
        <w:br/>
        <w:t>қабатында, жемісінде, жидегінде кездеседі. Бұлар бір клеткалы,</w:t>
        <w:br/>
        <w:t>диаметрі 8-10 мкм, қозғалмайтын организмдер. Клеткаларды</w:t>
        <w:br/>
        <w:t>дөңгелек, сопақша және элипс формалы. Сыртқы қабығы бар. Олар</w:t>
        <w:br/>
        <w:t>протоплазмадан тұрады және микроскоппен анық көрінетін ядросы</w:t>
        <w:br/>
        <w:t>бар. Клеткалары әр түрлі қосындылардан тұрады. Май тамшылыры,</w:t>
        <w:br/>
        <w:t>волютин жарықты күшті сындырады. Сонымен бірге гликоген,</w:t>
        <w:br/>
        <w:t>белокты заттар, ұсақ жылтыр дән түйршіктері түрінде және клетка</w:t>
        <w:br/>
        <w:t>шырынына толы вакуольдер кездеседі.</w:t>
        <w:br/>
        <w:t>Ашытқы саңырауқұлақтары көбіне жыныссыз жолмен</w:t>
        <w:br/>
        <w:t>көбейеді. Бұл процестің нәтижесінде сыртқы бетінің кейбір жері</w:t>
        <w:br/>
        <w:t>Оларды төмендегідей ажыратады:</w:t>
        <w:br/>
        <w:t>% Оттегі құрамына байланысты - аэробты және и анаэробты;</w:t>
        <w:br/>
        <w:t>% Ферментер саны бойынша - бір-, екі- және көп сатылы;</w:t>
        <w:br/>
        <w:t>% Аралсотырылудың бар-жоғына абйланысты - динамикалық</w:t>
        <w:br/>
        <w:t>және статикалық;</w:t>
        <w:br/>
        <w:t>% Қоректік ортаның жағдайына байланысты - беткейлік</w:t>
        <w:br/>
        <w:t>және түптік.</w:t>
        <w:br/>
        <w:t>Беткейлік өсіру кезінде себінді материалды металл кюветтерге</w:t>
        <w:br/>
        <w:t>жұқа қабат (10 см-дей) етіп құйылған қоректік ортаның бетіне</w:t>
        <w:br/>
        <w:t>егеді.</w:t>
        <w:br/>
        <w:t>Тереңдік әдіс кезінде ферментация процесінің ағымы кезінде</w:t>
        <w:br/>
        <w:t>үнемі араластыру арқылы микроб клеткаларын батыру арқылы</w:t>
        <w:br/>
        <w:t>өсіреді. Өндірістік жағдайда тереңдік өсіру әдісі беткейлікке</w:t>
        <w:br/>
        <w:t>қарағанда тиімді, өйткен. бұл әдіс процесті толығымен</w:t>
        <w:br/>
        <w:t>механизациялауға және автоматтандыруға мүмкіндік береді және</w:t>
        <w:br/>
        <w:t>технологиялық процестің басқа микрофлорамен ластануына жол</w:t>
        <w:br/>
        <w:t>бермейді.</w:t>
        <w:br/>
        <w:t>Әсер ету тәсілдері бойынша микроорганимздерді өсіру</w:t>
        <w:br/>
        <w:t>процестерінің классификациясы</w:t>
        <w:br/>
        <w:t>1. Кезеңді өсіру кезінде стерильді қоректік ортаға</w:t>
      </w:r>
    </w:p>
    <w:p>
      <w:r>
        <w:t>продуценттің алғашқы культурасы егіледі, одан әрі қарай</w:t>
        <w:br/>
        <w:t>микроорганизмдер сол ыдыста белгілі бір жағдайларда</w:t>
        <w:br/>
        <w:t>популяцияның өсу және дамуының барлық сатыларынан өтеді. Өсу</w:t>
        <w:br/>
        <w:t>процесі аяқталған кезде өсіруге арналған ыдыс босатылады да,</w:t>
        <w:br/>
        <w:t>цикл қайтадан продуцент культурасын қоректік ортаға егуден</w:t>
        <w:br/>
        <w:t>бастап жаңғыртылады. Өсірудің бұл әдісінде биомассаның өсу</w:t>
        <w:br/>
        <w:t>жылдамдығы қоректік заттардың жетіспеушілігіне немесе ортада</w:t>
        <w:br/>
        <w:t>улы метаболиттердің жиналуының салдарынан нөлге қарай</w:t>
        <w:br/>
        <w:t>ұмтылуы керек.</w:t>
        <w:br/>
        <w:t>Бұрынырақта пробиркаларда, колбаларда, матрастарда,</w:t>
        <w:br/>
        <w:t>бөтелкелерде тығыз қоректік орта бетіне егу қолданылған. Бұндай</w:t>
        <w:br/>
        <w:t>жағдайда өсірілген культуралар физиологияға қатысты гетергенді,</w:t>
        <w:br/>
        <w:t>өйткені клеткалар беттің әр түрлі учаскелерінде және әр қабатында</w:t>
        <w:br/>
        <w:t>әр түрлі жағдайда бірдей дамымайды. Бұндай әдіс кейде биомасса</w:t>
        <w:br/>
        <w:t>көбейту үшін қолданады.</w:t>
        <w:br/>
        <w:t>Қазіргі. кезде өнеркәсіпте сұйық қореткік орталар</w:t>
        <w:br/>
        <w:t>қолданылады. Оларды қолдану тығыз қоректік ортаның</w:t>
        <w:br/>
        <w:t>жетіспеушілігінен арылтты және өсіру үшін үлкен ыдыстар</w:t>
        <w:br/>
        <w:t>қолдану есебінен поцестің шығымы ұлғайған.</w:t>
        <w:br/>
        <w:t>12 тақырып. Микроорганизмдердің антибиотиктерге</w:t>
        <w:br/>
        <w:t>сезімталдығын анықтау</w:t>
        <w:br/>
        <w:t>Сабақтың мақсаты: микроорганизмдердің әртүрлі</w:t>
        <w:br/>
        <w:t>антибиотиктерге сезімталдығы мен төзімділігінің пайда болу</w:t>
        <w:br/>
        <w:t>себептерін білу.</w:t>
        <w:br/>
        <w:t>Бақылау сұрақтары</w:t>
        <w:br/>
        <w:t>1. Сезімталдық дегеніміз не және оның пайда болу себептері?</w:t>
        <w:br/>
        <w:t>2. Төзімділік дегеніміз не және оның пайда болу себептері?</w:t>
        <w:br/>
        <w:t>Әдебиет</w:t>
        <w:br/>
        <w:t>1. Роуз Э. Химическая микробиология Издательотво «МИР»</w:t>
        <w:br/>
        <w:t>Москва, 1971.</w:t>
        <w:br/>
        <w:t>2. Н.Р.Асонов Практикум по микробиологии. М «Колос», 1975</w:t>
        <w:br/>
        <w:t>3. Г.И.Ежов Руководетво к | практическим занятиям по</w:t>
        <w:br/>
        <w:t>сельокохозяйотвенной микробиологии. Москва «Выс.школа», 1981.</w:t>
        <w:br/>
        <w:t>Сабақтың мазмұны</w:t>
        <w:br/>
        <w:t>Адамдар мен жануарлар организмінің қалыпты</w:t>
        <w:br/>
        <w:t>микрофлорасының мәні, олар үшін өте зор. Тағам жоне азық</w:t>
        <w:br/>
        <w:t>құрамындағы немесе емделген кездегі антибиотиктердің аз</w:t>
        <w:br/>
        <w:t>мөлшері организмнің қалыпты микрофлорасына кері әсер етеуі</w:t>
        <w:br/>
        <w:t>мүмкін. Соның нәтижесінде қалыпты микрофлора антибиотиктер</w:t>
        <w:br/>
        <w:t>әсерінен жойылып, организм дисбактериоз ауруына ұшырауы, ал</w:t>
        <w:br/>
        <w:t>зардапты микробтардың оларға деген тұрақтылығының артуына</w:t>
        <w:br/>
        <w:t>байланысты мал қайталап ауырған кезде сол антибиотикпен емдеу</w:t>
        <w:br/>
        <w:t>тиімсіз болады. Осындай жағымсыз жағдайлар болмас үшін</w:t>
        <w:br/>
        <w:t>антибиотиктерді қолданбай тұрып олардың(зардапты</w:t>
        <w:br/>
        <w:t>микробтардың) сезімталдығын әртүрлі антибиотиктерге</w:t>
        <w:br/>
        <w:t>лабораториялық жағдайда анықтауға, ал микробтардың оларға</w:t>
        <w:br/>
        <w:t>төзімділігін де эксперименталды жолмен арттыруға болады.</w:t>
        <w:br/>
        <w:t>Тәжірибені жүргізудің тәртібі</w:t>
        <w:br/>
        <w:t>Микроорганизмдердің антибиотиктерге сезімталдығын анытау</w:t>
        <w:br/>
        <w:t>жолдары: ол үшін бір тәулік өскен тест культура өсіндісінен 1</w:t>
        <w:br/>
        <w:t>млрд/мл езінді даярланып, оның 1 мл-ін қатты 100 мл қоректік</w:t>
        <w:br/>
        <w:t>қосып, біркелкі болуы үшін жақсылап араластырылады, Петри</w:t>
      </w:r>
    </w:p>
    <w:p>
      <w:r>
        <w:t>аяқшасына 25 мл-ден құйылып, қатқан соң бетіне антибиотик</w:t>
        <w:br/>
        <w:t>ерітіндісі сіңірілген қағаз дискілерін қойып бір тәулікке 37%С</w:t>
        <w:br/>
        <w:t>температурасы бар термостатқа қойылады. Нәтижесін бір тәуліктен</w:t>
        <w:br/>
        <w:t>витаминнің бөлінуін микроорганизмдердің көмегімен өзгертуге</w:t>
        <w:br/>
        <w:t>болады.</w:t>
        <w:br/>
        <w:t>Витаминдерді. химиялық және биологиялық жолмен</w:t>
        <w:br/>
        <w:t>анықтайды. Биологиялық жолы - әртүрлі витаминдерге тәуелді</w:t>
        <w:br/>
        <w:t>дрожжы тәрізді саңырауқұлақтардың көмегімен анықталады.</w:t>
        <w:br/>
        <w:t>Витаминдерге тәуелсіз культуралар тест культуралар деп аталады.</w:t>
        <w:br/>
        <w:t>Тәжірибие жүргізудің тәртібі</w:t>
        <w:br/>
        <w:t>Бұл әдіс дрожжы тәрізді саңырауқұлақтардың В тобы</w:t>
        <w:br/>
        <w:t>витаминдеріне тәуелділігіне тікелей қатынасты, яғни аталған</w:t>
        <w:br/>
        <w:t>микробтардың қоректік ортада жақсы өсуі немесе өспеуі В тобы</w:t>
        <w:br/>
        <w:t>витаминдерінің болуына байланысты. В | немесе тиаминді анықтау</w:t>
        <w:br/>
        <w:t>үшін - Рісһа ТҒегтепіапв Го4дег ВКМ Ү 296, В; - пантотен</w:t>
        <w:br/>
        <w:t>қышқылы - бассһаготусев сегеуізізе Напзвеп ВКМ Ү - 1168, РР-</w:t>
        <w:br/>
        <w:t>никотин қышқылы - “увоҒаһоврога тагхіапа Кийгіау2іу, ВКМ Ү-</w:t>
        <w:br/>
        <w:t>832, В6 - пиридоксин - Перагуотусев (іврогив беККег ВКМ Ү-</w:t>
        <w:br/>
        <w:t>10346 В; -биотин - ?увовассһаготусев Вай СшіШегтоп йі ВКМ Ү</w:t>
        <w:br/>
        <w:t>- 853, В; - инозит - бассһаготусев сагівһлегеепвіз газве СагівВеге</w:t>
        <w:br/>
        <w:t>ВКМЕ-1173,В,;- кобаламин - Евсһегісіпа.осой. Бұл культуралар</w:t>
        <w:br/>
        <w:t>қоректік ортада аталған витаминдер болмаса өте нашар өседі.</w:t>
        <w:br/>
        <w:t>Сондықтан бұл культураларды (тест культура ретінде)</w:t>
        <w:br/>
        <w:t>суботраттағы витаминдерді анықтамай тұрып құнарлығы өте аз</w:t>
        <w:br/>
        <w:t>Рубенчик синтетикалық қоректік ортасына егіледі. Өскен екі</w:t>
        <w:br/>
        <w:t>тәуліктік культуралардан 10 млрд/мл езінді даярланады.</w:t>
        <w:br/>
        <w:t>Продуценттердің В тобы витаминдерін түзу қабілетін анықтау</w:t>
        <w:br/>
        <w:t>үшін оларды құнарлығы аз Рубенчик қоректік ортасында белгілі бір</w:t>
        <w:br/>
        <w:t>уақытта өсіреді. Өскен культураларды сұйылтады(1/2 ден 1/64</w:t>
        <w:br/>
        <w:t>дәрежеге дейін), сұйылтылған пробиркалардың ор қайсысына бір</w:t>
        <w:br/>
        <w:t>тамшы немесе 0,05 мл(микротүтікшемен) тест культура езіндісін</w:t>
        <w:br/>
        <w:t>тамызады. Тамызылған пробиркалар (ішінде Рубенчик қоректік</w:t>
        <w:br/>
        <w:t>ортасы бар) бір тәулікке 29С температурасы бар термостатқа</w:t>
        <w:br/>
        <w:t>қойылады. Уақыт өткен соң сұйылтылған әр дәрежедегі</w:t>
        <w:br/>
        <w:t>пробиркалардағы сұйқтықтың ФЭК көмегімен тығыздығын</w:t>
        <w:br/>
        <w:t>анықтап,олардың көрсеткіштерін стандарт қисығымен(стандартный</w:t>
        <w:br/>
        <w:t>кривой) салыстыру арқылы витаминдердің мөлшерін анықтайды.</w:t>
        <w:br/>
        <w:t>Зертеу нәтижесінің дұрыс болуы үшін сабаққа қажет</w:t>
        <w:br/>
        <w:t>ыдыстардың барлығы өте таза (химиялық) болуы қажет. Сондықтан</w:t>
        <w:br/>
        <w:t>қолданылатын ыдыстарды концентрленген Н;5О, жуып, кептіргіш</w:t>
        <w:br/>
        <w:t>шкафтарда кептірілуі қажет.</w:t>
        <w:br/>
        <w:t>химиялық зат. Әзіргі кезде 5000 нан астам антибиотиктер бар. Олар</w:t>
        <w:br/>
        <w:t>құрамындағы заттарға байланысты көмірсутегі, аминоглюкозид,</w:t>
        <w:br/>
        <w:t>хинон, пептидтер және макролидтер деп бөлінеді. Антибиотиктер</w:t>
        <w:br/>
        <w:t>мкробтардың сыртқы клетка қабатының, белоктың, РНК, ДНК</w:t>
        <w:br/>
        <w:t>және басқалардың түзілуін тоқтатуға әсер етеді. Антибиотиктерді</w:t>
        <w:br/>
        <w:t>адам өмірінде кеңінен қолдану бір жағынан оң нәтижеге әкелсе,</w:t>
        <w:br/>
        <w:t>екінші жағынан қолайсыз жағдайларға - микроорганизмдердің</w:t>
        <w:br/>
        <w:t>антибиотиктерге төзімділігін арттыруға әкеледі.</w:t>
        <w:br/>
        <w:t>Тәжірибие жүргізудің тәртібі</w:t>
      </w:r>
    </w:p>
    <w:p>
      <w:r>
        <w:t>Жаңа продуценттердің антибиотик түзуін анықтау үшін,</w:t>
        <w:br/>
        <w:t>антибиотик тәрізді заттарының алдымен сапасын, одан соң - санын</w:t>
        <w:br/>
        <w:t>(мөлшерін) анықтайды. Антибиотиктердің сапасын анықтау үшін</w:t>
        <w:br/>
        <w:t>алдымен проуцентті қоректік орталарда өсіріп, оның эндо немесе</w:t>
        <w:br/>
        <w:t>экзо жағдайларда және түзілу мерзімі анықталады. Продуцентті</w:t>
        <w:br/>
        <w:t>белгілі бір уақытта (бактерияларды 1, актиномицеттерді 5-6 тәулік)</w:t>
        <w:br/>
        <w:t>қоректік орталарда өсіріп, тест культураларға қарсы әсерлері</w:t>
        <w:br/>
        <w:t>анықталады. Ол үшін бір тәулік өскен тест культураны қоректік</w:t>
        <w:br/>
        <w:t>ортаға (1 млрд тест культура езіндісін 100 мл есебінде) қосып,</w:t>
        <w:br/>
        <w:t>араластырып Петри аяқшаларына 20-25 мл құйылып, қатырылып</w:t>
        <w:br/>
        <w:t>болған соң диаметрі 6-7 мм шұңқыр жасалынып, оған антибиотигі</w:t>
        <w:br/>
        <w:t>анықталатын сынама (0,05мл) тамызылып, 37%С термостатқа бір</w:t>
        <w:br/>
        <w:t>тәулікке қойылады. Антибиотиктің сапасы (бар немесе жоқ екені)</w:t>
        <w:br/>
        <w:t>сынама тамызылған шұңқыр маңайында пайда болған мөлдір</w:t>
        <w:br/>
        <w:t>аймақтардың көлемімен өлшенеді. Мөлдір аймақ көлемі үлкен</w:t>
        <w:br/>
        <w:t>болса, продуцент антибиотикті көп мөлшерде түзеді деп саналады.</w:t>
        <w:br/>
        <w:t>Продуцент түзетін антибиотиктің санын (мөлшерін) анықтау</w:t>
        <w:br/>
        <w:t>үшін оынамалар қажет мөлшерде сұйылтылады, олар тест культура</w:t>
        <w:br/>
        <w:t>(Імлрд/мл) қосылған қоректік ортасы бар Петри аяқшаларындағы</w:t>
        <w:br/>
        <w:t>шұңқырларға тамызылады. Нәтиже бір тәуліктен соң мөлдір</w:t>
        <w:br/>
        <w:t>аймақтың пайда болуымен анықталады. Антибиотик мөлшері</w:t>
        <w:br/>
        <w:t>сұйылтылу дәрежесімен белгіленеді.</w:t>
        <w:br/>
        <w:t>Керекті құрал жабдықтар</w:t>
        <w:br/>
        <w:t>Петри аяқшалары (залалсыздандырылған), антибиотик</w:t>
        <w:br/>
        <w:t>дискілері, қоректік орталар.</w:t>
        <w:br/>
        <w:t>ісінеді де, бүршіктердің пайда болуына әсер етеді. Бүршіктің өсу</w:t>
        <w:br/>
        <w:t>деңгейіне байланысты аналық клеткамен қосылған жерінде қалқа</w:t>
        <w:br/>
        <w:t>түзіледі де, бірте-бірте жуандап, жас клетка аналык клеткадан</w:t>
        <w:br/>
        <w:t>бөлініп шығады. Ашытқы саңырауқұлақтардың бүршіктену</w:t>
        <w:br/>
        <w:t>процесі, көбінде анаэробты жағдайда және жеткілікті мөлшерде</w:t>
        <w:br/>
        <w:t>керекті заттар қоры болған кезде жүреді. Қоректік заттар мөлшері</w:t>
        <w:br/>
        <w:t>азайғанда және Оо: жеткілікті кезінде ашытқы</w:t>
        <w:br/>
        <w:t>саңырауқұлақтарының жынысты көбейуі басталады. Жыныстық</w:t>
        <w:br/>
        <w:t>көбею кезінде екі клетка қосылып кетеді. Жаңадан түзілген</w:t>
        <w:br/>
        <w:t>зиготадан клетка дамиды да, олардан көбінде спора пайда</w:t>
        <w:br/>
        <w:t>болады. Ашытқы саңырауқұлақтарының арасында опора түзбейтін</w:t>
        <w:br/>
        <w:t>түрлері де кездеседі. Сондықтан ашытқы саңырауқұлақтар опора</w:t>
        <w:br/>
        <w:t>түзетін жоне опора түзбейтін болып екіге бөлінеді. Ашытқы</w:t>
        <w:br/>
        <w:t>саңырауқұлақтар моносахаридтерді (глюкозаны, фруктозаны) және</w:t>
        <w:br/>
        <w:t>дисахаридтерді (сахарозаны, мальтозаны) ашытады, азоттың көзі</w:t>
        <w:br/>
        <w:t>ретінде пептондар, аминқышқылдар және аммонийлі тұздарды</w:t>
        <w:br/>
        <w:t>пайдаланады. Ашытқы саңырауқұлақтар қышқылды және әлсіз</w:t>
        <w:br/>
        <w:t>қышқылды ортада (рН 4-6) жақсы дамиды , олар қанттың жоғарғы</w:t>
        <w:br/>
        <w:t>концентрациясына (70 %е дейін ), спирт (14% дейін) ертінділерінің</w:t>
        <w:br/>
        <w:t>орталарында төзімді болып келеді. Спирттік ашуды спирт,</w:t>
        <w:br/>
        <w:t>глицерин, шарап, сыра өндіру өнеркәсібінде және нан пісіруде</w:t>
        <w:br/>
        <w:t>пайдаланады. Ашытқылардың өсуін белгілі бір ортада тездетудің</w:t>
        <w:br/>
        <w:t>нәтижесінде аэрациялық ортасын жаңартады және анаэробты</w:t>
        <w:br/>
        <w:t>жағдай жасап, спирттің жиналуын тездетеді. Спирт өнекәсібінде,</w:t>
        <w:br/>
        <w:t>сыра қайнату, сондай ақ нан пісіруде ор түрлі қатардағы</w:t>
        <w:br/>
        <w:t>ашытқылардың бассһагошуссев сегуізізе түрлерін пайдаланады.</w:t>
        <w:br/>
        <w:t>Бидай нанын пісіру өнеркәсібінде тығыздалған ашытқы</w:t>
        <w:br/>
        <w:t>түрлері пайдаланылады, ашыту кезіндегі бөлінген көмірқышқыл</w:t>
        <w:br/>
        <w:t>газы қамырды көтереді. Нан арасында қуыстар пайда болады.</w:t>
      </w:r>
    </w:p>
    <w:p>
      <w:r>
        <w:t>Сыра қайнату өнеркәсібінде мальтозаны толық ашыту өте</w:t>
        <w:br/>
        <w:t>маңызды, ал шарап дайындауда алынған қосымша өнім жоғары</w:t>
        <w:br/>
        <w:t>пайдаланады. Олардан шараптың букеті алынады.</w:t>
        <w:br/>
        <w:t>10 тақырып. Микроорганизмдердің витамин түзу</w:t>
        <w:br/>
        <w:t>қасиеттерін анықтау</w:t>
        <w:br/>
        <w:t>Сабақтың мақсаты: Микробтардың витамин түзу қасиетін</w:t>
        <w:br/>
        <w:t>анықтаудың әдістемелерін меңгеру</w:t>
        <w:br/>
        <w:t>Жаттығу сұрақтары</w:t>
        <w:br/>
        <w:t>1. Витамин түзуші микроорганизм-продуценттерді атаңыз</w:t>
        <w:br/>
        <w:t>2. Микроорганизмдер түзетін витаминдер түрлері</w:t>
        <w:br/>
        <w:t>Әдебиет</w:t>
        <w:br/>
        <w:t>1. Роуз Э. Химическая микробиология Издательотво «МИР»</w:t>
        <w:br/>
        <w:t>Москва, 1971.</w:t>
        <w:br/>
        <w:t>2. Н.Р.Асонов Практикум по микробиологии. М «Колос», 1975</w:t>
        <w:br/>
        <w:t>3. Г.И.Ежов Руководотво к / практичеоским занятиям По</w:t>
        <w:br/>
        <w:t>сельокохозяйотвенной микробиологии. Москва «Выс.школа», 1981.</w:t>
        <w:br/>
        <w:t>Сабақтың мазмұны</w:t>
        <w:br/>
        <w:t>Микроорганизмдер құрамында витаминдер көп, әсіресе</w:t>
        <w:br/>
        <w:t>ферменттер құарамына кіретіндер. Биомассадағы</w:t>
        <w:br/>
        <w:t>витаминдердің саны мен сапасы сол культураның биологиялық</w:t>
        <w:br/>
        <w:t>қаисетіне және өсіру жағдайына байланысты болады. Кейбір</w:t>
        <w:br/>
        <w:t>микроорганизмдер витаминді түзсе, енді біреулері керісінше</w:t>
        <w:br/>
        <w:t>сыртқы ортадан дайын күйінде сіңіреді.</w:t>
        <w:br/>
        <w:t>Бір витаминді түзуге қабілетті микроорганизм сол</w:t>
        <w:br/>
        <w:t>витаминге қатысты автотрофты, егер культура сол витаминді</w:t>
        <w:br/>
        <w:t>түзуге қабілетсіз болса авто-гетеротрофты деп аталады.</w:t>
        <w:br/>
        <w:t>Негізінен витаминдерді химиялық жолмен немесе табиғи</w:t>
        <w:br/>
        <w:t>көздерден алады. Бірақ эрогостерин, рибофлавин, В|:, және</w:t>
        <w:br/>
        <w:t>аскарбин қышқылдарын миикробиологиялық жолмен алады.</w:t>
        <w:br/>
        <w:t>В, В, Ве, Ві; витаминдерін және аскорбин қышқылын синтездеу</w:t>
        <w:br/>
        <w:t>үшін кефир саңырауқұлақтарын, ал бифидобактерияларды В, РР</w:t>
        <w:br/>
        <w:t>(никотин қышқылы) и Н тобының витаминдерінің түзілуі үшін</w:t>
        <w:br/>
        <w:t>қолданады, бірақ бұл микроорганизмдер әлі витаминнің</w:t>
        <w:br/>
        <w:t>продуценті ретінде өнеркәсіптік масштабта қолданылмайды.</w:t>
        <w:br/>
        <w:t>Орта жағдайларын өзгерту арқылы кейбір жеке витаминдерді</w:t>
        <w:br/>
        <w:t>көбейтуге болады. Мысалы рибофлавиннің мөлшері аэрация</w:t>
        <w:br/>
        <w:t>қарқындылығы мен қоректік орта құрамындағы темірге</w:t>
        <w:br/>
        <w:t>байланысты. Клеткадағы витамин мөлшерін және олардан</w:t>
        <w:br/>
        <w:t>Сурет 13- Т.асіоһасішз асідорһ1іш клеткасы</w:t>
        <w:br/>
        <w:t>15 тақырып. Сүрлемнің микрофлорасы және оның</w:t>
        <w:br/>
        <w:t>сапалық сипаттамасы</w:t>
        <w:br/>
        <w:t>Сабақтың мақсаты: Сүрлем микрофлорасын зерттеу және</w:t>
        <w:br/>
        <w:t>олардың қышқылдығын анықтау.</w:t>
        <w:br/>
        <w:t>Жаттығу сұрақтары</w:t>
        <w:br/>
        <w:t>1. Сүрлемді дайындау қандай микроорганизмдерге негізделеді?</w:t>
      </w:r>
    </w:p>
    <w:p>
      <w:r>
        <w:t>2. Өсімдіктерден сүрлем дайындаудың маңызы қандай?</w:t>
        <w:br/>
        <w:t>3. Сүрлемнің дайын болуына байланысты , оның сүт</w:t>
        <w:br/>
        <w:t>қышқылының бактерияларының дамуына қандай жағдайлар</w:t>
        <w:br/>
        <w:t>жасау керек?</w:t>
        <w:br/>
        <w:t>4. Өсімдікті сүрлемдеу неге байланысы?</w:t>
        <w:br/>
        <w:t>5. Сүрлемнің Пісіп-жетілуіне байланысты микрофлорасы қалай</w:t>
        <w:br/>
        <w:t>өзгереді</w:t>
        <w:br/>
        <w:t>6. Жақсы сүрлемнің сапалық көрсеткіштері қандай болады?</w:t>
        <w:br/>
        <w:t>Әдебиет</w:t>
        <w:br/>
        <w:t>1. Н.Р.Асонов Практикум по микробиологии. М «Колос», 1975</w:t>
        <w:br/>
        <w:t>2.Г.И.Ежов Руководетво к практичеоским занятиям По</w:t>
        <w:br/>
        <w:t>сельокохозяйственной микробиологии. Москва «Выс.школа»,</w:t>
        <w:br/>
        <w:t>1981.</w:t>
        <w:br/>
        <w:t>-</w:t>
        <w:br/>
        <w:t>Сурет 11- Зертханалық жағдайда спирттік ашу процесін жүргізу</w:t>
        <w:br/>
        <w:t>Керекті құрал жабдықтар</w:t>
        <w:br/>
        <w:t>Сахароза қоректік ортасы, ашытқылар, Мейелдің</w:t>
        <w:br/>
        <w:t>тығыздығымен бекітілген көлемі 250 мл болатын түбі тегіс</w:t>
        <w:br/>
        <w:t>колбалар, микроскоп, қажетті пробрикалар, Ва(ОН)» МаОН 10%</w:t>
        <w:br/>
        <w:t>ертіндісі , йод түйршіктері, су моншасы.</w:t>
        <w:br/>
        <w:t>14 тақырып. Сүт қышқылдық ашу процесі</w:t>
        <w:br/>
        <w:t>Сабақтың мақсаты: 1. Сүт қышқылдық ашу процесінің</w:t>
        <w:br/>
        <w:t>қоздырғыштарымен танысу</w:t>
        <w:br/>
        <w:t>2. Сүттің қышқылдығын Тернер</w:t>
        <w:br/>
        <w:t>бойынша анықтауды үйрену</w:t>
        <w:br/>
        <w:t>Жаттығу сұрақтары</w:t>
        <w:br/>
        <w:t>1. Гомоферментативті және гетроферментативті түрде сүтті ашыту</w:t>
        <w:br/>
        <w:t>дегеніміз не.</w:t>
        <w:br/>
        <w:t>2. Негізгі тұқымдастар және туыстар сүт қышқылының</w:t>
        <w:br/>
        <w:t>бактерияларының аттарын атаңыздар</w:t>
        <w:br/>
        <w:t>3. Сүттің қышқылын титрлеу арқылы қалай анықтауға болады,</w:t>
        <w:br/>
        <w:t>4. Ашыған сүттің препараттарын қалай дайындайды.</w:t>
        <w:br/>
        <w:t>5. Сүттің зеңдеуі деген не.ол қандай жерде кездеседі,оның</w:t>
        <w:br/>
        <w:t>морфологиясы және атқаратын қызметі қандай.</w:t>
        <w:br/>
        <w:t>6. Сүттің зеңдеуін қандай сапалық рекциямен анықтайды.</w:t>
        <w:br/>
        <w:t>Әдебиет</w:t>
        <w:br/>
        <w:t>1. Г.А. Гореликова. Учебное пособие Основы современной</w:t>
        <w:br/>
        <w:t>пицевой биотехнологии. Кемерево, 2004</w:t>
        <w:br/>
        <w:t>2. Н.Р.Асонов Практикум по микробиологии. М «Колос», 1975</w:t>
        <w:br/>
        <w:t>Сүт қышқылды бактериялары әлсіз протеолиттік</w:t>
        <w:br/>
        <w:t>қасиеттерімен ерекшеленеді. Олар белокты ыдыратады, бірак</w:t>
        <w:br/>
        <w:t>аммиак түзілмейді. Сүт қышқылды бактерияларының түрлері</w:t>
        <w:br/>
        <w:t>температураға әр түрлі дәрежеде бейімділік танытады. Олардың</w:t>
        <w:br/>
        <w:t>басым көпшілігі 10-429С температура аралығында дамиды. Ең</w:t>
      </w:r>
    </w:p>
    <w:p>
      <w:r>
        <w:t>қолайлы температура 25-300С. Бұл мезофильдер.</w:t>
        <w:br/>
        <w:t>Термофильді бактериялар 25-650С температура аралығында</w:t>
        <w:br/>
        <w:t>дамиды. Ең қолайлы температура 40-459С. Сүт қышқылды</w:t>
        <w:br/>
        <w:t>бактериялары анаэрбтарға немесе микроаэрофилдерге жатады.</w:t>
        <w:br/>
        <w:t>Сүт қышқылды бактериялары бейтарап ортада дамиды, бірақ өзінің</w:t>
        <w:br/>
        <w:t>даму процесінде бұл бактериялар қоректік ортаны</w:t>
        <w:br/>
        <w:t>қышқылдандарады да, өздері сол қышқылды ортаға беймделеді.</w:t>
        <w:br/>
        <w:t>ө</w:t>
        <w:br/>
        <w:t>ОН</w:t>
        <w:br/>
        <w:t>ОН</w:t>
        <w:br/>
        <w:t>Сурет 12 - Сүт қышқылды ашу процесінің негізгі өнімі сүт қышқылы</w:t>
        <w:br/>
        <w:t>Гомоферментативті сүт қышқылды бактериялары:</w:t>
        <w:br/>
        <w:t>1. Сүт қышқылды стрептококкалар П,асіосоосоив Іасіі8 - сопақ</w:t>
        <w:br/>
        <w:t>коккалар, қысқа шынжыр тәрізді немесе қосарлана орналасқан.</w:t>
        <w:br/>
        <w:t>Олардың дамуына қолайлы температура 300с, споралар түзбейді,</w:t>
        <w:br/>
        <w:t>грам бойынша 1% ортада жақсы боялады және сүт қышқылын</w:t>
        <w:br/>
        <w:t>жинақтайды. Моносахаридтерден басқа лактозаны, мальтозаны</w:t>
        <w:br/>
        <w:t>ашытады.</w:t>
        <w:br/>
        <w:t>2. Қаймақ сотрептококкі П.асіосоооив сгешогів - сопақ коккалар,</w:t>
        <w:br/>
        <w:t>ұзын шынжыр тәрізді болады, қолайлы даму температурасы 25-</w:t>
        <w:br/>
        <w:t>300С. Көп мөлшерде ұшқыш қышқылдар түзеді.</w:t>
        <w:br/>
        <w:t>Гасіосоосоив 1асйв, Пасіососсив огешогів бактерияларын</w:t>
        <w:br/>
        <w:t>көбінесе май, сыр дайындау үшін пайдаланады.</w:t>
        <w:br/>
        <w:t>3. Термофильді стрептококкалар П.асіососоив огешогів (һегшпорһіив</w:t>
        <w:br/>
        <w:t>-жоғарғы температура 40-450С&lt; жақсы дамиды, І.асіососсив</w:t>
        <w:br/>
        <w:t>огетогів бактерияларына ұқсас болып келеды. Сахарозаны</w:t>
        <w:br/>
        <w:t>ашытады. Ірімшіктің пісіп жетіліуінде маңызды роль атқарады.</w:t>
        <w:br/>
        <w:t>Сурет 9 - бассһаготуссев сегеуізае дрожжы клеткасы</w:t>
        <w:br/>
        <w:t>Тәжірибені жүргізудің тәртібі</w:t>
        <w:br/>
        <w:t>Спирттік ашытуды зерттеуде жасанды ортаның құрамы</w:t>
        <w:br/>
        <w:t>(көлемдік прценттер бойынша) мынандай мөлшерде болуы керек:</w:t>
        <w:br/>
        <w:t>сахароза -15, пептон - 0,5, КН-РО, - 0,3, Мо5О,- 0,1. Дайындалған</w:t>
        <w:br/>
        <w:t>100 мл қоспаны көлемі 250 мл болатын Эрленмейлер немесе түбі</w:t>
        <w:br/>
        <w:t>тегіс айналмалы колбаларға құяды, бұған 0,5 гр тығыздалған</w:t>
        <w:br/>
        <w:t>ашытқылар қосылады. Колбаны каучуктан жасалған тығындармен</w:t>
        <w:br/>
        <w:t>жабады. Тығынға газ өтетін майысқақ түтіктер орналастырлады.</w:t>
        <w:br/>
        <w:t>Майысқан түтіктердің ұшын суы бар стаканға батырады және оған</w:t>
        <w:br/>
        <w:t>суға толтырлған пробирка кигізеді. бекітілген мұндай приборды</w:t>
        <w:br/>
        <w:t>термостатқа салып 37” температурада 1,5-2 сағат сақтайды.</w:t>
        <w:br/>
        <w:t>Тәжірибенің қорытындысы</w:t>
        <w:br/>
        <w:t>Көмірқышқылын анықтау. Пробрикадағы көмір қышқылын</w:t>
        <w:br/>
        <w:t>анықтауды көмір қышқыл барийдің түзілу ракциясынан білуге</w:t>
        <w:br/>
        <w:t>болады. Ол үшін көмірқышқыл газымен толтырлған пробрикаға 1-</w:t>
        <w:br/>
        <w:t>2 мл Ва(ОН); ертіндісін құяды. Көмір қышқылының әсер</w:t>
        <w:br/>
        <w:t>етуімен пробрикада барийдың тұнбасы түзіледі.</w:t>
        <w:br/>
        <w:t>СО--Ва(ОН); -ВаСО--Н;О-О</w:t>
        <w:br/>
        <w:t>Этил спиртін анықтау . Спиртті анықтауда йодоформның</w:t>
        <w:br/>
        <w:t>түзілу реакциясынан білуге болады. Бұл үшін таза пробрикаларға</w:t>
        <w:br/>
        <w:t>ертіндінің 1/4 көлеміндей құйылған сұйық заттарды ХаОН немесе</w:t>
        <w:br/>
        <w:t>КОН ертінділерімен сілтілендіреді де, лакмус қағағазымен</w:t>
      </w:r>
    </w:p>
    <w:p>
      <w:r>
        <w:t>бормен немесе капусталы агардың бормен қоспасын пайдаланады.</w:t>
        <w:br/>
        <w:t>Сүт қышқылды бактериялардың төңірегінде мөлдір аймақ пайда</w:t>
        <w:br/>
        <w:t>болуы керек.</w:t>
        <w:br/>
        <w:t>Сүрлемнің жалты қышқылдығын мынандай жолмен</w:t>
        <w:br/>
        <w:t>анықтайды. 5 гр сүрлемді пробрикаға салып, 50 мл стерильді су</w:t>
        <w:br/>
        <w:t>құйылады. Пробриканы тығынмен жауып, араластырады. Содан</w:t>
        <w:br/>
        <w:t>кейін 10-129Т 30 минут тұндырлады да, қышқылдығын титр арқылы</w:t>
        <w:br/>
        <w:t>анықтайды. 10 мл ерітіндіні алып, екі есе сұйылтып 1-2 тамшы</w:t>
        <w:br/>
        <w:t>фенолфталеин тамызып, 0,1Ін МаОН ертіндісімен әлсіз қызғылт</w:t>
        <w:br/>
        <w:t>түске дейін титрлейді.</w:t>
        <w:br/>
        <w:t>Есептеу мысалы: 10 мл ертіндіні титрлегенде 1,7 мл 0,Ін</w:t>
        <w:br/>
        <w:t>ХАОН, ал 50 мл ерітіндіге 8,5 мл жұмсалады. 50 мл ертінді 5 гр</w:t>
        <w:br/>
        <w:t>сүрлемнен алынғандықтан, 100 гр сүрлемді бейтараптау үшін Х гр</w:t>
        <w:br/>
        <w:t>МаОН жұмсалады, яғни:</w:t>
        <w:br/>
        <w:t>Х---------------- - 170 мл 0,1 н МаАОН</w:t>
        <w:br/>
        <w:t>100 х 8,5</w:t>
        <w:br/>
        <w:t>Сүрлемнің рН көрсеткішін анықтау. Пробрикаға шамалы</w:t>
        <w:br/>
        <w:t>сүрлем салып, толық батқанша су құйылады, содан кейін рН</w:t>
        <w:br/>
        <w:t>көрсеткішін индикаторлардың көмегімен анықтайды. Ол үшін</w:t>
        <w:br/>
        <w:t>фарфор тостағаншасына 2 мл сүрлем ертіндісін құйып, 1-2</w:t>
        <w:br/>
        <w:t>тамшы индикатор қосады. Тостағандағы ертіндінің түсін</w:t>
        <w:br/>
        <w:t>салыстырып, төмендегі таблица бойынша сутегі иондарының</w:t>
        <w:br/>
        <w:t>концентрациясын анықтайды.</w:t>
        <w:br/>
        <w:t>Индикатордың түсі рН</w:t>
        <w:br/>
        <w:t>Қызыл 4,2 және төмен</w:t>
        <w:br/>
        <w:t>қызыл, қызыл-сары 4,2-4,6</w:t>
        <w:br/>
        <w:t>қызыл-сары 4,6-5,2</w:t>
        <w:br/>
        <w:t>Сары 5,2-6,1</w:t>
        <w:br/>
        <w:t>Сары-жасыл 6,1-6,4</w:t>
        <w:br/>
        <w:t>Жасыл 6,4-7,2</w:t>
        <w:br/>
        <w:t>Жасыл-көк 7,2-7,6</w:t>
        <w:br/>
        <w:t>Сүрлемдегі микроорганизмдердің формаларын сызып сурет</w:t>
        <w:br/>
        <w:t>салып, сапасын бағалау керек.</w:t>
        <w:br/>
        <w:t>витаминдер бар болғанда) және ауадағы бос күйдегі азотты</w:t>
        <w:br/>
        <w:t>пайдаланады. Май қышқылының аз концентрациясы өсімдіктердің</w:t>
        <w:br/>
        <w:t>физиологиялық өсіуіне әсерін тигізеді. Олардың кейбір түрлері азот</w:t>
        <w:br/>
        <w:t>бекіткіш (фиксатор) ретінде топырақтың құндылығын арттырады.</w:t>
        <w:br/>
        <w:t>Май қышқылы түзілуі төмендегі реакциялармен өрнектеледі:</w:t>
        <w:br/>
        <w:t>С«НО6-СН3СН;СН;СООН-?2СО;-&gt;2Н;</w:t>
        <w:br/>
        <w:t>Май қышқылдық ашудың химиялық реакциясында спирттік</w:t>
        <w:br/>
        <w:t>ашу сияқты сірке қышқылының альдегидтері түзіледі. Одан соң</w:t>
        <w:br/>
        <w:t>карбоксилаза ферментінің әсерінен альдол (В-окои май</w:t>
        <w:br/>
        <w:t>қышқылының альдегиді) түзіліп, одан ары май қышқылына</w:t>
        <w:br/>
        <w:t>айналады.</w:t>
        <w:br/>
        <w:t>1. С«НО6-2СН;СОСООН-?2Н;;</w:t>
        <w:br/>
        <w:t>2. ОСН;СОСООН- ?СН;СНО-2&gt;СО;;</w:t>
      </w:r>
    </w:p>
    <w:p>
      <w:r>
        <w:t>3. СН;СНО-НСН;СНО-СН;СНОНСН;СНО;</w:t>
        <w:br/>
        <w:t>4. СН;СНОНСН»СНО“2Н-СН;СН»СН;СООН.</w:t>
        <w:br/>
        <w:t>Май қышқылды бактерияларына Сіовігійіші ВБойуісіш,</w:t>
        <w:br/>
        <w:t>Сіовігійішп разешгіапші жатады. Сіовігійіні Боігуісілі үлкен</w:t>
        <w:br/>
        <w:t>таяқшалар (ұзындығы 10 мкм, қалыңдығы 0,5 мкм), жаңа</w:t>
        <w:br/>
        <w:t>культурада қозғалғыш келеді, ал ескірген культурада</w:t>
        <w:br/>
        <w:t>қозғалғыштығын жоғалтады. Спора түзгенде ұршық тәріздес</w:t>
        <w:br/>
        <w:t>немесе дауылпаз таяқшасы тәріздес болады. СіовігіФішт</w:t>
        <w:br/>
        <w:t>разіешгізііііп түзу таяқша тәрізді аяқ жағы дөңгеленіп кететін</w:t>
        <w:br/>
        <w:t>клеткалар. Таяқшаның ұзындығы 2,5-7,5 мкм, қалыңдығы 0,5-1,0</w:t>
        <w:br/>
        <w:t>мкм, қозғлғыш, бірден және жұптап орналасады. Ал ескірген</w:t>
        <w:br/>
        <w:t>культураларда споралар дамиды. Таяқшаның түрі ұршық тәрізді</w:t>
        <w:br/>
        <w:t>болады. Бұл таяқшалар ауадағы азотты сіңіреді.</w:t>
        <w:br/>
        <w:t>Тәжірибенің жүргізудің тәртібі</w:t>
        <w:br/>
        <w:t>Май қышқылды ашу процесін зерттеу жұмыстарының</w:t>
        <w:br/>
        <w:t>тәжірибесі картоппен жүргізіледі. Ол үшін шикі, тазартылмаған</w:t>
        <w:br/>
        <w:t>картопты майдалап кесіп пробрикаға У/ көлеміндей салып, май</w:t>
        <w:br/>
        <w:t>қышқылын бейтараптандыру үшін аздап бор қосады да үстіне %</w:t>
        <w:br/>
        <w:t>көлемінде су құяды. Содан соң 80С температурада су</w:t>
        <w:br/>
        <w:t>моншасында 10 минут қыздырады (пастеризациялайды) Бұл</w:t>
        <w:br/>
        <w:t>кезде картопта болатын вегетативті микрорганизмдердің көптеген</w:t>
        <w:br/>
        <w:t>түрлері өліп қалады, ал май қышқылды бактериялары</w:t>
        <w:br/>
        <w:t>спораларының арқасында өмір сүру қабілетінен айырылмайды.</w:t>
        <w:br/>
        <w:t>Пробрикаларды тығынмен жауып, 30С температураға</w:t>
        <w:br/>
        <w:t>термостатқа қояды. 2-3 күн өткеннен кейін пробрикада май</w:t>
        <w:br/>
        <w:t>қышқылды ашу процесі дамиды. Нәтижесінде картоп пробрикадағы</w:t>
        <w:br/>
        <w:t>19 тақырып: Клетчаткалардың тотығуы</w:t>
        <w:br/>
        <w:t>Сабақтың мақсаты: Клетчатканың аэробты ыдырауындағы</w:t>
        <w:br/>
        <w:t>қоздырғыштарды зерттеу.</w:t>
        <w:br/>
        <w:t>Бақылау сұрақтар</w:t>
        <w:br/>
        <w:t>1. Целлюлозаны ыдыратушы бактериялардың негізгі өкілдері</w:t>
        <w:br/>
        <w:t>2. Аэробты жағдайда клетчатканың ыдырауына қатысушы</w:t>
        <w:br/>
        <w:t>микроорганизмдердің негізгі топтары</w:t>
        <w:br/>
        <w:t>Әдебиет</w:t>
        <w:br/>
        <w:t>Н.Р.Асонов Практикум по микробиологии. М «Колос», 1975</w:t>
        <w:br/>
        <w:t>Г.И.Ежов Руководство к практическим занятиям по</w:t>
        <w:br/>
        <w:t>сельокохозяйственной микробиологии. Москва «Выс.школа»,</w:t>
        <w:br/>
        <w:t>1981.</w:t>
        <w:br/>
        <w:t>3. Г.А. Гореликова. Учебное пособие Основы современной</w:t>
        <w:br/>
        <w:t>пицевой биотехнологии. Кемерево, 2004</w:t>
        <w:br/>
        <w:t>4. Н.Р.Асонов Практикум по микробиологии. М «Колос», 1975</w:t>
        <w:br/>
        <w:t>к -</w:t>
        <w:br/>
        <w:t>ал</w:t>
        <w:br/>
        <w:t>Сабақтың мазмұны</w:t>
        <w:br/>
        <w:t>Өсімдіктердің тканьдерінің маңызды компоненттерінің бірі</w:t>
        <w:br/>
        <w:t>целлюлоза өзінің аса үлкен салмақтарымен жыл сайын топыраққа</w:t>
      </w:r>
    </w:p>
    <w:p>
      <w:r>
        <w:t>түсіп тұрады. Химиялық құрамы жағынан полисахаридтер болып</w:t>
        <w:br/>
        <w:t>саналады. Целлюлозаның макромолокулаларының салмағы мыңға</w:t>
        <w:br/>
        <w:t>жетеді. Целлюлаза ферментінің әсерінен целлюлозаны ыдырататын</w:t>
        <w:br/>
        <w:t>бактериялар бөлініп, клетчатканы целлобиозаға дейін</w:t>
        <w:br/>
        <w:t>гидролиздейді де, одан әрі целлобиаза ферментінің әсерінен</w:t>
        <w:br/>
        <w:t>глюкозаға айналады. Глюкоза оттегінің әсерінен окси қышқылын</w:t>
        <w:br/>
        <w:t>түзеді, сөйтіп көп мөлшерде бос энергияны бөле отырып, ең ооңғы</w:t>
        <w:br/>
        <w:t>өнімге дейін тотығады.</w:t>
        <w:br/>
        <w:t>Жаңадан түзілген окси қышқылдары азотты жинақтайтын</w:t>
        <w:br/>
        <w:t>бактериялардың тобына жақсы энергетикалық материялдар болып</w:t>
        <w:br/>
        <w:t>табылады. Клетчатканың тотығу кезінде урон қышқылдары түзіледі</w:t>
        <w:br/>
        <w:t>де, белокпен қосылып, гумустың түзілуіне қатысады. Аэробты</w:t>
        <w:br/>
        <w:t>жағдайда клетчатканың ыдырауына мынадай саңырауқұлақтар</w:t>
        <w:br/>
        <w:t>қатысады: АврегоШив, РепісіШшт Сіздоврогішп, Воігуйв,</w:t>
        <w:br/>
        <w:t>Бйвагішп, Ттісһодегта.</w:t>
        <w:br/>
        <w:t>Актиномицеттер: бігеріошусев, Місготоповрога,</w:t>
        <w:br/>
        <w:t>бігеріоврогапвішіп. Клетчатканың ыдырауына бактерияларда</w:t>
        <w:br/>
        <w:t>қатысады. Оған мыналар жатады: Суіорһара қозғалмалы</w:t>
        <w:br/>
        <w:t>3. Елинов Н.П. Основы биотехнологии. Санкт-Петербург,</w:t>
        <w:br/>
        <w:t>«Наука», 1995.</w:t>
        <w:br/>
        <w:t>Сабақтың мазмұны</w:t>
        <w:br/>
        <w:t>Сүт қышқылды ашу процесінің негізігі қоздырғыштары сүт</w:t>
        <w:br/>
        <w:t>қышқылды бактериялар. Олар қантты ыдыратып сүт қышқылын</w:t>
        <w:br/>
        <w:t>түзеді. Сүтқышқылды ашудың жалпы формуласы мынандай:</w:t>
        <w:br/>
        <w:t>СбНг06 - 2ОСН)СНОНСООНЗ18 кал</w:t>
        <w:br/>
        <w:t>Сүт қышқылды ашудың қоздырушылары өздеріне қолайлы</w:t>
        <w:br/>
        <w:t>температурада жылдам көбейіп, көп мөлшерде сүт қышқылын</w:t>
        <w:br/>
        <w:t>түзеді, соның әсерінен ортаның реакциясы өзгереді. Қышқыл</w:t>
        <w:br/>
        <w:t>ортаға сезімтал микроорганизмдер, әсіресе шіріткіш бактериялар</w:t>
        <w:br/>
        <w:t>өсуі тежеледі немесе мүлдем тоқтайды. Осыған байланысты сүт</w:t>
        <w:br/>
        <w:t>қышқылды бактериялары өнімге қышқыл аромат дәм берумен</w:t>
        <w:br/>
        <w:t>қатар оны бұзылудан сақтап консервілейді.</w:t>
        <w:br/>
        <w:t>Сүт қышқылды бактериялары өсімдіктердің беттерінде, сүтте,</w:t>
        <w:br/>
        <w:t>тағамдарда және адамдардың, малдардың асқазан-ішек жолдарында</w:t>
        <w:br/>
        <w:t>кездеседі.</w:t>
        <w:br/>
        <w:t>Сүт қышқылыды бактериялары ферментативтік қасиеттеріне</w:t>
        <w:br/>
        <w:t>байланысты гомоферментативті (ашу процесі кезінде тек сүт</w:t>
        <w:br/>
        <w:t>қышқылы пайда болады) және гетероферментативті (ашу процесі</w:t>
        <w:br/>
        <w:t>кезінде сүт қышқылынан басқа да заттар түзеді) болып екі топқа</w:t>
        <w:br/>
        <w:t>бөлінеді.</w:t>
        <w:br/>
        <w:t>Ашу процесінің күрделелігі гетероферментативті</w:t>
        <w:br/>
        <w:t>бактериялардың клеткаларында карбоксилаза ферментінің болуына</w:t>
        <w:br/>
        <w:t>байланысты, ал гомоферментативті бактерияларда ол фермент</w:t>
        <w:br/>
        <w:t>болмайды. Сүт қышқылды бактериялар моно- және</w:t>
        <w:br/>
        <w:t>дисахаридтерді ашытады. Моносахаридтердің арасында</w:t>
        <w:br/>
        <w:t>бактериялар гекоозаны жаксы, ал пентозаны талғап пайдаланады.</w:t>
        <w:br/>
        <w:t>Кейбір бактериялар сүтте болады да лактозаны оңай, ал</w:t>
        <w:br/>
        <w:t>сахорозаны нашар ашытады. Өсімдіктің беткі қабатында болатын</w:t>
        <w:br/>
        <w:t>сүт қышқылды бактериялары көбінесе сахарозаны жақсы ашытады.</w:t>
        <w:br/>
        <w:t>Азот көзі ретінде олар азоттың органикалық қосылыстарын жақсы</w:t>
        <w:br/>
        <w:t>сіңіреді. Олардың басым көпшілігі белоктарды немесе белоктың</w:t>
      </w:r>
    </w:p>
    <w:p>
      <w:r>
        <w:t>ыдыраған түрлерін жақсы пайдаланады: пептондар, полипептидтер</w:t>
        <w:br/>
        <w:t>немесе амин қышқылдарының қоспалары, ал азоттың минералды</w:t>
        <w:br/>
        <w:t>формаларын бұл топтағы бактериялар сіңіре алмайды.</w:t>
        <w:br/>
        <w:t>Сүрлемделу процесінде аздаған ауытқулар олардың бұзылып</w:t>
        <w:br/>
        <w:t>кетуіне әсер етеді. Сүрлеменің микрофлорасы сүт қышқылды</w:t>
        <w:br/>
        <w:t>таяқшалардан және отрептококкалардан тұрады. Жақсы сүрлем</w:t>
        <w:br/>
        <w:t>құрамында көп жағдайда аздаған мөлшерде ашытқылар кездеседі.</w:t>
        <w:br/>
        <w:t>Олар арқылы эфирлер түзіліп, сүрлемеге жағымды иіс беріп мал</w:t>
        <w:br/>
        <w:t>азығын белоктармен, витаминдермен байытады. Бірақ,</w:t>
        <w:br/>
        <w:t>ашытқылардың көп мөлшерде болуы сүрлеменің сапасын</w:t>
        <w:br/>
        <w:t>нашарлатады, қышқылдығын төмендетеді. Сүрлеменің алғашқы</w:t>
        <w:br/>
        <w:t>кезеңінде өсімдіктердің беткі қабаттарындағы микрофлора қауырт</w:t>
        <w:br/>
        <w:t>дамиды: шіріткіш бактериялар, ішек таяқшалары топтарының</w:t>
        <w:br/>
        <w:t>бактериялары, май қышқылының бактериялары және т.б. Пайда</w:t>
        <w:br/>
        <w:t>болған қышқылдың әсерінен жоғарыдағы микроорганизмдер өсіп-</w:t>
        <w:br/>
        <w:t>өнуі тоқтайды да, сүт қышқылды стрептококкалар дамиды Содан</w:t>
        <w:br/>
        <w:t>соң микрофлора қышқылдыққа төзімді сүт қышқылды</w:t>
        <w:br/>
        <w:t>таяқшалармен алмасады. Екі апта өткеннен кейін (рН-4 мөлшері</w:t>
        <w:br/>
        <w:t>және одан төмен болғанда ) сүрлемде өтетін микробиологиялық</w:t>
        <w:br/>
        <w:t>процестер негізінен аяқталады.</w:t>
        <w:br/>
        <w:t>Тәжірибені жүргізу тәртібі</w:t>
        <w:br/>
        <w:t>Талдау үшін сүрлеменің орташа үлгісі алынады. Бұл мақсатқа</w:t>
        <w:br/>
        <w:t>сүрлеменің жоғарғы қабатын алып тастап, кубты формада таза</w:t>
        <w:br/>
        <w:t>пышақпен кесіп, тазартылған, көлемі 1-2 литр, әйнектен тығыны</w:t>
        <w:br/>
        <w:t>бар банкаға тығыздап салады. Зерттеу жұмыстарын үлгі нұсқаны</w:t>
        <w:br/>
        <w:t>алғаннан кейін, 1 тәулік ішінде жүргізеді.</w:t>
        <w:br/>
        <w:t>Сүрлеменің микрофлорасымен танысу үшін, мына</w:t>
        <w:br/>
        <w:t>төмендегідей тәсілмен препараттар дайындайды. Сүрлемді</w:t>
        <w:br/>
        <w:t>пинцетпен (қысқыш шымшыуырмен) заттық шыныға салып,</w:t>
        <w:br/>
        <w:t>әйнекте із қалатындай етіп тығыздап жапсырады. Препаратты</w:t>
        <w:br/>
        <w:t>ауада кептіреді, оттың жалынында бекітіп, 2-3 минут метилмен</w:t>
        <w:br/>
        <w:t>көгімен бояйды. Дайын болған препараттты ағын сумен жуып,</w:t>
        <w:br/>
        <w:t>кептіреді де, микроскоптың иммерсиялық жүйесімен тексереді.</w:t>
        <w:br/>
        <w:t>Қалыпты жағдайда сүрлемнің құрамында Т.асіоБасШив ріІапіагітп</w:t>
        <w:br/>
        <w:t>гомоферментативті мезофильді қысқаша таяқшалары басым</w:t>
        <w:br/>
        <w:t>болып келеді. Кейде бациллалар және зең саңырауқұлақтары</w:t>
        <w:br/>
        <w:t>кездеседі. Микроорганизмдердің сандық есебін алу үшін 5 гр</w:t>
        <w:br/>
        <w:t>сүрлемнің үлгісін 50 мл тазартылған, су құйған колбаға салып 2-3</w:t>
        <w:br/>
        <w:t>гр құм араластырып, 10 минут колбаны шайқайды. Алынған</w:t>
        <w:br/>
        <w:t>заттарды 107-109 сұйылтады, одан кейін орбір сұйытылған</w:t>
        <w:br/>
        <w:t>ерітіндінің 1 мп нұсқасын жеке-жеке бөліп алып, элективті ортаға</w:t>
        <w:br/>
        <w:t>егеді. Сүт қышқылды бактерияларын анықтағанда оуоло агардың</w:t>
        <w:br/>
        <w:t>Тәжірибенің қортындысы</w:t>
        <w:br/>
        <w:t>Қайнатылмаған сүт 10-12 сағат өткеннен кейін ашиды.</w:t>
        <w:br/>
        <w:t>Колбада газсыз қоймалжың зат пайда болады, ал қайнатылған</w:t>
        <w:br/>
        <w:t>сүтте сүт қышқылды бактериялары жаңадан опора түзеді де өліп</w:t>
        <w:br/>
        <w:t>қалады. Май қышқылды бактерияларының споралары сақталады.</w:t>
        <w:br/>
        <w:t>Термостатта белгілі бір температурада олар жақсы өсіп өнеді.</w:t>
        <w:br/>
        <w:t>Нәтижесінде сүт қышқылы кальций казейнатымен әрекеттесіп</w:t>
        <w:br/>
        <w:t>тұнба түзеді. Қайнаған сүтте сүт қышқылды бактериялары опора</w:t>
        <w:br/>
        <w:t>түзбейтін болғандықтан өліп қалады да, май қышқылды</w:t>
        <w:br/>
        <w:t>бактерияларының опоралары сақталады.</w:t>
      </w:r>
    </w:p>
    <w:p>
      <w:r>
        <w:t>Реация нәтижесінде май қышқылымен кальций казейнаты</w:t>
        <w:br/>
        <w:t>әрекеттесіп, тұнба түзеді.Одан әрі қарай олар пептонизацияланады.</w:t>
        <w:br/>
        <w:t>Қоюланған бөліктері ақ сары сұйықтықтарға айналады. Жағымсыз</w:t>
        <w:br/>
        <w:t>май қышқылының иісі (тердің иісі) және ашыған дәмі болады. Сүт</w:t>
        <w:br/>
        <w:t>қышқылды бактериялардан морфологиясын зерттегенде ашыған</w:t>
        <w:br/>
        <w:t>сүттерден препарат дайындайды. Шыны таяқшаның көмегімен</w:t>
        <w:br/>
        <w:t>ашыған сүттен заттық әйнектің үстіне тамызып жағынды</w:t>
        <w:br/>
        <w:t>дайындайды. Ауада құрғатып, спирт-эфир 1:1 қоспасына бірнеше</w:t>
        <w:br/>
        <w:t>рет салып жағындыны бекітеді. Мұндай жағдайда бактериялар өліп,</w:t>
        <w:br/>
        <w:t>әйнекке жабысады, ал май тамшылары эфирде еріп кетеді. Содан</w:t>
        <w:br/>
        <w:t>кейін препаратты метил көкпен бояп, сумен жуып, микроскоптың</w:t>
        <w:br/>
        <w:t>имерсиялық жүйесімен қарайды.</w:t>
        <w:br/>
        <w:t>Жинақталған сүт қышқылының мөлшерін анықтау</w:t>
        <w:br/>
        <w:t>Сүт қышқылының мөлшерін, 0,Ін ХаОН ертіндісінің</w:t>
        <w:br/>
        <w:t>сүтке жұмсаған көлемін тәжірибенің басында және соңында</w:t>
        <w:br/>
        <w:t>анықтайды. Сүттің қышқылдығын сүт қышқылының процент</w:t>
        <w:br/>
        <w:t>есебіндегі мөлшерімен немесе Тернердің градусымен өрнектейді.</w:t>
        <w:br/>
        <w:t>19 бұл 1 мл- ге тең. 0,1 н сілтілері титрлеуге жұмсалған. 100 мл</w:t>
        <w:br/>
        <w:t>ге тең болады. Яғни 10 мл сүтке жұмсалған сілтілер сүттің</w:t>
        <w:br/>
        <w:t>қышқылдығын Тернердің градусымен өрнектеу үшін 10 санына</w:t>
        <w:br/>
        <w:t>көбейту керек. Қышқылдықты сүт қышқылының процентімен</w:t>
        <w:br/>
        <w:t>анықтау үшін 100 мл сүтті титрлеуге жұмсалған ертіндісінің</w:t>
        <w:br/>
        <w:t>мл түріндегі көлемін 0,009 кофицентіне көбейтеді. Мұнда 1 мл</w:t>
        <w:br/>
        <w:t>0,Ін МаОН ерітіндісі эквивалентті (тепе-теңдікте) сүт</w:t>
        <w:br/>
        <w:t>қышқылын нейтрализациялайды (сілті қасиеттерін қышқылдар</w:t>
        <w:br/>
        <w:t>арқылы жою). Сүт қышқылының молекулалық салмағы 90 грамм.</w:t>
        <w:br/>
        <w:t>Оның 1 л Ін ертіндісін дайындау үшін 0,009 г сүт қышқылы</w:t>
        <w:br/>
        <w:t>болады. Мысалы, алғашқы қышқылдығы 22%, соңғы</w:t>
        <w:br/>
        <w:t>18 тақырып: Клетчатканың анаэробтық жолмен ыдырауы</w:t>
        <w:br/>
        <w:t>Сабақтың мақсаты: Қоздырғыштарды және целлюлозаны ашыту</w:t>
        <w:br/>
        <w:t>процесінде алынған өнімдерді зерттеу</w:t>
        <w:br/>
        <w:t>Бақылау сұрақтар</w:t>
        <w:br/>
        <w:t>1. Клетчатканың химиялық құрамы қалай болады?</w:t>
        <w:br/>
        <w:t>2. Клетчатканы ашытатын бактериялардың аттарын атаңыз?</w:t>
        <w:br/>
        <w:t>Олардың морфологиялық және физиологиялық ерекшеліктері</w:t>
        <w:br/>
        <w:t>қандай?</w:t>
        <w:br/>
        <w:t>3. Клетчатканы ашытудың схемасын жазыңыздар.</w:t>
        <w:br/>
        <w:t>4. Целлюлозаны ыдыратып, анаэробтардың препараттарды қалай</w:t>
        <w:br/>
        <w:t>дайындауға болады?</w:t>
        <w:br/>
        <w:t>Әдебиет</w:t>
        <w:br/>
        <w:t>Н.Р.Асонов Практикум по микробиологии. М «Колос», 1975</w:t>
        <w:br/>
        <w:t>Г.И.Ежов Руководство к практическим занятиям по</w:t>
        <w:br/>
        <w:t>сельокохозяйственной микробиологии. Москва «Выс.школа»,</w:t>
        <w:br/>
        <w:t>1981.</w:t>
        <w:br/>
        <w:t>3. Г.А. Гореликова. Учебное пособие Основы современной</w:t>
        <w:br/>
        <w:t>пицевой биотехнологии. Кемерево, 2004</w:t>
        <w:br/>
        <w:t>4. Н.Р.Асонов Практикум по микробиологии. М «Колос», 1975</w:t>
        <w:br/>
        <w:t>к -</w:t>
        <w:br/>
        <w:t>Сабақтың мазмұны</w:t>
        <w:br/>
        <w:t>Клетчатка (целлюлоза) дегеніміз полисахаридтер болып</w:t>
        <w:br/>
        <w:t>табылады, олар өсімдік келеткаларының қабығының басты</w:t>
        <w:br/>
        <w:t>құрамдас элементі болып саналады. Өсімдіктердің клеткаларында</w:t>
      </w:r>
    </w:p>
    <w:p>
      <w:r>
        <w:t>көп мөлшерде целюлозаның болуына байланысты көбінде</w:t>
        <w:br/>
        <w:t>топырақта сулы жерлерге жинақталады да, ор түрлі</w:t>
        <w:br/>
        <w:t>микроорганизм ферменттерінің әсерінен бұзылып ыдырап тұрады.</w:t>
        <w:br/>
        <w:t>Целлюлоза құрылысы жағынан алғанда жоғарғы молекулалы, ұзын</w:t>
        <w:br/>
        <w:t>тізбек жасай созылып жататын кәдімгі полимер. Целлюлозаның</w:t>
        <w:br/>
        <w:t>мономері глюкоза: целлюлозаның әрбір молекуласы, шамамен,</w:t>
        <w:br/>
        <w:t>глюкозаның молекуласынан құралады. Шеллюлозаның</w:t>
        <w:br/>
        <w:t>ыдырауының алғашқы сатысы бұл полимердің ферментативті</w:t>
        <w:br/>
        <w:t>гидролизі болып табылады. Бұл процесс целлюлозаның</w:t>
        <w:br/>
        <w:t>ферментінің әсерінен жүзеге асырылады. Суда ерімейтін клетчатка</w:t>
        <w:br/>
        <w:t>дисахаридтері, одан соң целлюлоза ферментінің көмегімен</w:t>
        <w:br/>
        <w:t>гидролизденеді де, глюкозаға айналады. Глюкоза одан ары сүт</w:t>
        <w:br/>
        <w:t>қышқылының ашытылуына ұқсас май, сірке, янтарь, сүт, құмырсқа</w:t>
        <w:br/>
        <w:t>қышқылдарын және кейде спирт түзеді.</w:t>
        <w:br/>
        <w:t>тексереді. Пробрикадағы сұйық заттар суы бар ыдыстарға</w:t>
        <w:br/>
        <w:t>құйылып, 60%С қыздырлады да 1-2 йодтың түйіршіктерін</w:t>
        <w:br/>
        <w:t>салып иодформның иісі шыққанша қайнатады. Иодоформның</w:t>
        <w:br/>
        <w:t>түзілу реакциясы 3 кезеңде өтеді.</w:t>
        <w:br/>
        <w:t>1. СН,СН;ОН-.-СН;СНО- 2Н/</w:t>
        <w:br/>
        <w:t>2. СНСНО-3І-Сі&gt;СНО-- 3Н/</w:t>
        <w:br/>
        <w:t>3. СН;СНО - МаОН - СН), « НСООМа</w:t>
        <w:br/>
        <w:t>Ашытқыш саңырауқұлақтарды микроскоппен зерттеу</w:t>
        <w:br/>
        <w:t>Ашытқыш саңырауқұлақтардың морфологиясымен танысу</w:t>
        <w:br/>
        <w:t>оны сұйық күйінде микроскоппен қарау арқылы жүргізледі. Ол</w:t>
        <w:br/>
        <w:t>үшін әйнек таяқшамен ашыған ашытқыны алып, зат әйнегіне</w:t>
        <w:br/>
        <w:t>тамызып, иммерсиялық жүйемен қарайды. Ашытқыш</w:t>
        <w:br/>
        <w:t>саңырауқұлақтарды микроскоппен қарағанда тірі клеткалардың</w:t>
        <w:br/>
        <w:t>қалыпты жағдайлары және өлі клетканың үлес салмағы пайызбен</w:t>
        <w:br/>
        <w:t>есептеледі.</w:t>
        <w:br/>
        <w:t>Ол үшін әйнектің үстіне сұйық заттардың тамшысын</w:t>
        <w:br/>
        <w:t>тамызып, оны метил көгі ерітіндісімен бояйды. Мұндай жағдайда</w:t>
        <w:br/>
        <w:t>өлі клеткалар көк түске боялады да, тірі клеткалар боялмайды.</w:t>
        <w:br/>
        <w:t>Боялған және боялмаған клеткалар санын микроскоптың 5 көру</w:t>
        <w:br/>
        <w:t>алаңынан қарап, есептеп пайызын шығырады. Мысалы, боялған</w:t>
        <w:br/>
        <w:t>клеткалардың саны 9 болғанда, өлі клеткалардың үлес саны 300-</w:t>
        <w:br/>
        <w:t>100%</w:t>
        <w:br/>
        <w:t>Х-9х100 Х- 3%</w:t>
        <w:br/>
        <w:t>300</w:t>
        <w:br/>
        <w:t>жекарсатғ арожаы” | -2 ағта Азажей,2- жотаны</w:t>
        <w:br/>
        <w:t>Сурет 10 - бассһагошуссев сегеуізае дрожжылардың көбею нәтижесінде спирттік ашу</w:t>
        <w:br/>
        <w:t>процесінің жүру реті</w:t>
        <w:br/>
        <w:t>Керекті құрал жабдықтар</w:t>
        <w:br/>
        <w:t>Микроскоп, зат әйнегі, жабын әйнек және оған қажетті заттар,</w:t>
        <w:br/>
        <w:t>таразы, кіртастар, көлемі 100 мл болатын колбалар, 10 және 2 мл</w:t>
        <w:br/>
        <w:t>пипеткалар, фарфорлы тостағаншалар, шымшуыр, индикаторлар,</w:t>
        <w:br/>
        <w:t>метилен көгі.</w:t>
        <w:br/>
        <w:t>16 тақырып. Май қышқылдық ашу процесі</w:t>
      </w:r>
    </w:p>
    <w:p>
      <w:r>
        <w:t>Сабақтың мақсаты: май қышқылды ашудың</w:t>
        <w:br/>
        <w:t>қоздырғыштарын зерттеу</w:t>
        <w:br/>
        <w:t>Бақылау сұрақтары</w:t>
        <w:br/>
        <w:t>1. Май қышқылды бактерияларды атаңыздар. Олардың</w:t>
        <w:br/>
        <w:t>морфологиялық және физиологиялық ерекшеліктері.</w:t>
        <w:br/>
        <w:t>2. Облигатты анаэробтар үшін оттегі неге «у» болып</w:t>
        <w:br/>
        <w:t>саналады?</w:t>
        <w:br/>
        <w:t>3. Май қышқылын анықтайтын сапалық реакциялардың</w:t>
        <w:br/>
        <w:t>маңызы қандай?</w:t>
        <w:br/>
        <w:t>Әдебиет</w:t>
        <w:br/>
        <w:t>Н.Р.Асонов Практикум по микробиологии. М «Колос», 1975</w:t>
        <w:br/>
        <w:t>2. Г.М.Ежов Руководство к практическим занятиям по</w:t>
        <w:br/>
        <w:t>сельокохозяйственной микробиологии. Москва «Выс.школа»,</w:t>
        <w:br/>
        <w:t>1981.</w:t>
        <w:br/>
        <w:t>3. Г.А. Гореликова. Учебное пособие Основы современной</w:t>
        <w:br/>
        <w:t>пицевой биотехнологии. Кемерево, 2004</w:t>
        <w:br/>
        <w:t>4. Н.Р.Асонов Практикум по микробиологии. М «Колос», 1975</w:t>
        <w:br/>
        <w:t>--</w:t>
        <w:br/>
        <w:t>Сабақтың мазмұны</w:t>
        <w:br/>
        <w:t>Көмірсуларды май қышқылына дейін ыдырату табиғаттағы</w:t>
        <w:br/>
        <w:t>заттар айналымының сатыларының бір бөлігі болып табылады.Май</w:t>
        <w:br/>
        <w:t>қышқылды бактериялары табиғатта кеңінен таралған. Көбінесе</w:t>
        <w:br/>
        <w:t>топырақта, лас суларда, сүтте, сырда, және өсімдіктердің сыртқы</w:t>
        <w:br/>
        <w:t>бетінде кездеседі. Олардың басым көпшілігі 90 пайызға дейін</w:t>
        <w:br/>
        <w:t>топырақ құрамында болады.</w:t>
        <w:br/>
        <w:t>Май қышқылды бактериялары жай қанттарды ғана ыдыратып</w:t>
        <w:br/>
        <w:t>қоймай, күрделі көмірсуларды декстринді, пектинді заттарды,</w:t>
        <w:br/>
        <w:t>глицеринді, манитті, органикалық иқышқылдарды, (сүт,</w:t>
        <w:br/>
        <w:t>пирожүзім) және олардың тұздарын ашытады. Азот көзі ретінде</w:t>
        <w:br/>
        <w:t>белоктар мен олардың ыдыраған өнімдерін, аммонийлі азотты (егер</w:t>
        <w:br/>
        <w:t>судың бетіне қалқып шығады, судың бетінде газдардың</w:t>
        <w:br/>
        <w:t>көпіршіктері пайда болып, пробриканың тығынын ашқан кезде май</w:t>
        <w:br/>
        <w:t>қышқылының иісі байқалады</w:t>
        <w:br/>
        <w:t>Тәжірибенің қорытындылары</w:t>
        <w:br/>
        <w:t>Май қышқылды бактерияларын микроскоптау арқылы</w:t>
        <w:br/>
        <w:t>зерттеу үшін заттық шыныға зерттелетін сұйықтықтан | тамшы</w:t>
        <w:br/>
        <w:t>тамызып үстіне Люголдың ертіндісін тамызады да, жабын</w:t>
        <w:br/>
        <w:t>әйнекпен жауып, микроскоптың имерсиялық обьективімен</w:t>
        <w:br/>
        <w:t>қарайды.</w:t>
        <w:br/>
        <w:t>Май қышқылын анықтаудың сапалық реакциясы</w:t>
        <w:br/>
        <w:t>Майлы этил эфирінің түзілуін анықтау үшін 5 мл зерттелетін</w:t>
        <w:br/>
        <w:t>қоректік сұйықтарға 0,5 мл 90 % спирт пен 1-2 мл күкірт</w:t>
        <w:br/>
        <w:t>қышқылын қосады. Қоспаны жақсылап шайқап, араластырады да</w:t>
        <w:br/>
        <w:t>қыздырады. Соның нәтижесінде майлы этил эфирі түзіледі де,</w:t>
        <w:br/>
        <w:t>қоспадан ананастың иісі шығады. Олардың әрекеттесуі мына</w:t>
        <w:br/>
        <w:t>реакциялармен жүреді:</w:t>
        <w:br/>
        <w:t>СН3СН;:СН;СООСН-СНҘСН;ОН-</w:t>
        <w:br/>
        <w:t>СН;СН-СН;СООСН;СН;-Н;О</w:t>
        <w:br/>
        <w:t>Хлорлы темірмен реакциясы: 5 мл ашығын сұйықтыққа 1-2 мл</w:t>
        <w:br/>
        <w:t>5% хлорлі темірдің ертіндісін құяды және оны қыздырады.</w:t>
        <w:br/>
        <w:t>Нәтижесінде май қышқылды темір тұздарының түзіліуіне</w:t>
        <w:br/>
        <w:t>байланысты сұйықтық қоңыр түске боялады. Олардың химиялық</w:t>
        <w:br/>
        <w:t>реакциясы мына төмендегі теңдеумен жүреді.</w:t>
      </w:r>
    </w:p>
    <w:p>
      <w:r>
        <w:t>ЗСа(СНӘСН-СН-СОО);-2Еесіз ЕЕ</w:t>
        <w:br/>
        <w:t>2Ғе(СНЗСН-СН;СОО)»«СаСі,</w:t>
        <w:br/>
        <w:t>Сурет 14 - май қышқылыдық бактериялардың клостридиум туысы</w:t>
        <w:br/>
        <w:t>Керекті құрал жабдықтар</w:t>
        <w:br/>
        <w:t>таяқшалар үш жағы үшкірленген. Клетчатканы сары қызыл түске</w:t>
        <w:br/>
        <w:t>бояйды.</w:t>
        <w:br/>
        <w:t>СШІУІМгіо грам теріс таяқшалар бір шетінен ұзын талшық</w:t>
        <w:br/>
        <w:t>пайда болады. Клетчатка ыдыраған кезде сары немесе жасыл түске</w:t>
        <w:br/>
        <w:t>боялады. Се!Наісісіа ұршық және орақ тәріздес грам теріс</w:t>
        <w:br/>
        <w:t>таяқшалар. Клетчаткада шырышты колониялар түзіледі.</w:t>
        <w:br/>
        <w:t>Тәжірибенің жүргізу тәртібі</w:t>
        <w:br/>
        <w:t>Тәжірибені жүргізу үшін Гетчинсонның қоректік ортасын</w:t>
        <w:br/>
        <w:t>мына төмендегі құрамда дайындайды (рН) қышқылды фосфор</w:t>
        <w:br/>
        <w:t>қышқыл калий</w:t>
        <w:br/>
        <w:t>хлорлы кальций</w:t>
        <w:br/>
        <w:t>күкірт қышқыл магний</w:t>
        <w:br/>
        <w:t>хлорлы натрий</w:t>
        <w:br/>
        <w:t>хлорлы темір</w:t>
        <w:br/>
        <w:t>азот қышқыл натрий</w:t>
        <w:br/>
        <w:t>тазартылған су</w:t>
        <w:br/>
        <w:t>Көлемі 100 мл колбаға қоректік ортаны құйып, үстіне 1 г</w:t>
        <w:br/>
        <w:t>топырақ және шамалы бор қосады. Колбаның түбіне бүктетілген</w:t>
        <w:br/>
        <w:t>сүзгіш қағазды жоғары қаратып түсіреді де, тығынмен тығыздап</w:t>
        <w:br/>
        <w:t>жауып, температурада термостатқа тәулікке қояды. Ауамен</w:t>
        <w:br/>
        <w:t>келтчатта арасында аэробты целлюлозаны ыдырататын</w:t>
        <w:br/>
        <w:t>бактериялар түзіледі. Қағаздың осы жері пигментті бактериялардың</w:t>
        <w:br/>
        <w:t>дамыуына байланысты сарғыш немесе сарғыш қызыл теңбілденіп,</w:t>
        <w:br/>
        <w:t>шырыштанады да, талшыққа қарай жылжиды. Осы өзгерістерге</w:t>
        <w:br/>
        <w:t>қарап, клетчатканың процесін бақылаймыз.</w:t>
        <w:br/>
        <w:t>Тәжірибенің қортындылары</w:t>
        <w:br/>
        <w:t>Колбадағы ыдыраған сүзгіш қағазын алып, затттық әйнектің</w:t>
        <w:br/>
        <w:t>үстіне салып езедіде, фиксацииялайды (өлтіреді) содан кейін</w:t>
        <w:br/>
        <w:t>фуксин ертіндісімен бояп, микроскоппен қарайды.</w:t>
        <w:br/>
        <w:t>Керекті құрал жабдықтар</w:t>
        <w:br/>
        <w:t>Колбалар тығынмен, қоректік ортаға керекті реактивтер,</w:t>
        <w:br/>
        <w:t>сүзгіш қағаздар, топырақ, бор, микроскоп, фуксин және басқа</w:t>
        <w:br/>
        <w:t>препаратқа қажетті заттар.</w:t>
        <w:br/>
        <w:t>Сабақтың мазмұны</w:t>
        <w:br/>
        <w:t>Мал азықтарын сүрлемдеуде эпифитті сүт қышқылының</w:t>
        <w:br/>
        <w:t>бактериялары басты рол атқарды. Сүрлемді дайындаудың негізі</w:t>
        <w:br/>
        <w:t>сүт қышқылды ашу процесі болып табылады. Сүт қышқылды</w:t>
        <w:br/>
        <w:t>бактериялары сүрлемделетін өсімдіктердің құрамындағы</w:t>
        <w:br/>
        <w:t>көмірсуды сүт қышқылына және аз мөлшерде сірке қышқылына</w:t>
        <w:br/>
        <w:t>дейін ашытады. Нәтижесінде түзілген қышқыл сүрлемде шіріткіш,</w:t>
        <w:br/>
        <w:t>май қышқылды және басқа зиянды бактериялардың дамуын</w:t>
        <w:br/>
        <w:t>тежейді. Сүт қышқылды бактериялары сүрлемнің қышқылдығын</w:t>
        <w:br/>
        <w:t>рН 4,2-4-ке дейін төмендетеді. Егер сүрлемнің қышқылдығы кейбір</w:t>
      </w:r>
    </w:p>
    <w:p>
      <w:r>
        <w:t>себептермен төмендейтін болса рН көрсеткіші 4,5-4,7- ге</w:t>
        <w:br/>
        <w:t>жоғарылайды. Мұндай жағдай мал азығының сақталуына кедергі</w:t>
        <w:br/>
        <w:t>жасайтын зиянды микроорганизмдердің көбеюіне мүмкіндік</w:t>
        <w:br/>
        <w:t>туғызады.</w:t>
        <w:br/>
        <w:t>Сүрлемде алғашқыда сүт қышқылды бактериялардан басқа да</w:t>
        <w:br/>
        <w:t>микроорганизмдер - май қышқылды, шіріткіш бактериялар және</w:t>
        <w:br/>
        <w:t>зең саңырауқұлақтары да өсіп-өнеді. Азықты сүрлемдеуді бастаған</w:t>
        <w:br/>
        <w:t>кезде сүт қышқылды бактериялардың өсіп-өнуіне қолайлы жағдай</w:t>
        <w:br/>
        <w:t>жасау керек. Ол үшін сүрлеменің құрамында қанттың мөлшері</w:t>
        <w:br/>
        <w:t>жеткілікті болуы және ауасыз анаэробты жағдайда болуы керек.</w:t>
        <w:br/>
        <w:t>Зең саңырауқұлақтары жоғарғы қышқылдыққа төзімді, бірақ</w:t>
        <w:br/>
        <w:t>қатаң аэробты болып келеді. Сондықтан олар жақсы жабылған,</w:t>
        <w:br/>
        <w:t>ашытылған сүрлемеде көбеймейді. Сүрлем дайындау кезінде</w:t>
        <w:br/>
        <w:t>қанттың азаюы органикалық қышқылдардың көбеюіне әсер етеді.</w:t>
        <w:br/>
        <w:t>рН көрсеткішінің төмендеуу/ тек қана сүт және сірке</w:t>
        <w:br/>
        <w:t>қышқылдарының санына ғана байланысты емес, өсімдік</w:t>
        <w:br/>
        <w:t>материалының буферлігіне, белоктарға, тұздарға байланысты</w:t>
        <w:br/>
        <w:t>болады. Сүрлеменің буферлігі жоғарылаған сайын оның соғұрлым</w:t>
        <w:br/>
        <w:t>рН көрсеткіші төмендейді. Өсімдік массасының буферлігін</w:t>
        <w:br/>
        <w:t>анықтау үшін 0,Ін сүт қышқылымен титрлейді (рН-4). Мұндай</w:t>
        <w:br/>
        <w:t>жұмысқа орта есеппен қанттың 70%-і жұмсалады.</w:t>
        <w:br/>
        <w:t>Осылардың барлығын 100%-ке қосып есептегенде белгілі</w:t>
        <w:br/>
        <w:t>өсімдік шикізатындағы (қанттың минимумі) көрсеткіші алынады.</w:t>
        <w:br/>
        <w:t>Яғни қанттың аздаған көлемдегі мөлшерінің сол ортадағы түзілетін</w:t>
        <w:br/>
        <w:t>сүт, сірке қышқылдарына немесе ортаның қышқылдығын рН 4-ке</w:t>
        <w:br/>
        <w:t>жеткізу үшін жұмсалуы болып табылады. Өсімдіктің жақсы</w:t>
        <w:br/>
        <w:t>сүрлемделуі үшін оның құрамында қант жеткілікті болуы керек.</w:t>
        <w:br/>
        <w:t>Егер де өсімдіктегі қанттың мөлшері қанттың минумына тең болса,</w:t>
        <w:br/>
        <w:t>ол нашар сүрлемделеді.</w:t>
        <w:br/>
        <w:t>4. Болгар таяқшасы ПасіоВасШив Мшосагісіші - қозғалмайтын,</w:t>
        <w:br/>
        <w:t>сопорасыз, грам оң, таяқшасының ұзындығы 4-5 мкм. Дамуына</w:t>
        <w:br/>
        <w:t>қолайлы температура 409. Қышқылға өте төзімді, 3,5%- ке дейін</w:t>
        <w:br/>
        <w:t>сүт қышқылын жинақтайды.</w:t>
        <w:br/>
        <w:t>Ацидофильді таяқша ТПасіоБасіІив асідорһ1ш8 --</w:t>
        <w:br/>
        <w:t>қозғалмайтын, опора түзбейтін, грам оң, ұзындығы 4-5 мкм. 40с-</w:t>
        <w:br/>
        <w:t>та жақсы дамиды. Ацидофильді бактерияларды айран дайындау</w:t>
        <w:br/>
        <w:t>үшін пайдаланады.</w:t>
        <w:br/>
        <w:t>Сыр таяқшасы П.асіоБасШшив савсі - қозғалмайтын, грам оң</w:t>
        <w:br/>
        <w:t>таяқша. Олар мезофильді сүт қышқылды бактерияларына жатады.</w:t>
        <w:br/>
        <w:t>300С-та жақсы дамиды. Алдыңғы формаларға қарағанда едәуір баяу</w:t>
        <w:br/>
        <w:t>өседі, қолайлы температурада 3-4 күнде сүтті ашытады. Сыр</w:t>
        <w:br/>
        <w:t>таяқшасы ашыту процесінің соңғы кезеңінде пайда болады.</w:t>
        <w:br/>
        <w:t>Гетероферментативті сүт қышқылды бактериялары</w:t>
        <w:br/>
        <w:t>Қияр таяқшасы ПасіоБасШшв ойошпегів. Бұл қысқа, грам оң,</w:t>
        <w:br/>
        <w:t>қозғалмайтын таяқшалар. Олар өзара қосарланып және шынжыр</w:t>
        <w:br/>
        <w:t>тәрізді болып орналасады. Қолайлы даму температурасы 20-25%С.</w:t>
        <w:br/>
        <w:t>Бұл бұл бактериялар капустаның және қиярдың тұздығында</w:t>
        <w:br/>
        <w:t>кездеседі.</w:t>
        <w:br/>
        <w:t>Тәжірибені жүргізу тәртібі</w:t>
        <w:br/>
        <w:t>Сүт қышқылдық ашуды зерттеуде қоректік орта ретінде сүтті</w:t>
        <w:br/>
        <w:t>пайдаланады. Онда сүт қышқылды бактериялардың өсуіне қажет</w:t>
      </w:r>
    </w:p>
    <w:p>
      <w:r>
        <w:t>қоректік заттардың барлығы кездеседі. Бұл ортада бөтен</w:t>
        <w:br/>
        <w:t>бактериялар да (шіріткіш, май қышқылдық) жақсы дамиды, бірақ</w:t>
        <w:br/>
        <w:t>сүт қышқылды бактериялары сүт қышқылын түзуіне байланысты</w:t>
        <w:br/>
        <w:t>олардың дамуын тежейді.</w:t>
        <w:br/>
        <w:t>Тәжірибені жүргізу тәртібі қарапайым болып келеді .Сүттің</w:t>
        <w:br/>
        <w:t>алғашқы қышқылдығын титрлеу арқылы анықтайды . Ол үшін</w:t>
        <w:br/>
        <w:t>сүттің 10 мл көлеміне екі еселеп су араластырып 1-2 тамшы</w:t>
        <w:br/>
        <w:t>фенолфталейн жоне әлсіз қызғылт күйге жеткенше 0,Ін МаОН</w:t>
        <w:br/>
        <w:t>ертіндісін қосып тамызады. Сүтті титрлеуге кеткен 0,Ін МаОН</w:t>
        <w:br/>
        <w:t>көлемі дәптерге жазылады. Сүттің алғашқы қышқылдығын</w:t>
        <w:br/>
        <w:t>анықтағаннан кейін оларды 40-50 мл бөлек колбаға кұйып,</w:t>
        <w:br/>
        <w:t>тығынмен жауып қояды. Бұл тәжірибемен қатар оның екінші</w:t>
        <w:br/>
        <w:t>варианты жүргізледі. Колбаға сүт құйып, тығынмен тығындап</w:t>
        <w:br/>
        <w:t>жауып, аобес торына қойып қайнатады. Қайнатылған және</w:t>
        <w:br/>
        <w:t>қайнатылмаған колбалардағы сүтті термостатқа салады.</w:t>
        <w:br/>
        <w:t>Пектинді заттардың ашу процесі бір бірімен сабақтас екі</w:t>
        <w:br/>
        <w:t>сатыда өтеді. Бірінші сатыда пектинді заттардың гидролизденуінен</w:t>
        <w:br/>
        <w:t>қанттар түзілсе, екінші сатыда май қышқылды ашу процесіне ұқсас</w:t>
        <w:br/>
        <w:t>күрделі реакциялар жүріп, нәтижесінде сірке, май қышқылдары,</w:t>
        <w:br/>
        <w:t>СО; және Н; түзіледі. Пектинді заттардың гидролизденуі</w:t>
        <w:br/>
        <w:t>спецификалық ферменттер протопектиназа және пектиназаның</w:t>
        <w:br/>
        <w:t>көмегімен жүреді. Протопектиназа ферментінің әсерінен пектиннің</w:t>
        <w:br/>
        <w:t>гидролизденуінен метил спиртінің күрделі қышқылдар</w:t>
        <w:br/>
        <w:t>комплекстері түзіледі:</w:t>
        <w:br/>
        <w:t>К(СООСН;)-аН;О-аЕСООН-аСН;он</w:t>
        <w:br/>
        <w:t>Пектиназа ферментінің көмегімен пектиндер толық</w:t>
        <w:br/>
        <w:t>гидролизденеді де галактурон қышқылы, галактоза, сірке</w:t>
        <w:br/>
        <w:t>қышқылы, метил спирті, ксилоза және арабиноза түзіледі:</w:t>
        <w:br/>
        <w:t>С.Н «О,--ОН;О-АСНО(СНОН),СООН-СБН :О6-С5Н 005-</w:t>
        <w:br/>
        <w:t>С&lt;Н 1005--2СН;СООН--2СН;ОН</w:t>
        <w:br/>
        <w:t>Ал анаэробты жағдайда олардың одан ары ашуы тек қана</w:t>
        <w:br/>
        <w:t>қантқа байланысты болады. Қалған өнімдер өзгеріске ұшырамай</w:t>
        <w:br/>
        <w:t>топыраққа жинақталады.</w:t>
        <w:br/>
        <w:t>Пектиндік заттардың ашу процесінің қоздырғыштары спора</w:t>
        <w:br/>
        <w:t>түзетін, қозғалатын факультативті анаэробтар. Олар глюкозаны,</w:t>
        <w:br/>
        <w:t>арабинозаны, крахмалды ашытады, ал клетчатканы ашытпайды.</w:t>
        <w:br/>
        <w:t>Тәжірибені жүргізу тәртібі</w:t>
        <w:br/>
        <w:t>Пектиндік заттардың ашу процесімен танысу үшін зығырдың</w:t>
        <w:br/>
        <w:t>сабағын 6-7 ом етіп кесіп алып , екі жерінен жіппен байлап</w:t>
        <w:br/>
        <w:t>пробрикаға салады. Кесіндіні пробрикаға салып, үстіне су құйып 1-</w:t>
        <w:br/>
        <w:t>2 минут қайнатады. Қайнаған су көкшіл сары түске айналғанда</w:t>
        <w:br/>
        <w:t>суды төгіп тастайды да, орнына тағы су құйып, бірнеше минут</w:t>
        <w:br/>
        <w:t>қайнатады. Осылайша 5-6 рет қайталайды. Соңғы қайнаған суды</w:t>
        <w:br/>
        <w:t>төкпей салқындатады, содан кейін пробрикаға қайнатылмаған</w:t>
        <w:br/>
        <w:t>зығырдың бір талын салады. Ашытудың қозғыштарын енгізу үшін</w:t>
        <w:br/>
        <w:t>бұл пробриканы температуралық термостатта сақтайды. күн</w:t>
        <w:br/>
        <w:t>өткенде ашыту процесі басталады да, күндер өткеннен кейін</w:t>
        <w:br/>
        <w:t>аяқталады.</w:t>
        <w:br/>
        <w:t>Тәжірибенің қортындылары</w:t>
      </w:r>
    </w:p>
    <w:p>
      <w:r>
        <w:t>Пробрикадағы зығырдың сабағын алып, зат әйнегінің үстіне</w:t>
        <w:br/>
        <w:t>бір тамшы тамызып, І және КІ ертіндісімен бояйді,жабын әйнекпен</w:t>
        <w:br/>
        <w:t>жауып, иммерсиялы обьективті микроскопқа салып бақылау</w:t>
        <w:br/>
        <w:t>жасайды.</w:t>
        <w:br/>
        <w:t>қышқылдығы 180Т болса, микроорганизмдер 180-22-1580Т</w:t>
        <w:br/>
        <w:t>немесе 158-9-1422 мг сүт қышқылы 100 мл сүтте жинақталады.</w:t>
        <w:br/>
        <w:t>Сүт қышқылының сапалық реакциясын анықтау</w:t>
        <w:br/>
        <w:t>Титрлеу арқылы қышқылдықты анықтағаннан кейін, қалған,</w:t>
        <w:br/>
        <w:t>ашыған сүтті қағаздан жасалған сүзгіден өткізеді. Сүзгіден</w:t>
        <w:br/>
        <w:t>өткізлген сұйық заттардың құрамындағы сүт қышқылының сапалық</w:t>
        <w:br/>
        <w:t>реакциясын жүргізіп анықтауға болады.</w:t>
        <w:br/>
        <w:t>Сүт қышқылын сірке альдегидіне айналдыру жолдары 5 мл</w:t>
        <w:br/>
        <w:t>сүзгіден өткізілген сұйықтарға 2 мл күшті күкірт қышқылын</w:t>
        <w:br/>
        <w:t>қосып, асбес торына салып, қайнағанша қыздырады. Қайнатуды</w:t>
        <w:br/>
        <w:t>біраз жүргізгеннен кейін пипеткамен араластырып, 5 м, 5%</w:t>
        <w:br/>
        <w:t>КМпО) ертіндісін тамшылатып құйып түссіздендіреді. Осындай</w:t>
        <w:br/>
        <w:t>жағдайда сүт қышқылы сірке альдегидіне айналады. Мұнда</w:t>
        <w:br/>
        <w:t>химиялық рекциялар мындай теңдеулермен өтеді.</w:t>
        <w:br/>
        <w:t>2КМпО, “3Н-5О4-К; 5О,)-:2Мп5О, «3Н-О-5О0</w:t>
        <w:br/>
        <w:t>5СН;СНОНСООН--55О-5СН;:-5СО-5Н;О</w:t>
        <w:br/>
        <w:t>Түзілген сірке альдегидінің бар жоғын білу үшін колбаның</w:t>
        <w:br/>
        <w:t>мойнын азот қышқыл күмістің аммиакты ертіндісімен ылғалданған</w:t>
        <w:br/>
        <w:t>сүзгіш қағазбен жабады.</w:t>
        <w:br/>
        <w:t>Азот қышқыл күмістің аммиакты ертіндісін мындай жолмен</w:t>
        <w:br/>
        <w:t>дайындайды: пробрикада 1-2 мл 10% ертіндісіне аммиактың</w:t>
        <w:br/>
        <w:t>ерттіндісін құяды. Әуелі тұнбасы пайда болады содан соң</w:t>
        <w:br/>
        <w:t>аммиактың артық болуына байланысты тұнба еріп кетеді Бұл</w:t>
        <w:br/>
        <w:t>ерітіндімен сүзгіш қағазды ылғалдандырады қағазды жыртып</w:t>
        <w:br/>
        <w:t>алмайтындай етіп колбаның мойнына жапсырады. қоспаларды</w:t>
        <w:br/>
        <w:t>қыздырғанда сірке қышқылы ұшып кетеді де, азаот қышқылы</w:t>
        <w:br/>
        <w:t>күмістің аммиакты ертіндісімен рекцияға түседі де, ыдыратады.</w:t>
        <w:br/>
        <w:t>Сүзгіш қағаз қарайып кетеді де металдық күміс бөлініп шығады,</w:t>
        <w:br/>
        <w:t>Керекті құрал жабдықтар</w:t>
        <w:br/>
        <w:t>Жаңадан сауылған сүт, көлемі 100 мл болатын колбалар,</w:t>
        <w:br/>
        <w:t>цилиндер, 5-10 мл, болатын пипеткалар, 0,1Ін ХаОН ерітіндісі,</w:t>
        <w:br/>
        <w:t>фенофталеиин, микроскоптар және барлық дайындауға қажетті</w:t>
        <w:br/>
        <w:t>препараттар, воронкалар, сүзгіш қағаздар 10% АоХоҙз ертіндісі,</w:t>
        <w:br/>
        <w:t>13% МН,ОН ертіндісі, 5% КМпО, ертіндісі және метил</w:t>
        <w:br/>
        <w:t>көгі.</w:t>
        <w:br/>
        <w:t>Картоп, пробрика, бор, су моншасы, қысқыштар, Люголь</w:t>
        <w:br/>
        <w:t>ерітіндісі, заттық шыны, жабын әйнектер, микроскоптар, электрлі</w:t>
        <w:br/>
        <w:t>плиткалар, этил опирті, 5% хлорлы темірдің ертіндісі.</w:t>
        <w:br/>
        <w:t>17 тақырып. Пектинді заттардың ашу процесі</w:t>
        <w:br/>
        <w:t>Сабақтың мақсаты: пектиндік заттар ашу процесінің</w:t>
        <w:br/>
        <w:t>қоздырғыштарын және зығырдың пектиндік заттарының өнімінің</w:t>
        <w:br/>
        <w:t>ашуын зерттеу.</w:t>
      </w:r>
    </w:p>
    <w:p>
      <w:r>
        <w:t>Бақылау сұрақтары</w:t>
        <w:br/>
        <w:t>. Пектинді заттар дегеніміз не?</w:t>
        <w:br/>
        <w:t>. Пектинді заттарды ашытатын бактериялар. Олардың</w:t>
        <w:br/>
        <w:t>морфологиялық және физиологиялық ерекшеліктері.</w:t>
        <w:br/>
        <w:t>3. Пектинді заттардың ашуын бақылау жасау үшін жүргізілетін</w:t>
        <w:br/>
        <w:t>тәжірибе.</w:t>
        <w:br/>
        <w:t>к -</w:t>
        <w:br/>
        <w:t>Әдебиет</w:t>
        <w:br/>
        <w:t>Н.Р.Асонов Практикум по микробиологии. М «Колос», 1975</w:t>
        <w:br/>
        <w:t>Г.И.Ежов Руководство к практическим занятиям по</w:t>
        <w:br/>
        <w:t>сельокохозяйственной микробиологии. Москва «Выс.школа»,</w:t>
        <w:br/>
        <w:t>1981.</w:t>
        <w:br/>
        <w:t>3. Г.А.Гореликова. Учебное пособие Основы современной</w:t>
        <w:br/>
        <w:t>пицевой биотехнологии. Кемерево, 2004</w:t>
        <w:br/>
        <w:t>4. Н.Р.Асонов Практикум по микробиологии. М «Колос», 1975</w:t>
        <w:br/>
        <w:t>к -</w:t>
        <w:br/>
        <w:t>Сабақтың мазмұны</w:t>
        <w:br/>
        <w:t>Барлық өсімдіктердің тканьдерінде едәуір мөлшерде пектинді</w:t>
        <w:br/>
        <w:t>заттар кездеседі. Олар клетка аралық заттардың негізгі бөлігі</w:t>
        <w:br/>
        <w:t>болып саналады да, өсімдіктердің клеткасын тканьдерге қатырып</w:t>
        <w:br/>
        <w:t>бекітеді. Олардың химиялық құрамы әр түрлі өсімдіктерде</w:t>
        <w:br/>
        <w:t>түрлдіше болып келеді. Пектинді заттар галактурон қышқылы</w:t>
        <w:br/>
        <w:t>бөліктерінен тұратын шынжыр тәрізді тізбектеліп орналасқан</w:t>
        <w:br/>
        <w:t>күрделі полисахаридтер. Пектинды заттар үш түрлі топқа бөлінеді:</w:t>
        <w:br/>
        <w:t>1) протопектин - клетка қабығының құрамына кіреді (суда</w:t>
        <w:br/>
        <w:t>ерімейді); 2) пектин клетка аралық суда ерімейтін заттар -</w:t>
        <w:br/>
        <w:t>құрамында метил эфир байланысы бар галактурон қышқылының</w:t>
        <w:br/>
        <w:t>полимері болып саналады; 3) пектин қышқылы - құрамында метил</w:t>
        <w:br/>
        <w:t>эфир байланыстары жоқ галактурон қышқылының суда еритін</w:t>
        <w:br/>
        <w:t>полимері болып табылады.</w:t>
        <w:br/>
        <w:t>Жинақталған дақылдарда жоғарыда аталған ашыту арқылы</w:t>
        <w:br/>
        <w:t>алынған өнімдерден бөлек метанның бөлінуі байқалады. Бұрын</w:t>
        <w:br/>
        <w:t>целлюлоза ыдырағанда метан түзіледі деген пікір болды. Соңғы</w:t>
        <w:br/>
        <w:t>жылдардағы зерттеулер оның теріс екендігін дәлелдеді. Метан</w:t>
        <w:br/>
        <w:t>полисахаридтерден түзілмейді. Ол ортада жиналған органикалық</w:t>
        <w:br/>
        <w:t>қышқылдарды басқа микроорганизмдердің өзгеріске түсіуінен</w:t>
        <w:br/>
        <w:t>пайда болуы мүмкін. Клечаткаларды анаэробты ыдыратудың</w:t>
        <w:br/>
        <w:t>қоздырғыштары мезофильді және термофилді микроорганизмдер</w:t>
        <w:br/>
        <w:t>болып саналады. Олар Сіовігійшп туысына жатады. Бұл түрдегі</w:t>
        <w:br/>
        <w:t>тусытардың өкілдерінің температурада целлюлозаны ыдырататын</w:t>
        <w:br/>
        <w:t>Сіові. ошеіапвКіі болып саналады. Оны белгілі микробиолог</w:t>
        <w:br/>
        <w:t>В.Л.Омелянский 1902 жылы ашты. Бұл микроорганизм таяқшалар</w:t>
        <w:br/>
        <w:t>тәрізді түрде болады, теріс грамды, жылжымалы, опора түзетін</w:t>
        <w:br/>
        <w:t>клеткалары барабанды таяқшаға ұқсас болып келеді. Анаэробты</w:t>
        <w:br/>
        <w:t>целлюлоза бактерияларының арасында топырақта, көңде,</w:t>
        <w:br/>
        <w:t>термофильдер болады. Сіовігіййшпа егшосеішті таяқша тәріздес</w:t>
        <w:br/>
        <w:t>формаларының аяқ жағында споралары болады, грам бойынша</w:t>
        <w:br/>
        <w:t>боялмайды, қалыпты температурада дамиды, ал жоғары</w:t>
        <w:br/>
        <w:t>температурада нашар дамиды. рН көрсеткіші мұндай жағдайда 6,0</w:t>
        <w:br/>
        <w:t>ге тең болады.</w:t>
        <w:br/>
        <w:t>Тәжірибені жүргізу тәртібі</w:t>
      </w:r>
    </w:p>
    <w:p>
      <w:r>
        <w:t>Целлюлозаны ашыту туралы тәжірибе мына төмендегідей</w:t>
        <w:br/>
        <w:t>жолмен жүргізіледі: колбаға 1 гр сүзгіш қағазды майдалап, кесіп</w:t>
        <w:br/>
        <w:t>салады да, мынадай қоспа ертінділермен толтырады.</w:t>
        <w:br/>
        <w:t>Ортаны жұқтыру үшін аздаған көлемде топырақты қосады да,</w:t>
        <w:br/>
        <w:t>колбаны тығынмен жауып, температурада термостатқа қояды.</w:t>
        <w:br/>
        <w:t>Бірнеше күн өткен соң клечатканыың ашу процесі басталып, 1</w:t>
        <w:br/>
        <w:t>аптада аяқталады. Ашу процесінің аяғына қарай сүзгіш қағаздар</w:t>
        <w:br/>
        <w:t>сарғайып, бактериялардың көмегімен біртіндеп ыдырайды.</w:t>
        <w:br/>
        <w:t>Тәжірибенің қортындысы</w:t>
        <w:br/>
        <w:t>Жинақтайтын дақылдардың термофильді целлюлозаны</w:t>
        <w:br/>
        <w:t>ыдырататын бактерияларын зерттеу үшін, колбаның түбіндегі</w:t>
        <w:br/>
        <w:t>ыдыраған қағаздарын қысқыштармен қысып алып, заттық әйнектің</w:t>
        <w:br/>
        <w:t>үстіне тамызып майлайды. Жалынға кептіріп, бекітеді де,</w:t>
        <w:br/>
        <w:t>микроскоппен қарайды.</w:t>
        <w:br/>
        <w:t>Керекті құрал жабдықтар</w:t>
        <w:br/>
        <w:t>Көлемі 150 мл колбалар, қоректі орта, кесілген сүзгіш қағаз,</w:t>
        <w:br/>
        <w:t>топырақ, микроскоп, боялатын препараттарға қажетті барлық</w:t>
        <w:br/>
        <w:t>материялдар.</w:t>
        <w:br/>
        <w:t>Тәжірибенің қортындылары</w:t>
        <w:br/>
        <w:t>1. Фаг тамызған жерде бактерия өспейді. Мөлдір таза аймақ пайда</w:t>
        <w:br/>
        <w:t>болады. Бұл өте белсенді бактерия фагы.</w:t>
        <w:br/>
        <w:t>2. Ұсақ бляшкалар пайда болады. Әлсіз бактериофагтар.</w:t>
        <w:br/>
        <w:t>Керекті құрал жабдықтар</w:t>
        <w:br/>
        <w:t>Стерилді Петри табақшалары, Пастер түтікшелері,</w:t>
        <w:br/>
        <w:t>бактериологиялық ілмешектер, ЕПА, бактерия өсінділері, фаг,</w:t>
        <w:br/>
        <w:t>шыныға жазатын қарындаш, кестелер.</w:t>
        <w:br/>
        <w:t>21 тақырып. Генетикалық зерттеулердің сызбасы.</w:t>
        <w:br/>
        <w:t>Бактериоциногендік құбылыс</w:t>
        <w:br/>
        <w:t>Сабақтың мақсаты: 1. Бактериоциногендік құбылысты зерттеу</w:t>
        <w:br/>
        <w:t>2. Бактериоциногенді түзетін штамдарды</w:t>
        <w:br/>
        <w:t>анықтау</w:t>
        <w:br/>
        <w:t>Бақылау сұрақтары</w:t>
        <w:br/>
        <w:t>1. Микробтардың генетикалық өзгергіштік факторларының</w:t>
        <w:br/>
        <w:t>сызбасы.</w:t>
        <w:br/>
        <w:t>2. Бактериоциногения дегеніміз не?</w:t>
        <w:br/>
        <w:t>3. Бактериоциногендік құбылысты қалай анықтайды?</w:t>
        <w:br/>
        <w:t>4. Бактериоциногендік аймақ дегеніміз не?</w:t>
        <w:br/>
        <w:t>Әдебиет</w:t>
        <w:br/>
        <w:t>1. Толысбаев Б.Т., Бияшев К.Б. Оқулық «Микробиология және</w:t>
        <w:br/>
        <w:t>иммунология», «Нур-Принт», Алматы. 2006.- 500стр.</w:t>
        <w:br/>
        <w:t>2. Емцев В.Т., Мишустин Е.Н. Микробиология. Москва. 2006</w:t>
        <w:br/>
        <w:t>Сабақтың мазмұны</w:t>
        <w:br/>
        <w:t>Генетика - тұқымқуалаушылық пен өзгергіштік жайындағы</w:t>
        <w:br/>
        <w:t>ғылым. Генетика тұқымқуалаушылық механизмін ашады. Негізінен</w:t>
        <w:br/>
        <w:t>белгілі емес келесі ұрпақты жаңадан өндірудегі потенциалды</w:t>
        <w:br/>
        <w:t>қабілеттілік.</w:t>
      </w:r>
    </w:p>
    <w:p>
      <w:r>
        <w:t>Микробтар генетиканы зерттеу үшін ең бір қолайлы үлгі,</w:t>
        <w:br/>
        <w:t>өйткені:</w:t>
        <w:br/>
        <w:t>1. Микробтардың ұрпақтары шапшаң (20 минутта бір рет)</w:t>
        <w:br/>
        <w:t>ауысып отырады.</w:t>
        <w:br/>
        <w:t>Стрептококктар шаң - тозаңда бірнеше күнге дейін сақталуы</w:t>
        <w:br/>
        <w:t>мүмкін, сондықтан алыс жерда орналасқан мекен - жайларда</w:t>
        <w:br/>
        <w:t>спрептококктар кездеспейді. Стрептококктарды табу және анықтау</w:t>
        <w:br/>
        <w:t>өте қиын. Мекен - жай ауысуының жаңа ластану көрсеткіші -</w:t>
        <w:br/>
        <w:t>гемолитикалық стрептококк болып табылады, себебі ол әлсіз</w:t>
        <w:br/>
        <w:t>төзімді. Энтерококктарды стрептококктардан ажырату төмендегі</w:t>
        <w:br/>
        <w:t>кесте бойынша жүргізіледі.</w:t>
        <w:br/>
        <w:t>Белгілері Энтерококктар | Стрептококктар</w:t>
        <w:br/>
        <w:t>Өсу температурасының 10-45С 25-37С</w:t>
        <w:br/>
        <w:t>шамасы</w:t>
        <w:br/>
        <w:t>|рН- ы9,6 ортада өсуі - ш</w:t>
        <w:br/>
        <w:t>40% өт қосылған ет - -</w:t>
        <w:br/>
        <w:t>сорпасында өсуі</w:t>
        <w:br/>
        <w:t>6,5% натрий хлориді З -</w:t>
        <w:br/>
        <w:t>қосылған сорпада өсуі</w:t>
        <w:br/>
        <w:t>19% метилен көгі қосылған - -</w:t>
        <w:br/>
        <w:t>сүтте өсуі</w:t>
        <w:br/>
        <w:t>609С - қа термотөзімділігі - ш</w:t>
        <w:br/>
        <w:t>Қажетті материалдар мен құрал - жабдықтар</w:t>
        <w:br/>
        <w:t>РН - ы 9,6 40% - ті өт сорпасында, 6,5 натрий хлориді қосылған</w:t>
        <w:br/>
        <w:t>сорпа, 1% метилен көгі қосылған сүтте өсірілген энтерокок пен</w:t>
        <w:br/>
        <w:t>стрептокок өсінділері</w:t>
        <w:br/>
        <w:t>25 тақырып. Саңырауқұлақтарды продуцент ретінде</w:t>
        <w:br/>
        <w:t>биотехнологияда қолдану әдістері</w:t>
        <w:br/>
        <w:t>Сабақтың мақсаты: Саңырауқұлақтардың маңызды</w:t>
        <w:br/>
        <w:t>биотехнологиялық қасиеттерімен танысып, меңгеру</w:t>
        <w:br/>
        <w:t>Бақылау сұрақтары</w:t>
        <w:br/>
        <w:t>. Субстрат дегеніміз не 2</w:t>
        <w:br/>
        <w:t>. Биотехнологиялық өндірісте көміртектің қандай көздері</w:t>
        <w:br/>
        <w:t>қолданылады?</w:t>
        <w:br/>
        <w:t>3. Азоттың қандай көздері микроорганизмдермен сіңіріледі?</w:t>
        <w:br/>
        <w:t>4. Қоректік ортаға фосфор қалай қосылады?</w:t>
        <w:br/>
        <w:t>к -</w:t>
        <w:br/>
        <w:t>20 тақырып: Бактериофагты зерттеу әдістері</w:t>
        <w:br/>
        <w:t>Сабақтың мақсаты: Бактериофагтарды анықтау әдістерімен</w:t>
        <w:br/>
        <w:t>танысу</w:t>
        <w:br/>
        <w:t>Бақылау сұрақтары</w:t>
        <w:br/>
        <w:t>1. Бактериофагтар дегеніміз не? Олардың түрлерін атаңыз.</w:t>
        <w:br/>
        <w:t>2. Бактериофагтарды анықтау.</w:t>
        <w:br/>
        <w:t>3. Фагтарды практикада қолдану.</w:t>
        <w:br/>
        <w:t>Әдебиет</w:t>
      </w:r>
    </w:p>
    <w:p>
      <w:r>
        <w:t>1. Ш.Б.Мырзабекова; К.Б.Бияшев, Қ.Ә.Түлкібаев,</w:t>
        <w:br/>
        <w:t>Ж.К.Төлемісова Ветеринариялық вирусология практикумы</w:t>
        <w:br/>
        <w:t>Алматы, 2006</w:t>
        <w:br/>
        <w:t>Сабақтың мазмұны</w:t>
        <w:br/>
        <w:t>Бактериофагтар - бактерия клеткасын зақымдайтын вирус,</w:t>
        <w:br/>
        <w:t>олар бактерияда өсіп өне алады. Онда көбею нәтижесінде</w:t>
        <w:br/>
        <w:t>бактерияларды ерітіп, құрытып жібереді де, олар өсіп тұрған</w:t>
        <w:br/>
        <w:t>қоректік ортаға өсіп шығады.</w:t>
        <w:br/>
        <w:t>Бактериофагтар топырақта, суда, адам, мал және құстың</w:t>
        <w:br/>
        <w:t>ішегінде, нәжісінде, сүтте және т. б. көп тараған.</w:t>
        <w:br/>
        <w:t>Бактериофагтар орташа және вирулентті болып бөлінеді.</w:t>
        <w:br/>
        <w:t>Вируленттілер бактерия клеткасын ерітеді, ал орташалары</w:t>
        <w:br/>
        <w:t>бейімделгіш бактериялармен ерекше қарым - қатынасқа кіреді.</w:t>
        <w:br/>
        <w:t>Орташа фагты - профаг деп атайды.</w:t>
        <w:br/>
        <w:t>Бактериофагтар бактерияның түрлерін диагноз қою, аурудың</w:t>
        <w:br/>
        <w:t>алдын - алу және емдеу үшін қолданады.</w:t>
        <w:br/>
        <w:t>Тәжірибенің жүргізу тәртібі</w:t>
        <w:br/>
        <w:t>Петри аяқшаларына 1,5 % ет - пептонды агарды құяды. Агар</w:t>
        <w:br/>
        <w:t>қатқаннан соң аяқшаның түбін шыныға жазатын қарындашпен екіге</w:t>
        <w:br/>
        <w:t>бөледі. Агардың бетіне 16 - 18 сағаттық бактерия өсіндісін, себеді,</w:t>
        <w:br/>
        <w:t>5 - 10 минут өткен соң оның бір жағына бактерияға арнамалы фаг,</w:t>
        <w:br/>
        <w:t>ал екінші жағына бактерияға арнамалы емес фагтарды тамызады.</w:t>
        <w:br/>
        <w:t>Табақшаны 30 мин кептіреді де, аударып 18 - 24 сағатқа 37-37 “т</w:t>
        <w:br/>
        <w:t>термостатқа қояды.</w:t>
        <w:br/>
        <w:t>Қажетті материалдар мен құрал-жабдықтар</w:t>
        <w:br/>
        <w:t>Ішінде Хоттингер агары бар Петри аяқшасы, ішінде ЕПА бар</w:t>
        <w:br/>
        <w:t>пробиркаға себілген бактериоциногендік және бактериоциногендік</w:t>
        <w:br/>
        <w:t>емес культуралар, физиолгиялық ерітіндідегі Е. Сой - Ғ бір</w:t>
        <w:br/>
        <w:t>тәуліктік культурасы, залалсыздандырылған Петри аяқшасы, сүзгіш</w:t>
        <w:br/>
        <w:t>қағаздан жасалған залалсыздандырылған дөңгелекшелер, пинцеттер</w:t>
        <w:br/>
        <w:t>бактериологиялық ілмешектер, спиртовкалар, шыныға жазатын</w:t>
        <w:br/>
        <w:t>қарандаштар, термостат.</w:t>
        <w:br/>
        <w:t>22 тақырып. Микробтардың морфологиялық және культуралдық</w:t>
        <w:br/>
        <w:t>өзгергіштігі</w:t>
        <w:br/>
        <w:t>Сабақтың мақсаты: 1. Бактериялардың инволюциялық</w:t>
        <w:br/>
        <w:t>формаларын анықтау.</w:t>
        <w:br/>
        <w:t>2.Бактериялар диссоциациясы. 5 және К</w:t>
        <w:br/>
        <w:t>формалы колониялар.</w:t>
        <w:br/>
        <w:t>Бақылау сұрақтар</w:t>
        <w:br/>
        <w:t>1. Бактериялардың инволюциялық формаларын қалай</w:t>
        <w:br/>
        <w:t>анықтайды?</w:t>
        <w:br/>
        <w:t>. Бактерияларда диссоциация құбылысы қалай байқалады?</w:t>
        <w:br/>
        <w:t>3. 5 және К формалы колониялар.</w:t>
        <w:br/>
        <w:t>к</w:t>
        <w:br/>
        <w:t>Әдебиет</w:t>
        <w:br/>
        <w:t>1. Толысбаев Б.Т., Бияшев К.Б. Оқулық «Микробиология және</w:t>
        <w:br/>
        <w:t>иммунология», «Нур-Принт», Алматы. 2006.- 500стр.</w:t>
      </w:r>
    </w:p>
    <w:p>
      <w:r>
        <w:t>2. Емцев В.Т., Мишустин Е.Н. Микробиология. Москва. 2006</w:t>
        <w:br/>
        <w:t>Сабақтың мазмұны</w:t>
        <w:br/>
        <w:t>Сыртқа орта жағдайларынан микробтар өзгерісі тұрақсыз,</w:t>
        <w:br/>
        <w:t>уақытша сипатты өтіп, ол өзгерістер тұқымға беріліп, бекіп қалуы</w:t>
        <w:br/>
        <w:t>мүмкін. Бұндай өзгерістерді эксперименттік жолмен белгілі бір</w:t>
        <w:br/>
        <w:t>бағытта әсер ету арқылы алуға болады.</w:t>
        <w:br/>
        <w:t>Уақытша немесе тұрақты жаңа қасиеттер микробтардың</w:t>
        <w:br/>
        <w:t>морфологиялық, культуралдық, биохимиялық, антигендік,</w:t>
        <w:br/>
        <w:t>вируленттік және басқа да қасиеттерін өзгерткенде пайда болады.</w:t>
        <w:br/>
        <w:t>Мәселен, опоралы микробтардың температура жағдайын өзгерте</w:t>
        <w:br/>
        <w:t>отырып өсіргенде, спора түзетін қабілетінен айрылған формаларын</w:t>
        <w:br/>
        <w:t>алуға болады. Құрамындағы химиялық ингридиенттердің</w:t>
        <w:br/>
        <w:t>2. Бір Петри аяқшасындағы Хоттингер агарына</w:t>
        <w:br/>
        <w:t>бактериоциногендік (8. Турһітшішп, 5. Ешегійі0ів) және</w:t>
        <w:br/>
        <w:t>бактериоциногендік емес (А. Рипс(айа2, А. рапсбйа 4)</w:t>
        <w:br/>
        <w:t>батериялар штамын нүктелеп себу керек.</w:t>
        <w:br/>
        <w:t>3. Оларды термостатқа 2 тәулікке қою керек.</w:t>
        <w:br/>
        <w:t>4. Өскен культураларды хлороформ буымен өлтіру керек. Бұл</w:t>
        <w:br/>
        <w:t>үшін ішінде өскен культурасы бар петри аяқшасының</w:t>
        <w:br/>
        <w:t>қақпағын төмен қаратып, сол қақпаққа хлороформ тамызу</w:t>
        <w:br/>
        <w:t>керек. Осылай 20 - 30 минут қалдыру керек.</w:t>
        <w:br/>
        <w:t>5. Петри аяқшасына хлороформ әсер еткеннен соң оны аударып,</w:t>
        <w:br/>
        <w:t>бактериялар культурасындағы бактериоциногендік</w:t>
        <w:br/>
        <w:t>белсенділікті тексеру үшін бактериоцинге сезімтал Е. Сой- ?</w:t>
        <w:br/>
        <w:t>өскен ортаға ылғалдап алады да, Петри аяқшасындағы агар</w:t>
        <w:br/>
        <w:t>бетіне бірқалыпты етіп жаяды, 5 минуттан соң қағазды</w:t>
        <w:br/>
        <w:t>пинцетпен шығарып алады.</w:t>
        <w:br/>
        <w:t>6. Петри аяқшасын бір тәулікке тормостатқа қояды.</w:t>
        <w:br/>
        <w:t>(Екінші сабақта)</w:t>
        <w:br/>
        <w:t>7. Бактериоционгения нәтижелерін зерттеп, дәптерге жазып қою</w:t>
        <w:br/>
        <w:t>керек.</w:t>
        <w:br/>
        <w:t>Бактериоциногендік аймақ деп - зерттелетін</w:t>
        <w:br/>
        <w:t>бактериоциногендік штамның айналасында индикаторлық Е. Сой-</w:t>
        <w:br/>
        <w:t>Ғ штамның өсуінің тоқталуын айтады.</w:t>
        <w:br/>
        <w:t>Микробтардың генетикалық өзгергіштік факторлары</w:t>
        <w:br/>
        <w:t>Плазмидтер Генетикалық Мутациялар</w:t>
        <w:br/>
        <w:t>тасымалдау</w:t>
        <w:br/>
        <w:t>1.Бактериоциногения 1.Рекомбинация Химиялық немесе</w:t>
        <w:br/>
        <w:t>2. Фертильдік 2.Трансформация физикалық мутагендер</w:t>
        <w:br/>
        <w:t>Е- фактор 3.Трансдукция әсерінен бактерия</w:t>
        <w:br/>
        <w:t>3.Трансмиссивті ЕК - 4. Лизогендік клеткасының өзіне тән</w:t>
        <w:br/>
        <w:t>фактор конверсия генетикалық материа-</w:t>
        <w:br/>
        <w:t>лының өзгеруі</w:t>
      </w:r>
    </w:p>
    <w:p>
      <w:r>
        <w:t>1.11. ЕшегоВас(етіасесаве тұқымдасы, Ебвсһегіста. Ситоһаскет.</w:t>
        <w:br/>
        <w:t>ЕшетоВасбет. КіІервіеПа туыстарына жататын колифромды</w:t>
        <w:br/>
        <w:t>бактериялар</w:t>
        <w:br/>
        <w:t>1.2. б-еріососсасеае тұқымдасы, 5ігеріюсоссив туысына</w:t>
        <w:br/>
        <w:t>жататын энтерококтар.</w:t>
        <w:br/>
        <w:t>1.3. ВасШасеае тұқымдасы, Сіовігійіші туысына жататын</w:t>
        <w:br/>
        <w:t>клостридиялар.</w:t>
        <w:br/>
        <w:t>1.4. Ішек таяқшасының фагтары.</w:t>
        <w:br/>
        <w:t>2. Шіріген заттармен (қоқыстардың ыдырауымен) ластану</w:t>
        <w:br/>
        <w:t>көрсеткіштері,</w:t>
        <w:br/>
        <w:t>2.1. Термофильдер.</w:t>
        <w:br/>
        <w:t>2.2. ЕтетоВасіегіасеве тұқымдасы, Ргоһіесив туыстарына</w:t>
        <w:br/>
        <w:t>жататын протейлер.</w:t>
        <w:br/>
        <w:t>3. Ауа тамшысы арқылы ластану көрсеткіштері.</w:t>
        <w:br/>
        <w:t>3.11. 5бічгеріососсасеае тұқымдасы, бігеріососсив туысына</w:t>
        <w:br/>
        <w:t>жататын жасыл түсті немес гемолитикалық отрептококтар.</w:t>
        <w:br/>
        <w:t>3.2. Місгососсасеае тұқымдасы, біарһуіососсив туысына</w:t>
        <w:br/>
        <w:t>жататын алтын түстес стафилококк.</w:t>
        <w:br/>
        <w:t>4. Өндірістік ластану көрсеткіштері: өндірістік штамдар.</w:t>
        <w:br/>
        <w:t>Колиформды тазалықты - көрсеткіш микроорганизмдер.</w:t>
        <w:br/>
        <w:t>18963 - 73 «санитарлық - бактериологиялық анализ</w:t>
        <w:br/>
        <w:t>тәсілдері» МҚСТ - ына сәйкес ішек таяқшасы тобына жататын</w:t>
        <w:br/>
        <w:t>бактерияларды төмендегідей дифференциалды - диогностикалық</w:t>
        <w:br/>
        <w:t>байланысты қарастырылады.</w:t>
        <w:br/>
        <w:t>1. Себінділер біркелкі температурада --379С өсуі керек.</w:t>
        <w:br/>
        <w:t>2. Эндо қоректік ортасында өсуі - лактозалық тест. Күңгірт</w:t>
        <w:br/>
        <w:t>қызыл түсті колониялар металл түстес жарқырауық түзеді (немесе</w:t>
        <w:br/>
        <w:t>түзбейді)</w:t>
        <w:br/>
        <w:t>3. Оксидазалық тест. Идентификациялау үшін окосидазаға</w:t>
        <w:br/>
        <w:t>теріс колонияларды қалдырады. Оксидазалық тестке оң колониялар</w:t>
        <w:br/>
        <w:t>есепке алынбайды.</w:t>
        <w:br/>
        <w:t>4. Грам әдісі бойынша бояу. Бактериялар грамтеріс боялу</w:t>
        <w:br/>
        <w:t>керек.</w:t>
        <w:br/>
        <w:t>5. Глюкоза қосылған ортада ашу сынамасы оң болуы керек</w:t>
        <w:br/>
        <w:t>(газ түзілуі керек.)</w:t>
        <w:br/>
        <w:t>6. Эндо ортасында 379С температурада 24 сағаттан кем</w:t>
        <w:br/>
        <w:t>емес өскен барлық бактерияларды, егер де олар грамоң және</w:t>
        <w:br/>
        <w:t>таяқша тәрізді пішінді ғана емес, кокк тәрізді пішінді болса да,</w:t>
        <w:br/>
        <w:t>заттық үстелшесіне түбіне жоғары қаратып қойып, 8 обьективпен</w:t>
        <w:br/>
        <w:t>қарау керек. Суретін салу.</w:t>
      </w:r>
    </w:p>
    <w:p>
      <w:r>
        <w:t>3. Бактериоциногения нәтижесін зерттеу. Жазып алып,</w:t>
        <w:br/>
        <w:t>суретін салу.</w:t>
        <w:br/>
        <w:t>4. Қоректік заттарға мұқтаждығын зерттеп, жазып қою.</w:t>
        <w:br/>
        <w:t>5. Антибиотикке төзімді штамдарды алудың нәтижелерін</w:t>
        <w:br/>
        <w:t>зерттеу. Жазып алып, суретін салу.</w:t>
        <w:br/>
        <w:t>Қажетті материалдар мен құрал - жабдықтар</w:t>
        <w:br/>
        <w:t>ЕПС құйылған пробиркада өсірілген бактериялар</w:t>
        <w:br/>
        <w:t>культурасы, ЕПА өскен микробтар колониясы бар Петри аяқшасы,</w:t>
        <w:br/>
        <w:t>микроскоптар, бактериологиялық ілмешектер, Пфейфер фуксині,</w:t>
        <w:br/>
        <w:t>Леффлер көгі, құтыға құйылған физиолгиялық ерітінділер, заттық</w:t>
        <w:br/>
        <w:t>әйнектер, шыныға жазатын қарындаштар, спиртовка, самырсын</w:t>
        <w:br/>
        <w:t>майы.</w:t>
        <w:br/>
        <w:t>23 тақырып. Тазалықты көрсеткіш микроорганизмдер</w:t>
        <w:br/>
        <w:t>Сабақтың мақсаты: 1. Тауарларды ластаудың негізгі көзі болып</w:t>
        <w:br/>
        <w:t>табылатын организмдермен танысу</w:t>
        <w:br/>
        <w:t>2.Тазалықты - көрсеткіш микроорганизмдердің</w:t>
        <w:br/>
        <w:t>мәні және олардың құрамын анықтауды</w:t>
        <w:br/>
        <w:t>үйрену.</w:t>
        <w:br/>
        <w:t>Бақылау сұрақтары</w:t>
        <w:br/>
        <w:t>. Тазалықты - көрсеткіш микроорганизмдері дегеніміз не?</w:t>
        <w:br/>
        <w:t>. Организмнің «қалыпты микрофлорасы» дегеніміз не?</w:t>
        <w:br/>
        <w:t>3. Тазалықты - көрсеткіш микроорганизмдерді қандай мақсатта</w:t>
        <w:br/>
        <w:t>анықтайды?</w:t>
        <w:br/>
        <w:t>4. Қандай бактериялар тазалықты - көрсеткіштікке жататынын</w:t>
        <w:br/>
        <w:t>атаңыз?</w:t>
        <w:br/>
        <w:t>. Сыртқы ортаның ішек таяшасымен ластануы нені көрсетеді?</w:t>
        <w:br/>
        <w:t>6. Ауыз қуысында қандай микроорганизмдер кездеседі?</w:t>
        <w:br/>
        <w:t>к -</w:t>
        <w:br/>
        <w:t>Ол</w:t>
        <w:br/>
        <w:t>Әдебиет</w:t>
        <w:br/>
        <w:t>Сабақтың мазмұны</w:t>
        <w:br/>
        <w:t>Санитарлық-көрсеткіш | микроорганизмдерінің адамзат</w:t>
        <w:br/>
        <w:t>өмірінде маңызы өте зор. Өйткені санитарлық-көрсеткіш</w:t>
        <w:br/>
        <w:t>биомассасын анықтау үшін материал болып саналады. Фильтрден</w:t>
        <w:br/>
        <w:t>өткізген соң культура сұйықтығын өлшеп алып, оны дистилденген</w:t>
        <w:br/>
        <w:t>сумен 100 мл-ге дейін жеткізеді.</w:t>
        <w:br/>
        <w:t>Құрғақ мицелийдің көлемін анықтау.</w:t>
        <w:br/>
        <w:t>Саңырауқұлақ биомассасы қосылған фильтрлерді кептіргіш</w:t>
        <w:br/>
        <w:t>шкафқа 1309С температураға 40 минутқа (толық кепкенге дейін)</w:t>
        <w:br/>
        <w:t>орналастырады. Кейін фильтрлерді 10-15 минутқа салқындау үшін</w:t>
        <w:br/>
        <w:t>эксикаторға ауыстырып, одан соң аналитикалық таразыда өлшейді.</w:t>
        <w:br/>
        <w:t>Құрғақ мицелий мен бос фильтр массасы арасындағы әртүрлілік</w:t>
        <w:br/>
        <w:t>термостаттағы саңырауқұлақтың өсу кезіндегі пайда болған құрғақ</w:t>
        <w:br/>
        <w:t>мицелий массасы болып табылады (Х):</w:t>
        <w:br/>
        <w:t>Х-М,-М,, (2.4)</w:t>
        <w:br/>
        <w:t>Х- құрғақ мицелий массасы, т; Мҙ - бос фильтр массасы, г; М,-</w:t>
      </w:r>
    </w:p>
    <w:p>
      <w:r>
        <w:t>кептірілген мицелий фильтірінің массасы, г.</w:t>
        <w:br/>
        <w:t>Культура сұйықтығындағы құрғақ заттардың құрамын</w:t>
        <w:br/>
        <w:t>анықтау.</w:t>
        <w:br/>
        <w:t>Анықтау рефрактометр көмегімен жүргізіледі (1 сабақты</w:t>
        <w:br/>
        <w:t>қара).</w:t>
        <w:br/>
        <w:t>Культура сұйықтығының рН анықтау.</w:t>
        <w:br/>
        <w:t>Фильтраттың рН-ын иономердің көмегімен анықтайды ( 1</w:t>
        <w:br/>
        <w:t>сабақты қара).</w:t>
        <w:br/>
        <w:t>Саңырауқұлақ биомассасының өсу қарқынының қолданылған</w:t>
        <w:br/>
        <w:t>субстратқа сандық қатынасы экономикалық коэффициент деп</w:t>
        <w:br/>
        <w:t>аталады.</w:t>
        <w:br/>
        <w:t>Алынған мәліметтер негізінде ор түр үшін экономикалық</w:t>
        <w:br/>
        <w:t>коэффициентті (Ү) төмендегідей формуламен есептейді:</w:t>
        <w:br/>
        <w:t>Х-Х</w:t>
        <w:br/>
        <w:t>8-50 (2.2)</w:t>
        <w:br/>
        <w:t>Ү- экономикалық коэффициент; Х - құрғақ мицелийдің массасы, г;</w:t>
        <w:br/>
        <w:t>Хо - егу материалының массасы, г; 5 - қоректік ортадағы құрғақ</w:t>
        <w:br/>
        <w:t>заттардың концентрациясы, %; 8 - культура сұйықтығындағы</w:t>
        <w:br/>
        <w:t>құрғақ заттың концентрациясы, %.</w:t>
        <w:br/>
        <w:t>5. Қоректік ортаға қандай әдістермен витаминдер мен</w:t>
        <w:br/>
        <w:t>микроэлементтер қосылады?</w:t>
        <w:br/>
        <w:t>6. Қоректік ортада құрғақ заттардың құрамын қалай анықтайды?</w:t>
        <w:br/>
        <w:t>Әдебиет</w:t>
        <w:br/>
        <w:t>1. Бекер М.Е., Лиепиньш Г.К., Райпулис Е.П. Биотехнология.-</w:t>
        <w:br/>
        <w:t>М.: Агропромиздат, 1990.- с.96-108.</w:t>
        <w:br/>
        <w:t>2. Габинская О.С. Основы биотехнологии: Учебное пособие.-</w:t>
        <w:br/>
        <w:t>Кемерово: КемТИПІП, 1996.-54 с.</w:t>
        <w:br/>
        <w:t>Сабақтың мазмұны</w:t>
        <w:br/>
        <w:t>Саңырауқұлақтардың биотехнологиялық қасиеттері әр</w:t>
        <w:br/>
        <w:t>түрлі.Оларды мынандай өнімдер алу үшін қолданады:</w:t>
        <w:br/>
        <w:t>антибиотиктер (пенициллалар, цефалоспориндер);</w:t>
        <w:br/>
        <w:t>гиббереллиндер және и цитокининдер (фузариум және</w:t>
        <w:br/>
        <w:t>ботритис);</w:t>
        <w:br/>
        <w:t>каротиноидтар</w:t>
        <w:br/>
        <w:t>белок (Сапаіда, Зассһаготусев ПроПНса);</w:t>
        <w:br/>
        <w:t>рокфор и камамбер типтес ірімшіктер (пенициллалар);</w:t>
        <w:br/>
        <w:t>% соя соусы (Авреге Шив огу?ае).</w:t>
        <w:br/>
        <w:t>Саңырауқұлақтарға дрожжылар мен зең саңырауқұлақтары</w:t>
        <w:br/>
        <w:t>жатады.</w:t>
        <w:br/>
        <w:t>Дрожжылардың 500 белгілі түрлерінің ішінен адамдар ең</w:t>
        <w:br/>
        <w:t>бірінші бассһагошусев сегеуізізе-ні пайдаланды. Дрожжының бұл</w:t>
        <w:br/>
        <w:t>түрінің өсуі қарқынды. Лактозаны ыдырататын дрожжыларға сары</w:t>
        <w:br/>
        <w:t>судан спирт алу үшін қолданылатын Кінууеғотусев /ғавйів жатады.</w:t>
        <w:br/>
        <w:t>бассһаготусорвів Піро1уіса көмірсуларды ыдыратуына байланысты,</w:t>
        <w:br/>
        <w:t>белоктық масса алуға қолданылады. Дрожжыларрдың бұл 3 түрі де</w:t>
        <w:br/>
        <w:t>аскомицеттерге жатады.</w:t>
        <w:br/>
        <w:t>Қалған пайдалы түрлері дейтеромицеттерге (жетілмеген</w:t>
      </w:r>
    </w:p>
    <w:p>
      <w:r>
        <w:t>саңырауқұлақтарға) жатады. Өйткені олар жыныссыз жолмен</w:t>
        <w:br/>
        <w:t>бүршіктену арқылы көбейеді.</w:t>
        <w:br/>
        <w:t>Сапйда иШіів сульфитті қалдық суларда жақсы өседі (қағаз</w:t>
        <w:br/>
        <w:t>өндірісі қалдықтары), Көптеген органикалық қосылыстарды</w:t>
        <w:br/>
        <w:t>тотықтандырушы Тгісһоврогоп сшіапешп қалдықтарды аэробтық</w:t>
        <w:br/>
        <w:t>жолмен өңдеу жүйесінде маңызы зор.</w:t>
        <w:br/>
        <w:t>Хо. жиі тұрақтылығы аз болғандықтан,</w:t>
        <w:br/>
        <w:t>Х</w:t>
        <w:br/>
        <w:t>8-5, (03)</w:t>
        <w:br/>
        <w:t>Осылайша , экономикалық коэффициент немесе биомасса</w:t>
        <w:br/>
        <w:t>шығымы продуцент клеткасының субстрат бірлігіне қатысты</w:t>
        <w:br/>
        <w:t>массасын көрсетеді.</w:t>
        <w:br/>
        <w:t>Продуцент-микроорганизмнің өсуінің жалмы жылдамдығы</w:t>
        <w:br/>
        <w:t>СУ) бірлік уақыттағы биомассаның абсолютті өсу шамасымен</w:t>
        <w:br/>
        <w:t>сипатталады:</w:t>
        <w:br/>
        <w:t>хы</w:t>
        <w:br/>
        <w:t>- ,</w:t>
        <w:br/>
        <w:t>7” оың</w:t>
        <w:br/>
        <w:t>(2.4)</w:t>
        <w:br/>
        <w:t>Ү - өсудің жалпы жылдамдығы, г/тәулік; Хо - егу материалының</w:t>
        <w:br/>
        <w:t>массасы, г; Х - биомассаның соңғы концентрациясы, Г; І5-і| -</w:t>
        <w:br/>
        <w:t>культивирлеу уақыты, тәулік.</w:t>
        <w:br/>
        <w:t>Алынған нәтижелерді кестеге енгізеді. Алынған мәліметтер</w:t>
        <w:br/>
        <w:t>негізінде АврегеШив пігег: саңырауқұлағының физиология-</w:t>
        <w:br/>
        <w:t>биохимиялық ерекшеліктері туралы қорытынды жасайды және</w:t>
        <w:br/>
        <w:t>ортаның оптимальді құрамын таңдайды.</w:t>
        <w:br/>
        <w:t>Бақылау жорналы</w:t>
        <w:br/>
        <w:t>Құрғақ заттың Құрғақ |Экономи | Өсудің</w:t>
        <w:br/>
        <w:t>ІМ ”</w:t>
        <w:br/>
        <w:t>зТ БЫ құрамы, % мицелий |ҡалық |жалпы</w:t>
        <w:br/>
        <w:t>Шы Дің коэффиц | жылдам</w:t>
        <w:br/>
        <w:t>массасы, | иент дығы,</w:t>
        <w:br/>
        <w:t>Дейін | кейін | дейін | кейін</w:t>
        <w:br/>
        <w:t>льтивирле льтивирлеу |г/100 мл</w:t>
        <w:br/>
        <w:t>27 тақырып . Сұйық қоректік ортада беткейлік әдіспен зең</w:t>
        <w:br/>
        <w:t>саңырауқұлағын өсіру арқылы лимон қышқылын алу.</w:t>
        <w:br/>
        <w:t>Сабақтың мақсаты: Сұйық қоректік ортадағы беткейлік</w:t>
        <w:br/>
        <w:t>культивирлеу әдісімен танысу. Әртүрлі құрамды</w:t>
        <w:br/>
        <w:t>сұйық қоректік ортада зең саңырауқұлағының лимон</w:t>
        <w:br/>
        <w:t>қышқылын өндіру қабілетін меңгеру.</w:t>
      </w:r>
    </w:p>
    <w:p>
      <w:r>
        <w:t>микроорганизмдерін анықтау арқылы азық-түліктің, судың және</w:t>
        <w:br/>
        <w:t>т.б. пайдаланатын заттардың микроорганизммен ластануын</w:t>
        <w:br/>
        <w:t>анықтап отырады.</w:t>
        <w:br/>
        <w:t>Жануар мен адам организмінде тұрақты (резидентті,</w:t>
        <w:br/>
        <w:t>қалыпты) және факультативті микрофлора болады. Қалыпты</w:t>
        <w:br/>
        <w:t>микрофлора негізінен патогенді емес болады.</w:t>
        <w:br/>
        <w:t>Организмде тіршілік ететін кейбір микроорганимздер үшін -</w:t>
        <w:br/>
        <w:t>организмнің белгілі бір органдары табиғи орта болып табылады.</w:t>
        <w:br/>
        <w:t>Егер осы организмдер сыртқы ортада (суда, топырақта) кездессе</w:t>
        <w:br/>
        <w:t>олар сыртқы ортаға тікелей организмнен түсті деген сөз.</w:t>
        <w:br/>
        <w:t>Мысалы, зерттелеген обьектіде ішек таяқшасы табылса, олар</w:t>
        <w:br/>
        <w:t>нәжіс арқылы жаңадан түсті деп тұжырымдауға болады.</w:t>
        <w:br/>
        <w:t>Сонымен обьектілердің санитарлық жағдайын анықтау үшін</w:t>
        <w:br/>
        <w:t>санитарлық-көрсеткіш микроорганизмдерін анықтауымыз керек.</w:t>
        <w:br/>
        <w:t>Өнімдерді тұтынуға жіберу үшін олардың оаапасы</w:t>
        <w:br/>
        <w:t>стандартқа сай болуы керек.</w:t>
        <w:br/>
        <w:t>Стандарт - бұл заңды күші бар құжат, тәртіп бұзушылық</w:t>
        <w:br/>
        <w:t>қылмыс ретінде қаралады. Старндарт бақылау үшін міндетті түрде</w:t>
        <w:br/>
        <w:t>керек, бұл Мемлекеттік қоғамдық стандарт (МҚСТ, (ГОСТ)) деп</w:t>
        <w:br/>
        <w:t>аталады. Егер де бекітілген және баспадан шығарылмаған МҚСТ</w:t>
        <w:br/>
        <w:t>болмаса, онда уақытша техникалық шарттар (УТІШ (ВТУ))</w:t>
        <w:br/>
        <w:t>жасалынады, олар уақытша МҚСТ күшінде болады, яғни олар</w:t>
        <w:br/>
        <w:t>өндірістің барлық этаптарында, өнімдерді тұтынуға жіберуде және</w:t>
        <w:br/>
        <w:t>дайындауда міндетті түрде қолданады.</w:t>
        <w:br/>
        <w:t>МЕМҚСТ - та мынадай міндеттер көрсетілген, яғни өнімнің</w:t>
        <w:br/>
        <w:t>түрі, пішіні, органелептикалық және физико - химиялық қасиеттері</w:t>
        <w:br/>
        <w:t>қанағаттандырарлықтай болуы керек. Стандартта өнімнің ыдысы</w:t>
        <w:br/>
        <w:t>мен оралуына, тасымалдану міндеттемесі келтіріледі. Жағдайы мен</w:t>
        <w:br/>
        <w:t>сақталу мерзімі көрсетіледі. Сынама алу ережесі мен зерттеу</w:t>
        <w:br/>
        <w:t>әдістері МҚСТ - та жеке бөлім болып табылады.</w:t>
        <w:br/>
        <w:t>Өнімдерді биолгиялық және бактеиологиялық зерттеу</w:t>
        <w:br/>
        <w:t>тәсілдері нақты әдіс болып табылады, мұнда басқа тәсілдермен</w:t>
        <w:br/>
        <w:t>анықтай алмайтын өнімдерде кездесетін өзгерістерді</w:t>
        <w:br/>
        <w:t>(органелептикалық және физико - химиялық) тексеруге мүмкіндік</w:t>
        <w:br/>
        <w:t>бар. Бактериялогиялық зерттеу өнімдерінің микроорганизмдермен</w:t>
        <w:br/>
        <w:t>ластануын және олардың құрамын тексереді.</w:t>
        <w:br/>
        <w:t>Тауарларды тұтынуға жіберу кезінде инфекциялық аурулар</w:t>
        <w:br/>
        <w:t>таралуы мүмкін, сапасы төмен тауарлар арқылы ауру шығуы</w:t>
        <w:br/>
        <w:t>немесе улануы мүмкін. Патогенді микробтардың көзі организм</w:t>
        <w:br/>
        <w:t>эндобактериялар - деп аталады. Эндобактериялар деп - Эндо</w:t>
        <w:br/>
        <w:t>ортасында өскен грамтеріс таяқшалар, опора түзбейтін, оксидазаға</w:t>
        <w:br/>
        <w:t>теріс колонияларды айтады. Қосымша қасиеті бар бактериялар</w:t>
        <w:br/>
        <w:t>глюкозаны қышқыл мен газға дейін ашытады. 379С температурада</w:t>
        <w:br/>
        <w:t>ІТТБ сияқты бөліп шығарады. ІТТБ арасында лактозаға оң</w:t>
        <w:br/>
        <w:t>таяқшалар бөлініп шығады. Колиформды, олар 37,59С</w:t>
        <w:br/>
        <w:t>температурада лактозаны ыдырату қабілетін сақтай алатын нәжістік</w:t>
        <w:br/>
        <w:t>ішек таяқшасын бөліп алады. Нәжістік ішек таяқшасынан</w:t>
        <w:br/>
        <w:t>Евсһегісһіа СоШ - ге цитратты ортада өспейтін бактерияларды ғана</w:t>
        <w:br/>
        <w:t>жатқызады. Ебвсһегісһіа СоП жас нәжіспен ластану көрсеткіші</w:t>
        <w:br/>
        <w:t>болып табылады.</w:t>
      </w:r>
    </w:p>
    <w:p>
      <w:r>
        <w:t>Студенттердің өзіндік жұмыстары</w:t>
        <w:br/>
        <w:t>Энтеробактерия тұқымдасына жататын колонияларды басқа</w:t>
        <w:br/>
        <w:t>грам теріс бактериялардан ажырату үшін мембранды фильтрге</w:t>
        <w:br/>
        <w:t>себілген энтеробактериялар және басқа да грам теріс бактериялар</w:t>
        <w:br/>
        <w:t>колонияларын фенилендиамид ерітіндісі реактивіне малынған</w:t>
        <w:br/>
        <w:t>көлемі жағынан үлкен дискілі сүзгіш қағазға орналастырады.</w:t>
        <w:br/>
        <w:t>Реакция нәтижесінде 2 - 4 минуттан соң бакылайды.</w:t>
        <w:br/>
        <w:t>Энтеробактерия тұқымдасына жатпайтын бактериялар оксидазаға</w:t>
        <w:br/>
        <w:t>көкшілденген колониялар түрінде оң реакция береді немесе көкшіл</w:t>
        <w:br/>
        <w:t>сақина пайда болады. Бояуды өзгертпеген және грам теріс</w:t>
        <w:br/>
        <w:t>таяқшалардан тұратын колонияларды ІББТ колонияларына</w:t>
        <w:br/>
        <w:t>жатқызады, яғни оларда оксидазалық белсенділік болмайды,</w:t>
        <w:br/>
        <w:t>глюкоза қосылған ортадағы ашу сынамасын көрсетеді. Студенттер</w:t>
        <w:br/>
        <w:t>нәжістен препарат даярлайды, оны Грам әдісі бойынша бояйды.</w:t>
        <w:br/>
        <w:t>Грам теріс ішек таяқшаларын табады.</w:t>
        <w:br/>
        <w:t>Қажетті материалдар мен құрал - жабдықтар</w:t>
        <w:br/>
        <w:t>ішінде эндо ортасы бар Петри аяқшасында өсірілген ІББТ,</w:t>
        <w:br/>
        <w:t>ЛОТ. НІТ, ІББТ - ның оксидазалық тесті, заттық әйнек, Пфейфер</w:t>
        <w:br/>
        <w:t>фуксині, генцианвиолет, йодталған опирт, спиртовкалар,</w:t>
        <w:br/>
        <w:t>бактериологиялық ілмешектер, микроскоптар, самырсын майы.</w:t>
        <w:br/>
        <w:t>24 тақырып. Тазалықты - көрсеткіш микроорганизмдер-</w:t>
        <w:br/>
        <w:t>энтерококтар</w:t>
        <w:br/>
        <w:t>Сабақтың мақсаты: Энтерококтардың морфологиялық,</w:t>
        <w:br/>
        <w:t>сүртіп, дистилденген сумен шаяды.</w:t>
        <w:br/>
        <w:t>Егу суспензиясын дайындау және қоректік орталарға егу.</w:t>
        <w:br/>
        <w:t>Егу суспензиясын бөліп алу үшін пробиркадағы</w:t>
        <w:br/>
        <w:t>саңырауқұлақ-продуценттің таза культурасына спирт шамының</w:t>
        <w:br/>
        <w:t>жалынында 9 мл залалсыздантырылған су құяды.</w:t>
        <w:br/>
        <w:t>Бактериологиялық ілмек арқылы суспензия пайда болғанға дейін</w:t>
        <w:br/>
        <w:t>споралардан құралған қабатты абайлап бөліп алады.</w:t>
        <w:br/>
        <w:t>Қоректік ортаға егуді залалоыздандырылған пипеткамен</w:t>
        <w:br/>
        <w:t>жүргізеді. Әрбір пробиркадан 1 мл суспензия алып, мөлшерлеп</w:t>
        <w:br/>
        <w:t>қоректік ортасы бар әр пробиркаға ауыстырады. Колбаларды</w:t>
        <w:br/>
        <w:t>мақталы қақпақпен жабады.</w:t>
        <w:br/>
        <w:t>Колбаларды термостатқа орналастыру</w:t>
        <w:br/>
        <w:t>Әрбір колбаны жазып ( тобы, аты-жөні, қоректік ортаның түрі)</w:t>
        <w:br/>
        <w:t>және 279С температураға 7 тәулікке термостатқа орналастырады.</w:t>
        <w:br/>
        <w:t>26 тақырып. Саңырауқұлақ биомассасын алу</w:t>
        <w:br/>
        <w:t>Сабақтың мақсаты: Саңырауқұлақтың биомассасын алу</w:t>
        <w:br/>
        <w:t>әдісімен танысу</w:t>
        <w:br/>
        <w:t>Бақылау сұрақтары</w:t>
        <w:br/>
        <w:t>Саңырауқұлақ биомассасының бөлімшесі.</w:t>
        <w:br/>
        <w:t>Құрғақ мицелий биомассасын анықтау.</w:t>
        <w:br/>
        <w:t>Культура сұйықтығындағы құрғақ заттардың құрамын анықтау.</w:t>
        <w:br/>
        <w:t>Культура сұйықтығының рН анықтау.</w:t>
        <w:br/>
        <w:t>йа әле</w:t>
        <w:br/>
        <w:t>Әдебиет</w:t>
      </w:r>
    </w:p>
    <w:p>
      <w:r>
        <w:t>3. Бекер М.Е., Лиепиныш Г.К., Райпулис Е.П. Биотехнология.-</w:t>
        <w:br/>
        <w:t>М.: Агропромиздат, 1990.- с.96-108.</w:t>
        <w:br/>
        <w:t>4. Габинская О.С. Основы биотехнологии: Учебное пособие.-</w:t>
        <w:br/>
        <w:t>Кемерово: КемТИПІП, 1996.-54 с.</w:t>
        <w:br/>
        <w:t>Сабақтың мазмұны</w:t>
        <w:br/>
        <w:t>Аналитикалық таразыда қалыпты көлемге (салмағы жазып</w:t>
        <w:br/>
        <w:t>алынады) дейін алдын-ала кептірілген бос қағаз фильтрлерді</w:t>
        <w:br/>
        <w:t>өлшейді және құтыға орналастырады. Колбаны ашып, оны</w:t>
        <w:br/>
        <w:t>фильтрлі қағазбен фильтрлейді. Культура сұйықтығынан</w:t>
        <w:br/>
        <w:t>ажыратылған саңырауқұлақ биомассасы құрғақ мицелий</w:t>
        <w:br/>
        <w:t>Бақылау сұрақтары</w:t>
        <w:br/>
        <w:t>1. Қандай микроорганизмдер лимон қышқылының продуценттері</w:t>
        <w:br/>
        <w:t>болып табылады?</w:t>
        <w:br/>
        <w:t>2. Лимон қышқылының беттік синтезі қандай жағдайда іске асады?</w:t>
        <w:br/>
        <w:t>3. Лимон қышқылын қандай әдістермен алады?</w:t>
        <w:br/>
        <w:t>4. Беттік культивирлеуді қалай жүргізеді?</w:t>
        <w:br/>
        <w:t>5. Титрлеудің потенциометрикалық әдісінің мәні неде?</w:t>
        <w:br/>
        <w:t>Әдебиет</w:t>
        <w:br/>
        <w:t>Воробьева Л.И. Промышленная микробиология: Учеб. Пособие.-</w:t>
        <w:br/>
        <w:t>М.: Изд-во МГУ, 1989,294 с.</w:t>
        <w:br/>
        <w:t>2.Промышленная микробиология/Под ред. Н.С. Егорова.- М.:</w:t>
        <w:br/>
        <w:t>Высш.шк.,1989.-688 с.</w:t>
        <w:br/>
        <w:t>--</w:t>
        <w:br/>
        <w:t>Сабақтың мазмұны</w:t>
        <w:br/>
        <w:t>Лимон қышқылы ең алғаш лимон шырынынан бөлініп</w:t>
        <w:br/>
        <w:t>алынған және Шееле қайта кристалдаған. Лимон осы қышқылдың</w:t>
        <w:br/>
        <w:t>7-9% құрайды. Италия мен Испанияда әлі күнге дейін лимоннан</w:t>
        <w:br/>
        <w:t>бөліп алады, бірақ оның 99 % өнімі микробиологиялық синтез</w:t>
        <w:br/>
        <w:t>жолымен алынған.</w:t>
        <w:br/>
        <w:t>Көміртектермен қоректік ортада өсу кезінде</w:t>
        <w:br/>
        <w:t>саңырауқұлақтардың лимон қышқылын түзетін қабілетін ең алғаш</w:t>
        <w:br/>
        <w:t>1893 жылы неміс ғалымы Вемер ашқан.</w:t>
        <w:br/>
        <w:t>Лимон қышқылының көп бөлігі (70%) тағам өндірісінде</w:t>
        <w:br/>
        <w:t>қолданылады, 12% жуығы фармацевтік өндірісте және 18% жуығы</w:t>
        <w:br/>
        <w:t>- техникалық мақсаттар үшін қолданылады. Лимон қышқылының</w:t>
        <w:br/>
        <w:t>тағам өндірісінде қолданылуы оның ерігіштік қасиетіне, төменгі</w:t>
        <w:br/>
        <w:t>улылығына және жағымды қышқыл дәміне негізделген. Лимон</w:t>
        <w:br/>
        <w:t>қышқылын алкогольсіз сусындар, мармелад, вафли, шұжықтың</w:t>
        <w:br/>
        <w:t>және сырдың кейбір түрлерін дайындау кезінде, қоюлатылған сүт</w:t>
        <w:br/>
        <w:t>алу үшін де қолданады. Лимон қышқылы мұздатылған күйде сақтау</w:t>
        <w:br/>
        <w:t>кезінде еттің табиғи дәмін және иісін сақтайды. Қолданыс</w:t>
        <w:br/>
        <w:t>ферментацияның зиянды өнімдерінде де : саңырауқұлақ мицелиі</w:t>
        <w:br/>
        <w:t>және культуральді сұйықтық. Мицелийді кептіреді жоне шикізат</w:t>
        <w:br/>
        <w:t>ретінде қолданады немесе тыңайтқыштарға қосады. Культура</w:t>
        <w:br/>
        <w:t>сұйықтығында гидролитикалық ферменттер пектиназа, протеаза,</w:t>
        <w:br/>
        <w:t>целлюлаза табылған.</w:t>
        <w:br/>
        <w:t>Лимон қышқылын алу үшін АврегоіШив, РепісіШіші, Мисог</w:t>
        <w:br/>
        <w:t>және басқа да саңырауқұлақ түрлері қолданылады.</w:t>
        <w:br/>
        <w:t>Қазіргі таңда лимон қышқылының негізгі өнімі - өсу</w:t>
      </w:r>
    </w:p>
    <w:p>
      <w:r>
        <w:t>болып табылады, инфекция тудыратын микробтар организмнен</w:t>
        <w:br/>
        <w:t>суға, топыраққа, ауаға түсіп, инфекция көзіне айналады.</w:t>
        <w:br/>
        <w:t>Мал мен адам организміндегі микрофлора резидентті</w:t>
        <w:br/>
        <w:t>(қалыпты, облигатты (қатаң), тұрақты) және факультативті</w:t>
        <w:br/>
        <w:t>(уақытша) болып бөлінеді. Организмнің қалыпты микрофлорасы</w:t>
        <w:br/>
        <w:t>көбінесе зардапсыз болып табылады, бірақ кейбір жағдайда</w:t>
        <w:br/>
        <w:t>зардаптылық қасиетке иеленеді. Сыртқы ортада зардапты</w:t>
        <w:br/>
        <w:t>бактерияларға қарағанда, көбінесе сапрофитті бактериялар</w:t>
        <w:br/>
        <w:t>кездеседі.</w:t>
        <w:br/>
        <w:t>Санитарлық-көрсеткіш микроорганизмдерінің жалғыз табиғи</w:t>
        <w:br/>
        <w:t>резервуары организм болып табылады. Егер де мұндай микробтар</w:t>
        <w:br/>
        <w:t>организмнен тыс жерде - суда, ауада немесе басқа да ыдыстарда</w:t>
        <w:br/>
        <w:t>кездессе, онда олар мұнда организмнен түсті деп түсіну керек. Егер</w:t>
        <w:br/>
        <w:t>сыртқа ортада ішек микрофлорасының өкілдері кездесетін болса,</w:t>
        <w:br/>
        <w:t>онда олар мұнда ішектен нәжіс массасынан түсті деп</w:t>
        <w:br/>
        <w:t>қорытындылау керек. Сонымен бірге ішек микрофлорасынан басқа</w:t>
        <w:br/>
        <w:t>онда ішек инфекциясының көптеген қоздырғыштары кездесуі</w:t>
        <w:br/>
        <w:t>мүмкін. Егер сыртқы ортада тыныс мүшелерінде тұрақты тіршілік</w:t>
        <w:br/>
        <w:t>ететін микробтар кездессе, онда мұрын сұйықтығы арқылы</w:t>
        <w:br/>
        <w:t>ластанды деп ұғыну керек, яғни онда тыныс жолдары</w:t>
        <w:br/>
        <w:t>инфекциясының қоздырғыштары болуы мүмкін, бөлінген</w:t>
        <w:br/>
        <w:t>микробтар санитарлық көрсеткіші жағынан таза емес, яғни</w:t>
        <w:br/>
        <w:t>инфекцияның өршуіне потенциалды мүмкіндік болып табылады.</w:t>
        <w:br/>
        <w:t>Тазалықты - көрсеткіш микроорганизмдер төмендегідей</w:t>
        <w:br/>
        <w:t>талаптарға жауап беруі керек.</w:t>
        <w:br/>
        <w:t>1. Адам мен мал организмінің қуыстарының тұрақты</w:t>
        <w:br/>
        <w:t>өкілдері болып табылады, олардың бөлінділерінде кездеседі және</w:t>
        <w:br/>
        <w:t>қоршаған ортаға көптеген мөлшерде түсіп отырады.</w:t>
        <w:br/>
        <w:t>2. Олар үшін адам мен мал организмінен басқа табиғи</w:t>
        <w:br/>
        <w:t>резервуар жоқ.</w:t>
        <w:br/>
        <w:t>3. Олардың қоршаған ортада тіршілік ету қабілеті зардапты</w:t>
        <w:br/>
        <w:t>микробтардың өмір сүру мерзімімен сәйкес болуы керек.</w:t>
        <w:br/>
        <w:t>4. Олар қоршаған ортада көбеймеу керек.</w:t>
        <w:br/>
        <w:t>5. Олар қоршаған ортада өздерінің биологиялық</w:t>
        <w:br/>
        <w:t>қасиеттерін өзгертпеуі керек.</w:t>
        <w:br/>
        <w:t>6. Оларды анықтау қарапайым және оңай әдіпен орындалуы</w:t>
        <w:br/>
        <w:t>тиіс.</w:t>
        <w:br/>
        <w:t>Тазалықты - көрсеткіш микроорганизмдер</w:t>
        <w:br/>
        <w:t>1. Нәжіспен ластану көрсеткіштері</w:t>
        <w:br/>
        <w:t>культуральдың қасиеттерімен танысу</w:t>
        <w:br/>
        <w:t>Бақылау сұрақтары</w:t>
        <w:br/>
        <w:t>1. Зерттелетін материалда энтерококтардың болуы нені</w:t>
        <w:br/>
        <w:t>көрсетеді?</w:t>
        <w:br/>
        <w:t>2. Стрептококтарды энтерококтардан қалай ажыратады?</w:t>
      </w:r>
    </w:p>
    <w:p>
      <w:r>
        <w:t>3. Стафилококтардың өзіне тән белгілерін қандай орталарда</w:t>
        <w:br/>
        <w:t>анықтайды?</w:t>
        <w:br/>
        <w:t>4. Зерттелетін материалда сотафилококтардың болуы нені</w:t>
        <w:br/>
        <w:t>көрсетеді?</w:t>
        <w:br/>
        <w:t>Сабақтың мазмұны</w:t>
        <w:br/>
        <w:t>Энтерококктар - қалыпты микрофлораның өкілдері. Олар</w:t>
        <w:br/>
        <w:t>бігерюососсасеае тұқымдасы, бігеріососсив туысына жатады.</w:t>
        <w:br/>
        <w:t>адамның бөлінділерінде 5. баһуагіпев жоне энтерококтар 85.</w:t>
        <w:br/>
        <w:t>Тішовепев, кездеседі, 5. Воуів және 8. Ершіпив - ірі қара мен</w:t>
        <w:br/>
        <w:t>жылқы бөлінділерінен, сонымен бірге басқа малдардан да бөлінеді.</w:t>
        <w:br/>
        <w:t>Энтерококктар оопақша, ленцента тәріздес немесе дөңгелек</w:t>
        <w:br/>
        <w:t>пішінді болады, кей кезде моншақ тәрізді орналасады, грамоң,</w:t>
        <w:br/>
        <w:t>спора түзбейді, аурудан алынған материалда капсула түзуі мүмкін.</w:t>
        <w:br/>
        <w:t>Сұйық орталарда лайланып, тұнба түзеді, қатты орталарда</w:t>
        <w:br/>
        <w:t>энтерококтар колониялары көкшіл - сұр, мөлдір, шеттері тегіо, беті</w:t>
        <w:br/>
        <w:t>дөңес жалтыраған болып келеді. 5. ІіриеГасіспв қан агарын ерітуі</w:t>
        <w:br/>
        <w:t>мүмкін, колониялар айналасында түсі өзгереді нәтижесінде егер де</w:t>
        <w:br/>
        <w:t>бұл 5 Ғаеса!8 болса, гемоглобулин метгемоглобинге ауысады.</w:t>
        <w:br/>
        <w:t>Энтерококктар глюкоза мен маннитті қышқыл мен газға</w:t>
        <w:br/>
        <w:t>дейін ыдыратады, каталазалық белсенділігі болмайды.</w:t>
        <w:br/>
        <w:t>Энтерококктар физикалық және химиялық әсерлерге төзімді,</w:t>
        <w:br/>
        <w:t>нәжістік стрептококтар ашық суларда көбейе алмайды және</w:t>
        <w:br/>
        <w:t>организмнен тыс көп уақыт өмір сүре алмайды. Сондықтан бұл</w:t>
        <w:br/>
        <w:t>микробтардың нақты саны жас нәжіспен ластану көрсеткіші болып</w:t>
        <w:br/>
        <w:t>табылады. Энтерококктар мен басқа нәжістік стрептококктарды</w:t>
        <w:br/>
        <w:t>элективті орталарды қолдана отырып оңай бөліп алуға болады,</w:t>
        <w:br/>
        <w:t>мысалы, глюкоза мен натрий азиді қосылған спораны қолдануға</w:t>
        <w:br/>
        <w:t>болады, мұндай спора жиі себу қосымша тест ретінде қолданылады.</w:t>
        <w:br/>
        <w:t>Осындай ортада өскен отрептококктар глюкоза қосылған опораға</w:t>
        <w:br/>
        <w:t>ауыстырылады. Екі соңғы ингридиент нәжістік стрептококктардан</w:t>
        <w:br/>
        <w:t>басқа микробтардың өсуін тоқтатады. Бұл қорытынды тест болып</w:t>
        <w:br/>
        <w:t>саналады. Мұндай спора өскен отрептококтар толық сеніммен</w:t>
        <w:br/>
        <w:t>нәжістікке жатқызып, бекітуге болады.</w:t>
        <w:br/>
        <w:t>2. Ұрпақтардың саны орасан көп.</w:t>
        <w:br/>
        <w:t>3. Гаплоидты</w:t>
        <w:br/>
        <w:t>4. Зертхана жұмыс істеуге қолайлы.</w:t>
        <w:br/>
        <w:t>Тұқымқуалаушылық - белгінің бір ұрпақтан екінші ұрпаққа</w:t>
        <w:br/>
        <w:t>берілуі тұқымқуалаушылықтың - тіршіліктің үздіксіз дамуы.</w:t>
        <w:br/>
        <w:t>Өзгергіштік - организмнің жаңа белгілерге ие болуы, бұл матеиря</w:t>
        <w:br/>
        <w:t>қозғалысы формасының біреуі.</w:t>
        <w:br/>
        <w:t>ДНҚ тұқымқуалаушылықты тасмалдаушы. Ядроның</w:t>
        <w:br/>
        <w:t>тұқымқуалаушылық қасиеті гендерде болады. Әрбір геннің белгілі</w:t>
        <w:br/>
        <w:t>бір орны болады, немесе оны локус деп атайды. Гендер бір -</w:t>
        <w:br/>
        <w:t>бірімен тіркескен, сонымен бірге бір ген өзгерсе, оған байланысты</w:t>
        <w:br/>
        <w:t>екінші ген де өзгереді.</w:t>
        <w:br/>
        <w:t>Цитоплазманың тұқымқуалаушылық қасиеті, оның ішінде</w:t>
        <w:br/>
        <w:t>орналасқан ДНҚ түйіршіктері - плазмидтерде болады, сонымен</w:t>
        <w:br/>
        <w:t>қатар бұл түйіршіктердің жаңа белгіні келесі ұрпаққа жеткізу</w:t>
        <w:br/>
        <w:t>қабілеттілігі бар.</w:t>
      </w:r>
    </w:p>
    <w:p>
      <w:r>
        <w:t>Бактериялар плазмиді экстрахромосомды (хромосома</w:t>
        <w:br/>
        <w:t>сыртында) генетикалық элементтерден тұрады, яғни бактерия</w:t>
        <w:br/>
        <w:t>клеткасында физикалық жағынан хромосомадан оқшауланған және</w:t>
        <w:br/>
        <w:t>осы түрінде ұзақ сақталып, қайтадан жаңару қабілеті бар.</w:t>
        <w:br/>
        <w:t>Плазмидтер көптеген бактериялар түрлерінен табылған, олар</w:t>
        <w:br/>
        <w:t>мынадай туыстарға жатады; ба!һтпопей. 5ііреПа. Аегорастег.</w:t>
        <w:br/>
        <w:t>Рвейдотопав және т. б. әсіресе көбірек зерттелген бактериялар</w:t>
        <w:br/>
        <w:t>плазмиді - Е- фактор, ЕК - фактор және бактериоциногенді фактор.</w:t>
        <w:br/>
        <w:t>(Со - фактор).</w:t>
        <w:br/>
        <w:t>Плазмидтер құрамында жаңарғыштық ген болғандықтан</w:t>
        <w:br/>
        <w:t>өздігінен жаңара (репликация) алады. Гендер бір клеткадан (донор)</w:t>
        <w:br/>
        <w:t>екінші клеткаға (реципиент) ауысып отырады.</w:t>
        <w:br/>
        <w:t>Бактериоциногендік плазмидтер. - филогенетикалық</w:t>
        <w:br/>
        <w:t>туыстығы жағынан бір - біріне жақын бактерияға жойқын әсер</w:t>
        <w:br/>
        <w:t>ететін заттарды түзетін бактерияларды бақылап отыратын</w:t>
        <w:br/>
        <w:t>плазмидтер. Бұл заттар бактериоционгендер. Бактериоционгендер</w:t>
        <w:br/>
        <w:t>аты сондай заттарды түзуші микроорганизмдер атымен аталады. Е.</w:t>
        <w:br/>
        <w:t>сой - колицин, А. Аеговепев - аэроцин, 7. рев48 - пестицин, 85.</w:t>
        <w:br/>
        <w:t>Азгеив - стафилококацин және т. б.</w:t>
        <w:br/>
        <w:t>Е - фактор, фертильдік фактор, жыныстық фактор - бұл</w:t>
        <w:br/>
        <w:t>ұрпақтарға белгілерді беру қабілеттілігі. Бұнда ұрпақ саны</w:t>
        <w:br/>
        <w:t>көбеймейді, қайта белгінн беріп отыру интенсивтілігі.</w:t>
        <w:br/>
        <w:t>(қарқындылығы) артады.</w:t>
        <w:br/>
        <w:t>ЕК - фактор, трансмиссивті резистенттілік фактор немесе</w:t>
        <w:br/>
        <w:t>алдын ала белігілі дәріге төзімділік. Микробтардың кейбір түрлері</w:t>
        <w:br/>
        <w:t>антибиотикке сезімтал емес. Дәрілік резистенттілік плазмидтері</w:t>
        <w:br/>
        <w:t>бактериялардың көптеген түрі мен туыстарынан анықталып отыр.</w:t>
        <w:br/>
        <w:t>Генетикалық берілу - бұл жыныстық генетикалық</w:t>
        <w:br/>
        <w:t>материалдың яғни донор бактериялардан реципиент бактерияларға</w:t>
        <w:br/>
        <w:t>ДНҚ-ның берілуі.</w:t>
        <w:br/>
        <w:t>Рекомбинация немесе жыныстық шағылысу. Еркек</w:t>
        <w:br/>
        <w:t>клеткаларда әйел клеткасына ДНҚ - ның берілуі.</w:t>
        <w:br/>
        <w:t>Трансформация - донор бактериялардан бөлінген ДНҚ - ның</w:t>
        <w:br/>
        <w:t>реципиент бактериялардың хромосомасына берілуі.</w:t>
        <w:br/>
        <w:t>Транодукция - бірқалыпты фагтар арқылы бір клеткадан</w:t>
        <w:br/>
        <w:t>екінші клеткаға генетикалық материалдың берілуі, яғни донордан</w:t>
        <w:br/>
        <w:t>реципиентке берілу.</w:t>
        <w:br/>
        <w:t>Лизогендік конверсия - бірқалыпты фаг ДНҚ клеткасымен</w:t>
        <w:br/>
        <w:t>қосылатын болса, онда ол ген болып есептеледі.</w:t>
        <w:br/>
        <w:t>Мутация - бактерия клеткаларының негізгі генетикалық</w:t>
        <w:br/>
        <w:t>материалының өзгеруі.</w:t>
        <w:br/>
        <w:t>Мутациялар кенеттен немесе эволюциялық жолмен, немесе</w:t>
        <w:br/>
        <w:t>индукциялық, яғни жасанды болуы мүмкін. Кенеттен болған</w:t>
        <w:br/>
        <w:t>өзгерістер оң мутациялар болып есептеледі. Яғни оң мутациялар</w:t>
        <w:br/>
        <w:t>кезінде клеткаларда қажетті белгілер пайда болады. олар эволюция</w:t>
        <w:br/>
        <w:t>процесі кезінде пайда болуы мүмкін.</w:t>
        <w:br/>
        <w:t>Ал индукциялық мутациялар көпшілік жағдайда теріс болып</w:t>
        <w:br/>
        <w:t>келеді. Олар физикалық және химиялық мутагендердің әсерінен</w:t>
      </w:r>
    </w:p>
    <w:p>
      <w:r>
        <w:t>пайда болады.</w:t>
        <w:br/>
        <w:t>Бактериоциногения - ата - тегі туыстығы жағынан тым</w:t>
        <w:br/>
        <w:t>жақын бактериялардың өсуін басып тастайтын заттар</w:t>
        <w:br/>
        <w:t>(бактериоционгендер) түзетін бактериялардың қабілеттілігі.</w:t>
        <w:br/>
        <w:t>Белгілі бір типі бактериоциндер түзетін бактериялар</w:t>
        <w:br/>
        <w:t>қабілеттілігі өте тұрақты тұқымқуалаушылық белгісі болып</w:t>
        <w:br/>
        <w:t>табылады.</w:t>
        <w:br/>
        <w:t>Бактериоционгендік белсенділік Фредерик әдісі бойынша</w:t>
        <w:br/>
        <w:t>мерзімі ұзартылған антогонизм тәсілімен анықталады.</w:t>
        <w:br/>
        <w:t>Студенттердің өзіндік жұмыстары</w:t>
        <w:br/>
        <w:t>1. Микробтың генетикалық өзгергіштік факторларының</w:t>
        <w:br/>
        <w:t>сызбасын оқып, жазып алу.</w:t>
        <w:br/>
        <w:t>Қоректік орта дайындау</w:t>
        <w:br/>
        <w:t>Қоректік ортаны құрамына қарай 250 мл колбаға</w:t>
        <w:br/>
        <w:t>дайындайды. Барлық компонеттерді құбыр суының аз мөлшерінде</w:t>
        <w:br/>
        <w:t>ерітеді, кейін көлемді 100 мл-ге дейін жеткіземіз. Қоректік ортасы</w:t>
        <w:br/>
        <w:t>бар колбаны мақталы қақпақпен жабады.</w:t>
        <w:br/>
        <w:t>Қоректік ортаның рН анықтау</w:t>
        <w:br/>
        <w:t>Шыны стақанға әрбір колбадан 25 мл бөліп алып, иономердің</w:t>
        <w:br/>
        <w:t>көмегімен ортаның рН анықтайды.</w:t>
        <w:br/>
        <w:t>Қоректік орталардың варианттары</w:t>
        <w:br/>
        <w:t>100 мл ортадағы Варианттар</w:t>
        <w:br/>
        <w:t>компонеттер</w:t>
        <w:br/>
        <w:t>Сахароза, г</w:t>
        <w:br/>
        <w:t>Глюкоза, г</w:t>
        <w:br/>
        <w:t>Лактоза, г</w:t>
        <w:br/>
        <w:t>Ма МО; (20%), мл</w:t>
        <w:br/>
        <w:t>КҠН-РО, (10%), мл</w:t>
        <w:br/>
        <w:t>КСІ(5%), мл</w:t>
        <w:br/>
        <w:t>Мо50,7Н:0(1%), мл</w:t>
        <w:br/>
        <w:t>Ее5О4-7Н:0(1%), мл</w:t>
        <w:br/>
        <w:t>СаО(10 %), мл</w:t>
        <w:br/>
        <w:t>Витаминдер</w:t>
        <w:br/>
        <w:t>РН 6,5-6,9 |6,5-6,8 |6,5-6,8 |6,5-6,8 |6,5-6,9</w:t>
        <w:br/>
        <w:t>Қоректік ортадағы құрғақ заттардың құрамын анықтау</w:t>
        <w:br/>
        <w:t>Анықтауды рефрактометр көмегімен жүргізеді. Жұмысты</w:t>
        <w:br/>
        <w:t>бастамас бұрын рефрактометрді дистилденген сумен тексереді, бұл</w:t>
        <w:br/>
        <w:t>кезде окулярға енгізілген пунктир сызығы жарық пен көлеңкенің</w:t>
        <w:br/>
        <w:t>шекараларымен шкаланың нөлдік белгісінде сәйкестену керек, бұл</w:t>
        <w:br/>
        <w:t>кезде бірлік 1,333 құрайды.</w:t>
        <w:br/>
        <w:t>Кейін призмаларға шыны таяқшаның көмегімен зерттелетін</w:t>
      </w:r>
    </w:p>
    <w:p>
      <w:r>
        <w:t>үлгінің бірнеше тамшысын енгіземіз. Жоғарғы призманы босатып,</w:t>
        <w:br/>
        <w:t>төменгісіне тығыз нығыздайды. Осыдан кейін окулярды ізімен</w:t>
        <w:br/>
        <w:t>жарық пен көлеңкенің шекаралары пунктир сызығымен</w:t>
        <w:br/>
        <w:t>сәйкестенбейінше араластырады. Ыдыстың шкалалары бойынша</w:t>
        <w:br/>
        <w:t>жарық көлеңкесінің шекарасы өтетін бөлінділерді белгілейді.</w:t>
        <w:br/>
        <w:t>Анықтаудан соң призманың беткі қабатын фильтрлі қағазбен</w:t>
        <w:br/>
        <w:t>концентрациясын жоғарылату жолымен (ас тұзы, литий тұзы)</w:t>
        <w:br/>
        <w:t>ассимилияция жағдайына әсер ете отырып, морфологиясы ғажайып</w:t>
        <w:br/>
        <w:t>болып өзгерген микробтардың инволюциялық деп аталатын</w:t>
        <w:br/>
        <w:t>формаларын алуға болады.</w:t>
        <w:br/>
        <w:t>Бактериялардың бастапқы таза культурасы бір - бірімен екі</w:t>
        <w:br/>
        <w:t>немесе үш айырмашылығы бар варианттарға ыдырауымен</w:t>
        <w:br/>
        <w:t>айқындалған, бактерияларда диссоцацияның пайда болуы</w:t>
        <w:br/>
        <w:t>микробиолгия практикасында кеңінен кездеседі. Сырт қарағанда</w:t>
        <w:br/>
        <w:t>диосоциация құбылысы колонияның екі типінің түзілуімен</w:t>
        <w:br/>
        <w:t>байқалады. Бір колониялар дөңгелек, шеттері тегіс, жылтырауық,</w:t>
        <w:br/>
        <w:t>мөлдір болып келеді. Басқалары өте ірі, тұрпайы, ойлы - қырлы,</w:t>
        <w:br/>
        <w:t>шеттері тегіс емес, мөлдір емес, күңгірт болып келеді.</w:t>
        <w:br/>
        <w:t>Колониялардың бірінші типі кең тараған ағылшын</w:t>
        <w:br/>
        <w:t>терминологиясымен 5 - форма (8тоо1һ - тегіс, жылтырауық деген</w:t>
        <w:br/>
        <w:t>сөзден алынған), ал екінші типі К - форма (гоцеһ - ойлы - қырлы)</w:t>
        <w:br/>
        <w:t>деп аталады.</w:t>
        <w:br/>
        <w:t>Диссоциация кезінде микробтардың тек колонияларының</w:t>
        <w:br/>
        <w:t>пішіні ғана емес, олардың басқа да белгілері өзгереді. Типтік</w:t>
        <w:br/>
        <w:t>құрылымы - пішіні, мөлшері, жіпшелерінің болуы, капсула түзу</w:t>
        <w:br/>
        <w:t>қабілеттілігі 5 - формалы бактерияларда сақталады.</w:t>
        <w:br/>
        <w:t>Бактериялардың К колониялары тұрпайы, қысқа, жіпшелері жоқ,</w:t>
        <w:br/>
        <w:t>капсула түзу қабілетін жоғалтады. 5 - формалы колониялар сорпаға</w:t>
        <w:br/>
        <w:t>сепкенде өсу барысында сорпаны біркелкі етіп лайлайды. К</w:t>
        <w:br/>
        <w:t>колониялар өскенде пробирка түбіне тұнба түзеді. Қиғаштала</w:t>
        <w:br/>
        <w:t>қатырылған агарда 58 колониялар жұмсақ, нәзік, ал К формалары</w:t>
        <w:br/>
        <w:t>үлпілдеген, тұрпайы, қоймалжың болып келеді. 5 формалы</w:t>
        <w:br/>
        <w:t>микробтарда биохимиялық қасиеттер анық білінген. ЕК формалы</w:t>
        <w:br/>
        <w:t>бактеияларда антигендік қасиет өзгеріп тұрады.</w:t>
        <w:br/>
        <w:t>Бактериялар диссоциациясы бактериялар тіршілігіндегі</w:t>
        <w:br/>
        <w:t>өзгерген жағдайлардың әсер етуінің нәтижесі болып табылады.</w:t>
        <w:br/>
        <w:t>Студенттердің өзіндік жұмыстары</w:t>
        <w:br/>
        <w:t>1. Бастапқы және инволюциялық формасы бар бактериялар</w:t>
        <w:br/>
        <w:t>культурасынан препарат даярлау. Микроскоппен қарап зерттеу.</w:t>
        <w:br/>
        <w:t>Суретін салу.</w:t>
        <w:br/>
        <w:t>2. Петри аяқшасында өскен колония формаларының</w:t>
        <w:br/>
        <w:t>өзгерісін байқап, сипаттау. Бұл үшін Петри аяқшасындағы 5 және К</w:t>
        <w:br/>
        <w:t>формалар мен диссоциацияланған колонияларды микроскоптың</w:t>
        <w:br/>
        <w:t>Қоректік орталардың ұсынылатын варианттары</w:t>
        <w:br/>
        <w:t>вариант Ортадағы көміртек көзі Қосылған Қосылған тұзды ерітінділердің мөлшері, мл</w:t>
        <w:br/>
        <w:t>% судың Аралас ерітінді 10% еріт 10% ері 10% еріт| 1% еріт</w:t>
        <w:br/>
        <w:t>Меласса мөлшері, мл 1% КН-РО4:1%| К.ІҒе(СМ)%) КН-РО)| МН,СІ 7л5О,</w:t>
        <w:br/>
        <w:t>МН.СІ: 1% 7л50.</w:t>
        <w:br/>
        <w:t>Қант,Ф ерітінді, м| % өрітінді, мл 1:1:1</w:t>
        <w:br/>
        <w:t>1. 17 125 - - - 0,65 1,5 - - -</w:t>
        <w:br/>
        <w:t>2. 8,5 62,5 - - 62,5 0,32 0,75 - - -</w:t>
      </w:r>
    </w:p>
    <w:p>
      <w:r>
        <w:t>55 5,5 62,5 5,5 10,6 62,5 0,65 0,75 - - -</w:t>
        <w:br/>
        <w:t>4. - - 8,5 10,6 125 - - 1,56 253 0,02</w:t>
        <w:br/>
        <w:t>5. - - 17 2132 125 - - 3.1 4,7 0,04</w:t>
        <w:br/>
        <w:t>Бақылау журналы</w:t>
        <w:br/>
        <w:t>вариант Құрғақ заттардың | Титрлеуге кеткен Лимон Лимон Мицелийдің</w:t>
        <w:br/>
        <w:t>% құрамы, % сілтінің мөлшері, мл қышқылының |қышқылын | өндіруші</w:t>
        <w:br/>
        <w:t>құрамы ың қабілеті,</w:t>
        <w:br/>
        <w:t>шығымы,құ</w:t>
        <w:br/>
        <w:t>рғақ</w:t>
        <w:br/>
        <w:t>заттардың</w:t>
        <w:br/>
        <w:t>қажеттілігі</w:t>
        <w:br/>
        <w:t>кін | дөн | Кейін Кейін</w:t>
        <w:br/>
        <w:t>ШЕНЕК-- ЕЛЕНІП БЕНЕН ТИНЕ БЕНЕН: ЕЕНаН</w:t>
        <w:br/>
        <w:t>%</w:t>
        <w:br/>
        <w:t>Культура сұйықтығының титрлеуші қышқылдығын</w:t>
        <w:br/>
        <w:t>анықтау.</w:t>
        <w:br/>
        <w:t>Анықтауды бірінші сабақтағыдай/| жүргізеді. Лимон</w:t>
        <w:br/>
        <w:t>қышқылының құрамын (Х) мына формула арқылы анықтайды.</w:t>
        <w:br/>
        <w:t>(А: -А)-Р.</w:t>
        <w:br/>
        <w:t>Хх ,</w:t>
        <w:br/>
        <w:t>- 100 (3.1)</w:t>
        <w:br/>
        <w:t>4</w:t>
        <w:br/>
        <w:t>Х - лимон қышқылының құрамы, %; У - титрлеуге алынған</w:t>
        <w:br/>
        <w:t>культура сұйықтығының көлемі, мл (У - 5 мл фенолфталеинмен</w:t>
        <w:br/>
        <w:t>титрлеу кезінде, У - 2 мл иономермен титрлеу кезінде); 4 -</w:t>
        <w:br/>
        <w:t>культура сұйықтығын титрлеуге кеткен 0,1 н МаОН ерітіндісі, мл;</w:t>
        <w:br/>
        <w:t>41- коректік ортаны титрлеуге кеткен 0,1 н МаОН ерітіндісі, мл;</w:t>
        <w:br/>
        <w:t>Р - лимон қышқылы бойынша сілті факторы (1 мл 0,1 н МаОН</w:t>
        <w:br/>
        <w:t>ерітіндісі 0,007 г лимон қышқылына сәйкес келеді).</w:t>
        <w:br/>
        <w:t>Синтезделетін лимон қышқылы мөлшерін есептеу.</w:t>
        <w:br/>
        <w:t>Культура сұйықтығындағы саңырауқұлақпен синтезделген</w:t>
        <w:br/>
        <w:t>лимон қышқылының мөлшері (С) мына формуламен есептеледі:</w:t>
        <w:br/>
        <w:t>с-у-Ж.</w:t>
        <w:br/>
        <w:t>100 (32)</w:t>
        <w:br/>
        <w:t>С - лимон қышқылының мөлшері, г; У - культура сұйықтығының</w:t>
        <w:br/>
        <w:t>көлемі, мл;.Х - лимон қышқылының құрамы, г.</w:t>
        <w:br/>
        <w:t>Кулыпура сұйықтығындағы құрғақ заттардың құрамын</w:t>
        <w:br/>
        <w:t>анықтау</w:t>
        <w:br/>
        <w:t>Анықтауды рефрактометр көмегімен анықтау. Культивирлеу</w:t>
        <w:br/>
        <w:t>кезінде қолданылған құрғақ заттардың мөлшері (В):</w:t>
        <w:br/>
        <w:t>В-В,-(В8-С), (3.3)</w:t>
        <w:br/>
        <w:t>В - қолданылған құрғақ заттардың мөлшері %; В) - қоректік</w:t>
        <w:br/>
        <w:t>ортадағы құрғақ заттардың құрамы, %; В; - культура</w:t>
        <w:br/>
        <w:t>сұйықтығындағы көмірсутектің құрамы %; С - лимон</w:t>
        <w:br/>
        <w:t>қышқылының мөлшері, г.</w:t>
      </w:r>
    </w:p>
    <w:p>
      <w:r>
        <w:t>титрлеуге кеткен 0,1 н ХаОН ерітіндісінің көлемі, мл; 10- 100 мл</w:t>
        <w:br/>
        <w:t>қоректік ортаның коэффициенті.</w:t>
        <w:br/>
        <w:t>Қоректік ортадағы құрғақ заттардың құрамын анықтау.</w:t>
        <w:br/>
        <w:t>Рефрактометр көмегімен жүргізіледі.</w:t>
        <w:br/>
        <w:t>Қоректік ортадағы аминды азотты йодометрикалық</w:t>
        <w:br/>
        <w:t>әдіспен анықтау.</w:t>
        <w:br/>
        <w:t>50 мл көлемді колбаға пипеткамен 10 мл сүт сарысуын алып,</w:t>
        <w:br/>
        <w:t>пипеткамен 10 мл сүт сарысуын қосады, оған 3-4 тамшы</w:t>
        <w:br/>
        <w:t>тимолфталеин қосады және 1 н МаОН ерітіндісін ашық-көк түске</w:t>
        <w:br/>
        <w:t>боялғанша титрлейді. Цилиндрдағы аз сілтілі ерітіндіге</w:t>
        <w:br/>
        <w:t>араластыру кезінде 30 мл мыс фосфаты суспензиясын құяды,</w:t>
        <w:br/>
        <w:t>колбаны қажетті өлшемге дейін сумен жеткізіп, араластырып,</w:t>
        <w:br/>
        <w:t>тығыз фильтр арқылы фильтрлейді. Фильтрат мұнтаздай мөлдір</w:t>
        <w:br/>
        <w:t>болу керек. 10 мл фильтратты пипеткамен колбаға ауыстырып,</w:t>
        <w:br/>
        <w:t>0,5 мл сірке қышқылын, 1 г калий иодит қосып араластырады.</w:t>
        <w:br/>
        <w:t>Бөлінген йодты микробюреткамен 0,01 н натрий үшсульфат</w:t>
        <w:br/>
        <w:t>ерітіндісімен соңында 1-2 тамшы крахмал ерітіндісін қосу</w:t>
        <w:br/>
        <w:t>арқылы титрлейді. Титрлеудің аяқталғанын көк түстің</w:t>
        <w:br/>
        <w:t>жойылуынан анықтауға болады.</w:t>
        <w:br/>
        <w:t>Аминды азоттың мөлшерін (Х) формула бойынша есептейді:</w:t>
        <w:br/>
        <w:t>а-028 У-10-.</w:t>
        <w:br/>
        <w:t>% 700 (42)</w:t>
        <w:br/>
        <w:t>50</w:t>
        <w:br/>
        <w:t>Х-ааминды азоттың мөлшері, мг/100 мл; а- титрлеуге кеткен 0,01</w:t>
        <w:br/>
        <w:t>н үшсульфат натрий ерітіндісі, мл; У - сынамаға алынған</w:t>
        <w:br/>
        <w:t>зерттелетін сұйықтықтың көлемі, мл.</w:t>
        <w:br/>
        <w:t>Егу суспензиясын дайындау және қоректік ортаға егу.</w:t>
        <w:br/>
        <w:t>Алдыңғы жұмыстардағыдай жүргізіледі.</w:t>
        <w:br/>
        <w:t>Колбаларды термостатқа орналастыру</w:t>
        <w:br/>
        <w:t>Әрбір колбаны жазып ( топ, аты-жөні, культивирлеу</w:t>
        <w:br/>
        <w:t>ұзақтығы), термостатқа 3,5,7 тәулікке 25-279С температураға</w:t>
        <w:br/>
        <w:t>қояды.</w:t>
        <w:br/>
        <w:t>Қолданылған құрғақ заттарға қатысты лимон қышқылының</w:t>
        <w:br/>
        <w:t>пайыздық шығымы (УУ) мына формуламен есептеледі :</w:t>
        <w:br/>
        <w:t>ү/-</w:t>
        <w:br/>
        <w:t>100 2</w:t>
        <w:br/>
        <w:t>ҮР - лимон қышқылының шығымы, %; В - құрғақ заттарды</w:t>
        <w:br/>
        <w:t>культивирлеу кезінде қолданылатын мөлшер, %; С - лимон</w:t>
        <w:br/>
        <w:t>қышқылының мөлшері, г.</w:t>
        <w:br/>
        <w:t>Саңырауқұлақтың құрғақ мицелий массасын және оның</w:t>
        <w:br/>
        <w:t>продуцирлеуші қабілетін анықтау.</w:t>
        <w:br/>
        <w:t>Саңырауқұлақ биомассасымен фильтрлерді кептіргіш шкафқа</w:t>
        <w:br/>
        <w:t>1309С 40 минутқа орналастырады, қалыпты масоаға дейін кептіріп,</w:t>
        <w:br/>
        <w:t>эксикаторда салқындатады және аналитикалық таразыда өлшейді.</w:t>
        <w:br/>
        <w:t>Құрғақ мицелийдің массасын (Б) формула арқылы есептейді:</w:t>
        <w:br/>
        <w:t>Б-М,-М;, (3.5)</w:t>
      </w:r>
    </w:p>
    <w:p>
      <w:r>
        <w:t>Б.- құрғақ мицелийдің массасы , г; Му - бос фильтрдің массасы, г;</w:t>
        <w:br/>
        <w:t>М,- кептірілген мицелиймен фильтрдің массасы, г.</w:t>
        <w:br/>
        <w:t>Мицелийдің продуцирлеуші қабілеті (ІІ) - 1 г продуцент</w:t>
        <w:br/>
        <w:t>биомассасын өсіру кезеңінде синтезделетін лимон қышқылының</w:t>
        <w:br/>
        <w:t>мөлшері. Формула арқылы есептеледі:</w:t>
        <w:br/>
        <w:t>П --&lt;- 5</w:t>
        <w:br/>
        <w:t>КЕС</w:t>
        <w:br/>
        <w:t>П - мицелийдің продуцирлеуші қабілеті, г/; С - лимон</w:t>
        <w:br/>
        <w:t>қышқылының мөлшері, г; Б - құрғақ мицелийдің массасы, г.</w:t>
        <w:br/>
        <w:t>Зерттеудің қорытындысын 3.2 кестеге енгізу керек.</w:t>
        <w:br/>
        <w:t>Алынған нәтижелер негізінде Авреге Шив пірег</w:t>
        <w:br/>
        <w:t>саңырауқұлағының лимон қышқылын продуцирлеуші қасиеті</w:t>
        <w:br/>
        <w:t>жөнінде қорытынды жасайды және лимон қышқылын алу үшін</w:t>
        <w:br/>
        <w:t>қоректік ортаның қалыпты құрамын таңдайды.</w:t>
        <w:br/>
        <w:t>Керекті құрал-жабдықтар</w:t>
        <w:br/>
        <w:t>Мақталы қақпақпен 250 мл көлемді колбалар - 5; шыны</w:t>
        <w:br/>
        <w:t>таяқшалар - 5; 5 мл градуирленген пипеткалар- 3, Імл- 5; 250 мл</w:t>
        <w:br/>
        <w:t>80</w:t>
        <w:br/>
        <w:t>Үлгідегі белоктің массасы, мг</w:t>
        <w:br/>
        <w:t>65</w:t>
        <w:br/>
        <w:t>50</w:t>
        <w:br/>
        <w:t>20 а. ы-і... ыы --</w:t>
        <w:br/>
        <w:t>01 0,15 0,2 0,25 0,3 0,35 0,4</w:t>
        <w:br/>
        <w:t>Оптикалық тығыздық</w:t>
        <w:br/>
        <w:t>Сурет 15 Белокті анықтау үшін калибрлік сызба</w:t>
        <w:br/>
        <w:t>Бақылау журналын толтыру</w:t>
        <w:br/>
        <w:t>Зерттеу нәтижелерін 4 кестеге енгізеді. Берілген кестелер</w:t>
        <w:br/>
        <w:t>негізінде биомасса өсімінің сызбасын (сурет 4.2) және продуцент-</w:t>
        <w:br/>
        <w:t>саңырауқұлақты культивирлеу кезіндегі белок биомассасының</w:t>
        <w:br/>
        <w:t>жинақталуын (сурет 4.3) құрастырады.</w:t>
        <w:br/>
        <w:t>Алынған нәтижелер негізінде РепісіШіші | тоциекогві</w:t>
        <w:br/>
        <w:t>саңырауқұлағының сүт сарысуындағы белок өндіру қабілеті</w:t>
        <w:br/>
        <w:t>жөнінде қорытынды жасайды және белок және белоктың</w:t>
        <w:br/>
        <w:t>жинақталуы мен қай уақытта максимальды өсу жүретінін</w:t>
        <w:br/>
        <w:t>анықтайды.</w:t>
        <w:br/>
        <w:t>Керекті құрал-жабдықтар</w:t>
        <w:br/>
        <w:t>250 мл көлемді мақталы қақпақты колбалар - 6; шыны</w:t>
        <w:br/>
        <w:t>таяқшалар - 5; 10 мл градуирленген пипеткалар - 6, Імл- 6; 100</w:t>
        <w:br/>
        <w:t>мл өлшемдік цилиндрлер - 6; 10-15 ом диаметрлі құтылар - 6; 50</w:t>
        <w:br/>
        <w:t>млшыны стақандар - 6; 50 мл өлшемдік колбалар -б6; жиналмалы</w:t>
        <w:br/>
        <w:t>қағаз фильтрлер - 6; фильтрлі қағаз; тығыз фильтрлер - 6; 100 мл</w:t>
        <w:br/>
        <w:t>колбалар - 6; микробюретка - 1; 25 мл титрлеу үшін бюретка- 1; 1</w:t>
        <w:br/>
        <w:t>мл стерильді пипетка - 2; опиршам, бактериологиялық ілмек,</w:t>
      </w:r>
    </w:p>
    <w:p>
      <w:r>
        <w:t>шыныға арналған қарындаш. Электронды таразы; рефрактометр;</w:t>
        <w:br/>
        <w:t>Егу суспензиясын дайындау және қоректік орталарға егу.</w:t>
        <w:br/>
        <w:t>Егу суспензиясын бөліп алу үшін пробиркадағы</w:t>
        <w:br/>
        <w:t>саңырауқұлақ-продуценттің таза культурасына спирт шамының</w:t>
        <w:br/>
        <w:t>жалынында 9 мл залалсыздантырылған су құяды.</w:t>
        <w:br/>
        <w:t>Бактериологиялық ілмек арқылы суспензия пайда болғанға дейін</w:t>
        <w:br/>
        <w:t>споралардан құралған қабатты абайлап бөліп алады.</w:t>
        <w:br/>
        <w:t>Қоректік ортаға егуді залалсыздандырылған пипеткамен</w:t>
        <w:br/>
        <w:t>жүргізеді. Әрбір пробиркадан 1 мл суспензия алып, мөлшерлеп</w:t>
        <w:br/>
        <w:t>қоректік ортасы бар ор пробиркаға ауыстырады. Колбаларды</w:t>
        <w:br/>
        <w:t>мақталы қақпақпен жабады.</w:t>
        <w:br/>
        <w:t>Колбаларды термостатқа орналастыру</w:t>
        <w:br/>
        <w:t>Әрбір колбаны жазып ( тобы, аты-жөні, қоректік ортаның түрі)</w:t>
        <w:br/>
        <w:t>және 279С температураға 7 тәулікке термостатқа орналастырады.</w:t>
        <w:br/>
        <w:t>Екінші сабақ</w:t>
        <w:br/>
        <w:t>1. Культура сұйықтығындағы саңырауқұлақ мицелиінің</w:t>
        <w:br/>
        <w:t>бөлімшелері.</w:t>
        <w:br/>
        <w:t>2. Культура сұйықтығының рН анықтау.</w:t>
        <w:br/>
        <w:t>3. Культура сұйықтығынан титрлеуші қышқылдығын анықтау</w:t>
        <w:br/>
        <w:t>және лимон қышқылының шығымын есептеу.</w:t>
        <w:br/>
        <w:t>4. Культура сұйықтығындағы құрғақ заттардың құрамын</w:t>
        <w:br/>
        <w:t>анықтау және қолданылып отырған құрғақ заттардан лимон</w:t>
        <w:br/>
        <w:t>қышқылының шығымын есептеу.</w:t>
        <w:br/>
        <w:t>5. Құрғақ мицелийдің массасын және оның өндіруші қабілетін</w:t>
        <w:br/>
        <w:t>анықтау.</w:t>
        <w:br/>
        <w:t>Культура сұйықтығынан саңырауқұлақ биомассасының</w:t>
        <w:br/>
        <w:t>бөлімшелері</w:t>
        <w:br/>
        <w:t>Аналитикалық таразыда қалыпты көлемге (салмағы жазып</w:t>
        <w:br/>
        <w:t>алынады) дейін алдын-ала кептірілген бос қағаз фильтрлерді</w:t>
        <w:br/>
        <w:t>өлшейді және құтыға орналастырады. Колбаны ашып, оны</w:t>
        <w:br/>
        <w:t>фильтрлі қағазбен фильтрлейді. Культура сұйықтығынан</w:t>
        <w:br/>
        <w:t>ажыратылған саңырауқұлақ биомассасы құрғақ мицелий</w:t>
        <w:br/>
        <w:t>биомассасын анықтау үшін материал болып саналады. Фильтрден</w:t>
        <w:br/>
        <w:t>өткізген соң культура сұйықтығын өлшеп алып, оны дистилденген</w:t>
        <w:br/>
        <w:t>сумен 100 мл-ге дейін жеткізеді.</w:t>
        <w:br/>
        <w:t>Культура сұйықтығының рН анықтау.</w:t>
        <w:br/>
        <w:t>Фильтраттың рН-ын иономердің көмегімен анықтайды.</w:t>
        <w:br/>
        <w:t>жеткізеді. Құрамын пеште 10-15 минут қайнатып, кейін</w:t>
        <w:br/>
        <w:t>салқындатады, 25 мл өлшемді стақанға құйып алып (зерттеу үшін),</w:t>
        <w:br/>
        <w:t>ал қалған бөлігін (100 мл) мақталы қақпақпен жабу керек.</w:t>
      </w:r>
    </w:p>
    <w:p>
      <w:r>
        <w:t>Қоректік ортаның рН анықтау</w:t>
        <w:br/>
        <w:t>Анықтауды иономердің көмегімен жүргізеді.</w:t>
        <w:br/>
        <w:t>Қоректік ортаның титрленуші қышқылдыған анықтау.</w:t>
        <w:br/>
        <w:t>Пипеткамен қоректік ортаның 5 мл 50 мл стақанға бөліп алады,</w:t>
        <w:br/>
        <w:t>оған 5 мл дистилденген су қосады. 2-3 тамшы фенолфталеин</w:t>
        <w:br/>
        <w:t>қосып, 0,1 н МаОН ерітіндісімен ашық-қызғылт түске боялғанша</w:t>
        <w:br/>
        <w:t>титрлейді. Егер титрлеуге дайындалған ерітінді бұлыңғыр түске ие</w:t>
        <w:br/>
        <w:t>болса, бұл жағдайда титрленуші қышқылдықты иономерді қолдану</w:t>
        <w:br/>
        <w:t>арқылы потенциометкалық әдіспен жүргізеді. Ол үшін пипеткамен</w:t>
        <w:br/>
        <w:t>қоректік ортаның 2 мл 50мл көлемді стақанға бөліп алып, 15 мл</w:t>
        <w:br/>
        <w:t>дистилденген оу қосады, электродты түсіріп, 01 н МаОН</w:t>
        <w:br/>
        <w:t>ерітіндісімен секундына 1-2 тамшы жылдамдықпен тынымсыз</w:t>
        <w:br/>
        <w:t>араластыру арқылы титрлейді.</w:t>
        <w:br/>
        <w:t>Титрлеудің аяқталуын иономер шкаласы бойынша рН-7,0</w:t>
        <w:br/>
        <w:t>жеткенде анықтайды. Титрлеуге кеткен сілтінің (А|) мөлшері</w:t>
        <w:br/>
        <w:t>жазып алынады. Бұл бірлік келесі сабақтағы есептеулерді жүргізу</w:t>
        <w:br/>
        <w:t>үшін қажет болады.</w:t>
        <w:br/>
        <w:t>Қоректік ортадағы құрғақ заттардың құрамын анықтау.</w:t>
        <w:br/>
        <w:t>Анықтауды рефрактометр көмегімен жүргізеді. Жұмысты</w:t>
        <w:br/>
        <w:t>бастамас бұрын рефрактометрді дистилденген сумен тексереді, бұл</w:t>
        <w:br/>
        <w:t>жерде окулярға енгізілген пунктир сызығы жарық пен көлеңке</w:t>
        <w:br/>
        <w:t>шекараларымен шкаланың нөлдік белгісінде сәйкестену керек, бұл</w:t>
        <w:br/>
        <w:t>жерде бірлік 1,333 құрайды.</w:t>
        <w:br/>
        <w:t>Кейін призмаға шыны таяқша арқылы бірнеше тамшы</w:t>
        <w:br/>
        <w:t>зерттелетін сұйықтықты қосады. Жоғары призманы босатып,</w:t>
        <w:br/>
        <w:t>төменгісіне нығыздап қосады. Осыдан кейін окулярды ізімен</w:t>
        <w:br/>
        <w:t>жарық пен көлеңкенің шекаралары пунктир сызығымен</w:t>
        <w:br/>
        <w:t>сәйкестенбейінше араластырады. Ыдыстың шкалалары бойынша</w:t>
        <w:br/>
        <w:t>жарық көлеңкесінің шекарасы өтетін бөлінділерді белгілейді.</w:t>
        <w:br/>
        <w:t>Анықтаудан соң призманың беткі қабатын фильтрлі қағазбен</w:t>
        <w:br/>
        <w:t>сүртіп, дистилденген сумен шаяды.</w:t>
        <w:br/>
        <w:t>жылдамдығының жоғары болуымен, культивирлеудің жеңіл</w:t>
        <w:br/>
        <w:t>болуымен және қышқылданушы көмірсутек массасына лимон</w:t>
        <w:br/>
        <w:t>қышқылының жоғарғы шығымы арқылы ерекшеленетін АврегоіШив</w:t>
        <w:br/>
        <w:t>пісег саңырауқұлағының әртүрлі штамдары.</w:t>
        <w:br/>
        <w:t>Лимон қышқылы - үшкарбон қышқылы кезеңінің қалыпты</w:t>
        <w:br/>
        <w:t>метаболиті, ол әртүрлі микроорганизмдердің клеткаларында</w:t>
        <w:br/>
        <w:t>аздаған мөлшерде кездеседі. Кейбір саңырауқұлақтар (ең алдымен</w:t>
        <w:br/>
        <w:t>А. Мірег) бұл қышқылдың көп мөлшерін синтездеуге қабілетті.</w:t>
        <w:br/>
        <w:t>Лимон қышқылының беткейлік синтезі продуцент-</w:t>
        <w:br/>
        <w:t>саңырауқұлақтың ортаның минералды компоненттерімен өсу</w:t>
        <w:br/>
        <w:t>лимитациясы кезінде және бір мезгілдегі көміртек көзінің шығымы</w:t>
        <w:br/>
        <w:t>кезінде жүреді.</w:t>
        <w:br/>
        <w:t>Саңырауқұлақ өсуінің лимитация шарты кезінде бір немесе</w:t>
        <w:br/>
        <w:t>бірнеше минералды компоненттердің (Ғе, Мп, М, Р немесе 5)</w:t>
        <w:br/>
        <w:t>жетіспеушілігі ортадағы элементтердің толық сіңірілуі салдарынан</w:t>
        <w:br/>
        <w:t>ол өз өсуін тоқтатады, бірақ ортадағы көміртек көзін қолдануды</w:t>
        <w:br/>
        <w:t>жалғастыра береді. Оған қоса саңырауқұлақ клеткасында әрі қарай</w:t>
        <w:br/>
        <w:t>қоректік ортаға бөлінетін лимон қышқылы жинақталады.</w:t>
        <w:br/>
        <w:t>Ферментация кезінде 2 фазаны ажыратуға болады: 1)</w:t>
        <w:br/>
        <w:t>саңырауқұлақтың белсенді өсуі және 2) дара қышқыл түзілу, бұл</w:t>
        <w:br/>
        <w:t>кезде мицелийдің өсуі біршама мәнсіз болады.</w:t>
      </w:r>
    </w:p>
    <w:p>
      <w:r>
        <w:t>Қазіргі таңда лимон қышқылын биотехнологиялық әдіспен алу</w:t>
        <w:br/>
        <w:t>өндірісте кең қолданылады. Лимон қышқылын беткейлік тәрізді</w:t>
        <w:br/>
        <w:t>тереңдік әдіспен алу технологиясы жасап шығарылды. Екі</w:t>
        <w:br/>
        <w:t>жағдайда да негізгі қоректік орта - меласса, қант өндірісінің</w:t>
        <w:br/>
        <w:t>қалдықтары, ол 48-50 % қанттан тұрады. Саңырауқұлақтың жақсы</w:t>
        <w:br/>
        <w:t>өсуі және дамуы үшін қоректік орта мынадай минералды тұздардан</w:t>
        <w:br/>
        <w:t>түру керек: МН,СІ, КН-РО,, 7л5О,.</w:t>
        <w:br/>
        <w:t>Меласса саңырауқұлақтардың өсуін тежейтін жоне лимон</w:t>
        <w:br/>
        <w:t>қышқылын түзетін ауыр металдардың тұздарынан тұрады. Бұл</w:t>
        <w:br/>
        <w:t>тұздарды тұндыру үшін мелассаға К.ІҒе(СМ)6| сары қанды тұзды</w:t>
        <w:br/>
        <w:t>қосады.</w:t>
        <w:br/>
        <w:t>Беткейлік культивирлеу үлкен алюмин немесе қаңылтыр</w:t>
        <w:br/>
        <w:t>кюветтерде жүргізіледі. Стерильді қоректік ортаны стерильді</w:t>
        <w:br/>
        <w:t>кюветтерге 8-12 см қалыңдықта құяды. Егу материалын суспензия</w:t>
        <w:br/>
        <w:t>түрінде енгізіп, оны ортаға толығымен жаяды. Культивирлеу</w:t>
        <w:br/>
        <w:t>кезеңінің аяқталуында культуральді/ сұйықтықтан лимон</w:t>
        <w:br/>
        <w:t>қышқылын бөліп алады. Кезеңді жүргізудің 3 негізгі әдісі бар:</w:t>
        <w:br/>
        <w:t>ауыспалы емес, ауыспалы және қосымша қүю әдісі.</w:t>
        <w:br/>
        <w:t>Екінші сабақ</w:t>
        <w:br/>
        <w:t>1. Продуцент-саңырауқұлақ биомассасының өсуін анықтау.</w:t>
        <w:br/>
        <w:t>2. Культура сұйықтығының рН анықтау</w:t>
        <w:br/>
        <w:t>3. Культура сұйықтығының титрлеуші қышқылдығын анықтау</w:t>
        <w:br/>
        <w:t>4. Культура сұйықтығындағы құрғақ заттың құрамын анықтау.</w:t>
        <w:br/>
        <w:t>5. Культура сұйықтығындағы аминды азотты анықтау.</w:t>
        <w:br/>
        <w:t>6. Биомассадағы белокты колориметрикалық әдіспен анықтау.</w:t>
        <w:br/>
        <w:t>5. Бақылау журналын толтыру.</w:t>
        <w:br/>
        <w:t>Продуцент-саңырауқұлақ биомассасының өсуін анықтау.</w:t>
        <w:br/>
        <w:t>Аналитикалық таразыда қалыпты массаға дейін алдын-ала</w:t>
        <w:br/>
        <w:t>кептірілген фильтрді өлшейді. Колбадағы ерітіндіні фильтр арқылы</w:t>
        <w:br/>
        <w:t>фильтрлейді, оған қоса саңырауқұлақтың өскен биомассасын</w:t>
        <w:br/>
        <w:t>шпательмен фильтрға ауыстырады. Фильтрдағы биомассаны</w:t>
        <w:br/>
        <w:t>кептіргіш шкафта 130%С температурада 1 сағат бойы кептіреді.</w:t>
        <w:br/>
        <w:t>Мұндай әдіспен кептірілген биомассамен фильтрлер эксикаторда</w:t>
        <w:br/>
        <w:t>салқындатылады және аналитикалық таразыда өлшенеді. Құрғақ</w:t>
        <w:br/>
        <w:t>мицелийдің массасын (В) формула бойынша есептейді:</w:t>
        <w:br/>
        <w:t>В-В,-ВІ, (4.3)</w:t>
        <w:br/>
        <w:t>В, - бос фильтрдің массасы, г; В; - биомасса мен фильтрдің</w:t>
        <w:br/>
        <w:t>массасы , г.</w:t>
        <w:br/>
        <w:t>Культура сұйықтығының рН анықтау</w:t>
        <w:br/>
        <w:t>Иономер көмегімен жүргізіледі.</w:t>
        <w:br/>
        <w:t>Культура сұйықтығының титрлеуші қышқылдығын</w:t>
        <w:br/>
        <w:t>анықтау</w:t>
        <w:br/>
        <w:t>100 мл колбаға 10 мл фильтрленген сұйықтықты бөліп алады,</w:t>
        <w:br/>
        <w:t>20 мл дистилденген оу қосады, 3-4 тамшы фенолфталеин тамызып,</w:t>
        <w:br/>
        <w:t>0,1н МаОН ерітіндісі арқылы ашық-қызғылт түске боялғанша</w:t>
      </w:r>
    </w:p>
    <w:p>
      <w:r>
        <w:t>титрлейді. Қышқылдықты алғашқы сабақтағы тәрізді есептейді.</w:t>
        <w:br/>
        <w:t>Культура сұйықтығындағы құрғақ заттардың ұүрамын</w:t>
        <w:br/>
        <w:t>анықтау.</w:t>
        <w:br/>
        <w:t>Рефрактометр көмегімен жүргізеді.</w:t>
        <w:br/>
        <w:t>Культура сұйықтығындағы аминды азотты анықтау</w:t>
        <w:br/>
        <w:t>Иодометрикалық әдіспен жүргізеді. ( 1 сабақты қара)</w:t>
        <w:br/>
        <w:t>Колориметрикалық әдіспен белокты анықтау</w:t>
        <w:br/>
        <w:t>0,5 г шамасындағы зерттелетін ұнтаққа дейін ұсақталған</w:t>
        <w:br/>
        <w:t>үлгіні “- 0,00іг дәлдікпен аналитикалық таразыда өлшейді және</w:t>
        <w:br/>
        <w:t>250 см? көлемді колбаға орналастырады. Колбаға пипеткамен ӛбем?</w:t>
        <w:br/>
        <w:t>0,1 моль/дм? концентрлі натрий гидроксиді ерітіндісін қосады.</w:t>
        <w:br/>
        <w:t>Колбаны қақпақпен жауып, 15 минут аралығында механикалық</w:t>
        <w:br/>
        <w:t>араластырғышта араластырады. Кейін 6000 мин! айналым</w:t>
        <w:br/>
        <w:t>жиілігінде 10 минут центрифугалайды. 5 ом: бұлыңғыр</w:t>
        <w:br/>
        <w:t>центрифугатты пипеткамен 50 ом? өлшемдік колбаға ауыстырады.</w:t>
        <w:br/>
        <w:t>Колба ішіндегі ерітіндіні қажетті мөлшерге дейін сульфосалицил</w:t>
        <w:br/>
        <w:t>қышқылымен жеткізеді. Оған параллель бақылау үлгісін</w:t>
        <w:br/>
        <w:t>дайындайды. Ол үшін 5смі дистилденген суды ӛйем? колбаға</w:t>
        <w:br/>
        <w:t>ауыстырады және колба құрамындағы өлшемді сульфосалицил</w:t>
        <w:br/>
        <w:t>қышқылымен жеткізеді қажетті мөлшерге дейін жеткізеді.</w:t>
        <w:br/>
        <w:t>Фелометрикалық емес анализде нақты нәтижені алу ерітіндіні</w:t>
        <w:br/>
        <w:t>араластырудың кезеңдері мен жылдамдығына байланысты.</w:t>
        <w:br/>
        <w:t>Сондықтан да колбаға сульфосалицил қышқылын қосқаннан соң</w:t>
        <w:br/>
        <w:t>оны 2-3 рет (одан көп емес) айналдырады, ерітінділерді 5мм</w:t>
        <w:br/>
        <w:t>қалыңдықта кюветтерге құяды және 550 нм толқын ұзындығында</w:t>
        <w:br/>
        <w:t>оптикалық тығыздығын өлшейді. Өлшемді қышқыл қосқаннан</w:t>
        <w:br/>
        <w:t>кейін бірден жүргізу керек, мұнда белоктың бөлшектері</w:t>
        <w:br/>
        <w:t>агрегатталады. Белок сығындысының оптикалық</w:t>
        <w:br/>
        <w:t>тығыздықтарының көлемі бойынша калибрлік сызба бойынша</w:t>
        <w:br/>
        <w:t>белоктың массалық үлесін анықтайды (сурет 4.1).</w:t>
        <w:br/>
        <w:t>Массаның белоктік үлесін (Х, %) формула бойынша</w:t>
        <w:br/>
        <w:t>есептейді:</w:t>
        <w:br/>
        <w:t>Ж-зететеле ) (4.4)</w:t>
        <w:br/>
        <w:t>Б- өлшенген белоктің құрамы, мг; п - анықтауға алынған үлгі , г.</w:t>
        <w:br/>
        <w:t>иономер; фотоэлектроколориметр; термостат. Реактивтер: сүт</w:t>
        <w:br/>
        <w:t>сарысуы, 0,1 н МаОН ерітіндісі, фенолфталеин, тимолфталеин, 1 н</w:t>
        <w:br/>
        <w:t>МаОН ерітіндісі, мыс фосфаты суспензиясы, калий иодит, крахмал,</w:t>
        <w:br/>
        <w:t>натрий үшсульфат 0,01 ерітіндісі , сірке қышқылы (конц.), 2,5 %</w:t>
        <w:br/>
        <w:t>сульфосалицил қышқылы, РепісіШшп годиекогві таза культурасымен</w:t>
        <w:br/>
        <w:t>пробиркалар - 2, стерильді суы бар пробиркалар - 2.</w:t>
        <w:br/>
        <w:t>29 тақырып. Дрожжыларды селекциялау әдістері</w:t>
        <w:br/>
        <w:t>Сабақтың мақсаты: Дрожжы селекциясында мутагенді</w:t>
        <w:br/>
        <w:t>факторларды қолдану әдістерімен танысу</w:t>
        <w:br/>
        <w:t>Бақылау сұрақтары</w:t>
      </w:r>
    </w:p>
    <w:p>
      <w:r>
        <w:t>1. Дрожжылардың адаптациясының маңызы</w:t>
        <w:br/>
        <w:t>2. Дрожжы селекциясында қолданылатын гибридизация әдісіне</w:t>
        <w:br/>
        <w:t>сипаттама</w:t>
        <w:br/>
        <w:t>3. Дрожжы селекциясында мутагенді факторларды қолдану</w:t>
        <w:br/>
        <w:t>әдістері</w:t>
        <w:br/>
        <w:t>Сабақтың мазмұны</w:t>
        <w:br/>
        <w:t>Микроорганизмдер селекциясы микробиологияның жеке сала</w:t>
        <w:br/>
        <w:t>болып ашылуы онша ұзақ емес. Өндірісте ооның ішінде дрожжылар</w:t>
        <w:br/>
        <w:t>селекциясына ерекше көңіл бөлінген.</w:t>
        <w:br/>
        <w:t>Дрожжыларды қолдану сфераларына байланысты оларға</w:t>
        <w:br/>
        <w:t>қойылатын талаптар да өзгеріп отырған. Бір өндіріс үшін олардың</w:t>
        <w:br/>
        <w:t>ферментативтік белсенділігі маңызды болса, енді біреулер үшін</w:t>
        <w:br/>
        <w:t>сыртқы орта факторларына төзімділіктері (температура, спирт,</w:t>
        <w:br/>
        <w:t>қышқыл орта ж.т.б), негізгі метаболиттердің синтезі (витаминдер,</w:t>
        <w:br/>
        <w:t>майлар, стериндер ж.т.б) маңызды болды. Әрине осы әр жағдайға</w:t>
        <w:br/>
        <w:t>байланысты қойылған міндеттер де әр түрлі жолдармен шешілді.</w:t>
        <w:br/>
        <w:t>Біреулерін гибридизация, енді біреуцлерін адаптация әдістерімен,</w:t>
        <w:br/>
        <w:t>кейінгі кезде көбінесе мутагенез жолымен шешілуде.</w:t>
        <w:br/>
        <w:t>Казақстанда дрожжылар селекциясымен ең алғаш 50 жылдары</w:t>
        <w:br/>
        <w:t>Д.Л.Шамис айналысқан. Оның еңбектерін әрі қарай Кудрявцева</w:t>
        <w:br/>
        <w:t>жалғастырған.</w:t>
        <w:br/>
        <w:t>Адаптация дегеніміз организмнің жаңа жағдайға бейімделуі.</w:t>
        <w:br/>
        <w:t>Адаптция барлық тірі оргнизмдерге ортақ қасиет, яғни адам,</w:t>
        <w:br/>
        <w:t>жануар, өсімдік және микроорганзмдер үшін. Сондықтан адаптация</w:t>
        <w:br/>
        <w:t>ценными органическкимим и минеральными вешествами,</w:t>
        <w:br/>
        <w:t>аминокиолотами, витаминами. Содержание сахарозы до 60%.</w:t>
        <w:br/>
        <w:t>Сүт сарысуы - әртүрлі биологиялық белсенді қосылыстармен</w:t>
        <w:br/>
        <w:t>өте бай. Ол орта есеппен 70-80% лактозадан, 7-15% белоктік</w:t>
        <w:br/>
        <w:t>заттардан, 2-8% майдан, 8-10% минералды тұздардан тұрады. Оған</w:t>
        <w:br/>
        <w:t>қоса, сүт сарысуының құрамында витаминдер, гормондар,</w:t>
        <w:br/>
        <w:t>органикалық қышқылдар, микро және ультрамикроэлементтер бар.</w:t>
        <w:br/>
        <w:t>Сүт сарысуында көптеген микроорганизмдермен жеңіл сіңірілетін</w:t>
        <w:br/>
        <w:t>көміртек көздерінің болуы және әртүрлі өсу факторларының болуы</w:t>
        <w:br/>
        <w:t>- оны микроб синтезі өнімдерін алу үшін біршама құнды қоректік</w:t>
        <w:br/>
        <w:t>орталардың қатарына қосады. Сүт сарысуын қолдану арнайы</w:t>
        <w:br/>
        <w:t>дайындықты қажет етпейді, ал культура сұйықтығы</w:t>
        <w:br/>
        <w:t>микроорганизмдер өскеннен кейін де тағам және азық өндірісі</w:t>
        <w:br/>
        <w:t>мақсатында өңдеусіз-ақ қолданыла алады.</w:t>
        <w:br/>
        <w:t>Сүт сарысуынан микробтық массаны жан-жақты қолдану</w:t>
        <w:br/>
        <w:t>кезінде оның етті және сүтті мал шаруашылығы, құс шаруашылығы</w:t>
        <w:br/>
        <w:t>және басқа да бағыттар қатары үшін жоғарғы технологиялық және</w:t>
        <w:br/>
        <w:t>экономикалық тиімділігі белгілі.</w:t>
        <w:br/>
        <w:t>ЖҰМЫСТЫ ОРЫНДАУ РЕТІ</w:t>
        <w:br/>
        <w:t>Бірінші сабақ</w:t>
        <w:br/>
        <w:t>1. Қоректік орталардың рН анықтау.</w:t>
        <w:br/>
        <w:t>2. Қоректік орталардың титрлеуші қышқылдығын анықтау.</w:t>
      </w:r>
    </w:p>
    <w:p>
      <w:r>
        <w:t>3. Қоректік ортадағы құрғақ заттардың құрамын анықтау.</w:t>
        <w:br/>
        <w:t>4. Аминді азотты анықтау.</w:t>
        <w:br/>
        <w:t>5. Егу суопензиясын дайындау және қоректік ортаға егу.</w:t>
        <w:br/>
        <w:t>6. Колбаларды тербелткішке орналастыру.</w:t>
        <w:br/>
        <w:t>Қоректік ортаның рН анықтау</w:t>
        <w:br/>
        <w:t>Иономердің көмегімен жүргізіледі.</w:t>
        <w:br/>
        <w:t>Қоректік ортаның титрлеуші қышқылдығын анықтау</w:t>
        <w:br/>
        <w:t>100 мл колбаға 10 мл сүт сарысуын бөліп алады, 20 мл</w:t>
        <w:br/>
        <w:t>дистилденген су қосады, 3-4 тамшы фенолфталеин тамызып, 0,1 н</w:t>
        <w:br/>
        <w:t>МаОН ерітіндісі арқылы ашық-қызғылт түске боялғанша титрлейді.</w:t>
        <w:br/>
        <w:t>Қоректік ортаның титрлеуші қышқылдығын (К) Тернер градусымен</w:t>
        <w:br/>
        <w:t>мына формула бойынша есептейді:</w:t>
        <w:br/>
        <w:t>К-У,:10, (411)</w:t>
        <w:br/>
        <w:t>К - титрлеуші қышқылдық, 9Т; УҮ) - 10 мл қоректік ортаны</w:t>
        <w:br/>
        <w:t>Ауыспалы емес әдісте саңырауқұлақтың өсуі мен қышқыл түзу</w:t>
        <w:br/>
        <w:t>үрдісі құрамында минералды тұздар мен көмірсу көздері бар бір</w:t>
        <w:br/>
        <w:t>қоректік ортада жүргізіледі.</w:t>
        <w:br/>
        <w:t>Ауыспалы әдіспен культивирлеуді дайын үлбір әдісі деп те</w:t>
        <w:br/>
        <w:t>атайды. Саңырауқұлақ үлбірін минералды тұздар мен көмірсудан</w:t>
        <w:br/>
        <w:t>тұратын қоректік ортада өсіреді. Саңырауқұлақ өсуінің соңында</w:t>
        <w:br/>
        <w:t>қоректік ортаны үлбір астынан шайып алады. Үлбірді стерильді</w:t>
        <w:br/>
        <w:t>сумен шайып, оның астына қышқыл түзуі үшін көміртектен</w:t>
        <w:br/>
        <w:t>тұратын, бірақ минералды тұздардан айырылған жаңа ортаны</w:t>
        <w:br/>
        <w:t>құяды.</w:t>
        <w:br/>
        <w:t>Қосымша құю әдісі - кезең басталғаннан кейін 6-7 тәуліктен</w:t>
        <w:br/>
        <w:t>соң, қанттың құрамы до 3-4% төмендеген кезде, бастапқы көлемнің</w:t>
        <w:br/>
        <w:t>30-35% құрайтын мелассаның балғын ерітіндісін (қоректік</w:t>
        <w:br/>
        <w:t>тұздарсыз) құяды. Нәтижесінде ферментация ұзақтығы 8-9</w:t>
        <w:br/>
        <w:t>тәуліктен 12 тәулікке дейін көбейеді.</w:t>
        <w:br/>
        <w:t>Тереңдік культивирлеу - лимон қышқылын өндірудің бұл әдісі</w:t>
        <w:br/>
        <w:t>беттік өсіру әдісіне қарағанда бірнеше артықшылықтарға ие:</w:t>
        <w:br/>
        <w:t>өндіріс алаңын әсерлі қолдану, өндірістің масштабты өсуі, қышқыл</w:t>
        <w:br/>
        <w:t>алу технологиялық үрдістерінің механизациясы және</w:t>
        <w:br/>
        <w:t>автоматтандырылуы.</w:t>
        <w:br/>
        <w:t>Бірақ лимон қышқылын алудың беттік және тереңдік</w:t>
        <w:br/>
        <w:t>әдістерінің технологиясы мен экономикалық тиімділігін салыстыру</w:t>
        <w:br/>
        <w:t>кезінде, алғашқы орынды біріншісі алады. Өйткені оны</w:t>
        <w:br/>
        <w:t>қолданудың құндылығы мен электр энергия шығымы төмен</w:t>
        <w:br/>
        <w:t>болады.</w:t>
        <w:br/>
        <w:t>Студенттердің өз бетімен істейтін тәжірибелік жұмыстары</w:t>
        <w:br/>
        <w:t>1. Қоректік ортаны дайындау.</w:t>
        <w:br/>
        <w:t>2. Қоректік ортаның рН анықтау.</w:t>
        <w:br/>
        <w:t>3. Қоректік ортаның титрленуші қышқылдыған анықтау.</w:t>
      </w:r>
    </w:p>
    <w:p>
      <w:r>
        <w:t>4. Қоректік ортадағы көміртектің құрамын анықтау.</w:t>
        <w:br/>
        <w:t>5. Егу суопензиясын дайындау және қоректік ортаға егу.</w:t>
        <w:br/>
        <w:t>6. Колбаларды термостатқа қою.</w:t>
        <w:br/>
        <w:t>Қоректік ортаны дайындау</w:t>
        <w:br/>
        <w:t>Лимон қышқылын өндіру үшін қоректік ортадағы көміртектің</w:t>
        <w:br/>
        <w:t>ұалыпты мөлшері - 16-17%. Қоректік орталардың құрамы 3.1</w:t>
        <w:br/>
        <w:t>кестеде келтірілген.</w:t>
        <w:br/>
        <w:t>Таңдалған варианттағы қоректік ортаның компоненттерін 250</w:t>
        <w:br/>
        <w:t>мл колбаға орналастырып, көлемді ауыз суымен 125 мл-ге</w:t>
        <w:br/>
        <w:t>проблемалары дәрігерлер де, ботаниктер де, микробиологтар да</w:t>
        <w:br/>
        <w:t>ортақ.</w:t>
        <w:br/>
        <w:t>Барлық тірі организмдер ішінде бейімделуге</w:t>
        <w:br/>
        <w:t>микроорганизмдер қабілетті. Микробтар адаптациясын</w:t>
        <w:br/>
        <w:t>экспериментті түрде жүргізуді қадағалау мүмкіншілігіне</w:t>
        <w:br/>
        <w:t>байланысты микробиологияда жеке сала болып қалыптасты.</w:t>
        <w:br/>
        <w:t>Дрожжылардың жоғарғы және төменгі температураларға</w:t>
        <w:br/>
        <w:t>адаптациясы. Температура микроорганизмдердің өсіп-өнуі үшін</w:t>
        <w:br/>
        <w:t>негізгі факторлардың бірі болып саналады. Микроорганизмдердің</w:t>
        <w:br/>
        <w:t>әр түрлері және бір түрдің өзінің әр түрлі штамдарының өсіп-</w:t>
        <w:br/>
        <w:t>өнуінің температуралық шегі әртүрлі болады. Мысалы</w:t>
        <w:br/>
        <w:t>дрожжыларды 6.зегеуізае түрінің кейбір штамдары 1-400, ал енді</w:t>
        <w:br/>
        <w:t>біреулері 0-420-та жақсы дамиды. Мезофильді микроорганизмдәрге</w:t>
        <w:br/>
        <w:t>жататын дрожжжылардың өсуінің максимальді температурасы 38-</w:t>
        <w:br/>
        <w:t>4092 Микроорганизмдердің температураға қатысы 3 түрлі</w:t>
        <w:br/>
        <w:t>көрсеткішпен көрсетіледі:</w:t>
        <w:br/>
        <w:t>1. Минимальді - микроорганизмдердің өсу жылдамдығы</w:t>
        <w:br/>
        <w:t>нөлге жақын</w:t>
        <w:br/>
        <w:t>2. Оптимальді - өсу үшін ең қолайлы орта</w:t>
        <w:br/>
        <w:t>3. Максимальді - өсу жылдамдығы төмендейді.</w:t>
        <w:br/>
        <w:t>Жоғарғы температураның әсері. Дрожжылардың өсуінің</w:t>
        <w:br/>
        <w:t>оптимальді және максимальді температуралардың мөлшерііне</w:t>
        <w:br/>
        <w:t>байланысты мезофильді және термотолерантты деп бөлінеді.</w:t>
        <w:br/>
        <w:t>Термотолерантты культуралар жоғарғы оптимумға қарамастан</w:t>
        <w:br/>
        <w:t>қалыпты температурада да жақсы өсе береді.</w:t>
        <w:br/>
        <w:t>Оптимальдідеу жоғарғы температура кезінде биомасса аз</w:t>
        <w:br/>
        <w:t>жиналады, көбею дәрежесі төмендейді. Жоғарғы темпертураның</w:t>
        <w:br/>
        <w:t>көмегімен өндіріске қажет культуралар алуға болады. Сонымен</w:t>
        <w:br/>
        <w:t>қатар климаты ыстық аудандардағы өндіріске қажет. Өйткені</w:t>
        <w:br/>
        <w:t>дрожжылардың табиғи түрлері негізінен жоғарғы температураға</w:t>
        <w:br/>
        <w:t>төзімсіз болады. Сондықтан ашу өндірісіне пайдалану тиімсіз</w:t>
        <w:br/>
        <w:t>болады.</w:t>
        <w:br/>
        <w:t>Мысалы өндіріс үшін 40-440С- өсетін культура алу үшін</w:t>
        <w:br/>
        <w:t>адаптация әдісін қолданған. Ол үшін температураны біртіндеп</w:t>
        <w:br/>
        <w:t>көтерген. 30-дан 38-қа дейін әр жағдайда 20 қа, ал 38-440- қа дейін</w:t>
        <w:br/>
        <w:t>0,52-қа көтерген. Әр температураға культураны 3-4 рет пассаж</w:t>
        <w:br/>
        <w:t>жасаған. Дроржжылардың жоғарғы температураға төзімділікке</w:t>
      </w:r>
    </w:p>
    <w:p>
      <w:r>
        <w:t>өлшемдік цилиндрлер- 1, 100 мл- І; 10-15 см диаметрлі құтылар -</w:t>
        <w:br/>
        <w:t>5; 50 мл шыны стақандар - 5; 25 мл титрлеуші бюретка.</w:t>
        <w:br/>
        <w:t>Жиналмалы фильтрлер - 5; фильтрлі қағаз; спирт шам;</w:t>
        <w:br/>
        <w:t>бактериологиялық ілмек; шыныға арналған қарындаш. Электронды</w:t>
        <w:br/>
        <w:t>таразы; рефрактометр; иономер; термостат; магнитті</w:t>
        <w:br/>
        <w:t>араластырғыш; кептіргіш шкаф. Реактивтер: 21, % меласса,</w:t>
        <w:br/>
        <w:t>сахароза, тұз ерітінділері - МН,СІ, КН-РО,, 750, 10%</w:t>
        <w:br/>
        <w:t>К.ІЕе(СМ)61, 0,1 н МаОН ерітіндісі, фенолфталеин, АврегоіШив підег</w:t>
        <w:br/>
        <w:t>таза културасымен пробиркалар - 2, стерильді суы бар пробиркалар</w:t>
        <w:br/>
        <w:t>-2.</w:t>
        <w:br/>
        <w:t>28 тақырып. Сұйық қоректік ортада РепісіШішп годиекогв</w:t>
        <w:br/>
        <w:t>саңырауқұлағын культивирлеу жолымен белоктік препарат</w:t>
        <w:br/>
        <w:t>алу.</w:t>
        <w:br/>
        <w:t>Сабақтың мақсаты: Әртүрлі субстраттарда микроб</w:t>
        <w:br/>
        <w:t>биомассасын алу ерекшеліктерімен танысу. Зең</w:t>
        <w:br/>
        <w:t>саңырауқұлағының сүт сарысуында белок өндіруші қабілетін</w:t>
        <w:br/>
        <w:t>меңгеру.</w:t>
        <w:br/>
        <w:t>Бақылау сұрақтары</w:t>
        <w:br/>
        <w:t>1. Продуцент-микроорганизмдерге қандай шарттар қойылады?</w:t>
        <w:br/>
        <w:t>2. 2.Неліктен сүт сарысуы қоректік орта ретінде жиі</w:t>
        <w:br/>
        <w:t>қолданылады.</w:t>
        <w:br/>
        <w:t>3. Колориметриялық әдіспен белокты анықтаудың мәні неде?</w:t>
        <w:br/>
        <w:t>4. Құрғақ мицелийдің массасын қалай анықтайды?</w:t>
        <w:br/>
        <w:t>Әдебиет</w:t>
        <w:br/>
        <w:t>1.Промышленная микробиология: Учеб. Пособие для вузов/ З.А.</w:t>
        <w:br/>
        <w:t>Аркадьева, А.М. Безбородов, И.Н. Блохина и др.; Под ред.</w:t>
        <w:br/>
        <w:t>Н.С. Егорова.- М.: Высш. Пік., 1989.- 688 с.</w:t>
        <w:br/>
        <w:t>2.Воробьева Л.И. Техническая микробиология: Учеб. Пособие.-</w:t>
        <w:br/>
        <w:t>М.: Изд-во Моск. Ун-та, 1987.- 168 с.</w:t>
        <w:br/>
        <w:t>Сабақтың мазмұны</w:t>
        <w:br/>
        <w:t>Қазіргі таңда тағамның біршама дефицитті компоненті белок</w:t>
        <w:br/>
        <w:t>болып табылады, әсіресе құндылығы жоғары белок. Бұл</w:t>
        <w:br/>
        <w:t>жетіспеушілікті төмендету және ликвидация жасаудың негізгі жолы</w:t>
        <w:br/>
        <w:t>- микроб синтезі арқылы биомасса өндірісі болып табылады.</w:t>
        <w:br/>
        <w:t>Белоктың микробиологиялық өндірісі егу алаңын қажет етпейді,</w:t>
        <w:br/>
        <w:t>Дрожжылардың адаптациясы темпепратура мен ерекше қорек</w:t>
        <w:br/>
        <w:t>көздеріне қиындау өтеді.</w:t>
        <w:br/>
        <w:t>Дрожжыларды селекциялауда мутагаенді факторларды</w:t>
        <w:br/>
        <w:t>қолдану</w:t>
        <w:br/>
        <w:t>Әртүрлі физикалық және химиялық факторлардың әсері арқылы</w:t>
        <w:br/>
        <w:t>микроорганизмдердің қасиеттерін түгелдей өзгертуге болады.</w:t>
        <w:br/>
        <w:t>Мысалы колониялардың және жеке клеткалардың</w:t>
        <w:br/>
        <w:t>морофологиясын, физиологиялық, биохимиялық қасиеттерін.</w:t>
        <w:br/>
        <w:t>Өзгеру дәрежесі мутагеннің түріне, дозасына, сонымен қатар</w:t>
        <w:br/>
        <w:t>микроорганизмнің туысына, түріне, тіпті штамлдарға да</w:t>
        <w:br/>
        <w:t>байланысты.</w:t>
        <w:br/>
        <w:t>Кез келген генетикалық және селекциялық зерттеулер</w:t>
        <w:br/>
        <w:t>мутациялық аналаизхден басталады, яғни организмнің өзгерген</w:t>
        <w:br/>
        <w:t>қасиеттерінің сандық көрсеткіштері.</w:t>
      </w:r>
    </w:p>
    <w:p>
      <w:r>
        <w:t>Дрожжылардың мутациялық анализі әр түрлі көрсеткіштер</w:t>
        <w:br/>
        <w:t>бойынша жүргізіледі.</w:t>
        <w:br/>
        <w:t>. Колония морфологиясы</w:t>
        <w:br/>
        <w:t>. Ауксотрфтық</w:t>
        <w:br/>
        <w:t>. Сәулелерге төзімділік немесе сезімталдық</w:t>
        <w:br/>
        <w:t>. Антибиотикке төзімділік</w:t>
        <w:br/>
        <w:t>. Цитохромдық жүйенің өзгеруі</w:t>
        <w:br/>
        <w:t>. Ферментативтік белсенділік</w:t>
        <w:br/>
        <w:t>. Витаминдер түзу қабілеті</w:t>
        <w:br/>
        <w:t>“ІС. ЗЫ</w:t>
        <w:br/>
        <w:t>Физикалық мутагендерге иондаушы сәулелер, ультракүлгін</w:t>
        <w:br/>
        <w:t>сәулелер, ультра дыбыс жатады.</w:t>
        <w:br/>
        <w:t>Химиялық мутагендерге аммоний тұздары, металл тұздары,</w:t>
        <w:br/>
        <w:t>бояғыш заттар, органикалық қосылыстар жатады.</w:t>
        <w:br/>
        <w:t>Мутагендермен өңдегенде тірі қалған бастапқы клеткалар</w:t>
        <w:br/>
        <w:t>арасындағы штамдардан қажетті қасиеттері бар мутанттарды</w:t>
        <w:br/>
        <w:t>сұрыптап алады.Бұл үшін екі тәсілді қолданады.</w:t>
        <w:br/>
        <w:t>1) Типті белгісіне сандық баға берілген соң кездейсоқ мутацияны</w:t>
        <w:br/>
        <w:t>оқшаулайды. бұл тәсілді мақсатқа сай өнімнің синтезделуінің</w:t>
        <w:br/>
        <w:t>жолдары мен осы процестің басқа метаболиттер түзілуімен</w:t>
        <w:br/>
        <w:t>байланысын реттеу белгісіз болғанда ғана қолданады.Оны</w:t>
        <w:br/>
        <w:t>сатылық тәсіл деп атайды. Тәсілдің әрбір кезеңініңде бірнеше</w:t>
        <w:br/>
        <w:t>мың клондордан сандық белгілеріне қарай, жоғары өнім</w:t>
        <w:br/>
        <w:t>алынатындарын сұрыптап, ақырғы үйлесімді продуценттерден</w:t>
        <w:br/>
        <w:t>таңдап алады. Мұндай селецияның классикалық мысалы ретінде;</w:t>
        <w:br/>
        <w:t>Америкада физикалық және химиялық мутагендердің көмегімен</w:t>
        <w:br/>
        <w:t>РепісіШит сһгуоветімт - ның алғашқы штамының негізінде</w:t>
        <w:br/>
        <w:t>пенициллин деңгейін бірнеше мың рет көбейтуге мүмкіндік</w:t>
        <w:br/>
        <w:t>береді.</w:t>
        <w:br/>
        <w:t>2) Белгілі бір фенотипті мутанттардың арасынан сандық белгілерге</w:t>
        <w:br/>
        <w:t>қарай сұрыптау. Мақсатқа сай өнімді синтездеумен оол процесті</w:t>
        <w:br/>
        <w:t>реттеу жолдарын анықтап білу осы тәсілдің негізі болып</w:t>
        <w:br/>
        <w:t>есептеледі. Бұл тәсіл көпшілік жағдайда алғашқы метаболиттерді</w:t>
        <w:br/>
        <w:t>алуда қолданылады. Көптеген микроорганизмдерге минералдық</w:t>
        <w:br/>
        <w:t>элементтермен қоректену және көміртегі көздері мен қуаттан</w:t>
        <w:br/>
        <w:t>басқа өніп-өсуді болдырушы факторлар деп аталатын, қосымша</w:t>
        <w:br/>
        <w:t>заттар қажет болатыны мүмін. Бұл заттарға витаминдер,</w:t>
        <w:br/>
        <w:t>аминқышқылыдары, пурин және басқа қышқылдар мен негіздер</w:t>
        <w:br/>
        <w:t>жатады. Осындай заттардың көпшілігін синтездей алмайтын</w:t>
        <w:br/>
        <w:t>және оған мұқтаж организмдерді прототрофтыларға</w:t>
        <w:br/>
        <w:t>қарама-қарсыларды ауксотрофтылар деп атайды. Мутагендер</w:t>
        <w:br/>
        <w:t>көмегімен алынған ауксотрофты мутанттардың арасынан</w:t>
        <w:br/>
        <w:t>сұрыптау жүргізлуі мүмкін. Осы мутациялардың белгілі бір</w:t>
        <w:br/>
        <w:t>мақсатпен өндірілетін өнімдерді алудағы тигізетін әсері</w:t>
        <w:br/>
        <w:t>жөніндегі дәлелді түсінік, олардың сандық белгілерін анықтауға</w:t>
        <w:br/>
        <w:t>негізделген. Ауксотрофты мутанттардың ревертанттарының</w:t>
        <w:br/>
        <w:t>ішінен оұрыпталып алынса,өнімділік төмен болуы мүмкін.</w:t>
      </w:r>
    </w:p>
    <w:p>
      <w:r>
        <w:t>Керекті құрал-жабдықтар</w:t>
        <w:br/>
        <w:t>Дрожжы культуралары, Петр аяқшалары, қоректік орталар, әр</w:t>
        <w:br/>
        <w:t>түрлі температурадағы термостаттар</w:t>
        <w:br/>
        <w:t>30 тақырып. Мұнай қалдықтарымен ластанған</w:t>
        <w:br/>
        <w:t>топырақты тазалау әдістері</w:t>
        <w:br/>
        <w:t>Сабақтың мақсаты: Мұнай қалдықтарынан топырақ, суды</w:t>
        <w:br/>
        <w:t>тазарту үшін қолданылатын әдістермен танысу, мұнаймен</w:t>
        <w:br/>
        <w:t>ластанған топырақтан көмірсутекті ыдыратушы бактерияларды</w:t>
        <w:br/>
        <w:t>бөліп алуды меңгеру</w:t>
        <w:br/>
        <w:t>Бақылау сұрақтар</w:t>
        <w:br/>
        <w:t>1. Сыртқы ортаның мұнаймен ластану көзі</w:t>
        <w:br/>
        <w:t>2. Мұнаймен ластанған топырақ пен суды тазалаудың жолдары</w:t>
        <w:br/>
        <w:t>заттарды сыртқы ортаға зияны жоқ метаболизмнің жеңіл</w:t>
        <w:br/>
        <w:t>қорытылатын өнімдерге дейіу ыдырату қабілеттеріне байланысты.</w:t>
        <w:br/>
        <w:t>Сонымен топырақ пен оу құрамындағы ластаушы мұнай өнімдерін</w:t>
        <w:br/>
        <w:t>негізінен солардың құрамындағы микроорганизмдердің</w:t>
        <w:br/>
        <w:t>көмірсутектерді ыдырату қабілетіне байланысты.</w:t>
        <w:br/>
        <w:t>Мұнаймен ластанған топырақ пен суды тазалау жолдары</w:t>
        <w:br/>
        <w:t>Жер бетіне төгілген мұнайды механикалық жолмен тазалау</w:t>
        <w:br/>
        <w:t>топырақтың құнарлы қабатын алып тастау және онымен басқа</w:t>
        <w:br/>
        <w:t>жерді ластауға әкеліп соқтырады.</w:t>
        <w:br/>
        <w:t>Химиялық заттарды пайдалану тиімсіз болып табылады,</w:t>
        <w:br/>
        <w:t>өйткені олар ксенобиотиктер, олардың көбісі улы.</w:t>
        <w:br/>
        <w:t>Сондықтан соңғы кездерде қоршаған ортаны мұнай және</w:t>
        <w:br/>
        <w:t>мұнай өнімдерінен ластанудан сақтау және тазалау үшін</w:t>
        <w:br/>
        <w:t>механикалық және физика-химиялық әдістерді қолдану мүмкіндігі</w:t>
        <w:br/>
        <w:t>тиімсіз.</w:t>
        <w:br/>
        <w:t>Осыған байланысыты соңғы кездерде топырақ пен суды</w:t>
        <w:br/>
        <w:t>ластаушы | заттардын | тазалаудың (биологиялық жолдары</w:t>
        <w:br/>
        <w:t>қолданылылып келеді. Осы мақсаттта тазалаудың</w:t>
        <w:br/>
        <w:t>микробиологиялық тәсілдерінің маңызы зор. Бұл мәселе ластанған</w:t>
        <w:br/>
        <w:t>топырақтың құрамындағы микроорганизмдердің жабайы</w:t>
        <w:br/>
        <w:t>штамдарын белсендіруге ғана байланысты емео, оонымен қатар</w:t>
        <w:br/>
        <w:t>құрамында белсенді биодеструктор штамдары бар биопрараттарды</w:t>
        <w:br/>
        <w:t>қолдану арқылы шешіледі. Бұл микроорганизмдер мұнай</w:t>
        <w:br/>
        <w:t>қалдықтарының құрамындағы көмірсутектерді ыдыратады.</w:t>
        <w:br/>
        <w:t>Ароматты көмірсутектер - мұнайдың ең улы компоненті. Оның</w:t>
        <w:br/>
        <w:t>судағы 1% концентрациясы барлық өсімдіктерді өлтіреді.</w:t>
        <w:br/>
        <w:t>Осы жағдайларда құрамында биодеструтктор штамдары бар</w:t>
        <w:br/>
        <w:t>препараттарды қолданудың маңызы зор.</w:t>
        <w:br/>
        <w:t>Микрозим(ип) “ПЕТРО ТРИТ” препараты микробты-</w:t>
        <w:br/>
        <w:t>ферментті биодеструткор мұнай көмірсутектерінің</w:t>
        <w:br/>
        <w:t>микробиологиялық биодеструткоры. Су көдері мен топырақты</w:t>
        <w:br/>
        <w:t>мұнай көмірсутектерінен экологиялық қауіпсіз жолмен тазарту</w:t>
        <w:br/>
        <w:t>үшін қолданылады.</w:t>
        <w:br/>
        <w:t>Биопрепарат биоценозы мынандай микрофлорадан тұрады:</w:t>
      </w:r>
    </w:p>
    <w:p>
      <w:r>
        <w:t>ВасШив вр., АйфегоВасіег 8р., МосогШа 8р., Еһодососсив &lt;р.,</w:t>
        <w:br/>
        <w:t>Рвеидошопг өр.</w:t>
        <w:br/>
        <w:t>Бұлар табиғи зиянсыз, селективті түрде генетиклақ өзгертілген</w:t>
        <w:br/>
        <w:t>анаэробты-факультативті сапрофитті микроорганизмдер. Бұл</w:t>
        <w:br/>
        <w:t>климаттық немесе ауа-райы жағдайларына тәуелді емес,</w:t>
        <w:br/>
        <w:t>автоматтандырудың жоғарғы деңгейіне және нақтылы</w:t>
        <w:br/>
        <w:t>жоспарлауды қажет етеді, стандартқа сай сапалы өнім алуға</w:t>
        <w:br/>
        <w:t>мүмкіндік береді.</w:t>
        <w:br/>
        <w:t>Әртүрлі мемлекеттерде микроб биомассасын алу үшін шикізат</w:t>
        <w:br/>
        <w:t>және осуботрат ретінде көмірсутектер немесе көмірсутек құрамды</w:t>
        <w:br/>
        <w:t>шикізат қолданылады. Кең көлемді үрдістер үшін арзан және</w:t>
        <w:br/>
        <w:t>біршама қол жетімді көмірсутектер тиімді: н-алкандар, табиғи газ.</w:t>
        <w:br/>
        <w:t>Көмірсутектер</w:t>
        <w:br/>
        <w:t>н-Алкандар - парафиндер деп аталатын тік тізбекті</w:t>
        <w:br/>
        <w:t>көмірсутектер насышенные. Белок алу үшін мұнай мен керасиннен</w:t>
        <w:br/>
        <w:t>алынатын Со - Сі ұзын көміртек тізбекті көмірсутектер</w:t>
        <w:br/>
        <w:t>қолданылады. Көптеген микроорганизмдер көмірсутектерді</w:t>
        <w:br/>
        <w:t>қышқылдандыруға қабілетті: бактериялар, актиномицеттер,</w:t>
        <w:br/>
        <w:t>дрожжылар, микроскопиялық саңырауқұлақтар. Сапаіда,</w:t>
        <w:br/>
        <w:t>Кһодогогша, Тогиіорві8 аспорогенді дрожжыларының да біршама</w:t>
        <w:br/>
        <w:t>мағызы бар.</w:t>
        <w:br/>
        <w:t>Метан - белок өндіру үшін ең арзан шикізат түрі. Метанды</w:t>
        <w:br/>
        <w:t>тек бактериялар қолданады және олардың культивирленуі жарылыс</w:t>
        <w:br/>
        <w:t>қауіптілігі ( метан оттекпен жарылғыш қоспа түзеді), культура</w:t>
        <w:br/>
        <w:t>сұйықтығында метанның төменгі ерігіштігі, микроорганизмдердің</w:t>
        <w:br/>
        <w:t>жай өсуі және олардың оттекті жоғарғы дәрежеде қажетсінуі</w:t>
        <w:br/>
        <w:t>сияқты көптеген қиыншылықтармен байланысты. Облигатты</w:t>
        <w:br/>
        <w:t>метанотрофтарға МеіһуіоВас(ег,Метуіососсив, Меіһуіотопав</w:t>
        <w:br/>
        <w:t>тобының бактериялары жатады.</w:t>
        <w:br/>
        <w:t>Көмірсутек құрамды субстраттар</w:t>
        <w:br/>
        <w:t>Целлюлоза. Целлюлоза құрамды шикізаттардың</w:t>
        <w:br/>
        <w:t>ферментативті гидролизатта микроорганизмдер биомассасын алу -</w:t>
        <w:br/>
        <w:t>ағаш өңдеу қалдықтары өндірісі және ауыл шаруашылығында кең</w:t>
        <w:br/>
        <w:t>тараған. Мұндай үрдісті өндіріс үшін қиыншылық - целлюлоза</w:t>
        <w:br/>
        <w:t>құрамды шикізатта целлюлоза ферментінің субстратқа енуін</w:t>
        <w:br/>
        <w:t>қиындататын лигнин бар. Оған қоса, шикізат құрамындағы</w:t>
        <w:br/>
        <w:t>целлюлозаның кристалды формасын төмендетуге мүмкіндік беретін</w:t>
        <w:br/>
        <w:t>және оны аморфты жағдайға ауыстыратын өңдеуді қажет етеді.</w:t>
        <w:br/>
        <w:t>Одан соң ферментативті гидролиз біршама төмендейді. Көптеген</w:t>
        <w:br/>
        <w:t>гидролиз заводтарында Сапда всоШі және Сапа ігоріса!18 азық</w:t>
        <w:br/>
        <w:t>дрожжыларының продуктивті штамдары енгізілген.</w:t>
        <w:br/>
        <w:t>Меласса - побочный продукт производства сахара из</w:t>
        <w:br/>
        <w:t>сахарного тростника и сахарной овеклы, богатый углеводами,</w:t>
        <w:br/>
        <w:t>3. Мұнайдан тазалау үшін қолданылатын препараттар</w:t>
        <w:br/>
        <w:t>Әдебиет</w:t>
        <w:br/>
        <w:t>1.Загребельный С.Н. Биотехнология Часть 1 Культивирование</w:t>
        <w:br/>
        <w:t>продуцентов и очистка продуктов Новосибирск, 2001</w:t>
      </w:r>
    </w:p>
    <w:p>
      <w:r>
        <w:t>2. Емцев В.Т., Мишустин Е.Н. Микробиология. Москва. 2006.</w:t>
        <w:br/>
        <w:t>Сабақтың мазмұны</w:t>
        <w:br/>
        <w:t>Пайдалы қазбаларды, мұнайды алу нәтижесінде топырақтың</w:t>
        <w:br/>
        <w:t>қыртыстары бұзылып, табиғи ландшафтар ластанды. Оның себебі</w:t>
        <w:br/>
        <w:t>өте жоғары салмақты техникалар қолдану және жерге м ұнай мен</w:t>
        <w:br/>
        <w:t>оның құрамындағы зиянды заттар түсуі. Сонымен қатар өндірісіте</w:t>
        <w:br/>
        <w:t>мұнай және мұнай өнімдерін қарқынды қолдану топырақ пен суды</w:t>
        <w:br/>
        <w:t>ластайтын эклогиялық мәселелрді тудырады.</w:t>
        <w:br/>
        <w:t>Топырақ және оу қоймаларының мұнай өнімдерімен ластануы</w:t>
        <w:br/>
        <w:t>экожүйенің экологиялық катастрофасы болып табылады. Бұл кезде:</w:t>
        <w:br/>
        <w:t>- микроорганизмдердің белгілі бір топтарының қарым-</w:t>
        <w:br/>
        <w:t>қатынасы өзгереді;</w:t>
        <w:br/>
        <w:t>- микроорганизмдердің метаболизмінің бағыты өзгереді;</w:t>
        <w:br/>
        <w:t>- өмірлік маңызы бар тыныс алу және өздігінен тазару</w:t>
        <w:br/>
        <w:t>процестері тежеледі;</w:t>
        <w:br/>
        <w:t>Мұнаймен ластанған топырақ пен оу өздігінен тазара алмайды,</w:t>
        <w:br/>
        <w:t>өйткені мұнай және мұнай өнімдерінің табиғи ыдырауы қалыпты</w:t>
        <w:br/>
        <w:t>жағдайда өте баяу жүреді. Оның себебі: көмірсутектердің өте</w:t>
        <w:br/>
        <w:t>жоғары концентрациясы топырақ пен судың өздігінен тазару</w:t>
        <w:br/>
        <w:t>белсенділігін төмендетеді, экожүйеде өздігінен тазару және</w:t>
        <w:br/>
        <w:t>өздігінен қалыптасуды тежейтін тотығуы қиын заттар жиналады.</w:t>
        <w:br/>
        <w:t>Мұнаймен ластанған топырақта маңызды генетикалық</w:t>
        <w:br/>
        <w:t>көрсеткіштер бұзылады:</w:t>
        <w:br/>
        <w:t>- гумус пен топырақ сіңіруші комплекотің мөлшері өзгереді;</w:t>
        <w:br/>
        <w:t>- азот пен фосфордың мөлшері азаяды;</w:t>
        <w:br/>
        <w:t>- көлемдік масса жоғарылайды, аэрация төмендейді;</w:t>
        <w:br/>
        <w:t>- топырақтың құрылымы бұзылады;</w:t>
        <w:br/>
        <w:t>- оуды өткізгіштік қасиеті төмендейді;</w:t>
        <w:br/>
        <w:t>- өсімдіктерге қажет ылғал азаяды.</w:t>
        <w:br/>
        <w:t>Жыл сайын әлемде қоршаған ортаға шамамен 50 млн.тонна</w:t>
        <w:br/>
        <w:t>мұнай түседі.Сондықтан мұнаймен ластанған табиғатты қайтадан</w:t>
        <w:br/>
        <w:t>қалпына келтірудің экологиялық маңызы зор. Тірішіілк процестерін</w:t>
        <w:br/>
        <w:t>қалпына келтіру біріншіден топырақ пен судың органикалық</w:t>
        <w:br/>
        <w:t>бейімделуі кезінде олардың морфоллогиялық, физиологиялық,</w:t>
        <w:br/>
        <w:t>биохимиялық қасиеттері де өзгеріп отрыған.</w:t>
        <w:br/>
        <w:t>Дрожжылардың термофильді түрін бастапқы түрімен</w:t>
        <w:br/>
        <w:t>салыстырғанда колониялары гигант, клеткалары кішкентай, ал</w:t>
        <w:br/>
        <w:t>клеткалық ядролары ірі болып келеді. ОЛар сонымен қатар негізгі</w:t>
        <w:br/>
        <w:t>зат алмасуымен ерекшеленеді. Термотолерантты түрлерінде тыныс</w:t>
        <w:br/>
        <w:t>алу энергиясы төмендеп, ашу энергиясы жоғарылайды, яғни негізгі</w:t>
        <w:br/>
        <w:t>алмасу. ашу типіне айналады. Дрожжылардың осы</w:t>
        <w:br/>
        <w:t>термотолерантты түрлерін нан пісіру, сприт алу, гидролиз</w:t>
      </w:r>
    </w:p>
    <w:p>
      <w:r>
        <w:t>өнеркәсіптерінде қолданады.</w:t>
        <w:br/>
        <w:t>Төменгі температураның әсері. Көптеген микроорганизмдер</w:t>
        <w:br/>
        <w:t>соның ішінде дрожжылар да төменгі температураға төзімді болады.</w:t>
        <w:br/>
        <w:t>Лиофилизация микроорганизмдердің осы қасиеттеріне негізделген.</w:t>
        <w:br/>
        <w:t>Төменгі температурада әсіресе олардың минимумында өсетін</w:t>
        <w:br/>
        <w:t>дрожжылардың шарап жасауда маңызы бар. Сондықтан шарап</w:t>
        <w:br/>
        <w:t>дрожжыларының суыққа төзімді расаларын іріктеуге аса көңіл</w:t>
        <w:br/>
        <w:t>бөлінеді. Олар суолоны түптік ашытып, ұшқыш қышқылдар аз</w:t>
        <w:br/>
        <w:t>түзеді. Сонымен қатар олардың технологиялық сапалары</w:t>
        <w:br/>
        <w:t>жоғарылаған. Бірақ дрожжылар төменгі темпеартураға өте баяу</w:t>
        <w:br/>
        <w:t>бейімделеді.</w:t>
        <w:br/>
        <w:t>Химиялық факторларға адаптация. Ашу, дрожжы алу,</w:t>
        <w:br/>
        <w:t>гидролиз өнеркәсіптерін жетілдіру дрожжылардың табиғи</w:t>
        <w:br/>
        <w:t>штамдарымен салыстырғанда қатаң жағдайларға төзімді</w:t>
        <w:br/>
        <w:t>штамдарын қолдануға тікелей байланысты. Мысалы қоректік</w:t>
        <w:br/>
        <w:t>заттардың жоғарғы концентрациясына немесе құрамында ерекше</w:t>
        <w:br/>
        <w:t>заттары бар қоректік ортада өсу.</w:t>
        <w:br/>
        <w:t>Химиялық факторларға адаптация төмендегі заттарға</w:t>
        <w:br/>
        <w:t>жүргізіледі:</w:t>
        <w:br/>
        <w:t>- опирт пен қанттың жоғарғы концентрацияларына;</w:t>
        <w:br/>
        <w:t>- жоғарғы негіздк ортаға;</w:t>
        <w:br/>
        <w:t>- антисептиктер мен уларға;</w:t>
        <w:br/>
        <w:t>- ерекше қорек көздеріне</w:t>
        <w:br/>
        <w:t>Дрожжыларды адаптациялауды қорытындылай келе адаптация</w:t>
        <w:br/>
        <w:t>түрлерінң әр түрлі екенін байқадық.. Олар жоғарғы және төменгі</w:t>
        <w:br/>
        <w:t>температура, осмостық қысым және рН, антисептиктер, ерекше</w:t>
        <w:br/>
        <w:t>қоректік суботраттар және тіршілік өнімдері.</w:t>
        <w:br/>
        <w:t>Адаптацияның жылдамдығы мен тұрақтылығы факторлардың</w:t>
        <w:br/>
        <w:t>түрлеріне, дрожжылардың түрінің, штамдарының ерекшеліктеріне</w:t>
        <w:br/>
        <w:t>және өсіру жағдайларына байланысты болады.</w:t>
        <w:br/>
        <w:t>А) Кох</w:t>
        <w:br/>
        <w:t>В) Пастер</w:t>
        <w:br/>
        <w:t>С) Левенгук</w:t>
        <w:br/>
        <w:t>Б) Мечников</w:t>
        <w:br/>
        <w:t>Е) Дженннер</w:t>
        <w:br/>
        <w:t>558016</w:t>
        <w:br/>
        <w:t>Тіршіліктің өздігінен пайда болу теориясын кім жоққа шығарды?</w:t>
        <w:br/>
        <w:t>А) Кох</w:t>
        <w:br/>
        <w:t>В) Дженнер</w:t>
        <w:br/>
        <w:t>С) Пастер</w:t>
        <w:br/>
        <w:t>Б) Мечников</w:t>
      </w:r>
    </w:p>
    <w:p>
      <w:r>
        <w:t>Е) Ценковский</w:t>
        <w:br/>
        <w:t>558017</w:t>
        <w:br/>
        <w:t>Бинарлық номенклатураны кім енгізді?</w:t>
        <w:br/>
        <w:t>А) Левенгук</w:t>
        <w:br/>
        <w:t>В) Линней</w:t>
        <w:br/>
        <w:t>С) Кирхер</w:t>
        <w:br/>
        <w:t>Б) Пастер</w:t>
        <w:br/>
        <w:t>Е) Кох</w:t>
        <w:br/>
        <w:t>558018</w:t>
        <w:br/>
        <w:t>Прокариоттар</w:t>
        <w:br/>
        <w:t>А) саңырауқұлақтар, қарапайымдылар, балдырлар</w:t>
        <w:br/>
        <w:t>В) инфузориялар, амебалар</w:t>
        <w:br/>
        <w:t>С) бактериялар, актиномицеттер,</w:t>
        <w:br/>
        <w:t>Г) мицелийлер</w:t>
        <w:br/>
        <w:t>Е) саңырауқұлақтар</w:t>
        <w:br/>
        <w:t>555019</w:t>
        <w:br/>
        <w:t>Микроорганизмдердің микросуретін кім жасаған?</w:t>
        <w:br/>
        <w:t>А) Гамалей</w:t>
        <w:br/>
        <w:t>В) Кирхер</w:t>
        <w:br/>
        <w:t>С) Левенгук</w:t>
        <w:br/>
        <w:t>Б) Пастер</w:t>
        <w:br/>
        <w:t>Е) Кох</w:t>
        <w:br/>
        <w:t>553020</w:t>
        <w:br/>
        <w:t>Пенициллалар саңырауқұлақтардың қай класына жатады</w:t>
        <w:br/>
        <w:t>А) хитридиомицеттер</w:t>
        <w:br/>
        <w:t>В) омицеттер</w:t>
        <w:br/>
        <w:t>С) аскомицеттер</w:t>
        <w:br/>
        <w:t>Г) базидиомицеттер</w:t>
        <w:br/>
        <w:t>А) хитридиомицеттер</w:t>
        <w:br/>
        <w:t>В) оомицеттер</w:t>
        <w:br/>
        <w:t>С) аскомицеттер</w:t>
        <w:br/>
        <w:t>Г) базидиомицеттер</w:t>
      </w:r>
    </w:p>
    <w:p>
      <w:r>
        <w:t>Е) жетілмеген</w:t>
        <w:br/>
        <w:t>55905</w:t>
        <w:br/>
        <w:t>Қандай микробтар Циль-Нильсен әдісімен боялады?</w:t>
        <w:br/>
        <w:t>А) қышқылға төзімділер</w:t>
        <w:br/>
        <w:t>В) опора түзетіндер</w:t>
        <w:br/>
        <w:t>С) капсула түзетіндер</w:t>
        <w:br/>
        <w:t>Б) жіпшелілер</w:t>
        <w:br/>
        <w:t>Е) қозғалмайтындар</w:t>
        <w:br/>
        <w:t>55506</w:t>
        <w:br/>
        <w:t>Вирустарды кім ашты?</w:t>
        <w:br/>
        <w:t>А) Кох</w:t>
        <w:br/>
        <w:t>В) Ивановский</w:t>
        <w:br/>
        <w:t>С) Пастер</w:t>
        <w:br/>
        <w:t>Б) Мечников</w:t>
        <w:br/>
        <w:t>Е) Дженнер</w:t>
        <w:br/>
        <w:t>55907</w:t>
        <w:br/>
        <w:t>Мияхин әдісімен қандай микробтар боялады?</w:t>
        <w:br/>
        <w:t>А) капсула түзетіндер</w:t>
        <w:br/>
        <w:t>В) опора түзетіндер</w:t>
        <w:br/>
        <w:t>С) қышқылға төзімділер</w:t>
        <w:br/>
        <w:t>Б) түкшелілер</w:t>
        <w:br/>
        <w:t>Е) қозғалмайтындар</w:t>
        <w:br/>
        <w:t>55908</w:t>
        <w:br/>
        <w:t>Фагтар неге жатады?</w:t>
        <w:br/>
        <w:t>А) бактерияға</w:t>
        <w:br/>
        <w:t>В) вирустарға</w:t>
        <w:br/>
        <w:t>С) хламидияларға</w:t>
        <w:br/>
        <w:t>Б) саңырауқұлақтарға</w:t>
        <w:br/>
        <w:t>Е) опирохеталарға</w:t>
        <w:br/>
        <w:t>55509</w:t>
        <w:br/>
        <w:t>Фузариум саңырауқұлақтары қай класқа жатады?</w:t>
        <w:br/>
        <w:t>А) хитридиомицеттер</w:t>
        <w:br/>
        <w:t>В) омицететр</w:t>
        <w:br/>
        <w:t>С) аскомицеттер</w:t>
        <w:br/>
        <w:t>Б) базидиомицеттер</w:t>
        <w:br/>
        <w:t>Бөлінген кезде жүзім тәрізді болатын коккалар қалай аталынады?</w:t>
        <w:br/>
        <w:t>А) микрококкалар</w:t>
        <w:br/>
        <w:t>В) стафилококкалар</w:t>
      </w:r>
    </w:p>
    <w:p>
      <w:r>
        <w:t>С) сарциналар</w:t>
        <w:br/>
        <w:t>Г) тетракоккалар</w:t>
        <w:br/>
        <w:t>Е) стрептококкалар</w:t>
        <w:br/>
        <w:t>855027</w:t>
        <w:br/>
        <w:t>Торша қабықшасынан цитоплазманы не бөліп тұрады?</w:t>
        <w:br/>
        <w:t>А) мембрана</w:t>
        <w:br/>
        <w:t>В) капсула</w:t>
        <w:br/>
        <w:t>С) опора</w:t>
        <w:br/>
        <w:t>Б) жіпшелер</w:t>
        <w:br/>
        <w:t>Е) ақзат</w:t>
        <w:br/>
        <w:t>555028</w:t>
        <w:br/>
        <w:t>Бөлінген кезде тізбек түзетін коккалар қалай аталынады?</w:t>
        <w:br/>
        <w:t>А) микрококкалар</w:t>
        <w:br/>
        <w:t>В) стафилококкалар</w:t>
        <w:br/>
        <w:t>С) стрептококкалар</w:t>
        <w:br/>
        <w:t>Б) сарциналар</w:t>
        <w:br/>
        <w:t>Е) диплококкалар</w:t>
        <w:br/>
        <w:t>555029</w:t>
        <w:br/>
        <w:t>Торшаның бір шетінде жіпшесі бар бактерия қалай аталады?</w:t>
        <w:br/>
        <w:t>А) монотрих</w:t>
        <w:br/>
        <w:t>В) лофотрих</w:t>
        <w:br/>
        <w:t>С) амфитрих</w:t>
        <w:br/>
        <w:t>Г) перитрих</w:t>
        <w:br/>
        <w:t>Е) қозғалмайтын</w:t>
        <w:br/>
        <w:t>555030</w:t>
        <w:br/>
        <w:t>Үтір түріндегі бактериялар қалай аталынады?</w:t>
        <w:br/>
        <w:t>А) спирохеталар</w:t>
        <w:br/>
        <w:t>В) вибриондар</w:t>
        <w:br/>
        <w:t>С) опириллалар</w:t>
        <w:br/>
        <w:t>Г) микоплазмалар</w:t>
        <w:br/>
        <w:t>Е) бацииллалар</w:t>
        <w:br/>
        <w:t>555031</w:t>
        <w:br/>
        <w:t>Саңырауқұлақтарды қандай ғылым зерттейді</w:t>
      </w:r>
    </w:p>
    <w:p>
      <w:r>
        <w:t>А) бактериология</w:t>
        <w:br/>
        <w:t>В) микология</w:t>
        <w:br/>
        <w:t>С) вирусология</w:t>
        <w:br/>
        <w:t>Г) актиномицеттер</w:t>
        <w:br/>
        <w:t>Е) саңырауқұлақтар</w:t>
        <w:br/>
        <w:t>559054</w:t>
        <w:br/>
        <w:t>Бактерия опоралары қандай қызмет атақарады?</w:t>
        <w:br/>
        <w:t>А) сыртқы ортаның әсерінен қорғайды</w:t>
        <w:br/>
        <w:t>В) көбею қызметін атқарады</w:t>
        <w:br/>
        <w:t>С) биологиялық белсенді зат түзеді</w:t>
        <w:br/>
        <w:t>Б) қозғалысын тездетеді</w:t>
        <w:br/>
        <w:t>Е) ақзат белок түзеді</w:t>
        <w:br/>
        <w:t>58% 055</w:t>
        <w:br/>
        <w:t>Бактериялар түзетін бояулы заттар қалай аталынады</w:t>
        <w:br/>
        <w:t>А) белоктар</w:t>
        <w:br/>
        <w:t>В) пигменттер</w:t>
        <w:br/>
        <w:t>С) улар</w:t>
        <w:br/>
        <w:t>Б) көмірсулар</w:t>
        <w:br/>
        <w:t>Е) липидтер</w:t>
        <w:br/>
        <w:t>58% 056</w:t>
        <w:br/>
        <w:t>Қандай қоздырғыштар друза түзеді?</w:t>
        <w:br/>
        <w:t>А) сальмонеллалар</w:t>
        <w:br/>
        <w:t>В) рикетсиялар</w:t>
        <w:br/>
        <w:t>С) хламидиялар</w:t>
        <w:br/>
        <w:t>Б) саңырауқұлақтар</w:t>
        <w:br/>
        <w:t>Е) актиномицеттер</w:t>
        <w:br/>
        <w:t>58% 057</w:t>
        <w:br/>
        <w:t>Плазмидтер қандай қызмет атақарады?</w:t>
        <w:br/>
        <w:t>А) коректік</w:t>
        <w:br/>
        <w:t>В) қорғаныстық</w:t>
        <w:br/>
        <w:t>С) генетикалық</w:t>
        <w:br/>
        <w:t>Б) ферментік</w:t>
        <w:br/>
        <w:t>Е) гормондық</w:t>
      </w:r>
    </w:p>
    <w:p>
      <w:r>
        <w:t>58% 058</w:t>
        <w:br/>
        <w:t>Стрептококкалардың гемолитикалық қасиетін тексеру үшін қандай</w:t>
        <w:br/>
        <w:t>қоректік орта керек?</w:t>
        <w:br/>
        <w:t>АҘЕПА, ЕПС</w:t>
        <w:br/>
        <w:t>В) қанды агар</w:t>
        <w:br/>
        <w:t>С) Хотингер агары</w:t>
        <w:br/>
        <w:t>ПБ) Эндо ортасы</w:t>
        <w:br/>
        <w:t>Е) Плоскирев ортасы</w:t>
        <w:br/>
        <w:t>555059</w:t>
        <w:br/>
        <w:t>Е) жетілмеген саңырауқұлақтар</w:t>
        <w:br/>
        <w:t>558010</w:t>
        <w:br/>
        <w:t>Мвіоллер әдісі бойынша қандай микробтарды бояйды?</w:t>
        <w:br/>
        <w:t>А) капсула түзушілер</w:t>
        <w:br/>
        <w:t>В) опора түзушілер</w:t>
        <w:br/>
        <w:t>С) қышқылға төзімділерді</w:t>
        <w:br/>
        <w:t>Б) жіпшесі барларды</w:t>
        <w:br/>
        <w:t>Е) қозғалмайтындарды</w:t>
        <w:br/>
        <w:t>55501</w:t>
        <w:br/>
        <w:t>Қандай микроорганизмдерді тек электрондық микроскоппен</w:t>
        <w:br/>
        <w:t>көруге болады?</w:t>
        <w:br/>
        <w:t>А) бактерияларды</w:t>
        <w:br/>
        <w:t>В) вирустарды</w:t>
        <w:br/>
        <w:t>С) саңырауқұлақтарды</w:t>
        <w:br/>
        <w:t>Б) актиномицеттерді</w:t>
        <w:br/>
        <w:t>Е) микоплазмаларды</w:t>
        <w:br/>
        <w:t>555012</w:t>
        <w:br/>
        <w:t>Саңырауқұлақтардың вегетативті денелерін қалай атайды?</w:t>
        <w:br/>
        <w:t>А) конидилер</w:t>
        <w:br/>
        <w:t>В) стеригмалар</w:t>
        <w:br/>
        <w:t>С) спора тасымалдаушылар</w:t>
        <w:br/>
        <w:t>ПБ) мицелилер</w:t>
        <w:br/>
        <w:t>Е) спорангилер</w:t>
        <w:br/>
        <w:t>555013</w:t>
      </w:r>
    </w:p>
    <w:p>
      <w:r>
        <w:t>Микоплазмаларда қандай құрылымдық зат жоқ?</w:t>
        <w:br/>
        <w:t>А) ядро, жіпшелер, цитоплазма</w:t>
        <w:br/>
        <w:t>В) торша қабықшасы</w:t>
        <w:br/>
        <w:t>С) споралар</w:t>
        <w:br/>
        <w:t>Б) плазмид</w:t>
        <w:br/>
        <w:t>Е) рибосома</w:t>
        <w:br/>
        <w:t>555014</w:t>
        <w:br/>
        <w:t>Екі ұшында жіпшелері бар бактерия торшасы қалай аталады?</w:t>
        <w:br/>
        <w:t>А) монотрихтер</w:t>
        <w:br/>
        <w:t>В) лофотрихтер</w:t>
        <w:br/>
        <w:t>С) амфитрихтер</w:t>
        <w:br/>
        <w:t>Г) перитрихтер</w:t>
        <w:br/>
        <w:t>Е) қозғалмайтын</w:t>
        <w:br/>
        <w:t>559015</w:t>
        <w:br/>
        <w:t>Микроорганизмдердің таза өсіндісін алғаш рет кім бөліп алды?</w:t>
        <w:br/>
        <w:t>Е) актиногмицеттер</w:t>
        <w:br/>
        <w:t>555021</w:t>
        <w:br/>
        <w:t>Спора түзетін микроорганизмдерді қалай атайды?</w:t>
        <w:br/>
        <w:t>А) бактериялар</w:t>
        <w:br/>
        <w:t>В) бациллалар</w:t>
        <w:br/>
        <w:t>С) микоплазмалар</w:t>
        <w:br/>
        <w:t>Б) спирохеталар</w:t>
        <w:br/>
        <w:t>Е) хламидиялар</w:t>
        <w:br/>
        <w:t>5%%022</w:t>
        <w:br/>
        <w:t>Хитридиомицеттердің торша қабықшасында саңырауқұлақтарға</w:t>
        <w:br/>
        <w:t>тоң не жоқ?</w:t>
        <w:br/>
        <w:t>А) хитин</w:t>
        <w:br/>
        <w:t>В) гликоген</w:t>
        <w:br/>
        <w:t>С) целлюлоза</w:t>
        <w:br/>
        <w:t>Б) пептидогликан</w:t>
        <w:br/>
        <w:t>Е) аққат (белок)</w:t>
        <w:br/>
        <w:t>555023</w:t>
      </w:r>
    </w:p>
    <w:p>
      <w:r>
        <w:t>Эукариоттар</w:t>
        <w:br/>
        <w:t>А) бактериялар, актиномицеттер</w:t>
        <w:br/>
        <w:t>В) микоплазмалар</w:t>
        <w:br/>
        <w:t>С) рикетсиялар</w:t>
        <w:br/>
        <w:t>П) қарапайымдылар, саңырауқұлақтар, болдырлар</w:t>
        <w:br/>
        <w:t>Е) спирохеталар</w:t>
        <w:br/>
        <w:t>585024</w:t>
        <w:br/>
        <w:t>Микроб клеткасы қабығының негізгі құрылымы қандай заттан</w:t>
        <w:br/>
        <w:t>тұрады?</w:t>
        <w:br/>
        <w:t>А) ақзат (белок)</w:t>
        <w:br/>
        <w:t>В) пептидогликан</w:t>
        <w:br/>
        <w:t>С) липид</w:t>
        <w:br/>
        <w:t>Г) полисахарид</w:t>
        <w:br/>
        <w:t>Е) гликоген</w:t>
        <w:br/>
        <w:t>559025</w:t>
        <w:br/>
        <w:t>Қандай микробтарда клетка қабықшасы жоқ?</w:t>
        <w:br/>
        <w:t>А) сарциналарда</w:t>
        <w:br/>
        <w:t>В) хламидияларда</w:t>
        <w:br/>
        <w:t>С) микоплазмаларда</w:t>
        <w:br/>
        <w:t>Б) стрептококкаларда</w:t>
        <w:br/>
        <w:t>Е) актиномицеттерде</w:t>
        <w:br/>
        <w:t>553026</w:t>
        <w:br/>
        <w:t>Лаг фаза дегеніміз не?</w:t>
        <w:br/>
        <w:t>А) бактериялар саны көбеймейді</w:t>
        <w:br/>
        <w:t>В) бактериялар саны тез жойыла бастайды</w:t>
        <w:br/>
        <w:t>С) бактериялар қоректік ортаға бейімделеді</w:t>
        <w:br/>
        <w:t>Г) бактериялар тез өсе бастайды</w:t>
        <w:br/>
        <w:t>Е) бактериялар жылдап көбейеді</w:t>
        <w:br/>
        <w:t>555049</w:t>
        <w:br/>
        <w:t>Экопоненциалды фаза дегеніміз не?</w:t>
        <w:br/>
        <w:t>А) Бактериялар саны көбеймейді</w:t>
        <w:br/>
        <w:t>В) Бактериялар саны тез жойыла бастайды</w:t>
        <w:br/>
        <w:t>С) Бактериялар баяу өсе бастайды</w:t>
      </w:r>
    </w:p>
    <w:p>
      <w:r>
        <w:t>Б) Клеткалардың қоректік ортада максимальды көбейюі</w:t>
        <w:br/>
        <w:t>Е) Бактериялар тез өсіп, жойылады</w:t>
        <w:br/>
        <w:t>558050</w:t>
        <w:br/>
        <w:t>Рибосомалар қандай қызмет атқарады?</w:t>
        <w:br/>
        <w:t>А) генетикалық тасымалдау</w:t>
        <w:br/>
        <w:t>В) денешіктер түзеді</w:t>
        <w:br/>
        <w:t>С) қорғаныс</w:t>
        <w:br/>
        <w:t>Б) ақзат (белок) түзу</w:t>
        <w:br/>
        <w:t>Е) қосалқы қоректік орта</w:t>
        <w:br/>
        <w:t>555051</w:t>
        <w:br/>
        <w:t>Түкшелер қандай қызмет атақарады?</w:t>
        <w:br/>
        <w:t>А) ағзалар мен ұлпаларға жабысады</w:t>
        <w:br/>
        <w:t>В) қозғалысқа қатысады</w:t>
        <w:br/>
        <w:t>С) ақзат (белок) түзейді</w:t>
        <w:br/>
        <w:t>Б) тыныс алуға қатысады</w:t>
        <w:br/>
        <w:t>Еуспора түзеді</w:t>
        <w:br/>
        <w:t>555052</w:t>
        <w:br/>
        <w:t>Бір микробтың көзге көрінетін жиынтығы?</w:t>
        <w:br/>
        <w:t>А) клон</w:t>
        <w:br/>
        <w:t>В) өсінді</w:t>
        <w:br/>
        <w:t>С) колония</w:t>
        <w:br/>
        <w:t>б) түр</w:t>
        <w:br/>
        <w:t>Е) штамм</w:t>
        <w:br/>
        <w:t>555053</w:t>
        <w:br/>
        <w:t>Қандай микроорганизмдер тез қозғалады?</w:t>
        <w:br/>
        <w:t>А) бактериялар</w:t>
        <w:br/>
        <w:t>В) спирохеталар</w:t>
        <w:br/>
        <w:t>С) микоплазмалар</w:t>
        <w:br/>
        <w:t>Бүршіктену арқылы қандай микроорганизмдер көбейеді?</w:t>
        <w:br/>
        <w:t>А) бактериялар</w:t>
        <w:br/>
        <w:t>В) актиномицеттер</w:t>
        <w:br/>
        <w:t>С) саңырауқұлақтар</w:t>
        <w:br/>
        <w:t>ПБ) микоплазмалар</w:t>
      </w:r>
    </w:p>
    <w:p>
      <w:r>
        <w:t>Е) дрождар</w:t>
        <w:br/>
        <w:t>555 060</w:t>
        <w:br/>
        <w:t>Облигатты анаэробтарға оттегі неге у болып саналады?</w:t>
        <w:br/>
        <w:t>А) цитохромдар болмағандықтан</w:t>
        <w:br/>
        <w:t>В) фермент каталаза болмағандықтан</w:t>
        <w:br/>
        <w:t>С) фермент амилаза болмағандықтан</w:t>
        <w:br/>
        <w:t>Б) спора түзбейтіндіктен</w:t>
        <w:br/>
        <w:t>Е) капсула түзбейтіндіктен</w:t>
        <w:br/>
        <w:t>555061</w:t>
        <w:br/>
        <w:t>І.-пішінді бактерияларды өсіру үшін не қажет?</w:t>
        <w:br/>
        <w:t>А) ақ зат (белок)</w:t>
        <w:br/>
        <w:t>В) көмір суы</w:t>
        <w:br/>
        <w:t>С) жоғары осмосты қысым</w:t>
        <w:br/>
        <w:t>Б) май</w:t>
        <w:br/>
        <w:t>Е) май тектес заттар</w:t>
        <w:br/>
        <w:t>55% 062</w:t>
        <w:br/>
        <w:t>Микроб тыныс алғанда не түзіледі?</w:t>
        <w:br/>
        <w:t>А) витаминдер</w:t>
        <w:br/>
        <w:t>В) энергия</w:t>
        <w:br/>
        <w:t>С) аминқышқылдар</w:t>
        <w:br/>
        <w:t>Б) антибиотиктер</w:t>
        <w:br/>
        <w:t>Е) тұздар</w:t>
        <w:br/>
        <w:t>555 063</w:t>
        <w:br/>
        <w:t>Қандай микробтар қоректкенуіне байланысты паратрофты?</w:t>
        <w:br/>
        <w:t>А) микоплазмалар</w:t>
        <w:br/>
        <w:t>В) спирохеталар</w:t>
        <w:br/>
        <w:t>С) актиномицеттер</w:t>
        <w:br/>
        <w:t>ПБ) саңырауқұлақтар</w:t>
        <w:br/>
        <w:t>Е) бактериялар</w:t>
        <w:br/>
        <w:t>555 064</w:t>
        <w:br/>
        <w:t>Қарапайым заттардың күрделі заттар түзейтін ферменттер?</w:t>
        <w:br/>
        <w:t>А) изомераза</w:t>
        <w:br/>
        <w:t>В) трансфераза</w:t>
      </w:r>
    </w:p>
    <w:p>
      <w:r>
        <w:t>С) лигаза</w:t>
        <w:br/>
        <w:t>А) ашу</w:t>
        <w:br/>
        <w:t>В) тыныс алу</w:t>
        <w:br/>
        <w:t>С) метаболизм</w:t>
        <w:br/>
        <w:t>Б) катаболизм</w:t>
        <w:br/>
        <w:t>Е) анаболизм</w:t>
        <w:br/>
        <w:t>59%071</w:t>
        <w:br/>
        <w:t>Тотыққан азотты сіңіретін микробтар қалай аталады?</w:t>
        <w:br/>
        <w:t>А) протеолитикалық</w:t>
        <w:br/>
        <w:t>В) дезамидеуші</w:t>
        <w:br/>
        <w:t>С) азот қабылдаушы</w:t>
        <w:br/>
        <w:t>Б) нитрат-нитритті</w:t>
        <w:br/>
        <w:t>Е) автотрофты</w:t>
        <w:br/>
        <w:t>58% 072</w:t>
        <w:br/>
        <w:t>Оттегі аз қоректік ортада өсетін микробтар қалай аталынады?</w:t>
        <w:br/>
        <w:t>А) аэробтар</w:t>
        <w:br/>
        <w:t>В) анаэробтар</w:t>
        <w:br/>
        <w:t>С) микроаэрофильдер</w:t>
        <w:br/>
        <w:t>Б) облигатты аэробтар</w:t>
        <w:br/>
        <w:t>Е) факультативті аэробтар</w:t>
        <w:br/>
        <w:t>58% 073</w:t>
        <w:br/>
        <w:t>Белокты ыдырататын микробтар қалай аталынады?</w:t>
        <w:br/>
        <w:t>А) дезаминдеушілер</w:t>
        <w:br/>
        <w:t>В) протеолитикалық</w:t>
        <w:br/>
        <w:t>С) нитрат-нитритті</w:t>
        <w:br/>
        <w:t>Б) азот қабылдаушылар</w:t>
        <w:br/>
        <w:t>Е) метатрофтар</w:t>
        <w:br/>
        <w:t>58% 074</w:t>
        <w:br/>
        <w:t>Ауа азотын сіңіретін микробтар қалай аталынады?</w:t>
        <w:br/>
        <w:t>А) протеолитикалық</w:t>
        <w:br/>
        <w:t>В) дезаминдеуші</w:t>
        <w:br/>
        <w:t>С) нитрат-нитритті</w:t>
        <w:br/>
        <w:t>Б) азот бектітушілер</w:t>
      </w:r>
    </w:p>
    <w:p>
      <w:r>
        <w:t>Е) паратрофтар</w:t>
        <w:br/>
        <w:t>58% 075</w:t>
        <w:br/>
        <w:t>Тамыр маңайында тірішілк ететін бактериялар қандай</w:t>
        <w:br/>
        <w:t>процесстерге қатысады?</w:t>
        <w:br/>
        <w:t>А) ауадағы азотты сіңіреді</w:t>
        <w:br/>
        <w:t>В) нитрификация</w:t>
        <w:br/>
        <w:t>С) аммонификация</w:t>
        <w:br/>
        <w:t>микроорганизмдерді препарат құрастыру үшін белгілі бір</w:t>
        <w:br/>
        <w:t>критерийлер бойынша іріктеп алаған. Ол критерийлерге Күрделі</w:t>
        <w:br/>
        <w:t>көмірсутекті қосылыстарды ыдырату дәрежесі, адамадар мен</w:t>
        <w:br/>
        <w:t>сыртқы ортаға биоқауіпсіздігі жатады.</w:t>
        <w:br/>
        <w:t>Бұл препараттың экологиялық әсері биодеструкция</w:t>
        <w:br/>
        <w:t>принципіне және мұнай көмірсутектерін көмірсутетктотықтырушы</w:t>
        <w:br/>
        <w:t>микроорганимздердің тірішілік энергиясының көзі ретінде</w:t>
        <w:br/>
        <w:t>қолданып, ластаушының құрамындағы барлық күрделі көмірсутекті</w:t>
        <w:br/>
        <w:t>қосылыстарды оу мен көмір қышқыл газына дейін ыдырату</w:t>
        <w:br/>
        <w:t>қабілетіне байланысты.</w:t>
        <w:br/>
        <w:t>Сурет 18 а -Мұнаймен ластанған өңделген топырақ</w:t>
        <w:br/>
        <w:t>6- мұнаймен ластанған өңделмеген топырақ</w:t>
        <w:br/>
        <w:t>Керекті құрал-жабдықтар</w:t>
        <w:br/>
        <w:t>Мұнаймен ластанған топырақ сынамасы, қоректік орталары</w:t>
        <w:br/>
        <w:t>бар Петри аяқшалары, пробиркалар, пиптеклар, физиологялық</w:t>
        <w:br/>
        <w:t>ерітінді</w:t>
        <w:br/>
        <w:t>31 тақырып. Лимон қышқылын биотехнологиялық жолмен</w:t>
        <w:br/>
        <w:t>алу әдістері</w:t>
        <w:br/>
        <w:t>Сабақтың мақсаты: Микробиологиялық синтез жолымен</w:t>
        <w:br/>
        <w:t>лимон қышқылын өндіру технологиясымен және оны өндіруге</w:t>
        <w:br/>
        <w:t>қолданатын микроорганизм топтарымен танысу</w:t>
        <w:br/>
        <w:t>Лимон қышқылын қантпен қоюландырылған сүтте</w:t>
        <w:br/>
        <w:t>меланоилтардің түзілуін тежеу үшін, оның ерітіндісін май</w:t>
        <w:br/>
        <w:t>шикізаттарын иісін кетіру үшін шаюға, балғын етті, балықты,</w:t>
        <w:br/>
        <w:t>жемістерді оларджың түсін, дәмін және иісін тұрақтандыру</w:t>
        <w:br/>
        <w:t>мақсатында салқында сақтау алдында өңдеу үшін қолданады.</w:t>
        <w:br/>
        <w:t>Лимон қышқылының тұздарын шампунь және басқа да жуғыш</w:t>
        <w:br/>
        <w:t>заттар дайындау үшін қолданады. Өйткені олар көпіруді</w:t>
        <w:br/>
        <w:t>қарқындатады және көбікті механикалық төзімділікпен қамтамасыз</w:t>
        <w:br/>
        <w:t>етеді.</w:t>
        <w:br/>
        <w:t>Студенттердің білімін тексеруге арналған тест сұрақтары</w:t>
        <w:br/>
        <w:t>55901</w:t>
        <w:br/>
        <w:t>Микроскопты бірінші кім жасады?</w:t>
        <w:br/>
        <w:t>А) Кирхер</w:t>
      </w:r>
    </w:p>
    <w:p>
      <w:r>
        <w:t>В) Левенгук</w:t>
        <w:br/>
        <w:t>С) Галилей</w:t>
        <w:br/>
        <w:t>Б) Пастер</w:t>
        <w:br/>
        <w:t>Е) Кох</w:t>
        <w:br/>
        <w:t>55502</w:t>
        <w:br/>
        <w:t>Микология қандай организмдерді зерттейді?</w:t>
        <w:br/>
        <w:t>А) балдырларды</w:t>
        <w:br/>
        <w:t>В) бактерияларды</w:t>
        <w:br/>
        <w:t>С) саңырауқұлақтарды</w:t>
        <w:br/>
        <w:t>Г) актиномицеттерді</w:t>
        <w:br/>
        <w:t>Е) вирустарды</w:t>
        <w:br/>
        <w:t>55503</w:t>
        <w:br/>
        <w:t>Торшасының бірұшында көп жіпшелері бар бактериялар қалай</w:t>
        <w:br/>
        <w:t>аталынады?</w:t>
        <w:br/>
        <w:t>А) монотрихтер</w:t>
        <w:br/>
        <w:t>В) лофотрихтер</w:t>
        <w:br/>
        <w:t>С) амфитрихтер</w:t>
        <w:br/>
        <w:t>Б) перитрихтер</w:t>
        <w:br/>
        <w:t>Е) қозғалмайтындар</w:t>
        <w:br/>
        <w:t>55504</w:t>
        <w:br/>
        <w:t>Аспергиллалар саңырауқұлақтардың қай класына жатады?</w:t>
        <w:br/>
        <w:t>Б) протозоология</w:t>
        <w:br/>
        <w:t>Е) альгология</w:t>
        <w:br/>
        <w:t>555032</w:t>
        <w:br/>
        <w:t>Саңырауқұлақтар мен сүт қышқылды бактериялардың</w:t>
        <w:br/>
        <w:t>тіршілік ете алатынын кім ашты?</w:t>
        <w:br/>
        <w:t>А) Кох</w:t>
        <w:br/>
        <w:t>В) Пастер</w:t>
        <w:br/>
        <w:t>С) Мечников</w:t>
        <w:br/>
        <w:t>Б) Левенгук</w:t>
        <w:br/>
        <w:t>Е) Тереховский</w:t>
        <w:br/>
        <w:t>555033</w:t>
        <w:br/>
        <w:t>Нитрификация процесін кім ашты?</w:t>
      </w:r>
    </w:p>
    <w:p>
      <w:r>
        <w:t>А) Ивановский</w:t>
        <w:br/>
        <w:t>В) Мечников</w:t>
        <w:br/>
        <w:t>С) Пастер</w:t>
        <w:br/>
        <w:t>Б) Виноградский</w:t>
        <w:br/>
        <w:t>Е) Тереховский</w:t>
        <w:br/>
        <w:t>555034</w:t>
        <w:br/>
        <w:t>Иммунитеттің гуморальдық теориясын кім ашты?</w:t>
        <w:br/>
        <w:t>А) Эрлих</w:t>
        <w:br/>
        <w:t>В) Пастер</w:t>
        <w:br/>
        <w:t>С) Кох</w:t>
        <w:br/>
        <w:t>ГО) Дженнер</w:t>
        <w:br/>
        <w:t>Е) Мечников</w:t>
        <w:br/>
        <w:t>555035</w:t>
        <w:br/>
        <w:t>Кім бірінші шешекке қарсы вакцинация жасады?</w:t>
        <w:br/>
        <w:t>А) Левенгук</w:t>
        <w:br/>
        <w:t>В) Пастер</w:t>
        <w:br/>
        <w:t>С) Дженнер</w:t>
        <w:br/>
        <w:t>Б) Кох</w:t>
        <w:br/>
        <w:t>Е) Мечников</w:t>
        <w:br/>
        <w:t>555036</w:t>
        <w:br/>
        <w:t>Микроб культурасын қалай алады?</w:t>
        <w:br/>
        <w:t>А) микробты кептіру арқылы</w:t>
        <w:br/>
        <w:t>В) микробты өсіру арқылы</w:t>
        <w:br/>
        <w:t>С) дезинфекциялау арқылы</w:t>
        <w:br/>
        <w:t>Б) отқа қақтау арқылы</w:t>
        <w:br/>
        <w:t>Е) остерилизациялау арқылы</w:t>
        <w:br/>
        <w:t>5585037</w:t>
        <w:br/>
        <w:t>ауасыз</w:t>
        <w:br/>
        <w:t>Микробтрадың біріншілік метаболиттері:</w:t>
        <w:br/>
        <w:t>А) фермент, антибиотик</w:t>
        <w:br/>
        <w:t>В) витамин, алкалоид</w:t>
        <w:br/>
        <w:t>С) токсин, амин қышқылы</w:t>
        <w:br/>
        <w:t>Г) амин қышқылы, антибиотик</w:t>
      </w:r>
    </w:p>
    <w:p>
      <w:r>
        <w:t>Е) витамин, амин қышқылы</w:t>
        <w:br/>
        <w:t>55% 038</w:t>
        <w:br/>
        <w:t>Микробтрадың екіншілік метаболиттері:</w:t>
        <w:br/>
        <w:t>А) фермент, антибиотик</w:t>
        <w:br/>
        <w:t>В) антибиотик, алкалоид</w:t>
        <w:br/>
        <w:t>С) токсин, амин қышқылы</w:t>
        <w:br/>
        <w:t>Г) амин қышқылы, антибиотик</w:t>
        <w:br/>
        <w:t>Е) витамин, амин қышқылы</w:t>
        <w:br/>
        <w:t>55% 039</w:t>
        <w:br/>
        <w:t>Микробтрадың біріншілік метаболиттері негізінен қай фазада</w:t>
        <w:br/>
        <w:t>түзіледі:</w:t>
        <w:br/>
        <w:t>А) логарифмдік фаза</w:t>
        <w:br/>
        <w:t>В) экспонециалды фаза</w:t>
        <w:br/>
        <w:t>С) қырылу фазасы</w:t>
        <w:br/>
        <w:t>Б) лаг фаза</w:t>
        <w:br/>
        <w:t>Еу)стационарлық фаза</w:t>
        <w:br/>
        <w:t>58% 040</w:t>
        <w:br/>
        <w:t>Микробтрады екіншілік метаболиттері қай фазада түзіледі:</w:t>
        <w:br/>
        <w:t>А) логарифмдік фаза</w:t>
        <w:br/>
        <w:t>В) экспонециалды фаза</w:t>
        <w:br/>
        <w:t>С)</w:t>
        <w:br/>
        <w:t>Г) лаг фаза</w:t>
        <w:br/>
        <w:t>Еу)стационарлық фаза</w:t>
        <w:br/>
        <w:t>555041</w:t>
        <w:br/>
        <w:t>Ферментация дегеніміз не?</w:t>
        <w:br/>
        <w:t>А) микроорганизмдерден өнім алу үшін өсіру</w:t>
        <w:br/>
        <w:t>В) шикізаттан өнім түзілу</w:t>
        <w:br/>
        <w:t>С) ластандырғыш заттардан тазарту</w:t>
        <w:br/>
        <w:t>Г) микроорганизмдерден фермент алу</w:t>
        <w:br/>
        <w:t>Е) өнімнің химиялық құрамын өзгерту</w:t>
        <w:br/>
        <w:t>555042</w:t>
        <w:br/>
        <w:t>Биотрансформация дегеніміз не?</w:t>
        <w:br/>
        <w:t>А) микроорганизмдерден өнім алу үшін өсіру</w:t>
        <w:br/>
        <w:t>В) шикізаттан өнім түзілу</w:t>
      </w:r>
    </w:p>
    <w:p>
      <w:r>
        <w:t>Г) оксидоредуктаза</w:t>
        <w:br/>
        <w:t>Е) лиаза</w:t>
        <w:br/>
        <w:t>555065</w:t>
        <w:br/>
        <w:t>Микроорганизмдердің қоректену типі</w:t>
        <w:br/>
        <w:t>А) галозойлық</w:t>
        <w:br/>
        <w:t>В) галофиттік</w:t>
        <w:br/>
        <w:t>С) аэробты</w:t>
        <w:br/>
        <w:t>Г) анаэробты</w:t>
        <w:br/>
        <w:t>Е) ауыз қуысы арқылы</w:t>
        <w:br/>
        <w:t>55% 066</w:t>
        <w:br/>
        <w:t>Қарапрайым қоректік орталар</w:t>
        <w:br/>
        <w:t>А) ЕПА, ЕПС</w:t>
        <w:br/>
        <w:t>В) Эндо ортасы</w:t>
        <w:br/>
        <w:t>С) Хоттингер агары</w:t>
        <w:br/>
        <w:t>Гб) Плоскирев ортасы</w:t>
        <w:br/>
        <w:t>Е) Сабуро агары</w:t>
        <w:br/>
        <w:t>55% 067</w:t>
        <w:br/>
        <w:t>Көміртегін ауадан алатын микроорганизмдер қалай аталынады?</w:t>
        <w:br/>
        <w:t>А) паратрофтар</w:t>
        <w:br/>
        <w:t>В) метатрофтар</w:t>
        <w:br/>
        <w:t>С) авторофтар</w:t>
        <w:br/>
        <w:t>Б) гетеротрофтар</w:t>
        <w:br/>
        <w:t>Е) галотрифтер</w:t>
        <w:br/>
        <w:t>555 068</w:t>
        <w:br/>
        <w:t>Дифференциальды-балаулық қоректік орталар</w:t>
        <w:br/>
        <w:t>А) ЕПА</w:t>
        <w:br/>
        <w:t>В) Эндо, Левин орталары</w:t>
        <w:br/>
        <w:t>С)ЕПС</w:t>
        <w:br/>
        <w:t>Г) Хотингер ортасы</w:t>
        <w:br/>
        <w:t>Е) етті-пептонды қоймалжың агар</w:t>
        <w:br/>
        <w:t>555069</w:t>
        <w:br/>
        <w:t>Элективті қоректік орталар</w:t>
        <w:br/>
        <w:t>А) ЕПА, ЕПС</w:t>
      </w:r>
    </w:p>
    <w:p>
      <w:r>
        <w:t>В) Сусло агары</w:t>
        <w:br/>
        <w:t>С) Хотингер ортасы</w:t>
        <w:br/>
        <w:t>Б) қанды агары, Китт-Тароции ортасы</w:t>
        <w:br/>
        <w:t>Е) етті-пептонды желатин</w:t>
        <w:br/>
        <w:t>558070</w:t>
        <w:br/>
        <w:t>Микроорганизмдердің зат алмасу процесі қалай аталады?</w:t>
        <w:br/>
        <w:t>Пр) денитрификация</w:t>
        <w:br/>
        <w:t>Е) белокты ыдыратады</w:t>
        <w:br/>
        <w:t>558076</w:t>
        <w:br/>
        <w:t>Штамм - дегеніміз мынандай культура:</w:t>
        <w:br/>
        <w:t>А) бір түрге жататын</w:t>
        <w:br/>
        <w:t>В) әртүрлі түрлерден тұратын</w:t>
        <w:br/>
        <w:t>С) екітүрден тұратын</w:t>
        <w:br/>
        <w:t>Б) бірнеше түрден тұратын</w:t>
        <w:br/>
        <w:t>Е) культура емес</w:t>
        <w:br/>
        <w:t>558077</w:t>
        <w:br/>
        <w:t>Клон - мынандай культура:</w:t>
        <w:br/>
        <w:t>А) бір клеткадан бөлінген</w:t>
        <w:br/>
        <w:t>В) әр түрлі түрден тұратын</w:t>
        <w:br/>
        <w:t>С) микробтар қоспаларынан тұратын</w:t>
        <w:br/>
        <w:t>Б) бірнеше клеткадан тұратын</w:t>
        <w:br/>
        <w:t>Е) бірнеше вирустардан</w:t>
        <w:br/>
        <w:t>555078</w:t>
        <w:br/>
        <w:t>Споралар жоғарғы температураға неге шыдамды?</w:t>
        <w:br/>
        <w:t>А) екі қабат қабықшасы бар және суы аз</w:t>
        <w:br/>
        <w:t>В) торша ішіне орналасқан</w:t>
        <w:br/>
        <w:t>С) пептидигликан көп болғандықтан</w:t>
        <w:br/>
        <w:t>Б) жіпшелері бар</w:t>
        <w:br/>
        <w:t>Е) көп суы бар</w:t>
        <w:br/>
        <w:t>555079</w:t>
        <w:br/>
        <w:t>Амфитрих дегеніміз:</w:t>
        <w:br/>
        <w:t>А) клетканың бір талшығы бар</w:t>
      </w:r>
    </w:p>
    <w:p>
      <w:r>
        <w:t>В) клетканың бір ұшында көп талшығы бар</w:t>
        <w:br/>
        <w:t>С) клетканың екі ұшында көп талшығы бар</w:t>
        <w:br/>
        <w:t>Г клетканың бүкіл бетінде талшығы бар</w:t>
        <w:br/>
        <w:t>Е) талшығы жоқ</w:t>
        <w:br/>
        <w:t>555080</w:t>
        <w:br/>
        <w:t>Экзофермент дегеніміз не?</w:t>
        <w:br/>
        <w:t>А) клетчатканы ыдырататын</w:t>
        <w:br/>
        <w:t>В) қантты ыдырататын</w:t>
        <w:br/>
        <w:t>С) майды ыдырататын</w:t>
        <w:br/>
        <w:t>Г спиртті ыдырататын</w:t>
        <w:br/>
        <w:t>Е) клетканың тірі кезінде сыртқы ортаға бөлінетін</w:t>
        <w:br/>
        <w:t>555 081</w:t>
        <w:br/>
        <w:t>С) ластандырғыш заттардан тазарту</w:t>
        <w:br/>
        <w:t>Г) микроорганизмдерден фермент а.</w:t>
        <w:br/>
        <w:t>Е)</w:t>
        <w:br/>
        <w:t>555043</w:t>
        <w:br/>
        <w:t>Биокатализ дегеніміз не?</w:t>
        <w:br/>
        <w:t>А) микроорганизмдерден өнім алу үшін өсіру</w:t>
        <w:br/>
        <w:t>В) микроорганизмдерден фермент алу</w:t>
        <w:br/>
        <w:t>С) ластандырғыш заттардан тазарту</w:t>
        <w:br/>
        <w:t>Г)) шикізаттан өнім түзілу</w:t>
        <w:br/>
        <w:t>Е) өнімнің химиялық құрамын өзгерту</w:t>
        <w:br/>
        <w:t>555044</w:t>
        <w:br/>
        <w:t>Экпреооиялау дегеніміз не?</w:t>
        <w:br/>
        <w:t>А) микроорганизмдерден өнім алу үшін өсіру</w:t>
        <w:br/>
        <w:t>В) микроорганизмдерден фермент алу</w:t>
        <w:br/>
        <w:t>С) ластандырғыш заттардан тазарту</w:t>
        <w:br/>
        <w:t>Г) шикізаттан өнім түзілу</w:t>
        <w:br/>
        <w:t>Е) микрорганизмдерге бөгде ген енгізу</w:t>
        <w:br/>
        <w:t>555045</w:t>
        <w:br/>
        <w:t>Автотрофтар</w:t>
        <w:br/>
        <w:t>А) СО; газын тікелей сіңіретін организмдер</w:t>
        <w:br/>
        <w:t>В) ОО; сіңіретін организмдер</w:t>
        <w:br/>
        <w:t>С) 5Оҙ газын тікелей сіңіретін организмдер</w:t>
        <w:br/>
        <w:t>Б) ароматты заттарды сіңіретін организмдер</w:t>
        <w:br/>
        <w:t>Е) метанды сіңіретін организмдер</w:t>
      </w:r>
    </w:p>
    <w:p>
      <w:r>
        <w:t>5585046</w:t>
        <w:br/>
        <w:t>Гетеротрофтар</w:t>
        <w:br/>
        <w:t>В) көмір қышқыл газын сіңіретін организмдер</w:t>
        <w:br/>
        <w:t>С) О; сіңіретін организмдер</w:t>
        <w:br/>
        <w:t>П) 5Оҙ газын сіңіретін организмдер</w:t>
        <w:br/>
        <w:t>Е) тыныс алмайтын организмдер</w:t>
        <w:br/>
        <w:t>589047</w:t>
        <w:br/>
        <w:t>Стационарлық фаза дегеніміз не?</w:t>
        <w:br/>
        <w:t>А) микорбтардың саны көбеймейді, керісінше жойылады</w:t>
        <w:br/>
        <w:t>В) микорбтардың өлі және тірі клеткасының саны теңеседі</w:t>
        <w:br/>
        <w:t>С) микорбтардың саны жылдам көбейеді</w:t>
        <w:br/>
        <w:t>Г) микробтар баяу өсе бастайды</w:t>
        <w:br/>
        <w:t>Е) микорбтардың саны өте тез өседі</w:t>
        <w:br/>
        <w:t>555048</w:t>
        <w:br/>
        <w:t>қышқылы жетіспеушілігі бар қымбат өнім болған.</w:t>
        <w:br/>
        <w:t>Қазіргі таңда лимон қышқылының өндірісітік мөлшері</w:t>
        <w:br/>
        <w:t>бойынша микробиологиялық синтез өндірісінің негізгі өнімі болып</w:t>
        <w:br/>
        <w:t>табылады, оларды ор елде жалпы өндірілуі жылына 400 мың.</w:t>
        <w:br/>
        <w:t>тоннаға дейін жетеді.</w:t>
        <w:br/>
        <w:t>Көптеген зерттеушілер кейбір зең саңырауқұлақтары</w:t>
        <w:br/>
        <w:t>оргникалық қышқылдарды өндіруге қабілетті екенінбайқаған.</w:t>
        <w:br/>
        <w:t>Соған байланысты кейіннен бағытталған селекция жолымен</w:t>
        <w:br/>
        <w:t>органикалық қышқылдардың белсенді продуценттері бөлініп</w:t>
        <w:br/>
        <w:t>алынған.</w:t>
        <w:br/>
        <w:t>Лимон қышқылын алу үшін микроскопиялық</w:t>
        <w:br/>
        <w:t>саңырауқұлақтардың АврегвШив, РепісіШішп, Мисог, ІУвйіпа</w:t>
        <w:br/>
        <w:t>ж.т.б. туыстары қолданылады. Қазіргі кезде лимон</w:t>
        <w:br/>
        <w:t>қышқылының негізгі продуценттері болып АврегріПи пірег</w:t>
        <w:br/>
        <w:t>саңырауқұлағының штамдары табылады, олар өсу</w:t>
        <w:br/>
        <w:t>жылдамдығының жоғарылығымен, өсіру жеңілдігімен және</w:t>
        <w:br/>
        <w:t>тотығатын көмірсу массасына байланысты лимон қышқылының</w:t>
        <w:br/>
        <w:t>шығымының жоғарылығымен ерекшеленеді. Олар сыртқы орта</w:t>
        <w:br/>
        <w:t>факторларына төзімді және конидия түзілуі өте мол. Лимон</w:t>
        <w:br/>
        <w:t>қышқылын алу үшін саңырауқұлақтардың спораларын тек құрғақ</w:t>
        <w:br/>
        <w:t>түрде ғана сақтайды.</w:t>
        <w:br/>
        <w:t>Лимон қышқылының түзілуі цитрат-синтетаза ферментінің</w:t>
        <w:br/>
        <w:t>қатысуымен оксалоацетат және Ацетил КоА конденсациясы</w:t>
        <w:br/>
        <w:t>нәтижесінде үш карбон қышқылы циклінде жүреді.</w:t>
        <w:br/>
        <w:t>СӘН |206</w:t>
        <w:br/>
        <w:t>Глюкоза</w:t>
        <w:br/>
        <w:t>СН;-СО-СООН СНҙ)-СО- СООН</w:t>
        <w:br/>
        <w:t>Пируват Пируват</w:t>
        <w:br/>
        <w:t>- СОз ро»</w:t>
      </w:r>
    </w:p>
    <w:p>
      <w:r>
        <w:t>СН;-СО-5-КоАа “ НООС-СН»-СО-СООН</w:t>
        <w:br/>
        <w:t>Ацетил КоА Оксалоацетат</w:t>
        <w:br/>
        <w:t>Н&gt;С- СООН</w:t>
        <w:br/>
        <w:t>НО-С-СООН</w:t>
        <w:br/>
        <w:t>Бақылау сұрақтары</w:t>
        <w:br/>
        <w:t>1. Микроорганизмдер көмегімен тағамдық қышқылдар алу</w:t>
        <w:br/>
        <w:t>2. Лимон қышқылын алудың негізгі этаптары</w:t>
        <w:br/>
        <w:t>3. Лимон қышқылын алу үшін қолданылатын негізгі</w:t>
        <w:br/>
        <w:t>продуценттер</w:t>
        <w:br/>
        <w:t>Сабақтың мазмұны</w:t>
        <w:br/>
        <w:t>Тағамдық органикалық қышқылдарға негізінен лимон, сүт,</w:t>
        <w:br/>
        <w:t>сірке және шарап қышқылдарын жатқызады. Кейде оларға алма</w:t>
        <w:br/>
        <w:t>және глутамин қышқылдарын да жатқызады. Көрсетілген алғашқы</w:t>
        <w:br/>
        <w:t>3 қышқылды микроорганизмдер көмегімен алады. Шарап</w:t>
        <w:br/>
        <w:t>қышқылын да микроорганизм көмегімен алуға болады, бірақ</w:t>
        <w:br/>
        <w:t>өндірісте оларды химиялық жолмен алу тиімді болып отыр.</w:t>
        <w:br/>
        <w:t>Органикалық қышқылдарды микроорганизмдер көмегімен алу</w:t>
        <w:br/>
        <w:t>ХХ ғасырдың 20-30-ыншы жылдарында басталған. Осыған дейін</w:t>
        <w:br/>
        <w:t>тағамдық қышқылдарды шектеулі мөлшерде табиғи көздерден</w:t>
        <w:br/>
        <w:t>алған. Лимон қышқылын - лимон сөлінен, шарап қышқылын -</w:t>
        <w:br/>
        <w:t>шарап тасынан.</w:t>
        <w:br/>
        <w:t>Органикалық қышқылдардың заманауи өндірісі дамыған</w:t>
        <w:br/>
        <w:t>мемлекеттердің көбінде орын алған. Оларды алу үшін продуцент</w:t>
        <w:br/>
        <w:t>ретінде зең саңырауқұлақтарының түрлі штамдары, соның ішінде</w:t>
        <w:br/>
        <w:t>жиірек АврегвіШив туысының өкілдері қолданылады.</w:t>
        <w:br/>
        <w:t>Микроорганизмдер көмегімен органикалыққ қышқылдардың</w:t>
        <w:br/>
        <w:t>50-ден астам түрін алуға болады: лимон, сірке, итакон, глюкон</w:t>
        <w:br/>
        <w:t>(аэробты ферментациямен), сүт және пропион (анаэробтф әдіспен).</w:t>
        <w:br/>
        <w:t>Барлық органикалық қышқылдар көмірсулар катаблоизмінің</w:t>
        <w:br/>
        <w:t>аралық немесе соңғы өнімі болып табылады. Олардың түзілуін</w:t>
        <w:br/>
        <w:t>реттеу механизмінің негізі продуценттің өсуін қоректік орта</w:t>
        <w:br/>
        <w:t>факторларымен лимитациялау болып табылады.</w:t>
        <w:br/>
        <w:t>Лимон қышқылын алу</w:t>
        <w:br/>
        <w:t>Лимон қышқылы (С6Н4О)) - үшнегіздік оксиқышқыл,</w:t>
        <w:br/>
        <w:t>табиғатта кең тарлаған, соның ішінде кейбір жеміс-жидектерде,</w:t>
        <w:br/>
        <w:t>әсіресе цитрустыларда, кейбір өсімдіктердің сабағы мен</w:t>
        <w:br/>
        <w:t>жапырақтарында.</w:t>
        <w:br/>
        <w:t>Ертеде лимон қышқылын лимон қышқылды кальций түрінде</w:t>
        <w:br/>
        <w:t>мақта жапырақтарын өңдеу өнімдерінен, махорка, шырша</w:t>
        <w:br/>
        <w:t>сабағынан және едәуір мөлшерде лмион жемісінен алған. Бірақ, бұл</w:t>
        <w:br/>
        <w:t>қымбат және көлемі аз өндіріс болып табылады. Сондықтан лимон</w:t>
        <w:br/>
        <w:t>қолданылады.</w:t>
        <w:br/>
        <w:t>3.Ферментация беттік және түптік әдістермен жүреді. Онша</w:t>
        <w:br/>
        <w:t>үлкен емес, қуаттылығы орташа зауыттарда беттік әдісті</w:t>
        <w:br/>
        <w:t>қолданады. Түптік әдіс зауыттың қуаты жылына 2500 т-дан астам</w:t>
        <w:br/>
        <w:t>лимон қышқылын өндіре алса тиімді.</w:t>
      </w:r>
    </w:p>
    <w:p>
      <w:r>
        <w:t>3.1. Беттік әдіспен ферментация қышқылға төзімді биіктігі 7-</w:t>
        <w:br/>
        <w:t>20 см болатын ашық металл кюветаларда жүреді. Онда продуцент</w:t>
        <w:br/>
        <w:t>мицелийлері ортаның бетінде өседі. Кіюветалар арнайы</w:t>
        <w:br/>
        <w:t>камараларда көп сатылы сөрелерге 34-36 9С қойылады.</w:t>
        <w:br/>
        <w:t>Камераларға стерильді, кондисациялық ауа жіберіледі. Ашу циклі</w:t>
        <w:br/>
        <w:t>8-9 тәуліктен кейін аяқөталады.</w:t>
        <w:br/>
        <w:t>3.2. Түптік өсіруде саңырауқұлақ мицелийлері ферментерде</w:t>
        <w:br/>
        <w:t>қоректік ортаға батырылады, сол жерге стерильді ауа жіберіледі.</w:t>
        <w:br/>
        <w:t>Өсіру ұзақтығы - 5-9 тәулік.</w:t>
        <w:br/>
        <w:t>4. Мицелийді бөліп алу. Ферментация аяқталғаннан кейін</w:t>
        <w:br/>
        <w:t>мийелийді культуральдық сұйықтықтан бөліп алады. Тереңдік</w:t>
        <w:br/>
        <w:t>әдіспен өсіргенде сүзу арқылы, беттік әдіспен өсірілсе - алдын ала</w:t>
        <w:br/>
        <w:t>сұйықтықты кюветтен құйып алып қолмен бөледі.</w:t>
        <w:br/>
        <w:t>5. Мицелийді шаю, кептіру. Мицелийді бөліп алғаннан кейін</w:t>
        <w:br/>
        <w:t>шайып, кептіріп малдарға азық қоспасы ретінде жібереді. Сүзіліп</w:t>
        <w:br/>
        <w:t>алынған культуральдық сұйықтық лимон қышқылы болып</w:t>
        <w:br/>
        <w:t>табылады. 1 литр фильтрат құрамында 40-50 г лимон қышқылы</w:t>
        <w:br/>
        <w:t>болады.</w:t>
        <w:br/>
        <w:t>Лимон қышқылын культуральдық сұйықтықтан бор қосу</w:t>
        <w:br/>
        <w:t>арқылы нашар еритін тұз - кальций нитрат ретінде бөліп алады.</w:t>
        <w:br/>
        <w:t>Лимон қышқылы бос күйге Н285О, -ның белгілі бір көлемін</w:t>
        <w:br/>
        <w:t>қсоқанда ғана айналады:</w:t>
        <w:br/>
        <w:t>Кальций цитраты “- Н5О) --“&gt; Шұитрат “Гипс</w:t>
        <w:br/>
        <w:t>Гипсті сүзу арқылы аластатады. Лимон қышқылының</w:t>
        <w:br/>
        <w:t>етіндісін белсендірілген көмірмен мөлдірлендіреді, буландырып,</w:t>
        <w:br/>
        <w:t>кристализатрларға құяды да температураны біртіндеп төмендетеді.</w:t>
        <w:br/>
        <w:t>Бөлінген кристаллдарды центрифугалап, сумен шаяды да, кептіріп,</w:t>
        <w:br/>
        <w:t>ыдысқа салады.</w:t>
        <w:br/>
        <w:t>Лимон қышқылын кондитерлік өнеркәсіпте крамельдерді,</w:t>
        <w:br/>
        <w:t>пастилдерді, вафлиді қышқылдандыру үшін қолданады. Сонымен</w:t>
        <w:br/>
        <w:t>қатар бұл қышқылды балмұздақ, тағамдық концентрат, маргарин,</w:t>
        <w:br/>
        <w:t>шұжықтың, сырдың кейбір сорттарын дайындау үшін қолданады.</w:t>
        <w:br/>
        <w:t>Н&gt;С- СООН</w:t>
        <w:br/>
        <w:t>Лимон қышқылы (С6НаОз)</w:t>
        <w:br/>
        <w:t>Лимон қышқылының түзілу схемасы</w:t>
        <w:br/>
        <w:t>Реакцияға қажет оксолацетат және ацетил КоА пируваттың екі</w:t>
        <w:br/>
        <w:t>молекуласынан: пируваттың бір молекуласы декарбоксилилденіп</w:t>
        <w:br/>
        <w:t>ацетил КоА, ал екіншісі оксалоацетат түзіп, карбоксилденеді.</w:t>
        <w:br/>
        <w:t>Пируват фруктозо-бифосфатты. | жолмен түзіледі. Бұл жодың</w:t>
        <w:br/>
        <w:t>барлық ферменттері, сонымен қатар пируватдегидрогеназа,</w:t>
        <w:br/>
        <w:t>пируваткарбоксилаза және цитрат-синтетаза А. Мірег</w:t>
        <w:br/>
        <w:t>культурасында табылған. Қарастырып отырған реакция</w:t>
        <w:br/>
        <w:t>бойынша қанттың бір молекуласы лимон қышқылының бір</w:t>
        <w:br/>
        <w:t>молекуласына айналады.</w:t>
        <w:br/>
        <w:t>Лимон қышқылын шектен тыс өндіру продуцент-</w:t>
        <w:br/>
        <w:t>саңырауқұлақтардың өсуін ортаның минералдық</w:t>
        <w:br/>
        <w:t>компонеттерімен лимитациялау және көміртек көзінің</w:t>
        <w:br/>
        <w:t>құрамының азаюымен жүреді. Саңрауқұлақтың өсуін</w:t>
        <w:br/>
        <w:t>лимитациялау жағдайында темір және маргенецтің</w:t>
      </w:r>
    </w:p>
    <w:p>
      <w:r>
        <w:t>жетіспеушілігінен ортадан жетіспейтін элементті толығымен</w:t>
        <w:br/>
        <w:t>сіңіріп алғаннан кейін өсуін тоқтатады, бірақ ортадағы</w:t>
        <w:br/>
        <w:t>көміртек көзін сіңіре береді. Бұл кезде саңырауқұлақ</w:t>
        <w:br/>
        <w:t>клеткасында лимон қышқылы жинала бастайды да, кейіннен</w:t>
        <w:br/>
        <w:t>сыртқы ортаға бөлінеді.</w:t>
        <w:br/>
        <w:t>Лимон қышқылының өндірісінің жалпы технологиялық</w:t>
        <w:br/>
        <w:t>схемасы мынандай этаптардан тұрады:</w:t>
        <w:br/>
        <w:t>1.Қоректік орта даярлау.</w:t>
        <w:br/>
        <w:t>Мелассаны қазанға салып көмірсудың белгілі бір</w:t>
        <w:br/>
        <w:t>концентрациясына (16 %) дейін сумен араластырады да азот,</w:t>
        <w:br/>
        <w:t>фосфор көздерін және микроэлементтер қосады. Ортаның рН-ын</w:t>
        <w:br/>
        <w:t>(6,8-7,2) қышқыл және сілті қосу арқы реттейді. Мелассаның</w:t>
        <w:br/>
        <w:t>құрамындағы ауыр металл тұздарын тұндыру үшін, оның ертіндісін</w:t>
        <w:br/>
        <w:t>тұзымен өңдейді. Содан соң қоректік ортаны стерилдеп,</w:t>
        <w:br/>
        <w:t>ферментация температурасына дейін салқындатады.</w:t>
        <w:br/>
        <w:t>2. Себінді материалын дайындау. Бөлек цехта АврегвіПив</w:t>
        <w:br/>
        <w:t>пірег штамынан опора түрінде себінді материал өсіреді. Содан соң</w:t>
        <w:br/>
        <w:t>үш сатыда көбейтеді: пробиркада, колбада және алюминий</w:t>
        <w:br/>
        <w:t>кюветтерде. Әр сатының ұзақтығы 932 9С -да 2-4 тәулік.</w:t>
        <w:br/>
        <w:t>Пробиркаларда өсіру үшін тығыз қоректік орталар, ал колба мен</w:t>
        <w:br/>
        <w:t>алюминиий кюветаларда өсіру үшін сұйық қоректік орталар</w:t>
        <w:br/>
        <w:t>р) 35-40%С</w:t>
        <w:br/>
        <w:t>Е)15-20С</w:t>
        <w:br/>
        <w:t>555 092</w:t>
        <w:br/>
        <w:t>Зардапты микроорганизмдер өсетін ортаның рН қандай болу керек?</w:t>
        <w:br/>
        <w:t>А)5,0-6,0</w:t>
        <w:br/>
        <w:t>В) 6,0-7,0</w:t>
        <w:br/>
        <w:t>С) 7,2-7,6</w:t>
        <w:br/>
        <w:t>Б) 8,0-8,5</w:t>
        <w:br/>
        <w:t>Е) 9,0-9,1</w:t>
        <w:br/>
        <w:t>55% 093</w:t>
        <w:br/>
        <w:t>Мезофильды бактериялар қандай оптимальдық температурада</w:t>
        <w:br/>
        <w:t>өседі?</w:t>
        <w:br/>
        <w:t>р)10-0С</w:t>
        <w:br/>
        <w:t>в)0-(С</w:t>
        <w:br/>
        <w:t>С)20-25С</w:t>
        <w:br/>
        <w:t>Г) 35-452С</w:t>
        <w:br/>
        <w:t>Е)45-500С</w:t>
        <w:br/>
        <w:t>555 094</w:t>
        <w:br/>
        <w:t>100-1209 температураны микробтарға не үшін қолданады?</w:t>
      </w:r>
    </w:p>
    <w:p>
      <w:r>
        <w:t>А) барлық микробтарды өлтіру үшін</w:t>
        <w:br/>
        <w:t>В) психрофильді микробтарды өлтіру үшін</w:t>
        <w:br/>
        <w:t>С) термофильді микробтарды өсіру үшін</w:t>
        <w:br/>
        <w:t>Б) тиндализациялау үшін</w:t>
        <w:br/>
        <w:t>Е) пастеризациялау үшін</w:t>
        <w:br/>
        <w:t>555095</w:t>
        <w:br/>
        <w:t>Бактериологиялық ілмек қалай залалсыздандырылады?</w:t>
        <w:br/>
        <w:t>А) кептіргіш шкафта</w:t>
        <w:br/>
        <w:t>В) отқа қақтау</w:t>
        <w:br/>
        <w:t>С) ағынды бумен</w:t>
        <w:br/>
        <w:t>Б) автоклавта</w:t>
        <w:br/>
        <w:t>Е) қайнату</w:t>
        <w:br/>
        <w:t>555 096</w:t>
        <w:br/>
        <w:t>Қоректік орталарды қалай залалосыздандырады?</w:t>
        <w:br/>
        <w:t>А) отқа қақтайды</w:t>
        <w:br/>
        <w:t>В) кептіру шкафында</w:t>
        <w:br/>
        <w:t>С) ағынды бумен</w:t>
        <w:br/>
        <w:t>Б) автоклавта</w:t>
        <w:br/>
        <w:t>Е) қайнату</w:t>
        <w:br/>
        <w:t>555097</w:t>
        <w:br/>
        <w:t>С) 300</w:t>
        <w:br/>
        <w:t>Б) 400</w:t>
        <w:br/>
        <w:t>Е) 500</w:t>
        <w:br/>
        <w:t>555124</w:t>
        <w:br/>
        <w:t>1 литр суда кездесетін ішек таяқшаларының санын қалай атайды?</w:t>
        <w:br/>
        <w:t>А) коли-титр</w:t>
        <w:br/>
        <w:t>В) кластығы</w:t>
        <w:br/>
        <w:t>С) коли-индекс</w:t>
        <w:br/>
        <w:t>Г) микроб саны</w:t>
        <w:br/>
        <w:t>Е) былғану көрсеткіші</w:t>
        <w:br/>
        <w:t>598125</w:t>
        <w:br/>
        <w:t>Ауаны зерттеу барысында қандай санитарлық көрсеткіш</w:t>
        <w:br/>
        <w:t>микроорганизмдер қолданылады?</w:t>
        <w:br/>
        <w:t>А) гемолитикалық стрептококктар,</w:t>
        <w:br/>
        <w:t>В) энтерококктар</w:t>
        <w:br/>
        <w:t>ОС) ішек таяқшалары</w:t>
        <w:br/>
        <w:t>Б) цитробактериялар</w:t>
        <w:br/>
        <w:t>Е) әсем таяқшалар</w:t>
        <w:br/>
        <w:t>558126</w:t>
        <w:br/>
        <w:t>Мал ішегіндегі ішек таяқша бактерияларының жоқтығы нені</w:t>
        <w:br/>
        <w:t>көрсетеді?</w:t>
        <w:br/>
        <w:t>А) мал сау</w:t>
      </w:r>
    </w:p>
    <w:p>
      <w:r>
        <w:t>В) дисбактериоз</w:t>
        <w:br/>
        <w:t>С) ағза әлсіреген</w:t>
        <w:br/>
        <w:t>Б) ағза төзімді</w:t>
        <w:br/>
        <w:t>Е) инфекциялық ауру</w:t>
        <w:br/>
        <w:t>85% 127</w:t>
        <w:br/>
        <w:t>Эшерихиялардың тіршілік ететін жері?</w:t>
        <w:br/>
        <w:t>А) топырақ</w:t>
        <w:br/>
        <w:t>В) сүт</w:t>
        <w:br/>
        <w:t>Суауа</w:t>
        <w:br/>
        <w:t>Б) су</w:t>
        <w:br/>
        <w:t>Еуішек</w:t>
        <w:br/>
        <w:t>558128</w:t>
        <w:br/>
        <w:t>Сүт қышқылды өнімдерде қандай саниатрлық көрсеткіш</w:t>
        <w:br/>
        <w:t>микроорганизмдер анықталады?</w:t>
        <w:br/>
        <w:t>А) ішек таяқшалары</w:t>
        <w:br/>
        <w:t>В) стрептококкалар</w:t>
        <w:br/>
        <w:t>С) стафилококкалар</w:t>
        <w:br/>
        <w:t>Баткериялардың эпителиалды клеткаларға жабысуын қаматамасыз</w:t>
        <w:br/>
        <w:t>ететін вируленттілік факторы?</w:t>
        <w:br/>
        <w:t>А) колонизация</w:t>
        <w:br/>
        <w:t>В) адгезия</w:t>
        <w:br/>
        <w:t>С) патогендік</w:t>
        <w:br/>
        <w:t>Г инвазия</w:t>
        <w:br/>
        <w:t>Е) агрессия</w:t>
        <w:br/>
        <w:t>559082</w:t>
        <w:br/>
        <w:t>Эндофермент дегеніміз не?</w:t>
        <w:br/>
        <w:t>А) клетчатканы ыдырататын</w:t>
        <w:br/>
        <w:t>В) қантты ыдырататын</w:t>
        <w:br/>
        <w:t>С) майды ыдырататын</w:t>
        <w:br/>
        <w:t>Б опиртті ыдырататын</w:t>
        <w:br/>
        <w:t>Е) клетка өлгеннен кейін сыртқы ортаға бөлінетін</w:t>
        <w:br/>
        <w:t>559083</w:t>
        <w:br/>
        <w:t>Сыртқы ортадан микроб түсірмеу үшін қолданылатын шараны</w:t>
        <w:br/>
        <w:t>қалай атайды?</w:t>
        <w:br/>
        <w:t>А) антисептика</w:t>
        <w:br/>
        <w:t>В) асептика</w:t>
        <w:br/>
        <w:t>С) дезинфекция</w:t>
        <w:br/>
        <w:t>Гузалалсыздандыру</w:t>
        <w:br/>
        <w:t>Е) химиялық терапия</w:t>
      </w:r>
    </w:p>
    <w:p>
      <w:r>
        <w:t>559084</w:t>
        <w:br/>
        <w:t>Химиялық заттардың бактерияларды толық жоюын қалай атайды?</w:t>
        <w:br/>
        <w:t>А) бактериоциттік</w:t>
        <w:br/>
        <w:t>В) бактериостатикалық әсер</w:t>
        <w:br/>
        <w:t>С) бактериолитикалық әсер</w:t>
        <w:br/>
        <w:t>Б) детергентті әсер</w:t>
        <w:br/>
        <w:t>Е) гемолитикалық әсер</w:t>
        <w:br/>
        <w:t>5%%085</w:t>
        <w:br/>
        <w:t>Микроорганизмдерге сыртқы ортаның қандай әсерлері бар?</w:t>
        <w:br/>
        <w:t>А) тек химиялық және биологиялық</w:t>
        <w:br/>
        <w:t>В) физикалық, химиялық, биологиялық</w:t>
        <w:br/>
        <w:t>С) ешқандай</w:t>
        <w:br/>
        <w:t>Б) тек физикалық</w:t>
        <w:br/>
        <w:t>Е) тек температуралық</w:t>
        <w:br/>
        <w:t>58% 086</w:t>
        <w:br/>
        <w:t>Формалиннің әсерінен улылығы жойылған микроб токсиндері</w:t>
        <w:br/>
        <w:t>қалай аталынады?</w:t>
        <w:br/>
        <w:t>В) Мечников</w:t>
        <w:br/>
        <w:t>С) Левенгук</w:t>
        <w:br/>
        <w:t>Б) Кох</w:t>
        <w:br/>
        <w:t>Е) Эрлих</w:t>
        <w:br/>
        <w:t>859146</w:t>
        <w:br/>
        <w:t>Панзоотия қандай аймақты қамтиды?</w:t>
        <w:br/>
        <w:t>А) бүкіл әлемді</w:t>
        <w:br/>
        <w:t>В) облысты</w:t>
        <w:br/>
        <w:t>С) ауданды</w:t>
        <w:br/>
        <w:t>Г) қаланы</w:t>
        <w:br/>
        <w:t>Е) шаруашылықты</w:t>
        <w:br/>
        <w:t>898147</w:t>
        <w:br/>
        <w:t>Зардапты қоздырғыш сыртқы ортадан енгенде пайда болатын</w:t>
        <w:br/>
        <w:t>инфекция қалай аталады?</w:t>
        <w:br/>
        <w:t>А) аутоинфекция</w:t>
      </w:r>
    </w:p>
    <w:p>
      <w:r>
        <w:t>В) экзогендік</w:t>
        <w:br/>
        <w:t>С) жергілікті</w:t>
        <w:br/>
        <w:t>Г) ошақты</w:t>
        <w:br/>
        <w:t>Е) эндогендік</w:t>
        <w:br/>
        <w:t>85% 148</w:t>
        <w:br/>
        <w:t>Инфекцияның қай кезінде ауру айқын көрінеді?</w:t>
        <w:br/>
        <w:t>А) инкубациялық</w:t>
        <w:br/>
        <w:t>В) продромальдық</w:t>
        <w:br/>
        <w:t>С) клиникалық белгісі</w:t>
        <w:br/>
        <w:t>ПБ) ақыры</w:t>
        <w:br/>
        <w:t>Е) бөлінбейді</w:t>
        <w:br/>
        <w:t>899149</w:t>
        <w:br/>
        <w:t>Инфекциялық аурудың жасырын кезеңіне қайсысы жатады?</w:t>
        <w:br/>
        <w:t>А) инкубациялық кезең</w:t>
        <w:br/>
        <w:t>В) клиникалық кезең</w:t>
        <w:br/>
        <w:t>С) продромальдық кезең</w:t>
        <w:br/>
        <w:t>Б) аурудың ақыры</w:t>
        <w:br/>
        <w:t>Е) абортивті</w:t>
        <w:br/>
        <w:t>589150</w:t>
        <w:br/>
        <w:t>Преципитация реакциясын қою үшін қанша компонент керек?</w:t>
        <w:br/>
        <w:t>А) 1 компонент</w:t>
        <w:br/>
        <w:t>В) 2 компонент</w:t>
        <w:br/>
        <w:t>СУ3 компонент</w:t>
        <w:br/>
        <w:t>А) бактерияларды жою</w:t>
        <w:br/>
        <w:t>В) дезинфекция</w:t>
        <w:br/>
        <w:t>С) бактерияның өсуін тежеу</w:t>
        <w:br/>
        <w:t>Б) микробтарды антибиотикпен бірге өсіру</w:t>
        <w:br/>
        <w:t>Е) микробтарды антибиотиксіз өсіру</w:t>
        <w:br/>
        <w:t>558114</w:t>
        <w:br/>
        <w:t>Күн сәулесі микробтарға қалай әсер етеді?</w:t>
        <w:br/>
        <w:t>А) өсуін стимулдайды</w:t>
        <w:br/>
        <w:t>В) өсуін тоқтатады</w:t>
      </w:r>
    </w:p>
    <w:p>
      <w:r>
        <w:t>С) нейтралды</w:t>
        <w:br/>
        <w:t>Б) өлтіреді</w:t>
        <w:br/>
        <w:t>Е) оң әсер</w:t>
        <w:br/>
        <w:t>559115</w:t>
        <w:br/>
        <w:t>Сыртқы ортадан микробтардың түсуіне жол бермейтін шара қалай</w:t>
        <w:br/>
        <w:t>аталады?</w:t>
        <w:br/>
        <w:t>А) антисептика</w:t>
        <w:br/>
        <w:t>В) бактериостатикалық</w:t>
        <w:br/>
        <w:t>С) дезинфекция</w:t>
        <w:br/>
        <w:t>Г) залалсыздандыру</w:t>
        <w:br/>
        <w:t>Е) химиотерапия</w:t>
        <w:br/>
        <w:t>58% 116</w:t>
        <w:br/>
        <w:t>Санитарлық көрсеткіш микроорганизмдер сыртқы ортада көбейе</w:t>
        <w:br/>
        <w:t>ме?</w:t>
        <w:br/>
        <w:t>А) көбеймейді</w:t>
        <w:br/>
        <w:t>В) көбейеді</w:t>
        <w:br/>
        <w:t>С) аэробты жағдайда көбейеді</w:t>
        <w:br/>
        <w:t>Б) анаэробты жағдайда көбейеді</w:t>
        <w:br/>
        <w:t>Е) топырақта көбейеді</w:t>
        <w:br/>
        <w:t>859117</w:t>
        <w:br/>
        <w:t>Ауа тамшылары арқылы былғануды көрсететін санитарлық-</w:t>
        <w:br/>
        <w:t>көрсеткіш микробтар?</w:t>
        <w:br/>
        <w:t>А) ішек таяқшасы тобындағы бактериялар</w:t>
        <w:br/>
        <w:t>В) стрептоккалар</w:t>
        <w:br/>
        <w:t>С) актинолмицеттер</w:t>
        <w:br/>
        <w:t>Г) саңырауқұлақтар</w:t>
        <w:br/>
        <w:t>Е) микоплазмалар</w:t>
        <w:br/>
        <w:t>559118</w:t>
        <w:br/>
        <w:t>Тексерілген заттардан термофильдер мен протейді табу нені</w:t>
        <w:br/>
        <w:t>көрсетеді?</w:t>
        <w:br/>
        <w:t>В) стрептомицин</w:t>
        <w:br/>
        <w:t>С) иманин</w:t>
        <w:br/>
        <w:t>Г) грамицидин</w:t>
        <w:br/>
        <w:t>Е) лизоцим</w:t>
        <w:br/>
        <w:t>58% 103</w:t>
      </w:r>
    </w:p>
    <w:p>
      <w:r>
        <w:t>Бактерия тектес антибиотиктер</w:t>
        <w:br/>
        <w:t>А) пенициллин</w:t>
        <w:br/>
        <w:t>В) грамицидин</w:t>
        <w:br/>
        <w:t>С) рафанин</w:t>
        <w:br/>
        <w:t>Б) иманин</w:t>
        <w:br/>
        <w:t>Е) экмолин</w:t>
        <w:br/>
        <w:t>85% 104</w:t>
        <w:br/>
        <w:t>өсімдік тектес антибиотиктер</w:t>
        <w:br/>
        <w:t>А) лизоцим</w:t>
        <w:br/>
        <w:t>В) стрептомицин</w:t>
        <w:br/>
        <w:t>С) тетрациклин</w:t>
        <w:br/>
        <w:t>Б) иманин</w:t>
        <w:br/>
        <w:t>Е) биомицин</w:t>
        <w:br/>
        <w:t>589105</w:t>
        <w:br/>
        <w:t>Актиномицет тектес антибиотиктер</w:t>
        <w:br/>
        <w:t>А) субтилин</w:t>
        <w:br/>
        <w:t>В) иманин</w:t>
        <w:br/>
        <w:t>С) стрептомицин</w:t>
        <w:br/>
        <w:t>Б) экмолин</w:t>
        <w:br/>
        <w:t>Е) грамицидин</w:t>
        <w:br/>
        <w:t>58% 106</w:t>
        <w:br/>
        <w:t>Зардапты микроб макроорганизмдердің ағзаларын қоректік зат</w:t>
        <w:br/>
        <w:t>ретінде пайдаланса қалай аталынады?</w:t>
        <w:br/>
        <w:t>А) симбиоз</w:t>
        <w:br/>
        <w:t>В) тоғышар</w:t>
        <w:br/>
        <w:t>С) анабиоз</w:t>
        <w:br/>
        <w:t>Б) саттелизм</w:t>
        <w:br/>
        <w:t>Е) мутуализм</w:t>
        <w:br/>
        <w:t>89% 107</w:t>
        <w:br/>
        <w:t>Жануарлар тектес антибиотиктер</w:t>
        <w:br/>
        <w:t>А) эритрин</w:t>
        <w:br/>
        <w:t>В) биомицин</w:t>
        <w:br/>
        <w:t>С) грамицидин</w:t>
        <w:br/>
        <w:t>Б) рафанин</w:t>
        <w:br/>
        <w:t>А) цитотоксин</w:t>
        <w:br/>
        <w:t>В) мембрандық токсин</w:t>
        <w:br/>
        <w:t>С) функциялық тежегіш</w:t>
        <w:br/>
        <w:t>Г) эритроген</w:t>
        <w:br/>
        <w:t>Е) анатоксин</w:t>
        <w:br/>
        <w:t>559087</w:t>
        <w:br/>
        <w:t>Мал қораға қай кезде дезинфекция жасауға болады?</w:t>
        <w:br/>
        <w:t>А) мал жоқ кезде</w:t>
        <w:br/>
        <w:t>В) малшылар кетер алдында</w:t>
        <w:br/>
        <w:t>С) мал аз кезде</w:t>
        <w:br/>
        <w:t>Б) жұмыс біткеннен кейін</w:t>
        <w:br/>
        <w:t>Е) жұмыс кезінде</w:t>
        <w:br/>
        <w:t>55% 088</w:t>
      </w:r>
    </w:p>
    <w:p>
      <w:r>
        <w:t>Химиялық затардың көмегімен зардапты микробтарды жою қалай</w:t>
        <w:br/>
        <w:t>аталады?</w:t>
        <w:br/>
        <w:t>АДантисептика</w:t>
        <w:br/>
        <w:t>В) асептика</w:t>
        <w:br/>
        <w:t>С) дезинфекция</w:t>
        <w:br/>
        <w:t>Г) залалсыздандыру</w:t>
        <w:br/>
        <w:t>Е) химиотерапия</w:t>
        <w:br/>
        <w:t>559089</w:t>
        <w:br/>
        <w:t>Залалсыздандыруды (стерилизацияны) не үшін қолданады?</w:t>
        <w:br/>
        <w:t>А) спора түзетіндерден басқа барлық микробтарды жою үшін</w:t>
        <w:br/>
        <w:t>В) барлық микробтарды жою үшін</w:t>
        <w:br/>
        <w:t>С) дрождарды жою үшін</w:t>
        <w:br/>
        <w:t>Б) ішек таяқшаларын жою үшін</w:t>
        <w:br/>
        <w:t>Е) микоплазмалар жою үшін</w:t>
        <w:br/>
        <w:t>55% 090</w:t>
        <w:br/>
        <w:t>Психрофильді бактериялар қандай температурада өседі?</w:t>
        <w:br/>
        <w:t>А)50-55С</w:t>
        <w:br/>
        <w:t>в)37-40С</w:t>
        <w:br/>
        <w:t>С) 15-400</w:t>
        <w:br/>
        <w:t>р) 40-450</w:t>
        <w:br/>
        <w:t>Е)5-10С</w:t>
        <w:br/>
        <w:t>55% 091</w:t>
        <w:br/>
        <w:t>Термофильді бактериялар қандай температурада өседі?</w:t>
        <w:br/>
        <w:t>А) 50-60С</w:t>
        <w:br/>
        <w:t>В) 30-35С</w:t>
        <w:br/>
        <w:t>С)10-15С</w:t>
        <w:br/>
        <w:t>Е) май қышқылдық</w:t>
        <w:br/>
        <w:t>859140</w:t>
        <w:br/>
        <w:t>Қандай жағдайда сүрлем пісіп-жетіледі?</w:t>
        <w:br/>
        <w:t>А) аэробтық</w:t>
        <w:br/>
        <w:t>В) анаэробтық</w:t>
        <w:br/>
        <w:t>С) стерильді</w:t>
        <w:br/>
        <w:t>Г) факультативті-анаэробтық</w:t>
        <w:br/>
        <w:t>Е) жоғарғы температурада</w:t>
      </w:r>
    </w:p>
    <w:p>
      <w:r>
        <w:t>559141</w:t>
        <w:br/>
        <w:t>Сүрлемді салқын әдіспен дайындаудың оптимальді температурасы?</w:t>
        <w:br/>
        <w:t>А)-5-0С</w:t>
        <w:br/>
        <w:t>в)5-0С</w:t>
        <w:br/>
        <w:t>С)15-20С</w:t>
        <w:br/>
        <w:t>р) 25-300С</w:t>
        <w:br/>
        <w:t>Е)35-400С</w:t>
        <w:br/>
        <w:t>559142</w:t>
        <w:br/>
        <w:t>Сүрлемд қандай қышқыл көп болады?</w:t>
        <w:br/>
        <w:t>А) сірке қышқылы</w:t>
        <w:br/>
        <w:t>В) пропион қышқылы</w:t>
        <w:br/>
        <w:t>С) май қышқылы</w:t>
        <w:br/>
        <w:t>Б) сүт қышқылы</w:t>
        <w:br/>
        <w:t>Е) құмырсқа қышқылы</w:t>
        <w:br/>
        <w:t>859143</w:t>
        <w:br/>
        <w:t>Пестицид дегеніміз не?</w:t>
        <w:br/>
        <w:t>А) минералды тыңайтқыш</w:t>
        <w:br/>
        <w:t>В) органикалық тыңайтқыш</w:t>
        <w:br/>
        <w:t>С) өсімдіктерді қорғайтын химиялық зат</w:t>
        <w:br/>
        <w:t>Г) арам шөпке қарсы қолданатын зат</w:t>
        <w:br/>
        <w:t>Е) шіріген қара шірік</w:t>
        <w:br/>
        <w:t>859144</w:t>
        <w:br/>
        <w:t>Инфекцияның жайылған түрін қалай атайды?</w:t>
        <w:br/>
        <w:t>А) септицемия</w:t>
        <w:br/>
        <w:t>В) бактеремия</w:t>
        <w:br/>
        <w:t>С) пиемия</w:t>
        <w:br/>
        <w:t>Б) токсенемия</w:t>
        <w:br/>
        <w:t>Е) инфекция тасымалдаушы</w:t>
        <w:br/>
        <w:t>899145</w:t>
        <w:br/>
        <w:t>Фагоцитоз теориясын кім ашты?</w:t>
        <w:br/>
        <w:t>А) Пастер</w:t>
        <w:br/>
        <w:t>Қан сарысуын қалай залалсыздандырады?</w:t>
        <w:br/>
        <w:t>А) кептіргіш шкафта</w:t>
      </w:r>
    </w:p>
    <w:p>
      <w:r>
        <w:t>В) ағынды бумен</w:t>
        <w:br/>
        <w:t>С) автоклавта</w:t>
        <w:br/>
        <w:t>Г) қайнату</w:t>
        <w:br/>
        <w:t>Е) тиндализация әдісімен</w:t>
        <w:br/>
        <w:t>555 098</w:t>
        <w:br/>
        <w:t>Суық жерде тұрған тағамдарды қандай микробтар бұзады?</w:t>
        <w:br/>
        <w:t>А) термофильдер</w:t>
        <w:br/>
        <w:t>В) психрофильдер</w:t>
        <w:br/>
        <w:t>С) мезофильдер</w:t>
        <w:br/>
        <w:t>Б) азот қабылдаушылар</w:t>
        <w:br/>
        <w:t>Е) дезаминдеушілер</w:t>
        <w:br/>
        <w:t>555 099</w:t>
        <w:br/>
        <w:t>Пастеризация не үшін керек?</w:t>
        <w:br/>
        <w:t>А) термофильді және опора түзетін микробтардан басқа барлық</w:t>
        <w:br/>
        <w:t>микробтарды өлтіру үшін</w:t>
        <w:br/>
        <w:t>В) барлық микробтарды өлтіру үшін</w:t>
        <w:br/>
        <w:t>С) дрождарды өлтіру үшін</w:t>
        <w:br/>
        <w:t>Б) ішек таяқшасын өлтіру үшін</w:t>
        <w:br/>
        <w:t>Е) актиномицеттерді өлтіру үшін</w:t>
        <w:br/>
        <w:t>558100</w:t>
        <w:br/>
        <w:t>Микроорганизмдердің бір-біріне пайдалы әсерін қалай атайды?</w:t>
        <w:br/>
        <w:t>А) метабиоз</w:t>
        <w:br/>
        <w:t>В) мутуализм</w:t>
        <w:br/>
        <w:t>С) анабиоз</w:t>
        <w:br/>
        <w:t>Б) антагонизм</w:t>
        <w:br/>
        <w:t>Е) тоғышарлық</w:t>
        <w:br/>
        <w:t>559101</w:t>
        <w:br/>
        <w:t>Микробтың өмір сүру үшін басқа ағзаны пайдалануын қалай</w:t>
        <w:br/>
        <w:t>атайды?</w:t>
        <w:br/>
        <w:t>А) комменсализм</w:t>
        <w:br/>
        <w:t>В) мутуализм</w:t>
        <w:br/>
        <w:t>С) симбиоз</w:t>
        <w:br/>
        <w:t>Б) сателизм</w:t>
        <w:br/>
        <w:t>Е) паразитизм</w:t>
        <w:br/>
        <w:t>85% 102</w:t>
        <w:br/>
        <w:t>Саңырауқұлақтар тектес антибиотик</w:t>
        <w:br/>
        <w:t>А) пенициллин</w:t>
        <w:br/>
        <w:t>Е) стрептомицин</w:t>
        <w:br/>
        <w:t>59% 108</w:t>
        <w:br/>
        <w:t>Антибиотиктер қандай заттарға жатады?</w:t>
        <w:br/>
        <w:t>А) антисептикалық</w:t>
        <w:br/>
        <w:t>В) дәрілік</w:t>
        <w:br/>
        <w:t>С) дезинфекциялық</w:t>
        <w:br/>
        <w:t>Г) химитерапиялық</w:t>
        <w:br/>
        <w:t>Е) фунгистикалық</w:t>
        <w:br/>
        <w:t>58% 109</w:t>
        <w:br/>
        <w:t>Химиялық затардың көмегімен зардапты микробтардың өсуінің</w:t>
        <w:br/>
        <w:t>тежелуі қалай аталады?</w:t>
      </w:r>
    </w:p>
    <w:p>
      <w:r>
        <w:t>А) антисептика</w:t>
        <w:br/>
        <w:t>В) бактериостатикалық</w:t>
        <w:br/>
        <w:t>С) дезинфекция</w:t>
        <w:br/>
        <w:t>Г) залалсыздандыру</w:t>
        <w:br/>
        <w:t>Е) химиотерапия</w:t>
        <w:br/>
        <w:t>859%110</w:t>
        <w:br/>
        <w:t>Антибиотиктердің бактериоцидтік әсері дегеніміз не?</w:t>
        <w:br/>
        <w:t>А) бактерияларды жою</w:t>
        <w:br/>
        <w:t>В) бактерияның өсуін тежеу</w:t>
        <w:br/>
        <w:t>С) дезинфекция</w:t>
        <w:br/>
        <w:t>Б) микробтарды антибиотикпен бірге өсіру</w:t>
        <w:br/>
        <w:t>Е) микробтарды антибиотиксіз өсіру</w:t>
        <w:br/>
        <w:t>558111</w:t>
        <w:br/>
        <w:t>Қандай әдіспен микробтардың түгел жоюға болады?</w:t>
        <w:br/>
        <w:t>А) антисептика</w:t>
        <w:br/>
        <w:t>В) бактериостатикалық</w:t>
        <w:br/>
        <w:t>С) дезинфекция</w:t>
        <w:br/>
        <w:t>Б) залалсыздандыру (стерилизация)</w:t>
        <w:br/>
        <w:t>Е) химиотерапия</w:t>
        <w:br/>
        <w:t>8599112</w:t>
        <w:br/>
        <w:t>Дезинфекция қандай микробтарға қарсы қолданылады?</w:t>
        <w:br/>
        <w:t>А) вегетативтік микробтарға</w:t>
        <w:br/>
        <w:t>В) опора түзуші микробтарға</w:t>
        <w:br/>
        <w:t>С) барлық микробтарға</w:t>
        <w:br/>
        <w:t>Б) шіріткіш микробтарға</w:t>
        <w:br/>
        <w:t>Е) патогенді микробтарға</w:t>
        <w:br/>
        <w:t>859% 113</w:t>
        <w:br/>
        <w:t>Антибиотиктердің бактериостатикалық әсері дегеніміз не?</w:t>
        <w:br/>
        <w:t>С) вакцина екенде</w:t>
        <w:br/>
        <w:t>Б) антидене арқылы өткенде</w:t>
        <w:br/>
        <w:t>Е) қан сарысуын енгізгенде</w:t>
        <w:br/>
        <w:t>55% 162</w:t>
      </w:r>
    </w:p>
    <w:p>
      <w:r>
        <w:t>Қандай клеткалар антидене түзуді тежейді</w:t>
        <w:br/>
        <w:t>А) Т-киллер</w:t>
        <w:br/>
        <w:t>В) Т- хелпер</w:t>
        <w:br/>
        <w:t>С) Т-супрессор</w:t>
        <w:br/>
        <w:t>Г) лейкоциттер</w:t>
        <w:br/>
        <w:t>Е) эритроциттер</w:t>
        <w:br/>
        <w:t>555163</w:t>
        <w:br/>
        <w:t>Қай торшалар гуморальдық иммунитеттің тітіркендіргіші?</w:t>
        <w:br/>
        <w:t>А) Т-лимфоциттер</w:t>
        <w:br/>
        <w:t>В) В-лимфоциттер</w:t>
        <w:br/>
        <w:t>С) макрофагтар</w:t>
        <w:br/>
        <w:t>Б) микрофагтар</w:t>
        <w:br/>
        <w:t>Е) Купер клеткалары</w:t>
        <w:br/>
        <w:t>55% 164</w:t>
        <w:br/>
        <w:t>Антиденелер қандай торшалардан жасалынады?</w:t>
        <w:br/>
        <w:t>А) фагоцитарлық</w:t>
        <w:br/>
        <w:t>В) лимфоидтық</w:t>
        <w:br/>
        <w:t>С) плазматикалық</w:t>
        <w:br/>
        <w:t>Б) макрофагтар</w:t>
        <w:br/>
        <w:t>Е) эпителиальдық</w:t>
        <w:br/>
        <w:t>555165</w:t>
        <w:br/>
        <w:t>Иммундық жүйенің орталық лимфоидты мүшелері?</w:t>
        <w:br/>
        <w:t>А) көк бауыр</w:t>
        <w:br/>
        <w:t>В) бауыр</w:t>
        <w:br/>
        <w:t>С) тимус</w:t>
        <w:br/>
        <w:t>Г)) жүрек</w:t>
        <w:br/>
        <w:t>Е) бүйрек</w:t>
        <w:br/>
        <w:t>555166</w:t>
        <w:br/>
        <w:t>Жұмыртқа арқылы берілетін иммунитет қалай аталынады?</w:t>
        <w:br/>
        <w:t>А) колоотральды</w:t>
        <w:br/>
        <w:t>В) трансоварильды</w:t>
        <w:br/>
        <w:t>С) плацентарлық</w:t>
        <w:br/>
        <w:t>Г) вакциналық</w:t>
        <w:br/>
        <w:t>Е) уыздық</w:t>
      </w:r>
    </w:p>
    <w:p>
      <w:r>
        <w:t>85% 167</w:t>
        <w:br/>
        <w:t>Г) сальмонелллалар</w:t>
        <w:br/>
        <w:t>Е) актиномицеттер</w:t>
        <w:br/>
        <w:t>899129</w:t>
        <w:br/>
        <w:t>Зерттелген материалда ішек таяқшасының кездесуі нені көрсетеді?</w:t>
        <w:br/>
        <w:t>А) несеппен былғанғанын</w:t>
        <w:br/>
        <w:t>В) өндіірс бөлінділерімен ластанғанын</w:t>
        <w:br/>
        <w:t>С) зардапты микробтармен зақымдалғанын</w:t>
        <w:br/>
        <w:t>Б) жаңа нәжіспен былғанғанын</w:t>
        <w:br/>
        <w:t>Е) саңырауқұлақпен зақымдалғанын</w:t>
        <w:br/>
        <w:t>589130</w:t>
        <w:br/>
        <w:t>Ауа микрофлорасын қай әдіспен анықтайды?</w:t>
        <w:br/>
        <w:t>А) Кох</w:t>
        <w:br/>
        <w:t>В) Пастер</w:t>
        <w:br/>
        <w:t>С) Левенгук</w:t>
        <w:br/>
        <w:t>Г) Виноградский</w:t>
        <w:br/>
        <w:t>Е) Ценковский</w:t>
        <w:br/>
        <w:t>599131</w:t>
        <w:br/>
        <w:t>Қандай топырақтарда микроорганизмдер көбірек болады?</w:t>
        <w:br/>
        <w:t>А) құмдық</w:t>
        <w:br/>
        <w:t>В) таулық</w:t>
        <w:br/>
        <w:t>С) тың</w:t>
        <w:br/>
        <w:t>Б) өңделген</w:t>
        <w:br/>
        <w:t>Е) сазды</w:t>
        <w:br/>
        <w:t>85% 132</w:t>
        <w:br/>
        <w:t>Эпифитті микрофлора көпшілігіндеқандай микробтардан тұрады?</w:t>
        <w:br/>
        <w:t>А) сапрофитті</w:t>
        <w:br/>
        <w:t>В) зардапты</w:t>
        <w:br/>
        <w:t>С) шіріткіш</w:t>
        <w:br/>
        <w:t>Б) термофильді</w:t>
        <w:br/>
        <w:t>Е) анаэробты</w:t>
        <w:br/>
        <w:t>599133</w:t>
        <w:br/>
        <w:t>Сүрлемде қандай пайдалы микроб дамиды?</w:t>
        <w:br/>
        <w:t>А) стрептококктар</w:t>
        <w:br/>
        <w:t>В) май қышқылды бактериялар</w:t>
        <w:br/>
        <w:t>С) сүт қышқылды бактериялар</w:t>
        <w:br/>
        <w:t>Б) зең саңырауқұлақтар</w:t>
        <w:br/>
        <w:t>Е) актиномицеттер</w:t>
        <w:br/>
        <w:t>85% 134</w:t>
        <w:br/>
        <w:t>Сүрлем дайындалған кезде қандай консервант түзіледі?</w:t>
        <w:br/>
        <w:t>А) лимфоциттер жасауға қатысады</w:t>
        <w:br/>
        <w:t>В) фагоцитозға қатынасады</w:t>
        <w:br/>
        <w:t>С) антидене түзеді</w:t>
        <w:br/>
        <w:t>Б) майды ерітеді</w:t>
        <w:br/>
        <w:t>Е) ақзат (белок) түзуге қатысады</w:t>
        <w:br/>
        <w:t>59% 173</w:t>
        <w:br/>
        <w:t>Иммундық жүйенің шеткі лимфоидты мүшелеріне қайсысы</w:t>
        <w:br/>
        <w:t>жатады?</w:t>
      </w:r>
    </w:p>
    <w:p>
      <w:r>
        <w:t>А) тимус (айырша без)</w:t>
        <w:br/>
        <w:t>В) бауыр</w:t>
        <w:br/>
        <w:t>С) жүрек</w:t>
        <w:br/>
        <w:t>Б) лимфа түйіндері</w:t>
        <w:br/>
        <w:t>Е) бүйрек</w:t>
        <w:br/>
        <w:t>859174</w:t>
        <w:br/>
        <w:t>Белсенді иммунитет қандай препараттар арқылы жасалынады?</w:t>
        <w:br/>
        <w:t>А) аллергендер</w:t>
        <w:br/>
        <w:t>В) антибиотиктер</w:t>
        <w:br/>
        <w:t>С) вакциндер</w:t>
        <w:br/>
        <w:t>Г) гипериммунды қан сарысуы</w:t>
        <w:br/>
        <w:t>Е) дезинфектанттар</w:t>
        <w:br/>
        <w:t>89% 175</w:t>
        <w:br/>
        <w:t>Қандай клеткалар арқылы антидене түзіледі?</w:t>
        <w:br/>
        <w:t>А) фагоциттер</w:t>
        <w:br/>
        <w:t>В) лимфоциттер</w:t>
        <w:br/>
        <w:t>С) макрофагтар</w:t>
        <w:br/>
        <w:t>Б) плазматикалық</w:t>
        <w:br/>
        <w:t>Е) эритроциттер</w:t>
        <w:br/>
        <w:t>858% 176</w:t>
        <w:br/>
        <w:t>Ауырған соң қандай иммунитет пайда болады?</w:t>
        <w:br/>
        <w:t>А) инфекциядан соң активті</w:t>
        <w:br/>
        <w:t>В) вакцина еккен соң активті</w:t>
        <w:br/>
        <w:t>С) табиғи пайда болған пассивті</w:t>
        <w:br/>
        <w:t>Г) гуморальды иммунитет</w:t>
        <w:br/>
        <w:t>Е) клеткалық</w:t>
        <w:br/>
        <w:t>898177</w:t>
        <w:br/>
        <w:t>Табиғи пассивті пайда болған иммунитет қалай аталынады?</w:t>
        <w:br/>
        <w:t>А) гуморальдық</w:t>
        <w:br/>
        <w:t>В) вирусқа қарсы</w:t>
        <w:br/>
        <w:t>С) клостральды</w:t>
        <w:br/>
        <w:t>555156</w:t>
        <w:br/>
        <w:t>Жасанды вакцина...</w:t>
      </w:r>
    </w:p>
    <w:p>
      <w:r>
        <w:t>А) синтетикалық жолмен алынған</w:t>
        <w:br/>
        <w:t>В) бірнеше спецификалық антигеннен тұратын</w:t>
        <w:br/>
        <w:t>С) вирус және бактерия антигендерінен тұратын</w:t>
        <w:br/>
        <w:t>Б) клетка кульгурасыннан алынған</w:t>
        <w:br/>
        <w:t>Еу гендік-инженерлік</w:t>
        <w:br/>
        <w:t>85% 157</w:t>
        <w:br/>
        <w:t>Аттеннуацияланған вакцина...</w:t>
        <w:br/>
        <w:t>А) вирус белоктарына синтетикалық полиэлектролиттер қосылған</w:t>
        <w:br/>
        <w:t>В) әлсіретілген вирус антигенінен дайындалған</w:t>
        <w:br/>
        <w:t>С) вирус және бактерия антигендерінен тұратын</w:t>
        <w:br/>
        <w:t>Б) клетка кульгурасыннан алынған</w:t>
        <w:br/>
        <w:t>Еу) гендік-инженерлік</w:t>
        <w:br/>
        <w:t>555158</w:t>
        <w:br/>
        <w:t>Инактивтелген вакцина...</w:t>
        <w:br/>
        <w:t>А) өлтірілген</w:t>
        <w:br/>
        <w:t>В) бірнеше спецификалық антигеннен тұратын</w:t>
        <w:br/>
        <w:t>С) вирус және бактерия антигендерінен тұратын</w:t>
        <w:br/>
        <w:t>Г) клетка культурасыннан алынған</w:t>
        <w:br/>
        <w:t>Еу) гендік-инженерлік</w:t>
        <w:br/>
        <w:t>555159</w:t>
        <w:br/>
        <w:t>Антидене дегеніміз не?</w:t>
        <w:br/>
        <w:t>А) эритроцит</w:t>
        <w:br/>
        <w:t>В) қан сары суы</w:t>
        <w:br/>
        <w:t>С) антиген әсерінен белсендірілген имунологбулин</w:t>
        <w:br/>
        <w:t>Б) гемоглобин</w:t>
        <w:br/>
        <w:t>Е) антигенннен тұратын биопрепарат</w:t>
        <w:br/>
        <w:t>555160</w:t>
        <w:br/>
        <w:t>Вакцина дегеніміз не?</w:t>
        <w:br/>
        <w:t>А) эритроцит</w:t>
        <w:br/>
        <w:t>В) қан сары суы</w:t>
        <w:br/>
        <w:t>С) лимфа</w:t>
        <w:br/>
        <w:t>Б) гемоглобин</w:t>
        <w:br/>
        <w:t>Е) антигенннен тұратын биопрепарат</w:t>
        <w:br/>
        <w:t>559161</w:t>
        <w:br/>
        <w:t>Колостральды иммунитет қалай пайда болады?</w:t>
        <w:br/>
        <w:t>А) уыз арқылы</w:t>
      </w:r>
    </w:p>
    <w:p>
      <w:r>
        <w:t>В) аллерген енгізгенде</w:t>
        <w:br/>
        <w:t>Енжар иммунитет қалай қалыптасады?</w:t>
        <w:br/>
        <w:t>А) вакцина еккеннен кейін</w:t>
        <w:br/>
        <w:t>В) антибиотик енгізгеннен кейін</w:t>
        <w:br/>
        <w:t>С) гипериммунды қан сарысуын еккеннен кейін</w:t>
        <w:br/>
        <w:t>Б) аллерген енгізгеннен кейін</w:t>
        <w:br/>
        <w:t>Е) бактериофаг енгізгеннен кейін</w:t>
        <w:br/>
        <w:t>55% 168</w:t>
        <w:br/>
        <w:t>Иммуноглобулиндердің қанша класы бар?</w:t>
        <w:br/>
        <w:t>А)3</w:t>
        <w:br/>
        <w:t>В)5</w:t>
        <w:br/>
        <w:t>С)6</w:t>
        <w:br/>
        <w:t>р) 4</w:t>
        <w:br/>
        <w:t>Е)2</w:t>
        <w:br/>
        <w:t>55% 169</w:t>
        <w:br/>
        <w:t>Құстардың иммундық жүйксінің орталық лимфоидты мүшесіне не</w:t>
        <w:br/>
        <w:t>жатады?</w:t>
        <w:br/>
        <w:t>А) көк бауыр</w:t>
        <w:br/>
        <w:t>В) бауыр</w:t>
        <w:br/>
        <w:t>С) фабрициус қалтасы</w:t>
        <w:br/>
        <w:t>Б) лимфа түйіні</w:t>
        <w:br/>
        <w:t>Е) бүйрек</w:t>
        <w:br/>
        <w:t>589170</w:t>
        <w:br/>
        <w:t>Организмнің спецификалық емес қорғаныс факторларына</w:t>
        <w:br/>
        <w:t>жататындар:</w:t>
        <w:br/>
        <w:t>А) иммуноглобулиндер</w:t>
        <w:br/>
        <w:t>В) пропердин, комплемент, лизоцим</w:t>
        <w:br/>
        <w:t>С) иммунологиялық қарсыластық</w:t>
        <w:br/>
        <w:t>Г) антигендер</w:t>
        <w:br/>
        <w:t>Е) өте сезімталдықтың баяу типі</w:t>
        <w:br/>
        <w:t>858171</w:t>
        <w:br/>
        <w:t>Вакцина еккеннен кейін қанша уақыттан соң белсенді иммунитет</w:t>
        <w:br/>
        <w:t>қалыптасады?</w:t>
      </w:r>
    </w:p>
    <w:p>
      <w:r>
        <w:t>А) 24 сағаттан кейін</w:t>
        <w:br/>
        <w:t>В) 48 сағаттан кейін</w:t>
        <w:br/>
        <w:t>С) 2-3 аптадан кейін</w:t>
        <w:br/>
        <w:t>Б) 7 күннен кейін</w:t>
        <w:br/>
        <w:t>Е)2 айдан кейін</w:t>
        <w:br/>
        <w:t>8%%172</w:t>
        <w:br/>
        <w:t>Стволды клеткалар қандай қызмет атақарады?</w:t>
        <w:br/>
        <w:t>А) май қышқылы</w:t>
        <w:br/>
        <w:t>В) көмір қышқылы</w:t>
        <w:br/>
        <w:t>С) аммиак</w:t>
        <w:br/>
        <w:t>Б) сүт қышқылы</w:t>
        <w:br/>
        <w:t>Е) тұз қышқылы</w:t>
        <w:br/>
        <w:t>589135</w:t>
        <w:br/>
        <w:t>Ботулизм қоздырушысының өсуіне қандай азық қолайлы?</w:t>
        <w:br/>
        <w:t>А) шөп</w:t>
        <w:br/>
        <w:t>В) сүрлем (силос)</w:t>
        <w:br/>
        <w:t>С) сенаж</w:t>
        <w:br/>
        <w:t>Г) шырша ұны</w:t>
        <w:br/>
        <w:t>Е) ет-сүйек ұны</w:t>
        <w:br/>
        <w:t>589136</w:t>
        <w:br/>
        <w:t>Пісіп-жетілген сүрлемде қандай бактериялар көп болады?</w:t>
        <w:br/>
        <w:t>А) ішек таяқшалары</w:t>
        <w:br/>
        <w:t>В) май қышқылыдық</w:t>
        <w:br/>
        <w:t>С) сүт қышқылыдық</w:t>
        <w:br/>
        <w:t>Г) пропион қышқылды</w:t>
        <w:br/>
        <w:t>Е) сірке қышқылдық</w:t>
        <w:br/>
        <w:t>59% 137</w:t>
        <w:br/>
        <w:t>Сапсасы төмен сүрлем алынатын ашу процесі қалай аталады?</w:t>
        <w:br/>
        <w:t>А) гомоферментативтік</w:t>
        <w:br/>
        <w:t>В) опирттік</w:t>
        <w:br/>
        <w:t>С) май қышқылыдық</w:t>
        <w:br/>
        <w:t>Г) пропион қышқылды</w:t>
        <w:br/>
        <w:t>Е) сірке қышқылдық</w:t>
        <w:br/>
        <w:t>55% 138</w:t>
        <w:br/>
        <w:t>Жасыл азықты консервациялау әдісі қалай аталады?</w:t>
        <w:br/>
        <w:t>А) сенаждау</w:t>
        <w:br/>
        <w:t>В) престеу</w:t>
        <w:br/>
        <w:t>С) сүрлемдеу</w:t>
        <w:br/>
        <w:t>Б) кептіру</w:t>
        <w:br/>
        <w:t>Е) тұздау</w:t>
        <w:br/>
        <w:t>55% 139</w:t>
        <w:br/>
        <w:t>Сүрлем жетілуі кезінде қандай ашу процесі жүреді?</w:t>
        <w:br/>
        <w:t>А) сірке қышқылдық</w:t>
        <w:br/>
        <w:t>В) пропион қышқылдық</w:t>
        <w:br/>
        <w:t>С) сүтқышқылдық</w:t>
        <w:br/>
        <w:t>Б) аралас</w:t>
        <w:br/>
        <w:t>Фенотиптік өзгергіштік дегеніміз не?</w:t>
        <w:br/>
        <w:t>А) мутация</w:t>
      </w:r>
    </w:p>
    <w:p>
      <w:r>
        <w:t>В) модификация</w:t>
        <w:br/>
        <w:t>Су рекомбинация</w:t>
        <w:br/>
        <w:t>П) трансдукция</w:t>
        <w:br/>
        <w:t>Е)трансформация</w:t>
        <w:br/>
        <w:t>55% 184</w:t>
        <w:br/>
        <w:t>Генотиптік өзгергіштік дегеніміз не?</w:t>
        <w:br/>
        <w:t>А) модификация</w:t>
        <w:br/>
        <w:t>В) рекомбинация</w:t>
        <w:br/>
        <w:t>С) трансдукция</w:t>
        <w:br/>
        <w:t>Г) коньюгация</w:t>
        <w:br/>
        <w:t>Е) мутациял</w:t>
        <w:br/>
        <w:t>599185</w:t>
        <w:br/>
        <w:t>Микроорганизмдерінің генетикалық өзгергіштігінің</w:t>
        <w:br/>
        <w:t>рекомбинативті түріне қайсысы жатады :</w:t>
        <w:br/>
        <w:t>А) модификация</w:t>
        <w:br/>
        <w:t>Ву)адаптация</w:t>
        <w:br/>
        <w:t>С) трансформация</w:t>
        <w:br/>
        <w:t>ПБ) индуцирленген мутация</w:t>
        <w:br/>
        <w:t>Е) опонтанды мутация</w:t>
        <w:br/>
        <w:t>59% 186</w:t>
        <w:br/>
        <w:t>Өзгергіштіктің мутациялық түрінежататын:</w:t>
        <w:br/>
        <w:t>А) геннің саны бойынша мутация</w:t>
        <w:br/>
        <w:t>В) коньюгация</w:t>
        <w:br/>
        <w:t>С) адаптация</w:t>
        <w:br/>
        <w:t>Б) трансдукция</w:t>
        <w:br/>
        <w:t>Е)трансформация</w:t>
        <w:br/>
        <w:t>85% 187</w:t>
        <w:br/>
        <w:t>Мутация дегеніміз -</w:t>
        <w:br/>
        <w:t>А) микроорганизмнің төзімділігі</w:t>
        <w:br/>
        <w:t>В) микроорганизмнің өзгергіштігі</w:t>
        <w:br/>
        <w:t>С) ақпараттың берілуі</w:t>
        <w:br/>
        <w:t>Г) микроорганизмдердің жойылуы</w:t>
        <w:br/>
        <w:t>Е) микроорганизмдердің өсуі</w:t>
      </w:r>
    </w:p>
    <w:p>
      <w:r>
        <w:t>599188</w:t>
        <w:br/>
        <w:t>Фаг көмегіменжүретін микроорганизмнің өзгергіштігі</w:t>
        <w:br/>
        <w:t>А) трансформация</w:t>
        <w:br/>
        <w:t>В) коньюгация</w:t>
        <w:br/>
        <w:t>Б) 4 компонент</w:t>
        <w:br/>
        <w:t>Е) 5 компонент</w:t>
        <w:br/>
        <w:t>559151</w:t>
        <w:br/>
        <w:t>Сібір жарасын балау үшін қойылатын серологиялық реакция</w:t>
        <w:br/>
        <w:t>А) агглютинация</w:t>
        <w:br/>
        <w:t>В) комплементті байланыстыру</w:t>
        <w:br/>
        <w:t>С) гемагглютинация</w:t>
        <w:br/>
        <w:t>Б) преципитация</w:t>
        <w:br/>
        <w:t>Е) енжар гемагглютинация</w:t>
        <w:br/>
        <w:t>55% 152</w:t>
        <w:br/>
        <w:t>Инфекциялық аурулардың продромальдық кезеңі қанша уақытқа</w:t>
        <w:br/>
        <w:t>созылады?</w:t>
        <w:br/>
        <w:t>А) бірнеше минут</w:t>
        <w:br/>
        <w:t>В) бірнеше сағаттан бірнеше тәулікке дейін (аурудың түріне</w:t>
        <w:br/>
        <w:t>байланысты)</w:t>
        <w:br/>
        <w:t>С) бірнеше апта</w:t>
        <w:br/>
        <w:t>Б) бірнеше ай</w:t>
        <w:br/>
        <w:t>Е) екі апта</w:t>
        <w:br/>
        <w:t>555153</w:t>
        <w:br/>
        <w:t>Вакцина еккеннен кейін бірінші қандай иммуноглобулин пайда</w:t>
        <w:br/>
        <w:t>болады?</w:t>
        <w:br/>
        <w:t>АЕМ</w:t>
        <w:br/>
        <w:t>В)ІРА</w:t>
        <w:br/>
        <w:t>ОІРС</w:t>
        <w:br/>
        <w:t>рГ)ІВЕ</w:t>
        <w:br/>
        <w:t>ЕЕ</w:t>
        <w:br/>
        <w:t>55% 154</w:t>
        <w:br/>
        <w:t>Антиген дегеніміз не?</w:t>
        <w:br/>
        <w:t>А) эритроцит</w:t>
      </w:r>
    </w:p>
    <w:p>
      <w:r>
        <w:t>В) қан сары суы</w:t>
        <w:br/>
        <w:t>С) лимфа</w:t>
        <w:br/>
        <w:t>Б) гемоглобин</w:t>
        <w:br/>
        <w:t>Е) бөгде белоктық зат</w:t>
        <w:br/>
        <w:t>555155</w:t>
        <w:br/>
        <w:t>Гипер иммундық қан сары суы:</w:t>
        <w:br/>
        <w:t>А) құрамында антигені бар</w:t>
        <w:br/>
        <w:t>В) құрамында антибиотигі бар</w:t>
        <w:br/>
        <w:t>С) құрамындағы антидененің титрі жоғары қан сары суы</w:t>
        <w:br/>
        <w:t>Г) құрамында микроб бар</w:t>
        <w:br/>
        <w:t>Б) поствакциналық</w:t>
        <w:br/>
        <w:t>Е) клеткалық</w:t>
        <w:br/>
        <w:t>58%178</w:t>
        <w:br/>
        <w:t>Бактерия қанға тараған кездегі инфекция</w:t>
        <w:br/>
        <w:t>А) бактеремия</w:t>
        <w:br/>
        <w:t>В) септицемия</w:t>
        <w:br/>
        <w:t>С) пиемия</w:t>
        <w:br/>
        <w:t>Б) токсинемия</w:t>
        <w:br/>
        <w:t>Е) пандемия</w:t>
        <w:br/>
        <w:t>589179</w:t>
        <w:br/>
        <w:t>Анатоксинді не үшін қолданады?</w:t>
        <w:br/>
        <w:t>А) ем үшін</w:t>
        <w:br/>
        <w:t>В) иммунитет пайда болу үшін</w:t>
        <w:br/>
        <w:t>С) уыттылықты төмендету үшін</w:t>
        <w:br/>
        <w:t>Б) қарсылықты жоғарылату үшін</w:t>
        <w:br/>
        <w:t>Е) аллергиялық проба үшін</w:t>
        <w:br/>
        <w:t>58% 180</w:t>
        <w:br/>
        <w:t>Вакцина еккен соң белсенді иммунитет қанша уақыттан соң пайда</w:t>
        <w:br/>
        <w:t>болады?</w:t>
        <w:br/>
        <w:t>А)1 сағат</w:t>
        <w:br/>
        <w:t>В) 1 күн</w:t>
        <w:br/>
        <w:t>О) І апта</w:t>
        <w:br/>
        <w:t>Б) 2-3 апта</w:t>
      </w:r>
    </w:p>
    <w:p>
      <w:r>
        <w:t>Е)І ай</w:t>
        <w:br/>
        <w:t>559181</w:t>
        <w:br/>
        <w:t>Қандай клеткалар антидене түзеді?</w:t>
        <w:br/>
        <w:t>А) стволды</w:t>
        <w:br/>
        <w:t>В) плазматикалық</w:t>
        <w:br/>
        <w:t>С) Т- лимфоциттер</w:t>
        <w:br/>
        <w:t>Гр) В-лимфоциттер</w:t>
        <w:br/>
        <w:t>Е) макрофагтар</w:t>
        <w:br/>
        <w:t>559182</w:t>
        <w:br/>
        <w:t>Селекция дегеніміз не?</w:t>
        <w:br/>
        <w:t>А) тірі клеткадағы зат алмасу</w:t>
        <w:br/>
        <w:t>В) мутанттарды бағытты іріктеу</w:t>
        <w:br/>
        <w:t>С) микроорганизм көмегімен заттар синтезі</w:t>
        <w:br/>
        <w:t>Г) амин қышқылдар синтезі</w:t>
        <w:br/>
        <w:t>Е) таза өсінді алу</w:t>
        <w:br/>
        <w:t>555 183</w:t>
        <w:br/>
        <w:t>А) зардапты микробтармен ластанғанды</w:t>
        <w:br/>
        <w:t>В) нәжіспен ластанғанды</w:t>
        <w:br/>
        <w:t>С) биологиялық комбинат ластанғанды</w:t>
        <w:br/>
        <w:t>Б) іріген (шіріген) затпен ластанғанды</w:t>
        <w:br/>
        <w:t>Е) зәрмен ластанғанды</w:t>
        <w:br/>
        <w:t>559119</w:t>
        <w:br/>
        <w:t>Тексерілген заттардың шіріген бөліндімен ластанғанын қандай</w:t>
        <w:br/>
        <w:t>микробтар көрсетеді?</w:t>
        <w:br/>
        <w:t>А) стрептококкалар, ішек таяқшасы</w:t>
        <w:br/>
        <w:t>В) зең саңырауқұлақтары</w:t>
        <w:br/>
        <w:t>С) актиномицеттер</w:t>
        <w:br/>
        <w:t>Б) сальмонеллалар, вирустар</w:t>
        <w:br/>
        <w:t>Е) протейлер, термофильдер</w:t>
        <w:br/>
        <w:t>558120</w:t>
        <w:br/>
        <w:t>Санитарлық-көрсеткіш микроорганизмдер</w:t>
        <w:br/>
        <w:t>А) сарциналар, теракоккалар</w:t>
        <w:br/>
        <w:t>В) ішек таяқшасы, энтерококкалар</w:t>
        <w:br/>
        <w:t>С) актиномицеттер, вирустар</w:t>
      </w:r>
    </w:p>
    <w:p>
      <w:r>
        <w:t>Б) дрождар, саңырауқұлақтар</w:t>
        <w:br/>
        <w:t>Е) спирохеталар, вибриондар</w:t>
        <w:br/>
        <w:t>85% 121</w:t>
        <w:br/>
        <w:t>Нәжіспен былғанғанды қандай санитарлық-көрсеткіш</w:t>
        <w:br/>
        <w:t>микроорганизмдер арқылы білуге болады?</w:t>
        <w:br/>
        <w:t>А) стафилоккалар</w:t>
        <w:br/>
        <w:t>В) стрептококкалар</w:t>
        <w:br/>
        <w:t>С) актиномицеттер</w:t>
        <w:br/>
        <w:t>Б) ішек таяқшалары</w:t>
        <w:br/>
        <w:t>Е) термофильдер</w:t>
        <w:br/>
        <w:t>55%122</w:t>
        <w:br/>
        <w:t>Судың коли-тирін не үшін анықтайды?</w:t>
        <w:br/>
        <w:t>А) вакцина жасау үшін</w:t>
        <w:br/>
        <w:t>В) ауру малға беру үшін</w:t>
        <w:br/>
        <w:t>С) қан сарысуын жасау үшін</w:t>
        <w:br/>
        <w:t>Б) суға санитарлық баға беру үшін</w:t>
        <w:br/>
        <w:t>Е) судың улылығын анықтау үшін</w:t>
        <w:br/>
        <w:t>55%123</w:t>
        <w:br/>
        <w:t>Адамдар ішетін түтіктегі судың коли-титрі қанша болу керек?</w:t>
        <w:br/>
        <w:t>А) 100</w:t>
        <w:br/>
        <w:t>В) 200</w:t>
        <w:br/>
        <w:t>3. Аталған саңырауқұлақтардың морфологиялық белгілерін суретке</w:t>
        <w:br/>
        <w:t>салу</w:t>
        <w:br/>
        <w:t>4. Саңырауқұлақтардың табиғаттағы және адамдарға тигізетін</w:t>
        <w:br/>
        <w:t>мәнімен танысу</w:t>
        <w:br/>
        <w:t>5. Хә4 тақырып бойынша кестені толтыру керек</w:t>
        <w:br/>
        <w:t>1 тапсырма. Мукор туысының саңырауқұлақтарының:</w:t>
        <w:br/>
        <w:t>1. Систематикалық жағдайы</w:t>
        <w:br/>
        <w:t>2. Микроскопиялық белгілері (қоректік ортадағы шоғырдың түрі):</w:t>
        <w:br/>
        <w:t>шоғыр түрі</w:t>
        <w:br/>
        <w:t>көлемі (мм)</w:t>
        <w:br/>
        <w:t>беті</w:t>
        <w:br/>
        <w:t>түсі</w:t>
        <w:br/>
        <w:t>3. Микроскопиялық белгілері</w:t>
      </w:r>
    </w:p>
    <w:p>
      <w:r>
        <w:t>1. Қалқаншасыз мицелиилері</w:t>
        <w:br/>
        <w:t>2. Спорангиеносец</w:t>
        <w:br/>
        <w:t>3. Спорангний</w:t>
        <w:br/>
        <w:t>4. Спорангиоспора</w:t>
        <w:br/>
        <w:t>5. Көбеюі</w:t>
        <w:br/>
        <w:t>4. Пайдалы жақтары:</w:t>
        <w:br/>
        <w:t>5. Зиянды жақтары:</w:t>
        <w:br/>
        <w:t>2 тапсырма. Пенициллиум туысының саңырауқұлақтарының:</w:t>
        <w:br/>
        <w:t>ы -</w:t>
        <w:br/>
        <w:t>(75)</w:t>
        <w:br/>
        <w:t>. Систематикалық жағдайы</w:t>
        <w:br/>
        <w:t>. Микроскопиялық белгілері (қоректік ортадағы шоғырдың түрі):</w:t>
        <w:br/>
        <w:t>- шоғыр түрі</w:t>
        <w:br/>
        <w:t>- көлемі (мм)</w:t>
        <w:br/>
        <w:t>- беті</w:t>
        <w:br/>
        <w:t>- түсі</w:t>
        <w:br/>
        <w:t>. Микроскопиялық белгілері</w:t>
        <w:br/>
        <w:t>1. Қалқаншасыз мицелиилері</w:t>
        <w:br/>
        <w:t>2. Спорангиеносец</w:t>
        <w:br/>
        <w:t>3. Спорангний</w:t>
        <w:br/>
        <w:t>4. Спорангиоспора</w:t>
        <w:br/>
        <w:t>5. Көбеюі</w:t>
        <w:br/>
        <w:t>. Пайдалы жақтары:</w:t>
        <w:br/>
        <w:t>. Зиянды жақтары:</w:t>
        <w:br/>
        <w:t>3 тапсырма. Триходерма туысының саңырауқұлақтарының:</w:t>
        <w:br/>
        <w:t>. Систематикалық жағдайы</w:t>
        <w:br/>
        <w:t>. Микроскопиялық белгілері (қоректік ортадағы шоғырдың түрі):</w:t>
        <w:br/>
        <w:t>- шоғыр түрі Ш</w:t>
        <w:br/>
        <w:t>- көлемі (мм)</w:t>
        <w:br/>
        <w:t>- беті</w:t>
        <w:br/>
        <w:t>- түсі</w:t>
        <w:br/>
        <w:t>. Микроскопиялық белгілері</w:t>
      </w:r>
    </w:p>
    <w:p>
      <w:r>
        <w:t>1. Қалқаншасыз мицелиилері</w:t>
        <w:br/>
        <w:t>2. Спорангиеносец</w:t>
        <w:br/>
        <w:t>3. Спорангний</w:t>
        <w:br/>
        <w:t>4. Спорангиоспора</w:t>
        <w:br/>
        <w:t>5. Көбеюі</w:t>
        <w:br/>
        <w:t>4. Пайдалы жақтары:</w:t>
        <w:br/>
        <w:t>5. Зиянды жақтары:</w:t>
        <w:br/>
        <w:t>4 тапсырма. Дрожжылар туысының саңырауқұлақтарының:</w:t>
        <w:br/>
        <w:t>1. Систематикалық жағдайы</w:t>
        <w:br/>
        <w:t>2. Микроскопиялық белгілері (қоректік ортадағы шоғырдың түрі):</w:t>
        <w:br/>
        <w:t>- шоғыр түрі</w:t>
        <w:br/>
        <w:t>- көлемі (мм)</w:t>
        <w:br/>
        <w:t>- беті</w:t>
        <w:br/>
        <w:t>- түсі</w:t>
        <w:br/>
        <w:t>3. Микроскопиялық белгілері</w:t>
        <w:br/>
        <w:t>1. Қалқаншасыз мицелиилері</w:t>
        <w:br/>
        <w:t>2. Спорангиеносец</w:t>
        <w:br/>
        <w:t>3. Спорангний</w:t>
        <w:br/>
        <w:t>4. Спорангиоспора</w:t>
        <w:br/>
        <w:t>5. Көбеюі</w:t>
        <w:br/>
        <w:t>4. Пайдалы жақтары:</w:t>
        <w:br/>
        <w:t>Сәйкес графада (-ғ) белгісімен белгілеңіз</w:t>
        <w:br/>
        <w:t>Микро-</w:t>
        <w:br/>
        <w:t>организмдер</w:t>
        <w:br/>
        <w:t>Микроскопиялық белгілер</w:t>
        <w:br/>
        <w:t>Дрожжылар</w:t>
        <w:br/>
        <w:t>Мукор</w:t>
        <w:br/>
        <w:t>Пенициллиум</w:t>
        <w:br/>
        <w:t>Боверия</w:t>
        <w:br/>
        <w:t>Триходерма</w:t>
      </w:r>
    </w:p>
    <w:p>
      <w:r>
        <w:t>5. Зиянды жақтары:</w:t>
        <w:br/>
        <w:t>6. Метилен көгімен боялған «жаншылған тамшы» препаратыңдағы тірі және</w:t>
        <w:br/>
        <w:t>өлі клеткаларының қатынасы:</w:t>
        <w:br/>
        <w:t>Х%- % 400</w:t>
        <w:br/>
        <w:t>атв</w:t>
        <w:br/>
        <w:t>Х-тірі клеткаларының пайызы</w:t>
        <w:br/>
        <w:t>а - микроскоптың бір көрінісіндегі тірі клеткаларының орта саны (боялған</w:t>
        <w:br/>
        <w:t>немесе нашар боялған)</w:t>
        <w:br/>
        <w:t>в - микроскоптың бір көрінісіндегі өлі клеткаларының орта саны (кою</w:t>
        <w:br/>
        <w:t>боялған клеткалары).</w:t>
        <w:br/>
        <w:t>7. Люголь ерітіндісімен дрожжы клеткаларын бояған кездегі қоректік</w:t>
        <w:br/>
        <w:t>заттардың қорын анықтау. Жалтылдаған клетка цитоплазмасындағы сарғыш</w:t>
        <w:br/>
        <w:t>түспен боялған гликоген дақын көру. Суретін сал.</w:t>
        <w:br/>
        <w:t>8. Таралуы</w:t>
        <w:br/>
        <w:t>2 тақырып. Прокариоттар морфологиясы мен құрылысы</w:t>
        <w:br/>
        <w:t>Сабақтың мақсаты: прокариоттардың морфологиясы және</w:t>
        <w:br/>
        <w:t>құрылысымен танысу</w:t>
        <w:br/>
        <w:t>Бақылау сұрақтары</w:t>
        <w:br/>
        <w:t>1. Қандай микроорганизмдер прокариоттарға жатады?</w:t>
        <w:br/>
        <w:t>Клетка пішіндерін сипаттаңыздар:</w:t>
        <w:br/>
        <w:t>-нағыз бактериялар,</w:t>
        <w:br/>
        <w:t>-актиномиценттер</w:t>
        <w:br/>
        <w:t>-микоплазма</w:t>
        <w:br/>
        <w:t>Спора түзуі, споралардың орналасуы және олардың мәні:</w:t>
        <w:br/>
        <w:t>-бациллалардың</w:t>
        <w:br/>
        <w:t>-клостридиумдердің |</w:t>
        <w:br/>
        <w:t>-актиномицеттердің</w:t>
        <w:br/>
        <w:t>Капсула және олардың мәні</w:t>
        <w:br/>
        <w:t>Көбею жолдары:</w:t>
        <w:br/>
        <w:t>-нағыз бактериялардың</w:t>
        <w:br/>
        <w:t>зі актиномицеттердің</w:t>
        <w:br/>
        <w:t>-микоплазмалардың</w:t>
        <w:br/>
        <w:t>Е) капсулада</w:t>
        <w:br/>
        <w:t>559194</w:t>
      </w:r>
    </w:p>
    <w:p>
      <w:r>
        <w:t>Тұқым қуалаушылықтың бірлігі:</w:t>
        <w:br/>
        <w:t>А) опорасы</w:t>
        <w:br/>
        <w:t>В) капсуласы</w:t>
        <w:br/>
        <w:t>С) қабықшасы</w:t>
        <w:br/>
        <w:t>ПБ) ядросы</w:t>
        <w:br/>
        <w:t>Еу)ген</w:t>
        <w:br/>
        <w:t>558195</w:t>
        <w:br/>
        <w:t>Этил спиртін өндіруде қандай микроорганизмдер қолданады?</w:t>
        <w:br/>
        <w:t>А) анаэробтар</w:t>
        <w:br/>
        <w:t>В) дрожжылар</w:t>
        <w:br/>
        <w:t>С) саңырауқұлақтар</w:t>
        <w:br/>
        <w:t>Б) бактериялар</w:t>
        <w:br/>
        <w:t>Е) актиномицеттер</w:t>
        <w:br/>
        <w:t>559196</w:t>
        <w:br/>
        <w:t>Шарап өндіруде қолданылатын микроорганизмдер:</w:t>
        <w:br/>
        <w:t>А) Асапотусев апімовсив</w:t>
        <w:br/>
        <w:t>В) ВасіШив вшімШи</w:t>
        <w:br/>
        <w:t>С) Рвекіотопав игсае</w:t>
        <w:br/>
        <w:t>Б) бассһоготусев сегауізае</w:t>
        <w:br/>
        <w:t>Е) Гасіососсив Іасйі</w:t>
        <w:br/>
        <w:t>555197</w:t>
        <w:br/>
        <w:t>Нан пісіруде қолданылатын микроорганизмдер:</w:t>
        <w:br/>
        <w:t>А) Асапотусев апімовсив</w:t>
        <w:br/>
        <w:t>В) ВасШив өші</w:t>
        <w:br/>
        <w:t>С) Рәекіотопав игеае</w:t>
        <w:br/>
        <w:t>Б) бассһоготусев сегауізае</w:t>
        <w:br/>
        <w:t>Е) бассһоготусев сегауізае</w:t>
        <w:br/>
        <w:t>555198</w:t>
        <w:br/>
        <w:t>Дрождардың беттік ашу процессі қай жерде қолданылады?</w:t>
        <w:br/>
        <w:t>А) нан пісіруде</w:t>
        <w:br/>
        <w:t>В) арақ-шарап даярлауда</w:t>
        <w:br/>
        <w:t>С) сүрлем даярлауда</w:t>
        <w:br/>
        <w:t>Г) сыра жасауда</w:t>
      </w:r>
    </w:p>
    <w:p>
      <w:r>
        <w:t>Е) көкөністерді консервілеуде</w:t>
        <w:br/>
        <w:t>555199</w:t>
        <w:br/>
        <w:t>Сүт қышқылды стрептококк қандай антибиотик түзеді?</w:t>
        <w:br/>
        <w:t>А) пенициллин</w:t>
        <w:br/>
        <w:t>С) трансдукция</w:t>
        <w:br/>
        <w:t>Г) мутация</w:t>
        <w:br/>
        <w:t>Е) адаптация</w:t>
        <w:br/>
        <w:t>589189</w:t>
        <w:br/>
        <w:t>Микроорганизм өзгергіштігінің донардан реципиентке геномның</w:t>
        <w:br/>
        <w:t>берілуі арқылы жүруі:</w:t>
        <w:br/>
        <w:t>А) трансдукция</w:t>
        <w:br/>
        <w:t>В) трансформация</w:t>
        <w:br/>
        <w:t>С) адаптация</w:t>
        <w:br/>
        <w:t>Б) коньюгация</w:t>
        <w:br/>
        <w:t>Е) модификация</w:t>
        <w:br/>
        <w:t>58% 190</w:t>
        <w:br/>
        <w:t>Генетикалық материалдардың донордан реципиентке</w:t>
        <w:br/>
        <w:t>цитоплазмалық мембрана көмегімен тасымалдануы:</w:t>
        <w:br/>
        <w:t>А) ) коньюгация</w:t>
        <w:br/>
        <w:t>В)трансдукция</w:t>
        <w:br/>
        <w:t>С трансформация</w:t>
        <w:br/>
        <w:t>Г) мутация</w:t>
        <w:br/>
        <w:t>Е) диссоциация</w:t>
        <w:br/>
        <w:t>59%191</w:t>
        <w:br/>
        <w:t>Микроорганизмдердің тұқым қуалаушылығы дегеніміз не?</w:t>
        <w:br/>
        <w:t>А) трансформация</w:t>
        <w:br/>
        <w:t>В) белгілердің ұрпақтан ұрпаққа берілуі</w:t>
        <w:br/>
        <w:t>Су рекомбинация</w:t>
        <w:br/>
        <w:t>Б) коньюгация</w:t>
        <w:br/>
        <w:t>Е) мутация</w:t>
        <w:br/>
        <w:t>85% 192</w:t>
        <w:br/>
        <w:t>Микроорганизмдердің өзгергіштігі дегеніміз не?</w:t>
        <w:br/>
        <w:t>А) трансформация</w:t>
      </w:r>
    </w:p>
    <w:p>
      <w:r>
        <w:t>В) трансдукция</w:t>
        <w:br/>
        <w:t>С) коньюгация</w:t>
        <w:br/>
        <w:t>Б) жаңа қасиеттердің пайда болуы, материя қозғалысының бір түрі</w:t>
        <w:br/>
        <w:t>Е) диссоциация</w:t>
        <w:br/>
        <w:t>59% 193</w:t>
        <w:br/>
        <w:t>Бактериялардың генетикалық информациясы қай жерде сақталады?</w:t>
        <w:br/>
        <w:t>А) ядрода</w:t>
        <w:br/>
        <w:t>В) нуклеоидте и плазмидте</w:t>
        <w:br/>
        <w:t>С) ДНҚ-да</w:t>
        <w:br/>
        <w:t>Б) спорада</w:t>
        <w:br/>
        <w:t>- өсіруге арналған аппараттар</w:t>
        <w:br/>
        <w:t>-қолданылуы |</w:t>
        <w:br/>
        <w:t>в) биологияялық:</w:t>
        <w:br/>
        <w:t>- әсер ету принципі.</w:t>
        <w:br/>
        <w:t>- өсіруге арналған аппараттар</w:t>
        <w:br/>
        <w:t>-қолданылуы</w:t>
        <w:br/>
        <w:t>4 тақырып бойынша бақылау</w:t>
        <w:br/>
        <w:t>1.Мына төмендегі микроорганизмдердің коректену жолдарын көрсет</w:t>
        <w:br/>
        <w:t>Микроорганизмдер</w:t>
        <w:br/>
        <w:t>Фотоавто-</w:t>
        <w:br/>
        <w:t>трофтар</w:t>
        <w:br/>
        <w:t>Хемоавто-</w:t>
        <w:br/>
        <w:t>трофтар</w:t>
        <w:br/>
        <w:t>Гетеротрофтар</w:t>
        <w:br/>
        <w:t>Паразиттер</w:t>
        <w:br/>
        <w:t>Сапрофиттер</w:t>
        <w:br/>
        <w:t>Дрожжылар</w:t>
        <w:br/>
        <w:t>Нитрификциялаушы</w:t>
        <w:br/>
        <w:t>бактериялар</w:t>
        <w:br/>
        <w:t>Микполазмалар</w:t>
        <w:br/>
        <w:t>Актиномицеттер</w:t>
        <w:br/>
        <w:t>Азотобактерлер</w:t>
      </w:r>
    </w:p>
    <w:p>
      <w:r>
        <w:t>Микроорганизмдерге тән энергетикалық процестер. Тыныс алу жолдары.</w:t>
        <w:br/>
        <w:t>Ашу процестері</w:t>
        <w:br/>
        <w:t>Микробтардың тыныс алу жолдарына байланысты, олардың</w:t>
        <w:br/>
        <w:t>классификациясы.</w:t>
        <w:br/>
        <w:t>4- Тақырып бойынша тапсырмалардың орындалу реттері</w:t>
        <w:br/>
        <w:t>. Негізгі қоректік орталармен және олардың классификациямен танысу.</w:t>
        <w:br/>
        <w:t>2. Залалсыздандыру, зарарсыздандыру және пастеризация әдістерімен</w:t>
        <w:br/>
        <w:t>танысу.</w:t>
        <w:br/>
        <w:t>3. Залалсыздандыратын аппаратымен танысу.</w:t>
        <w:br/>
        <w:t>4. Аэробты және анаэробты микроорганизмдерді өсіру әдістерімен</w:t>
        <w:br/>
        <w:t>танысу.</w:t>
        <w:br/>
        <w:t>5. Тақырып бойынша тапсырмаларды орындау</w:t>
        <w:br/>
        <w:t>1 тапсырма. Микроорганизмдерге арналған қоректік орталар.</w:t>
        <w:br/>
        <w:t>1. Қоректік орталардың түрлері</w:t>
        <w:br/>
        <w:t>на</w:t>
        <w:br/>
        <w:t>ь21</w:t>
        <w:br/>
        <w:t>. Қоректік орталардың құрамы және оларды даярлау.</w:t>
        <w:br/>
        <w:t>а) ет сорпасын даярлау.</w:t>
        <w:br/>
        <w:t>6) ЕПС- ет пептонды сорпа,</w:t>
        <w:br/>
        <w:t>2. Эукариотты саңырауқұлақтардың органеллаларын көрсетіңіз:</w:t>
        <w:br/>
        <w:t>2-ядро</w:t>
        <w:br/>
        <w:t>5 - вакуоль</w:t>
        <w:br/>
        <w:t>1-клетка қабығы</w:t>
        <w:br/>
        <w:t>мембранасымен</w:t>
        <w:br/>
        <w:t>3 - митохонриялар</w:t>
        <w:br/>
        <w:t>4-рибосома</w:t>
        <w:br/>
        <w:t>3. Саңырауқұлақтың систематикалық жағдайын көрсетіңңз</w:t>
        <w:br/>
        <w:t>Микроорга-</w:t>
        <w:br/>
        <w:t>низмдер</w:t>
        <w:br/>
        <w:t>Аскомицеттер</w:t>
        <w:br/>
        <w:t>Зиго- Жалаңаш</w:t>
        <w:br/>
        <w:t>мицет</w:t>
        <w:br/>
        <w:t>қалталы</w:t>
        <w:br/>
        <w:t>Жеміс</w:t>
        <w:br/>
        <w:t>қалталы</w:t>
        <w:br/>
        <w:t>Жетілмеген</w:t>
        <w:br/>
        <w:t>саңырауқұлақ</w:t>
        <w:br/>
        <w:t>Мукор</w:t>
      </w:r>
    </w:p>
    <w:p>
      <w:r>
        <w:t>Пенициллиум</w:t>
        <w:br/>
        <w:t>Боверия</w:t>
        <w:br/>
        <w:t>Триходерма</w:t>
        <w:br/>
        <w:t>Дрожжи</w:t>
        <w:br/>
        <w:t>4. Саңырауқұлақта</w:t>
        <w:br/>
        <w:t>р өзгешелігін көрсетіңіз</w:t>
        <w:br/>
        <w:t>Мицелий Жынысты және жыныссыз көбею жолдары</w:t>
        <w:br/>
        <w:t>Микроорга-</w:t>
        <w:br/>
        <w:t>-</w:t>
        <w:br/>
        <w:t>низмдер я</w:t>
        <w:br/>
        <w:t>Е с е е</w:t>
        <w:br/>
        <w:t>Ң Ң в шə Б 5</w:t>
        <w:br/>
        <w:t>В Е 8, 5</w:t>
        <w:br/>
        <w:t>ЕЕ (5% |3 ЕЕЕ -</w:t>
        <w:br/>
        <w:t>то мЕ 6 ы 5 5</w:t>
        <w:br/>
        <w:t>2; 2; Е 55 2 2</w:t>
        <w:br/>
        <w:t>Б (6) о 3</w:t>
        <w:br/>
        <w:t>5 ыт ә)</w:t>
        <w:br/>
        <w:t>м</w:t>
        <w:br/>
        <w:t>Мукор</w:t>
        <w:br/>
        <w:t>Пенициллиум</w:t>
        <w:br/>
        <w:t>Триходерма</w:t>
        <w:br/>
        <w:t>3. Әр түрлі патшалыққа жататын микроорганизмдерді белгілеңіз.</w:t>
        <w:br/>
        <w:t>Микроорганизмдер</w:t>
        <w:br/>
        <w:t>Эукариоттар</w:t>
        <w:br/>
        <w:t>Прокариоттар</w:t>
        <w:br/>
        <w:t>Вирустар</w:t>
        <w:br/>
        <w:t>Пеницилиум</w:t>
        <w:br/>
        <w:t>Стафилококи</w:t>
        <w:br/>
        <w:t>Дрожжи</w:t>
        <w:br/>
        <w:t>Бациллы</w:t>
        <w:br/>
        <w:t>Микоплазмы</w:t>
        <w:br/>
        <w:t>Бактериофактар</w:t>
        <w:br/>
        <w:t>Актиномицеттер</w:t>
        <w:br/>
        <w:t>4. Бациллаларды туыстығына байланысты белгілеңіз:</w:t>
        <w:br/>
        <w:t>- бацилллалар</w:t>
        <w:br/>
        <w:t>- клостридиллер</w:t>
        <w:br/>
        <w:t>5. Грам теріс және Грам оң бактериялардың клетка құрлысына байланысты</w:t>
      </w:r>
    </w:p>
    <w:p>
      <w:r>
        <w:t>ажыратыңыз:</w:t>
        <w:br/>
        <w:t>қ</w:t>
        <w:br/>
        <w:t>- С</w:t>
        <w:br/>
        <w:t>6. Грам әдісімен бояу не үшін жасалынады ?</w:t>
        <w:br/>
        <w:t>-талшықтарын табу;</w:t>
        <w:br/>
        <w:t>-оттегіне қатынасын анықтау;</w:t>
        <w:br/>
        <w:t>- балау үшін;</w:t>
        <w:br/>
        <w:t>-бактерия клеткасының көлемін анықтау үшін.</w:t>
        <w:br/>
        <w:t>в) ЕПА- ет пептонды агар.</w:t>
        <w:br/>
        <w:t>г) ЕПЖ- ет пептонды желатина</w:t>
        <w:br/>
        <w:t>д) Чапека қоректік ортасы.</w:t>
        <w:br/>
        <w:t>е) Эшби коректік ортасы.</w:t>
        <w:br/>
        <w:t>2 тапсырма Қоректік орталарды және ыдыстарды залалсыздандыру әдістері</w:t>
        <w:br/>
        <w:t>1. Ыстық жолмен залалсыздандыру</w:t>
        <w:br/>
        <w:t>а) Фламбирлеу және отқа қақтау қандай обьект үшін қолданады?</w:t>
        <w:br/>
        <w:t>6) Құрғақ ауамен залалсыздандыру:</w:t>
        <w:br/>
        <w:t>- режимі</w:t>
        <w:br/>
        <w:t>- қандай обьект үшін қолданады. .</w:t>
        <w:br/>
        <w:t>в) автоклавтау:</w:t>
        <w:br/>
        <w:t>- режимі</w:t>
        <w:br/>
        <w:t>- қандай обьект үшін қолданады</w:t>
        <w:br/>
        <w:t>4- кезең - сумен жуылады.</w:t>
        <w:br/>
        <w:t>5- кезең - 2-3 тамшы Пфейффер фуксинін тамызады. (уақыты..........2... )</w:t>
        <w:br/>
        <w:t>6- кезең - сумен жуады.</w:t>
        <w:br/>
        <w:t>7- кезең - препаратты кептіреді.</w:t>
        <w:br/>
        <w:t>Даярланған препараттарды микроскопптың иммерциялық жүйесімен (х</w:t>
        <w:br/>
        <w:t>90) қарайды.</w:t>
        <w:br/>
        <w:t>2 тақырып бойынша бақылау</w:t>
        <w:br/>
        <w:t>1. Прокариот клеткаларыңы органоидттарын белгілеңіз:</w:t>
        <w:br/>
        <w:t>1. Клетка қабаты</w:t>
        <w:br/>
        <w:t>2. Цитоплазмалық мембрана</w:t>
        <w:br/>
        <w:t>3. Нуклеоид</w:t>
        <w:br/>
        <w:t>4. Рибосомалар</w:t>
      </w:r>
    </w:p>
    <w:p>
      <w:r>
        <w:t>5. Талшықтар</w:t>
        <w:br/>
        <w:t>6. Капсула</w:t>
        <w:br/>
        <w:t>2. Прокариоттар мен эукариоттардың ерекшеліктері</w:t>
        <w:br/>
        <w:t>Белгілері Эукариоттар Прокариоттар</w:t>
        <w:br/>
        <w:t>Мембранасы бар нағыз ядро</w:t>
        <w:br/>
        <w:t>Нуклеоиды бар</w:t>
        <w:br/>
        <w:t>летка ішіндегі митохондрий,</w:t>
        <w:br/>
        <w:t>Гольджи аппараты, эндоплазма-лық</w:t>
        <w:br/>
        <w:t>тор</w:t>
        <w:br/>
        <w:t>Рибосомасы бар</w:t>
        <w:br/>
        <w:t>летка қабаты құрамындағы</w:t>
        <w:br/>
        <w:t>целлюлоза</w:t>
        <w:br/>
        <w:t>летка қабаты құрамындағы</w:t>
        <w:br/>
        <w:t>Муреин және хитин бар</w:t>
        <w:br/>
        <w:t>өбею спорасы</w:t>
        <w:br/>
        <w:t>Қорғаныс спорасы</w:t>
        <w:br/>
        <w:t>апсуласы бар</w:t>
        <w:br/>
        <w:t>г) ыстық бумен залалсыздандыру:</w:t>
        <w:br/>
        <w:t>- режимі</w:t>
        <w:br/>
        <w:t>- қандай обьект үшін қолданады...</w:t>
        <w:br/>
        <w:t>д) қайнату:</w:t>
        <w:br/>
        <w:t>режимі</w:t>
        <w:br/>
        <w:t>- қандай обьект үшін қолданады. .</w:t>
        <w:br/>
        <w:t>е) пастеризация</w:t>
        <w:br/>
        <w:t>- режимі</w:t>
        <w:br/>
        <w:t>- қандай обьект үшін қолданылады</w:t>
        <w:br/>
        <w:t>2. “Салқын” әдіспен залалсыздандыру</w:t>
        <w:br/>
        <w:t>а) бактериологиялық сүзгіш арқылы сүзу:</w:t>
        <w:br/>
        <w:t>-әсер ету принципі</w:t>
        <w:br/>
        <w:t>-қандай обьект ушін қолданылады.</w:t>
        <w:br/>
        <w:t>б) сәулелеу:</w:t>
        <w:br/>
        <w:t>-әсер ету принципі</w:t>
        <w:br/>
        <w:t>-қандай обьект ушін қолданылады.</w:t>
        <w:br/>
        <w:t>3 тапсырма. Анаэробты микроорганизмдерді өсіру әдістері</w:t>
        <w:br/>
        <w:t>а) физикалық:</w:t>
      </w:r>
    </w:p>
    <w:p>
      <w:r>
        <w:t>- әсер ету принципі.</w:t>
        <w:br/>
        <w:t>- өсіруге арналған аппараттар</w:t>
        <w:br/>
        <w:t>-қолданылуы |</w:t>
        <w:br/>
        <w:t>6) химиялық:</w:t>
        <w:br/>
        <w:t>- әсер ету принципі</w:t>
        <w:br/>
        <w:t>В) стрептомицин</w:t>
        <w:br/>
        <w:t>С) нистатин</w:t>
        <w:br/>
        <w:t>Б) низин</w:t>
        <w:br/>
        <w:t>Е) ацидофилин</w:t>
        <w:br/>
        <w:t>559200</w:t>
        <w:br/>
        <w:t>Сүттің сақталу мерзімін қалай ұзартуға болады?</w:t>
        <w:br/>
        <w:t>А) сүзу арқылы</w:t>
        <w:br/>
        <w:t>В) пастерлеу арқылы</w:t>
        <w:br/>
        <w:t>С) залалсыздандыру арқылы</w:t>
        <w:br/>
        <w:t>Г) дезинфекциялау арқылы</w:t>
        <w:br/>
        <w:t>Е) центрифигалау арқылы</w:t>
        <w:br/>
        <w:t>Студенттердің білімін тексеруге арналған тапсырмалар</w:t>
        <w:br/>
        <w:t>Микроорганизмдер морфологиясы бөлімі бойынша</w:t>
        <w:br/>
        <w:t>Тақырып 1. Эукариоттардың морфрологиясы мен құрылысы</w:t>
        <w:br/>
        <w:t>Сабақтың мақсаты: Микроскоп және оның құрылысы. Эукориоттың</w:t>
        <w:br/>
        <w:t>морфологиясы мен құрылысы. Прокариоттардың морфологиясы мен</w:t>
        <w:br/>
        <w:t>құрылысы. Вирустардың морфологиясы мен құрылысы. Препарат</w:t>
        <w:br/>
        <w:t>даярлаудың әдістері.</w:t>
        <w:br/>
        <w:t>Бақылау сұрақтары</w:t>
        <w:br/>
        <w:t>1. Эукариоттарға жататын микробты атаңыз.</w:t>
        <w:br/>
        <w:t>2. Зигомицеттер (7увотусе(ев) классының өкілін атаңыз</w:t>
        <w:br/>
        <w:t>3. Зигомицеттер мицелиилерінің морфологиялық ерекшеліктері</w:t>
        <w:br/>
        <w:t>4. Зигомицеттердің көбею жолдары қандай?</w:t>
        <w:br/>
        <w:t>5. Аскомицеттер (Авсотусе(ев) классының өкілдерін атаңыз</w:t>
        <w:br/>
        <w:t>6. Аскомицеттер мицелиилерінің морфологиялық ерекшеліктері</w:t>
        <w:br/>
        <w:t>7. Аскомицеттердің көбею жолдары қандай?</w:t>
        <w:br/>
        <w:t>8. Жетілмеген саңырауқұлақтар (Пешеготусе(ев) класының өкілдерін</w:t>
        <w:br/>
        <w:t>атаңыз</w:t>
        <w:br/>
        <w:t>9. Жетілмеген саңырауқұлақтар мицелиилерінің морфологиялық</w:t>
        <w:br/>
        <w:t>ерекшеліктері</w:t>
      </w:r>
    </w:p>
    <w:p>
      <w:r>
        <w:t>10. Жетілмеген саңырауқұлақтардың көбею жолдары қандай?</w:t>
        <w:br/>
        <w:t>1тақырып тапсырымасын орындаудың реті</w:t>
        <w:br/>
        <w:t>1. Мукор, пенициллиум, триходерма туыстарына жататын</w:t>
        <w:br/>
        <w:t>саңырауқұлақтардың макроскоптың белгілерімен танысу</w:t>
        <w:br/>
        <w:t>2. Саңырауқұлақтардың микроскопиялық белгілерімен танысу</w:t>
        <w:br/>
        <w:t>Х- Ж 4100</w:t>
        <w:br/>
        <w:t>5</w:t>
        <w:br/>
        <w:t>а-азотбактер шоғырларының саны (түйіршіктердің айналасындағы)</w:t>
        <w:br/>
        <w:t>8- Петри аяқшасындағы топырақ түйіршіктерінің жалпы саны</w:t>
        <w:br/>
        <w:t>2 тапсырма. Өсімдік микрофлорасы.</w:t>
        <w:br/>
        <w:t>а) Бидай дәні, арпа, сұлы, жүгері, капуста, қызанақ және басқа дәндердің</w:t>
        <w:br/>
        <w:t>эпифиттік микрофлорасын шаю әдісі арқылы егу.</w:t>
        <w:br/>
        <w:t>1г дәннің микрофлорасының санын есептеу</w:t>
        <w:br/>
        <w:t>Х-а</w:t>
        <w:br/>
        <w:t>6) Өсімдік тамырын шайып, қоректік ортаға егу арқылы</w:t>
        <w:br/>
        <w:t>Х-а-і</w:t>
        <w:br/>
        <w:t>3 тапсырма. Судың микрофлорасы.</w:t>
        <w:br/>
        <w:t>Өзен және құбыр суларының сынамаларын егу</w:t>
        <w:br/>
        <w:t>Х-а“</w:t>
        <w:br/>
        <w:t>Микробтардың жалпы саны.</w:t>
        <w:br/>
        <w:t>Коли-титр</w:t>
        <w:br/>
        <w:t>4 тапсырма. Ауа микрофлорасы</w:t>
        <w:br/>
        <w:t>а) Петри аяқшасына Кох әдісі бойынша микроорганизмдерді түндырып егу.</w:t>
        <w:br/>
        <w:t>Х-а:К,</w:t>
        <w:br/>
        <w:t>Х- микроорганизмдердің 1 м? аудағы саны</w:t>
        <w:br/>
        <w:t>а- І Петри аяқшасындағы өсіп шыққан шоғыр саны</w:t>
        <w:br/>
        <w:t>К- Ім"есептегендегі коэффиценті</w:t>
        <w:br/>
        <w:t>6) Аспирациялық әдіспен егу (Кротов аппараты)</w:t>
        <w:br/>
        <w:t>2.Мына микроорганизмдердің энергия алу жолдарын көрсетіңіздер</w:t>
        <w:br/>
        <w:t>Микроорганизм</w:t>
        <w:br/>
        <w:t>түрлері</w:t>
        <w:br/>
        <w:t>Аэробты</w:t>
        <w:br/>
        <w:t>тыныс алу</w:t>
        <w:br/>
        <w:t>Анаэробты</w:t>
        <w:br/>
        <w:t>тыныс алу</w:t>
        <w:br/>
        <w:t>Жартылай</w:t>
      </w:r>
    </w:p>
    <w:p>
      <w:r>
        <w:t>тотығатындар</w:t>
        <w:br/>
        <w:t>Ашу</w:t>
        <w:br/>
        <w:t>процесі</w:t>
        <w:br/>
        <w:t>Зең</w:t>
        <w:br/>
        <w:t>саңырауқұлақтар</w:t>
        <w:br/>
        <w:t>Сірке қышқылды</w:t>
        <w:br/>
        <w:t>бактериялар</w:t>
        <w:br/>
        <w:t>Денитрификация-</w:t>
        <w:br/>
        <w:t>лаушы</w:t>
        <w:br/>
        <w:t>бактериялар</w:t>
        <w:br/>
        <w:t>Май қышқылды</w:t>
        <w:br/>
        <w:t>бактериялар</w:t>
        <w:br/>
        <w:t>Түйнек</w:t>
        <w:br/>
        <w:t>бактериялар</w:t>
        <w:br/>
        <w:t>көрсетіңіздер</w:t>
        <w:br/>
        <w:t>3. Көрсетілген қоректік орталар қай категорияға жататынын</w:t>
        <w:br/>
        <w:t>Категориялар</w:t>
        <w:br/>
        <w:t>ЕПА</w:t>
        <w:br/>
        <w:t>ЕПС</w:t>
        <w:br/>
        <w:t>ЕПЖ</w:t>
        <w:br/>
        <w:t>Чапека</w:t>
        <w:br/>
        <w:t>Эшби</w:t>
        <w:br/>
        <w:t>Табиғи</w:t>
        <w:br/>
        <w:t>Жасанды</w:t>
        <w:br/>
        <w:t>Стандартты</w:t>
        <w:br/>
        <w:t>Арнайы</w:t>
        <w:br/>
        <w:t>Тығыз</w:t>
        <w:br/>
        <w:t>Сұйық</w:t>
        <w:br/>
        <w:t>4. Залалсыздандыру режимің көрсетіңіздер</w:t>
        <w:br/>
        <w:t>Залалсыздандыру</w:t>
        <w:br/>
        <w:t>түрі</w:t>
        <w:br/>
        <w:t>300%</w:t>
        <w:br/>
        <w:t>180%</w:t>
        <w:br/>
        <w:t>110-1349</w:t>
        <w:br/>
        <w:t>%0,5-2атм</w:t>
        <w:br/>
        <w:t>100%</w:t>
        <w:br/>
        <w:t>65-909</w:t>
      </w:r>
    </w:p>
    <w:p>
      <w:r>
        <w:t>Фламбирлеу</w:t>
        <w:br/>
        <w:t>Ыстық ауамен</w:t>
        <w:br/>
        <w:t>Автоклавтау</w:t>
        <w:br/>
        <w:t>Қайнату</w:t>
        <w:br/>
        <w:t>Пастеризациялау</w:t>
        <w:br/>
        <w:t>5. Көрсетілген компоненттерді қандай мақсатпен ет сорпасына</w:t>
        <w:br/>
        <w:t>қосатыны көрсетіңіздер</w:t>
        <w:br/>
        <w:t>Қолданылатын мақсаттар</w:t>
        <w:br/>
        <w:t>Компонеттер</w:t>
        <w:br/>
        <w:t>Агар-агар</w:t>
        <w:br/>
        <w:t>МаСІ</w:t>
        <w:br/>
        <w:t>Тығыздық үшін</w:t>
        <w:br/>
        <w:t>(үшін</w:t>
        <w:br/>
        <w:t>Осмостық қысымды реттеу</w:t>
        <w:br/>
        <w:t>2 тапсырма. Микроорганизмдердің таза өсіндісін (түрін) бөлу.</w:t>
        <w:br/>
        <w:t>Сипатталған шоғырдан таза өсіндіні бөліп алу. Оны 1-3 күн өсірген соң</w:t>
        <w:br/>
        <w:t>сипаттау</w:t>
        <w:br/>
        <w:t>3 тапсырма. Микроорганизмдердің түрлерін анықтаудың реті</w:t>
        <w:br/>
        <w:t>5 тақырып бойынша бақылау</w:t>
        <w:br/>
        <w:t>1. Қай пробиркада аэробты микроб өсіп тұрғанын көрсетіңіз:</w:t>
        <w:br/>
        <w:t>Бактериялар қозғалысы:</w:t>
        <w:br/>
        <w:t>Клетка қабаты құрлысының өзгешеліктері:</w:t>
        <w:br/>
        <w:t>- грам оң бактериялар</w:t>
        <w:br/>
        <w:t>-грам теріс бактериялар</w:t>
        <w:br/>
        <w:t>2 тақырып тапсырымасын орындаудың реті</w:t>
        <w:br/>
        <w:t>1. Бактерияларды зерттеу үшін, олардың өсінділерімен препарат</w:t>
        <w:br/>
        <w:t>даярлайтын әдістемелерді меңгеру</w:t>
        <w:br/>
        <w:t>репараттарды бояу әдістерімен танысу</w:t>
        <w:br/>
        <w:t>репарат даярлап, оны Грам әдісі бойынша бояу</w:t>
        <w:br/>
        <w:t>Микроскоппен көру</w:t>
      </w:r>
    </w:p>
    <w:p>
      <w:r>
        <w:t>Даярлаған және басқа дайын препараттарды көріп суретін салу</w:t>
        <w:br/>
        <w:t>Микоплазмалар мен вирустардың құрлысы мен морфологиясы</w:t>
        <w:br/>
        <w:t>бойынша кестелерді толтыру</w:t>
        <w:br/>
        <w:t>Бақылау сұрақтары бойынша тапсырманы орындау</w:t>
        <w:br/>
        <w:t>тзЕЗІ</w:t>
        <w:br/>
        <w:t>н</w:t>
        <w:br/>
        <w:t>Тапсырма. Бекітілген микроб клеткалрын бояу және оларды даярлау.</w:t>
        <w:br/>
        <w:t>Сүрлем мен ашытылған капусталардан препарат даярлау</w:t>
        <w:br/>
        <w:t>Әр түлі бактериялар суспензияларынан "жұғынды" препарат даярлау</w:t>
        <w:br/>
        <w:t>3. Препратты бекіту</w:t>
        <w:br/>
        <w:t>ы-</w:t>
        <w:br/>
        <w:t>(әдісі)</w:t>
        <w:br/>
        <w:t>4. Бояу:</w:t>
        <w:br/>
        <w:t>а) Бояудың жай әдісі</w:t>
        <w:br/>
        <w:t>(бояуы, уақыты)</w:t>
        <w:br/>
        <w:t>5. Препаратты сумен жуу, кептіру</w:t>
        <w:br/>
        <w:t>6) Грам әдісі бойынша бояу (ажырату үшін)</w:t>
        <w:br/>
        <w:t>1- кезең - бекітілген жұғындыға генцианвиолет сіңірілген сүзбе қағазын</w:t>
        <w:br/>
        <w:t>қойып, 2-3 тамшы дистиллдерген су тамызады (уақыты............2.. )</w:t>
        <w:br/>
        <w:t>2- кезең - сүзбе қағазы мен генцианвиолет ертіндісін төккен соң 2-3 тамшы</w:t>
        <w:br/>
        <w:t>Люголь ертіндісін тамызады. (уақыты..........2.. )</w:t>
        <w:br/>
        <w:t>3- кезең - 96 % этил спиртін тамызады. (уақыты........2.2.. )</w:t>
        <w:br/>
        <w:t>-коректік ортада өсуі</w:t>
        <w:br/>
        <w:t>-вирустардың таралу, жұғу</w:t>
        <w:br/>
        <w:t>жолдары жолдары</w:t>
        <w:br/>
        <w:t>-вирустар қоздыратын</w:t>
        <w:br/>
        <w:t>ауруларды көрсетіңіз</w:t>
        <w:br/>
        <w:t>П Бөлім. Микроорганизмдердің физиологиясы.</w:t>
        <w:br/>
        <w:t>Микроорганизмдер тіршілігіне сыртқы орта</w:t>
        <w:br/>
        <w:t>факторларының әсері</w:t>
        <w:br/>
        <w:t>Сабақтың мазмұны: Микроорганизмдердің қоректенуі, тыныс алуы.</w:t>
        <w:br/>
        <w:t>Микроорганизмдерге сыртқы орта факторларының әсері. Қоректік орталар.</w:t>
        <w:br/>
        <w:t>Залалсыздандыру. Топырақтың, өсімдіктердің (эпифитті және</w:t>
        <w:br/>
        <w:t>ризосфералык), ауаның және судың микрофлорасы. Бактериялардың</w:t>
        <w:br/>
        <w:t>культуральдық қасиеттері. Таза өсінді бөлін алу әдістері.</w:t>
        <w:br/>
        <w:t>4 тақырып. Қоректік орталар мен оларды залалсыздандыру әдістері.</w:t>
        <w:br/>
        <w:t>Сабақтың мақсаты: қатты және сұйық қоректік орталар жасау әдісін</w:t>
        <w:br/>
        <w:t>меңгеру</w:t>
        <w:br/>
        <w:t>Бақылау сұрақтары</w:t>
        <w:br/>
        <w:t>Микробтардың химиялық құрамы</w:t>
        <w:br/>
        <w:t>Қоректік заттардың клеткаға ену жолдары</w:t>
      </w:r>
    </w:p>
    <w:p>
      <w:r>
        <w:t>Микроорганизмдердің тіршілігінде ферменттердің атқаратын ролі</w:t>
        <w:br/>
        <w:t>Қоректену жолдарына қарай микроорганизмдердің классификациясы.</w:t>
        <w:br/>
        <w:t>5 тақырып. Микроорганизмдердің таза өсіндісі</w:t>
        <w:br/>
        <w:t>5 тақырып бойынша тапсырма орындаудың реті</w:t>
        <w:br/>
        <w:t>1. Ерекше бір шоғырды таңдау. Петри аяқшасының астынан шоғырды қызыл</w:t>
        <w:br/>
        <w:t>қаламмен белгілеу</w:t>
        <w:br/>
        <w:t>2. Таңдалған шоғырдың мынандай белгілерін сипаттаңыз : пішіні, беткі</w:t>
        <w:br/>
        <w:t>жағы, шеті, көлемі, мөлдірлігі, жарқылдауы, түсі, консистенциясы</w:t>
        <w:br/>
        <w:t>Жа</w:t>
        <w:br/>
        <w:t>жаса мо</w:t>
        <w:br/>
        <w:t>ОҒЫ)</w:t>
        <w:br/>
        <w:t>Таңдалған шоғырды қоректік ортасы бар пробиркаға егу</w:t>
        <w:br/>
        <w:t>Зерттелген микроб өсіндісінен жұғынды даярлау</w:t>
        <w:br/>
        <w:t>й әдіспен бояу</w:t>
        <w:br/>
        <w:t>Микроскоппен көріп, сүретін салу</w:t>
        <w:br/>
        <w:t>Микроорганизмдердің түрін анықтау жұмыстарын ретімен жүргізу керек</w:t>
        <w:br/>
        <w:t>Тақырып бойынша тапсырманы орындау.</w:t>
        <w:br/>
        <w:t>Іі тапсырма. Шоғышды сипаттау.</w:t>
        <w:br/>
        <w:t>рдың түрі: дөңгелек, сопақ, тармақталған</w:t>
        <w:br/>
        <w:t>оғы</w:t>
        <w:br/>
        <w:t>бұтақталған .</w:t>
        <w:br/>
        <w:t>рдың үсті: тегіс, қатпарланған, дөңгелек тәрізді,</w:t>
        <w:br/>
        <w:t>ОҒЫ)</w:t>
        <w:br/>
        <w:t>рдың шеті: тегіс, тілімделген, кесілген</w:t>
        <w:br/>
        <w:t>оғы)</w:t>
        <w:br/>
        <w:t>үлкен</w:t>
        <w:br/>
        <w:t>рдың көлемі: нүкте тәрізді, (1мм), майда (1-3мм), орташа (3-5мм),</w:t>
        <w:br/>
        <w:t>(&gt; 5мм)</w:t>
        <w:br/>
        <w:t>ОҒЫ)!</w:t>
        <w:br/>
        <w:t>рдың мөлдірлігі: мөлдір, мөлдір емес</w:t>
        <w:br/>
        <w:t>ОҒЫ)!</w:t>
        <w:br/>
        <w:t>рдың жарқырауы: жылтырайды, жалтырамайды</w:t>
        <w:br/>
        <w:t>ОҒЫ)</w:t>
        <w:br/>
        <w:t>рдың түсі: ақ, сары, қызыл, қара, сарғыш,</w:t>
        <w:br/>
        <w:t>ОҒЫ)</w:t>
      </w:r>
    </w:p>
    <w:p>
      <w:r>
        <w:t>рдың консистенциясы,</w:t>
        <w:br/>
        <w:t>Шоғырдың микроскопиялық | Шоғырдың белгілері</w:t>
        <w:br/>
        <w:t>суретін салыңыз (микроорганизмдердің)</w:t>
        <w:br/>
        <w:t>көрсетіңіз</w:t>
        <w:br/>
        <w:t>7. Грам “- және Грам - ке жататын микроорганизмдерді белгілеңіз</w:t>
        <w:br/>
        <w:t>Микроорганизмдер Грам-- Грам-</w:t>
        <w:br/>
        <w:t>Спора түзетін бактериялар</w:t>
        <w:br/>
        <w:t>Хемоавтотрофты</w:t>
        <w:br/>
        <w:t>микроорганизмдер</w:t>
        <w:br/>
        <w:t>Актиномицеттер</w:t>
        <w:br/>
        <w:t>Жіп тәрізді бактериялар</w:t>
        <w:br/>
        <w:t>Сүт қышқылды бактериялар</w:t>
        <w:br/>
        <w:t>Бүршіктенуші бактериялар</w:t>
        <w:br/>
        <w:t>8. Жағындыны не үшін бекітеді ?</w:t>
        <w:br/>
        <w:t>-микроорганизмдерді жоюға және зат әйнегіне жапсыру үшін;</w:t>
        <w:br/>
        <w:t>-препаратты кептіру үшін;</w:t>
        <w:br/>
        <w:t>-микроб клеткасының бояуды жақсы қабылдауы үшін;</w:t>
        <w:br/>
        <w:t>-микроорганизмдерді электронды микроскоппен көру үшін.</w:t>
        <w:br/>
        <w:t>9. Қандай препаратта бактериялар қозғалысын көруге болады ?</w:t>
        <w:br/>
        <w:t>-жаншылған тамшыда;</w:t>
        <w:br/>
        <w:t>-ілінген тамшыда;</w:t>
        <w:br/>
        <w:t>-жағындыда;</w:t>
        <w:br/>
        <w:t>-боялғанда.</w:t>
        <w:br/>
        <w:t>10. Монотрихтарды, лофотрихтарды, перитрихтарды және амфитрихтарды</w:t>
        <w:br/>
        <w:t>көрсетіңіз</w:t>
        <w:br/>
        <w:t>5</w:t>
        <w:br/>
        <w:t>3 тақырып. Вирустардың морфологиясы мен құрылысы</w:t>
        <w:br/>
        <w:t>Көрсеткіштер Фитопатогенді Бактериофагтар</w:t>
        <w:br/>
        <w:t>вирустар</w:t>
        <w:br/>
        <w:t>-систематикалық жағд. айы</w:t>
        <w:br/>
        <w:t>-сыртқы пішіні</w:t>
        <w:br/>
        <w:t>(сыртқы құрылысы) -</w:t>
        <w:br/>
        <w:t>суретін сал</w:t>
        <w:br/>
        <w:t>3. Қоректік орталардағы микробтардың өсу этаптарын ретімен - номерлеңіз.</w:t>
        <w:br/>
        <w:t>Тірі</w:t>
      </w:r>
    </w:p>
    <w:p>
      <w:r>
        <w:t>биомасса</w:t>
        <w:br/>
        <w:t>ақыты (сағ</w:t>
        <w:br/>
        <w:t>Қырылу фазасы</w:t>
        <w:br/>
        <w:t>Стационарлық</w:t>
        <w:br/>
        <w:t>Лаг-фаза (бәсеңдеген фаза)</w:t>
        <w:br/>
        <w:t>Логарифмдық (жылдамдатылған)</w:t>
        <w:br/>
        <w:t>ғнын</w:t>
        <w:br/>
        <w:t>6 тақырып. Әр түрлі ауылшаруашылық обьектілерге</w:t>
        <w:br/>
        <w:t>микробиологиялық анализ жүргізу.</w:t>
        <w:br/>
        <w:t>6 тақырып бойынша тапсырманы орындау тәртібі</w:t>
        <w:br/>
        <w:t>1. 1 г топырақтағы, 1 мл судағы, Ім" ауадағы, 1 г биопрепараттағы, 1 г</w:t>
        <w:br/>
        <w:t>дәндегі микроорганизмдердің және өсіп шыққан шоғырлардың санын</w:t>
        <w:br/>
        <w:t>формула бойынша анықтау және жүргізу</w:t>
        <w:br/>
        <w:t>2. Нәтижелеерді дәптерге жазып алу</w:t>
        <w:br/>
        <w:t>3. Зерттеу жұмыстарының нәтижелерін талдау</w:t>
        <w:br/>
        <w:t>1 тапсырма. Топырақтын микрофлорасы.</w:t>
        <w:br/>
        <w:t>Топырақ сынамасын егу.</w:t>
        <w:br/>
        <w:t>а) Топырақты суда сұйылтып, қоректік ортаға егу.</w:t>
        <w:br/>
        <w:t>Х-а-(</w:t>
        <w:br/>
        <w:t>Х.- микроорганизмердің 1 г топырақтағы саны</w:t>
        <w:br/>
        <w:t>а- Петри таяқшасында өсін шыққан шоғырлардың орта саны</w:t>
        <w:br/>
        <w:t>(- сұйылтудың титрі</w:t>
        <w:br/>
        <w:t>Микроорганизмдердің 1 г</w:t>
        <w:br/>
        <w:t>Топырақ түрі топырақтағы саны</w:t>
        <w:br/>
        <w:t>6) Эшби қоректік ортасына топырақ сынамаларын егу. Топырақ</w:t>
        <w:br/>
        <w:t>түйіршіктерінің айналасына өсіп шыққан азотбактерлердің шоғырының</w:t>
        <w:br/>
        <w:t>пайызы:</w:t>
        <w:br/>
        <w:t>Азоттың айналымымен</w:t>
        <w:br/>
        <w:t>Үрдіс химиясы</w:t>
        <w:br/>
        <w:t>Алғашқы</w:t>
        <w:br/>
        <w:t>қосылыстар</w:t>
        <w:br/>
        <w:t>түрі</w:t>
        <w:br/>
        <w:t>Тізілген</w:t>
        <w:br/>
        <w:t>қосылыстар</w:t>
        <w:br/>
        <w:t>Үрдісті жақсы</w:t>
        <w:br/>
        <w:t>жүргізетін</w:t>
        <w:br/>
        <w:t>жағдай</w:t>
        <w:br/>
        <w:t>Мәні</w:t>
        <w:br/>
        <w:t>Нитрификация қоздырғыштарының тыныс алу және қоректену типі</w:t>
      </w:r>
    </w:p>
    <w:p>
      <w:r>
        <w:t>Денитрификация дегеніміз не 2</w:t>
        <w:br/>
        <w:t>Оның қоздырғыштары</w:t>
        <w:br/>
        <w:t>Егін шаруашылығындағы денитрификация процесінің мәні. Оны реттеу</w:t>
        <w:br/>
        <w:t>әдістері</w:t>
        <w:br/>
        <w:t>Азотты сіңірудің мәні</w:t>
        <w:br/>
        <w:t>Қоздырғыштарының ерекшеліктері</w:t>
        <w:br/>
        <w:t>Азот сіңіру процесін белсендіру әдістері</w:t>
        <w:br/>
        <w:t>7 тақырып бойынша тапсырманы орындау реті</w:t>
        <w:br/>
        <w:t>на</w:t>
        <w:br/>
        <w:t>. Азот айналымының микробиологиялық процесімен танысыңыз.</w:t>
        <w:br/>
        <w:t>2. Аммонификация, нитрификация, денитрификация, азотты сіңіру</w:t>
        <w:br/>
        <w:t>процестерінің қоздырғыштарын микроскоппен көріп, сүретін сал.</w:t>
        <w:br/>
        <w:t>3. Күкірт, фосфор, темір қосылыстары қоздырғыштарымен танысыңыз.</w:t>
        <w:br/>
        <w:t>4. Тақырып бойынша бақылауды орындаңыз.</w:t>
        <w:br/>
        <w:t>1 тапсырма. Кезендермен танысу.</w:t>
        <w:br/>
        <w:t>Қоздырғыштар</w:t>
        <w:br/>
        <w:t>Үрдістер Аталуы және Сурет</w:t>
        <w:br/>
        <w:t>сипаттамасы</w:t>
        <w:br/>
        <w:t>Аммонификация</w:t>
        <w:br/>
        <w:t>Нитрификация</w:t>
        <w:br/>
        <w:t>І- кезең</w:t>
        <w:br/>
        <w:t>П- кезең</w:t>
        <w:br/>
        <w:t>Денитрификация</w:t>
        <w:br/>
        <w:t>Азотты сіңіру</w:t>
        <w:br/>
        <w:t>аэробтар</w:t>
        <w:br/>
        <w:t>анаэробтар</w:t>
        <w:br/>
        <w:t>с имбиотикалық</w:t>
        <w:br/>
        <w:t>Әр түрлі ашу үрдістерінің халық шаруашылығындағы мәні</w:t>
        <w:br/>
        <w:t>8 тақырып бойынша тапсырманы орындау тәртібі</w:t>
        <w:br/>
        <w:t>1. Спирттік ашу үрдісімен танысу. Дрожжи суспензиясынан “жаншылған</w:t>
        <w:br/>
        <w:t>тамшы” әдісімен препарат даярлау.</w:t>
        <w:br/>
        <w:t>2. Сүт-қышқылды ашу үрдісінің түрлерімен танысу. Сүт қышқылды</w:t>
        <w:br/>
        <w:t>өнімдерден. | даярланған препараттардан сүт қышқыла ашу үрдісінің</w:t>
        <w:br/>
        <w:t>қоздырғыштарын микроскоппен көру.</w:t>
        <w:br/>
        <w:t>3. Май қышқылды, пектин, целлюлозды ашу үрдістерінің, целлюлозаны</w:t>
        <w:br/>
        <w:t>аэробты</w:t>
      </w:r>
    </w:p>
    <w:p>
      <w:r>
        <w:t>жағдайда және спирттің сірке қышқылына айналуына қатынасатын</w:t>
        <w:br/>
        <w:t>қоздырғыштарды зерттеу.</w:t>
        <w:br/>
        <w:t>4. Тақырып бойынша бақылауды орындау.</w:t>
        <w:br/>
        <w:t>10. Азотты заттардың айналымына қатынасатын микроорганизмдердің</w:t>
        <w:br/>
        <w:t>тыныс алу жолдарын көрсетіңіз</w:t>
        <w:br/>
        <w:t>Миркроорганизмдер Аэробты Анаэробты Факультативті</w:t>
        <w:br/>
        <w:t>анаэробтар</w:t>
        <w:br/>
        <w:t>Бациллдер</w:t>
        <w:br/>
        <w:t>Клостридиумдер</w:t>
        <w:br/>
        <w:t>Уробактериялар</w:t>
        <w:br/>
        <w:t>Нитрозды бактериялар</w:t>
        <w:br/>
        <w:t>Денитрификациялаушы</w:t>
        <w:br/>
        <w:t>бактериялар</w:t>
        <w:br/>
        <w:t>Азотбактериялар</w:t>
        <w:br/>
        <w:t>Түйнек бактериялар</w:t>
        <w:br/>
        <w:t>8 тақырып. Көміртегінің табиғаттағы айналымына қатынасатын</w:t>
        <w:br/>
        <w:t>микроорганизмдер</w:t>
        <w:br/>
        <w:t>Бақылау сұрақтары</w:t>
        <w:br/>
        <w:t>“Ашу” түсінігіне анықтама бер.</w:t>
        <w:br/>
        <w:t>Спора түзбейтін бактериялардың тудыратын ашу процесінің түрлерін</w:t>
        <w:br/>
        <w:t>көрсетіңіз</w:t>
        <w:br/>
        <w:t>Спора түзетін бактериялардың тудыратын ашу процесінің түрлерін</w:t>
        <w:br/>
        <w:t>санаңыз</w:t>
        <w:br/>
        <w:t>5 тапсырма. Бактериальдық препараттарға анализ</w:t>
        <w:br/>
        <w:t>Бактериялдық тыңайтқыштар мен өсімдіктерді қорғайтын</w:t>
        <w:br/>
        <w:t>биопрепараттардың сынамаларын шаю арқылы қоректік ортаға егу.</w:t>
        <w:br/>
        <w:t>Х-а-і</w:t>
        <w:br/>
        <w:t>6 тақырып бойынша тапсырма</w:t>
        <w:br/>
        <w:t>1. Топырақты зерттеу әдістерінің әсерін көрсетіңіз.</w:t>
        <w:br/>
        <w:t>Әдістер Микроб Түрлерінің Микробиологиялық</w:t>
        <w:br/>
        <w:t>саны құрамы процестердің</w:t>
        <w:br/>
        <w:t>белсенділігі</w:t>
        <w:br/>
        <w:t>Микроскоптау</w:t>
        <w:br/>
        <w:t>ЕПА-ға егу</w:t>
        <w:br/>
        <w:t>Эшби қоректік</w:t>
        <w:br/>
        <w:t>ортасына егу</w:t>
        <w:br/>
        <w:t>Капиллярлық әдіс</w:t>
      </w:r>
    </w:p>
    <w:p>
      <w:r>
        <w:t>Топырақтың</w:t>
        <w:br/>
        <w:t>нитрификация-лық</w:t>
        <w:br/>
        <w:t>Топырақ “тынысын”</w:t>
        <w:br/>
        <w:t>анықтау</w:t>
        <w:br/>
        <w:t>2. Мезофильдердің оптимальдық температурасын көрсетіңіз:</w:t>
        <w:br/>
        <w:t>а)3-5</w:t>
        <w:br/>
        <w:t>6)10-15</w:t>
        <w:br/>
        <w:t>в) 30-40</w:t>
        <w:br/>
        <w:t>г) 40-50</w:t>
        <w:br/>
        <w:t>3. Өсімдіктердің эпифттік және ризосфералық микрофлорасының пайдалы</w:t>
        <w:br/>
        <w:t>және жағымсыз жақтарын белгілеңіз.</w:t>
        <w:br/>
        <w:t>Микрофлора ролі</w:t>
        <w:br/>
        <w:t>Эпифитті</w:t>
        <w:br/>
        <w:t>Ризосфералық</w:t>
        <w:br/>
        <w:t>- -</w:t>
        <w:br/>
        <w:t>- -</w:t>
        <w:br/>
        <w:t>Өсімдіктерді метаболит өнімдерінен арылту</w:t>
        <w:br/>
        <w:t>Өсімдіктердің өсуіне стимулятор қолдану</w:t>
        <w:br/>
        <w:t>Фитопотогенді микробтардың антагонистері</w:t>
        <w:br/>
        <w:t>Топырақтағы органикалық заттарды</w:t>
        <w:br/>
        <w:t>минералдау</w:t>
        <w:br/>
        <w:t>Дәннің өздігінен қызуы</w:t>
        <w:br/>
        <w:t>“Улы заттардың топыраққа бөлінуі</w:t>
        <w:br/>
        <w:t>Дән мен тамырлар ауруларының</w:t>
        <w:br/>
        <w:t>қоздығыштары</w:t>
        <w:br/>
        <w:t>Жем-шөп даярлау процесіне қатынасу</w:t>
        <w:br/>
        <w:t>6. Аммонификация үрдісіне қатынасатын ферменттерді көрсетіңіз</w:t>
        <w:br/>
        <w:t>- протеиназа</w:t>
        <w:br/>
        <w:t>- уреаза</w:t>
        <w:br/>
        <w:t>- пептидазы</w:t>
        <w:br/>
        <w:t>- целлюлаза</w:t>
        <w:br/>
        <w:t>- амилаза</w:t>
        <w:br/>
        <w:t>7. Қандай азот айналымының процесі, нәжіс ерігенде, органикалық сапасы</w:t>
        <w:br/>
        <w:t>жақсы тыңайтқыштарды алуға ыңғайлы ?</w:t>
      </w:r>
    </w:p>
    <w:p>
      <w:r>
        <w:t>- нитрификация</w:t>
        <w:br/>
        <w:t>- белокты заттардың аммонификациялануы</w:t>
        <w:br/>
        <w:t>- азотты сіңіру</w:t>
        <w:br/>
        <w:t>- мочевинаның минералдануы</w:t>
        <w:br/>
        <w:t>-денитрификация</w:t>
        <w:br/>
        <w:t>8. Азот сіңіретін микроорганизмдер өздігінен топтарына сәйкес бөліңдер</w:t>
        <w:br/>
        <w:t>Азот сіңіретіндер | Қозғалатындар Симбионттар</w:t>
        <w:br/>
        <w:t>аэр | анаэробты Бұршақ Бұршақ</w:t>
        <w:br/>
        <w:t>обт тұқымдас өсімдіктер |тұқымдастарға</w:t>
        <w:br/>
        <w:t>ы жатпайтындар</w:t>
        <w:br/>
        <w:t>Түйнек</w:t>
        <w:br/>
        <w:t>бактериялар</w:t>
        <w:br/>
        <w:t>Азотбактериялар</w:t>
        <w:br/>
        <w:t>Клостридиум</w:t>
        <w:br/>
        <w:t>пастерианум</w:t>
        <w:br/>
        <w:t>Антиномицеттер</w:t>
        <w:br/>
        <w:t>9. Нитрофикация үрдісінің мәнін белгілеңіз</w:t>
        <w:br/>
        <w:t>Мәні Оң Теріс</w:t>
        <w:br/>
        <w:t>Өсімдік қорегіне қажет</w:t>
        <w:br/>
        <w:t>азоттың түрін алу</w:t>
        <w:br/>
        <w:t>Суқоймаларының</w:t>
        <w:br/>
        <w:t>нитратпен ластануы</w:t>
        <w:br/>
        <w:t>Нитраттар денитрификация</w:t>
        <w:br/>
        <w:t>процесі үшін субстрат</w:t>
        <w:br/>
        <w:t>Өсімдіктерге қадет</w:t>
        <w:br/>
        <w:t>фосфаттарды еріту</w:t>
        <w:br/>
        <w:t>Нитраттардың көптігінен</w:t>
        <w:br/>
        <w:t>өсімдіктердің зақымдануы</w:t>
        <w:br/>
        <w:t>көбейтеді</w:t>
        <w:br/>
        <w:t>4. 1 тірі бактериялардың құрамындағы нитрагин сапасын белгілеңіз</w:t>
        <w:br/>
        <w:t>іг нитрагин құрамындағы бактериялар саны</w:t>
        <w:br/>
        <w:t>Бағалау</w:t>
        <w:br/>
        <w:t>10 млрд. клетка</w:t>
        <w:br/>
        <w:t>8 млрд. клетка</w:t>
        <w:br/>
        <w:t>6 млрд. клетка</w:t>
        <w:br/>
        <w:t>2 млрд. клетка</w:t>
        <w:br/>
        <w:t>ІП Бөлім. Микроорганизмдердің табиғаттағы биогенді заттардың</w:t>
        <w:br/>
        <w:t>алмасуына қатынасуы</w:t>
        <w:br/>
        <w:t>Сабақтың мазмұны. Азот, күкірт,фосфор және темірдің табиғаттағы</w:t>
        <w:br/>
        <w:t>айналымына қатынасатын микроорганизмдермен танысыңыз.</w:t>
        <w:br/>
        <w:t>Микроорганизмдер ашу процесінің қоздырғыштары</w:t>
        <w:br/>
        <w:t>7 тақырып. Табиғаттағы азот, күкірт, фосфор және темірдің айналымына</w:t>
      </w:r>
    </w:p>
    <w:p>
      <w:r>
        <w:t>микроорганизмдердің қатынасуы</w:t>
        <w:br/>
        <w:t>Бақылау сұрақтары</w:t>
        <w:br/>
        <w:t>Құрамында азоты бар органикалық</w:t>
        <w:br/>
        <w:t>қатынасатын микроорганизмдер:</w:t>
        <w:br/>
        <w:t>заттардың минералдануына</w:t>
        <w:br/>
        <w:t>- аэробты</w:t>
        <w:br/>
        <w:t>-анаэробты</w:t>
        <w:br/>
        <w:t>Аммонификация үрдісінің мәні</w:t>
        <w:br/>
        <w:t>Қиды, ауыл шаруашылық өнімдерін сақтау</w:t>
        <w:br/>
        <w:t>аммонификация процесінің мәні</w:t>
        <w:br/>
        <w:t>барыс ындағы топырақтағы</w:t>
        <w:br/>
        <w:t>Нитрификация дегеніміз не 2</w:t>
        <w:br/>
        <w:t>Оның қоздырғыштары</w:t>
        <w:br/>
        <w:t>7 тақырып бойынша бақылау</w:t>
        <w:br/>
        <w:t>1. Тең үрдістің атын көрсетіңіз (-- белгісімен.)</w:t>
        <w:br/>
        <w:t>Аммонификация</w:t>
        <w:br/>
        <w:t>Нитрификация</w:t>
        <w:br/>
        <w:t>Органикалық азоттың мүсәтір спиртіне (аммиак) дейін ыдырағаны</w:t>
        <w:br/>
        <w:t>Шіру</w:t>
        <w:br/>
        <w:t>Денитрификация</w:t>
        <w:br/>
        <w:t>2. Әр түрлі жағдайларлда топырақ аэрацияланған жағдайда аммонификация</w:t>
        <w:br/>
        <w:t>үрдісінің соңғы түзілген өнімін көрсетіңіз</w:t>
        <w:br/>
        <w:t>Соңғы түзілген Аэробты жағдайда Анаэробты жағдайда</w:t>
        <w:br/>
        <w:t>өнім</w:t>
        <w:br/>
        <w:t>Мүсәтір спирті</w:t>
        <w:br/>
        <w:t>Көмірқышқыл газы</w:t>
        <w:br/>
        <w:t>Амин қышқылдары</w:t>
        <w:br/>
        <w:t>Аминдер</w:t>
        <w:br/>
        <w:t>Күкіртті сутегі</w:t>
        <w:br/>
        <w:t>Меркаптан</w:t>
        <w:br/>
        <w:t>3. Азоттың имобилизациясы дегеніміз не ?</w:t>
        <w:br/>
        <w:t>- белоктардың ыдырауы</w:t>
        <w:br/>
        <w:t>- аммиакттың тотықсыздануы</w:t>
        <w:br/>
        <w:t>- аммиактың нитритке айналуы (тотығуы )</w:t>
        <w:br/>
        <w:t>- топырақтағы минералды азоттың микроорганизмдер клеткасының</w:t>
        <w:br/>
        <w:t>белогіне айналуы</w:t>
        <w:br/>
        <w:t>4. Топырақтағы аммонификация үрдісін реттеу жолдары</w:t>
        <w:br/>
        <w:t>- органикалық тыңайтқыштарды себу</w:t>
        <w:br/>
        <w:t>- топырақты тығыздау- минералдық тыңайтқыштарды себу</w:t>
      </w:r>
    </w:p>
    <w:p>
      <w:r>
        <w:t>- топырақты босату</w:t>
        <w:br/>
        <w:t>- әк шашу</w:t>
        <w:br/>
        <w:t>5. Қандай қосылыстар аммонификация үрдісінің субстратына жатады ?</w:t>
        <w:br/>
        <w:t>- белокты қосылыстар</w:t>
        <w:br/>
        <w:t>- мочевина</w:t>
        <w:br/>
        <w:t>- гумусты қосылыстар</w:t>
        <w:br/>
        <w:t>- клетчатка</w:t>
        <w:br/>
        <w:t>- пектин заттары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
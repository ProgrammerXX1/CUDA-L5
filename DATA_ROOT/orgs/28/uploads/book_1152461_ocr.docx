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br/>
        <w:t>ҚАРАТАУДЫҢ БІТКЕН</w:t>
        <w:br/>
        <w:t>ЖЕРІ- ШИЕЛІ</w:t>
        <w:br/>
        <w:t>азақтың киелі тауларының</w:t>
        <w:br/>
        <w:t>бірі - Қаратау. Асқақтығы әй-</w:t>
        <w:br/>
        <w:t>гілі заңғарлар Алатау мен Ал-</w:t>
        <w:br/>
        <w:t>тайға таласа алмағанымен (бұл</w:t>
        <w:br/>
        <w:t>таулардың аша биіктігінің өзі - 3 000</w:t>
        <w:br/>
        <w:t>метр, ал Қаратаудың ең биік шоқысы Бессаз</w:t>
        <w:br/>
        <w:t>(Түркістан тұсы) - 2 175 метр), қойнауы қа-</w:t>
        <w:br/>
        <w:t>зақ тарихына қатысты қатпар-қатпар шежі-</w:t>
        <w:br/>
        <w:t>ресін қастерлеп, оны тау атасы қарт Қаратау</w:t>
        <w:br/>
        <w:t>дейді жұрт. Шежірелі Шиелі өңірі геогра-</w:t>
      </w:r>
    </w:p>
    <w:p>
      <w:r>
        <w:t>фияда ғылыми тұрғыда жота аталатын осы</w:t>
        <w:br/>
        <w:t>Қаратау бөктерінде, дәлірегі -- Жамбыл же-</w:t>
        <w:br/>
        <w:t>рінде Талас Алатауынан бастау алып, ба-</w:t>
        <w:br/>
        <w:t>тысқа қарай ұзынынан сұлай шөккен нар</w:t>
        <w:br/>
        <w:t>Қаратаудың Сыр бойына қарай бірте-бірте</w:t>
        <w:br/>
        <w:t>аласарып аяқталар тұмсық тұсында жатыр.</w:t>
        <w:br/>
        <w:t>Орталық Тянь-Шань сілемдерінен жылға</w:t>
        <w:br/>
        <w:t>болып басталып, өзбек өлкесін көктей өтіп,</w:t>
        <w:br/>
        <w:t>нәрін сарықпай қазақ даласының оңтүстік</w:t>
        <w:br/>
        <w:t>өңіріне нұр ала жететін Сырдарияның орта</w:t>
        <w:br/>
        <w:t>ағысы да, міне, осы Қаратаудың бітер жері.</w:t>
        <w:br/>
        <w:t>Домбыраның қос ішегіндей жарыса қатар</w:t>
        <w:br/>
        <w:t>созылған Қаратауын паналай, Сырдариясын</w:t>
        <w:br/>
        <w:t>аялай, қос киесін пір тұтып, әспеттеген ата-</w:t>
        <w:br/>
        <w:t>мекен Шиелі - осы жер. Сырдария - қазак</w:t>
        <w:br/>
        <w:t>жерінде Ертістен кейінгі екінші ірі өзен.</w:t>
        <w:br/>
        <w:t>Бұдан басқа Қаратаудың теріскейінде, Арқа</w:t>
        <w:br/>
        <w:t>бетте Мойынқұмды жарып өтіп, Қаратаумен</w:t>
        <w:br/>
        <w:t>қатарласа Шиелі жеріне, Телікөлге келіп</w:t>
        <w:br/>
        <w:t>тірелетін Шу және Сарыарқадан сылдырай</w:t>
        <w:br/>
        <w:t>жететін Сарысу өзендері бар. Қызылорда</w:t>
        <w:br/>
        <w:t>облысының Шиелі аймағы орналасқан</w:t>
        <w:br/>
        <w:t>орынды географиялық тұрғыдан осылай</w:t>
        <w:br/>
        <w:t>анықтар едік.</w:t>
        <w:br/>
        <w:t>Одан әрі тәптіштей түссек, әкімшілік</w:t>
        <w:br/>
        <w:t>бөлініс тұрғысынан алғанда, Шиелі шы-</w:t>
        <w:br/>
        <w:t>ғысында- облыстың Жаңақорған ауданымен</w:t>
        <w:br/>
        <w:t>(бір кездері Жаңақорғанмен екеуі бір аудан-</w:t>
        <w:br/>
        <w:t>ды құраған кезінде Оңтүстік Қазақстанда</w:t>
        <w:br/>
        <w:t>қаснетті Түркістанмен), батысында - аума-</w:t>
        <w:br/>
        <w:t>ғына Қызылорда қаласы жайласқан Сырда-</w:t>
        <w:br/>
        <w:t>рия (Тереңөзек) ауданымен (бұл екі аудан</w:t>
        <w:br/>
        <w:t>біріктірілген) шектеседі. Аудан орталығы</w:t>
        <w:br/>
        <w:t>Шиелі кенті облысымыздың орталығы Қы-</w:t>
        <w:br/>
        <w:t>зылорда қаласынан 120 шақырым қашық-</w:t>
        <w:br/>
        <w:t>тықта орналасқан. Ауданның солтүстігі -</w:t>
        <w:br/>
        <w:t>қазақтың ұлы тауы - жезді Ұлытау (Қарағанды</w:t>
        <w:br/>
        <w:t>облысы), оңтүстігі - дарияның сол жақ</w:t>
        <w:br/>
        <w:t>жағалау беті - қолайлы қоныс, малға әріс</w:t>
        <w:br/>
        <w:t>ұйысқан Қызылқұм алабымен шектескен</w:t>
        <w:br/>
        <w:t>Өзбекстан, туыс елдің Бұхара облысының</w:t>
        <w:br/>
        <w:t>Тамды өңірі, сазгер Шәмші Қалдаяқов пен</w:t>
        <w:br/>
        <w:t>ақын Қадыр Мырза Әлі тамсана жырлаған,</w:t>
        <w:br/>
        <w:t>аруын күллі қазақ әнге қосқан әйгілі Там-</w:t>
        <w:br/>
        <w:t>ды. Араға мемлекеттер шекарасы түсіп, ірге</w:t>
        <w:br/>
        <w:t>бөлінсе де, елдігі бөлінбеген қазақы көңіл -</w:t>
        <w:br/>
        <w:t>осы, кіндік қанымыз тамған деп атамекен</w:t>
        <w:br/>
        <w:t>жерін қимай жырақ жүрген қазақтың қиыр-</w:t>
        <w:br/>
        <w:t>шалары бастаған парсылар да, жарты әлем-</w:t>
        <w:br/>
        <w:t>ді жаулаған Ескендір Зұлқарнайын да. Ма-</w:t>
        <w:br/>
        <w:t>мыражай заманның өзінде жаз жайлауы</w:t>
        <w:br/>
        <w:t>Арқа төсі болған ел қыс қыстауды Сыр бо-</w:t>
        <w:br/>
        <w:t>йында бұйрат құмдар мен нар қамысты,</w:t>
        <w:br/>
        <w:t>ырғын сексеуіл, жиде тоғайды ықтап әткізіп</w:t>
        <w:br/>
        <w:t>жүрген. Сыр-Анадан бойға қуат, рухқа жігер</w:t>
        <w:br/>
        <w:t>алып тіршілік кешкен.</w:t>
        <w:br/>
        <w:t>Осылайша ықылым заманнан Тұран ой-</w:t>
      </w:r>
    </w:p>
    <w:p>
      <w:r>
        <w:t>патындағы Мауараннахр. Түркістан, Сыр</w:t>
        <w:br/>
        <w:t>елі атанған көне жұртта талай халық Сыр-</w:t>
        <w:br/>
        <w:t>Ананы арда еміп, өсіп-өнді, тарих көшін</w:t>
        <w:br/>
        <w:t>алға жүргізді және жүргізіп келеді. Жа-</w:t>
        <w:br/>
        <w:t>ратылысынан Шығыс пен Батыс арасын</w:t>
        <w:br/>
        <w:t>жалғаған алтын көпір іспетті атамекенде та-</w:t>
        <w:br/>
        <w:t>рих тереңінде аттары мәңгі қалған, әлемдік</w:t>
        <w:br/>
        <w:t>өркениетке өз үлесін қосып өткен ататегі-</w:t>
        <w:br/>
        <w:t>міз - сақтар, ғұндар, түріктер, оғыздар, қып-</w:t>
        <w:br/>
        <w:t>шақтар тұрмыс кешті, бүгінгі қазаққа жетті.</w:t>
        <w:br/>
        <w:t>Су - өмір анасы. Адам қашаннан су бо-</w:t>
        <w:br/>
        <w:t>йына қоныстанып, сөл жерде дәуірлеген.</w:t>
        <w:br/>
        <w:t>Бұл өңірдің Сыр бойы, Сыр елі атанып, Сыр-</w:t>
        <w:br/>
        <w:t>Анасын жырға қосып келе жатқаны - сон-</w:t>
        <w:br/>
        <w:t>дықтан табиғи заңдылық.</w:t>
        <w:br/>
        <w:t>9%</w:t>
        <w:br/>
        <w:t>СЫР - АЛАШТЫҢ</w:t>
        <w:br/>
        <w:t>АНАСЫ,</w:t>
        <w:br/>
        <w:t>ҚАЗАҚТЫҢ</w:t>
        <w:br/>
        <w:t>ПАНАСЫ</w:t>
        <w:br/>
        <w:t>Туған жерім - алтын ұям, ғұл бағым,</w:t>
        <w:br/>
        <w:t>Сеніменен бірге жаным, бірге әнім.</w:t>
        <w:br/>
        <w:t>Әбділда ТӘЖІБАЕВ</w:t>
        <w:br/>
        <w:t>негізгі халқы қазақтар. сондай-ақ татар-</w:t>
        <w:br/>
        <w:t>лар. өзбектер еді. Кейін оларға орыстар</w:t>
        <w:br/>
        <w:t>қосылды. Келімсектер қазақ тілін білмейді,</w:t>
        <w:br/>
        <w:t>қазақтар орыс тілінде сөйлесе алмайтын,</w:t>
        <w:br/>
        <w:t>бірақ түсінісу керек еді. Сондықтан орыстар</w:t>
        <w:br/>
        <w:t>қазақ тілін тез үйреніп, судай меңгергені</w:t>
        <w:br/>
        <w:t>сонша, тіпті мақалдап сөйлейтін. Менің бала</w:t>
        <w:br/>
        <w:t>кезімде казакша машық сөйлемейтін бірде-</w:t>
        <w:br/>
        <w:t>бір орыс жоқ еді. Кейін корейлер. одан сон</w:t>
        <w:br/>
        <w:t>соғыс жылдарында еврейлер, шешендер,</w:t>
        <w:br/>
        <w:t>ингуштар, түріктер қоныстанды. Бауырмал</w:t>
        <w:br/>
        <w:t>қазак халқы барлығымен тату өмір сүрді.</w:t>
        <w:br/>
        <w:t>Сауда базары демекші, Орынбор - Таш-</w:t>
        <w:br/>
        <w:t>кен темір жолына дейін де Шиеліде жол</w:t>
        <w:br/>
        <w:t>бекеті болған. Шиелі поселкесі мен бекет</w:t>
        <w:br/>
        <w:t>арасы төрт шақырым дейтін. Ортасын құм</w:t>
        <w:br/>
        <w:t>бөлетін. Қазір ол құм жоқ. Кезінде ол құм</w:t>
        <w:br/>
        <w:t>Тұзақшы құм деп аталатын. Өйткені жол</w:t>
        <w:br/>
        <w:t>бекеті мен сауда базары бар поселке арасын-</w:t>
        <w:br/>
        <w:t>да пәуеске жүретін. Жүргізушіні арбакеш</w:t>
        <w:br/>
        <w:t>дейді. Сол құмды баукеспелер жайлайтын</w:t>
        <w:br/>
        <w:t>болған бір кездерде. Олар пәуескеде бара</w:t>
        <w:br/>
        <w:t>жатқан бай саудагерлерге арқан лақтырып,</w:t>
        <w:br/>
        <w:t>тұзаққа түсіріп тонайды екен. Тұзақшы құм</w:t>
        <w:br/>
        <w:t>деген ат содан қалған.</w:t>
      </w:r>
    </w:p>
    <w:p>
      <w:r>
        <w:t>Төртіншіден, ауыл шаруашылығы жағы-</w:t>
        <w:br/>
        <w:t>нан Шиелі - қашанда өнімді мол берген жер.</w:t>
        <w:br/>
        <w:t>Бақша, егіс өнімі, мал шаруашылығы жоғары</w:t>
        <w:br/>
        <w:t>болатын. 1938 жылы Қиыр Шығыстан көшіп</w:t>
        <w:br/>
        <w:t>келген корейлерден жергілікті халық көп</w:t>
        <w:br/>
        <w:t>нәрсе үйренді. Мәселен, күрішті егу, баптап</w:t>
        <w:br/>
        <w:t>өсіру технологиясы бойынша әрбір күріш</w:t>
        <w:br/>
        <w:t>егілген алқаптағы атыздар жеке адамдарға</w:t>
        <w:br/>
        <w:t>бөліп берілді, оның суын ауыстыру, арам-</w:t>
        <w:br/>
        <w:t>шөптен тазарту, т.б. барлық жұмысы жалпы-</w:t>
        <w:br/>
        <w:t>дай емес, нақты жеке бір адамға жүктелді,</w:t>
        <w:br/>
        <w:t>іскерлік пен жауапкершілік күшейтілді. Сол</w:t>
        <w:br/>
        <w:t>тәртіппен ауданда алғаш Социалистік Еңбек</w:t>
        <w:br/>
        <w:t>Ері атағын кәріс Ким Ман Сам алды. Кейін</w:t>
        <w:br/>
        <w:t>сол технологияны меңгерген диқан Ыбы-</w:t>
        <w:br/>
        <w:t>рай Жақаев ең жоғары өнім көрсеткішіне</w:t>
        <w:br/>
        <w:t>тұрақты жеткені үшін екі рет Социалистік</w:t>
        <w:br/>
        <w:t>Еңбек Ері атанып, ауданның беделін Одаққа</w:t>
        <w:br/>
        <w:t>көтерді.</w:t>
        <w:br/>
        <w:t>Бесіншіден, Шиелі - мәдениеті жоғары</w:t>
        <w:br/>
        <w:t>аудан. Оның бір дәлелі - түрлі халықтың</w:t>
        <w:br/>
        <w:t>мекені болып, тату өмір сүруі, бірінен-бірі</w:t>
        <w:br/>
        <w:t>үйренуі.</w:t>
        <w:br/>
        <w:t>«Сыр елі - жыр елі» дейді. Бұл сөз</w:t>
        <w:br/>
        <w:t>осы ауданға өте тән. «Қаратаудың басы-</w:t>
        <w:br/>
        <w:t>нан көш келеді» деп басталатын қалақ</w:t>
        <w:br/>
        <w:t>халқының азаттық ұранына айналған,</w:t>
        <w:br/>
        <w:t>жоңғар шапқыншылығына қарсы ашынды</w:t>
        <w:br/>
        <w:t>патриоттык өлең мен ән осы Шиелі жерінде</w:t>
        <w:br/>
        <w:t>туындаған. Авторы - Қожаберген жырау.</w:t>
        <w:br/>
        <w:t>Шиеліге келіп жау тоқтады, жұлыны үзілді.</w:t>
        <w:br/>
        <w:t>Шиеліде ақын-жыраулар көп болды. Со-</w:t>
        <w:br/>
        <w:t>лардың аса дарынды өкілі - Нартай Беке-</w:t>
        <w:br/>
        <w:t>жанов еді. Қазақстан ақын-жырауларының</w:t>
        <w:br/>
        <w:t>бірінші жиынын, 1958 жылы Мәскеуде өткен</w:t>
        <w:br/>
        <w:t>Қазақстан әдебиеті мен өнерінің онкүндігін</w:t>
        <w:br/>
        <w:t>сырнаймен арнау айтып ашқан «күміс таң-</w:t>
        <w:br/>
        <w:t>дай» атанған Нартай болатын.</w:t>
        <w:br/>
        <w:t>Шиеліден шыққан қоғам қайраткерлері</w:t>
        <w:br/>
        <w:t>де аз болмаған. Солардың ішінде Мұстафа</w:t>
        <w:br/>
        <w:t>Шоқайдың орны дара бөлек. Ол шетелдерде</w:t>
        <w:br/>
        <w:t>жүріп, бір әзі арыстандай айбаттылықпен,</w:t>
        <w:br/>
        <w:t>жолбарыстай жүректілікпен отаршылдық</w:t>
        <w:br/>
        <w:t>жүйеге қарсы шықты. «Азаттық» радиосы</w:t>
        <w:br/>
        <w:t>Мұстафа жолымен дамыды. Ол- бүкіл Түр-</w:t>
        <w:br/>
        <w:t>кістан халқының теңдесі жоқ мақтанышы.</w:t>
        <w:br/>
        <w:t>Шиеліден ірі ғалымдар, әдебиет өкіл-</w:t>
        <w:br/>
        <w:t>дері де шықты. Шиеліге барып жүргенде</w:t>
        <w:br/>
        <w:t>байқағаным, ел заман талабына бейімдел-</w:t>
        <w:br/>
        <w:t>ген. еңсе көтерген, тұрмысы түзелген, Шша-</w:t>
        <w:br/>
        <w:t>руашылық жолға қойылған.</w:t>
        <w:br/>
        <w:t>Халық - қашанда сыншы. 2008 жылдың</w:t>
        <w:br/>
        <w:t>басынан аудан тізгінін қолына алған әкім,</w:t>
        <w:br/>
        <w:t>жас азамат Нұрлыбек Машбекұлы Нәлібаев-</w:t>
        <w:br/>
        <w:t>тың қайраткерлігіне елдің ризашылығын</w:t>
        <w:br/>
        <w:t>естисің. Іс басында жүрген адамдарды жұ-</w:t>
        <w:br/>
        <w:t>мылдырып, талай тірлік тындырып келе</w:t>
      </w:r>
    </w:p>
    <w:p>
      <w:r>
        <w:t>жатқаны көзге көрініп-ақ тұр. Ауданның</w:t>
        <w:br/>
        <w:t>кейінгі жылдардағы жетістігі осы кітаптың</w:t>
        <w:br/>
        <w:t>«Шырқай бер, шырайлы Шиелі!» тара-</w:t>
        <w:br/>
        <w:t>уында жан-жақты айтылатындықтан, оған</w:t>
        <w:br/>
        <w:t>токталып жатпаймын, Табыстарын тасып,</w:t>
        <w:br/>
        <w:t>абыройға кенеле беріндер, ел қамын жеген</w:t>
        <w:br/>
        <w:t>ерлер деген бата-тілегімді білдіремін.</w:t>
        <w:br/>
        <w:t>Шиелі туралы естелік аз емес. Олар өмір-</w:t>
        <w:br/>
        <w:t>дің белгілі бір кезеңдерін қамтумен шек-</w:t>
        <w:br/>
        <w:t>теліп, жекелеген тұлғалардың өмірбаяны</w:t>
        <w:br/>
        <w:t>тұрғысынан баяндалып келген еді, Ал мы-</w:t>
        <w:br/>
        <w:t>на кітапта көне дәуірден бүгінгі заманға</w:t>
        <w:br/>
        <w:t>дейінгі Шиелі тарихы Қазақстан тарихы-</w:t>
        <w:br/>
        <w:t>мен, қоғамның дамуы дара тұлғалардың</w:t>
        <w:br/>
        <w:t>өмірімен тығыз байланыста қамтылыпты.</w:t>
        <w:br/>
        <w:t>Бұл еңбек өлкетануға қосылған сүбелі үлес</w:t>
        <w:br/>
        <w:t>деп бағалауға әбден лайық.</w:t>
        <w:br/>
        <w:t>БЛ ШТАТЫ</w:t>
        <w:br/>
        <w:t>|</w:t>
        <w:br/>
        <w:t>.</w:t>
        <w:br/>
        <w:t>қамал мұнарасын аршып, суретке түсірген.</w:t>
        <w:br/>
        <w:t>Қазір жер жетпегендей, тап Бестамның</w:t>
        <w:br/>
        <w:t>үстінен арна тартылған, айнала күріш егіліп,</w:t>
        <w:br/>
        <w:t>жерді ыза басып кеткен, Шиелі жері аумағын</w:t>
        <w:br/>
        <w:t>елге ар келген сайын шарлап, маман көзімен</w:t>
        <w:br/>
        <w:t>қарайтын ғалым 100-ге жуық ескі қорған,</w:t>
        <w:br/>
        <w:t>мекен, оба орындарын анықтаған, әлі де</w:t>
        <w:br/>
        <w:t>табылуы мүмкін дейді. Сонғы 2009 жылы</w:t>
        <w:br/>
        <w:t>барғанда тапқаны - Ыбырай Жақаев аулы-</w:t>
        <w:br/>
        <w:t>нан күнбатысқа қарай бір шақырымдай жер-</w:t>
        <w:br/>
        <w:t>ден орта ғасырлық қалашық орны. Жанында</w:t>
        <w:br/>
        <w:t>өзек ағып жатқандықтан, оған «Шилі өзек»</w:t>
        <w:br/>
        <w:t>деп ат қойып, сипаттамасын жазып, ғылыми</w:t>
        <w:br/>
        <w:t>айналымға қосқан. Оның үстінен адамдар</w:t>
        <w:br/>
        <w:t>талай өтіп жүргенмен, қалашықтың тарих</w:t>
        <w:br/>
        <w:t>ескерткіші екендігін ажыратқан маман ғана.</w:t>
        <w:br/>
        <w:t>Егер облыс, аудан тарапынан көмек болса.</w:t>
        <w:br/>
        <w:t>Шиелі жеріндегі жоғарыда айтқан 100-ге</w:t>
        <w:br/>
        <w:t>жуық тарих ескерткішін әр ауыл аумағы</w:t>
        <w:br/>
        <w:t>бойынша нақтылап көрсетіп, сипаттамасын</w:t>
        <w:br/>
        <w:t>жазып, картасын жасап беруге болар. Бұл</w:t>
        <w:br/>
        <w:t>Шиелі оқушылары үшін тарих, география</w:t>
        <w:br/>
        <w:t>пәндеріне қосымша құралға айналып, туған</w:t>
        <w:br/>
        <w:t>өлке тарихына қаныға түсер сді. Әркім жас</w:t>
        <w:br/>
        <w:t>күнінен өз аулының, ауданының аумағында.</w:t>
        <w:br/>
        <w:t>қандай құндылық барын біліп өсіп, оны</w:t>
        <w:br/>
        <w:t>сақтау, қорғау керектігін түсінер еді дейді</w:t>
        <w:br/>
        <w:t>ғалым.</w:t>
        <w:br/>
        <w:t>Бүгінге жеткен көне ескерткіштердің</w:t>
        <w:br/>
        <w:t>онының сегізі адамдар тарапынан, калған</w:t>
        <w:br/>
        <w:t>екеуі табиғат әсерінен бүлінеді екен. Қара-</w:t>
        <w:br/>
        <w:t>таудағы Сауысқандық жотасында тасқа</w:t>
        <w:br/>
        <w:t>салынған мол суреттердің талайын адам-</w:t>
        <w:br/>
        <w:t>дар бүлдірген, қиратқан. Сауысқандық</w:t>
        <w:br/>
        <w:t>жотасындағы суреттердің молдығы және ау-</w:t>
      </w:r>
    </w:p>
    <w:p>
      <w:r>
        <w:t>қымының үлкендігі жәнінен әйгілі Таңбалы</w:t>
        <w:br/>
        <w:t>тастан кем түспейді екен, Тек насихаты кем.</w:t>
        <w:br/>
        <w:t>Тау басына шыққандар тасқа қашалған су-</w:t>
        <w:br/>
        <w:t>реттерді тамашалап қана коймай, өздерінің</w:t>
        <w:br/>
        <w:t>аты-жөндерін тап сол суреттің үстіне жа-</w:t>
        <w:br/>
        <w:t>зып, бүлдіретінін қайтерсің және мұны жа-</w:t>
        <w:br/>
        <w:t>Ортағасырлық қамалдың орны және сызбасы.</w:t>
        <w:br/>
        <w:t>Шилі өзек</w:t>
        <w:br/>
        <w:t>сайтындар бала-шаға емес. Мұның бәрі - та-</w:t>
        <w:br/>
        <w:t>рих ескерткіштерін қорғау, сақтау туралы</w:t>
        <w:br/>
        <w:t>тәрбиенің, насихаттың жетімсіздігінің сал-</w:t>
        <w:br/>
        <w:t>дары. Археолог Мадияр Елеусізовтің тари-</w:t>
        <w:br/>
        <w:t>хилық тәрбиені бала жастан бойға сіңірейік</w:t>
        <w:br/>
        <w:t>дегендегі ойы осы.</w:t>
        <w:br/>
        <w:t>%</w:t>
        <w:br/>
        <w:t>-</w:t>
        <w:br/>
        <w:t>-</w:t>
        <w:br/>
        <w:t>2.</w:t>
        <w:br/>
        <w:t>2-</w:t>
        <w:br/>
        <w:t>-</w:t>
        <w:br/>
        <w:t>-</w:t>
        <w:br/>
        <w:t>2.</w:t>
        <w:br/>
        <w:t>Қаратаудың Сауысқандық жотасындағы</w:t>
        <w:br/>
        <w:t>таңбалы тастар - петроглифтер</w:t>
      </w:r>
    </w:p>
    <w:p>
      <w:r>
        <w:t>тізе бүгуі орыс халқын қырғыннан сақтап</w:t>
        <w:br/>
        <w:t>қалғанын тарихшылар енді айта бастады.</w:t>
        <w:br/>
        <w:t>Оның әжесі де, шешесі де, әйелі де қыпшақ</w:t>
        <w:br/>
        <w:t>бектерінің қыздары еді. Мүмкін, қыпшақ</w:t>
        <w:br/>
        <w:t>қызы солай ақыл қосқан шығар. Еркімен</w:t>
        <w:br/>
        <w:t>берілгендерге тиіспейтін монғол дәстүрімен</w:t>
        <w:br/>
        <w:t>Батый оны қабылдап, бүкіл орыс тайпасын</w:t>
        <w:br/>
        <w:t>басқаратын ұлы князь етіп тағайындайды.</w:t>
        <w:br/>
        <w:t>Орыс жұрты монғол-татарларға үш ғасыр</w:t>
        <w:br/>
        <w:t>алым-салық төлеп тұрумен құтылып қана</w:t>
        <w:br/>
        <w:t>қоймай, монғол қолтығының астында жүріп</w:t>
        <w:br/>
        <w:t>бірте-бірте өзара бірігіп, нығайған қуатты</w:t>
        <w:br/>
        <w:t>мемлекетке айналды, артынан монғол езгісі-</w:t>
        <w:br/>
        <w:t>нен біржолата құтылып, олардың өзіне ауыз</w:t>
        <w:br/>
        <w:t>салды.</w:t>
        <w:br/>
        <w:t>Ал ол кезде жан сақтау үшін ұлы князь</w:t>
        <w:br/>
        <w:t>Ярославтың баласы Александр Батыйдың</w:t>
        <w:br/>
        <w:t>баласы Сартақпен анттасқан дос болады.</w:t>
        <w:br/>
        <w:t>Бұл жойт те тыныштықтың бір кепіліне</w:t>
        <w:br/>
        <w:t>айналды. Князь жігіт біраз уақыт Ұлытау</w:t>
        <w:br/>
        <w:t>өңірінде аманатта жүрген көрінеді. Сол кез-</w:t>
        <w:br/>
        <w:t>де Александр жиен саятшылап Ұлытауға</w:t>
        <w:br/>
        <w:t>иектес Қаратауға келмеді, Мыңбұлаққа ат</w:t>
        <w:br/>
        <w:t>шалдырмады деп кім айта алады?</w:t>
        <w:br/>
        <w:t>Руське шведтер, кресшілер баса-көктеп</w:t>
        <w:br/>
        <w:t>кірген кезде Александр өзіне Батый көмекке</w:t>
        <w:br/>
        <w:t>берген қыпшақ қолын бастап барады. 1240</w:t>
        <w:br/>
        <w:t>жылы 18 маусымда Нена өзенінің Лалога</w:t>
        <w:br/>
        <w:t>көліне құятын жерінде жауды жеңіп. соның</w:t>
        <w:br/>
        <w:t>құрметіне Невский деген атақ алып, орыс</w:t>
        <w:br/>
        <w:t>халқын құтқарушы ретінде тарихқа енді</w:t>
        <w:br/>
        <w:t>емес пе? Кешегі кеңестік тарих, тек орыс</w:t>
        <w:br/>
        <w:t>халқын ұлыға балап бір жақты насихат-</w:t>
        <w:br/>
        <w:t>тап келген тарих ғылымы мұның осындай</w:t>
        <w:br/>
        <w:t>астарын былайғы жұртқа білгізген жоқ.</w:t>
        <w:br/>
        <w:t>Өткен ғасырда неміс-фашистерімен болған</w:t>
        <w:br/>
        <w:t>Ұлы Отан соғысының қиын-қыстау ке-</w:t>
        <w:br/>
        <w:t>зінде Сталин аруағына сиынған, аттары-</w:t>
        <w:br/>
        <w:t>нан орден шығарып дәріптеген тарихи қол-</w:t>
        <w:br/>
        <w:t>басшылардың бірі осы ұлы киязь Александр</w:t>
        <w:br/>
        <w:t>Ненский еді.</w:t>
        <w:br/>
        <w:t>Батый Дешті Қыпшақта (Қыпшақ дала-</w:t>
        <w:br/>
        <w:t>сы) тұнғыш еуразиялық бірлестік - Алтын</w:t>
        <w:br/>
        <w:t>Орда түркі мемлекетін құрды. Бұл кезде</w:t>
        <w:br/>
        <w:t>қыпшақ атауы қазір қазақ дегеніміз сияқты</w:t>
        <w:br/>
        <w:t>сол Қыпшақ даласын мекендеген бар-</w:t>
        <w:br/>
        <w:t>ша халықтың ортақ атауы еді. Батый Еділ</w:t>
        <w:br/>
        <w:t>сағасынан астана - Сарай каласын салдыр-</w:t>
        <w:br/>
        <w:t>ды. Алтын Орда мемлекеті бұрын қираған</w:t>
        <w:br/>
        <w:t>қалаларды қалпына келтірді. Сырдария</w:t>
      </w:r>
    </w:p>
    <w:p>
      <w:r>
        <w:t>тағұ</w:t>
        <w:br/>
        <w:t>бойындағы Отырар, Сауран. Жент, Баршын-</w:t>
        <w:br/>
        <w:t>кент сияқты сауда жолындағы қалалар қайта</w:t>
        <w:br/>
        <w:t>бой түзепті. Алтын Орда соңғы хандарының</w:t>
        <w:br/>
        <w:t>бірі Мұхаммедтің (Ормамбет) жанында жүр-</w:t>
        <w:br/>
        <w:t>тен билерінің бірі әйгілі данагөй Асан Қайғы</w:t>
        <w:br/>
        <w:t>еді. Қорқыт ята, Оқшы аға сияқты жалпы та-</w:t>
        <w:br/>
        <w:t>рихты тағы бір иіп әкеліп Шиелі жеріне жа-</w:t>
        <w:br/>
        <w:t>настыратын тұлғаның бірі - осы Асан ата.</w:t>
        <w:br/>
        <w:t>Асан Қайғы (ата) Алтын Орда ыдыра-</w:t>
        <w:br/>
        <w:t>ғаннан кейін Өзбек хандығынан ірге бөліп,</w:t>
        <w:br/>
        <w:t>1465 жылы Шу бойында дербес Қазақ</w:t>
        <w:br/>
        <w:t>хандығын құрған Әз Жәнібек хан мен онын</w:t>
        <w:br/>
        <w:t>серіктесі Керей сұлтанның ақылгөйі болды.</w:t>
        <w:br/>
        <w:t>Өзбек хандығын билеген Жошының бір ба-</w:t>
        <w:br/>
        <w:t>ласы Шәйбанидің тұқымы Әбілқайыр елі.</w:t>
        <w:br/>
        <w:t>Ал одан бөлініп Қазақ хандығын құрып</w:t>
        <w:br/>
        <w:t>жүрген Жәнібек пен Керей де Жошының</w:t>
        <w:br/>
        <w:t>басқа бір баласы Тоқа-Темірдің ұрпақтары</w:t>
        <w:br/>
        <w:t>болатын. Жошы ұлдарының саны он тоғыз</w:t>
        <w:br/>
        <w:t>екен. Туыстар арасындағы қырқыс Алтын</w:t>
        <w:br/>
        <w:t>Орданың түбіне жетіп кана қоймай, тарих</w:t>
        <w:br/>
        <w:t>дамуына түбегейлі ықпалын осылай тигізді</w:t>
        <w:br/>
        <w:t>де. Өзбек хандығы мен Қазак хандығы би-</w:t>
        <w:br/>
        <w:t>леушілері арасында Сыр бойындағы қалалар</w:t>
        <w:br/>
        <w:t>үшін күрес 1510 жылға дейін тыйылмады,</w:t>
        <w:br/>
        <w:t>қырық жыл бойғы соғыс ақыры қазақтардың</w:t>
        <w:br/>
        <w:t>жеңісімен, Сыр бойын өзіне қаратумен аяқ-</w:t>
        <w:br/>
        <w:t>талды. Қазақ хандығына енген, жеті атасы-</w:t>
        <w:br/>
        <w:t>на дейін қан араластырмайтын ата-баба сал-</w:t>
        <w:br/>
        <w:t>тын, дінін, тілін ұстап қалған тайпа-рулар</w:t>
        <w:br/>
        <w:t>Ұлы жүз, Орта жүз және Кіші жүзге бірігіп,</w:t>
        <w:br/>
        <w:t>халықтық текті, бірлікті де сақтап қала</w:t>
        <w:br/>
        <w:t>алды. Атамекен Сыр бойындағы халық ара-</w:t>
        <w:br/>
        <w:t>сынан бұл күнде үш жүздің талай баласын</w:t>
        <w:br/>
        <w:t>таба аласыз.</w:t>
        <w:br/>
        <w:t>2.</w:t>
        <w:br/>
        <w:t>2. :</w:t>
        <w:br/>
        <w:t>. 2 2-2:</w:t>
        <w:br/>
        <w:t>- Б;</w:t>
        <w:br/>
        <w:t>-</w:t>
        <w:br/>
        <w:t>-</w:t>
        <w:br/>
        <w:t>І</w:t>
        <w:br/>
        <w:t>. 1.</w:t>
        <w:br/>
        <w:t>қа әңгіме,</w:t>
        <w:br/>
        <w:t>. -</w:t>
        <w:br/>
        <w:t>.</w:t>
        <w:br/>
        <w:t>. .</w:t>
        <w:br/>
        <w:t>.</w:t>
        <w:br/>
        <w:t>-</w:t>
      </w:r>
    </w:p>
    <w:p>
      <w:r>
        <w:t>тепкісінде қалған кезеңі. Сірә, осы кезеңге</w:t>
        <w:br/>
        <w:t>қатысты болса керек, Шиелі жұртында кал-</w:t>
        <w:br/>
        <w:t>мақ билеушісін өлтіруге байланысты мына-</w:t>
        <w:br/>
        <w:t>дай бір аңыз бар.</w:t>
        <w:br/>
        <w:t>Ол кезде Түркістан маңын қалмақтың</w:t>
        <w:br/>
        <w:t>Тоқбура деген ханы билеп тұрған екен. Әлгі</w:t>
        <w:br/>
        <w:t>жауыз күнде қазақтың бір қызын қойнына</w:t>
        <w:br/>
        <w:t>салып отыруды бұйырыпты, солай болып-</w:t>
        <w:br/>
        <w:t>ты да. Зығырданы қайнағанымен, жау теп-</w:t>
        <w:br/>
        <w:t>кісіндегі халык қарсы ештеңе істей алмай</w:t>
        <w:br/>
        <w:t>күйзеліпті. Содан күндердің күнінде кезек бір</w:t>
        <w:br/>
        <w:t>ұлы мен қызы бар әйелдің үйіне келеді. Бұл</w:t>
        <w:br/>
        <w:t>арпа орып жаткан жаз мезгілі екен. Қыздың</w:t>
        <w:br/>
        <w:t>ағасы сол егін орағының басында жүрсе</w:t>
        <w:br/>
        <w:t>керек. Қарындасына кезек келді дегенді ес-</w:t>
        <w:br/>
        <w:t>тігенде ызаланған жігіт арпа масағын үгітіп</w:t>
        <w:br/>
        <w:t>алып, қылтанағын дұшпанға қарай үрлеп</w:t>
        <w:br/>
        <w:t>атып жібереді. Сол қылтанақ ұшып барып</w:t>
        <w:br/>
        <w:t>әміршінің жүрегіне қадалып, өліп кетіпті-</w:t>
        <w:br/>
        <w:t>міс. Озбыр жауыз ажал құшыпты дегенді</w:t>
        <w:br/>
        <w:t>естіген ел бұған қатты қуанады. Дұшпанға</w:t>
        <w:br/>
        <w:t>ажал қаптырған кім болды екен деген сөз</w:t>
        <w:br/>
        <w:t>тараған кезде, мен өлтірдім дегендер шықса</w:t>
        <w:br/>
        <w:t>керек. Сонда әлгі жігіт; «Жау неден, қалай</w:t>
        <w:br/>
        <w:t>өліпті, соны біліңіздер, егер жүрегіне арпа</w:t>
        <w:br/>
        <w:t>қылтанағы қадалған болса, онда ол менің</w:t>
        <w:br/>
        <w:t>атқан оғым», “дейді. Соның айтқаны рас</w:t>
        <w:br/>
        <w:t>болып шығады. Содан бастап Көгентүп</w:t>
        <w:br/>
        <w:t>есімді әлгі жігіт Оқшы атанған екен. Қазір</w:t>
        <w:br/>
        <w:t>Шиелі жерінде әулиелер қорымында үлкен</w:t>
        <w:br/>
        <w:t>кесенеде жатқан Оқшы ата сол дейтін жора-</w:t>
        <w:br/>
        <w:t>мал бар.</w:t>
        <w:br/>
        <w:t>Бірақ бұл ақиқаты аздау аңыз ғана. Мұ-</w:t>
        <w:br/>
        <w:t>ны дұшпанға қарсы көтерілген қазақтар.</w:t>
        <w:br/>
        <w:t>оның ішінде бір батыр (Көгентүп) қолынан</w:t>
        <w:br/>
        <w:t>жау қолбасшысы қаза тапқан шығар деп</w:t>
        <w:br/>
        <w:t>жорамалдауға да болар. Бірақ тарихта Кө-</w:t>
        <w:br/>
        <w:t>гентүп есімді батыр аты еш жерде кездес-</w:t>
        <w:br/>
        <w:t>пейді. Ал Окшыға келсек, оның ІХ-Х ғасыр-</w:t>
        <w:br/>
        <w:t>ларда Сыр бойында оғыз-қыпшақ заманында</w:t>
        <w:br/>
        <w:t>өмір сүрген Қорқыт атаның замандасы екен-</w:t>
        <w:br/>
        <w:t>дігін, Оқшы батырдың есімі «Қорқыт ата кі-</w:t>
        <w:br/>
        <w:t>табының» соңғы жырында аталатындығын</w:t>
        <w:br/>
        <w:t>ілгеріде айтып кеттік.</w:t>
        <w:br/>
        <w:t>Құба қалмақтар (жоңғарлар) Қытаймен,</w:t>
        <w:br/>
        <w:t>Ресеймен қарым-қатынасын жолға қайып,</w:t>
        <w:br/>
        <w:t>көптеп мылтық, қару-жарақтар сатып ала-</w:t>
        <w:br/>
        <w:t>ды, зеңбірек құюды үйренеді, сөйтіп күшін</w:t>
        <w:br/>
        <w:t>бір бағытқа - қазақтарға төкті. Соның нәти-</w:t>
        <w:br/>
        <w:t>жесінде 1708, 1711-1712, 1714-1717 жыл-</w:t>
        <w:br/>
        <w:t>ЕН</w:t>
        <w:br/>
        <w:t>-ш</w:t>
        <w:br/>
        <w:t>дарғы дүркін-дүркін жорықтары кезінде</w:t>
      </w:r>
    </w:p>
    <w:p>
      <w:r>
        <w:t>қалмақтар қазақтардан басым түсіп отыр-</w:t>
        <w:br/>
        <w:t>ған.</w:t>
        <w:br/>
        <w:t>1718 жылы Тәуке хан қайтыс болғаннан</w:t>
        <w:br/>
        <w:t>кейін ел билеушілері арасындағы билікке та-</w:t>
        <w:br/>
        <w:t>лас салдарынан казақ жүздерінің бір-бірінен</w:t>
        <w:br/>
        <w:t>алшақтай түсуі Қазақ хандығының әскери</w:t>
        <w:br/>
        <w:t>қуатын едәуір әлсіретіп тастайды. Қазақ</w:t>
        <w:br/>
        <w:t>хандығы қансыраған жаралы жолбарыстай</w:t>
        <w:br/>
        <w:t>күйде еді. Жақсы әзірленген кәнігі жау осы-</w:t>
        <w:br/>
        <w:t>ны пайдаланып, 1723 жылы көктемде тың</w:t>
        <w:br/>
        <w:t>күшпен қазақ еліне бірнеше бағытта лап</w:t>
        <w:br/>
        <w:t>қояды. Бүкіл шығысты, Жетісуды жайпап,</w:t>
        <w:br/>
        <w:t>Қаратау асып, тағы да Сыр бойына бет ала-</w:t>
        <w:br/>
        <w:t>ды. Дұшпан аяғы тимеген жер Арқа мен</w:t>
        <w:br/>
        <w:t>батыс қана еді. Әйгілі жазушы Ілияс Есен-</w:t>
        <w:br/>
        <w:t>берлин өзінін атақты «Көшпенділер» три-</w:t>
        <w:br/>
        <w:t>логиясының екінші кітабы «Жанталас» ро-</w:t>
        <w:br/>
        <w:t>манында бұл жойқынды былайша сипаттап</w:t>
        <w:br/>
        <w:t>кетеді.</w:t>
        <w:br/>
        <w:t>«Сыртқы жауынан қазақ елі бұрын-</w:t>
        <w:br/>
        <w:t>соңды мұндай апатқа ұрынған емес. Атақты</w:t>
        <w:br/>
        <w:t>Жошы ханның Арқаны, Сыр бойын ала-</w:t>
        <w:br/>
        <w:t>тын ұрыстарының әзінде де қазақ дала-</w:t>
        <w:br/>
        <w:t>сында қырылған ел үштен бір бөлігінен</w:t>
        <w:br/>
        <w:t>аспаған. Жошыға қазақ жерінде хан болу</w:t>
        <w:br/>
        <w:t>үшін ел керек болса, Сыбан Раптанға қазақ</w:t>
        <w:br/>
        <w:t>халқының жері мен малы керек еді. Кейбір</w:t>
        <w:br/>
        <w:t>тарихшылардың есебі бойынша, жоңғар әс-</w:t>
        <w:br/>
        <w:t>кері атының тұяғы жеткен жеріне дейін сол</w:t>
        <w:br/>
        <w:t>кезде екі миллиондай қазақ халқы тұрған</w:t>
        <w:br/>
        <w:t>екен. Жоңғар шапқыншылары соның бестен</w:t>
        <w:br/>
        <w:t>үшін өлтірген. яғни екі миллион аламның</w:t>
        <w:br/>
        <w:t>бір миллион екі жүз мыңдайын жоқ еткен.</w:t>
        <w:br/>
        <w:t>Жан түрінігерлік апат!» (39.316).</w:t>
        <w:br/>
        <w:t>Осынау зұлмат Шәкәрім Құдайбердіұлы</w:t>
        <w:br/>
        <w:t>1888 жылы Абайдың кеңесімен жазған</w:t>
        <w:br/>
        <w:t>«Қалқаман - Мамыр» дастанында да баянда-</w:t>
        <w:br/>
        <w:t>лады. «Бұл әңгіме - 1722 жылы біздің Орта</w:t>
        <w:br/>
        <w:t>жүз қазағы Сырдария бойында жүргенде</w:t>
        <w:br/>
        <w:t>болған анық іс. Біздің қазақ қалмақтан же-</w:t>
        <w:br/>
        <w:t>іліп, «Ақтабан шұбырынды» болғаннан</w:t>
        <w:br/>
        <w:t>бір жыл бұрын», - деп басталады дастан.</w:t>
        <w:br/>
        <w:t>Сөз ретінде айта кетсек, қазақтың әйгілі үш</w:t>
        <w:br/>
        <w:t>төбе биінің бірі -- Қазыбек Келдібекұлының</w:t>
        <w:br/>
        <w:t>(1667-1764) да кіндік қаны тамған жер - Сыр</w:t>
        <w:br/>
        <w:t>бойы, жастық шағын Қаратау мен Ұлытау</w:t>
        <w:br/>
        <w:t>атырабында өткізіпті. Ал бұл атырап - Шис-</w:t>
        <w:br/>
        <w:t>Ші тұсы. Жоңғар шапқыншылығы әсерінен</w:t>
        <w:br/>
        <w:t>арғын тобықтылар сияқты қаракесек тарма-</w:t>
        <w:br/>
        <w:t>тен жинақта жарияланған мақалаларында</w:t>
        <w:br/>
        <w:t>халықтық «Елім-ай» өлеңінің авторлығы</w:t>
        <w:br/>
        <w:t>туралы тың мәселе көтерді. М. Әуезов атын-</w:t>
        <w:br/>
        <w:t>дағы Әдебиет және өнер институтының</w:t>
        <w:br/>
        <w:t>қолжазба қорында «Керей шежіресі» деген</w:t>
        <w:br/>
        <w:t>қолжазба сақтаулы екен (Қолжазба қоры,</w:t>
        <w:br/>
        <w:t>766, 12-дәптер). Шежірені жазған - әйгілі</w:t>
        <w:br/>
        <w:t>ҡомпозитор-әнші, батыр Сегіз сері Баһрам-</w:t>
      </w:r>
    </w:p>
    <w:p>
      <w:r>
        <w:t>ұлы Шақшақов. Ол 1818-1854 жылдар ара-</w:t>
        <w:br/>
        <w:t>лығында өмір сүрген, Қожаберген жырау-</w:t>
        <w:br/>
        <w:t>мен тікелей туыстық жақындығы да бар.</w:t>
        <w:br/>
        <w:t>Осы қолжазбаны академияға тапсырушы</w:t>
        <w:br/>
        <w:t>халық әдеби қазынасын жинаушы Қаратай</w:t>
        <w:br/>
        <w:t>Биғожин деген кісі екен.</w:t>
        <w:br/>
        <w:t>Ғалым Г. Тұрсынова осы шежіре мұраны</w:t>
        <w:br/>
        <w:t>талдаған «Бір халық өлеңі хақында» деген</w:t>
        <w:br/>
        <w:t>мақаласында (38.353) қолжазбада «Елім-</w:t>
        <w:br/>
        <w:t>ай» әнінің өленін жазған Қожаберген жы-</w:t>
        <w:br/>
        <w:t>рау. әнін шығарған оның әйелі Айша деген</w:t>
        <w:br/>
        <w:t>дерек бар екендігін тұңғыш рет алға тарта-</w:t>
        <w:br/>
        <w:t>ды. Ал Айша Шиелінің қызы болып шықты.</w:t>
        <w:br/>
        <w:t>Ғалым бұл мақаласында жазушы М. Әус-</w:t>
        <w:br/>
        <w:t>зовтің: «Тарихи өлеңдердің авторлары -</w:t>
        <w:br/>
        <w:t>көбінесе сол оқиғаларды көзімен көрген</w:t>
        <w:br/>
        <w:t>тұстастары», - деген тұжырымын еске ала</w:t>
        <w:br/>
        <w:t>отырып, осы «Елім-ай» өлеңіне, оның басқа</w:t>
        <w:br/>
        <w:t>да бірнеше нұсқасына тоқталып, талдау жа-</w:t>
        <w:br/>
        <w:t>сайды.</w:t>
        <w:br/>
        <w:t>Оқиға былай болған екен. 1723 жылы</w:t>
        <w:br/>
        <w:t>Қожаберген жырау әйелі Айша екеуі қайын</w:t>
        <w:br/>
        <w:t>жұртшылап Сыр бойына, Шиеліге, Бестам</w:t>
        <w:br/>
        <w:t>деген жерге қыдырып келеді. ІХ ғасыр, оғыз-</w:t>
        <w:br/>
        <w:t>қыпшақ заманынан белгілі Бестам туралы</w:t>
        <w:br/>
        <w:t>біз бұған дейін бірсыпыра әңгімелеп кеттік.</w:t>
        <w:br/>
        <w:t>Міне. бұлар келген сол бір кезде елді жау ба-</w:t>
        <w:br/>
        <w:t>сады. Жоңғарлардың алды Қаратау бөктері -</w:t>
        <w:br/>
        <w:t>Сыр бойына келіп жеткен екен. Жау шабуы-</w:t>
        <w:br/>
        <w:t>лына төтеп бере алмаған Кіші жүздің 12 ата</w:t>
        <w:br/>
        <w:t>байұлы тобына жататын есентемір, масқар,</w:t>
        <w:br/>
        <w:t>таз және 7 ру тобына жататын жағалбайлы,</w:t>
        <w:br/>
        <w:t>кердері рулары Саурық, Төс батырлар бас-</w:t>
        <w:br/>
        <w:t>тап Орал тауларын бетке алып, Мұғалжар,</w:t>
        <w:br/>
        <w:t>Еділ - Жайыққа қарай үдере көшеді. Бұл</w:t>
        <w:br/>
        <w:t>мәлімет және Шәкәрімнің «Қалқаман - Ма-</w:t>
        <w:br/>
        <w:t>мыр» дастаны Сыр бойын, Шиелі жерін</w:t>
        <w:br/>
        <w:t>ол кезде қандай рулар мекендегенінен ха-</w:t>
        <w:br/>
        <w:t>бар береді. Қыпшақтардың негізгі бөлігі</w:t>
        <w:br/>
        <w:t>Арқада және Түркістаннан шығысқа қарай</w:t>
        <w:br/>
        <w:t>қоныстанған еді.</w:t>
        <w:br/>
        <w:t>Енді өлеңді шығарушы Қожаберген кім</w:t>
        <w:br/>
        <w:t>дегенге тоқталайық. Қожаберген - солтүс-</w:t>
        <w:br/>
        <w:t>-Ш</w:t>
        <w:br/>
        <w:t>тіктің қазағы, Орта жүздің керейі, оның ішін-</w:t>
        <w:br/>
        <w:t>де ашамайлы руынан. Қыздың бармайтын</w:t>
        <w:br/>
        <w:t>жері жоқ деген осы-ау, сол заманның өзінде</w:t>
        <w:br/>
        <w:t>бір шетінен бір шетіне құс қанаты талып.</w:t>
        <w:br/>
        <w:t>тұлпар тұяғы тозып жететін қиыр солтүстік</w:t>
        <w:br/>
        <w:t>пен қиыр оңтүстік қазақтары айшылық жер-</w:t>
        <w:br/>
        <w:t>де жүрсе де өзара жақындасып, құда-жекжат</w:t>
        <w:br/>
        <w:t>болып отырыпты. Бейне бүгінгі күнгідей</w:t>
        <w:br/>
        <w:t>дерсің.</w:t>
        <w:br/>
        <w:t>Қожаберген Толыбай сыншы ұлы 1063</w:t>
        <w:br/>
        <w:t>(коян) жылы қазіргі Солтүстік Қазақстан 06-</w:t>
        <w:br/>
        <w:t>лысының Жамбыл ауданындағы Благоне-</w:t>
        <w:br/>
        <w:t>шенск аулында (бұл осы жердің кейін орыс-</w:t>
        <w:br/>
        <w:t>танған атауы) Гүлтөбе деген жерде дүниеге</w:t>
      </w:r>
    </w:p>
    <w:p>
      <w:r>
        <w:t>келіпті. Жүз жыл өмір сүріп, 1763 жылы сол</w:t>
        <w:br/>
        <w:t>Түлтөбеде «Толыбай жалы» деген жерде қай-</w:t>
        <w:br/>
        <w:t>тыс болған.</w:t>
        <w:br/>
        <w:t>Қожаберген бала кезінен әкесі Толы-</w:t>
        <w:br/>
        <w:t>бай сыншының туған нағашысы, Кіші жүз</w:t>
        <w:br/>
        <w:t>әлімұлының төртқара руынан шыққан атақ-</w:t>
        <w:br/>
        <w:t>ты Жалаңтөс баһадүр Сейітқұлұлы ұрпақ-</w:t>
        <w:br/>
        <w:t>тарының, яғни түп нағашыларының қолын-</w:t>
        <w:br/>
        <w:t>да болады. Үргеніш, Бұхара, Самарқанд</w:t>
        <w:br/>
        <w:t>медреселерінде окиды. Қожаберген жырау</w:t>
        <w:br/>
        <w:t>өлең-жырларында өзінің өмірдерегін айтып</w:t>
        <w:br/>
        <w:t>кеткен. «Елім-ай» дастанында:</w:t>
        <w:br/>
        <w:t>Ядам деп өз бойына өнер жиған,</w:t>
        <w:br/>
        <w:t>Ел-жұртым деп атайды мені имам.</w:t>
        <w:br/>
        <w:t>Жорыққа он жетімнен араласын,</w:t>
        <w:br/>
        <w:t>Болғам жоқ молда, софы. қожа, шиан.</w:t>
        <w:br/>
        <w:t>Жорықта 45 жыл ғұмырым өтті,</w:t>
        <w:br/>
        <w:t>Орта жас ол да мені тастап кетті.</w:t>
        <w:br/>
        <w:t>Ит қалмақ соғысуға душар етті,</w:t>
        <w:br/>
        <w:t>Болмаса ақсақалдық кезім жетті, -</w:t>
        <w:br/>
        <w:t>деген жолдар бар.</w:t>
        <w:br/>
        <w:t>Қожаберген араб, парсы тілдерін жетік</w:t>
        <w:br/>
        <w:t>білгендіктен, Әз Тәуке ханның сөзі өтімді</w:t>
        <w:br/>
        <w:t>елшілерінің бірі болған. Төле, Қаз дауыс-</w:t>
        <w:br/>
        <w:t>ты Қазыбек, Әйтекелермен тұстас өмір сү-</w:t>
        <w:br/>
        <w:t>рін, бірге жүрген. Оны көршілес Қоқан,</w:t>
        <w:br/>
        <w:t>Хиуа, Бұхара хандықтарына, парсы елі-</w:t>
        <w:br/>
        <w:t>не, түрікпенге елшілікке жіберіп, ел бітіс-</w:t>
        <w:br/>
        <w:t>тірмек жұмыска белсене араласқан. Оны</w:t>
        <w:br/>
        <w:t>жыраудың алдында келтіріп кеткен әле-</w:t>
        <w:br/>
        <w:t>нінен көреміз.</w:t>
        <w:br/>
        <w:t>Қожаберген ордабасы болған. бұл - бас</w:t>
        <w:br/>
        <w:t>қолбасшы деген сөз. Түп нағашысы Жалаң-</w:t>
        <w:br/>
        <w:t>Оғыз-қыпшак ұлысының басында Алпа-</w:t>
        <w:br/>
        <w:t>мыс тұрса. ұлыстың күйреуі де сол ба-</w:t>
        <w:br/>
        <w:t>тырдың қазасымен аяқталады. Байборіні қа-</w:t>
        <w:br/>
        <w:t>зақ жырлары қоңырат (қай) дейді, Алпамыс</w:t>
        <w:br/>
        <w:t>содан туады. Ал Қорқыт баят (баян) елінен</w:t>
        <w:br/>
        <w:t>шығады. Бұған карағанда, Қорқыттың тегі</w:t>
        <w:br/>
        <w:t>қыпшақ болуға тиіс» (64,5).</w:t>
        <w:br/>
        <w:t>Ал біз осының алдында басқа бір дерек-</w:t>
        <w:br/>
        <w:t>терде Қорқыттың нағашылары қыпшақ деп</w:t>
        <w:br/>
        <w:t>көрсетілгенін келтірдік. Соған қарағанда.</w:t>
        <w:br/>
        <w:t>қалай дегенде де, Қорқыт тегінің қыпшак-</w:t>
        <w:br/>
        <w:t>тарға қатысы бар болып шығады.</w:t>
        <w:br/>
        <w:t>Х ғасырдағы Қазан мен Алпамыстың</w:t>
        <w:br/>
        <w:t>жүрген жерлері - Сыр бойы. Баршын мола-</w:t>
        <w:br/>
        <w:t>сы - Сырлытам «Іңкәрдария» совхозының</w:t>
        <w:br/>
        <w:t>жерінде, Баршындария жағалығында. Қазан</w:t>
        <w:br/>
        <w:t>бейіті Шиеліде болуға тиіс. Қазанның ұста-</w:t>
        <w:br/>
        <w:t>ханасы - Шиелідегі Бестам, оны Оқшы ата</w:t>
      </w:r>
    </w:p>
    <w:p>
      <w:r>
        <w:t>(батыр) басқарған. Оқшының аты «Қорқыт</w:t>
        <w:br/>
        <w:t>жырларында» бар, мазары Шиеліде деп па-</w:t>
        <w:br/>
        <w:t>Йымдайды ғұлама ғалым Әуелбек Қоңырат-</w:t>
        <w:br/>
        <w:t>баев (64.6). Ғалым «Алпамыс батыр» мен</w:t>
        <w:br/>
        <w:t>«Қобыланды батыр» жырында аталатын</w:t>
        <w:br/>
        <w:t>Сейілдің ұлы Қараман батырдың зираты</w:t>
        <w:br/>
        <w:t>да Сыр бойында деген болжам айтып, Бес-</w:t>
        <w:br/>
        <w:t>таммен байланыстырады. Ал Алпамыстың</w:t>
        <w:br/>
        <w:t>жары Гүлбаршын сұлудың мазары дейтін</w:t>
        <w:br/>
        <w:t>Көккесене қазір Шиеліден қол созым жер-</w:t>
        <w:br/>
        <w:t>де, бүгінде Жаңақорған ауданына қарасты</w:t>
        <w:br/>
        <w:t>Томенарықта тұр.</w:t>
        <w:br/>
        <w:t>Бұдан шығатын қорытынды, жырда баян-</w:t>
        <w:br/>
        <w:t>далатын тарихи тұлғалардың зираттары бұл</w:t>
        <w:br/>
        <w:t>күнде қай аудан аумағында жатса да, сөл за-</w:t>
        <w:br/>
        <w:t>манда ат сабылтып жортқан жерлері - осы</w:t>
        <w:br/>
        <w:t>Сыр бойы, оның ішінде Шиелі жері де деп</w:t>
        <w:br/>
        <w:t>айта аламыз. «Қорқыт жырларынын» бір ке-</w:t>
        <w:br/>
        <w:t>йіпкері Ақсақ оғыздың баласы Оқшы есімі</w:t>
        <w:br/>
        <w:t>ондағы ең соңғы жырда сыртқы оғыздар</w:t>
        <w:br/>
        <w:t>(қыпшақтар) мен ішкі оғыздардың, яғни үш</w:t>
        <w:br/>
        <w:t>оқ пен боз оқ елінің батырлары шайқасы су-</w:t>
        <w:br/>
        <w:t>реттелетін жерде аталады.</w:t>
        <w:br/>
        <w:t>Ал Алпамысқа келсек, «Қорқыт жырла-</w:t>
        <w:br/>
        <w:t>рының» Байбөрі баласы Бәмсі-Байрақ ту-</w:t>
        <w:br/>
        <w:t>ралы жырында кейбір кейіпкерлердің есімі</w:t>
        <w:br/>
        <w:t>өзгеше демесен, оқиғаның баяны Алпамыс</w:t>
        <w:br/>
        <w:t>жырына әте ұқсас келеді. Мұнда да Байбәрі</w:t>
        <w:br/>
        <w:t>бек қартайған шағында тарығып барып ұл</w:t>
        <w:br/>
        <w:t>көреді. Оның атын Бәмсі деп атап жүреді. Бір</w:t>
        <w:br/>
        <w:t>күні саудагер көпестер жол үстінде өздерін</w:t>
        <w:br/>
        <w:t>жаудан құтқарған бір жас баланың жасаған</w:t>
        <w:br/>
        <w:t>Сүретигі К. Баранаовтың</w:t>
        <w:br/>
        <w:t>«Алпамвс батыр» жырына салған сүреті</w:t>
        <w:br/>
        <w:t>ерлігін сүйсіне айтып келеді. әлгі бала Бай-</w:t>
        <w:br/>
        <w:t>бөрінің қасында отырғанын көргенде олар</w:t>
        <w:br/>
        <w:t>ризашылықпен баланың қолын сүйеді. Сон-</w:t>
        <w:br/>
        <w:t>да ұлының ерлік ісіне шаттанған Байбәрі</w:t>
        <w:br/>
        <w:t>оғыз елінің бектерін шақырып той жасайды.</w:t>
        <w:br/>
        <w:t>Сол тойға Қорқыт та келін балаға ат қояды.</w:t>
        <w:br/>
        <w:t>«Сөз тыңда, Байбөрі бек! Тәңірі саған ұл</w:t>
        <w:br/>
        <w:t>берді, өмірі ұзақ болсын! Ол оғыздардың</w:t>
        <w:br/>
        <w:t>тірегі, ту ұстайтын батыры болсын! Басынан</w:t>
        <w:br/>
        <w:t>қар кетпейтін биік тауларға шығамын десе,</w:t>
        <w:br/>
        <w:t>ұлың соның ең биік құзына шығатын бол-</w:t>
        <w:br/>
        <w:t>сын! Ағысы қатты қан сасыған өзендерден</w:t>
        <w:br/>
        <w:t>өтемін десе, Тәңірі оның жүзіп өтуіне жар</w:t>
        <w:br/>
        <w:t>болсын! Ұлың қара ормандай жау ортасына</w:t>
        <w:br/>
        <w:t>кірер болса, Тәнірі оның ісіне сәт берсін!</w:t>
        <w:br/>
        <w:t>Ұлыңның атын «Бамш» деп атап жүр едің,</w:t>
        <w:br/>
        <w:t>ендігі аты Бәмсі-Байрақ болсын, мінген аты</w:t>
        <w:br/>
        <w:t>Байшұбар деп аталсын! Менің қойған атым</w:t>
        <w:br/>
        <w:t>сол, Тәңірі оның жұрымын берсін!» -</w:t>
        <w:br/>
        <w:t>дейді. Оғыз елінің бектері бұл билікке қол</w:t>
        <w:br/>
        <w:t>көтеріп, жақсы тілек білдіреді. «Ұлыңның</w:t>
        <w:br/>
        <w:t>аты өзіне сай болды, бақытты болсын!» - деп</w:t>
        <w:br/>
        <w:t>бата берді (64.37). Сол ел корғаны болған</w:t>
        <w:br/>
        <w:t>Бамш батыр ерліктері замандар өтсе де</w:t>
        <w:br/>
        <w:t>ұмытылмай, айтыла-айтыла Алпамысқа (өз-</w:t>
      </w:r>
    </w:p>
    <w:p>
      <w:r>
        <w:t>бектерде - Алпамыш) айналып кетсе керек.</w:t>
        <w:br/>
        <w:t>Бұл Алып Бамыш деген теңеуден туындауы</w:t>
        <w:br/>
        <w:t>да мүмкін.</w:t>
        <w:br/>
        <w:t>тан немересі Мұхамедқанафия Баһрамұлы</w:t>
        <w:br/>
        <w:t>жазып алған. Мұхамедқанафия - аталарына</w:t>
        <w:br/>
        <w:t>тартып бойына біткен сан өнерімен Сегіз</w:t>
        <w:br/>
        <w:t>сері атанып әйгілі болған ақын-композитор,</w:t>
        <w:br/>
        <w:t>сері. Бір атасы - Қожаберген жыраудың өзі.</w:t>
        <w:br/>
        <w:t>Мұхамедканафия-Сегіз серінің махаббат</w:t>
        <w:br/>
        <w:t>лирикасына жататын «Ақбақай», «Ақ ерке»,</w:t>
        <w:br/>
        <w:t>«Алқоңыр», «Әйкен-ай», «Гауһартас», «Ғай-</w:t>
        <w:br/>
        <w:t>ни», «Жылой», «Еңлік-ай» («Илигай»), «Кө-</w:t>
        <w:br/>
        <w:t>кем-ай»,«Макпал»,«Назқоныр»(«Ай қабақ»)</w:t>
        <w:br/>
        <w:t>сияқты әндері ел аузында. Олар талай уақыт</w:t>
        <w:br/>
        <w:t>шығарушысы белгісіз халық әндері аталып</w:t>
        <w:br/>
        <w:t>не басқа адамдарға телініп жүрді, Сегіз сері</w:t>
        <w:br/>
        <w:t>Исатай - Махамбет көтерілісіне қатысқан</w:t>
        <w:br/>
        <w:t>батыр да. Міне, қалай тегіне тартады?!</w:t>
        <w:br/>
        <w:t>Сегіз серінің қолжазбасын сақтаушы --</w:t>
        <w:br/>
        <w:t>Тәштит Тәбейұлы Барлыбаев. Тәштиттен</w:t>
        <w:br/>
        <w:t>Сегіздің үлкен баласы Мұстафа көшіріп ал-</w:t>
        <w:br/>
        <w:t>ған. Мұстафадан 1879 жылы Дәрібай Малы-</w:t>
        <w:br/>
        <w:t>байұлы деген жас шежіреші жігіт жаттап</w:t>
        <w:br/>
        <w:t>үйренеді. Дәрібайдан оның баласы жазып</w:t>
        <w:br/>
        <w:t>алып жаттайды. Ол - І891 жылы туып, 1978</w:t>
        <w:br/>
        <w:t>жылы 87 жасында қайтыс болған Қожахмет</w:t>
        <w:br/>
        <w:t>деген кісі. Ақыры ол қолжазба академия ко-</w:t>
        <w:br/>
        <w:t>рына түсіп, елдің рухани қазынасына айна-</w:t>
        <w:br/>
        <w:t>лады.</w:t>
        <w:br/>
        <w:t>Қазақ халқының басына түскен зұлматты</w:t>
        <w:br/>
        <w:t>көзімен көріп, елмен бірге басынан кеші-</w:t>
        <w:br/>
        <w:t>кен Қожаберген жырау осы қабырғаны</w:t>
        <w:br/>
        <w:t>қайыстырып, ел сеңделткен теңдессіз қыр-</w:t>
        <w:br/>
        <w:t>ғын оқиғаны «Елім-айдан» басқа да «Қара-</w:t>
        <w:br/>
        <w:t>таудың басынан көш келеді». «Адыра қал-</w:t>
        <w:br/>
        <w:t>ған Қаратау», «Иесіз қалған сылаң Сыр»</w:t>
        <w:br/>
        <w:t>деген және өзге өлен-жырларымен тарих</w:t>
        <w:br/>
        <w:t>зердесінде қалдырыпты. 1723 жылдан 1745</w:t>
        <w:br/>
        <w:t>жылға дейін қалмақпен соғыстарға үнемі</w:t>
        <w:br/>
        <w:t>қатысып өткен Қожаберген жырау - көпте-</w:t>
        <w:br/>
        <w:t>ген басқа да тарихи дастандар шығарып,</w:t>
        <w:br/>
        <w:t>әдебиет тарихына енген ақын. Саяси, қоғам-</w:t>
        <w:br/>
        <w:t>дық істерге белсене араласқандықтан, өлең-</w:t>
        <w:br/>
        <w:t>жырларында ерлікті, батырлықты барынша</w:t>
        <w:br/>
        <w:t>дәріптейді. Мәселен, «Ер Көкше», «Еңсегей</w:t>
        <w:br/>
        <w:t>бойлы ер Есім». «Ер Қойлыбай», «Қорқыт</w:t>
        <w:br/>
        <w:t>баба», «Асан ата». «Ер Сырым», «Қасқа</w:t>
        <w:br/>
        <w:t>жолды ер Қасым», «Қабанбай батыр», «Ер</w:t>
        <w:br/>
        <w:t>Қосай», «Ер Жәнібек», «Орак батыр». «Ер</w:t>
        <w:br/>
        <w:t>Едіге» секілді дастандары, «Ақсауыт»,</w:t>
        <w:br/>
        <w:t>«Ғасыржас», «Дүние», «Жігіттік» деген</w:t>
        <w:br/>
        <w:t>толғаулары, өлеңдері осыған дәлел. Мұның</w:t>
        <w:br/>
        <w:t>бәрінде де ақын елді сыртқы жауға қарсы</w:t>
        <w:br/>
        <w:t>-Е</w:t>
        <w:br/>
        <w:t>азаттық жолындағы күреске шақырады, ка-</w:t>
        <w:br/>
        <w:t>зақ халқының бірігіп, іргелі ел болуын ар-</w:t>
      </w:r>
    </w:p>
    <w:p>
      <w:r>
        <w:t>маңдайды, соны жырға қосады.</w:t>
        <w:br/>
        <w:t>Қожаберген жырау 1763 жылы қазан</w:t>
        <w:br/>
        <w:t>айында жүз жастан асқан шағында туған</w:t>
        <w:br/>
        <w:t>жері Гүлтөбеде қайтыс болады. Әкесінің</w:t>
        <w:br/>
        <w:t>атымен аталатын сол жерлегі Толыбай</w:t>
        <w:br/>
        <w:t>сыншы қорымына жерленеді. Жыраудың</w:t>
        <w:br/>
        <w:t>ағасы Қарабастың Асқап деген ұлынан ту-</w:t>
        <w:br/>
        <w:t>ған Көшек батыр 1764 жылы Қожаберген</w:t>
        <w:br/>
        <w:t>бабасының жылына арнап ас береді. Ол</w:t>
        <w:br/>
        <w:t>асқа Абылай хан, Бұқар жырау. Бәгембай,</w:t>
        <w:br/>
        <w:t>Қабанбай батырлар, Ақтамберді, Үмбетей,</w:t>
        <w:br/>
        <w:t>Тәтіқара, Көтеш жыраулар қатысады. Көтеш</w:t>
        <w:br/>
        <w:t>жырау Қожабергеннің асына арнап өлең</w:t>
        <w:br/>
        <w:t>шығарған. Ол өз өлеңінде аста бәйтеге үшке</w:t>
        <w:br/>
        <w:t>бөлініп 1 500 ат шапқанын айтады.</w:t>
        <w:br/>
        <w:t>Енді Айша апамызға келейік. Шиеліге,</w:t>
        <w:br/>
        <w:t>Бестамға төркіндеп жүрген Айша апамыз</w:t>
        <w:br/>
        <w:t>кім десек, оның да жауабын «Елім-ай» дас-</w:t>
        <w:br/>
        <w:t>танынан табамыз.</w:t>
        <w:br/>
        <w:t>Мейман боп келемін деп қуаң Сырға,</w:t>
        <w:br/>
        <w:t>Қайта алмай қиналдым ғөй мен де қырға.</w:t>
        <w:br/>
        <w:t>Халқымның мүшкіл халін көзбен көріп,</w:t>
        <w:br/>
        <w:t>Қобыз ап қосып тұрмын мұңды жырға.</w:t>
        <w:br/>
        <w:t>Көшпек боп Еділ - Жайық, Орал тауға, -</w:t>
        <w:br/>
        <w:t>деп, Айша жарының шыққан тегін ғана емес,</w:t>
        <w:br/>
        <w:t>ел жайын да баяндап береді.</w:t>
        <w:br/>
        <w:t>Қожаберген түп нағашылары Кіші жүз</w:t>
        <w:br/>
        <w:t>Жалаңтөс баһадүр елінде Самарқанд мед-</w:t>
        <w:br/>
        <w:t>ресесінде жүргенде өзімен бірге оқитын Ай-</w:t>
        <w:br/>
        <w:t>басқали Қабылан би ұлы деген жігітпен дос</w:t>
        <w:br/>
        <w:t>болады. Медресені томам етіп еліне қайтарда</w:t>
        <w:br/>
        <w:t>Айбасқали Қожабергенді қонаққа шақырып,</w:t>
        <w:br/>
        <w:t>еліне ертіп барады. Сол сапарда ол Қабылан</w:t>
        <w:br/>
        <w:t>бидің бойжетіп отырған қызы, Айбасқали</w:t>
        <w:br/>
        <w:t>досының қарындасы Айшаны ұнатып, екі</w:t>
        <w:br/>
        <w:t>жас өзара сөз байласады. Еліне барған соң</w:t>
        <w:br/>
        <w:t>әке, ағаларына айтып, Қарабас деген ағасын</w:t>
        <w:br/>
        <w:t>ертіп келіп жол-жоралғымен құда түседі.</w:t>
        <w:br/>
        <w:t>Жылқы, түйеден тиесілі қалыңмал беріп,</w:t>
        <w:br/>
        <w:t>қызды отаулатып алып қайтады. 1681 жылы</w:t>
        <w:br/>
        <w:t>Айшаның келін боп түскеніне бір жыл</w:t>
        <w:br/>
        <w:t>толғанда әкесі Толыбай сыншы да, шешесі</w:t>
        <w:br/>
        <w:t>Ақбілек те дүние салып, Қожаберген мен</w:t>
        <w:br/>
        <w:t>Айша ағасы Қарабас батырдың қамқорында</w:t>
        <w:br/>
        <w:t>қалады.</w:t>
        <w:br/>
        <w:t>«Елім-ай» әнін Айша Қабылан би қызы</w:t>
        <w:br/>
        <w:t>шығарды ма дегенге келсек, оның да жауа-</w:t>
        <w:br/>
        <w:t>-</w:t>
        <w:br/>
        <w:t>ІЗІ</w:t>
      </w:r>
    </w:p>
    <w:p>
      <w:r>
        <w:t>деген мемлекеттің</w:t>
        <w:br/>
        <w:t>НДЫ!</w:t>
        <w:br/>
        <w:t>сал»</w:t>
        <w:br/>
        <w:t>ШІ</w:t>
        <w:br/>
        <w:t>рді</w:t>
        <w:br/>
        <w:t>іп</w:t>
        <w:br/>
        <w:t>індар</w:t>
        <w:br/>
        <w:t>ір</w:t>
        <w:br/>
        <w:t>Т</w:t>
        <w:br/>
        <w:t>айпалар!</w:t>
        <w:br/>
        <w:t>ол</w:t>
        <w:br/>
        <w:t>(он:</w:t>
        <w:br/>
        <w:t>олынд</w:t>
        <w:br/>
        <w:t>17</w:t>
        <w:br/>
        <w:t>сесі</w:t>
        <w:br/>
        <w:t>ін</w:t>
        <w:br/>
        <w:t>со</w:t>
        <w:br/>
        <w:t>бол:</w:t>
        <w:br/>
        <w:t>бітіспе</w:t>
        <w:br/>
        <w:t>өлі)</w:t>
        <w:br/>
        <w:t>ір</w:t>
        <w:br/>
        <w:t>жұр</w:t>
        <w:br/>
        <w:t>Ф</w:t>
        <w:br/>
        <w:t>ЯДІ</w:t>
        <w:br/>
        <w:t>(рға со</w:t>
        <w:br/>
        <w:t>Ш</w:t>
        <w:br/>
        <w:t>ЯК1</w:t>
        <w:br/>
        <w:t>Дұшпа!</w:t>
        <w:br/>
        <w:t>ыққа</w:t>
        <w:br/>
        <w:t>лі</w:t>
        <w:br/>
        <w:t>ассик:</w:t>
        <w:br/>
        <w:t>ТЕ</w:t>
      </w:r>
    </w:p>
    <w:p>
      <w:r>
        <w:t>лініп</w:t>
        <w:br/>
        <w:t>бо</w:t>
        <w:br/>
        <w:t>сүр:</w:t>
        <w:br/>
        <w:t>г</w:t>
        <w:br/>
        <w:t>ЫҢ</w:t>
        <w:br/>
        <w:t>Үш</w:t>
        <w:br/>
        <w:t>Іле</w:t>
        <w:br/>
        <w:t>7</w:t>
        <w:br/>
        <w:t>-</w:t>
        <w:br/>
        <w:t>Ақикатында Сыр бойын жағалай сонау</w:t>
        <w:br/>
        <w:t>Аралға дейін тізіле қоныстанған, заманында</w:t>
        <w:br/>
        <w:t>оңтүстік елінің өркендеген ошақтары Иас-</w:t>
        <w:br/>
        <w:t>сы, Сауран, Сығанақ, Бестам, Жент, Жетіасар,</w:t>
        <w:br/>
        <w:t>Алтынасар, Асанас сияқты ескі қалалардың</w:t>
        <w:br/>
        <w:t>жұрты мен Ұлы Жібек жолының сілемі</w:t>
        <w:br/>
        <w:t>әлі күнге сайрап жатыр. Осы қалалардан</w:t>
        <w:br/>
        <w:t>Шиелі аумағында тұрғаны жалғыз қала -</w:t>
        <w:br/>
        <w:t>оғыздар заманының жұрнағы, ІХ-ХІ ға-</w:t>
        <w:br/>
        <w:t>сырлардан жеткен тарихи ескерткіш Бес-</w:t>
        <w:br/>
        <w:t>там, археологиялык картаға түскені болмаса,</w:t>
        <w:br/>
        <w:t>тарихшы, археолог ғалымдар назарын әлі</w:t>
        <w:br/>
        <w:t>күнге көп аудара қоймаған, ғылыми еңбек-</w:t>
        <w:br/>
        <w:t>терде өте сирек аталады. Ол аудан орталы-</w:t>
        <w:br/>
        <w:t>ғы Шиелі кентінен жиырма шақырымдай,</w:t>
        <w:br/>
        <w:t>іргелес Бестам деп аталатын ауылдан үш-</w:t>
        <w:br/>
        <w:t>төрт шақырым жерде, солтүстікке қарай, Қа-</w:t>
        <w:br/>
        <w:t>ратау беткейінде жатыр.</w:t>
        <w:br/>
        <w:t>Зерттеушілер Бестам қаласы өзінің</w:t>
        <w:br/>
        <w:t>теңгесін шығарған, онда тас өңдейтін за-</w:t>
        <w:br/>
        <w:t>уыт, бояу шығаратын фабрика болған дейді.</w:t>
        <w:br/>
        <w:t>Осы Шиелінің перзенті болғандықтан да</w:t>
        <w:br/>
        <w:t>шығар, Бестам туралы бірсыпыра ғылыми</w:t>
        <w:br/>
        <w:t>тұжырым, пікір айтып кеткен жалғыз ға-</w:t>
        <w:br/>
        <w:t>лым, әйгілі түркітанушы, прафессор Әуел-</w:t>
        <w:br/>
        <w:t>бек Қоңыратбаев қана. Дуалы ауыз ғалым</w:t>
        <w:br/>
        <w:t>пікіріне сүйене отырып, жергілікті өл-</w:t>
        <w:br/>
        <w:t>кетанушы қаламгер Қален Әбдешұлы 2000</w:t>
        <w:br/>
        <w:t>жылы шыққан «Шежірелі Шиелі» деген</w:t>
        <w:br/>
        <w:t>кітапқа жазған шолу мақаласында мынадай</w:t>
        <w:br/>
        <w:t>ұйғарым ұсынады: «Бестам, сірә. қаланың 2у</w:t>
        <w:br/>
        <w:t>бастағы ежелгі атауы емес, оны жергілікті</w:t>
        <w:br/>
        <w:t>халық осылай атап кеткен болса керек.</w:t>
        <w:br/>
        <w:t>Өйткені кешегі 1941 жылғы Ұлы Отан</w:t>
        <w:br/>
        <w:t>соғысы кезіне дейін Бестам қорғанынан бір</w:t>
        <w:br/>
        <w:t>шақырымдай жерде бес тамның жұрнағы</w:t>
        <w:br/>
        <w:t>төрт дуал қарайып тұрған».</w:t>
        <w:br/>
        <w:t>Осы ретте «там» сөзінің мағынасын</w:t>
        <w:br/>
        <w:t>ашып кетейік. Қазақстанның оңтүстік, шы-</w:t>
        <w:br/>
        <w:t>ғыс өлкелерінің қазақтары там деп тұрғын</w:t>
      </w:r>
    </w:p>
    <w:p>
      <w:r>
        <w:t>жайды, үйді айтады, ал байтақ даламыздың</w:t>
        <w:br/>
        <w:t>кей өңірінде, мысалы, Батыс Қазақ-</w:t>
        <w:br/>
        <w:t>еган, Қостанай жақтарда там деп мола-</w:t>
        <w:br/>
        <w:t>ны айтады. Ал осы Қызылорданың өзінде</w:t>
        <w:br/>
        <w:t>Арал аймағында там деген сөз «мола»</w:t>
        <w:br/>
        <w:t>мағынасында қолданылады. 2007 жылы</w:t>
        <w:br/>
        <w:t>шыққан қазақ тілінің диалектологиялық</w:t>
        <w:br/>
        <w:t>сөздігіне жүгінсек, осындай анықтаманы</w:t>
        <w:br/>
        <w:t>табамыз.</w:t>
        <w:br/>
        <w:t>Сол тамдардың қышының түсі - сарғыш,</w:t>
        <w:br/>
        <w:t>Түркістандағы Иасауи кесенесінің қышына</w:t>
        <w:br/>
        <w:t>ұқсас, өте берік. Көгілдір түсті қанық бояу-</w:t>
        <w:br/>
        <w:t>лы керамика көп табылған. Осы сияқты зат-</w:t>
        <w:br/>
        <w:t>тық деректерді тарихи пайыммен қорыта</w:t>
        <w:br/>
        <w:t>келе, Бестам деп жүргеніміз Баршынкент бо-</w:t>
        <w:br/>
        <w:t>луы мүмкін деген болжам бар. Ал Баршын --</w:t>
        <w:br/>
        <w:t>әйгілі Алпамыс батырдың жары Гүлбаршын</w:t>
        <w:br/>
        <w:t>сұлу. Бұл жорамалға шығыстанушы ғалым</w:t>
        <w:br/>
        <w:t>В. Бартольдтің Баршынкент -- Сығанаққа жа-</w:t>
        <w:br/>
        <w:t>қын орналасқан дегені де дәйек ретінде алы-</w:t>
        <w:br/>
        <w:t>нып отыр (113,24). Рас, Шиеліге ең жақын</w:t>
        <w:br/>
        <w:t>орналасқан көне қала - Сығанақ, ол көрші</w:t>
        <w:br/>
        <w:t>Жаңакорған ауданының жерінде. Бірақ мұ-</w:t>
        <w:br/>
        <w:t>ның бәрі ғылыми тұрғыдан тиянақталған</w:t>
        <w:br/>
        <w:t>орнықты ұйғарым емес.</w:t>
        <w:br/>
        <w:t>Осы орайда тағы бір толымды зерттеу</w:t>
        <w:br/>
        <w:t>еңбекке жүгінуге тура келеді. Еліміз тәуел-</w:t>
        <w:br/>
        <w:t>сіздік алғаннан кейін іле-шала туған тари-</w:t>
        <w:br/>
        <w:t>хымызды түгендеуге кіріскен Қызылорда</w:t>
        <w:br/>
        <w:t>болар десек, артық айтқандыққа жатпас.</w:t>
        <w:br/>
        <w:t>1992 жылғы 10 қаңтарда. яғни тәуелсіздігі-</w:t>
        <w:br/>
        <w:t>міз жарияланғаннан кейін бір айға жет-</w:t>
        <w:br/>
        <w:t>пейтін мерзім ішінде облыстық Кеңес атқа-</w:t>
        <w:br/>
        <w:t>ру комитеті - сол кездегі жергілікті өкімет</w:t>
        <w:br/>
        <w:t>органы «Қызылорда облысының тарихын</w:t>
        <w:br/>
        <w:t>жазу және баспадан басып шығару тура-</w:t>
        <w:br/>
        <w:t>лы» арнайы қаулы қабылдап, зор міндет</w:t>
        <w:br/>
        <w:t>белгілейді. Тиянақты да жан-жақты ізденіс</w:t>
        <w:br/>
        <w:t>нәтижесінде 1998 жылы Қазақстан Ғылым</w:t>
        <w:br/>
        <w:t>академиясының Ш. Уәлиханов атындағы Та-</w:t>
        <w:br/>
        <w:t>рих және этнология институты мақұлдаған</w:t>
        <w:br/>
        <w:t>тың еңбек, көне заманнан бүгінгі күнге</w:t>
        <w:br/>
        <w:t>дейінгі тарихты қамтыған «Сыр өңірінің</w:t>
        <w:br/>
        <w:t>тарихы» деген құнды кітап дүниеге келді.</w:t>
        <w:br/>
        <w:t>Міне, осы кітапта берілген Сыр өңіріндегі</w:t>
        <w:br/>
        <w:t>ортағасырлық қалалар мен Ұлы Жібек жолы</w:t>
        <w:br/>
        <w:t>деген картада Баршынкент (Қызтөбе-Бар-</w:t>
        <w:br/>
        <w:t>лышкент) басқа жерде, Қызылорда қала-</w:t>
        <w:br/>
        <w:t>сының оңтүстік-батысында көрсетілген, Бұл</w:t>
        <w:br/>
        <w:t>картада Бестам жоқ. Сондай-ақ, 1999</w:t>
        <w:br/>
        <w:t>жылы шыққан «Қазақстан» ұлттық энцик-</w:t>
        <w:br/>
        <w:t>лопедиясының тиісті П томында да Баршын-</w:t>
        <w:br/>
        <w:t>кент (Қызқала, Қышқала) орны Қызылорда</w:t>
        <w:br/>
        <w:t>қаласынан оңтүстік-батыста 25 шақырымдай</w:t>
        <w:br/>
        <w:t>жерде деп көрсетіліп, Әлкей Марғұланның</w:t>
        <w:br/>
        <w:t>1951 жылғы еңбегіне сілтеме жасайды. Одан</w:t>
        <w:br/>
        <w:t>басқа Жезқазған жерінде де Бестам атала-</w:t>
        <w:br/>
        <w:t>тын сәулет ескерткіші бар екендігі қысқаша</w:t>
        <w:br/>
        <w:t>баяндалып кеткен.</w:t>
      </w:r>
    </w:p>
    <w:p>
      <w:r>
        <w:t>тошала ы 2-</w:t>
        <w:br/>
        <w:t>Ол айнала дүниеге бағзы замандардан.</w:t>
        <w:br/>
        <w:t>таушр жүйесінің ең биік бөлігі Оршлық |</w:t>
        <w:br/>
        <w:t>Тянь-Шань (қазақша мағынасы - - Аспан тау)</w:t>
        <w:br/>
        <w:t>СЫР</w:t>
        <w:br/>
        <w:t>МАРЖАНЫ</w:t>
        <w:br/>
        <w:t>Сыр бойының әр шеңгелінің түбінде бір асым</w:t>
        <w:br/>
        <w:t>ет бар, халқы ешқашан аштан тарықпас. Басы</w:t>
        <w:br/>
        <w:t>байтақ. аяғы тайпақ қоныс екен. Қаратауды</w:t>
        <w:br/>
        <w:t>жайласам, Сырдың бойын қыстагам, қоныс болуға</w:t>
        <w:br/>
        <w:t>сонда ғана дұрыс екен.</w:t>
        <w:br/>
        <w:t>АСАН ҚАЙҒЫ</w:t>
        <w:br/>
        <w:t>Е ə..</w:t>
        <w:br/>
        <w:t>зақтарды олан сайып тонап, зәбір көрсетті,</w:t>
        <w:br/>
        <w:t>алды. :</w:t>
        <w:br/>
        <w:t>үран ойпатында тау жок ірдари дері 70</w:t>
        <w:br/>
        <w:t>қалығып, тыныстауға аялдаған жүйріктей</w:t>
        <w:br/>
        <w:t>інелі тұсына келіп кіл оқтайды. Ойпатқа</w:t>
        <w:br/>
        <w:t>ән-жырға қосылған Қаратау - осы, биікті палеозо</w:t>
        <w:br/>
        <w:t>киелі қар рата) ось Шиелі</w:t>
        <w:br/>
        <w:t>г</w:t>
      </w:r>
    </w:p>
    <w:p>
      <w:r>
        <w:t>ə. ə.4 м.</w:t>
        <w:br/>
        <w:t>ə</w:t>
        <w:br/>
        <w:t>-</w:t>
        <w:br/>
        <w:t>ырдари пшілік көзі, сондықтан онь</w:t>
        <w:br/>
        <w:t>ард: ыр-Ана деп айтады. Сырдария: бір мәлі! оған</w:t>
        <w:br/>
        <w:t>кезде оның айдын! |</w:t>
        <w:br/>
        <w:t>2. сі : . ЛЫП СӨЛІНІП сал;</w:t>
        <w:br/>
        <w:t>яда Тәжібасі 2 )</w:t>
        <w:br/>
        <w:t>ДІ лы қолға алдь ІШ -</w:t>
        <w:br/>
        <w:t>Ір ғаға еміренген ИІСІН ШІЛ әр -</w:t>
        <w:br/>
        <w:t>геріліп, өңір қай :</w:t>
        <w:br/>
        <w:t>-</w:t>
        <w:br/>
        <w:t>ІҒНИ ОНЫҢ пеп 1</w:t>
        <w:br/>
        <w:t>ЛОГИЯЛЫҚ 8 |</w:t>
        <w:br/>
        <w:t>ан сен ғала! |</w:t>
        <w:br/>
        <w:t>й2 ры Рейнесі</w:t>
        <w:br/>
        <w:t>ырды үған өл да іп, Аралдың тар</w:t>
        <w:br/>
        <w:t>Өз ақынь несі! кезде Ар дар!</w:t>
        <w:br/>
        <w:t>балықтың Тө</w:t>
        <w:br/>
        <w:t>ырда ған е) 0 б ІН: се! сүзген 5</w:t>
        <w:br/>
        <w:t>мешітке шабуыл</w:t>
        <w:br/>
        <w:t>лпы ұзындығь рін мешітке д</w:t>
        <w:br/>
        <w:t>ІН Н ал Ке екен. Дар! уы Тө!</w:t>
        <w:br/>
        <w:t>імен есептегенде 026 шақырым қаласының тұсын:</w:t>
        <w:br/>
        <w:t>ияның ор сон! НІ ІП рызда ери бас</w:t>
        <w:br/>
        <w:t>азақстан жерімен өтеді да дарияның арғ</w:t>
        <w:br/>
        <w:t>станда Оңт Қазақ ен ! лар</w:t>
        <w:br/>
        <w:t>ізылорда облыстар! ағында ө н н 6</w:t>
        <w:br/>
        <w:t>ы ЗЫНДЫҢ 400 һында жо ы Ш</w:t>
        <w:br/>
        <w:t>ызылқұмды, Ар сай-салалард!</w:t>
        <w:br/>
        <w:t>қар. аздап мұздақ, жауын-шашын суымен шырай жасайді</w:t>
        <w:br/>
        <w:t>Ола! анаптары, дариядан тартылғ</w:t>
        <w:br/>
        <w:t>гі О ШІН ЕЕ талы ірқасында өлкеге жан</w:t>
        <w:br/>
        <w:t>салынған Кө реттегіші осы тасқын Шамдардың ша!</w:t>
        <w:br/>
        <w:t>нан, жанталастан құтқар! осына: 1. : ы</w:t>
        <w:br/>
        <w:t>нді Аралға да суды жыл бойы біркелкі із нша</w:t>
        <w:br/>
        <w:t>өлшерде жіберіп атыр</w:t>
        <w:br/>
        <w:t>үмкінд ДІ й</w:t>
        <w:br/>
        <w:t>самайы ешқаш</w:t>
        <w:br/>
        <w:t>бы сол «Елім-ай» жырында бар. Қожаберген</w:t>
        <w:br/>
        <w:t>жырау былай дейді:</w:t>
        <w:br/>
        <w:t>«Елім-ай» деп бастай бер, Айша</w:t>
        <w:br/>
        <w:t>жарым,</w:t>
        <w:br/>
        <w:t>Біз айтпасақ, кім айтар елдің зарын?</w:t>
        <w:br/>
        <w:t>Жауға шабар қасымда жасағым жоқ,</w:t>
        <w:br/>
        <w:t>Өлең айту болды ғой бар амалым.</w:t>
      </w:r>
    </w:p>
    <w:p>
      <w:r>
        <w:t>Біз айтпай, елдің зарын кім айтады?</w:t>
        <w:br/>
        <w:t>Мұндай жай ел қайғысын ұлғайтады.</w:t>
        <w:br/>
        <w:t>Халқына қысылғанда айтпағанда,</w:t>
        <w:br/>
        <w:t>Пайдалы насихатын кім айтады?</w:t>
        <w:br/>
        <w:t>Бұған карағанда. Қожаберген төккен ашы</w:t>
        <w:br/>
        <w:t>жырды Айша зарлы әнге қосып таратқан</w:t>
        <w:br/>
        <w:t>сыңайлы.</w:t>
        <w:br/>
        <w:t>Енді Қожабергеннің өз ұрпағын таратып</w:t>
        <w:br/>
        <w:t>айтар болсақ, бәйбішесі Айшадан он жеті</w:t>
        <w:br/>
        <w:t>ұл, Зейнеп атты жалғыз қыз туады. Осы</w:t>
        <w:br/>
        <w:t>он жеті баласының көпшілігі қазақ-қалмақ</w:t>
        <w:br/>
        <w:t>соғысында шейіт болған. «Елім-ай» даста-</w:t>
        <w:br/>
        <w:t>нында Шиеліге, Бестамға қайын жұртшылап</w:t>
        <w:br/>
        <w:t>Айшамен екеуі екі ұлын және екі нөкерін</w:t>
        <w:br/>
        <w:t>Суретші Қ. Әжібекұлының картинасы</w:t>
        <w:br/>
        <w:t>34</w:t>
        <w:br/>
        <w:t>ертіп келгенде сол төртеуі қалмақ</w:t>
        <w:br/>
        <w:t>қаза болғанын, оларға қарайлауға</w:t>
        <w:br/>
        <w:t>болмағандығын өкінішпен айтып</w:t>
        <w:br/>
        <w:t>Қазір сегізінші атадан арғы ұрпақтары</w:t>
        <w:br/>
        <w:t>көрінеді.</w:t>
        <w:br/>
        <w:t>Мейман боп қайын жұртқа келіп едім,</w:t>
        <w:br/>
        <w:t>Сый-құрмет Кіші жүзден көріп едім.</w:t>
        <w:br/>
        <w:t>ме қайтар кезде жау қамады,</w:t>
        <w:br/>
        <w:t>Жаратқан, осыншама не қып едім?</w:t>
        <w:br/>
        <w:t>Екі ұлым бірге еріп келіп еді,</w:t>
        <w:br/>
        <w:t>Қызықты Сыр бойынан көріп еді.</w:t>
        <w:br/>
        <w:t>Ақыры қан майданда шаһид болды, 5</w:t>
        <w:br/>
        <w:t>Қос құлыным жау қалмаққа не қып еді? .</w:t>
        <w:br/>
        <w:t>Қожаберген жыраудың Қазақстан Ұлттық.</w:t>
        <w:br/>
        <w:t>Ғылым академиясының тағы бір ғылыми</w:t>
        <w:br/>
        <w:t>мекемесі - Тарих, археология және этногра-.</w:t>
        <w:br/>
        <w:t>фия институтының қолжазба қорында сақ-.</w:t>
        <w:br/>
        <w:t>таулы тұрған «Ер Қойлыбай» деген жыры-</w:t>
        <w:br/>
        <w:t>нан да бірсыпыра мәлімет табамыз. :</w:t>
        <w:br/>
        <w:t>Ертеде қыпшақта өткен Ер Қойлыбай,</w:t>
        <w:br/>
        <w:t>Қолына жүрмейді екен қобыз алмай,</w:t>
        <w:br/>
        <w:t>дан түзіліпті. Тағы да арнайы анықтамаға</w:t>
        <w:br/>
        <w:t>жүгінсек, девон дегеніміз Англиядағы осын-</w:t>
        <w:br/>
        <w:t>дай жер атауымен аталған геологиялық тер-</w:t>
        <w:br/>
        <w:t>мин немесе жердің жасын өлшеу жүйесінде</w:t>
        <w:br/>
        <w:t>ұзақтығы 60 миллиондай жылға созылатын</w:t>
        <w:br/>
        <w:t>геологиялық кезеңді білдіреді екен. Ол - па-</w:t>
        <w:br/>
        <w:t>леозой дәуірінің төртінші кезеңі. Қаратау</w:t>
        <w:br/>
        <w:t>жыныстарының пайда болу уақытын осыған</w:t>
        <w:br/>
        <w:t>қарап шамалай беріңіз. Бұл кезеңде қос-</w:t>
        <w:br/>
        <w:t>мекенді жануарлар, балыктар, өсімдіктер-</w:t>
        <w:br/>
        <w:t>ден папоротник тәрізділер. бунақ сабақты-</w:t>
        <w:br/>
        <w:t>лар өсін-жетіліпті дейді жаратылыстану</w:t>
        <w:br/>
        <w:t>ғылымы.</w:t>
      </w:r>
    </w:p>
    <w:p>
      <w:r>
        <w:t>Қаратаудың қойнауы - қазына. Мұнда ал-</w:t>
        <w:br/>
        <w:t>тын, баска да сирек кездесетін түсті метал-</w:t>
        <w:br/>
        <w:t>дар өндіріле бастады. Қаратаудың Майбас</w:t>
        <w:br/>
        <w:t>шаты жотасында ванадий кенін ағылшын</w:t>
        <w:br/>
        <w:t>фирмасы игеріп жатыр. Тауды қопарып тас-</w:t>
        <w:br/>
        <w:t>тап, ашық та оңай әдіспен игеріп жаткан</w:t>
        <w:br/>
        <w:t>кенішті, табиғатта сирек кездесетін кеннің</w:t>
        <w:br/>
        <w:t>олжаға айналғанын көргенде ішің ашиды-</w:t>
        <w:br/>
        <w:t>ақ. «Балауса» ЖШС-де бір вахтада 35 адам</w:t>
        <w:br/>
        <w:t>жұмыс істейді екен, учаске бастығы Семей-</w:t>
        <w:br/>
        <w:t>ден келіп істеп жатқан Қанат Едігенов деген</w:t>
        <w:br/>
        <w:t>инженер болып шықты. Кеніш 75 млн. тон-</w:t>
        <w:br/>
        <w:t>на ванадий беретіндігін айтты ол.</w:t>
        <w:br/>
        <w:t>-и</w:t>
        <w:br/>
        <w:t>Тау бөктерінде жер астынан атқылап</w:t>
        <w:br/>
        <w:t>шымырлап шығып жатқан бұлақтар көп</w:t>
        <w:br/>
        <w:t>кездеседі. Соның бірі - Егеулі зулие бұлағы.</w:t>
        <w:br/>
        <w:t>Бұлақ суы - өте дәмді ауызсу. Гидрогеолог-</w:t>
        <w:br/>
        <w:t>тар Қаратаудан мол жер асты суы алабын</w:t>
        <w:br/>
        <w:t>анықтады. Таудың өсімдіктер мен жануар-</w:t>
        <w:br/>
        <w:t>лар дүниесінде біршама айырмашылық бар.</w:t>
        <w:br/>
        <w:t>Құмда, жазықта өсетін өсімдіктер тауда кез-</w:t>
        <w:br/>
        <w:t>десе бермейді. Тау қойнауларында малға</w:t>
        <w:br/>
        <w:t>азықтық селеу, көде, боз, қарабарқын, жусан,</w:t>
        <w:br/>
        <w:t>баялыш. сондай-ақ меңдуана, адыраспан,</w:t>
        <w:br/>
        <w:t>жабайы шие, тобылғы, ши өседі. Қаратаудың</w:t>
        <w:br/>
        <w:t>тастақты етегінде, беткейінде, аласа төбеле-</w:t>
        <w:br/>
        <w:t>рінде түсі ашық, алқызыл, қанқызыл, сары</w:t>
        <w:br/>
        <w:t>қызғалдақтар, тау жуасы көп кездеседі. Ал</w:t>
        <w:br/>
        <w:t>жазықта жортқан аң-құстар аласа тауда,</w:t>
        <w:br/>
        <w:t>қойнауында да жүре береді. Жануарлардан</w:t>
        <w:br/>
        <w:t>таутеке, түлкі, борсық, саршұнақ, басқа да</w:t>
        <w:br/>
        <w:t>андар мекендейді.</w:t>
        <w:br/>
        <w:t>Жалпы, Қаратау деп аталғанымен, оның</w:t>
        <w:br/>
        <w:t>әр жотасының, шыңының Өз атауы бар.</w:t>
        <w:br/>
        <w:t>Қосүйеңкі, Шақпақ төбе, Дарбаза деген</w:t>
        <w:br/>
        <w:t>сияқты атаулар тұнып тұр. Қаратауға ен-</w:t>
        <w:br/>
        <w:t>ген сайын ашық қақпа сияқты тау Дарбаза,</w:t>
        <w:br/>
        <w:t>оның аса биік Сарыбел асуынан асып түскен</w:t>
        <w:br/>
        <w:t>кезде Сауысқандық таулары жалғасады.</w:t>
        <w:br/>
        <w:t>РТ</w:t>
        <w:br/>
        <w:t>Болған соң сол асылдан бізге мирас,</w:t>
        <w:br/>
        <w:t>Қобызды мен де жүрмін тастай алмай.</w:t>
        <w:br/>
        <w:t>Біздерге жәрдем балып аруақ, құдай,</w:t>
        <w:br/>
        <w:t>Жауымды талқандадым соғыста ұдай.</w:t>
        <w:br/>
        <w:t>Қыпшақта Қойлыбайды жырға қас деп,</w:t>
        <w:br/>
        <w:t>Түсімде аян берді әкем Толыбай.</w:t>
        <w:br/>
        <w:t>Қыпшақта Қойлыбайдың бұлтың заты,</w:t>
        <w:br/>
        <w:t>Басқадан артық болған парасаты.</w:t>
      </w:r>
    </w:p>
    <w:p>
      <w:r>
        <w:t>Молда боп заманында аты шыққан</w:t>
        <w:br/>
        <w:t>Әбурахпан әкесінің екен аты (8.172).</w:t>
        <w:br/>
        <w:t>Бұл өлеңге байланысты назар аударатын</w:t>
        <w:br/>
        <w:t>бір мәселе - Қожабергеннің әкесі де, өзі</w:t>
        <w:br/>
        <w:t>де сиынатын Қойлыбай бақсыны Шиеліні</w:t>
        <w:br/>
        <w:t>жайлаған қалың бұлтың қыпшақ өз баба-</w:t>
        <w:br/>
        <w:t>лары санайды, Шиелі жерінде туған деп</w:t>
        <w:br/>
        <w:t>біледі. Бұл жәйт те иіп әкеліп оларды Шиелі</w:t>
        <w:br/>
        <w:t>жерімен тағы да бір байланыстырады. Бірақ</w:t>
        <w:br/>
        <w:t>Қойлыбай бақсының зираты қазір Ұлытау</w:t>
        <w:br/>
        <w:t>жерінде, ұлытаулықтар өз перзентіміз деп</w:t>
        <w:br/>
        <w:t>есептейді. Ол да жөн. Досбол би де, Ахмет</w:t>
        <w:br/>
        <w:t>ишан да, Мұхамеджан Қаратаев та осы-</w:t>
        <w:br/>
        <w:t>лай екі елдің ортақ перзенттері, бұл тізімді</w:t>
        <w:br/>
        <w:t>біраз жерге апаруға болар еді. Шиелінің</w:t>
        <w:br/>
        <w:t>басқа көршілер Жаңақорған, Сырдария ау-</w:t>
        <w:br/>
        <w:t>дандарымен де осындай ортақтастықтары</w:t>
        <w:br/>
        <w:t>баршылық. Мұның барлығы бұл аумақтар әр</w:t>
        <w:br/>
        <w:t>кезде бір болыс, бір уезд, бір округ, бір аудан</w:t>
        <w:br/>
        <w:t>құрамына кіріп, кейін аумақтық бөліністер</w:t>
        <w:br/>
        <w:t>өзгерістерге ұшырағанымен, ағайын арасы</w:t>
        <w:br/>
        <w:t>үзілмей жалғасып жатқандығын көрсетеді.</w:t>
        <w:br/>
        <w:t>Қазақтың жері ортак, жақсы адамы ортак,</w:t>
        <w:br/>
        <w:t>ұлттың мақтаныштары баршаға, күллі</w:t>
        <w:br/>
        <w:t>қазаққа ортақ, өйткені тарих ортақ. Міне,</w:t>
        <w:br/>
        <w:t>сондықтан қазыналы жырау, қаһарман орда-</w:t>
        <w:br/>
        <w:t>басы, бас сардар Қожаберген Толыбай сын-</w:t>
        <w:br/>
        <w:t>шы ұлы мен Айша Қабылан би қызы - шие-</w:t>
        <w:br/>
        <w:t>ліліктердің, Сыр елінің де мақтанышы.</w:t>
        <w:br/>
        <w:t>Әңгімемізді қайтадан «Елім-айға» бұра-</w:t>
        <w:br/>
        <w:t>тын болсақ, зерттеуші ғалымдар өлеңнің он</w:t>
        <w:br/>
        <w:t>төрт нұсқасы бар екендігін айтады. Өлеңнің</w:t>
        <w:br/>
        <w:t>үш нұсқасы жырға айналған. Бұл, әрине,</w:t>
        <w:br/>
        <w:t>әуелде ауызша шығарылып, ел ішіне та-</w:t>
        <w:br/>
        <w:t>рап кеткен шығармаларға тән сипат. Оның</w:t>
        <w:br/>
        <w:t>айтушыдан айтушыға өткен сайын кейбір</w:t>
        <w:br/>
        <w:t>сөздерінің өзгеріске ұшырауы, тіпті жа-</w:t>
        <w:br/>
        <w:t>ңа айтушы не жазып алушы тарапынан</w:t>
        <w:br/>
        <w:t>толықтырылып, жаңаланып отыруы, сөйтіп</w:t>
        <w:br/>
        <w:t>өзгешелігі бар жаңа нұсқасының пайда бо-</w:t>
        <w:br/>
        <w:t>Қожаберген жыраудың бейнесі</w:t>
        <w:br/>
        <w:t>луы -ауыз әдебиетінде заңдылық. Бірақ бұл</w:t>
        <w:br/>
        <w:t>«Елім-айдың» авторлығына ҡүмән келтіре</w:t>
        <w:br/>
        <w:t>алмайды. Олардың бәріне тән ортақ белгі -</w:t>
        <w:br/>
        <w:t>«Ақтабан шұбырынды. Алқакөл сұлама» та-</w:t>
        <w:br/>
        <w:t>рихи оқиғасының шынайы көрінісі, көркем</w:t>
        <w:br/>
        <w:t>ескерткіші екендігі. Шығармалар ұсынатын</w:t>
        <w:br/>
        <w:t>басты тағылым - халықты үнемі ауызбір-</w:t>
        <w:br/>
        <w:t>лікке үндеуі.</w:t>
        <w:br/>
        <w:t>Ескерткіш дегеннен шығады, енді екі</w:t>
        <w:br/>
        <w:t>жылдан соң «Ақтабан шұбырынды, Алқа-</w:t>
        <w:br/>
        <w:t>көл сұлама» қасіретіне 290 жыл, тіпті әрі</w:t>
        <w:br/>
        <w:t>апарсақ - 2023 жылы үш ғасыр толады.</w:t>
        <w:br/>
        <w:t>Осыған орай Шиеліде Қожаберген жырау</w:t>
        <w:br/>
        <w:t>мен Айшаға. «Елім-ай» жырына ортақ ес-</w:t>
        <w:br/>
        <w:t>керткіш орнатса артықтық етпейді-ау. Бұл</w:t>
        <w:br/>
        <w:t>тарих тағылымына, әдебиет шығармасына,</w:t>
        <w:br/>
        <w:t>азаттық үшін алысып шейіт болғандар ру-</w:t>
        <w:br/>
        <w:t>хына арналған белгі болар еді.</w:t>
      </w:r>
    </w:p>
    <w:p>
      <w:r>
        <w:t>«Ақтабан шұбырынды, Алқакөл сұлама»</w:t>
        <w:br/>
        <w:t>қасіреті- бұл қазақ халқының басына құрып</w:t>
        <w:br/>
        <w:t>кету каупінің анық төнуі еді. Қашқан елде</w:t>
        <w:br/>
        <w:t>қайбір қауқар болсын, жан сауғалай паналап</w:t>
        <w:br/>
        <w:t>барған жерлерінде де қоқан көрді. Қоқан,</w:t>
        <w:br/>
        <w:t>Хиуа, Бұхара хандықтары бас сауғалаған қа-</w:t>
        <w:br/>
        <w:t>жағынан Құрыш қорғанының жоғарғы</w:t>
        <w:br/>
        <w:t>тұсынан келіп қосылатын Атбасы секілді</w:t>
        <w:br/>
        <w:t>көптеген өзеншелер мен тау бұлақтарын</w:t>
        <w:br/>
        <w:t>қабылдайды. Жұмғалата басын Кетпентау-</w:t>
        <w:br/>
        <w:t>дан, ал Атбасы Тойынтаудың Болор жота-</w:t>
        <w:br/>
        <w:t>сынан алады. Нарынның ағыны өте қатты,</w:t>
        <w:br/>
        <w:t>ені 150 сажынға дейін барады. Гүлишан</w:t>
        <w:br/>
        <w:t>өзені басын Тасбұрын тауынан алады. оған</w:t>
        <w:br/>
        <w:t>да көптеген өзеншелер, соның ішінде аса</w:t>
        <w:br/>
        <w:t>маңыздылары - Үш, Таша және Бұлақбасы</w:t>
        <w:br/>
        <w:t>сол жағынан келіп құяды. Гүлишан мен На-</w:t>
        <w:br/>
        <w:t>рын қосылғаннан кейін Сырдария өзені бо-</w:t>
        <w:br/>
        <w:t>лып аталады. Қоқан, Әндіжан манында Сыр</w:t>
        <w:br/>
        <w:t>қолдан жасалған тармақтар мен жармаларға</w:t>
        <w:br/>
        <w:t>таралады, соның ішінде Сырды Гүлишан-</w:t>
        <w:br/>
        <w:t>мен жалғастыратын Ханарық пен Шахрихан</w:t>
        <w:br/>
        <w:t>көрінеді.</w:t>
        <w:br/>
        <w:t>Сырдария өзені бастауында батысқа</w:t>
        <w:br/>
        <w:t>бағыт алады да. Хожент қаласынан кейін</w:t>
        <w:br/>
        <w:t>солтүстік-батысқа бұрылып, Ақмешіттің</w:t>
        <w:br/>
        <w:t>қалың жынысына жетеді, одан әрі ағысын</w:t>
        <w:br/>
        <w:t>өзгертіп бірнеше тармаққа ажырайды, содан</w:t>
        <w:br/>
        <w:t>соң қамысты, саяз екі жайылымға айналып</w:t>
        <w:br/>
        <w:t>Арал теңізіне құяды. Сол кездегі деректер бо-</w:t>
        <w:br/>
        <w:t>йынша, өзеннің ені 90-нан 140 сажынға</w:t>
        <w:br/>
        <w:t>дейін, кейбір тұстарында одан да асып</w:t>
        <w:br/>
        <w:t>кетеді, тереңдігі үш жарым сажынға жетеді,</w:t>
        <w:br/>
        <w:t>төменгі бөлігі одан да терең. Суының дәмі</w:t>
        <w:br/>
        <w:t>тұшы. Маусым айында ағыны өте шапшаң,</w:t>
        <w:br/>
        <w:t>минутына 30 және 34 сажынға жетеді.</w:t>
        <w:br/>
        <w:t>Өзеннің жоғарғы жағы өте құнарлы.</w:t>
        <w:br/>
        <w:t>-Е</w:t>
        <w:br/>
        <w:t>Арал теңізіне жақындаған сайын</w:t>
        <w:br/>
        <w:t>топырақтың түсі өзгере түседі - құмдақты,</w:t>
        <w:br/>
        <w:t>сазды, қиыршық тасты, тұзды келеді.</w:t>
        <w:br/>
        <w:t>Қосқорған тоғайлығынан кейін өзен арна-</w:t>
        <w:br/>
        <w:t>сын қалың қамыс көмкеріп, жағасын бір</w:t>
        <w:br/>
        <w:t>тегіс жапырақты тоғайлық жайлаған. Онда</w:t>
        <w:br/>
        <w:t>талшықты өсімдіктер көп ұшырасады.</w:t>
        <w:br/>
        <w:t>Шөптерден шөп-шай, жусан, ебелек</w:t>
        <w:br/>
        <w:t>кездеседі.</w:t>
        <w:br/>
        <w:t>«Сырдың арғы-бергі бетіне өту қолайлы,</w:t>
        <w:br/>
        <w:t>өйткені ағысы бірқалыпты болып келеді». -</w:t>
        <w:br/>
        <w:t>деп жазды Шоқан Уәлиханов.</w:t>
        <w:br/>
        <w:t>Сырдария - ұзындығы және су қорының</w:t>
        <w:br/>
        <w:t>молдығы жөнінен Қазақстанда Ертістен</w:t>
        <w:br/>
        <w:t>кейінгі екінші өзен. Өткен ғасырдың ал-</w:t>
        <w:br/>
        <w:t>пысыншы жылдарына дейін ол жылына</w:t>
      </w:r>
    </w:p>
    <w:p>
      <w:r>
        <w:t>екі рет - көктемде, жазда жаңбыр, қар, ері-</w:t>
        <w:br/>
        <w:t>ген мұздақтар суы молайған кезде тасып</w:t>
        <w:br/>
        <w:t>отырған. Бірақ егістік ауқымының ұлғайып,</w:t>
        <w:br/>
        <w:t>суды мол алу, Өзбекстан аумағында тоспалар</w:t>
        <w:br/>
        <w:t>салу Сырдария мен Әмуларияның Аралға</w:t>
        <w:br/>
        <w:t>беретін суын өте азайтып, ақырында ғасыр</w:t>
        <w:br/>
        <w:t>экологиялық апатына - Аралдың едәуір тар-</w:t>
        <w:br/>
        <w:t>тылуына алып келді. Адамның шаруашылық</w:t>
        <w:br/>
        <w:t>қызметімен қолдан жасалған табиғат те-</w:t>
        <w:br/>
        <w:t>пе-теңдігін бұзу аймақ климатын. таби-</w:t>
        <w:br/>
        <w:t>ғатын қалпына келуі екіталай экологиялық</w:t>
        <w:br/>
        <w:t>өзгеріске ұшыратқаны белгілі. Жалпы, да-</w:t>
        <w:br/>
        <w:t>рияның облыс аумағы арқылы өтетін бөлігі</w:t>
        <w:br/>
        <w:t>оның төменгі жағы болғанымен, Шиелі тұсы</w:t>
        <w:br/>
        <w:t>орта ағыстың аяқ жағы саналады.</w:t>
        <w:br/>
        <w:t>кеңес халқы деп аталған бірлестік жеңіс-</w:t>
        <w:br/>
        <w:t>термен салыстыруымыз бекер емес. Өйт-</w:t>
        <w:br/>
        <w:t>кені қазақ жерлерін жоңғарлардан толық</w:t>
        <w:br/>
        <w:t>тазартып болмай жатып, Кіші жүз ханы</w:t>
        <w:br/>
        <w:t>Әбілқайыр қазақ халқының бұдан былайғы</w:t>
        <w:br/>
        <w:t>тағдырын біржолата шешкен күрделі бет-</w:t>
        <w:br/>
        <w:t>бұрыс қадамға барды.</w:t>
        <w:br/>
        <w:t>Көп тостық Әбілқайыр келеді деп,</w:t>
        <w:br/>
        <w:t>Тосыннан жауға соққы береді деп.</w:t>
        <w:br/>
        <w:t>Алайда негізгі қол көрінбеді,</w:t>
        <w:br/>
        <w:t>Қорықтық халық түгел өледі деп.</w:t>
        <w:br/>
        <w:t>Қамданып жасақ жиып, тігіп шатыр.</w:t>
        <w:br/>
        <w:t>Қолбасшы Әбілқайыр қайда жатыр?</w:t>
        <w:br/>
        <w:t>Сәмеке, Әбілмәмбет, Ғайып, Болаттың</w:t>
        <w:br/>
        <w:t>Көмегі қазақтарға болмады ақыр, -</w:t>
        <w:br/>
        <w:t>деп күніренеді жауынгер жырау Қожаберген</w:t>
        <w:br/>
        <w:t>«Елім-айында».</w:t>
        <w:br/>
        <w:t>Қазақтың бас қолбасшысы Әбілқайыр</w:t>
        <w:br/>
        <w:t>Кіші жүз жасақтарын майдан даласынан</w:t>
        <w:br/>
        <w:t>алып кетті. Сәйтіп, 173! жылғы 10 қа-</w:t>
        <w:br/>
        <w:t>занда қазақ хандарының ішінде алдымен</w:t>
        <w:br/>
        <w:t>бодандыққа мойын ұсынып, Ресей им-</w:t>
        <w:br/>
        <w:t>периясының қолтығына кірді. Бұл оқиға,</w:t>
        <w:br/>
        <w:t>Әбілқайырдың әрекеті кеңес заманында</w:t>
        <w:br/>
        <w:t>іргелі мемлекетті паналаудың арқасында</w:t>
        <w:br/>
        <w:t>қазақтарды құрып кетуден құтқарған бір-</w:t>
        <w:br/>
        <w:t>ден-бір дұрыс шешім болды деп, жөн іс</w:t>
        <w:br/>
        <w:t>ретінде құпталып келгенімен, жаңа тауелсіз</w:t>
        <w:br/>
        <w:t>заманда бұрынғыдай біржақты бағаланып</w:t>
        <w:br/>
        <w:t>отырған жоқ. Қазақ халқының 260 жылға</w:t>
        <w:br/>
        <w:t>созылған игілігі де аз емсс, қиянаты да</w:t>
        <w:br/>
        <w:t>жетіп-артыларлық Ресей - Кеңес Одағында</w:t>
        <w:br/>
        <w:t>отарлық күй кешуі, жансебілі, жаңа тарихы</w:t>
        <w:br/>
        <w:t>басталып кетті.</w:t>
        <w:br/>
        <w:t>9%</w:t>
      </w:r>
    </w:p>
    <w:p>
      <w:r>
        <w:t>5. 25 27427 2..7--...,.7Т- ДЕ 42 22 ы Шы</w:t>
        <w:br/>
        <w:t>2.</w:t>
        <w:br/>
        <w:t>2.</w:t>
        <w:br/>
        <w:t>-</w:t>
        <w:br/>
        <w:t>пай қиратуға тыйым салып, 5 -</w:t>
        <w:br/>
        <w:t>қоймай, оның тұқымын сеуіп көбейтумен де.</w:t>
        <w:br/>
        <w:t>айналысты,</w:t>
        <w:br/>
        <w:t>рТ е ла а ЗАН ТЕ анта а ы</w:t>
        <w:br/>
        <w:t>498 метр. Қаратаудың біткен жерінде Телі-</w:t>
        <w:br/>
        <w:t>көл арнасына қарай оқшаулау тұрған Дәуіт</w:t>
        <w:br/>
        <w:t>шақысының биіктігі 269 метр ғана, Заңғар</w:t>
        <w:br/>
        <w:t>Талас Алатауынан басталып, Шиелі тұсында</w:t>
        <w:br/>
        <w:t>бітетін Қаратау жотасының ен биік шоқы-</w:t>
        <w:br/>
        <w:t>сы Түркістан тұсындағы Бессаздың биіктігі</w:t>
        <w:br/>
        <w:t>2 176 метр екендігін еске алсақ, жота Шиелі</w:t>
        <w:br/>
        <w:t>тұсында қаншалықты аласарып кететінін</w:t>
        <w:br/>
        <w:t>байқай беріңіз. Бейне Сыр бойының аңы-</w:t>
        <w:br/>
        <w:t>зақты жазығын ықылым заманнан мекендеп,</w:t>
        <w:br/>
        <w:t>желдін өтінен, жаудың бетінен қаймықпай</w:t>
        <w:br/>
        <w:t>қайсарлана өмір сүріп, Сыр-Анадан ала-</w:t>
        <w:br/>
        <w:t>тын нәрімен ұрпақтан-ұрпаққа жалғасып,</w:t>
        <w:br/>
        <w:t>қазактың қарашаңырағы атанған киелі</w:t>
        <w:br/>
        <w:t>Шиелі атамекенді гүлдендіріп отырған ха-</w:t>
        <w:br/>
        <w:t>лықтың өршіл рухына тағзым еткендей, кі-</w:t>
        <w:br/>
        <w:t>шірейіп заңғар басын игендей.</w:t>
        <w:br/>
        <w:t>Қаратаудың теріскейі - Мойынқұм мен</w:t>
        <w:br/>
        <w:t>Бетпакдалаға дейін созылып жатқан жа-</w:t>
        <w:br/>
        <w:t>зық дала, Арқадан аққан Сарысу мен Мо-</w:t>
        <w:br/>
        <w:t>йынқұмды жарып жеткен Шу өзендері</w:t>
        <w:br/>
        <w:t>осы тау сыртындағы жазықта тоғысады.</w:t>
        <w:br/>
        <w:t>Аудан аумағындағы санаулы ғана ірі көл-</w:t>
        <w:br/>
        <w:t>дің бірі - Телікөл осы жерде. Жоңғар шап-</w:t>
      </w:r>
    </w:p>
    <w:p>
      <w:r>
        <w:t>қыншылығынан «Елім-айлап» босқан қа-</w:t>
        <w:br/>
        <w:t>зақтар Қаратаудың осы жазығын басып</w:t>
        <w:br/>
        <w:t>өткен. Жоңғар-қазақ шайқасының куәсі</w:t>
        <w:br/>
        <w:t>Таңбалы тас та осы алапта. Мұнда мал-</w:t>
        <w:br/>
        <w:t>жанның мазасын алатын, Сырлың мын</w:t>
        <w:br/>
        <w:t>бәлесі атанған шыбын-шіркей болмайды.</w:t>
        <w:br/>
        <w:t>Мөлдіреп ағып жатқан бұлақ суы мол, малға</w:t>
        <w:br/>
        <w:t>от жетерлік. Сондықтан кеңес заманында</w:t>
        <w:br/>
        <w:t>шаруашылықтар отар-отар сан мың койды</w:t>
        <w:br/>
        <w:t>күз түскенше жазыққа бағып келді.</w:t>
        <w:br/>
        <w:t>Көненің көзі, тарихтың куәсі, койнауы құт</w:t>
        <w:br/>
        <w:t>Қаратау - Сыр еліне пана, дариясы - ана. ел</w:t>
        <w:br/>
        <w:t>тұрмысы жаңа, өмір көшін жетелеп қадам</w:t>
        <w:br/>
        <w:t>басқан алға.</w:t>
        <w:br/>
        <w:t>әнш)</w:t>
        <w:br/>
        <w:t>аймаққа жатқызған орташа температ</w:t>
        <w:br/>
        <w:t>ЫЗ! І ады. Шам:</w:t>
        <w:br/>
        <w:t>я мен Әмудариянын қыста және көкі</w:t>
        <w:br/>
        <w:t>расын тұтаса басып жатқан құмды алқап ү) ді</w:t>
        <w:br/>
        <w:t>лқұмді сұм десе де болғандай ы суының мол .</w:t>
        <w:br/>
        <w:t>Бір: со! П тұрғыдан лген егінен бай</w:t>
        <w:br/>
        <w:t>Ді о %% ЕҢІЗДІҢ ШЫҒЫҚ дӨЛІ Н: рал теңізіне дейі |.</w:t>
        <w:br/>
        <w:t>Ид лып, шару |</w:t>
        <w:br/>
        <w:t>сап ы молынан шш /</w:t>
        <w:br/>
        <w:t>-. етр 4. арасынд; -</w:t>
        <w:br/>
        <w:t>ден 20 рге дейін жетеді. Ол жел со ты ыстық сул: ,</w:t>
        <w:br/>
        <w:t>қанда ысқырып ән салатын іа сым% б) (ыла !</w:t>
        <w:br/>
        <w:t>құм түріне жатады. Жал құмдардың ар: олар елді меке! |</w:t>
        <w:br/>
        <w:t>Інда ойдым-ойдым шағын жазық жер сиын болЛІ ДЫ! /</w:t>
        <w:br/>
        <w:t>лер жиі кездеседі</w:t>
        <w:br/>
        <w:t>- ол ды. Облы Л |</w:t>
        <w:br/>
        <w:t>. лімен пайдаланыл; а |</w:t>
        <w:br/>
        <w:t>ейлінші ыған 2 |</w:t>
        <w:br/>
        <w:t>л оағуға қоланль Қан ардағы үлкен «ісілер 4% |</w:t>
        <w:br/>
        <w:t>ұм бұла</w:t>
        <w:br/>
        <w:t>қамау терді шығарады. Бұл емді 5-6 күн</w:t>
        <w:br/>
        <w:t>қатарынан күніне бір рет жасайды. Құм</w:t>
        <w:br/>
        <w:t>бұлау деп адамды женіл іш киіммен не</w:t>
        <w:br/>
        <w:t>киімсіз ыстық құм үстіне жатқызып, мой-</w:t>
      </w:r>
    </w:p>
    <w:p>
      <w:r>
        <w:t>нына дейін көміп, бір сағаттай уақыт құм</w:t>
        <w:br/>
        <w:t>ыстығымен емдеуді айтады. Бұл қазақ-</w:t>
        <w:br/>
        <w:t>тың халық емшілігінде ертеректе жиі кол-</w:t>
        <w:br/>
        <w:t>данылған тәсіл.</w:t>
        <w:br/>
        <w:t>Қазақтың халық емшілігінде «Ауру де-</w:t>
        <w:br/>
        <w:t>неге жел болып кіреді, тер болып шығады»</w:t>
        <w:br/>
        <w:t>деген ұғым бар. Сондықтан бұлауға түсу,</w:t>
        <w:br/>
        <w:t>яғни терлеу арқылы суық тиюден емделуге</w:t>
        <w:br/>
        <w:t>баршамыз айрықша ман беретініміз белгілі.</w:t>
        <w:br/>
        <w:t>Қазақтың ХУ ғасырда өмір сүрген әйгілі</w:t>
        <w:br/>
        <w:t>шипагер ғалымы, «Шипагерлік баян» атты</w:t>
        <w:br/>
        <w:t>толымды емшілік-этнографиялық еңбектің</w:t>
        <w:br/>
        <w:t>авторы әрі елдің әлеуметтік-саяси өміріне</w:t>
        <w:br/>
        <w:t>жүйрік тарихшысы, өз тұсында Жәнібек</w:t>
        <w:br/>
        <w:t>хан, Асан Қайғы, Жиренше шешен сияқты</w:t>
        <w:br/>
        <w:t>тарихи тұлғалармен қатар жүріп, ел қамы,</w:t>
        <w:br/>
        <w:t>халық тағдырына қатысты келелі істерге</w:t>
        <w:br/>
        <w:t>араласқан қоғам қайраткері Өтейбойдақ Ті-</w:t>
        <w:br/>
        <w:t>деуқабылұлы (1388-1478) бұлауға түсуді</w:t>
        <w:br/>
        <w:t>алты әдіс-тәсілге бөледі: қапталғы бұлау</w:t>
        <w:br/>
        <w:t>(борсыма бұлау), бапталғы бұлау (бу бұлау).</w:t>
        <w:br/>
        <w:t>сақталғы бұлау (су бұлау), қақталғы бұлау</w:t>
        <w:br/>
        <w:t>әм</w:t>
        <w:br/>
        <w:t>(құрғақ бұлау). накталғы бұлау (түйіндеп</w:t>
        <w:br/>
        <w:t>бұлау). шапталғы бұлау (құм бұлау) (13.119).</w:t>
        <w:br/>
        <w:t>Міне. Шиелі жұртшылығы Қызылқұмның</w:t>
        <w:br/>
        <w:t>қасиеттерін пайдаланып, «сақталғы бұлау»</w:t>
        <w:br/>
        <w:t>(су бұлау) - ыстық шипалы суға түсу және</w:t>
        <w:br/>
        <w:t>«шапталғы бұлау» (құм бұлау) - ыстық</w:t>
        <w:br/>
        <w:t>құмға түсу емдерін қабылдайды.</w:t>
        <w:br/>
        <w:t>Құм өлкесінің өз тыныс-тіршілігі бар.</w:t>
        <w:br/>
        <w:t>Онда өсімдіктер мен жануарлар дүниесі</w:t>
        <w:br/>
        <w:t>сан алуан болып келеді. Қасқыр, түлкі,</w:t>
        <w:br/>
        <w:t>қарсақ, қарақұйрық. қоян, саршұнақ жай-</w:t>
        <w:br/>
        <w:t>лайды. Құстардан бозторғай, жорға торғай</w:t>
        <w:br/>
        <w:t>(молда торғай) мекендейді. Бауырымен</w:t>
        <w:br/>
        <w:t>жорғалаушылардан құм жыланы, кесіртке,</w:t>
        <w:br/>
        <w:t>ешкісмер және қоңыздардың сан түрі</w:t>
        <w:br/>
        <w:t>кездеседі. Құм ішінде жазда қапырық</w:t>
        <w:br/>
        <w:t>ұрғанымен, мал-жанның мазасын алатын</w:t>
        <w:br/>
        <w:t>шыбын-шіркей болмайды.</w:t>
        <w:br/>
        <w:t>Қызылқұм ішін қоныстанып, мал жай-</w:t>
        <w:br/>
        <w:t>лаған жартылай көшпелі ауылдар Кеңес</w:t>
        <w:br/>
        <w:t>өкіметі орнаған соң бірте-бірте бірыңғай</w:t>
        <w:br/>
        <w:t>отырықшылыққа, егіншілікке бой ұрып, да-</w:t>
        <w:br/>
        <w:t>риянын оң жағалау - жазық дала бетіне қо-</w:t>
        <w:br/>
        <w:t>ныс аудара бастады. Бұл түбегейлі бетбұрыс</w:t>
        <w:br/>
        <w:t>1940 жылы аяқталды. Бүгінгі күні ауданның</w:t>
        <w:br/>
        <w:t>тұрмыс-тіршілігі жаңа ортада өркен жайды.</w:t>
        <w:br/>
        <w:t>та береді. Сонан соң суытып, қоймалжын</w:t>
        <w:br/>
        <w:t>қауыннан кәдімгі кұрт кептіреді. Бұл да дас-</w:t>
        <w:br/>
        <w:t>тарханға қоюға, балалар қалтасына толты-</w:t>
        <w:br/>
        <w:t>рып салып алып жеп жүруге жарайтын қа-</w:t>
        <w:br/>
        <w:t>уын өнімі.</w:t>
      </w:r>
    </w:p>
    <w:p>
      <w:r>
        <w:t>Шиелі жұртшылығы кауыннан басқа кар-</w:t>
        <w:br/>
        <w:t>быз. асқабақ, жүгері, асбұршақ, көкөністің</w:t>
        <w:br/>
        <w:t>қияр, қызанақ, кәді, шалқан сияқты алуан</w:t>
        <w:br/>
        <w:t>түрлерін егеді. Есік алдында шие, алма, өрік,</w:t>
        <w:br/>
        <w:t>жүзім, алша, бұқар жиде жеміс ағаштарын</w:t>
        <w:br/>
        <w:t>өсіреді. Шиенің жабайы бұта түрлері де кез-</w:t>
        <w:br/>
        <w:t>деседі.</w:t>
        <w:br/>
        <w:t>Аудан жеріндегі бірден-бір тоғай - сек-</w:t>
        <w:br/>
        <w:t>сеуіл тоғайы, Бұл күнде сексеуіл тоғай не-</w:t>
        <w:br/>
        <w:t>гізінен тек дарияның сол жақ бетіндегі</w:t>
        <w:br/>
        <w:t>Қызылқұмда ғана бар. Сексеуіл туралы</w:t>
        <w:br/>
        <w:t>бірсыпыра баяндап өтейік.</w:t>
        <w:br/>
        <w:t>Ғылыми әдебиетте алабота тұқымдасына</w:t>
        <w:br/>
        <w:t>жататын көп жылдық өсімдіктер туысы</w:t>
        <w:br/>
        <w:t>сексеуілдің Қазақстанда 3 түрі өсетіндігі ай-</w:t>
        <w:br/>
        <w:t>тылыпты.</w:t>
        <w:br/>
        <w:t>Сексеуіл Қызылқұмда, Қаратау бетке-</w:t>
        <w:br/>
        <w:t>йіндегі жазық. сусыз тақыр далада өседі.</w:t>
        <w:br/>
        <w:t>Тамыры 30 метрге дейін терең кететін</w:t>
        <w:br/>
        <w:t>төзімді нағыз шөлейт дала, құм өсімдігі.</w:t>
        <w:br/>
        <w:t>Биіктігі 1,5 метрден 10 метрге дейін жетеді,</w:t>
        <w:br/>
        <w:t>бұтақтары тарбиып өседі. Ол 30-60 жыл</w:t>
        <w:br/>
        <w:t>бойы әсіп тұрады екен. Сексеуіл тоғай - Қы-</w:t>
        <w:br/>
        <w:t>зылқұмның сәні ғана емес, қорғанышы да.</w:t>
        <w:br/>
        <w:t>Тамыры тереңге кететіндіктен, ол сусыма-</w:t>
        <w:br/>
        <w:t>лы ыспа құмды ұстап, көшуден сақтайды.</w:t>
        <w:br/>
        <w:t>Сол арқылы құм алабының бүкіл өсімдіктер</w:t>
        <w:br/>
        <w:t>мен жануарлар дүниесінің сақталуына да</w:t>
        <w:br/>
        <w:t>септігін тигізеді, тиісінше мал өрісі де ай-</w:t>
        <w:br/>
        <w:t>нымайды.</w:t>
        <w:br/>
        <w:t>Сексеуіл - қызу қуаты күшті жақсы отын,</w:t>
        <w:br/>
        <w:t>күні бүгінге дейін Сыр бойы халқы осы</w:t>
        <w:br/>
        <w:t>сексеуілмен жылынып келеді. Көмір әлі кең</w:t>
        <w:br/>
        <w:t>тарай қоймаған кезде күзде егін-терімнен</w:t>
        <w:br/>
        <w:t>кейін күн жылыда кемі бір жүк машина</w:t>
        <w:br/>
        <w:t>сексеуіл отын жеткізіп алатын. Отындыққа</w:t>
        <w:br/>
        <w:t>пайдаланылатын жыңғыл, жиде, басқа да</w:t>
        <w:br/>
        <w:t>бұта ағаштарына қарағанда, сексеуілдің</w:t>
        <w:br/>
        <w:t>отындық қызуы мол әрі ұзақ жанады. Оның</w:t>
        <w:br/>
        <w:t>осы қасиеті өзіне сор да болды. Өткен</w:t>
        <w:br/>
        <w:t>ғасырдың басында ел үстімен Орынбор -</w:t>
        <w:br/>
        <w:t>Ташкент темір жолы өткен кезде сексеуіл</w:t>
        <w:br/>
        <w:t>паровоздарды жүргізетін отынға пайдала-</w:t>
        <w:br/>
        <w:t>нылды. «Ташкентский курьер» тазеті 1907</w:t>
        <w:br/>
        <w:t>жылы Хе193 санында Төменарық станса-</w:t>
        <w:br/>
        <w:t>сында сексеуілдің үйіліп, барлық жолды ба-</w:t>
        <w:br/>
        <w:t>сып қалғаны сондай, тіпті жол аршылғанша</w:t>
        <w:br/>
        <w:t>поезд жүре алмай тоқтап қалғандығын жа-</w:t>
        <w:br/>
        <w:t>зыпты (11,75),</w:t>
        <w:br/>
        <w:t>Шиелі аудан болып құрылғанда сексе-</w:t>
        <w:br/>
        <w:t>уіл дайындайтын арнайы шаруашылықтар</w:t>
        <w:br/>
        <w:t>да құрылып, Сыр сексеуілі Орталық Азия</w:t>
        <w:br/>
        <w:t>мен Ресейге поезбен жөнелтіліп отырған.</w:t>
      </w:r>
    </w:p>
    <w:p>
      <w:r>
        <w:t>ЖК</w:t>
        <w:br/>
        <w:t>Сауыс</w:t>
        <w:br/>
        <w:t>Сауысқ лінеді. соның Кер-</w:t>
        <w:br/>
        <w:t>тай, Атамшоқы дейтін шындары бар. ең</w:t>
        <w:br/>
        <w:t>биігі - Атамшоқы. Сауысқандык тауы тасқа</w:t>
        <w:br/>
        <w:t>салынған көне заманнан жеткен суреттерге</w:t>
        <w:br/>
        <w:t>тұнып тұр. Әттен, талай суретті бүгінгіадам-</w:t>
        <w:br/>
        <w:t>дар жазу-сызумен шимайлап бүлдірген.</w:t>
        <w:br/>
        <w:t>Тау баурайындағы алаптарды, бұлақтар-</w:t>
        <w:br/>
        <w:t>ды шаруалар өзара жайылымдыққа бөлісіп</w:t>
        <w:br/>
        <w:t>алған. Қойларды жаз кезінде осы шыбын-</w:t>
        <w:br/>
        <w:t>сыз өңірге әкеліп жаяды. Кенес заманында</w:t>
        <w:br/>
        <w:t>малшылар жиыны осында өтіп тұратын.</w:t>
        <w:br/>
        <w:t>Соңдықтан мұндағы алаптар Сүлеймен</w:t>
        <w:br/>
        <w:t>жайлауы, Мақсұткан мен Әбілқасым Өмір-</w:t>
        <w:br/>
        <w:t>әлневтер жайлауы деген сияқты аталып,</w:t>
        <w:br/>
        <w:t>біріне-бірі жалғасып кете береді.</w:t>
        <w:br/>
        <w:t>Қаратаудың салмағы ауыр тартпайтын</w:t>
        <w:br/>
        <w:t>ықшамдау қайрақ тастары мен әк жыныс-</w:t>
        <w:br/>
        <w:t>тары - жақсы кұрылыс материалдары. Тас-</w:t>
        <w:br/>
        <w:t>тар көбінесе үй-жайлар салу кезінде олардың</w:t>
        <w:br/>
        <w:t>қандықтың өзі</w:t>
        <w:br/>
        <w:t>к деп екі</w:t>
        <w:br/>
        <w:t>негіз табанын тұрғызуға кеңінен па</w:t>
        <w:br/>
        <w:t>лады. Қаратаудың қайрақ тастары</w:t>
        <w:br/>
        <w:t>үйлердің биіктігі жарты метрден бір</w:t>
        <w:br/>
        <w:t>те дейін келетін табан негізі жергілікті қ</w:t>
        <w:br/>
        <w:t>және цемент араластырылып жасалған ко</w:t>
        <w:br/>
        <w:t>малжың сұйықпен бекітіледі. Бұл жерд</w:t>
        <w:br/>
        <w:t>ызасы балшық кесектен тұрғызылған |</w:t>
        <w:br/>
        <w:t>қабырғасын зәктендіріп, мүжілуден сл</w:t>
        <w:br/>
        <w:t>тайды, үйдің едені карағай тақтайдан</w:t>
        <w:br/>
        <w:t>цемент табан бойымен бірдей етіп</w:t>
        <w:br/>
        <w:t>құрғак болып тұрады.</w:t>
        <w:br/>
        <w:t>Жалпағынан көсіліп жатқан Қарат:</w:t>
        <w:br/>
        <w:t>Шиелі тұсында шошайып Шиеліге</w:t>
        <w:br/>
        <w:t>бөлек шығып тұрған шолақ сілемі</w:t>
        <w:br/>
        <w:t>рын деп аталады. Қазак ат қойғыш-ау!</w:t>
        <w:br/>
        <w:t>са айтқандай, адамның бетінде шо!</w:t>
        <w:br/>
        <w:t>шығып тұрған мұрынды көзге елестетіңі</w:t>
        <w:br/>
        <w:t>Демек, Қаратаудың мұрын іспетті шош</w:t>
        <w:br/>
        <w:t>тарамы, әрине, Қарамұрын болады да. Мін</w:t>
        <w:br/>
        <w:t>осы Қарамұрын шоқысының биіктігі .</w:t>
        <w:br/>
        <w:t>Өсімдіктері мен жануарлары</w:t>
        <w:br/>
        <w:t>Шиелі - бақша дақылдарын; соның ішін-</w:t>
        <w:br/>
        <w:t>де дәмі тіл үйірген қауынның түр-түрін</w:t>
        <w:br/>
        <w:t>өсірумен әйгілі. Ерте маусым айының орта-</w:t>
        <w:br/>
        <w:t>сында пісетін хош істі әңгелектен баста-</w:t>
        <w:br/>
        <w:t>латын қауын жеу маусымы жыл бойы жал-</w:t>
      </w:r>
    </w:p>
    <w:p>
      <w:r>
        <w:t>ғасады деуге болады. Әңгелектен кейін</w:t>
        <w:br/>
        <w:t>басыбалды, торлама, күлабі, қалайсан. шыр-</w:t>
        <w:br/>
        <w:t>тылдақ және басқа да сорттары мол егілді.</w:t>
        <w:br/>
        <w:t>Нартай ақын Кененнің тойында Сыр елін та-</w:t>
        <w:br/>
        <w:t>ныстыра келіп, қауынды былай сипаттаған</w:t>
        <w:br/>
        <w:t>екен:</w:t>
        <w:br/>
        <w:t>Қауынын Сыр бойының көрдің бе жеп -</w:t>
        <w:br/>
        <w:t>Мақтаған бүкіл Одақ балға теңеп.</w:t>
        <w:br/>
        <w:t>Бірін жеп жиырма кісі тауыса алмас,</w:t>
        <w:br/>
        <w:t>Түйеге екеуі - жүк, артса жөндеп.</w:t>
        <w:br/>
        <w:t>Жедің бе бал татыған қауыншекті?</w:t>
        <w:br/>
        <w:t>Жер шарына оның да даңқы кетті.</w:t>
        <w:br/>
        <w:t>Осындай ел сүйсінген тағамдарды,</w:t>
        <w:br/>
        <w:t>Ақыным, Сыр бойының диқаны екті.</w:t>
        <w:br/>
        <w:t>21,78),</w:t>
        <w:br/>
        <w:t>Қауындар шілдеде күн қатты ысып кет-</w:t>
        <w:br/>
        <w:t>кен кезде бір мезгілде жаппай пісіп, адамдар</w:t>
        <w:br/>
        <w:t>жеп үлгере алмайтын жағдай туындайды.</w:t>
        <w:br/>
        <w:t>Бейнет босқа кетіп, жеміс рәсуа болмау үшін</w:t>
        <w:br/>
        <w:t>жеу мерзімі өтіп бара жатқан қауындарды екі</w:t>
        <w:br/>
        <w:t>түрлі әдіспен ұзақ мерзім сақталатын күйге</w:t>
        <w:br/>
        <w:t>келтіріп отырды. Оның бірі - қақ жасау бол-.</w:t>
        <w:br/>
        <w:t>са, екінші түрі - қауынкұрт қайнату.</w:t>
        <w:br/>
        <w:t>Қақ жасау үшін кауындық басына шартақ</w:t>
        <w:br/>
        <w:t>құрылады. Шартақ деп төрт ағаштан төрт</w:t>
        <w:br/>
        <w:t>бұрыш етіп тұрғызылған қадалар арасын |</w:t>
        <w:br/>
        <w:t>адам бойы жететін биіктікте өзара жіңішке- |</w:t>
        <w:br/>
        <w:t>леу ағаштармен керіп тастаған құрылғыны :</w:t>
        <w:br/>
        <w:t>айтады. Тез пісіп, жеуге үлгермей жатқан қа- |</w:t>
        <w:br/>
        <w:t>уындарды жарып, қабығын алып, не алмаған |</w:t>
        <w:br/>
        <w:t>күйінде де жінішке ұзын тілікше, не жалпақ |</w:t>
        <w:br/>
        <w:t>тілік түрінде әлгі шартақта көлденең қойыл- |</w:t>
        <w:br/>
        <w:t>ған ағаштарға іліп, күнге кептіріп жайып |</w:t>
        <w:br/>
        <w:t>қояды. Мұны қақ тілу дейді. Қауын бір апта-</w:t>
        <w:br/>
        <w:t>дан астам күнге кеуіп, сағыздай созылатын |</w:t>
        <w:br/>
        <w:t>күйге жеткен кезде, олтіліктердіжинап алып,</w:t>
        <w:br/>
        <w:t>қыздың шашын өргендей сәндеп өріп қояды.</w:t>
        <w:br/>
        <w:t>Міне, бұл - тәтті қауынның бүкіл шырыны</w:t>
        <w:br/>
        <w:t>бойында сақталған, кептірілген бір түрі.</w:t>
        <w:br/>
        <w:t>Қақ осы. Оны шай ішкенде қысы-жазы қант,</w:t>
        <w:br/>
        <w:t>шоколад орнына пайдалануға, қонақтардың</w:t>
        <w:br/>
        <w:t>дастарханына жеңсік дәм ретінде қоюға 60-</w:t>
        <w:br/>
        <w:t>лады, нағыз табиғи таза өнім.</w:t>
        <w:br/>
        <w:t>Піскен қауындарды сақтаудың екінші</w:t>
        <w:br/>
        <w:t>түрі -- қауынқұрт қайнату. Бұның да әдісі</w:t>
        <w:br/>
        <w:t>қарапайым. Қақ етіп тілуге үлгермей жатқан</w:t>
        <w:br/>
        <w:t>қауындарды қабығын аршып қазанға толты-</w:t>
        <w:br/>
        <w:t>рып, үстіне шамалы су құйып, қашан қой-</w:t>
        <w:br/>
        <w:t>малжың сүзбе сияқты күйге келгенше қайна- |</w:t>
        <w:br/>
        <w:t>шенгелдің жемісін де шне деп атайды екен.</w:t>
        <w:br/>
        <w:t>Жазушы Оразбек Сәрсенбаев Шиелінің бас</w:t>
        <w:br/>
        <w:t>мұрабы атанған Байсын Көлдейұлы туралы</w:t>
        <w:br/>
        <w:t>жазған мақаласында Шиелінің атын сол кісі</w:t>
      </w:r>
    </w:p>
    <w:p>
      <w:r>
        <w:t>су жағасында өсіп тұрған бір шоқ қызыл</w:t>
        <w:br/>
        <w:t>шиеге кезі түсіп. содан қойса керек деген</w:t>
        <w:br/>
        <w:t>болжам айтады. Дуалы ауыздан шықса шық-</w:t>
        <w:br/>
        <w:t>қан шығар.</w:t>
        <w:br/>
        <w:t>«Шиелі» атауын бекітіп тұрған тағы бір</w:t>
        <w:br/>
        <w:t>белгі - Сырдың Шиелі жерін аралап ағатын,</w:t>
        <w:br/>
        <w:t>ұзындығы 100 шақырым шамасында қысқа</w:t>
        <w:br/>
        <w:t>тармағы - Шиелі өзені (өзегі). Мұндай мы-</w:t>
        <w:br/>
        <w:t>сал облыс жерінде баршылық, мысалы,</w:t>
        <w:br/>
        <w:t>Теренәзек, Қараөзек, Жаңадария, Іңкарда-</w:t>
        <w:br/>
        <w:t>рия, Арал.</w:t>
        <w:br/>
        <w:t>412.</w:t>
        <w:br/>
        <w:t>Бірақ Шиелі шағын өзен (өзек)</w:t>
        <w:br/>
        <w:t>дықтан, географияда, атлас карталарда</w:t>
        <w:br/>
        <w:t>ла бермейді. Дегенмен, ол туралы мәліметті</w:t>
        <w:br/>
        <w:t>Қазақ ССР қысқаша энциклопедиясының</w:t>
        <w:br/>
        <w:t>П томынан таба аламыз. Онда былай дей.</w:t>
        <w:br/>
        <w:t>ді: «Шиелі - Сырдария өзенінің оң тармағы,</w:t>
        <w:br/>
        <w:t>Ұзындығы-!10км.Сырдариядан Төменарық</w:t>
        <w:br/>
        <w:t>темір жол стансасы тұсында бөлініп шығып, |</w:t>
        <w:br/>
        <w:t>Жөлек қонысы тұсында Сырдарияға қайта</w:t>
        <w:br/>
        <w:t>құяды. Шиелі аңғары Сырдарияны бойлай</w:t>
        <w:br/>
        <w:t>10-15 километр жерде құм басқан шөл өңірді</w:t>
        <w:br/>
        <w:t>басып өтеді. Шиеліге су көктемде Сырдария</w:t>
        <w:br/>
        <w:t>өте күшті тасығанда, қызылсу жүргенде,</w:t>
        <w:br/>
        <w:t>қыста сең буғанда ғана шығады. Су бұйрат</w:t>
        <w:br/>
        <w:t>құм етектеріндегі ойпаттарға, ойыстарға,</w:t>
        <w:br/>
        <w:t>Қарғалы мемлекеттік</w:t>
        <w:br/>
        <w:t>қаумалы</w:t>
        <w:br/>
        <w:t>Аудан аумағында 1970 жылы Қазақстан</w:t>
        <w:br/>
        <w:t>Үкіметінің арнайы қаулысымен Қарғалы</w:t>
        <w:br/>
        <w:t>мемлекеттік қаумалы құрылды. Оның мақ-</w:t>
        <w:br/>
        <w:t>саты Арал экологиялық апатына байла-</w:t>
        <w:br/>
        <w:t>нысты облыс, аулан жерінде азайып не</w:t>
        <w:br/>
        <w:t>азып бара жатқан өсімдіктер мен жануар-</w:t>
        <w:br/>
        <w:t>лар дүниесін сақтау, қорғау еді. Ол Шиелі</w:t>
        <w:br/>
        <w:t>ауданының үш шаруашылығының және</w:t>
        <w:br/>
        <w:t>Жаңақорған ауданының көрші Төменарық</w:t>
        <w:br/>
        <w:t>шаруашылығының жерінен Сырдария өзе-</w:t>
        <w:br/>
        <w:t>нінің бойындағы 13,2 мың гектар алқанты</w:t>
        <w:br/>
        <w:t>алып жатыр. Ұзындығы - 20 шақырым,</w:t>
        <w:br/>
        <w:t>ені - 7 шақырым. Аумағында аудан жерінде</w:t>
        <w:br/>
        <w:t>өсетін өсімдіктердің барлық түрі дерлік,</w:t>
        <w:br/>
        <w:t>ірілерін атап айтатын болсақ, алабұта, жиде.</w:t>
        <w:br/>
        <w:t>жыңғыл, шеңгел, өзен жиегінде тал, торан-</w:t>
        <w:br/>
        <w:t>ғыл мол өскен. Осы бұта, ағаштар арасында</w:t>
        <w:br/>
        <w:t>жабайы шошқа, борсық, коян, түлкі, басқа</w:t>
        <w:br/>
        <w:t>да көптеген аңдар жортады. Кейінгі уақытта</w:t>
        <w:br/>
        <w:t>елік, қарақұйрық пайда болған. Қасқыр си-</w:t>
        <w:br/>
        <w:t>ректеу кездеседі екен. Құстардан қаз, үйрек,</w:t>
        <w:br/>
        <w:t>қасқалдақ, қырғауыл, кекілік және басқала-</w:t>
        <w:br/>
        <w:t>ры мекендейді. Қаумал аумағында аңаулауға,</w:t>
        <w:br/>
        <w:t>өт жағуға, улы химикаттар қолдануға ты-</w:t>
        <w:br/>
        <w:t>йым салынған. Шаруашылықтар ол жерлер-</w:t>
        <w:br/>
        <w:t>де төрт түлік мал жаяды. Бұл Сыр байлығы</w:t>
      </w:r>
    </w:p>
    <w:p>
      <w:r>
        <w:t>жатса да үлес тие бермейтін стратегиялық</w:t>
        <w:br/>
        <w:t>жануарлар мен өсімдіктер дүниесін қорғауға,</w:t>
        <w:br/>
        <w:t>елеулі септігін тигізіп отыр.</w:t>
        <w:br/>
        <w:t>Пайдалы қазба байлығы</w:t>
        <w:br/>
        <w:t>Аудан жер қойнауы сирек кездесеті</w:t>
        <w:br/>
        <w:t>түсті металдарға, соның ішінде алтын, ва-.</w:t>
        <w:br/>
        <w:t>надий, уран кендеріне бай болып шықты.</w:t>
        <w:br/>
        <w:t>Міне, кеңес заманында жерімізде өндіріліп</w:t>
        <w:br/>
        <w:t>маңызы зор қазына тәуелсіздік заманында,</w:t>
        <w:br/>
        <w:t>Қазақстанның да, облыстың да, ауданның</w:t>
        <w:br/>
        <w:t>да қаражат қалтасын толтырып келеді, Жер-.</w:t>
        <w:br/>
        <w:t>гілікті халыққа қаншама жұмыс орындары</w:t>
        <w:br/>
        <w:t>ашылды. Атом өнеркәсібі кеніші ауданның</w:t>
        <w:br/>
        <w:t>элеуметтік дамуына сүбелі үлес қосып отыр.</w:t>
        <w:br/>
        <w:t>Жергілікті топырақ, құм, әк, Қаратауды! |</w:t>
        <w:br/>
        <w:t>тасы құрылысқа молынан пайдаланылып</w:t>
        <w:br/>
        <w:t>келеді. -</w:t>
        <w:br/>
        <w:t>Шиелі ме, шилі ме?</w:t>
        <w:br/>
        <w:t>Өнір, өлке, ел-жер атауы көбінесе сол,</w:t>
        <w:br/>
        <w:t>жердің өзіндік белгілерінен туындап жа</w:t>
        <w:br/>
        <w:t>тады, халықтың аузында қалыптасады, ел</w:t>
        <w:br/>
        <w:t>санасында орнығу кезеңінен өтіп барып, |</w:t>
        <w:br/>
        <w:t>бекиді. 2.</w:t>
        <w:br/>
        <w:t>Шиелі жерінің атауы осы өңірде Жа-.</w:t>
        <w:br/>
        <w:t>байы шие көп өскендіктен қойылған де-</w:t>
        <w:br/>
        <w:t>тен жорамал айтылады. Иә, қазақ дала-.</w:t>
        <w:br/>
        <w:t>Осы ретте Арқа қазақтарының «Бәленің</w:t>
        <w:br/>
        <w:t>бірі - Қырда, мыңы - Сырда» дейтін сөзі еске</w:t>
        <w:br/>
        <w:t>түседі. Мың бәле атанып жүргендер - Сыр</w:t>
        <w:br/>
        <w:t>өнірінде кездесетін мал-жанға жайсыз сары</w:t>
        <w:br/>
        <w:t>маса, сона, қара шыбын, қоңыз, шегіртке,</w:t>
        <w:br/>
        <w:t>жылан сияқты түрлі ұсақ шыбын-шіркей,</w:t>
        <w:br/>
        <w:t>құрт-қоңыз сияқты жәндіктер. 1925 жыл-</w:t>
        <w:br/>
        <w:t>дан 1929 жылға дейін Қызылорда Қазақстан</w:t>
        <w:br/>
        <w:t>астанасы болып тұрған кезде еліміздің әр</w:t>
        <w:br/>
        <w:t>тарапынан келген, Сыр бойының табиғат</w:t>
        <w:br/>
        <w:t>ерекшеліктерін бұрын көріп-білмеген аға-</w:t>
        <w:br/>
        <w:t>йындар бұл мың бәле дегеннің не екенін</w:t>
        <w:br/>
        <w:t>көргенде әуелгіде шошынған. Осындай тұр-</w:t>
        <w:br/>
        <w:t>мысқа бейімделіп, тіршілік кешіп жатқан</w:t>
        <w:br/>
        <w:t>Сыр қазақтарына таңғалған. Сол астана ке-</w:t>
        <w:br/>
        <w:t>зінде Сырға келген Сәбит Мұқанов көзімен</w:t>
        <w:br/>
        <w:t>көрген мың бәленің бірсыпырасын «Мөл-</w:t>
        <w:br/>
        <w:t>Дір махаббат» романында едәуір сипаттап</w:t>
        <w:br/>
        <w:t>жазған. Біз сол бәле атанғандардың бірі.</w:t>
        <w:br/>
        <w:t>қазақтың сайын даласының барлық өнірінде</w:t>
        <w:br/>
        <w:t>дерлік кездесетін. ешкімге де таңсық емес</w:t>
        <w:br/>
        <w:t>сары масадан Сыр қазақтарының қалай</w:t>
        <w:br/>
        <w:t>корғанатынын жоғарыда айтып өттік.</w:t>
        <w:br/>
        <w:t>Жауын-шашынның жылдық орташа мөл-</w:t>
      </w:r>
    </w:p>
    <w:p>
      <w:r>
        <w:t>шері - 150-200 миллиметр. Бұл, көктемде</w:t>
        <w:br/>
        <w:t>және күзде кейде бір-скі күн тоқтамай жа-</w:t>
        <w:br/>
        <w:t>уатыны болмаса, жауынның да, кардың да</w:t>
        <w:br/>
        <w:t>біршама аз түсетіндігін көрсетеді. Күннің</w:t>
        <w:br/>
        <w:t>ыстығына байланысты, жердегі ылғалдың</w:t>
        <w:br/>
        <w:t>булануы өте жоғары. Булану жауын-шашын</w:t>
        <w:br/>
        <w:t>деңгейінен 13 есе асып түседі. Сондықтан</w:t>
        <w:br/>
        <w:t>бүкіл өңірге нәр беруші ауданның, бүкіл</w:t>
        <w:br/>
        <w:t>-ңШ</w:t>
        <w:br/>
        <w:t>облыстың жерін қақ жарып ағып, Аралға</w:t>
        <w:br/>
        <w:t>құйып жатқан Сырдария - Сыр-Ана.</w:t>
        <w:br/>
        <w:t>Шаруашылығы</w:t>
        <w:br/>
        <w:t>Шиелі ауданының облыстағы басқа ау-</w:t>
        <w:br/>
        <w:t>дандарымен салыстырғанда бір ерекшелі-</w:t>
        <w:br/>
        <w:t>гі - бүкіл дерлік ауылдар, шаруашылық</w:t>
        <w:br/>
        <w:t>қызмет дарияның оң жақ жағалау бетінде</w:t>
        <w:br/>
        <w:t>орналасқандығы. Дариядан солтүстікке қа-</w:t>
        <w:br/>
        <w:t>рай Қаратаумен екі ара елу шақырым Ша-</w:t>
        <w:br/>
        <w:t>масында ғана, ауданның бүкіл егістік ала-</w:t>
        <w:br/>
        <w:t>бы осы жазықта. Суармалы егіс жүйесінің</w:t>
        <w:br/>
        <w:t>арналарын тарам-тарам етіп тартып, да-</w:t>
        <w:br/>
        <w:t>риядан су жеткізудің оңайға түспейтіндігі</w:t>
        <w:br/>
        <w:t>және Сырдың оң жақ беті мен Қаратау жо-</w:t>
        <w:br/>
        <w:t>тасы арасындағы жазық кеңістіктің тарлығы</w:t>
        <w:br/>
        <w:t>ауылдарды бір-біріне жақын орналастыруға</w:t>
        <w:br/>
        <w:t>себепші болған. Елді мекендер арасы үш</w:t>
        <w:br/>
        <w:t>шақырымнан он інақырымға дейін ғана. Бұ-</w:t>
        <w:br/>
        <w:t>рындары адамдар жаяулап-жалпылап неме-</w:t>
        <w:br/>
        <w:t>се есекті, өгізді, атты арбаға жегіп те, салт</w:t>
        <w:br/>
        <w:t>та ауылдан-ауылға немесе аудан орталығы</w:t>
        <w:br/>
        <w:t>Шиеліге қатынап жүрген,</w:t>
        <w:br/>
        <w:t>Сыр бойымен өткен ғасырдың басында</w:t>
        <w:br/>
        <w:t>Орынбор - Ташкент темір жолы тартылып,</w:t>
        <w:br/>
        <w:t>Шиелі, Бәйгеқұм. Тартоғай, Сұлутөбе сияқ-</w:t>
        <w:br/>
        <w:t>ты стансалар орнағанымен., 1940 жылға де-</w:t>
        <w:br/>
        <w:t>Йін ауданның ауылдары негізінен дарияның</w:t>
        <w:br/>
        <w:t>сол жақ жағалау бетінде, Қызылдың ара-</w:t>
        <w:br/>
        <w:t>сында болды. Күнкөрістікке шамалы арпа,</w:t>
        <w:br/>
        <w:t>тары, бидай еккендері болмаса, негізгі кәсіп</w:t>
        <w:br/>
        <w:t>мал бағу, жартылай отырықшылық тұрмыс</w:t>
        <w:br/>
        <w:t>ШИЕЛІ</w:t>
        <w:br/>
        <w:t>Мазар басы - Оқшы ата</w:t>
        <w:br/>
        <w:t>Мазардың аты «Оқшы ата» аталғандық-</w:t>
        <w:br/>
        <w:t>Оқкшыдан бастайық. Оқшы</w:t>
        <w:br/>
        <w:t>дармен байланыстырса,</w:t>
        <w:br/>
        <w:t>оны дүрбін-ойратқа (қалмак-жоңғар) қарсы</w:t>
        <w:br/>
        <w:t>соғысқан батыр сарбаз деседі. Ал тағы бір</w:t>
      </w:r>
    </w:p>
    <w:p>
      <w:r>
        <w:t>| дінін та</w:t>
        <w:br/>
        <w:t>мы. |</w:t>
        <w:br/>
        <w:t>БИА батырын. жаа қазтыады жан</w:t>
        <w:br/>
        <w:t>ЕЛ МЕН ЖЕР</w:t>
        <w:br/>
        <w:t>КИЕСІ</w:t>
        <w:br/>
        <w:t>Кім мені есіне алып, атымды атаса,</w:t>
        <w:br/>
        <w:t>сол - менің балам, соның жебеушісілгін.</w:t>
        <w:br/>
        <w:t>ЖСАБЫЗ әүлне</w:t>
        <w:br/>
        <w:t>Асан ата кесенесі</w:t>
        <w:br/>
        <w:t>миева және басқа да ғалымдар мәселеге әр</w:t>
        <w:br/>
        <w:t>қырынан келіп зерттеді.</w:t>
        <w:br/>
        <w:t>Асан қайраткер өзбектен бөлініп шығып,</w:t>
        <w:br/>
        <w:t>тәуелсіз мемлекет құрған Қазақ хандығына</w:t>
        <w:br/>
        <w:t>үлкен үміт артады. Жәнібек пен Керейге</w:t>
        <w:br/>
        <w:t>ақылшы болады, ел басқару ісіне араласа-</w:t>
        <w:br/>
        <w:t>ды. Жырау халықтық дәстүрлерді дәріптеді,</w:t>
        <w:br/>
        <w:t>жақсылық пен жамандықты шендестіре</w:t>
        <w:br/>
        <w:t>көрсетті. «Өлетұғын тай үшін, көшетұғын</w:t>
        <w:br/>
        <w:t>сай үшін, желке терің құрысып, әркімменен</w:t>
        <w:br/>
        <w:t>ұрыспа», - деп татулыққа шақырды. «Әділ-</w:t>
        <w:br/>
        <w:t>діктіңбелгісі--білетұра бұрмаса,ақылдының</w:t>
        <w:br/>
        <w:t>белгісі - өткен істі қумаса», - деп жамандық</w:t>
        <w:br/>
        <w:t>қумай, қиянат жасамай өмір сүруді үндеді.</w:t>
        <w:br/>
        <w:t>Жәнібек хан қызық қуып, ел қамын ой-</w:t>
        <w:br/>
        <w:t>лаудан қалып бара жатқан шақта мінін бе-</w:t>
        <w:br/>
        <w:t>тіне басады.</w:t>
        <w:br/>
        <w:t>Ай, хан, мен айтпасам білмейсің,</w:t>
        <w:br/>
        <w:t>Айтқаныма көнбейсің.</w:t>
        <w:br/>
        <w:t>Шабылып жатқан халқың бар,</w:t>
        <w:br/>
        <w:t>Аймағын көздеп көрмейсің.</w:t>
        <w:br/>
        <w:t>Қымыз ішіп қызарыл,</w:t>
        <w:br/>
        <w:t>Мастанып, қызып терлейсің.</w:t>
        <w:br/>
        <w:t>Өзіңнен басқа хан жоқтай,</w:t>
        <w:br/>
        <w:t>Елеуреп неге сөйлейсің?!</w:t>
        <w:br/>
        <w:t>2.</w:t>
        <w:br/>
        <w:t>79</w:t>
        <w:br/>
        <w:t>“Тіл алсаң, іздеп қоныс көр.</w:t>
        <w:br/>
        <w:t>Желмая мініп жер шалсам.</w:t>
        <w:br/>
        <w:t>Тапқан жерге ел көшір,</w:t>
        <w:br/>
        <w:t>Мұны неге білмейсің?!</w:t>
      </w:r>
    </w:p>
    <w:p>
      <w:r>
        <w:t>"Қилы-қилы заман болмай ма?</w:t>
        <w:br/>
        <w:t>Суда жүрген ақ шортан</w:t>
        <w:br/>
        <w:t>Қарағай басын шалмай ма?</w:t>
        <w:br/>
        <w:t>Мұны неге білмейсің?!</w:t>
        <w:br/>
        <w:t>Қош, аман бол, Жәнібек,</w:t>
        <w:br/>
        <w:t>Енді мені көрмейсің. -</w:t>
        <w:br/>
        <w:t>деп, алты атанға жүк артып, алты жыл жай-</w:t>
        <w:br/>
        <w:t>лы қоныс қарап, қазақ жерін түгел шар-</w:t>
        <w:br/>
        <w:t>лап кетеді. Көздегені - кісісі жүзге келмей</w:t>
        <w:br/>
        <w:t>өлмеген, малы екі қайтара төлдеген, елді</w:t>
        <w:br/>
        <w:t>жау алмайтын, малға жұт келмейтін ме-</w:t>
        <w:br/>
        <w:t>кен - Жерұйықты табу. Әр өңірдің ыңғайын</w:t>
        <w:br/>
        <w:t>байқап, бағасын беріп отырады. Бұл баға әлі</w:t>
        <w:br/>
        <w:t>күнге ел аузында. Мәселен, Сырдың бойы-</w:t>
        <w:br/>
        <w:t>на келгенде: «Сыр бойының әр шеңгелінін</w:t>
        <w:br/>
        <w:t>түбінде бір асым ет бар, халқы ешқашан</w:t>
        <w:br/>
        <w:t>аштан тарықпас. Басы байтақ, аяғы тайпақ</w:t>
        <w:br/>
        <w:t>қоныс екен. Қаратауды асам, Сырдың</w:t>
        <w:br/>
        <w:t>бойын қыстасам, қоныс болуға сонда ғана</w:t>
        <w:br/>
        <w:t>дұрыс екен», -депті. Қалай дөп басып айтқан</w:t>
        <w:br/>
        <w:t>әзірлеп берген. Сол жерден Бестам заводы</w:t>
        <w:br/>
        <w:t>табылды. Қазан (Хасан, Асан) мен Қисық</w:t>
        <w:br/>
        <w:t>оғыз баласы Оқшы 1043 жылғы соғыста</w:t>
        <w:br/>
        <w:t>өлсек керек, Бұл екеуінің сүйегін ел Бес-</w:t>
        <w:br/>
        <w:t>там жеріне қойған. Оны Оқшы ата қорымы</w:t>
        <w:br/>
        <w:t>дейміз деп ой түйеді ғалым (62.165, 178,</w:t>
        <w:br/>
        <w:t>186).</w:t>
        <w:br/>
        <w:t>Бестам - қазіргі Шиелі ауданы жерінің</w:t>
        <w:br/>
        <w:t>Қаратау беткейіндегі ортағасырлық көне</w:t>
        <w:br/>
        <w:t>шаһар. Ескі жұрты жатыр. Бестам қаласы</w:t>
        <w:br/>
        <w:t>мен Оқшы ата қорымының арасы - отыз</w:t>
        <w:br/>
        <w:t>шақырымдай жер. Демек, бұл сол елдін игі</w:t>
        <w:br/>
        <w:t>жақсылары жерленетін орын болғаны ғой,</w:t>
        <w:br/>
        <w:t>Қазақ қайраткерлерін жер-жерден әкеліп</w:t>
        <w:br/>
        <w:t>Түркістанға жерлеу дәстүрі одан бертін</w:t>
        <w:br/>
        <w:t>заманда да болды емес пе? Ал Түркістан</w:t>
        <w:br/>
        <w:t>мен Шиелі - қатар жатқан, дәстүрі бір ел.</w:t>
        <w:br/>
        <w:t>Күмбезді мазар алғаш Оқшының басына</w:t>
        <w:br/>
        <w:t>тұрғызылып, бұл көне мазарат содан бы-</w:t>
        <w:br/>
        <w:t>лай Оқшы мазараты, келе-келе Оқшы ата</w:t>
        <w:br/>
        <w:t>аталуы мүмкін. Кесенеге ХП ғасырдың та-</w:t>
        <w:br/>
        <w:t>рих ескерткіші, мемлекет қорғауында деген</w:t>
        <w:br/>
        <w:t>тақта ілінген.</w:t>
        <w:br/>
        <w:t>Мазар басы Оқшы ата туралы деректер</w:t>
        <w:br/>
        <w:t>осылай, Оқшы - Х-ХІ ғасырлардағы оғыз</w:t>
        <w:br/>
        <w:t>заманының, Қазан (Асан) ханның батыры</w:t>
        <w:br/>
        <w:t>әрі Бестамның қару жасаушы ұстасы.</w:t>
        <w:br/>
        <w:t>Асан ата - қай ата?</w:t>
        <w:br/>
        <w:t>Мазаратқа жерленген екінші ірі әулие</w:t>
        <w:br/>
        <w:t>Асан ата туралы да екіудай пікір. деректер</w:t>
        <w:br/>
        <w:t>қайшылығы бар. Оқшы туралы аңыздардан</w:t>
        <w:br/>
        <w:t>байқағанымыз. Қазан (Хасан, Асан) Оқшы-</w:t>
        <w:br/>
        <w:t>мен бірге аталады, қатар өлген, бірге жер-</w:t>
      </w:r>
    </w:p>
    <w:p>
      <w:r>
        <w:t>ленген.</w:t>
        <w:br/>
        <w:t>Әуелбек Қоңыратбаев «Қазақ эпосы және</w:t>
        <w:br/>
        <w:t>түркология» атты еңбегінде: «Қазанның қа-</w:t>
        <w:br/>
        <w:t>зақша аты - Асан. Қызылорда облысының</w:t>
        <w:br/>
        <w:t>Шиелі ауданында Оқшы ата. Қылыш ата,</w:t>
        <w:br/>
        <w:t>Асан ата, Абыз ата мазарлары бар. Қазанның</w:t>
        <w:br/>
        <w:t>Кавказдағы аты - Хассан (Хасан), Хассан-</w:t>
        <w:br/>
        <w:t>ның Сыр бойындағы аты - Асан. Оқшы -</w:t>
        <w:br/>
        <w:t>Қазанның оқ-дәрі жасайтын жәрдемшісі, -</w:t>
        <w:br/>
        <w:t>дей келіп, - екеуі Бестам жеріне жерленген,</w:t>
        <w:br/>
        <w:t>оны Оқшы ата қорымы дейміз. Асан мазары</w:t>
        <w:br/>
        <w:t>құлаған», - деп нақтылай түседі (63.165, 186).</w:t>
        <w:br/>
        <w:t>Ғалымның ойын жергілікті қаламгер 3з-</w:t>
        <w:br/>
        <w:t>кім Жайлыбаев былайша ұштап әкетеді:</w:t>
        <w:br/>
        <w:t>«Қазан Салар есімін қатарынан бірнеше</w:t>
        <w:br/>
        <w:t>2.</w:t>
        <w:br/>
        <w:t>77</w:t>
        <w:br/>
        <w:t>рет атасақ... бір кездегі Қазанның келе-келе</w:t>
        <w:br/>
        <w:t>Асанға айналуы мүмкін ғой. Әрине, біз бұл</w:t>
        <w:br/>
        <w:t>кесенені Асан Қайғыға қимай отырғанымыз</w:t>
        <w:br/>
        <w:t>жоқ. Біздің тек тарихи танымға назар са-</w:t>
        <w:br/>
        <w:t>лып, екшеп, таразылап көрсек деген ойды</w:t>
        <w:br/>
        <w:t>айтқымыз келеді» (82.19).</w:t>
        <w:br/>
        <w:t>«Қорқыт ата кітабына» жазған алғысө-</w:t>
        <w:br/>
        <w:t>зінде ғалым Ә. Қоңыратбаев: «Х ғасырдағы</w:t>
        <w:br/>
        <w:t>Қазан мен Алпамыстың жүрген жерлері -</w:t>
        <w:br/>
        <w:t>Сыр бойы. Баршын моласы - Сырлытам</w:t>
        <w:br/>
        <w:t>«Іңкәрдария» совхозының жерінде (Қызыл-</w:t>
        <w:br/>
        <w:t>орда облысы), Баршындария жағалығында.</w:t>
        <w:br/>
        <w:t>Қазан бейіті Шиеліде болуға тиіс», - деп</w:t>
        <w:br/>
        <w:t>жазды (64.6).</w:t>
        <w:br/>
        <w:t>Қорыта келгенде, осының түйіні - Оқшы</w:t>
        <w:br/>
        <w:t>ата мазаратындағы Асан ата - оғыздардың</w:t>
        <w:br/>
        <w:t>ханы Қазан болуы әбден мүмкін. Қорымдағы</w:t>
        <w:br/>
        <w:t>жәлігерлердің ен әсемі әрі көрнектісі - Асан</w:t>
        <w:br/>
        <w:t>ата мазары, оның Оқты кесенесінен еңселі</w:t>
        <w:br/>
        <w:t>тұрғызылуынан мұнда жерленген адамның</w:t>
        <w:br/>
        <w:t>дәрежесі жоғары болғанын шамалаймыз.</w:t>
        <w:br/>
        <w:t>Егер Оқшы ата мен Асан ата кесенелерін</w:t>
        <w:br/>
        <w:t>салыстырар болсақ, Асан ата кесенесі екі</w:t>
        <w:br/>
        <w:t>нықты, күмбезді құрылыс, күйдірілген қызыл</w:t>
        <w:br/>
        <w:t>кірпіштен қаланып, шаршы (9,5х10,5 метр)</w:t>
        <w:br/>
        <w:t>үлігіде салынған. Қас бетінде кіреберіс арка-</w:t>
        <w:br/>
        <w:t>лы портал болғаны аңғарылады. Қазір оның</w:t>
        <w:br/>
        <w:t>тек екі жак іргелік қалдықтары ғана қалған,</w:t>
        <w:br/>
        <w:t>кезде өмір сүрген деп шамалаймыз. Өйткені</w:t>
        <w:br/>
        <w:t>кітап - араб сөзі, есімі - арабша. Атамыз</w:t>
        <w:br/>
        <w:t>Құран кітабын ақтарған дін уағызшысы</w:t>
        <w:br/>
        <w:t>болуы да мүмкін. Әлде өз дәуірінің жағ-</w:t>
        <w:br/>
        <w:t>даяттарын қағаздың бетіне түсірген шежі-</w:t>
        <w:br/>
        <w:t>реші шығар. Қалай десек те, жорамалдан</w:t>
        <w:br/>
        <w:t>басқа тілге тиек етер дерек жоқ. Бірақ, ба-</w:t>
      </w:r>
    </w:p>
    <w:p>
      <w:r>
        <w:t>сына кесене тұрғызылғаныңа қарағанда, өз</w:t>
        <w:br/>
        <w:t>дәуірінің қадірменді адамы болған. Мазары</w:t>
        <w:br/>
        <w:t>өте ескі.</w:t>
        <w:br/>
        <w:t>Қабыл ата</w:t>
        <w:br/>
        <w:t>Қабыл ата от ауызды, орақ тілді шешен,</w:t>
        <w:br/>
        <w:t>аузынын дуасы бар батагөй, айтқаны мүлт</w:t>
        <w:br/>
        <w:t>кетпейтін кісі болса керек. Берген батала-</w:t>
        <w:br/>
        <w:t>ры әрдайым қабыл болып тұрғандықтан.</w:t>
        <w:br/>
        <w:t>осы жанама атқа ие болды ма, әлде бұл</w:t>
        <w:br/>
        <w:t>өзінің шын есімі ме, белгісіз. Қабыл ата-</w:t>
        <w:br/>
        <w:t>ны да ХІ ғасырдан бергі уақытта, ислам</w:t>
        <w:br/>
        <w:t>діні Сыр еліне сіңген кезде өмір сүрген деп</w:t>
        <w:br/>
        <w:t>жорамалдаймыз. Өйткені қабыл - араб сөзі,</w:t>
        <w:br/>
        <w:t>есім арабша қойылған. Кесенесінің сыртқы</w:t>
        <w:br/>
        <w:t>пішініне қарап, оны да өте ескі зират деп</w:t>
        <w:br/>
        <w:t>пайымдауға болады.</w:t>
        <w:br/>
        <w:t>Есабыз әулие</w:t>
        <w:br/>
        <w:t>Оқшы ата қорымында жатқан елге қас-</w:t>
        <w:br/>
        <w:t>терлі кісілердің ішінде әулие аталатыны -</w:t>
        <w:br/>
        <w:t>Есабыз ата. Әулиелігін растайтын әңгіме</w:t>
        <w:br/>
        <w:t>ел ішінде өте көп. 1997 жылы тарнихшы-</w:t>
        <w:br/>
        <w:t>Қыш ота бейіті</w:t>
        <w:br/>
        <w:t>81</w:t>
        <w:br/>
        <w:t>көріпкел, күдірет несі болғанын баяндайды.</w:t>
        <w:br/>
        <w:t>---------н</w:t>
        <w:br/>
        <w:t>этнограф Өтеген Әбдіраман екеуміз ел ау-</w:t>
        <w:br/>
        <w:t>зындағы әңгіме-аңыздарды жинап, «Есабыз</w:t>
        <w:br/>
        <w:t>зулне» деген кітапша шығарған кезде бұған</w:t>
        <w:br/>
        <w:t>көзіміз жете түсті. Шиелі халқы оны жылы</w:t>
        <w:br/>
        <w:t>қабылдады, ол бірнеше рет толықтырылып</w:t>
        <w:br/>
        <w:t>қайта басылып, кітапшадан кітапқа айнал-</w:t>
        <w:br/>
        <w:t>ды.</w:t>
        <w:br/>
        <w:t>Есабыздың киелі, халыққа танымал</w:t>
        <w:br/>
        <w:t>болғандығының бір белгісі - басына тұр-</w:t>
        <w:br/>
        <w:t>ғызылған еңселі кесене. Мазаратта Асан</w:t>
        <w:br/>
        <w:t>ата, Оқшы аға кесенелерінен кейінгі елеу-</w:t>
        <w:br/>
        <w:t>лі ескерткіш - Есабыздың басында. Еса-</w:t>
        <w:br/>
        <w:t>быз әулиенің заманы қай тұс екені жөнінде</w:t>
        <w:br/>
        <w:t>нақты дерек жоқтың қасы.</w:t>
        <w:br/>
        <w:t>Есабыз әулие туралы бір-біріне қарама-</w:t>
        <w:br/>
        <w:t>қайшы екі пікір бар. Соның біріншісі -</w:t>
        <w:br/>
        <w:t>әулиені Оқшының заманында, ХІ ғасырда</w:t>
        <w:br/>
        <w:t>тіршілік еткен, жасы одан кіші болған</w:t>
        <w:br/>
        <w:t>деседі. Бірақ өл туралы ел аузындағы</w:t>
        <w:br/>
        <w:t>әңгімелердің басқа әулиелерге қарағанда</w:t>
        <w:br/>
        <w:t>осы күнге егжей-тегжейлі күйде жетуі</w:t>
        <w:br/>
        <w:t>және онын түп-тұқиянына дейін белгілі бо-</w:t>
        <w:br/>
        <w:t>ауы оның тым бергі уақытта өмір сүргенін</w:t>
        <w:br/>
        <w:t>аңғартады. Шежіре таратар болсақ, Есабыз</w:t>
        <w:br/>
        <w:t>әулие кара қыпшақтың торы, одан әлпейіс,</w:t>
        <w:br/>
        <w:t>одан түйшіке, одан қойбар, одан көзей, одан</w:t>
        <w:br/>
        <w:t>абыз аталығына жатады. Есабыз әулиенің</w:t>
        <w:br/>
        <w:t>ХУ ғасырдың басында өмір сүргені туралы</w:t>
      </w:r>
    </w:p>
    <w:p>
      <w:r>
        <w:t>мәліметі шындыққа жақын. Ел аузындағы</w:t>
        <w:br/>
        <w:t>әңгімелер атамыздың қалың елдің қамын</w:t>
        <w:br/>
        <w:t>жеген. қара халықтың қамқоршысы болған,</w:t>
        <w:br/>
        <w:t>Қазақстан Үкіметі республика бойынша</w:t>
        <w:br/>
        <w:t>тарих және мәдениет ескерткіштерін есеп-</w:t>
        <w:br/>
        <w:t>ке алып, олардың сақталуына көңіл бөліп</w:t>
        <w:br/>
        <w:t>келеді. «Мәдени мұра» атты арнайы бағ-</w:t>
        <w:br/>
        <w:t>дарламасы жүзеге асырылуда. Біраз тарихи</w:t>
        <w:br/>
        <w:t>ескерткіш мемлекет қарамағына алынуы-</w:t>
        <w:br/>
        <w:t>на байланысты қайта бой түзеді. Солардың</w:t>
        <w:br/>
        <w:t>қатарына Оқшы ата мен Асан ата мазарла-</w:t>
        <w:br/>
        <w:t>ры да кірді. Тарихи ескерткіштерді қорғау</w:t>
        <w:br/>
        <w:t>қоғамы тарапынан каржы бөлініп, екі мазар</w:t>
        <w:br/>
        <w:t>күрделі жөндеуден өтті, бастапқы қалпына</w:t>
        <w:br/>
        <w:t>келді. Есабыз әулие кесенесі ағайындардың</w:t>
        <w:br/>
        <w:t>қаражатына жөнделді.</w:t>
        <w:br/>
        <w:t>Осы күні салынып жатқан Батыс Қа-</w:t>
        <w:br/>
        <w:t>зақстан - Батыс Қытай антоданғылының б0-</w:t>
        <w:br/>
        <w:t>йында Шиелі жерінде, Бәйгеқұм темір жол</w:t>
        <w:br/>
        <w:t>стансасының маңында «Оқшы ата әулиелер</w:t>
        <w:br/>
        <w:t>мазараты» деген белгі қойылған. Білетіндер</w:t>
        <w:br/>
        <w:t>көлігінің жүрісін баяулатып немесе тоқтап,</w:t>
        <w:br/>
        <w:t>арнайы дұға оқып өтеді. Оқшы ата әулиелер</w:t>
        <w:br/>
        <w:t>мазаратының тарихы мың жылдан асады.</w:t>
        <w:br/>
        <w:t>ХІУ ғасырда Ақсақ Темір осы өңірде Түр-</w:t>
        <w:br/>
        <w:t>кістанда Иасауидің даңқы шартарапқа жай-</w:t>
        <w:br/>
        <w:t>ылып, екінші Мекке атанатын кесенесін</w:t>
        <w:br/>
        <w:t>салғанша, осы жерде өмір сүрген ұлыс-</w:t>
        <w:br/>
        <w:t>тардың игі жақсылары жерленетін қорым</w:t>
        <w:br/>
        <w:t>болған.</w:t>
        <w:br/>
        <w:t>Досбол би кесенесі</w:t>
        <w:br/>
        <w:t>Қазақстанның қай жеріне барсаңыз да.</w:t>
        <w:br/>
        <w:t>Түркістаннан басқа бір қорымда осынша</w:t>
        <w:br/>
        <w:t>киелі кісі жерленген зиратты таппайсыз.</w:t>
        <w:br/>
        <w:t>Тіпті, 362 әулиесі бар дейтін Маңғыстаудың</w:t>
        <w:br/>
        <w:t>өзінде аулиелер әр жерге қойылған. Міне,</w:t>
        <w:br/>
        <w:t>осындай ежелгі қабірстанда жатқан ел қа-</w:t>
        <w:br/>
        <w:t>дірмендерінің белгілісі, мазары бұзылмай</w:t>
        <w:br/>
        <w:t>жеткені - жеті кісінің кесенесі. Олар: Оқшы</w:t>
        <w:br/>
        <w:t>ата, Асан ата, Ғайып (Қайып) ата, Қыш ата,</w:t>
        <w:br/>
        <w:t>Кітап ата, Қабыл ата, Есабыз әулие. Жеті</w:t>
        <w:br/>
        <w:t>санын қасиетті тұтатын халқымыз бұған</w:t>
        <w:br/>
        <w:t>да мән береді. Бұлардан басқа Қылышты</w:t>
        <w:br/>
        <w:t>ата, Хазірет ата есімдері аталады. Кейінгі</w:t>
        <w:br/>
        <w:t>уақытта Бала би мен Досбол биге кесенелер</w:t>
        <w:br/>
        <w:t>тұрғызылды. Зиярат етушілер аяғы үзілмей-</w:t>
        <w:br/>
        <w:t>ді. Ел-жұрт киелі кісілердін рухына бірдей</w:t>
        <w:br/>
        <w:t>сиынады, дұғасын бәріне бағыштайды. 1997</w:t>
        <w:br/>
        <w:t>жылы аудан халқы күллі әулие-аруақтарға</w:t>
        <w:br/>
        <w:t>арнап үлкен ас берді. Бұл игі шара ел ішінде</w:t>
        <w:br/>
        <w:t>зор серпіліс туғызды, әр ауылда мешіт</w:t>
        <w:br/>
        <w:t>тұрғызылды, имандылыққа қадам жасал-</w:t>
        <w:br/>
        <w:t>ды. Мазарат басына демеуші азаматтардың</w:t>
        <w:br/>
        <w:t>қаражатына мешіт, келгендер қона жатуы-</w:t>
        <w:br/>
        <w:t>на болатын кең үй-жай салынған. Енді осы</w:t>
        <w:br/>
        <w:t>жеті аңыз әулие, кейінгі уақытта осын-</w:t>
      </w:r>
    </w:p>
    <w:p>
      <w:r>
        <w:t>да мәңгі мекенін тапқан ел жақсыларына</w:t>
        <w:br/>
        <w:t>тоқталайық.</w:t>
        <w:br/>
        <w:t>Шиелі кентіндегі Шахмардан Есенов мешіті</w:t>
        <w:br/>
        <w:t>2</w:t>
        <w:br/>
        <w:t>.</w:t>
        <w:br/>
        <w:t>2</w:t>
        <w:br/>
        <w:t>Е ШИЕСІ</w:t>
        <w:br/>
        <w:t>туралы деректер ғылыми дәйектелмегендік-</w:t>
        <w:br/>
        <w:t>тен, энциклопедияларға кірмеген.</w:t>
        <w:br/>
        <w:t>Әулиелердің өмірдерегі, қасиеті, өз орта-</w:t>
        <w:br/>
        <w:t>сына, кейінгі ұрпақтарға тигізген шапағаты</w:t>
        <w:br/>
        <w:t>күні кешеге дейін тиянақты зерттеліп,</w:t>
        <w:br/>
        <w:t>жинакталмай келді. Сол олқылықты тол-</w:t>
        <w:br/>
        <w:t>тыру ретінде тарихшы-этнограф Өтеген</w:t>
        <w:br/>
        <w:t>Жексенбайұлы Әбдіраман еқеуміз ел чу-</w:t>
        <w:br/>
        <w:t>зындағы әңгіме-аныздардың басын құрап,</w:t>
        <w:br/>
        <w:t>Оқшы ата мазаратындағы киелі кісілердің</w:t>
        <w:br/>
        <w:t>бірі туралы 1997 жылы «Есабыз әулие» де-</w:t>
        <w:br/>
        <w:t>тен кітапша шығардық. Шиелі халқы оны</w:t>
        <w:br/>
        <w:t>жылы кабылдады, кітапша бірнеше рет</w:t>
        <w:br/>
        <w:t>толықтырылып кітапқа айналды, қайта-</w:t>
        <w:br/>
        <w:t>қайта басылды. 2000 жылы Қызылорда қала-</w:t>
        <w:br/>
        <w:t>сында жарық көрген «Оқшы атадағы 7 әулие»</w:t>
        <w:br/>
        <w:t>деген ұжымдық жинақ осы тұрғыдағы елеулі</w:t>
        <w:br/>
        <w:t>ізденіс болды. Бұл кітап та халық арасында</w:t>
        <w:br/>
        <w:t>тез тарап, толықтырылып, 2003 жылы тағы</w:t>
        <w:br/>
        <w:t>да жарияланды. «Есабыз әулие» кітабына</w:t>
        <w:br/>
        <w:t>кірген «Есімдері ел аузында жүрсін» деген</w:t>
        <w:br/>
        <w:t>мақаламнан кішкене үзінді келтіре кетейін:</w:t>
        <w:br/>
        <w:t>«Осы мақаладағы пікірлер 1990 жылғы</w:t>
        <w:br/>
        <w:t>Қазақ КСР Жағарғы Кеңесінің сайлауы</w:t>
        <w:br/>
        <w:t>кезінде менің депутаттыққа кандидат ретін-</w:t>
        <w:br/>
        <w:t>дегі бағдарламаның «Рухани әулиелер ке-</w:t>
        <w:br/>
        <w:t>сенелеріне қамқорлық жасау, Имандылық</w:t>
        <w:br/>
        <w:t>тәрбиені күшейту» деп жазылған бір тар-</w:t>
        <w:br/>
        <w:t>Ортақшыл аулындағы Шашты Ата мешіті</w:t>
        <w:br/>
        <w:t>мағының өзегі еді. Компартия зама!</w:t>
        <w:br/>
        <w:t>мұны айту оңайға түспейтін. Бұл сол</w:t>
        <w:br/>
        <w:t>депутаттыққа кандидаттың бағдарламасы</w:t>
        <w:br/>
        <w:t>рінде Шиелі аудандық «Өскен өңір»</w:t>
        <w:br/>
        <w:t>басылды. Кейін тарихшы-зэтнограф</w:t>
      </w:r>
    </w:p>
    <w:p>
      <w:r>
        <w:t>Әбдіраман екеуміз оны бөлек мақалаға</w:t>
        <w:br/>
        <w:t>дырып, ол «Өскен өңір» газетінің 1992</w:t>
        <w:br/>
        <w:t>28 қазандағы санында жарияланған-ды.</w:t>
        <w:br/>
        <w:t>Шиеліден жырақта тұрсақ та, туған</w:t>
        <w:br/>
        <w:t>тұрмыс-тіршілігіне, әсіресе, халық</w:t>
        <w:br/>
        <w:t>сының жаңғыруына көңіл бөлетініміз, әр</w:t>
        <w:br/>
        <w:t>жылт еткен жаңалығына қуанып, құл</w:t>
        <w:br/>
        <w:t>мыз түрік жүретіні бар. Бұл әрбір от;</w:t>
        <w:br/>
        <w:t>адамға тән сезім ғой.</w:t>
        <w:br/>
        <w:t>«Өлі риза болмай, тірі байымайды»</w:t>
        <w:br/>
        <w:t>халқымыз. Қазіргі уақытта ортамызда</w:t>
        <w:br/>
        <w:t>қан осындай киелі кісілерді ардақтап,</w:t>
        <w:br/>
        <w:t>сайын есімізге алып отыру, оларға с</w:t>
        <w:br/>
        <w:t>орнату - ұрпақтардың игілігіне қызмет</w:t>
        <w:br/>
        <w:t>рі даусыз. Ал бұл ретте осы кісілердің кесе-</w:t>
        <w:br/>
        <w:t>несін, тек бір ғана қорымды емес, күллі зир:</w:t>
        <w:br/>
        <w:t>біткенді күтіп ұстау - тірілердің парызы».</w:t>
        <w:br/>
        <w:t>Окшы ата туралы жерлесіміз, үлкен жазу-</w:t>
        <w:br/>
        <w:t>шы Оразбек Сәрсенбаев көркем шығарма 4</w:t>
        <w:br/>
        <w:t>жазды. Қазір Оқшы ата қорымында жатқа</w:t>
        <w:br/>
        <w:t>әулиелер туралы жеке мақалалардан бастай,</w:t>
        <w:br/>
        <w:t>жинақ кітаптарға дейін біраз еңбек жария-</w:t>
        <w:br/>
        <w:t>ланды, дертісу тереңдей түсері сөзсі:</w:t>
        <w:br/>
        <w:t>Бала би кесенесі</w:t>
        <w:br/>
        <w:t>Доспан Шайық Шиелі жерінде Оқшы</w:t>
        <w:br/>
        <w:t>ата әулиелер кешеніндегі, осынын алдын-</w:t>
        <w:br/>
        <w:t>да әрқайсысына тоқталып өткен қасиетті</w:t>
        <w:br/>
        <w:t>кісілердің соңғы тұяғы іспетті. Бірақ ол</w:t>
        <w:br/>
        <w:t>Оқшы ата қорымына емес, өз аулы Қызыл-</w:t>
        <w:br/>
        <w:t>диқанда (Телікөл), қазір алаштың ақиық</w:t>
        <w:br/>
        <w:t>ақыны Әбділда Тәжібаев атындағы ауыл</w:t>
        <w:br/>
        <w:t>зиратында жерленген. Бұл - тағы бір та-</w:t>
        <w:br/>
        <w:t>маша қаламгер, әйгілі «Қажымұқанды»,</w:t>
        <w:br/>
        <w:t>«Келес қызын», «Тәтті қауынды» жазған,</w:t>
        <w:br/>
        <w:t>шығыс маржаны «Мың бір түн» хикаяла-</w:t>
        <w:br/>
        <w:t>рын тұңғыш қазақшалаған шайыр Қалмақан</w:t>
        <w:br/>
        <w:t>Әбдікадыровтың да аулы.</w:t>
        <w:br/>
        <w:t>Доспан Шайықтың бұлай бөлек қойы-</w:t>
        <w:br/>
        <w:t>луының тарихы бар. Аудан күріш егумен</w:t>
        <w:br/>
        <w:t>айналысатын болып, шаруашылықтарды</w:t>
        <w:br/>
        <w:t>1938-1940 жылдары Сырдарияның сол жа-</w:t>
        <w:br/>
        <w:t>ғалауынан оң жақ бетке, жаңа жерге жап-</w:t>
        <w:br/>
        <w:t>пай көшіреді. Қызылдиқан атанған ауыл-</w:t>
        <w:br/>
        <w:t>дың да кәсібі, атынан көрініп тұрғандай,</w:t>
        <w:br/>
        <w:t>диқаншыдық, Күріш егу. Жаңа қоныс. Өмір</w:t>
      </w:r>
    </w:p>
    <w:p>
      <w:r>
        <w:t>барда өлім бар, зират та жаңа. Бірақ жас</w:t>
        <w:br/>
        <w:t>қорым күріш суының астында қалып қоя</w:t>
        <w:br/>
        <w:t>бергендіктен, молалар биіктеу әр-әр жер-</w:t>
        <w:br/>
        <w:t>ге шашырап кеткен. Осындай әлі орнығып</w:t>
        <w:br/>
        <w:t>Доспан Шайық кесенесі</w:t>
        <w:br/>
        <w:t>85</w:t>
        <w:br/>
        <w:t>-и</w:t>
        <w:br/>
        <w:t>болмаған кезеңде 1943 жылы Доспан Ша-</w:t>
        <w:br/>
        <w:t>йық өзінің көз жұмар уағын біліп, ауыл ақса-</w:t>
        <w:br/>
        <w:t>қалдарымен бақұлдасады. Пірі Есабызәулие</w:t>
        <w:br/>
        <w:t>қасына жатуға шақырғандығын айтады.</w:t>
        <w:br/>
        <w:t>Мұны естіген қариялар Доспан Шайыққа</w:t>
        <w:br/>
        <w:t>жылайды: «Осылай сүйегіміз әр жерге Шша-</w:t>
        <w:br/>
        <w:t>шылып қала бере ме, әлі белгіленген ортақ</w:t>
        <w:br/>
        <w:t>қорым жоқ. Есабыз әулиеден сұрасаңызшы.</w:t>
        <w:br/>
        <w:t>рұқсат берсін. Ауыл төңірегіндегі бір жерді</w:t>
        <w:br/>
        <w:t>белгілеп, мазар басы етіп өзіңізді қоялық,</w:t>
        <w:br/>
        <w:t>бәріміздің тірліктегі басымыз өлген кез-</w:t>
        <w:br/>
        <w:t>де қайта қосылатын жай болсын», - дейді,</w:t>
        <w:br/>
        <w:t>Доспан Шайық Есабыз бабасымен тілдесуге</w:t>
        <w:br/>
        <w:t>уәде береді. Келесі күні ауыл үлкендеріне</w:t>
        <w:br/>
        <w:t>тілектері қабыл болғандығын хабарлайды,</w:t>
        <w:br/>
        <w:t>жарықтық.</w:t>
        <w:br/>
        <w:t>Доспан Шайық екі рет үйленгенімен, ар-</w:t>
        <w:br/>
        <w:t>тында ұрпақ қалмаған. Екінші әйелі Тәжбике</w:t>
        <w:br/>
        <w:t>апай 15 құрсақ көтерсе де, бәрі шиеттейінен</w:t>
        <w:br/>
        <w:t>шетінеп кеткен. Он бесінші перзентін туар-</w:t>
        <w:br/>
        <w:t>да Доспан Шайық жұбайына қыз туаты-</w:t>
        <w:br/>
        <w:t>нын, оның қолы кәдіміі саусақтар орны-</w:t>
        <w:br/>
        <w:t>на моншақты болатындығын, бірақ одан</w:t>
        <w:br/>
        <w:t>қорықпауын ескертеді. Моншақты ерекше</w:t>
        <w:br/>
        <w:t>сәбиді кәріп қайран қалғандарын еске алып</w:t>
        <w:br/>
        <w:t>Ел арасында Оқшы ата мен Есабыз әулие</w:t>
        <w:br/>
        <w:t>туралы аңыздар бір-бірімен байлан ыстыры-</w:t>
        <w:br/>
        <w:t>ла айтылады. Оларды замандас етіп жүрген</w:t>
        <w:br/>
        <w:t>де осы жағдай болса керек. Бір қорымда</w:t>
        <w:br/>
        <w:t>қатар жатқан бүкіл арысты жұрт бөлмейді,</w:t>
        <w:br/>
        <w:t>дұға оқыса бәріне бірге бағыштайды.</w:t>
        <w:br/>
        <w:t>Енді Есабыз туралы аңызға келсек, ол</w:t>
        <w:br/>
        <w:t>кісінің жасы Оқшыдан кіші екен. Әулиелер-</w:t>
        <w:br/>
        <w:t>мен, аруақтармен тілдесетін қасиеті болған</w:t>
        <w:br/>
        <w:t>көрінеді. Бір күні Оқшы ата Есабызға аян</w:t>
        <w:br/>
        <w:t>беріп:</w:t>
        <w:br/>
        <w:t>Фәниліктен бақилыққа өткенінде менің</w:t>
        <w:br/>
        <w:t>қасыма кел, қатар жатамыз, - дейді.</w:t>
        <w:br/>
        <w:t>Есабыз айталы:</w:t>
        <w:br/>
        <w:t>ің сұсыңыз басым, менің нім жүм-</w:t>
        <w:br/>
        <w:t>сақ, тілек тілеп келгендердің көңілін жық-</w:t>
        <w:br/>
        <w:t>паймын, жараспай қаламыз ба деп қинала-</w:t>
        <w:br/>
        <w:t>Мын.</w:t>
      </w:r>
    </w:p>
    <w:p>
      <w:r>
        <w:t>Алаң болма, біздің атымызды атап</w:t>
        <w:br/>
        <w:t>келгендердің тілеуін Алладан бірге сұрай-</w:t>
        <w:br/>
        <w:t>мыз, - депті.</w:t>
        <w:br/>
        <w:t>Содан Есабыз сырқаттанады. Жаз мезгілі</w:t>
        <w:br/>
        <w:t>екен. Көңілін сұрай келгендерге:</w:t>
        <w:br/>
        <w:t>- Көп ұзамай дүниеден өтемін. Мені</w:t>
        <w:br/>
        <w:t>Оқшының жанына апарып жерлеңдер, - деп</w:t>
        <w:br/>
        <w:t>өсиет айтады.</w:t>
        <w:br/>
        <w:t>елген ағайын дағдарып:</w:t>
        <w:br/>
        <w:t>- Оқшы ата - күншілік жер, күн.</w:t>
        <w:br/>
        <w:t>ыстық. Сізді қалай жеткіземіз? - дейді. |</w:t>
        <w:br/>
        <w:t>Сонда Есабыз:</w:t>
        <w:br/>
        <w:t>- Мен көз жұмған күні көлік өзі</w:t>
        <w:br/>
        <w:t>қам жемендер, киналмайсыңдар, - дейді.</w:t>
        <w:br/>
        <w:t>Шілденің қайнаған ыстығында</w:t>
        <w:br/>
        <w:t>дүниеден өтеді. Айтқандайын ақ</w:t>
        <w:br/>
        <w:t>киімді, ақ түйе жетектеген бір кісі</w:t>
        <w:br/>
        <w:t>Ел-жұрт киіз үйдің керегесін табыт</w:t>
        <w:br/>
        <w:t>мәйітті жайластырады. Кереге табытты</w:t>
        <w:br/>
        <w:t>йенің үстіне қойғанда, ол байламай-ақ</w:t>
        <w:br/>
        <w:t>қалған екен.</w:t>
        <w:br/>
        <w:t>Қазашылар мәйітті алып жолға</w:t>
        <w:br/>
        <w:t>да бір үйдің аумағындай бұлт үйіріліп,</w:t>
        <w:br/>
        <w:t>Есабыздың үстіне көлеңке болып, бүкіл</w:t>
        <w:br/>
        <w:t>бойы ереді де жүреді. Жолға Ішы!</w:t>
        <w:br/>
        <w:t>Оқшы ата қорымына қиналмай жетіпті.</w:t>
        <w:br/>
        <w:t>“Түйені шөктіріп, табытты жерге қойға</w:t>
        <w:br/>
        <w:t>нан кейін әлгі түйелі кісі жоқ болып кетіпті.</w:t>
        <w:br/>
        <w:t>Бұл Есабызды өзінің қасына алып</w:t>
        <w:br/>
        <w:t>Оқшының рухы деседі.</w:t>
        <w:br/>
        <w:t>Есабыздың жалғыз қызы болған екен,</w:t>
        <w:br/>
        <w:t>қызынан өрбіген ұрпақ қазір Шиелі ауданы!</w:t>
        <w:br/>
        <w:t>да бар. Ұрпақтың бір өкілі, қызынан</w:t>
        <w:br/>
        <w:t>Досман ақсақал 1991 жылы 108 жасында</w:t>
        <w:br/>
        <w:t>тамда кайтыс болды, ал бала-шағасы</w:t>
      </w:r>
    </w:p>
    <w:p>
      <w:r>
        <w:t>тұрады. Ауыл мешіті Досман қажы атында,</w:t>
        <w:br/>
        <w:t>Есабыз кесенесі</w:t>
        <w:br/>
        <w:t>82</w:t>
        <w:br/>
        <w:t>ден қалыптасқан, тіпті кеңес заманында да</w:t>
        <w:br/>
        <w:t>тыйылмаған бұл дәстүр бұлжымай келеді.</w:t>
        <w:br/>
        <w:t>Ұрпақтан-ұрпаққа жалғасып келе жатқан</w:t>
        <w:br/>
        <w:t>мұндай сауапты істің бүгінгі ұйытқысы -</w:t>
        <w:br/>
        <w:t>ауыл ардагерлері, олардың төрағасы -- Асан-</w:t>
        <w:br/>
        <w:t>хан Ақпанбетов, Сауапты іс демекші, Дәуіт</w:t>
        <w:br/>
        <w:t>зулиенің тозған кесенесі осыдан бірнеше</w:t>
        <w:br/>
        <w:t>жыл бұрын қайта тұрғызылды. Оны Дүй-</w:t>
        <w:br/>
        <w:t>сехан Кемелов жүзеге асырды, кесенені ке-</w:t>
        <w:br/>
        <w:t>лістіре соққан ұста - Талғат Нысанбаев.</w:t>
        <w:br/>
        <w:t>Мұндай сауапты іс әр ауылда бар.</w:t>
        <w:br/>
        <w:t>Шиелі өңірі дабысы шартарапқа тараған</w:t>
        <w:br/>
        <w:t>бақсылардан да кенде емес. Олардың ішінде</w:t>
        <w:br/>
        <w:t>айрықша атақтысы - Мағжан жырға қосатын</w:t>
        <w:br/>
        <w:t>Қойлыбай бақсы. Оны ұлытаулықтар өз-</w:t>
        <w:br/>
        <w:t>деріне жатқызады. Бұл жерде де айтарымыз,</w:t>
        <w:br/>
        <w:t>оның күллі ағайыны Шиелі жерінде. Жақсы</w:t>
        <w:br/>
        <w:t>ортақ, Киесі баршамызды желеп-жебей бер-</w:t>
        <w:br/>
        <w:t>сін.</w:t>
        <w:br/>
        <w:t>Оқшы ата мазаратының күнбатыс жа-</w:t>
        <w:br/>
        <w:t>ғында кезінде үлкен мешіт болған. Онда</w:t>
        <w:br/>
        <w:t>Әлтай бақсы. Мұхтар шырақшы деген кі-</w:t>
        <w:br/>
        <w:t>сілер имандылық шарттарын атқарумен</w:t>
        <w:br/>
        <w:t>өмірден өткен. Әлтай бақсы мен Мұхтар</w:t>
        <w:br/>
        <w:t>шырықшы отырғызған талшыбықтар бұл</w:t>
        <w:br/>
        <w:t>күнде алып ағаштарға айналып, мазаратқа</w:t>
        <w:br/>
        <w:t>барған адамдарға саясын төгіп тұр. Мешіт</w:t>
        <w:br/>
        <w:t>бұзылып кетті, бірақ бүгінгі ұрпак жаңа</w:t>
        <w:br/>
        <w:t>мешіт тұрғызды.</w:t>
        <w:br/>
        <w:t>Әлтай бақсының тұстасы, Қызылдиқан</w:t>
        <w:br/>
        <w:t>аулында кеңес заманында 50-жылдарға де-</w:t>
        <w:br/>
        <w:t>Йін өмір сүрген ұзын алтыбас қыпшақ Есен</w:t>
        <w:br/>
        <w:t>бақсының да емшілік кабілеті талайға шипа</w:t>
        <w:br/>
        <w:t>болған. Оның көріпкелдік, емшілік қасиеті</w:t>
        <w:br/>
        <w:t>ұрпақтары Оманға, Мұстафаға қонды. Олар</w:t>
        <w:br/>
        <w:t>емшілік жолды берік ұстамағанмен, алды-</w:t>
        <w:br/>
        <w:t>на барғанды ем-дом жасамай қайтармаған,</w:t>
        <w:br/>
        <w:t>Әсіресе, келіндер сырқаттанып қалған</w:t>
        <w:br/>
        <w:t>сәбилерін аталарына апарып үшкіртіп, тіл-</w:t>
        <w:br/>
        <w:t>көзден сақтатып жүрген.</w:t>
        <w:br/>
        <w:t>Шиелі жерінде, Қызылқайын аулында</w:t>
        <w:br/>
        <w:t>Бақты ата, Ботабай аулында Қарабура әулие,</w:t>
        <w:br/>
        <w:t>Есен бақсының қасиетті қара қобызы</w:t>
      </w:r>
    </w:p>
    <w:p>
      <w:r>
        <w:t>Құрайыс әулие деген де киелі кісілер бар.</w:t>
        <w:br/>
        <w:t>Ботабайлықтар өздерінен шыққан. қасиет</w:t>
        <w:br/>
        <w:t>қонған Қаратай, Есіркеп, Әйімбет ахундар-</w:t>
        <w:br/>
        <w:t>ды, Сүтен әжіні де кие тұтады.</w:t>
        <w:br/>
        <w:t>Нә, шиеліліктер Оқшы ата мазаратын-</w:t>
        <w:br/>
        <w:t>дағы ғана емес, басқа да қасиетті кісілерді</w:t>
        <w:br/>
        <w:t>Ел мен Жердің киесі санайды, ардақ тұтады.</w:t>
        <w:br/>
        <w:t>Олар ұрпақтарының ісін рухани демейді,</w:t>
        <w:br/>
        <w:t>шарапатын тигізіп, нұрландырып тұрады,</w:t>
        <w:br/>
        <w:t>желеп-жебен жүреді деп сенеді.</w:t>
        <w:br/>
        <w:t>9</w:t>
        <w:br/>
        <w:t>2.</w:t>
        <w:br/>
        <w:t>87</w:t>
        <w:br/>
        <w:t>Суретші Қ. Әжібекұлының картинасы</w:t>
        <w:br/>
        <w:t>1863 жылы Тайшық пен Ахмет сұлтандар</w:t>
        <w:br/>
        <w:t>Жөлек маңында да қоқандықтармен болған</w:t>
        <w:br/>
        <w:t>соғысқа қатысады. Сол ұрыста коқандықтар</w:t>
        <w:br/>
        <w:t>жағында болған үш қазақ колбасшы - әлім</w:t>
        <w:br/>
        <w:t>Жалаңтөстің ұрпағы Бектібай батыр, қаңлы</w:t>
        <w:br/>
        <w:t>Айдарбек батыр, қоңырат Телқожа батыр</w:t>
        <w:br/>
        <w:t>Тайшық сұлтанды танып қалып, оған тап</w:t>
        <w:br/>
        <w:t>береді. Тайшық Бектібайды найзамен түйреп</w:t>
        <w:br/>
        <w:t>үлгереді, сонда Телқожа батыр да Тайшыққа,</w:t>
        <w:br/>
        <w:t>найза салып, ажал қаптырады (50.23),</w:t>
        <w:br/>
        <w:t>Орыс жағында талай жорыққа қатысқан</w:t>
        <w:br/>
        <w:t>Ахмет сұлтан түрлі лауазымдар алған, орыс-.</w:t>
        <w:br/>
        <w:t>тар Шымкентті бағындырғаннан кейін уезд |</w:t>
        <w:br/>
        <w:t>бастығының кіші көмекшісі болып қызмет</w:t>
        <w:br/>
        <w:t>атқарыпты. Бір әулетті быт-шыт қылған,</w:t>
        <w:br/>
        <w:t>басқа түскен тағдыр деген осы.</w:t>
        <w:br/>
        <w:t>5%</w:t>
        <w:br/>
        <w:t>96</w:t>
        <w:br/>
        <w:t>1905 жылы 1510 жолаушы келді, 1,910</w:t>
        <w:br/>
        <w:t>адам жол жүріп кетті, 30,678 пұт жүк келді,</w:t>
        <w:br/>
        <w:t>40,500 пұт жүк жөнелтілді.</w:t>
        <w:br/>
        <w:t>89) Шиелі стансасы - ГУ сынып (1696 верс-</w:t>
        <w:br/>
        <w:t>та). Дәмхана бар. Жер тегіс (теңіз денгейінен</w:t>
      </w:r>
    </w:p>
    <w:p>
      <w:r>
        <w:t>70,80 сажын жоғары). 2...</w:t>
        <w:br/>
        <w:t>тардың ең көнесі - Ж Қа</w:t>
        <w:br/>
        <w:t>Сыр бойын 1808 жылы басып алып, бірнеше</w:t>
        <w:br/>
        <w:t>бекіністер. оның ішінде Жөлек қорғанын да</w:t>
        <w:br/>
        <w:t>қамалын |817 жылы орнатқан. Қазір Қы-</w:t>
        <w:br/>
        <w:t>зылорда қаласының жасын санау осыдан</w:t>
        <w:br/>
        <w:t>басталып отыр. Бірақ бұл жерде бір нәрсені</w:t>
        <w:br/>
        <w:t>ескеру керек. Кез келген қамалды салу бір.</w:t>
        <w:br/>
        <w:t>72.</w:t>
        <w:br/>
        <w:t>ДАЛА ТОЛДЫ</w:t>
        <w:br/>
        <w:t>ДҮБІРГЕ</w:t>
        <w:br/>
        <w:t>Басқыншылық жорықтар нәтижесінде</w:t>
        <w:br/>
        <w:t>ХІХ ғасырдың алпысыншы жылдарының</w:t>
        <w:br/>
        <w:t>аяғында Ресей империясы қазақ жерін өзіне</w:t>
        <w:br/>
        <w:t>қаратуды аяқтады. 1731 жылдан басталған</w:t>
        <w:br/>
        <w:t>бұл әрекет бір жарым ғасырдай уақытка</w:t>
        <w:br/>
        <w:t>созылды. Патша өкіметі 1867-1869 жыл»</w:t>
        <w:br/>
        <w:t>дары әкімшілік басқару реформасы дейтін</w:t>
        <w:br/>
        <w:t>китұрқы тәсілді іске асырып, тұтас қазақ</w:t>
        <w:br/>
        <w:t>даласын Түркістан, Орынбор және Батыс</w:t>
        <w:br/>
        <w:t>Сібір генерал-губернаторлықтарына - үшке</w:t>
        <w:br/>
        <w:t>бәлшектеп жіберді. Бір әулет түгілі, тұтас</w:t>
        <w:br/>
        <w:t>халық бөлікке түсті, Дербес мемлекет бо-</w:t>
        <w:br/>
        <w:t>лып, Сыр бойын басып алып елу жылдай</w:t>
        <w:br/>
        <w:t>қоқаңдаған Қоқан хандығын да 1876 жылы</w:t>
        <w:br/>
        <w:t>Ресей империясы жұтып койды (110,99).</w:t>
        <w:br/>
        <w:t>Кішкене алға озып айтатын болсақ,</w:t>
        <w:br/>
        <w:t>Кеңес өкіметі орнап, 1920 жылы Ресей</w:t>
        <w:br/>
        <w:t>Шиелі стансасының вокзалы</w:t>
        <w:br/>
        <w:t>98</w:t>
        <w:br/>
        <w:t>Федерациясы құрамында болатын Қаза</w:t>
        <w:br/>
        <w:t>Кеңестік Автономиялық Республикасыны:</w:t>
        <w:br/>
        <w:t>құрылуы арқасында қазақ жері 1924</w:t>
        <w:br/>
        <w:t>ғана қайтадан біртұтас елге айналды.</w:t>
        <w:br/>
        <w:t>Жұбан Молдағалиев дәлтауып айт!</w:t>
        <w:br/>
        <w:t>мың өліп, мың тірілген қазақтың</w:t>
        <w:br/>
        <w:t>жеріне одан кейін де көз тігу аз</w:t>
        <w:br/>
        <w:t>Бұл - енді басқа әңгіме.</w:t>
        <w:br/>
        <w:t>Ресей империясына кейін қосылған</w:t>
        <w:br/>
        <w:t>жерлері - Сыр бойы, Оңтүстік Қазақстан,</w:t>
        <w:br/>
        <w:t>тісу өлкелері сөйтіп Түркістан гене</w:t>
        <w:br/>
        <w:t>губернаторлығына біріктірілді, оның</w:t>
        <w:br/>
        <w:t>лығы Ташкент болды. Губернаторлық!</w:t>
        <w:br/>
        <w:t>және Сырдария облыстарына бөлінді.</w:t>
        <w:br/>
        <w:t>дария облысы Перовск және Қазалы</w:t>
      </w:r>
    </w:p>
    <w:p>
      <w:r>
        <w:t>деріне тармақталды. Шиелі жері Пер</w:t>
        <w:br/>
        <w:t>уезінің құрамында болды. Бұлардың</w:t>
        <w:br/>
        <w:t>2.</w:t>
        <w:br/>
        <w:t>Ш сыныпты Шиелі стансасының вокзалы асылай жаспарланған</w:t>
        <w:br/>
        <w:t>басында әскери адамдар отырды. Уездер</w:t>
        <w:br/>
        <w:t>аумақтық ретпен құрылған болыстар мен</w:t>
        <w:br/>
        <w:t>ауылдарға бөлінді. Болыстар рулық ретпен</w:t>
        <w:br/>
        <w:t>емес, аумақтық жөнмен құрылған бірнеше</w:t>
        <w:br/>
        <w:t>ауылдың басын қосты. | 000 шаңырақтан</w:t>
        <w:br/>
        <w:t>3 000 шаңыракка дейін қамтыды, ал ауыл-</w:t>
        <w:br/>
        <w:t>дар 100-200 шаңырақтан тұрды. Оларды бас-</w:t>
        <w:br/>
        <w:t>қаратын болыстар мен старшындар әр үш</w:t>
        <w:br/>
        <w:t>жыл сайын жай көпшілік дауыспен сай-</w:t>
        <w:br/>
        <w:t>ланып, болыс басқарушыларын облыстың</w:t>
        <w:br/>
        <w:t>аскери губернатары, ал ауыл старшындарын</w:t>
        <w:br/>
        <w:t>уезд әскери бастығы бекітіп отырды немесе</w:t>
        <w:br/>
        <w:t>бекітпей коюға да құқылы еді, Ал сайлауға</w:t>
        <w:br/>
        <w:t>ауқатты шонжарлар ғана түсе алды. Сай-</w:t>
        <w:br/>
        <w:t>лауда елдің бетін алу үшін мал шашпаққа</w:t>
        <w:br/>
        <w:t>дәулет керек қой.</w:t>
        <w:br/>
        <w:t>Сайлау алашапқыны қазақ арасында кісі</w:t>
        <w:br/>
        <w:t>өліміне дейін барған дау-дамайы көп үлкен</w:t>
        <w:br/>
        <w:t>науқанға айналып кетті. Бұрын ағайыншыл</w:t>
        <w:br/>
        <w:t>қазақ арасында «Ағайынның аты озғанша,</w:t>
        <w:br/>
        <w:t>ауылдастың тайы озсын» деген ұстаным</w:t>
        <w:br/>
        <w:t>осыдан барып шыққан.</w:t>
        <w:br/>
        <w:t>Орыс отаршылары басып алғаннан кейін</w:t>
        <w:br/>
        <w:t>Төменарық пен Перовск арасы, яғни Шиелі</w:t>
        <w:br/>
        <w:t>аумағы бір болыс - Жөлек болысы бо-</w:t>
        <w:br/>
        <w:t>лып белгіленеді. Жөлек Шиелі аумағының</w:t>
        <w:br/>
        <w:t>әкімшілік орталығына айналды. Осы күнгі</w:t>
        <w:br/>
        <w:t>Шиелі ауданының ХХ ғасырдағы тарихы,</w:t>
        <w:br/>
        <w:t>оның алғышарттары осы Жөлектен бастала-</w:t>
        <w:br/>
        <w:t>ды деп айтуға толық негіз бар.</w:t>
        <w:br/>
        <w:t>Жөлек - Сырдария өзеніне жақындау</w:t>
        <w:br/>
        <w:t>Акөзек, Көкнірім аталатын өзектер бойы-</w:t>
        <w:br/>
        <w:t>на орналасқан ежелгі қоныс. Бұл мекен қа-</w:t>
        <w:br/>
        <w:t>тынас жолының жиегінде тұрғандықтан, ел</w:t>
        <w:br/>
        <w:t>арасында «Жолжиек» атанған екен. Оған</w:t>
        <w:br/>
        <w:t>орыстың тілі келуші ме еді, солан «Джу-</w:t>
        <w:br/>
        <w:t>лиек», «Жөлек» болып қалыптасып кетіпті.</w:t>
        <w:br/>
        <w:t>Осында үлкендігіне қарай халық «Хан база-</w:t>
        <w:br/>
        <w:t>ры» атап кеткен, өңірге әйгілі базар болған.</w:t>
        <w:br/>
        <w:t>КӨТЗІКГТІЗН</w:t>
        <w:br/>
        <w:t>99</w:t>
        <w:br/>
        <w:t>Қызылорда астана кезінде осы базарда бол-</w:t>
        <w:br/>
        <w:t>ған бір оқиғаның Бейімбет Майлиннің қала-</w:t>
      </w:r>
    </w:p>
    <w:p>
      <w:r>
        <w:t>мына іліккені де бар.</w:t>
        <w:br/>
        <w:t>Сырдария облысында алғашқы орыс мек-</w:t>
        <w:br/>
        <w:t>тебі 1860 жылы 22 қаңтарда осы Жөлекте</w:t>
        <w:br/>
        <w:t>ашылыпты, уезд орталығы Перовскінің өзін-</w:t>
        <w:br/>
        <w:t>де орыс мектебі сол жылы 14 сәуірде ашыл-</w:t>
        <w:br/>
        <w:t>ған екен. 1883 жылы екі сыныптық орыс-</w:t>
        <w:br/>
        <w:t>түзем мектеп-интернаты ұйымдастырылады.</w:t>
        <w:br/>
        <w:t>Шиелі балаларының білім дүниесінің жаңа</w:t>
        <w:br/>
        <w:t>есігінен аттауы осы жерден бастау алған.</w:t>
        <w:br/>
        <w:t>Бұл мектепте 1911 жылдары Бабабек Есенов,</w:t>
        <w:br/>
        <w:t>Сейділда Әбдірахманов деген кісілер сабақ</w:t>
        <w:br/>
        <w:t>берген. 1914 жылы Бабабек Есенов бас-</w:t>
        <w:br/>
        <w:t>тауыш мектепке басшылық еткен (77.118).</w:t>
        <w:br/>
        <w:t>Сол жылдары Жөлекте пошта, телеграф, кі-</w:t>
        <w:br/>
        <w:t>тапхана жұмыс істеген.</w:t>
        <w:br/>
        <w:t>Жер - мемлекет меншігі деп жариялан-</w:t>
        <w:br/>
        <w:t>ды. Дария бойындағы суармалы шұрайлы</w:t>
        <w:br/>
        <w:t>алқаптар Ресейден көшірілген шаруаларға</w:t>
        <w:br/>
        <w:t>беріліп, қазақтар ығыстырыла бастады.</w:t>
        <w:br/>
        <w:t>1908 жылы Перовск уезіне Ресейден 700</w:t>
        <w:br/>
        <w:t>шаруа көшіп келіпті, Егіншілік қолдан суа-</w:t>
        <w:br/>
        <w:t>рылды, Суландыру жүйелері ұлғая түсті.</w:t>
        <w:br/>
        <w:t>ХІХ ғасырдың аяғында ұзындығы 25 шақы-</w:t>
        <w:br/>
        <w:t>рым ұзына бойында 40 құлағы және 13 су</w:t>
        <w:br/>
        <w:t>шығатын жері бар Шиелі арнасы Перовск</w:t>
        <w:br/>
        <w:t>уезіндегі ірі суландыру жүйесі саналды</w:t>
        <w:br/>
        <w:t>(55.279). Жөлекке келіп қоныстанған П. Ина-</w:t>
        <w:br/>
        <w:t>нон деген орыс байы кірпіш зауытын, нау-</w:t>
        <w:br/>
        <w:t>байхана салдырады. «П.И.» деп таңбаланған</w:t>
        <w:br/>
        <w:t>күйдірілген кірпішті әлі де кездестіруге бо-</w:t>
        <w:br/>
        <w:t>дады екен,</w:t>
        <w:br/>
        <w:t>Орынбор - Ташкент темір жолының са-</w:t>
        <w:br/>
        <w:t>дынуы аймақтың саяси-экономикалық да-</w:t>
        <w:br/>
        <w:t>муына түбегейлі өзгеріс алып келді. Темір</w:t>
        <w:br/>
        <w:t>жол құрылысы Ташкент жағынан 1901</w:t>
        <w:br/>
        <w:t>жылғы 9 қаңтарда, Орынбор жағынан 1901</w:t>
        <w:br/>
        <w:t>жылы 10 мамырда басталды. Жол бойымен</w:t>
        <w:br/>
        <w:t>2</w:t>
        <w:br/>
        <w:t>2</w:t>
        <w:br/>
        <w:t>7</w:t>
        <w:br/>
        <w:t>-</w:t>
        <w:br/>
        <w:t>2</w:t>
        <w:br/>
        <w:t>2.</w:t>
        <w:br/>
        <w:t>-</w:t>
      </w:r>
    </w:p>
    <w:p>
      <w:r>
        <w:t>ЕЛТҰТҚА</w:t>
        <w:br/>
        <w:t>Ханға бергісіз қара бар,</w:t>
        <w:br/>
        <w:t>Қылышқа бергісіз ара бар.</w:t>
        <w:br/>
        <w:t>Кей қараның сөздері</w:t>
        <w:br/>
        <w:t>Хан сөзіне парапар.</w:t>
        <w:br/>
        <w:t>ДОСБОЛ би</w:t>
        <w:br/>
        <w:t>ШИЕЛІ</w:t>
        <w:br/>
        <w:t>Сүреліші Қ.Әжібекұлышың жартинасы</w:t>
        <w:br/>
        <w:t>)</w:t>
        <w:br/>
        <w:t>т</w:t>
        <w:br/>
        <w:t>2. т 2 25 - с</w:t>
        <w:br/>
        <w:t>1235156 45431: Б;</w:t>
        <w:br/>
        <w:t>н22 2 4 Боныаа р</w:t>
        <w:br/>
        <w:t>5555</w:t>
        <w:br/>
        <w:t>ш 252 5 з28- 4</w:t>
        <w:br/>
        <w:t>нн 3 55 Е-</w:t>
        <w:br/>
        <w:t>т 59-54 інсег?з %</w:t>
        <w:br/>
        <w:t>% 6 г</w:t>
        <w:br/>
        <w:t>4-25: Е 222 24 3</w:t>
        <w:br/>
        <w:t>ЕЕЗ8ЗЕ р 585 2 т. 2</w:t>
        <w:br/>
        <w:t>жер дауы мен жесір дауы - қазақтардың</w:t>
        <w:br/>
        <w:t>жанжалының үлкені. Жер алу қазақтардың</w:t>
        <w:br/>
        <w:t>наразылығын туғызары сөзсіз еді. Одан</w:t>
        <w:br/>
        <w:t>әрі бойлап бара жатқан орыс өкіметіне</w:t>
        <w:br/>
        <w:t>жергілікті халықпен екі арада үлкен жан-</w:t>
        <w:br/>
        <w:t>жалға бару тиімсіз-ді. Бұл - күштің бетін</w:t>
        <w:br/>
        <w:t>бұруға мәжбүр ететін, шығынға батыратын.</w:t>
        <w:br/>
        <w:t>Осындай жәйттер патша өкіметінің белден</w:t>
        <w:br/>
        <w:t>басқан батыл қадамдарға, шығындарға ба-</w:t>
        <w:br/>
        <w:t>руын тежей берген. Бірақ қазақтар жерді</w:t>
        <w:br/>
        <w:t>мал жайылымдық өрістен басқаға пайда-</w:t>
        <w:br/>
        <w:t>лануды білмей тұрғанда, оны ертерек алып</w:t>
        <w:br/>
        <w:t>қою керек деген ой айтылып келген. Темір</w:t>
        <w:br/>
        <w:t>жол түскен кезде ол өтетін жерлерді өте</w:t>
        <w:br/>
        <w:t>арзанға сатып алып отырған. Ал Сібір мен</w:t>
        <w:br/>
        <w:t>Жетісу жағынан ағылған орыстар ауа райы</w:t>
        <w:br/>
        <w:t>және жер жағдайы тіршілікке аса қолайлы</w:t>
        <w:br/>
        <w:t>Ташкент пен Шымкент айналасынан аспай</w:t>
      </w:r>
    </w:p>
    <w:p>
      <w:r>
        <w:t>койған,</w:t>
        <w:br/>
        <w:t>Сірә, кеңес заманында да Сыр бойының</w:t>
        <w:br/>
        <w:t>Қызылорда өңірінде орыс және басқа да</w:t>
        <w:br/>
        <w:t>суропалық ұлттар өкілдерінің аса көбейе</w:t>
        <w:br/>
        <w:t>қоймауына осы сияқты жәйттер әсер еткен</w:t>
        <w:br/>
        <w:t>болуы керек. Сондықтан да өзге ұлттар.</w:t>
        <w:br/>
        <w:t>әсіресе, орыстар жан-жақтан қаптап, жасан-</w:t>
        <w:br/>
        <w:t>ды түрде «жүз тілдің планетасы», «халықтар</w:t>
        <w:br/>
        <w:t>достығының зертханасы» жағдайына жетіп,</w:t>
        <w:br/>
        <w:t>өз жерінде қолдан азпылыққа ұшыраған</w:t>
        <w:br/>
        <w:t>халқымыз үшін Сыр бойы қазақтар аралы</w:t>
        <w:br/>
        <w:t>іспетті еді. Ал қазаққа өзінің туған жері</w:t>
        <w:br/>
        <w:t>жерұйық. туған жеріннің ауа райы тұрмыска</w:t>
        <w:br/>
        <w:t>қолайсыз деп қазақты көшіре алмайсың.</w:t>
        <w:br/>
        <w:t>Тіпті, басқа Өзбекстан, Ресей сияқты мем-</w:t>
        <w:br/>
        <w:t>лекеттердің аумағында қалып қойса да,</w:t>
        <w:br/>
        <w:t>баяғыдан ата-бабамның зираты жатқан,</w:t>
        <w:br/>
        <w:t>өзімнің кіндік қаным тамған байырғы</w:t>
        <w:br/>
        <w:t>ағамекенім деп тапжылмай отырған жоқ па</w:t>
        <w:br/>
        <w:t>әлі күнге талай қазақ баласы.</w:t>
        <w:br/>
        <w:t>Капиталистік қатынастармен бірге ре-</w:t>
        <w:br/>
        <w:t>нолюциялық идеялар да темір жол жұ-</w:t>
        <w:br/>
        <w:t>мысшылары арасына тарай бастады. Қара</w:t>
        <w:br/>
        <w:t>жұмысшылыққа кедей қазақтар да кіреді.</w:t>
        <w:br/>
        <w:t>1905 жылғы орыс революциясының екпіні</w:t>
        <w:br/>
        <w:t>Орынбор - Ташкент темір жолының бойын,</w:t>
        <w:br/>
        <w:t>оның ішінде негізінен қазақтар тұратын</w:t>
        <w:br/>
        <w:t>оңтүстік бөлігін де қамтиды. Перовск,</w:t>
        <w:br/>
        <w:t>-ңШ</w:t>
        <w:br/>
        <w:t>Сұлутөбе; Шиелі және Түркістан стансала-</w:t>
        <w:br/>
        <w:t>рында ереуілдер өткен (107.45).</w:t>
        <w:br/>
        <w:t>Патша өкіметінің құлауы, қос өкімет -</w:t>
        <w:br/>
        <w:t>большевиктер бастаған жұмысшы-солдат</w:t>
        <w:br/>
        <w:t>депутаттарының Кеңесімен Уақытша үкімет</w:t>
        <w:br/>
        <w:t>органдары арасындағы текетірес ел ішінде</w:t>
        <w:br/>
        <w:t>аз бүліншілік әкелмеді. 1917 жылы сәуірде</w:t>
        <w:br/>
        <w:t>Ташкентке бара жатқан жолда туған өлкесі</w:t>
        <w:br/>
        <w:t>Сыр бойына аялдап өткен Мұстафа Шоқай</w:t>
        <w:br/>
        <w:t>бұл туралы былай деп жазды: Ақмешіттен</w:t>
        <w:br/>
        <w:t>Ташкентке қарай бара жатқанда Жөлек</w:t>
        <w:br/>
        <w:t>(Бәйгеқұм), Шиелі, Жаңақорған, Түркістан,</w:t>
        <w:br/>
        <w:t>Арыс және басқа да жерлерде жергілікті</w:t>
        <w:br/>
        <w:t>халық өкілдерінен кездестірген кісілерімнің</w:t>
        <w:br/>
        <w:t>бәрі орыс сөлдаттар Кеңесінің жасаған кия-</w:t>
        <w:br/>
        <w:t>наты жайында шағым айтты. Сауатсыз,</w:t>
        <w:br/>
        <w:t>қарулы солдаттар тілмаштармен бірге ауыл-</w:t>
        <w:br/>
        <w:t>ды аралап, жергілікті ұлттық ұйымдардың</w:t>
        <w:br/>
        <w:t>жұмыс жағдайын тексере бастаған еді.</w:t>
        <w:br/>
        <w:t>Мұның бәрі дүние жинаудың қамы бо-</w:t>
        <w:br/>
        <w:t>лып шықты. Олар халықты ашықтан-ашық</w:t>
        <w:br/>
        <w:t>талады. Баяғы пристав, жандармдардың</w:t>
        <w:br/>
        <w:t>жасаған зорлық-зомбылығы осы орыс сол-</w:t>
        <w:br/>
        <w:t>даттары Кеңесі өкілдерінің қиянатымен</w:t>
        <w:br/>
        <w:t>салыстырғанда баланың ойыны сияқты</w:t>
        <w:br/>
        <w:t>көрінді. Жұрт қатты қорықты (116.119).</w:t>
        <w:br/>
        <w:t>Петроградта Кеңес өкіметі 1917 жылы</w:t>
        <w:br/>
        <w:t>25 қазанда (7 караша) орнады. ал кияндағы</w:t>
        <w:br/>
        <w:t>Перовскіде бес күннен кейін, яғнн 30 қазанда</w:t>
      </w:r>
    </w:p>
    <w:p>
      <w:r>
        <w:t>(12 қараша) Қазақстанда алғашқы болып</w:t>
        <w:br/>
        <w:t>орнағанын кешеге дейін мақтанышпен</w:t>
        <w:br/>
        <w:t>айтып келдік. Көп ұзамай Шиеліде (Ско-</w:t>
        <w:br/>
        <w:t>Өлен) әкімет Өнлігі большевиктер қолына</w:t>
        <w:br/>
        <w:t>желтоқсанның басында көшті, Депутаттар</w:t>
        <w:br/>
        <w:t>Кеңесі (Совдеп) құрылды, оған қазақтардан</w:t>
        <w:br/>
        <w:t>орысша сауатты Қалжан Қоңыратбаев пен</w:t>
        <w:br/>
        <w:t>Сыздық Ережепов сайланды. Осы өкімет</w:t>
        <w:br/>
        <w:t>Қалжан Қоңыратбаевты жиырма жылдан</w:t>
        <w:br/>
        <w:t>кейін «алашордашыл халық жауы» ретінде</w:t>
        <w:br/>
        <w:t>соттап, Қиыр Шығысқа айдады, сонда</w:t>
        <w:br/>
        <w:t>өлді. Қоңыратбаевтар әулеті талай жыл</w:t>
        <w:br/>
        <w:t>сенімсіздер қатарында жүрді. Осылайша</w:t>
        <w:br/>
        <w:t>Сыр өңірі тарихи дамудың Кеңес өкіметі</w:t>
        <w:br/>
        <w:t>деп аталған жетпіс төрт жылға созылған</w:t>
        <w:br/>
        <w:t>жаңа кезеңін бастады.</w:t>
        <w:br/>
        <w:t>-</w:t>
        <w:br/>
        <w:t>лы, қыпшақтың белгілі биі екендігі, Сыр</w:t>
        <w:br/>
        <w:t>бойына көшкен елдің бір бөлігіне Ақмешіт</w:t>
        <w:br/>
        <w:t>бекінісі құлағанға дейін (1853 ж.) датқа</w:t>
        <w:br/>
        <w:t>болғаны, Кенесары қозғалысын жақтағаны</w:t>
        <w:br/>
        <w:t>жазылған. Омбы облыстық мұрағатында</w:t>
        <w:br/>
        <w:t>сақталған тағы бір құжатта 1862 жылы Са-</w:t>
        <w:br/>
        <w:t>рысу бойын жайлайтын Кіші жүз рулары мен</w:t>
        <w:br/>
        <w:t>Ұлытаудың батыс бөктерін мекендеген Орта</w:t>
        <w:br/>
        <w:t>жүз қыпшақтар арасындағы мал дауын ше-</w:t>
        <w:br/>
        <w:t>шуде Әжібайдың өте ықпалды болғаны атап</w:t>
        <w:br/>
        <w:t>көрсетілген (56.643).</w:t>
        <w:br/>
        <w:t>Әжібай атамыз 75 жасында қайтыс болған</w:t>
        <w:br/>
        <w:t>кезде Бұдабай ақын:</w:t>
        <w:br/>
        <w:t>Елу сегіз жасыңда</w:t>
        <w:br/>
        <w:t>Шалқыдың шалқар теңіздей.</w:t>
        <w:br/>
        <w:t>Елу тоғыз жасыңда</w:t>
      </w:r>
    </w:p>
    <w:p>
      <w:r>
        <w:t>Көзге түстің семіздей.</w:t>
        <w:br/>
        <w:t>Әжібай, Торғай атандың</w:t>
        <w:br/>
        <w:t>Бірге туған егіздей,</w:t>
        <w:br/>
        <w:t>Алаштан алдың алғысты</w:t>
        <w:br/>
        <w:t>Атаңа нәлет дегізбей.</w:t>
        <w:br/>
        <w:t>Әділеттігің жайылды</w:t>
        <w:br/>
        <w:t>Нау раушан салған негіздей, -</w:t>
        <w:br/>
        <w:t>деп жоқтау айтқан скен.</w:t>
        <w:br/>
        <w:t>Әжібай батыр ұрпақтары өсіп-өнген, Сыр</w:t>
        <w:br/>
        <w:t>елінде, еліміздің басқа да өңірінде тұрып</w:t>
        <w:br/>
        <w:t>жатыр.</w:t>
        <w:br/>
        <w:t>Жаназар батыр Досқанаұлы</w:t>
        <w:br/>
        <w:t>ІБ18 (1822) жылы момын шаруа отбасын-</w:t>
        <w:br/>
        <w:t>да туған. Сыр елінің әйгілі батыры. Торы</w:t>
        <w:br/>
        <w:t>қыпшақтың шашты атасына жатады. Ма-</w:t>
        <w:br/>
        <w:t>лай батыр Базарқұлұлының шөпшегі. Жас-</w:t>
        <w:br/>
        <w:t>тайынан басынан сөз асырмайтын намыс-</w:t>
        <w:br/>
        <w:t>шыл, өжет болып өседі. Көзін көргендердің</w:t>
        <w:br/>
        <w:t>естеліктеріне қарағанда, екі иығына екі кісі</w:t>
        <w:br/>
        <w:t>мінгендей, денесі айрықша ірі, науша бойлы,</w:t>
        <w:br/>
        <w:t>қабағы қалың, көзі өткір, кыр, мұрынды,</w:t>
        <w:br/>
        <w:t>бидай әнді, келбетті детұлғалы кісіболыпты.</w:t>
        <w:br/>
        <w:t>Бір ерекшелігі - ашуланған кезде көзі ұясы-</w:t>
        <w:br/>
        <w:t>нан шығып кетердей шатынайтындықтан,</w:t>
        <w:br/>
        <w:t>көзіне орамал байлап алады екен. Жаназар</w:t>
        <w:br/>
        <w:t>батыр билікке ұмтылмаған, билердің дау-</w:t>
        <w:br/>
        <w:t>шарларына араласпаған. Жәбір көрген ке-</w:t>
        <w:br/>
        <w:t>дей-кетшікке үнемі болысып, қиянаттың жо-</w:t>
        <w:br/>
        <w:t>лын кес-кестеп өткен.</w:t>
        <w:br/>
        <w:t>Сыр бойы қазақтарының Қоқан басқын-</w:t>
        <w:br/>
        <w:t>шыларына қарсы күресіне белсене қатысқан.</w:t>
        <w:br/>
        <w:t>Кенесары қозғалысының құрамында қып-</w:t>
        <w:br/>
        <w:t>шак жасағының жүзбасы болып, Жөлек,</w:t>
        <w:br/>
        <w:t>Жаңақорған, Созақ бекіністерін азат ету</w:t>
        <w:br/>
        <w:t>шайқастарында ерлігімен көзге түседі. Әй-</w:t>
        <w:br/>
        <w:t>гілі сардар Аманкелдінің атасы Иман батыр</w:t>
        <w:br/>
        <w:t>бастаған қыпшак қолына қосылып, көтері-</w:t>
        <w:br/>
        <w:t>лісшілермен бірге Әулисатаға дейін ілесіп</w:t>
        <w:br/>
        <w:t>барған. Одан әрі қырғыз жеріне өтпей, Дос-</w:t>
        <w:br/>
        <w:t>бол бимен бірге жасағын, елін бастап кері</w:t>
        <w:br/>
        <w:t>қайтқан. Ал ағасы Бекназар алған бетінен</w:t>
        <w:br/>
        <w:t>таймай, Кенесарының қасында қалады.</w:t>
        <w:br/>
        <w:t>1847 жылы Кекілік тауында қырғыздармен</w:t>
        <w:br/>
        <w:t>болған ақтық айқаста қаза табады. Сыр</w:t>
        <w:br/>
        <w:t>бойын патшалық Ресей отарлай бастаған</w:t>
        <w:br/>
        <w:t>кезде, дініміз, діліміз, тіліміз бір елміз ғой</w:t>
        <w:br/>
        <w:t>деп, қайтадан қоқандықтар жағына шығып,</w:t>
        <w:br/>
        <w:t>орыстарға қарсы күрескен. Орыстың қазақ</w:t>
        <w:br/>
        <w:t>жеріне келуіне қарсы шыққаны үшін кеңес</w:t>
        <w:br/>
        <w:t>заманында оның аты аталмай, Сыр бойында</w:t>
        <w:br/>
        <w:t>ҚАзақ стан</w:t>
        <w:br/>
        <w:t>ІП</w:t>
      </w:r>
    </w:p>
    <w:p>
      <w:r>
        <w:t>ХІХ ғасырдың 60-жылдарында бүкіл</w:t>
        <w:br/>
        <w:t>қазақ жерлерінің патшалық Ресейдің кұ-</w:t>
        <w:br/>
        <w:t>рамына өтуі және империялық үстемдіктің</w:t>
        <w:br/>
        <w:t>орнауы Сыр өңіріндегі жергілікті халықты</w:t>
        <w:br/>
        <w:t>отаршылдық жүйеге қарсы азаттық күреске</w:t>
        <w:br/>
        <w:t>итермеледі. 1862 жылы батырлар Өтеген</w:t>
        <w:br/>
        <w:t>мен Баубек бастаған қыпшақтар және Жан-</w:t>
        <w:br/>
        <w:t>төре мен Құдас бастаған қоңыраттар қо-</w:t>
        <w:br/>
        <w:t>қандықтар жағында Сыр бойындағы орыс</w:t>
        <w:br/>
        <w:t>шептеріне шабуыл жасап тұрған. Бұл оки-</w:t>
        <w:br/>
        <w:t>ғалар жөнінде Ресейдің мемлекеттік мұра-</w:t>
        <w:br/>
        <w:t>ғатында(РФММ. 816-қ., 1-т., 87-іс) деректер</w:t>
        <w:br/>
        <w:t>бар екендігін тарих ғылымдарының док-</w:t>
        <w:br/>
        <w:t>торы Дариякүл Қожамжарова «Патшалық</w:t>
        <w:br/>
        <w:t>Ресейдің Оңтүстік Қазақстанды жаулауы;</w:t>
        <w:br/>
        <w:t>аскери-отарлық әкімшілік пен жергілікті</w:t>
        <w:br/>
        <w:t>халық арасындағы қатынас» деген зерттеу</w:t>
        <w:br/>
        <w:t>енбегінде келтіреді.</w:t>
        <w:br/>
        <w:t>Орысқа қарсы шыққандардың атын атау-</w:t>
        <w:br/>
        <w:t>ға, ісін дәріптеуге тыйым салынған кеңес</w:t>
        <w:br/>
        <w:t>заманы Баубек есімін ұмыттыра жаздады.</w:t>
        <w:br/>
        <w:t>Өкінішке қарай, оның бейіті де қайда екен-</w:t>
        <w:br/>
        <w:t>дігі туралы деректер әлі табыла қойған жоқ.</w:t>
        <w:br/>
        <w:t>Тұрсынбай датқа жатқан Бес арыс кесенесі</w:t>
        <w:br/>
        <w:t>Тұрсынбай датқа Бүркітбайұлы</w:t>
        <w:br/>
        <w:t>Абыройы асқан елтұтқалардың бірі. Сыр</w:t>
        <w:br/>
        <w:t>сүлейі Бұдабай ақынның өмірін және оның</w:t>
        <w:br/>
        <w:t>Әйекеге арнап жоқтау шығаруының тарихын</w:t>
        <w:br/>
        <w:t>баяндаған кезде Тұрсынбайға және оның</w:t>
        <w:br/>
        <w:t>болыс ұлы Әлмамбетке тоқталып өткенбіз.</w:t>
        <w:br/>
        <w:t>Сондықтан бұл жолы әңгімені көп созбай-</w:t>
        <w:br/>
        <w:t>мыз.</w:t>
        <w:br/>
        <w:t>Тағы да Мәнсүр ақынға жүгінсек, ол дат-</w:t>
        <w:br/>
        <w:t>қаны былай таныстырады:</w:t>
        <w:br/>
        <w:t>Датқа болған Тұрсынбай бар,</w:t>
        <w:br/>
        <w:t>Дабысы Бұқар, Қоқан, Қыр-Сырда бар.</w:t>
        <w:br/>
        <w:t>Қашқан жау қарсы тұрып көрген емес,</w:t>
        <w:br/>
        <w:t>Суырса қынабынан қылышын агар.</w:t>
        <w:br/>
        <w:t>(23.409).</w:t>
        <w:br/>
        <w:t>Тұрсынбай Шиелі жерінде дүниеге кел-</w:t>
        <w:br/>
        <w:t>ген. Қайтыс болған кезде қазак игі жақ-</w:t>
        <w:br/>
        <w:t>сыларының кабірстаны Қожа Ахмет Иа-</w:t>
        <w:br/>
        <w:t>сауи кесенесінде - Түркістанда жерленуі</w:t>
        <w:br/>
        <w:t>оның заманының ірі тұлғасы екендігін</w:t>
        <w:br/>
        <w:t>21 с-,5</w:t>
        <w:br/>
        <w:t>5 2 2) 25-2</w:t>
      </w:r>
    </w:p>
    <w:p>
      <w:r>
        <w:t>Бы. “2 Е</w:t>
        <w:br/>
        <w:t>25 52:22</w:t>
        <w:br/>
        <w:t>2 25 Ең 5</w:t>
        <w:br/>
        <w:t>- 56З35Ес 39</w:t>
        <w:br/>
        <w:t>-</w:t>
        <w:br/>
        <w:t>осындай қаһарман өткенін, үлкендер болма-</w:t>
        <w:br/>
        <w:t>са, жастар білмей келді.</w:t>
        <w:br/>
        <w:t>Дене бітімі зор, атқа қонғанның бәрі ба-</w:t>
        <w:br/>
        <w:t>тыр бола бермейді ғой. Әр батырдың білек</w:t>
        <w:br/>
        <w:t>күші, жүрек күшінен басқа да бір өзіндік</w:t>
        <w:br/>
        <w:t>қасиеттері болса керек. Жаназар атамыз</w:t>
        <w:br/>
        <w:t>күндей күркіреп екпіндей жауға шапқан</w:t>
        <w:br/>
        <w:t>кезде басына бұлт үйіріліп, төңірегін тұман</w:t>
        <w:br/>
        <w:t>басқан сияқты буалдырланып кететін кө-</w:t>
        <w:br/>
        <w:t>рінеді. Содан ба, қарсы дұшпаны бұл тақап</w:t>
        <w:br/>
        <w:t>келгенде болмаса, анық аңдамай қалады</w:t>
        <w:br/>
        <w:t>екен деген де аңыз бар. Сірә, қорғап, демеп</w:t>
        <w:br/>
        <w:t>жүретін киесі бар да...</w:t>
        <w:br/>
        <w:t>Жаназар мен Сыр бойының төменгі</w:t>
        <w:br/>
        <w:t>ағысында өмір сүрген замандасы, Кіші</w:t>
        <w:br/>
        <w:t>жүз табын Бұқарбай батырмен, бірі Қоқан,</w:t>
        <w:br/>
        <w:t>екіншісі орыс жағында болып, шайқаста</w:t>
        <w:br/>
        <w:t>бетпе-бет кездесіп, қару сілтесіп қалады.</w:t>
        <w:br/>
        <w:t>Екінші рет сыртқы жонынан ұрғанда</w:t>
        <w:br/>
        <w:t>Бұкарбайды аттан ұшырып түсірелі. Бұл</w:t>
        <w:br/>
        <w:t>бір елден ерек алып күш екенін сезген</w:t>
        <w:br/>
        <w:t>Бұқарбай: «Бұл қайсың едің, ей?!» - деп</w:t>
        <w:br/>
        <w:t>дауыстайды. «Немене. құда түсейін деп пе</w:t>
        <w:br/>
        <w:t>едің?» - деп Жаназар жақындайды. Содан</w:t>
        <w:br/>
        <w:t>бірін-бірі танып, Жаназар атынан түседі.</w:t>
        <w:br/>
        <w:t>Екі батыр бір-бірінін қадірін түсінеді. «Қой,</w:t>
        <w:br/>
        <w:t>өзгенің сойылын соғып, жауласқанымыз</w:t>
        <w:br/>
        <w:t>жарамас», - деп, екеуі төс түйістіріп, ақы-</w:t>
        <w:br/>
        <w:t>реттік дос болуға серттеседі. Аттарын ауыс-</w:t>
        <w:br/>
        <w:t>тырып мінеді. Бұл достықты олардың</w:t>
        <w:br/>
        <w:t>ұрпақтары да жалғастырады (16.193). 2006</w:t>
        <w:br/>
        <w:t>жылдың күзінде аудан орталығы Жалағаш-</w:t>
        <w:br/>
        <w:t>та Бұқарбай батырға үлкен ескерткип ор-</w:t>
        <w:br/>
        <w:t>натылып, ас берілді. Сөл ескерткішті Жа-</w:t>
        <w:br/>
        <w:t>назар батырдың тікелей ұрпақтарының</w:t>
        <w:br/>
        <w:t>бірі, мүсінші, суретші Мұратбай Үмбетов</w:t>
        <w:br/>
        <w:t>жасады. Мұратбай Қызылорда қаласында</w:t>
        <w:br/>
        <w:t>таяу жылдары қойылған Қара Қыпшақ</w:t>
        <w:br/>
        <w:t>Қобыланды батыр ескерткішін де жасады,</w:t>
        <w:br/>
        <w:t>Шиелінің Сұлутөбе аулының перзенті.</w:t>
        <w:br/>
        <w:t>Батыр бірде келе жатса, Сыр бойының</w:t>
        <w:br/>
        <w:t>ну қамысының ішінде жол жиегінде көлде-</w:t>
        <w:br/>
        <w:t>неңдей жатқан жолбарысты кереді. Қаруын</w:t>
        <w:br/>
        <w:t>кезеніп, атып алуға оңтайланады. Бірақ жол-</w:t>
        <w:br/>
        <w:t>барыс айбат көрсетпейді, үнсіз жата береді.</w:t>
        <w:br/>
        <w:t>Жыртқыш хайуанның бұл қылығына әрі</w:t>
        <w:br/>
        <w:t>таңырқай, әрі секем ала атынан түсіп, абай-</w:t>
        <w:br/>
        <w:t>лап жанына барады. Түз жүректісі жолба-</w:t>
        <w:br/>
        <w:t>рыс адамның жүрекжұтқанына ыңырсып,</w:t>
        <w:br/>
        <w:t>бір аяғын көтере береді, екі көзінен парлап</w:t>
      </w:r>
    </w:p>
    <w:p>
      <w:r>
        <w:t>АЗАҚСТАН</w:t>
        <w:br/>
        <w:t>13</w:t>
        <w:br/>
        <w:t>-и</w:t>
        <w:br/>
        <w:t>жас ағады. Жолбарыстың көтерген аяғын</w:t>
        <w:br/>
        <w:t>ұстап қараса, табанына жиденің жуан шөгірі</w:t>
        <w:br/>
        <w:t>кіріп, көгістеніп, күп болып ісіп кетіпті.</w:t>
        <w:br/>
        <w:t>Сірә, байғұс мақұлықтың осылай дәрменсіз</w:t>
        <w:br/>
        <w:t>жатқанына бірнеше күн болса керек. Жана-</w:t>
        <w:br/>
        <w:t>зар жалма-жан қанжарымен жолбарыстың</w:t>
        <w:br/>
        <w:t>табанын тіліп, шөгірді шығарып, іріңін.</w:t>
        <w:br/>
        <w:t>сығып тазартады, болат жапырақ Салып,</w:t>
        <w:br/>
        <w:t>орамалымен таңып, қатты байлап тастайды,</w:t>
        <w:br/>
        <w:t>басынан сипап қалдырып кетеді. Мейірімді</w:t>
        <w:br/>
        <w:t>жанның жәрдемімен сауығып кеткен түз</w:t>
        <w:br/>
        <w:t>қожайыны кейін әлденеше рет батырдың</w:t>
        <w:br/>
        <w:t>жолында кезіккен, қашпай, анадай жер-</w:t>
        <w:br/>
        <w:t>ден бұрылып қарап тұрып, өткізіп жіберіп</w:t>
        <w:br/>
        <w:t>жүрген екен (113.40). Сыр бойының жол-</w:t>
        <w:br/>
        <w:t>барыстарын ХІХ ғасырдың екінші жарты-</w:t>
        <w:br/>
        <w:t>сында осы жерге орныққан орыстар атып</w:t>
        <w:br/>
        <w:t>тауысқан көрінеді.</w:t>
        <w:br/>
        <w:t>Жаназар атамыз өз істерін асқан ерлікке</w:t>
        <w:br/>
        <w:t>баламаған. Қартайған шағында бір алқалы</w:t>
        <w:br/>
        <w:t>жиында отырғанында жастар:</w:t>
        <w:br/>
        <w:t>- Батыр аға, жас кезіңізде елді, жерді</w:t>
        <w:br/>
        <w:t>қорғай жүріп қандай ерліктер жасадыңыз,</w:t>
        <w:br/>
        <w:t>соны айтып беріңізші? -- деп сұрақ қо-</w:t>
        <w:br/>
        <w:t>йыпты.</w:t>
        <w:br/>
        <w:t>- Шырақтарым, мен сендер ойлағандай</w:t>
        <w:br/>
        <w:t>зор ерлік жасағаным жоқ. Ірі ерліктер ірі</w:t>
        <w:br/>
        <w:t>патшалықта, хандықта болады. Біздің көп</w:t>
        <w:br/>
        <w:t>әскер ұстауға шамамыз келмеді, оны басқару</w:t>
        <w:br/>
        <w:t>да оңай емес, жолын да білмедік, быты-</w:t>
        <w:br/>
        <w:t>рап жатқан халықпыз. Әлдіміз әлсізімізді</w:t>
        <w:br/>
        <w:t>шауып алып, адамдарын соққыға жығып</w:t>
        <w:br/>
        <w:t>жатқанымыз. Бірімізден-біріміз кек алу үшін</w:t>
        <w:br/>
        <w:t>шағын топтар құрып, жан ашуын, мал аш-</w:t>
        <w:br/>
        <w:t>уын аламыз, - деп, елі ішінде ауызбірліктің</w:t>
        <w:br/>
        <w:t>мықты еместігіне қынжылыс білдіріпті. Сі-</w:t>
        <w:br/>
        <w:t>рә, елді, жерді қоқандықтардан тазарта ал-</w:t>
        <w:br/>
        <w:t>май жүргенде, одан да мықты алпауыттың</w:t>
        <w:br/>
        <w:t>аузына түскенді мегзегені болса керек.</w:t>
        <w:br/>
        <w:t>Батыр 1881 (1885) жылы Қаратау бөк-</w:t>
        <w:br/>
        <w:t>теріндегі Ашата жайлауында алпыс жастан</w:t>
        <w:br/>
        <w:t>асқан шағында дүниеден өтіпті; Қорған ба-</w:t>
        <w:br/>
        <w:t>тырына елі тек тәуелсіздік алғаннан кейін</w:t>
        <w:br/>
        <w:t>ғана, 1999 жылы Батыс Қазақстан - Батыс</w:t>
        <w:br/>
        <w:t>Қытай автожолының бойында, Шиелінің.</w:t>
        <w:br/>
        <w:t>Сұлутөбе аулына жақын Дәлкен-Сырық де-</w:t>
        <w:br/>
        <w:t>ген жердегі қорымда сардар бабаларының</w:t>
        <w:br/>
        <w:t>басына еңселі кесене тұрғызды, үлкен ас</w:t>
        <w:br/>
        <w:t>берді. Ел батырымен мақтанатын болды.</w:t>
      </w:r>
    </w:p>
    <w:p>
      <w:r>
        <w:t>е</w:t>
        <w:br/>
        <w:t>е</w:t>
        <w:br/>
        <w:t>жо</w:t>
        <w:br/>
        <w:t>2Аа ҒАС т. 2 27 2 25./</w:t>
        <w:br/>
        <w:t>БИЛЕУШІ БАСҚА</w:t>
        <w:br/>
        <w:t>БОЛСА ДА</w:t>
        <w:br/>
        <w:t>ИЛЕУ БІРДЕЙ</w:t>
        <w:br/>
        <w:t>Өзіңнің өткен тарихыңды танып-білуге</w:t>
        <w:br/>
        <w:t>ұмтылу қазіргі уақытта болып жатқан</w:t>
        <w:br/>
        <w:t>қаылыате мәнін ұғу үшін және болашақ</w:t>
        <w:br/>
        <w:t>Суретші М. Лизогубтың «Ауылдағы пионер қыз» атты картинасы</w:t>
      </w:r>
    </w:p>
    <w:p>
      <w:r>
        <w:t>Шоқайдың ілгеріде келтірген мақаласынан</w:t>
        <w:br/>
        <w:t>көріп отырмыз. Қоқан автономиясының</w:t>
        <w:br/>
        <w:t>маңызы тарихта еліміз тәуелсіздік алғанға</w:t>
        <w:br/>
        <w:t>Дейін бұрмаланып, Ресейден бөлініп кетуді</w:t>
        <w:br/>
        <w:t>көздеген ұлтшыл үкімет деп түсіндіріліп</w:t>
        <w:br/>
        <w:t>келді. Мұстафа Шоқайдың еңбектері жабық</w:t>
        <w:br/>
        <w:t>болды. Екінші, өкімет астанасы -. Ташкент</w:t>
        <w:br/>
        <w:t>болған Түркістан Кеңестік Республикасы,</w:t>
        <w:br/>
        <w:t>оны орнатқан большевиктер Қоқан өкіметін</w:t>
        <w:br/>
        <w:t>Үш айға жеткізбей, 1918 жылғы ақпанның</w:t>
        <w:br/>
        <w:t>аяғында күшпен құлатып тынды. Онын аяғы</w:t>
        <w:br/>
        <w:t>Мұстафа Шоқайдың қуғынға түсіп, шет ел</w:t>
        <w:br/>
        <w:t>асып кетуіне ұласты.</w:t>
        <w:br/>
        <w:t>1924 жылы қыркүйекте Ресей Федера-</w:t>
        <w:br/>
        <w:t>циясы құрамындағы Түркістан Автоно-</w:t>
        <w:br/>
        <w:t>миялык Кеңестік Республикасының өкіметі</w:t>
        <w:br/>
        <w:t>Мәскеудің келісімімен ел аумағында тұра-</w:t>
        <w:br/>
        <w:t>Тын жергілікті өзбек, казақ. қарақалпақ,</w:t>
        <w:br/>
        <w:t>қырғыз, тәжік және түрікмен халықтарына</w:t>
        <w:br/>
        <w:t>өздерінің кеңестік республикаларын құру</w:t>
        <w:br/>
        <w:t>ЖЕН" кк:</w:t>
        <w:br/>
        <w:t>130</w:t>
        <w:br/>
        <w:t>құқығын беріп, аумақтарды ұлттық</w:t>
        <w:br/>
        <w:t>леу жүргізілді. Бұл бірнеше жылдан</w:t>
        <w:br/>
        <w:t>Мәскеу алдына табандылықпен ко</w:t>
        <w:br/>
        <w:t>келген күрделі мәселенің оң шешілуі</w:t>
        <w:br/>
        <w:t>Ұлт республикаларын межелеу жұмысында</w:t>
        <w:br/>
        <w:t>Түркістан Кеңестік Автономиялық Респ</w:t>
        <w:br/>
        <w:t>бликасы басшыларының бірі болған</w:t>
        <w:br/>
        <w:t>қайраткері Тұрар Рысқұловбелсене</w:t>
        <w:br/>
        <w:t>Соның нәтижесінде байырғы қазақ</w:t>
        <w:br/>
        <w:t>Жетісу, Оңтүстік және Сыр бойы</w:t>
        <w:br/>
        <w:t>ға қосылды. Патша өкіметі өзіне</w:t>
        <w:br/>
        <w:t>біртұтас қазақ елін 1867 жылы әкі</w:t>
        <w:br/>
        <w:t>Тұрғыдан үш аймаққа бөліп тастаудың</w:t>
        <w:br/>
        <w:t>дарынан өзара үшке бөлініп қалған</w:t>
        <w:br/>
        <w:t>Халық, жер қайтадан бірікті, Респ</w:t>
        <w:br/>
        <w:t>қазақ халқының үлес салмағы 61,3</w:t>
        <w:br/>
        <w:t>ды құрады. Осы 1924 жылғы көре</w:t>
        <w:br/>
        <w:t>арада 80 жыл уақыт өткеннен кейін</w:t>
        <w:br/>
        <w:t>жеткенімізді 2009 жылғы халық</w:t>
        <w:br/>
        <w:t>көрсетіп отыр.</w:t>
        <w:br/>
        <w:t>Шиелі каналын қазушылар. 1940 жыл</w:t>
        <w:br/>
        <w:t>теріңіз туралы айтсаңыз деген бала күнгі</w:t>
      </w:r>
    </w:p>
    <w:p>
      <w:r>
        <w:t>сұрақтарымыздың бетін қайтарып, оның беті</w:t>
        <w:br/>
        <w:t>аулақ деп. айтқысы келмей тартынғандары</w:t>
        <w:br/>
        <w:t>әлі есімізде. Тіпті, жамандық шақырасындар</w:t>
        <w:br/>
        <w:t>деп, әлдебір зұлматтың атын дауыстап</w:t>
        <w:br/>
        <w:t>айтқызбай, соғыс ойынын ойнатпай тыйым</w:t>
        <w:br/>
        <w:t>салатын еді-ау;</w:t>
        <w:br/>
        <w:t>Дегенмен, әуелі игі істер, жетістіктер ту-</w:t>
        <w:br/>
        <w:t>ралы айтайық. Шаруа тұрмысындағы әуел-</w:t>
        <w:br/>
        <w:t>гі күрт бетбұрысты өзгеріс - жыл мезгіліне</w:t>
        <w:br/>
        <w:t>қарай мал жайымен көшіп-қонып жүретін</w:t>
        <w:br/>
        <w:t>қазақтардың жартылай отырықшылыққа жә-</w:t>
        <w:br/>
        <w:t>не бірыңғай отырықшылыққа, мал бағумен</w:t>
        <w:br/>
        <w:t>қатар егіншілікпен де кеңінен айналысуға</w:t>
        <w:br/>
        <w:t>ыңғайлануы еді. 1921 жылға дейін Шиеліде</w:t>
        <w:br/>
        <w:t>әскерилердің жем-шөбін дайындаумен ай-</w:t>
        <w:br/>
        <w:t>налысып, жоңышқа шөбі мол егіліп келген,</w:t>
        <w:br/>
        <w:t>Сондай-ак. пароноздарға отындыққа сек-</w:t>
        <w:br/>
        <w:t>сеуіл дайындап, темір жол стансаларына жет-</w:t>
        <w:br/>
        <w:t>кізіп отырған. Кейбір құжатта жазыл-</w:t>
        <w:br/>
        <w:t>ғанындай, әкелінген сексеуілдің молдығы</w:t>
        <w:br/>
        <w:t>сондай, тіпті поезд жолын басып қалып, жол</w:t>
        <w:br/>
        <w:t>аршылғанша поездар жүрісі тоқтап қалған</w:t>
        <w:br/>
        <w:t>да жағдайлар орын алған.</w:t>
        <w:br/>
        <w:t>191Е жылы Жөлекте алғашқы комму-</w:t>
        <w:br/>
        <w:t>на ұйымдастырылып, оған 42 адам мүше</w:t>
        <w:br/>
        <w:t>болыпты. Бұл ұжымдастырудың, отырық-</w:t>
        <w:br/>
        <w:t>134</w:t>
        <w:br/>
        <w:t>шылыққа көшірудің басы еді. 1926 жылы</w:t>
        <w:br/>
        <w:t>Шиелі жеріндегі 5 420 қожалықтың 4 600-ы</w:t>
        <w:br/>
        <w:t>қазақтар болған, олардың 946-сы ғана</w:t>
        <w:br/>
        <w:t>отырықшы екен. Шаруалар бидай, арпа,</w:t>
        <w:br/>
        <w:t>күріш, тары, жүгері дақылдарын, мақта,</w:t>
        <w:br/>
        <w:t>күнжүт, жоңышқа егумен айналысқан.</w:t>
        <w:br/>
        <w:t>1928 жылы алғаш аудан құрылғанда</w:t>
        <w:br/>
        <w:t>Шиелі жерінде ірілі-уақтылы 59 ауыл болған |</w:t>
        <w:br/>
        <w:t>екен. Солкезден қалған «Ақмая», «Қарғалы», | :</w:t>
        <w:br/>
        <w:t>«Алғабас», «Ортақшыл», «Жиделі арық»,</w:t>
        <w:br/>
        <w:t>«Қызыл диқан», «Жуантөбе» деген атаулар</w:t>
        <w:br/>
        <w:t>әлі бар, кейбірі ғана өзгерген. Болыстардың.</w:t>
        <w:br/>
        <w:t>орнына құрылған ауылдық Кеңестер ұжым-</w:t>
        <w:br/>
        <w:t>дасуға негіз болды. Әуелі туыстық-рулық</w:t>
        <w:br/>
        <w:t>жақындықтары бойынша 10-15 отбасы бірі-</w:t>
        <w:br/>
        <w:t>гіп мойынсеріктер, артельдер құрған, Кейін</w:t>
        <w:br/>
        <w:t>олар колхоздарға («коллективнос хозяйство»</w:t>
        <w:br/>
        <w:t>деген сөздердің қысқартылып айтылған түрі)</w:t>
        <w:br/>
        <w:t>айналдырылған. 1925 жылы ұжымдастыру</w:t>
        <w:br/>
        <w:t>науқаны басталған кезде Шиелі жерінде</w:t>
        <w:br/>
        <w:t>алғашқы 3 колхоз пайда болыпты.</w:t>
        <w:br/>
        <w:t>Одан басқа 1924 жылы Шиеліде куаты 25</w:t>
        <w:br/>
        <w:t>ат күші бар электр стансасы салынып, күні</w:t>
        <w:br/>
        <w:t>кешеге дейін езілген бұқара халыққа теңдік</w:t>
        <w:br/>
        <w:t>әперуші саналған В.И. Лениннің шапағат</w:t>
        <w:br/>
        <w:t>нұрына балап, «Ильин шамы» атанып келген</w:t>
        <w:br/>
        <w:t>Электр жарығы берілген. Аудан құрылған</w:t>
        <w:br/>
        <w:t>м, 4</w:t>
      </w:r>
    </w:p>
    <w:p>
      <w:r>
        <w:t>Суретші В. Верецагиннің картинасы Кеңес өкіметінің қазақ даласына жасаған зұлматын да айғақтап |</w:t>
        <w:br/>
        <w:t>тұрғандай</w:t>
        <w:br/>
        <w:t>дәрісін кетіріп азық қылуға бере бермеген</w:t>
        <w:br/>
        <w:t>ғой. Бәрі де белсендіге байланысты. Міне,</w:t>
        <w:br/>
        <w:t>осы дәріленген бидайды уын кетіріп жа-</w:t>
        <w:br/>
        <w:t>ратуды білмей ұрлап жегендер келесі күні</w:t>
        <w:br/>
        <w:t>ісіп-кеуіп ұсталып қалады екен. Сол үшін</w:t>
        <w:br/>
        <w:t>жазықты болып, сотталып кеткен көрінеді.</w:t>
        <w:br/>
        <w:t>Өгізарбаның арқасында кейінгі қиыншылық</w:t>
        <w:br/>
        <w:t>уақытта да тоқ жүргендерін Шиелінің қазір-</w:t>
        <w:br/>
        <w:t>гі Әбділда Тәжібаев аулында тұратын арда-</w:t>
        <w:br/>
        <w:t>гер Сансызбай Әбдіқадыров та айтады.</w:t>
        <w:br/>
        <w:t>Осы ашаршылық туралы айтқанда бір</w:t>
        <w:br/>
        <w:t>назар аударарлық нәрсе - ашаршылық қа-</w:t>
        <w:br/>
        <w:t>лаларда болмаған, ашаршылық егін егіп, мал</w:t>
        <w:br/>
        <w:t>бағып, елді асырап келген ауылдық жерде,</w:t>
        <w:br/>
        <w:t>оның ішінде қазақтар жайлаған өңірлерде</w:t>
        <w:br/>
        <w:t>болған. Сірә, қазақ халқын қыру саясаты</w:t>
        <w:br/>
        <w:t>астыртын жүргізілмеді ме екен деген де ой</w:t>
        <w:br/>
        <w:t>еріксіз келеді.</w:t>
        <w:br/>
        <w:t>Бұл ашаршылық зұлматтың сұмдығын</w:t>
        <w:br/>
        <w:t>тарихшылар былайша саралайды: «1921-</w:t>
        <w:br/>
        <w:t>1933 жылдардағы шығын халқымыз үшін</w:t>
        <w:br/>
        <w:t>мұның алдында болған 1916-1921 жылдардағы</w:t>
        <w:br/>
        <w:t>күйзеліс кезіндегі шығындардан үш есеге</w:t>
        <w:br/>
        <w:t>дерлік, ал 1941-1945 жылдардағы Ұлы Отан</w:t>
        <w:br/>
        <w:t>13%</w:t>
        <w:br/>
        <w:t>соғысының тура және жанама шығынынан</w:t>
        <w:br/>
        <w:t>алты еседен астам көп болды. Осы тари-</w:t>
        <w:br/>
        <w:t>хи салыстырмалар тұрғысынан қарасақ, ең</w:t>
        <w:br/>
        <w:t>сұрапыл жаугершілік кезең -- «ақтабан Шұ-</w:t>
        <w:br/>
        <w:t>бырындының» шығындарынан жалпы саны</w:t>
        <w:br/>
        <w:t>жағынан 2,2 есе асып түскен» (66.232).</w:t>
        <w:br/>
        <w:t>Осылай зорлап ұжымдастыру далалықтар</w:t>
        <w:br/>
        <w:t>үшін ұлы қасіретке айналды. Жоңғар шай-</w:t>
        <w:br/>
        <w:t>қыншылығында жоғалтқанымыз да, Ұлы</w:t>
        <w:br/>
        <w:t>Отан соғысының шығындары да бұған тен.</w:t>
        <w:br/>
        <w:t>келмейді скен. Ал жонғар шапқыншылығы</w:t>
        <w:br/>
        <w:t>да қазақ халқының ел болып қалу не қалмау</w:t>
        <w:br/>
        <w:t>қаупін төндірген елі ғой. Кеңес заманын |</w:t>
        <w:br/>
        <w:t>да ұлттың тең жартысы қырылып, тек ара-</w:t>
        <w:br/>
        <w:t>да 40 жыл өткен соң, 70-жылдары Ғана</w:t>
      </w:r>
    </w:p>
    <w:p>
      <w:r>
        <w:t>қазақтар 1926 жылғы санына әзер жетті.</w:t>
        <w:br/>
        <w:t>Демографтар егер 1932 жылдың Ой</w:t>
        <w:br/>
        <w:t>болмағанда, қазір қазақ халқының %</w:t>
        <w:br/>
        <w:t>% миллионнан асып түсуі күмәнсіз Еді Ш</w:t>
        <w:br/>
        <w:t>ді. Қазір республиканың 16</w:t>
        <w:br/>
        <w:t>астам халқының |10 миллионнан аа</w:t>
        <w:br/>
        <w:t>ғана қазақ екендігін еске алсаңыз, бұл (</w:t>
        <w:br/>
        <w:t>дықтың зардабы қанша тереңге кі</w:t>
        <w:br/>
        <w:t>малай бересіз.</w:t>
        <w:br/>
        <w:t>аламы жоқ үйлерге ештене берілмеді. Ашық-</w:t>
        <w:br/>
        <w:t>кан ел қоңырбасты, қоғаның түбірін, жауыл-</w:t>
        <w:br/>
        <w:t>шының дәнін диірменге тартып, бидайдың</w:t>
        <w:br/>
        <w:t>ұнына араластырып, соны талшык етті.</w:t>
        <w:br/>
        <w:t>Аштықтан өлгендер көп болды аулы-</w:t>
        <w:br/>
        <w:t>мызда. Оларды кәдімгідей арулап жерлеуге</w:t>
        <w:br/>
        <w:t>шамамыз келмегендіктен, үйлерінің тіреу</w:t>
        <w:br/>
        <w:t>ағаштарын өгізбен сүйретіп, үйлерін құ-</w:t>
        <w:br/>
        <w:t>латып, өз үйлерін молаға айналдырдық. Сол</w:t>
        <w:br/>
        <w:t>үй-молалардың орындары қазіргі Қыркеңсе</w:t>
        <w:br/>
        <w:t>бөлімшесінде әлі бар».</w:t>
        <w:br/>
        <w:t>Коккөзов Мұратбай, 1914 жылы туған,</w:t>
        <w:br/>
        <w:t>Красная звезда аулының тұрғыны:</w:t>
        <w:br/>
        <w:t>«Халық тамақтан өткеннің бәрін жеді.</w:t>
        <w:br/>
        <w:t>Кейбіреулер үйлеріне жасырып салған ұра-</w:t>
        <w:br/>
        <w:t>ларындағы астықпен күн көрді. Мен ол кез-</w:t>
        <w:br/>
        <w:t>де ауылдық комсомол-жастар ұйымының</w:t>
        <w:br/>
        <w:t>хатшысы едім. Тағы бір айтатын жәйт: біз</w:t>
        <w:br/>
        <w:t>ашыққан халықты уланған бидаймен асы-</w:t>
        <w:br/>
        <w:t>радык. басқа амал болмады. Колхоздың</w:t>
        <w:br/>
        <w:t>қоймасында дәріленген тұқымдық астық</w:t>
        <w:br/>
        <w:t>болды. Піте түспесін, тышқандар келмесін</w:t>
        <w:br/>
        <w:t>деп дәрілеген болатынбыз. Сол дәріленген</w:t>
        <w:br/>
        <w:t>бидайды Қоспа деген жерде түнгі айдың</w:t>
        <w:br/>
        <w:t>жарығымен жұмыс істеуге әлі бар адамдарға</w:t>
        <w:br/>
        <w:t>келіге бидаймен бірге кесек араластырып</w:t>
        <w:br/>
        <w:t>түйгізетінбіз. Кесекті бидаймен әбден ара-</w:t>
        <w:br/>
        <w:t>Шиелі каналын қазушылар</w:t>
        <w:br/>
        <w:t>бойына тартады екен» (66,145).</w:t>
        <w:br/>
        <w:t>Осындай әңгімені менің нағашы әжем</w:t>
        <w:br/>
        <w:t>Сәлима Алдамұрат келіні де біздің бала</w:t>
        <w:br/>
        <w:t>күнімізде айтып отыратын: «Малдан айы-</w:t>
        <w:br/>
        <w:t>рылдық, тартып әкетті. Ашаршылықта Қар-</w:t>
        <w:br/>
        <w:t>сақбайдан ауып әлер келдік, ағаларым жете</w:t>
        <w:br/>
        <w:t>алмай жолда өлді. Біздің еліміз - бағаналы</w:t>
        <w:br/>
        <w:t>найман, оның ішінде актаз, қармақшы.</w:t>
        <w:br/>
        <w:t>Сіңлім Жәмила мұнда тоқтамай күйеуі-</w:t>
        <w:br/>
        <w:t>мен жоғарыға кетті, біз жете алмайтын</w:t>
        <w:br/>
        <w:t>болған соң осында қалдық», - деп өліп кет-</w:t>
      </w:r>
    </w:p>
    <w:p>
      <w:r>
        <w:t>кен туыстарын есіне алатын. Сол Жәмила</w:t>
        <w:br/>
        <w:t>сіңдісі тек бергі заманда, 1969 жылы ғана</w:t>
        <w:br/>
        <w:t>Шиеліге Ташкенттің түбінен көшіп келді.</w:t>
        <w:br/>
        <w:t>Шиеліліктер жоғарғы жақ деп Сырдың жо-</w:t>
        <w:br/>
        <w:t>ғарғы ағыс жағы Өзбекстан бетті, төменгі</w:t>
        <w:br/>
        <w:t>жақ деп Қызылордадан әрі қарай Аралға</w:t>
        <w:br/>
        <w:t>дейінгі өңірді айтады.</w:t>
        <w:br/>
        <w:t>Қазір Шиеліде Төңкеріс деп аталатын</w:t>
        <w:br/>
        <w:t>тұтас бірауыл-- наймандар. Олар Жезқазған,</w:t>
        <w:br/>
        <w:t>Ұлытау, Қарсақбай жақтағы туыстарымен</w:t>
        <w:br/>
        <w:t>қатынасын тұрады. Олар да ашаршылықтан</w:t>
        <w:br/>
        <w:t>Сыр бойына қарай ыққандарын айтады.</w:t>
        <w:br/>
        <w:t>Естелікте айтылған «дәріленген бидай»</w:t>
        <w:br/>
        <w:t>демекші, барлық жерде бірдей оны әлгіндей</w:t>
        <w:br/>
        <w:t>137</w:t>
        <w:br/>
        <w:t>Нәзік сезіммен, толғани</w:t>
        <w:br/>
        <w:t>(1932-1975)</w:t>
        <w:br/>
        <w:t>Шиелінің Орташыл аулында туған. Танымал ақын, журналист, партия</w:t>
        <w:br/>
        <w:t>қызметкері. 1968 жылы Шиеліде аудан өнерпаздарынан «Жас дәурен» эн-</w:t>
        <w:br/>
        <w:t>би ансамблі құрылып, оны ұйымдастырудың басы-қасында жүреді. Өнер</w:t>
        <w:br/>
        <w:t>ұжымын қалыптастыруға Алматыдан шиелілік жазушы Оразбек Бодыков</w:t>
        <w:br/>
        <w:t>және әйгілі сазгер Әсет Бейсеуов шақырылады. Ансамбль репертуарының</w:t>
        <w:br/>
        <w:t>өзегіне әрі Шиелі жұртшылығының күні бүгінге дейін ауыздан тастамай</w:t>
        <w:br/>
        <w:t>айтар жәдігеріне айналған шығарма сол кезде туған. Бара-бара ансамбль</w:t>
        <w:br/>
        <w:t>атағы Қазақстан көлемінде дүрілдеп, қазақ өнерін таныстыруға шет ел-</w:t>
        <w:br/>
        <w:t>дерге де шығады.</w:t>
        <w:br/>
        <w:t>ӘСЕТ БЕЙСЕУОВ</w:t>
        <w:br/>
        <w:t>(1938-1996)</w:t>
        <w:br/>
        <w:t>ХХ ғасырдың екінші жартысындағы қазақ саз өнерінің дүлдүлі.</w:t>
        <w:br/>
        <w:t>Композитор, Қазақстанның халық артисі, Қазақстанның еңбек сіңірген</w:t>
        <w:br/>
        <w:t>өнер қайраткері. Әндері қазақ өнерінің алтын қорына енген. «Гүлдер»,</w:t>
        <w:br/>
        <w:t>«Шақырады көктем», «Армандастар», басқа да эн жинақтары бар.</w:t>
        <w:br/>
        <w:t>і</w:t>
        <w:br/>
        <w:t>Ы ШИЕЛІ</w:t>
        <w:br/>
        <w:t>ЕРЛІКТІҢ ӨШПЕС</w:t>
      </w:r>
    </w:p>
    <w:p>
      <w:r>
        <w:t>Суретші М. Аманж</w:t>
        <w:br/>
        <w:t>дақтыра берген бір сәтте көзім түсіп кетті,</w:t>
        <w:br/>
        <w:t>Ысым қырылдап, тұншығып жатыр екен.</w:t>
        <w:br/>
        <w:t>- Тоқта, Оспан! - Даусым жанұшыра шык-</w:t>
        <w:br/>
        <w:t>ты.- Ысым!</w:t>
        <w:br/>
        <w:t>- Ой, Ысым!</w:t>
        <w:br/>
        <w:t>Кетпенімізді тастай сала екеуміз оны ар-</w:t>
        <w:br/>
        <w:t>шып алуға кірістік. Денесі онсыз да ауыр,</w:t>
        <w:br/>
        <w:t>оның үстіне балшық басқан Ысымды зорға</w:t>
        <w:br/>
        <w:t>суырып шығарғаннан кейін бөгет босаңсып,</w:t>
        <w:br/>
        <w:t>арасынан қайта су жүріп, тағы да жарыла</w:t>
        <w:br/>
        <w:t>бастағанын көргенде, Оспан екеумізде зәре</w:t>
        <w:br/>
        <w:t>қалмады. Ысымды тастай бере қайтадан</w:t>
        <w:br/>
        <w:t>кетпенімізді құлаштай ұрдық.</w:t>
        <w:br/>
        <w:t>Әлден уақытта тағанды тас қып байлап</w:t>
        <w:br/>
        <w:t>тастадық-ау. Содан сон әлі сұлқ түсіп, аузы-</w:t>
        <w:br/>
        <w:t>мұрны батпакпен бітеліп, ауыр тыныстап</w:t>
        <w:br/>
        <w:t>жатқан Ысымға келдік. Кеудесінде жаны</w:t>
        <w:br/>
        <w:t>бар әйтеуір, өкпесі сыр-сыр етеді. Денесі</w:t>
        <w:br/>
        <w:t>көктемгі мұздай судан тырысып қалыпты.</w:t>
        <w:br/>
        <w:t>Оспан екеуміз үсті-басын жуып, басына</w:t>
        <w:br/>
        <w:t>қамзолымызды салдық. Әлден уақытта:</w:t>
        <w:br/>
        <w:t>т Жүсіп-п... - деген үні шықты. - бөге-</w:t>
        <w:br/>
        <w:t>діңдер ме? - деді алғашқы сөзі,</w:t>
        <w:br/>
        <w:t>- Құрысын, байладық қой, әйтеуір. Ой-</w:t>
        <w:br/>
        <w:t>пырмай, Ысеке-ай, сізді әлтіріп ала жаз-</w:t>
        <w:br/>
        <w:t>-</w:t>
        <w:br/>
        <w:t>Шіелі ауданының еңбек пен соғыс ардагерлеріне құ</w:t>
        <w:br/>
        <w:t>5.</w:t>
        <w:br/>
        <w:t>146</w:t>
        <w:br/>
        <w:t>дадық қой. Неткен жанкешті едіңіз?!</w:t>
        <w:br/>
        <w:t>не бетімізбен қарайтын едік?..</w:t>
        <w:br/>
        <w:t>- Е-е-й Егін аман қалса г</w:t>
        <w:br/>
        <w:t>тәйірі. Қазірсоғыс кой, бидайданайыр!</w:t>
        <w:br/>
        <w:t>нағыз өлім сол ғой, - деді де, орнынан б</w:t>
        <w:br/>
        <w:t>көтеріле берді. Тәлтіректей басып</w:t>
      </w:r>
    </w:p>
    <w:p>
      <w:r>
        <w:t>асықпай жуынды, киінді...</w:t>
        <w:br/>
        <w:t>Соғыста борап тұрған оқты кеудес</w:t>
        <w:br/>
        <w:t>жауыпты дегенді естиміз. Бұл да сол еняқ</w:t>
        <w:br/>
        <w:t>оқиға. Соғыс кезі түгілі, жайшылықта да.</w:t>
        <w:br/>
        <w:t>бригаданың бидайынан айырылудың арт</w:t>
        <w:br/>
        <w:t>не боларын ойлаудың өзі денең</w:t>
        <w:br/>
        <w:t>сұмдық қой, Ысым осылай асты: ы</w:t>
        <w:br/>
        <w:t>да. арымызды да сақтап қалды. Мұны ер</w:t>
        <w:br/>
        <w:t>демей, азаматтық демей гөр! Иә, жары!</w:t>
        <w:br/>
        <w:t>колхоз деп өткен жан сді ғой! Бірақ</w:t>
        <w:br/>
        <w:t>жанкешті бейнет коя ма, өмірден тым ерг</w:t>
        <w:br/>
        <w:t>кесел тауып кетті... :</w:t>
        <w:br/>
        <w:t>Жүсіп қария мұңайып тоқтатты</w:t>
        <w:br/>
        <w:t>месін.</w:t>
        <w:br/>
        <w:t>Ойым алай-түлей, денем біртүрлі</w:t>
        <w:br/>
        <w:t>дегендей болды. Әкеме деген мақтаныш</w:t>
        <w:br/>
        <w:t>биікке көтеріп бара жатқандай әсерлендім</w:t>
        <w:br/>
        <w:t>Тыл еңбеккерлерінің бұл ерлік ісін</w:t>
        <w:br/>
        <w:t>асқақ әсермен 1971 жылы «Менің әкем»</w:t>
        <w:br/>
        <w:t>үрмет</w:t>
        <w:br/>
        <w:t>Алтын Жұлдыз таққан 41 шиеліліктің бір тобы. Солдан оңға қарай: күрішшілер Пақ Муй-Гук. Көн Ек Се,</w:t>
        <w:br/>
        <w:t>Залира Ержанова, ардагер Жиенбек Молдабеков, шопан Нартай Көкнев, фототілші Саидхасан Хұтаев,</w:t>
        <w:br/>
        <w:t>Ыбырай Жақаев, Байдүйсен Оразов, Тян Гым-Чер</w:t>
        <w:br/>
        <w:t>мыңдаған шақырым жерге көшірілгендерін,</w:t>
        <w:br/>
        <w:t>осыншама қинайтындай Кеңес өкіметіне</w:t>
        <w:br/>
        <w:t>не жазып қалғандарын түсіне алмады. Кел-</w:t>
        <w:br/>
        <w:t>ген жерлерінде көп адамды қабылдауға іс</w:t>
        <w:br/>
        <w:t>жүзінде ештеңе де жасалмаған-ды, құшақ</w:t>
        <w:br/>
        <w:t>жайып карсы алып, ықыласпен күтіп отыр-</w:t>
        <w:br/>
        <w:t>ған ешкім жоқ еді. Сол заманды көрген, бү-</w:t>
        <w:br/>
        <w:t>гінде жасы егде кәрістер өздерін темір жол</w:t>
        <w:br/>
        <w:t>бекеттерінен аш-жалаңаш күйінде машинаға</w:t>
        <w:br/>
        <w:t>тиеп, ауа райы кытымыр беймәлім жерлерге</w:t>
        <w:br/>
        <w:t>әкеліп тастағанын енді-енді айта бастады.</w:t>
        <w:br/>
        <w:t>Қоныс аударушы кәрістер жағдайының</w:t>
        <w:br/>
        <w:t>ауыр болғанын 1939 жылы жүргізілген санақ</w:t>
        <w:br/>
        <w:t>қорытындылары көрсетіп берді. Бұл санақ</w:t>
        <w:br/>
        <w:t>мәліметтерінің дұрыстығына тарихшылар</w:t>
        <w:br/>
        <w:t>мен демографтардың күмәні бар. Өйткені</w:t>
        <w:br/>
        <w:t>сталиндік қуғын-сүргін ауқымын жасыру</w:t>
        <w:br/>
        <w:t>үшін оның қорытындылары бұрмаланған</w:t>
        <w:br/>
        <w:t>көрінеді. Десе де, осы санаққа қарағанда,</w:t>
        <w:br/>
        <w:t>әрбір 1 000 кәрістен 42 адам, олардың бала-</w:t>
        <w:br/>
        <w:t>ларының әр 1000-нан 200-ден сәл астамы</w:t>
        <w:br/>
        <w:t>ғана аман қалған екен. Яғни, әрбір бесінші</w:t>
        <w:br/>
        <w:t>жеткіншек қайтыс болып кеткен.</w:t>
        <w:br/>
        <w:t>Келген жерде де тыныш қоймай, кәріс</w:t>
        <w:br/>
        <w:t>Халқының бас көтерер өкілдері қудалауға</w:t>
        <w:br/>
        <w:t>ұшырады. Олар жапон барлаушыларына</w:t>
        <w:br/>
        <w:t>колхоз экономикасы жайлы мәлімет берді</w:t>
      </w:r>
    </w:p>
    <w:p>
      <w:r>
        <w:t>деп, облыста 245 кәріс тұтқындалыпты, бі-</w:t>
        <w:br/>
        <w:t>рақ кейін олардың көбісі ақталыпты.</w:t>
        <w:br/>
        <w:t>Кәрістер әкелінген аудандарда, колхоз-</w:t>
        <w:br/>
        <w:t>дарда арнайы жер телімдері мен шаруашы-</w:t>
        <w:br/>
        <w:t>лық орталықтары белгіленді. Барлық кәріс</w:t>
        <w:br/>
        <w:t>151</w:t>
        <w:br/>
        <w:t>ҡолхозы МТС-ке бірікті. Олар ауыл шаруа-</w:t>
        <w:br/>
        <w:t>шылық машиналарымен. енбек құралдары-</w:t>
        <w:br/>
        <w:t>мен қамтамасыз етілді. Мысалы, Шиелі</w:t>
        <w:br/>
        <w:t>ауданында қысқа мерзім ішінде тұрғын</w:t>
        <w:br/>
        <w:t>үйлер салынып, оларға 277 кәріс отбасы</w:t>
        <w:br/>
        <w:t>қоныстанды, 2 елді мекен құрылды. Қоныс</w:t>
        <w:br/>
        <w:t>аударушылардың сұранысына орай Шінелі</w:t>
        <w:br/>
        <w:t>ауданындағы кірпіш зауыты өз өнімін 2 есе</w:t>
        <w:br/>
        <w:t>арттырды.</w:t>
        <w:br/>
        <w:t>Алғашқы айларда қоныс аударушыларға</w:t>
        <w:br/>
        <w:t>ауыл шаруашылығы жұмысы ауыр тиді.</w:t>
        <w:br/>
        <w:t>Соның өзінде Қызылорда облысында 1938</w:t>
        <w:br/>
        <w:t>жылдың үшінші тоқсанында кәрістер орна-</w:t>
        <w:br/>
        <w:t>ласқан жерлерден 128 тонна капуста, 87 тонна</w:t>
        <w:br/>
        <w:t>пияз, 87 тонна қызанақ, 30 тонна сарымсақ,</w:t>
        <w:br/>
        <w:t>20 тонна балық пен картоп, өсімдік майы</w:t>
        <w:br/>
        <w:t>өндірілді. Жалпы сомасы 1200 мың сом тігін</w:t>
        <w:br/>
        <w:t>өнімдері шығарылды.</w:t>
        <w:br/>
        <w:t>Бұдан басқа да бірқатар шаралар қарас-</w:t>
        <w:br/>
        <w:t>тырылыпты. «Айырбас түбіртегі» деп атал-</w:t>
        <w:br/>
        <w:t>тан несне беру жолымен кәрістер орналаскан</w:t>
        <w:br/>
        <w:t>колхоздарға, колхозшыларға мал бөлінген.</w:t>
        <w:br/>
        <w:t>Сондай-ақ, әр отбасыға 3 центнерден тұқым-</w:t>
        <w:br/>
        <w:t>дық астық несиеге беріліп, ол 2 жыл уақыт</w:t>
        <w:br/>
        <w:t>ішінде қайтарылатын болған (61).</w:t>
        <w:br/>
        <w:t>Климаты мүлдем басқа жерлерге бейімде-</w:t>
        <w:br/>
        <w:t>ліп, шаруашылықты жаңаша жүргізу оңай-</w:t>
        <w:br/>
        <w:t>ға түскен жоқ. Бірак мемлекет тарапынан</w:t>
        <w:br/>
        <w:t>көрсетілген материалдық қолдау мен кәріс-</w:t>
        <w:br/>
        <w:t>тердің өздерінің еңбексүйгіштігі арқасында</w:t>
        <w:br/>
        <w:t>қысқа уақыт ішінде жана шаруашылықтар</w:t>
        <w:br/>
        <w:t>тез қалыптасты. Осылайша сонау Қиыр</w:t>
        <w:br/>
        <w:t>ген шағын әңгіме етіп жазып, республика-</w:t>
        <w:br/>
        <w:t>тық «Балдырған» балалар журналының 1971</w:t>
        <w:br/>
        <w:t>жылғы 12-санына және Шиелі аудандық</w:t>
        <w:br/>
        <w:t>«Өскен өңір» газетіне жарияладым.</w:t>
        <w:br/>
        <w:t>Сірә. «Балдырған» журналынан оқыды ма</w:t>
        <w:br/>
        <w:t>әкен. үлкен жазушы Қалдарбек Найманбаев</w:t>
        <w:br/>
        <w:t>осы оқиғаны жазушы қиялымен кеңейтіп,</w:t>
        <w:br/>
        <w:t>«Әкем екеуміз» деген көлемді повеске ай-</w:t>
        <w:br/>
        <w:t>налдырыпты.</w:t>
        <w:br/>
        <w:t>Ол қаламгердің 1980 жылы «Беймезгіл</w:t>
        <w:br/>
        <w:t>қонақ», 1982 жылы «Шілде» деген повес-</w:t>
        <w:br/>
        <w:t>тер мен әңгімелер жинақтарында басылды.</w:t>
        <w:br/>
        <w:t>Шиелі колхозшыларының ерлік ісі осылай</w:t>
        <w:br/>
        <w:t>көркем әдебиетке енді, соғыс жылдарында-</w:t>
      </w:r>
    </w:p>
    <w:p>
      <w:r>
        <w:t>ғы бүкіл тың еңбеккерлері жанкештілігінің</w:t>
        <w:br/>
        <w:t>жиынтық бейнесіне айналды.</w:t>
        <w:br/>
        <w:t>Шиеліліктердің соғыс жылдарындағы қа-</w:t>
        <w:br/>
        <w:t>жырлы еңбегі туралы жазушы Әзілхан Нұр-</w:t>
        <w:br/>
        <w:t>шайықов «Ақиқат пен аңыз» роман-диало-</w:t>
        <w:br/>
        <w:t>гында арнайы тоқталып өткені бар.</w:t>
        <w:br/>
        <w:t>1944 жылдын күзінде Варшава түбінде</w:t>
        <w:br/>
        <w:t>тұрған |-Брест атқыштар дивизиясының</w:t>
        <w:br/>
        <w:t>Әзекең бастаған делегациясы Алматыға ке-</w:t>
        <w:br/>
        <w:t>ЛТІГ:</w:t>
        <w:br/>
        <w:t>іп, республика басшыларына жолығып,</w:t>
        <w:br/>
        <w:t>кері қайтарда Қызылордаға соғады. Облыс</w:t>
        <w:br/>
        <w:t>басшылары:</w:t>
        <w:br/>
        <w:t>-- Шиелі биыл күріштен мол өнім ал-</w:t>
        <w:br/>
        <w:t>ды, бірнеше ауданның басы қосылатын</w:t>
        <w:br/>
        <w:t>той сондықтан Шиеліде өтеді, - деп Кеңес</w:t>
        <w:br/>
        <w:t>өкіметінің басты мейрамы - 7 Қараша Қазан</w:t>
        <w:br/>
        <w:t>төңкерісі мерекесін тойлауға бұларды бір-</w:t>
        <w:br/>
        <w:t>неше күнге Шиеліге алып келеді.</w:t>
        <w:br/>
        <w:t>Бұлар той көріп, одан соң ауылдарды ара-</w:t>
        <w:br/>
        <w:t>лайды, ел жағдайымен танысады, жеңіске</w:t>
        <w:br/>
        <w:t>бет алған майдан жайын әңгімелеп береді</w:t>
        <w:br/>
        <w:t>кездесулерде. Қайтарда алпыс тонна күріш,</w:t>
        <w:br/>
        <w:t>қырық тонна балық алып, Қызылордадан</w:t>
        <w:br/>
        <w:t>майданға агтанады.</w:t>
        <w:br/>
        <w:t>Ардагер Нартай ақын соғыстың ауырт-</w:t>
        <w:br/>
        <w:t>палығына қарамастан қайыспай енбек етіп,</w:t>
        <w:br/>
        <w:t>майданға жан аямай болысып жатқан ең-</w:t>
        <w:br/>
        <w:t>бекші жұртты:</w:t>
        <w:br/>
        <w:t>- Ер халық ерекше болып көңілімізде</w:t>
        <w:br/>
        <w:t>қалды. Осы себептен бе, маған Қызылорда</w:t>
        <w:br/>
        <w:t>өзге облыстардан гәрі ыстық, - деп тебіре-</w:t>
        <w:br/>
        <w:t>неді (81,320 - 323).</w:t>
        <w:br/>
        <w:t>4442917</w:t>
        <w:br/>
        <w:t>2</w:t>
        <w:br/>
        <w:t>Шиелі ауданының еңбек және соғыс ардагерлері Астанада</w:t>
        <w:br/>
        <w:t>ЕКСТҮН</w:t>
        <w:br/>
        <w:t>Сүретші В. Емельяновтың «Балдырған» журналына салған сүреті.</w:t>
        <w:br/>
        <w:t>Көктемде Оман бізге - Ысымға, Шағыр-</w:t>
        <w:br/>
        <w:t>байдың Оспаны және мен үшеумізге бри-</w:t>
        <w:br/>
        <w:t>гаданың бүкіл бидайының күтімі мен суй-</w:t>
        <w:br/>
        <w:t>рылуын тапсырды. Соғыстың уағы, ауылда</w:t>
        <w:br/>
        <w:t>бел шешіп, білек сыбанар қарулы, алпам-</w:t>
        <w:br/>
        <w:t>са азаматтар аз. Бас көтерер саусақпен</w:t>
        <w:br/>
        <w:t>санарлықтай ғана карттар, ұрыстан жаралы</w:t>
        <w:br/>
        <w:t>болып оралғандар ғана бармыз.</w:t>
      </w:r>
    </w:p>
    <w:p>
      <w:r>
        <w:t>Өзің білесің, Шайықтың арғы жағында</w:t>
        <w:br/>
        <w:t>Үлкен жап бар. Сол арнасы кең жапты</w:t>
        <w:br/>
        <w:t>соғыстың алдында біз қазып елік. Әлгі арық.</w:t>
        <w:br/>
        <w:t>бидайлықтың қак ортасымен өтеді. Бергі</w:t>
        <w:br/>
        <w:t>ауыл жағы ой да, арғы беті биіктеу. Соғыс</w:t>
        <w:br/>
        <w:t>басталып, азаматтар майданға кетті де,</w:t>
        <w:br/>
        <w:t>жердің ыңғайына қарай керек жапты қазып</w:t>
        <w:br/>
        <w:t>үлгермеген едік. Лаждап жүрдік. Біз үшеуміз</w:t>
        <w:br/>
        <w:t>жап жағалап, арғы биік бетіне су шығара ал-</w:t>
        <w:br/>
        <w:t>май әлекпіз. О жағына су шығару жалғанда</w:t>
        <w:br/>
        <w:t>бір киямет еді. Жап тола су. Шүпілдеп асып</w:t>
        <w:br/>
        <w:t>кетуге сәл-ақ қалып, шіреп тұр.</w:t>
        <w:br/>
        <w:t>Кенет;</w:t>
        <w:br/>
        <w:t>- Кетті, кетті Су жапты орып жіберді!</w:t>
        <w:br/>
        <w:t>Келіндер! - деген Ысымның ашы даусы</w:t>
        <w:br/>
        <w:t>шықты.</w:t>
        <w:br/>
        <w:t>Оспан екеуміз екі жақтан кетпенді иыққа</w:t>
        <w:br/>
        <w:t>сала жүгіріп жеттік. Бір метрдей жер орыл-</w:t>
        <w:br/>
        <w:t>ған екен, Арыны қатты су орылған жердің екі</w:t>
        <w:br/>
        <w:t>2252 -</w:t>
        <w:br/>
        <w:t>145</w:t>
        <w:br/>
        <w:t>жағын жұлып жеп,далитып барады. Үшеуміз</w:t>
        <w:br/>
        <w:t>қатар тұра қалып, жаптың ұлтанынан бал-</w:t>
        <w:br/>
        <w:t>шықты орылған жерге құлаштай лақтырып</w:t>
        <w:br/>
        <w:t>жатырмыз. Бірак тастағанымызды су ағызып</w:t>
        <w:br/>
        <w:t>суымызды кері тартып және барады. Енді</w:t>
        <w:br/>
        <w:t>шын сасайын дедік. Су бұл бетімен кете</w:t>
        <w:br/>
        <w:t>берсе, арықтың ойпаң бетіндегі күллі би-</w:t>
        <w:br/>
        <w:t>дайдан айырыламыз; жайылымның да бәрін</w:t>
        <w:br/>
        <w:t>су басып қалады. Ол айдап отырып жақын</w:t>
        <w:br/>
        <w:t>маңдағы ауылға да жетуі кәдік.</w:t>
        <w:br/>
        <w:t>Осы кезде Ысым асығыс сырт киімдерін</w:t>
        <w:br/>
        <w:t>шеше бастады. Сөйтті де жаптың орылған</w:t>
        <w:br/>
        <w:t>жеріне түйенің жарты етіндей мол денесімен</w:t>
        <w:br/>
        <w:t>көлденең жата кетті. Өзі палуан денелі, алып</w:t>
        <w:br/>
        <w:t>кісі еді ғой марқұм.</w:t>
        <w:br/>
        <w:t>- Ау, секе, мұныңыз не, мертігіп қала-</w:t>
        <w:br/>
        <w:t>сыз ғой, - дедік.</w:t>
        <w:br/>
        <w:t>- Сөзді қойындар да, тез балшық тас-</w:t>
        <w:br/>
        <w:t>таңдар маған, - деді ол көнбей,</w:t>
        <w:br/>
        <w:t>Біз есіміз шыға кетпенмен жаптың ұлта-</w:t>
        <w:br/>
        <w:t>нынан алып балшық, жиегінен алып топы-</w:t>
        <w:br/>
        <w:t>рақ ата бастадық. Әдепкіде абайлағанмен,</w:t>
        <w:br/>
        <w:t>қыза-қыза Ысымды ұмытып та кетіппіз.</w:t>
        <w:br/>
        <w:t>Арынды суға Ысым тосқауыл болып, қар-</w:t>
        <w:br/>
        <w:t>қыны бәсеңдеген соң әлгі жерді әп сәтте-</w:t>
        <w:br/>
        <w:t>ақ бөгеп тастаппыз. Балшықты енді бір</w:t>
        <w:br/>
        <w:t>Ұлы Жеңіс мерекесі күні Ұлы Өтан соғысы құрбандарына тағзым ету.</w:t>
        <w:br/>
        <w:t>депутаттар, тылдағы еңбек ері Мәлике Баса-</w:t>
      </w:r>
    </w:p>
    <w:p>
      <w:r>
        <w:t>нона мен майдан ері Қапан Сәбіров - шие-</w:t>
        <w:br/>
        <w:t>ліліктердің. Сыр елінің мақтанышы.</w:t>
        <w:br/>
        <w:t>Батырлық атак алмаса да даңқы батыр-</w:t>
        <w:br/>
        <w:t>дан кем емес жауынгердің бірі - Досбол</w:t>
        <w:br/>
        <w:t>би аулының түлегі Дүйсенбай Шыныбеков.</w:t>
        <w:br/>
        <w:t>Соғыс жылдарында оның даңқы Шиеліге</w:t>
        <w:br/>
        <w:t>қатты жайылған, ерлік істері Қазак КСР</w:t>
        <w:br/>
        <w:t>тарихына кірген. Ол 1920 жылы туған,</w:t>
        <w:br/>
        <w:t>Қызылорда медицина училишесінде оқып</w:t>
        <w:br/>
        <w:t>жүрген кезінде, 1940 жылы әскерге алына-</w:t>
        <w:br/>
        <w:t>ды. Таллинн қаласында кіші командирлер</w:t>
        <w:br/>
        <w:t>және мергендер курсында оқып, бітірген</w:t>
        <w:br/>
        <w:t>күннің ертеңіне соғыс басталады. Ленин-</w:t>
        <w:br/>
        <w:t>град қаласын қорғауға қатысады. Сол кезде</w:t>
        <w:br/>
        <w:t>Жамбылдың әйгілі «Ленинградтық өрен-</w:t>
        <w:br/>
        <w:t>дерім» өлеңін оқып жігерленіп, ақын атаға</w:t>
        <w:br/>
        <w:t>майданнан хат жолдайды. Жәкеннің бұл</w:t>
        <w:br/>
        <w:t>өлеңі орысшаға аударылып, «Ленинград-</w:t>
        <w:br/>
        <w:t>цы, детн мон» деген атпен газетке басылып,</w:t>
        <w:br/>
        <w:t>Плакат етіп шығарылып, Ленинградты қор-</w:t>
        <w:br/>
        <w:t>ғаушыларға кеңінен таратылғаны мәлім.</w:t>
        <w:br/>
        <w:t>«Мен Сіздің өлеңіңізді оқыдым, Өлеңіңіз</w:t>
        <w:br/>
        <w:t>маған күш берді. Қанды қол майданға</w:t>
        <w:br/>
        <w:t>ұмтылдым. Фашистің оғы Жүсіпов деген</w:t>
        <w:br/>
        <w:t>қазақты жазым етті. Ол елу немісті оққа</w:t>
        <w:br/>
        <w:t>Ұшырған еді. Оның қабірінің басында коман-</w:t>
        <w:br/>
        <w:t>дир винтовкасын маған беріп тұрып: «Кегін</w:t>
        <w:br/>
        <w:t>5221</w:t>
        <w:br/>
        <w:t>149</w:t>
        <w:br/>
        <w:t>қайтар!» деген бір ауыз сөз айтты. Мен серт</w:t>
        <w:br/>
        <w:t>бердім әрі сол сертімде тұра білудемін.</w:t>
        <w:br/>
        <w:t>«Өлтір немісті» деген өлең жазыңызшы,</w:t>
        <w:br/>
        <w:t>Жамбыл ата. Дүйсенбай Шыныбеков деген</w:t>
        <w:br/>
        <w:t>балаңыз. 1942 жылғы 21 қараша. Ленинград</w:t>
        <w:br/>
        <w:t>қаласы», - деп хат жазады Жамбыл ақынға.</w:t>
        <w:br/>
        <w:t>«Қадірменді ұлым. Дүйсенбай! Қанішер</w:t>
        <w:br/>
        <w:t>фашистерді аямай соға бер. Сен жауды</w:t>
        <w:br/>
        <w:t>неғұрлым көп өлтірген сайын ұлы жеңіске</w:t>
        <w:br/>
        <w:t>жол қысқара бермек. Сен қорғап жатқан Лс-</w:t>
        <w:br/>
        <w:t>нин қаласы туралы өленді сөзсіз шығарамын.</w:t>
        <w:br/>
        <w:t>Көріскенше, менің жас жерлесім! Жеңіспен</w:t>
        <w:br/>
        <w:t>оралатын бол! Жамбыл».</w:t>
        <w:br/>
        <w:t>Сұрмерген Д. Шыныбеков Жамбыл ата-</w:t>
        <w:br/>
        <w:t>сының аманатына сай аянбай соғыса білді,</w:t>
        <w:br/>
        <w:t>172 фашисті өлтірген, Қызыл Жұлдыз ор-</w:t>
        <w:br/>
        <w:t>денімен, «Ленинградты қорғағаны үшін»,</w:t>
        <w:br/>
        <w:t>«Ерлігі үшін» медальдарымен марапаттал-</w:t>
        <w:br/>
        <w:t>ған. Бірақ жеңістен соң Жамбыл атасымен</w:t>
        <w:br/>
        <w:t>дидарласу бұйырмады. 1944 жылы 27 шіл-</w:t>
        <w:br/>
        <w:t>деде Нарва қаласы үшін шайқаста ерлікпен</w:t>
        <w:br/>
        <w:t>қаза тапқан, сонда жерленген (25.377).</w:t>
        <w:br/>
        <w:t>Шиеліде Батыр атында көше бар, сондай-ақ</w:t>
        <w:br/>
        <w:t>туған аулы Досбол бидегі орта мектепке де</w:t>
        <w:br/>
        <w:t>есімі берілген.</w:t>
        <w:br/>
        <w:t>Шиеліліктер барша кеңес халқымен бір</w:t>
        <w:br/>
        <w:t>сапта жеңіс үшін қаһармандықпен шайқаса</w:t>
        <w:br/>
        <w:t>да, қажырлылықпен еңбек ете де білді.</w:t>
      </w:r>
    </w:p>
    <w:p>
      <w:r>
        <w:t>4.</w:t>
        <w:br/>
        <w:t>ТШІЛІП ІК</w:t>
        <w:br/>
        <w:t>ЕНКБІКІШПР ІШІ</w:t>
        <w:br/>
        <w:t>Ф</w:t>
        <w:br/>
        <w:t>99</w:t>
        <w:br/>
        <w:t>ерте аңғарған Шоқай бұл ұсыныстан бас</w:t>
        <w:br/>
        <w:t>тартқан. Кейінірек Тбилисиде, Ыстамбұл</w:t>
        <w:br/>
        <w:t>мен Еуропада жүргенде де большевиктер-</w:t>
        <w:br/>
        <w:t>ден арнайы шақырту алғанына қарамастан,</w:t>
        <w:br/>
        <w:t>олармен ымыраға келмеген.</w:t>
        <w:br/>
        <w:t>Шоқайдың біз үшін қымбат тағы бір</w:t>
      </w:r>
    </w:p>
    <w:p>
      <w:r>
        <w:t>қыры, ол- қазақтың, тіпті Түркістанның та-</w:t>
        <w:br/>
        <w:t>рихында саяси эмиграцияны алғаш бастаған</w:t>
        <w:br/>
        <w:t>тұлға. Оған дейін біздің тарихымызда шет</w:t>
        <w:br/>
        <w:t>елдерге шыққан адамдар болғанымен, сана-</w:t>
        <w:br/>
        <w:t>лы түрде, күрес жүргізу үшін эмиграцияға</w:t>
        <w:br/>
        <w:t>кеткен тұлғалар болған емес.</w:t>
        <w:br/>
        <w:t>Сондай-ак, шет елдерде большевизмге</w:t>
        <w:br/>
        <w:t>қарсы блоктың белсенді басшыларының</w:t>
        <w:br/>
        <w:t>біріне айналған Шоқай қазақ тарихындағы</w:t>
        <w:br/>
        <w:t>Батысқа танымал алғашқы саясаткер бол-</w:t>
        <w:br/>
        <w:t>ды. Ол Грузия, Түркия, Германия, Франц</w:t>
        <w:br/>
        <w:t>Британия, Италия. Польша, Чехия сия</w:t>
        <w:br/>
        <w:t>елдерді аралап жүріп, түрлі халықара</w:t>
        <w:br/>
        <w:t>беделді ұйымдармен байланыса отырь</w:t>
        <w:br/>
        <w:t>Кеңес Одағындағы қанды қырғын</w:t>
        <w:br/>
        <w:t>ұлттарды жаппай жойып жатқан са</w:t>
        <w:br/>
        <w:t>саясат туралы мақалалар жазып,</w:t>
        <w:br/>
        <w:t>әлеміне таратты. Сол үшін де Ы</w:t>
        <w:br/>
        <w:t>бастаған большевиктер Шоқайдан өлер</w:t>
        <w:br/>
        <w:t>қорықты. Сол тұста алашордашылар түт-</w:t>
        <w:br/>
        <w:t>қында отырғандықтан немесе атылып</w:t>
        <w:br/>
        <w:t>кендіктен, біз анық ақиқатты шет елдер.</w:t>
        <w:br/>
        <w:t>жүріп жазған Шоқайдың еңбектерінен таба-.</w:t>
        <w:br/>
        <w:t>мыз (46.22).</w:t>
        <w:br/>
        <w:t>М. Шоқай қызметін жөнімен әділ баға-</w:t>
        <w:br/>
        <w:t>лауға ойласып, бұл тақырыпқа сонау кеңес</w:t>
        <w:br/>
        <w:t>4</w:t>
      </w:r>
    </w:p>
    <w:p>
      <w:r>
        <w:t>кос өкімет - Ташкентте кеңестік, Қоқанда</w:t>
        <w:br/>
        <w:t>ұлттық автономия (мұхтарият) жарияланды.</w:t>
        <w:br/>
        <w:t>Түркістан (Кокан) автономиясы Үкіметін</w:t>
        <w:br/>
        <w:t>басқаруға Мұхамеджан Тынышпаев сайлан-</w:t>
        <w:br/>
        <w:t>лы, М. Шоқай Сыртқы істер министрі бол-</w:t>
        <w:br/>
        <w:t>ды. Бірақ көп ұзамай Мұхамеджан Тыныш-</w:t>
        <w:br/>
        <w:t>паен қызметтен бас тартады да, 1918 жылғы</w:t>
        <w:br/>
        <w:t>2 қаңтардан бастап Премьер-Министр Мұс-</w:t>
        <w:br/>
        <w:t>тафа Шоқай болды. Білікті йдамдар аз, әскер.</w:t>
        <w:br/>
        <w:t>жоқ, мүмкіндік шектеулі, айнала анталаған</w:t>
        <w:br/>
        <w:t>дұшпан жағдайында мемлекет құру, көрші</w:t>
        <w:br/>
        <w:t>елдермен келіссөздер жүргізе отырып,</w:t>
        <w:br/>
        <w:t>ынтымақтаса өмірсүру қарекетіне М. Шоқай</w:t>
        <w:br/>
        <w:t>беріле кірісіп кетті.</w:t>
        <w:br/>
        <w:t>Сол кезде Ташкент пен Түркістанда, Мар-</w:t>
        <w:br/>
        <w:t>ғұлан мен Таразда, тіпті Ырғызда Түркіс-</w:t>
        <w:br/>
        <w:t>тан ұлттык автономиясын қолдаған жиындар</w:t>
        <w:br/>
        <w:t>өткен. Түркістан ағартушылық, жаңарту-</w:t>
        <w:br/>
        <w:t>шылық сипаттағы жәдидлшілдері жетек-</w:t>
        <w:br/>
        <w:t>шілерінің бірі Абдурауф Фитрат «Хур-</w:t>
        <w:br/>
        <w:t>рият» деген газетте «Мұҡтарият» деген</w:t>
        <w:br/>
        <w:t>мақаласында былай деп жазыпты: «..түр-</w:t>
        <w:br/>
        <w:t>кістандық түріктер арасында бұдан асқан</w:t>
        <w:br/>
        <w:t>құтты, бұдан асқан қасиетті, бұлан асқан</w:t>
        <w:br/>
        <w:t>сүйінішті сөздің бар екеніне сенбеймін.</w:t>
        <w:br/>
        <w:t>Түркістан түрігінің канын қайнататын, имй-</w:t>
        <w:br/>
        <w:t>нын арттыратын бір куат болса, жалғыз осы</w:t>
        <w:br/>
        <w:t>сөзде бар: Түркістан мұхтарияты. Елу жыл-</w:t>
        <w:br/>
        <w:t>дан бері езіліп келдік. кор болдық, қолымыз</w:t>
        <w:br/>
        <w:t>байланды, тіліміз кесілді, аузымызға қақпақ</w:t>
        <w:br/>
        <w:t>қойылды, жеріміз тоналып, малымыз талан-</w:t>
        <w:br/>
        <w:t>ға түсті, қасиетіміз кірленді, нямысымыз</w:t>
        <w:br/>
        <w:t>ұрланды, кұқығымызға қол сұғылды, ада-</w:t>
        <w:br/>
        <w:t>ми қалпымыз аяқ асты болды - Төзімді</w:t>
        <w:br/>
        <w:t>болдық, сабыр сақтадық. Күшке сүйенген</w:t>
        <w:br/>
        <w:t>әр бұйрыққа бас изедік, бойұсындық, бүтін</w:t>
        <w:br/>
        <w:t>байлык - барлығымызды қолдан бердік.</w:t>
        <w:br/>
        <w:t>Жалғыз ғана бір пікірді бермедік, жасы-</w:t>
        <w:br/>
        <w:t>рып ұстап, орап ұстап, сақтап келдік: Түр-</w:t>
        <w:br/>
        <w:t>кістан мұхтарияты! Соттың есігінен жылап</w:t>
        <w:br/>
        <w:t>қайтқанда, жарықсыз түрмелерде жатқанда,</w:t>
        <w:br/>
        <w:t>жыртқыш жандармның тепкісіне түсіп,</w:t>
        <w:br/>
        <w:t>жығылып құлағанда, үйлеріміз өртенген-</w:t>
        <w:br/>
        <w:t>Де, діндестеріміз дарға асылғанда өңіміз</w:t>
        <w:br/>
        <w:t>қуарып, көзіміз суалып, есімізден танып</w:t>
        <w:br/>
        <w:t>дүние бұлдыр тартты, Сол кезде түскен</w:t>
        <w:br/>
        <w:t>рухымызды, езілген еңсемізді көтермек</w:t>
        <w:br/>
        <w:t>үшін қап-қараңғы соқыр дүниенің жырак</w:t>
        <w:br/>
        <w:t>бұрышында бір жарық жұлдыз үміт сәулесін</w:t>
        <w:br/>
        <w:t>шашып тұрар еді. Түкті көрмейтін көзіміз</w:t>
        <w:br/>
        <w:t>22.</w:t>
        <w:br/>
        <w:t>167</w:t>
      </w:r>
    </w:p>
    <w:p>
      <w:r>
        <w:t>соны көрер еді. Ол немене еді? Түркістан</w:t>
        <w:br/>
        <w:t>мұхтарияты!» (46.25), Тәуелсіздікке деген</w:t>
        <w:br/>
        <w:t>қандай құштарлық, ынтығу! Түркістан мем-</w:t>
        <w:br/>
        <w:t>декеттілігін түркістандық зиялылар осылай</w:t>
        <w:br/>
        <w:t>қарсы алған-ды.</w:t>
        <w:br/>
        <w:t>Бірақ Қоқан автономиясы екі жарым ай-</w:t>
        <w:br/>
        <w:t>дай ғана уақыт өмір сүрді. «Түркістан Ке-</w:t>
        <w:br/>
        <w:t>естік үкіметі оған тұтқиылдан шабуыл жа-</w:t>
        <w:br/>
        <w:t>сап,озбырлықпен құлатты, Қоқан қаласының</w:t>
        <w:br/>
        <w:t>200 мың тұрғынының төрттен бірі ғана аман</w:t>
        <w:br/>
        <w:t>қалды. Орталықтың келісімінсіз ендігі жер-</w:t>
        <w:br/>
        <w:t>де Түркістанда ешкім де. ешқашан да ав-</w:t>
        <w:br/>
        <w:t>тономия құруды ойламауы үшін осындай</w:t>
        <w:br/>
        <w:t>қорқыту шарасы қолданылған-ды», - дей</w:t>
        <w:br/>
        <w:t>атап көрсетті жазушы Ә.Әлімжанов(116.22).</w:t>
        <w:br/>
        <w:t>Адал тілекшілерінің арқасында сытылып</w:t>
        <w:br/>
        <w:t>кеткен М. Шоқайды ұстау үшін большевик-</w:t>
        <w:br/>
        <w:t>тер оның басына | мың рубль тікті. Елім де-</w:t>
        <w:br/>
        <w:t>тен ерді ешкім ұстап бермеді. Ал Ферғана</w:t>
        <w:br/>
        <w:t>тауына тығылғандар 1928 жылға дейін он</w:t>
        <w:br/>
        <w:t>жыл қарсылық қозғалыс жүргізіп бақты, та-</w:t>
        <w:br/>
        <w:t>рихта «басмашылар» деп аталды.</w:t>
        <w:br/>
        <w:t>ЖАҚАЕВ ЖӘНЕ</w:t>
        <w:br/>
        <w:t>ЖАҚАЕВШЫЛАР</w:t>
        <w:br/>
        <w:t>Дала академигі - Ыбырай</w:t>
        <w:br/>
        <w:t>Ыбырай Жақаев. Бұл есім - Шиелінің,</w:t>
        <w:br/>
        <w:t>күллі Сыр өңірінің келбеті, таныстырар төл-</w:t>
        <w:br/>
        <w:t>құжаты десек, артық айтқандық болмас.</w:t>
        <w:br/>
        <w:t>Қазақстанның қай түкпіріне барсаңыз да,</w:t>
      </w:r>
    </w:p>
    <w:p>
      <w:r>
        <w:t>Шиеліденмін десең, алдымен Ыбырайды</w:t>
        <w:br/>
        <w:t>ауызға алар еді, Ыбекең десен, Шиеліні,</w:t>
        <w:br/>
        <w:t>Сырөнңірін есіне түсірер еді. Бұл Шиелінің</w:t>
        <w:br/>
        <w:t>басқа шынарларын ел білмегендіктен не</w:t>
        <w:br/>
        <w:t>олардың атақ-даңқы кем жайылғандықтан</w:t>
        <w:br/>
        <w:t>емес. Сонау 1940 жылдардан бері еңбек</w:t>
        <w:br/>
        <w:t>дарабозы Ыбырай насихатының мақсатты</w:t>
        <w:br/>
        <w:t>түрде қатты жүргендігінен және Ыбы-</w:t>
        <w:br/>
        <w:t>рай есімі оның туған жерінің атауы-</w:t>
        <w:br/>
        <w:t>мен үнемі бірге аталатындығынан бол-</w:t>
        <w:br/>
        <w:t>са керек. Мәселен, түркі әлемінің көсемі</w:t>
        <w:br/>
        <w:t>Мұстафа Шоқай туралы айтқанда, оның</w:t>
        <w:br/>
        <w:t>саяси қызметі. абыз ақын Әбділданың</w:t>
        <w:br/>
        <w:t>174</w:t>
        <w:br/>
        <w:t>шығармашылығы. Шахмарданның</w:t>
        <w:br/>
        <w:t>ғалымдығы әңгіме арқауы болар</w:t>
        <w:br/>
        <w:t>Сыр өңірінде, Шиеліде туған деген мәлі</w:t>
        <w:br/>
        <w:t>сөз арасында ғана кетер еді. Яғни, 0.</w:t>
        <w:br/>
        <w:t>жалпыұлттық рухани құндылық рег</w:t>
        <w:br/>
        <w:t>танылып, қабылданса, Ыбырай</w:t>
        <w:br/>
        <w:t>әлемге әйгілеген - жер мен дән, Сыр</w:t>
        <w:br/>
        <w:t>Сыр күріші. Сондықтан диқан Ыбыра</w:t>
        <w:br/>
        <w:t>жер, дән - егіз ұғымдар, жалпыхал</w:t>
        <w:br/>
        <w:t>құндылық.</w:t>
        <w:br/>
        <w:t>Ал барша халықтың қадірмені :</w:t>
        <w:br/>
        <w:t>ұлттық аядан жоғары. Ел тарихында |</w:t>
        <w:br/>
        <w:t>дүркін Социалистік Еңбек Ері, |</w:t>
        <w:br/>
        <w:t>Мемлекеттік сыйлығының иегері,</w:t>
        <w:br/>
        <w:t>Қазақ КСР Жоғарғы Кеңесінің де!</w:t>
        <w:br/>
        <w:t>даңғайыр диқан Ыбырай Жақаевтын (</w:t>
        <w:br/>
        <w:t>орны осылай анықталса керек. 2</w:t>
        <w:br/>
        <w:t>болған үлкен еңбек өрлеуі осылай басталған</w:t>
        <w:br/>
        <w:t>еді. Жастарға ұран болған Ыбекеңнің өзі де</w:t>
        <w:br/>
        <w:t>қарап қалмады. Ол қолына кетпенін ұстап,</w:t>
        <w:br/>
        <w:t>соңғы рет күріш еккен жылы - 1966 жыл. Бұл</w:t>
        <w:br/>
        <w:t>кезде Ыбекең 75 жаста. Бірак әлі бакуатты,</w:t>
        <w:br/>
        <w:t>ширақ. Сол жылы әр гектардан 91 цент-</w:t>
        <w:br/>
        <w:t>нерден өнім алып, тікелей диқандык өмір</w:t>
        <w:br/>
        <w:t>кезеңін үлкен жетістікпен қорытындылады.</w:t>
        <w:br/>
        <w:t>Бұл сол жылы Қызылорда облысындағы ең</w:t>
        <w:br/>
        <w:t>жоғарғы көрсеткіш бол ін скен,</w:t>
        <w:br/>
        <w:t>Осы алғашкы жетістік қорытындыла-</w:t>
        <w:br/>
        <w:t>нып, 1965 жылы көктемде облыста алғаш</w:t>
        <w:br/>
        <w:t>жақаевшылар жиыны - слет өткізілді, оған</w:t>
        <w:br/>
        <w:t>екінші ғарышкер Герман Титавтың арнайы</w:t>
        <w:br/>
        <w:t>келіп қатысуы мәселенің маңызын аша</w:t>
        <w:br/>
        <w:t>түсті. Даңқы аспандап тұрған ғарышкердің:</w:t>
        <w:br/>
        <w:t>«Ыбырай Жақаевқа таңғала отырып, ал-</w:t>
        <w:br/>
        <w:t>дында басымды иемін. Одан ғибрат алған</w:t>
        <w:br/>
        <w:t>жастардың өмір бақи қартаймай өтудің</w:t>
        <w:br/>
        <w:t>сыры еңбекте екеніне көздері жетсін», - деп</w:t>
        <w:br/>
        <w:t>зор кұрмет білдіретіні осы жолы (32.121),</w:t>
        <w:br/>
        <w:t>Осындай слеттерде Ыбекең ізбасар жастарға</w:t>
        <w:br/>
        <w:t>«Еңбекаттестатын» тапсырып отыру дәстүрі</w:t>
        <w:br/>
        <w:t>қалыптасты, ниет білдіргеннің бәрі емес, әр</w:t>
      </w:r>
    </w:p>
    <w:p>
      <w:r>
        <w:t>гектардан кемінде 40 центнерден өнім ала</w:t>
        <w:br/>
        <w:t>алған күрішші ғана «жақаеншы» атанды.</w:t>
        <w:br/>
        <w:t>Сол үшін Шиеліде Ы. Жақаен атындағы</w:t>
        <w:br/>
        <w:t>республикалық күрішшілер мектебі ұйым-</w:t>
        <w:br/>
        <w:t>Жақаев мұражайынан көрініс</w:t>
        <w:br/>
        <w:t>дастырылып, жас диқандар білімін</w:t>
        <w:br/>
        <w:t>Жақаев бастамасы одақтық «Правда»,</w:t>
        <w:br/>
        <w:t>вестия», «Сельская жизнь», «Труд» с</w:t>
        <w:br/>
        <w:t>беделді баспасөзде насихатталып, қ</w:t>
        <w:br/>
        <w:t>өсіретін өңірлер - Ресейде Кубаньда, |</w:t>
        <w:br/>
        <w:t>Шығыста, Украинада, Өзбекстанда, Қа</w:t>
        <w:br/>
        <w:t>қалпақстанда үндестік тапты.</w:t>
        <w:br/>
        <w:t>Міне, осы кезенде Жақаев және</w:t>
        <w:br/>
        <w:t>ізбасарларының еңбек өрлеуі ақ ;</w:t>
        <w:br/>
        <w:t>сазгерлер шығармасының арқауына</w:t>
        <w:br/>
        <w:t>ды. Жергілікті таланттар &lt;</w:t>
        <w:br/>
        <w:t>маршы», «Жақаевшы жастар әні», «Ақ</w:t>
        <w:br/>
        <w:t>ріш туралы ән», «Күн аруы - ақ күріш»</w:t>
        <w:br/>
        <w:t>ген әндер шығарды. Әйгілі Шәмші келі</w:t>
        <w:br/>
        <w:t>Зейнолла Шүкіровтің өлеңіне «Сыр</w:t>
        <w:br/>
        <w:t>деген әлі күнге әншілер аузынан</w:t>
        <w:br/>
        <w:t>тын тамаша ән қалдырды. Тағы бір</w:t>
        <w:br/>
        <w:t>биік туындыны Мұхтар Шахановтың өлі</w:t>
        <w:br/>
        <w:t>не Нұрғиса Тілендиев арнады. Ол -</w:t>
        <w:br/>
        <w:t>туралы жыр» әні. «Жас едім өмірге ері</w:t>
        <w:br/>
        <w:t>бойламаған, күні ертең не боларын,</w:t>
        <w:br/>
        <w:t>ламаған. Шарықтап кетсем дағы қанат</w:t>
        <w:br/>
        <w:t>ғып, өзіңдей қамқор әке қайда маған?» -</w:t>
        <w:br/>
        <w:t>басталатын ән Ыбырайға арн н</w:t>
        <w:br/>
        <w:t>күллі әкелерді әспеттеген әнұранға айна-</w:t>
        <w:br/>
        <w:t>лып кете берді. Ыбырайдың өзінің Н</w:t>
        <w:br/>
        <w:t>1965 жылы «Менің бакытым?» және ІК</w:t>
        <w:br/>
        <w:t>жылы «Өмір жолдары» екі кітап және |</w:t>
        <w:br/>
        <w:t>жылы «Қанатты сөздер» деген кіт</w:t>
        <w:br/>
        <w:t>182</w:t>
        <w:br/>
        <w:t>галайды. Сөл 1946 жылы Жақаев пен Ким-</w:t>
        <w:br/>
        <w:t>те КСРО Мемлекеттік сыйлығы (ол кезде</w:t>
        <w:br/>
        <w:t>Сталиндік сыйлық деп аталған) беріледі.</w:t>
        <w:br/>
        <w:t>Сол сыйлық қаражатқа Ыбырай колхозына</w:t>
        <w:br/>
        <w:t>5 трактор сатып әперсе, Ким Ман Сам аулы-</w:t>
        <w:br/>
        <w:t>на Мәдениет үйін соқтырды. Ол 1956 жылы</w:t>
        <w:br/>
        <w:t>туған елі Корея Халықтық Демократиялық.</w:t>
        <w:br/>
        <w:t>Республикасына кетті. Артында диқан даң-</w:t>
        <w:br/>
        <w:t>қы қалды. Қазір сол Мәдениет үйі Ким ақса-</w:t>
        <w:br/>
        <w:t>қалдың атында.</w:t>
        <w:br/>
        <w:t>Жыл сайын асып отырған жоғары көр-</w:t>
        <w:br/>
        <w:t>сеткіш Ыбырай мен Әнесті тоқмейілсітпе-</w:t>
        <w:br/>
        <w:t>ген. Екеуі де мол тәжірибе жинақтады.</w:t>
        <w:br/>
        <w:t>Жерді, тұқымды таңдау мен баптау, судың</w:t>
        <w:br/>
        <w:t>қасиетін, суғару әдістерін жетілдіре түседі.</w:t>
      </w:r>
    </w:p>
    <w:p>
      <w:r>
        <w:t>Ақыры арманға кол жеткізеді - 1947 жылы</w:t>
        <w:br/>
        <w:t>Ыбырай күріштің Сыр бойында өнген «Қа-</w:t>
        <w:br/>
        <w:t>зақ салысы» сортын егіп, бес гектар та-</w:t>
        <w:br/>
        <w:t>наптың әр гектарынан 172 нентнерден әнім</w:t>
        <w:br/>
        <w:t>алады. Жаңа әлемдік рекорд! Содан бері бұл</w:t>
        <w:br/>
        <w:t>көрсеткіштен әлемде асып түскен ешкім</w:t>
        <w:br/>
        <w:t>жоқ. Бұл тек Ыбырайдың ғана емес, күлді</w:t>
        <w:br/>
        <w:t>Сыр күрішшілерінің ортақ абыройы еді.</w:t>
        <w:br/>
        <w:t>Үндістанның Калькутта қаласында кү-</w:t>
        <w:br/>
        <w:t>ріш дақылының әлемдік тарихына арналған</w:t>
        <w:br/>
        <w:t>мұражай бар екен. Сол мұражайға дүнне</w:t>
        <w:br/>
        <w:t>жүзінде өсірілген күріштің 450 сортының</w:t>
        <w:br/>
        <w:t>ішінде Ыбырай даңқын шығаратын, Сыр</w:t>
        <w:br/>
        <w:t>топырағының төл дақылы -- «Қазақ салысы»</w:t>
        <w:br/>
        <w:t>да қойылыпты (33.62). Қазақ салысының</w:t>
        <w:br/>
        <w:t>дәні ірі, өнімді болғанымен, өкінішке қа-</w:t>
        <w:br/>
        <w:t>рай, жатаған. пісуі де баяулау, күріш суы</w:t>
        <w:br/>
        <w:t>тартылған кезде басын көтере алмай саба-</w:t>
        <w:br/>
        <w:t>ғынан кұлап жатып қалатындықтан, бұрын-</w:t>
        <w:br/>
        <w:t>ғыдай шамалы алқап емес, мол егінді күзде</w:t>
        <w:br/>
        <w:t>жауын-шашынға ұрындырмай тез жинап</w:t>
        <w:br/>
        <w:t>алуға комбайндарды қолдану тиімді бол-</w:t>
        <w:br/>
        <w:t>мағандықтан, егуден шығып қалды. Сыр</w:t>
        <w:br/>
        <w:t>диқандары күріштін «Узрос-269», «Красно-</w:t>
        <w:br/>
        <w:t>дар-3352», «Дубовская-129», «Кубань-3» де-</w:t>
        <w:br/>
        <w:t>тен басқа өлкелерде өсіріліп шығарылған</w:t>
        <w:br/>
        <w:t>сорттарын біраз жыл егіп, жерсіндіріп көр-</w:t>
        <w:br/>
        <w:t>Ді, жақсы өнім алды. Қазір Шиелінің тағы</w:t>
        <w:br/>
        <w:t>бір перзенті. ауыл шаруашылығы ғылым-</w:t>
        <w:br/>
        <w:t>дарының докторы, Қызылордадағы Қазақ</w:t>
        <w:br/>
        <w:t>күріш шаруашылығы ғылыми-зерттеу инс-</w:t>
        <w:br/>
        <w:t>титутының бөлім меңгерушісі Құрманбек</w:t>
        <w:br/>
        <w:t>Бәкірұлы өсіріп шығарған Сыр жерінің төл</w:t>
        <w:br/>
        <w:t>дақылы «Маржан» сорты жаппай егіледі.</w:t>
        <w:br/>
        <w:t>Дүкеннен көретін «Ақмаржан» күріш осы.</w:t>
        <w:br/>
        <w:t>қазақстан</w:t>
        <w:br/>
        <w:t>179</w:t>
        <w:br/>
        <w:t>Жақаев мұражайынан көрініс</w:t>
        <w:br/>
        <w:t>- Рекорд калай жасалды? - деп кейін та-</w:t>
        <w:br/>
        <w:t>лай қойылған сауалға Ыбырай:</w:t>
        <w:br/>
        <w:t>- Алдымен еңбек! Сонан соң еңбек! Тағы</w:t>
        <w:br/>
        <w:t>да еңбек! - деп жауап беріп келген.</w:t>
        <w:br/>
        <w:t>Осы орайда еңбекті Ыбырайдан кем</w:t>
        <w:br/>
        <w:t>істемеген, гектарына 100 центнерден асыра</w:t>
        <w:br/>
        <w:t>мол әнім алған дикандар Шиеліде ғана емес,</w:t>
        <w:br/>
        <w:t>күллі Сыр бойында аз болмаған.</w:t>
        <w:br/>
        <w:t>Бірақ әлемдік рекорд жасаған мол өнімші</w:t>
        <w:br/>
        <w:t>бақыты Ыбырайға ғана бұйырған. Тіпті,</w:t>
        <w:br/>
        <w:t>күріш өсіру әдісіне қазақтардан бұрын қа-</w:t>
        <w:br/>
        <w:t>нық кәріс диқандар да, олардың ішіндегі</w:t>
        <w:br/>
        <w:t>ең атақтысы Ким Ман Сам да бұл деңгейге</w:t>
        <w:br/>
        <w:t>жете алмады.</w:t>
        <w:br/>
        <w:t>Сонда бұл Ыбырай басына қонған бақ</w:t>
        <w:br/>
        <w:t>па? Солай да шығар.</w:t>
      </w:r>
    </w:p>
    <w:p>
      <w:r>
        <w:t>Дегенмен, диқан Ыбырай дүлдүл туған</w:t>
        <w:br/>
        <w:t>өнерпаз сияқты, жер тынысын, су сырын</w:t>
        <w:br/>
        <w:t>өзіне ғана мәлім терең түйсікпен танып,</w:t>
        <w:br/>
        <w:t>өмірлік тәжірибемен қорытып, тамыршы-</w:t>
        <w:br/>
        <w:t>дай тап баса алған дара дарын болғаны</w:t>
        <w:br/>
        <w:t>анық:</w:t>
        <w:br/>
        <w:t>Жақаев мұражайынан көрініс</w:t>
        <w:br/>
        <w:t>Соғыс жылдары күріштің гектарынан 70-80</w:t>
        <w:br/>
        <w:t>центнерден әнім алдым: Сыр бойы үшін бұл</w:t>
        <w:br/>
        <w:t>дақыл өсімтал екендігін дәлелдедім», - деп</w:t>
        <w:br/>
        <w:t>еске алды соғыс жылдарында шыңдалған</w:t>
        <w:br/>
        <w:t>диқаншылық кәсібін Ыбекең (44.41).</w:t>
        <w:br/>
        <w:t>«Бітер істің басына, жақсы келер қасына»</w:t>
        <w:br/>
        <w:t>дегендей, әуелгі кезеңде Шиелі диқанда-</w:t>
        <w:br/>
        <w:t>рының, кейін күллі Сыр күрішшілерінің</w:t>
        <w:br/>
        <w:t>әлемдік рекорд, мол өнім алу деңгейіне</w:t>
        <w:br/>
        <w:t>жетуіне агроном-ғалым Әнес Алтынбекон-</w:t>
        <w:br/>
        <w:t>тің сіңірген еңбегі айрықша. Балқаш өңі-</w:t>
        <w:br/>
        <w:t>рінің тумасы, Омбы ауыл шаруашылығы</w:t>
        <w:br/>
        <w:t>институтын бітірген Әнес Сыр еліне жолда-</w:t>
        <w:br/>
        <w:t>мамен келген. 1940 жылы Шінелі аудандық</w:t>
        <w:br/>
        <w:t>жер бөлімінің бас агрономы болып тағайын-</w:t>
        <w:br/>
        <w:t>далғанда 30 жастағы жігіт екең. Ыбырай</w:t>
        <w:br/>
        <w:t>одан жиырма жас үлкен. Алғаш егіс басына</w:t>
        <w:br/>
        <w:t>келіп танысып, өнім қаншадан келіп жат-</w:t>
        <w:br/>
        <w:t>қанын сұрағанда Ы/бырай 22 центнерден</w:t>
        <w:br/>
        <w:t>екенін айтады. Әнес азырқанғанда, өзінше</w:t>
        <w:br/>
        <w:t>қанағат етіп отырған дикан таңырқайды. Ол</w:t>
        <w:br/>
        <w:t>кезде жоғары өнім бұрыннан күріш өсіріп</w:t>
        <w:br/>
        <w:t>қалған кәрістерде, олардың ішінде Ким Ман</w:t>
        <w:br/>
        <w:t>Сам деген қарт диқанда екен. 1938 жылы</w:t>
        <w:br/>
        <w:t>Қиыр Шығыстан көшіріліп, шашырата Орта</w:t>
        <w:br/>
        <w:t>Азия, Қазақстанға, оның ішінде Сыр бойы-</w:t>
        <w:br/>
        <w:t>на, Шиеліге де қоныстандырылған кәрістер</w:t>
        <w:br/>
        <w:t>178</w:t>
        <w:br/>
        <w:t>өздері «Авангард» және «Гигант» деп. |</w:t>
        <w:br/>
        <w:t>екі колхозға шоғырланған-ды. Ким ар</w:t>
        <w:br/>
        <w:t>тардан 80 пентнерге дейін өнім алса,</w:t>
        <w:br/>
        <w:t>шалы диқан Маман Қалдыбаев 70.</w:t>
        <w:br/>
        <w:t>ден келтірген екен. Бірақ олар жасы</w:t>
        <w:br/>
        <w:t>қалған адамдар еді.</w:t>
        <w:br/>
        <w:t>Жарты ғасыр ғұмырының кейінгі.</w:t>
        <w:br/>
        <w:t>шақты жылын диқаншылыққа арна</w:t>
        <w:br/>
        <w:t>бірақ бар білері өзінің өмір тәжірибесі, бас</w:t>
        <w:br/>
        <w:t>арнайы білім жоқ Ыбырайға маман 2</w:t>
        <w:br/>
        <w:t>мол өнімнің бастапқы негізі жерді таң</w:t>
        <w:br/>
        <w:t>және баптай білу екендігін</w:t>
        <w:br/>
        <w:t>Ыбырай көкейінде жүрген талай дүдама</w:t>
        <w:br/>
        <w:t>сұрағына жауап алады. Ғалым талант псі</w:t>
        <w:br/>
        <w:t>табиғи дарын осылай тоғысады. Ж</w:t>
        <w:br/>
        <w:t>қоп күттірмеді, 1941 жылы Ыбырай |</w:t>
        <w:br/>
        <w:t>гектар алқабының әр гектарынан 43.</w:t>
        <w:br/>
        <w:t>нерден өнім алса, келесі 1942 жылғы</w:t>
        <w:br/>
        <w:t>гектарға 84 центнер болды. Бұл жылы</w:t>
        <w:br/>
        <w:t>Ман Сам 20 гектар күріштің әр Ге)</w:t>
      </w:r>
    </w:p>
    <w:p>
      <w:r>
        <w:t>160 центнер өнім жинап, алғашқы</w:t>
        <w:br/>
        <w:t>жасады. Кәрістер шоғырланған</w:t>
        <w:br/>
        <w:t>колхозында орташа өнім гектарға 73</w:t>
        <w:br/>
        <w:t>нерден келді. Осындай жетістік сырын 0%</w:t>
        <w:br/>
        <w:t>ша диқанның игілігіне айналдыру |</w:t>
        <w:br/>
        <w:t>ауданда қыста екі айлық күрішшілер |</w:t>
        <w:br/>
        <w:t>ұйымдастырылып, онда Әнес, Ким</w:t>
        <w:br/>
        <w:t>Сам және Ыбырай сабақ берді, басқалар !</w:t>
        <w:br/>
        <w:t>жірибе бөлісті. Бұл кейін 70-жылдары:</w:t>
        <w:br/>
        <w:t>дастырылатын «Жақаевшылар мектебі»</w:t>
        <w:br/>
        <w:t>аталған күрішшілердің республикалық</w:t>
        <w:br/>
        <w:t>тәжірибе мектебінің бастауы десе де болат</w:t>
        <w:br/>
        <w:t>курс еді. Дәріс алған отыз диқанның</w:t>
        <w:br/>
        <w:t>жылытабысы өсті. Мол өнімүшін</w:t>
        <w:br/>
        <w:t>диқанның бәсекелестігіне емес,</w:t>
        <w:br/>
        <w:t>ұласады. Ким Ман Сам өзі мен Ы</w:t>
        <w:br/>
        <w:t>ды түйенін қос өркешіне теңеген</w:t>
        <w:br/>
        <w:t>1943 жылы Ыбырай гектар көр</w:t>
        <w:br/>
        <w:t>130 центнерге жеткізеді. Осы жы.</w:t>
        <w:br/>
        <w:t>жетістіктері үшін олар 1944 жылы</w:t>
        <w:br/>
        <w:t>үкіметтік марапаттарын - Еңбек</w:t>
        <w:br/>
        <w:t>Ту орденін алса, осы аудандағы</w:t>
        <w:br/>
        <w:t>да үлкен, өнімдері де жоғары күрі</w:t>
        <w:br/>
        <w:t>Ұлдар Дәуішева мен Маман Қалдыбаев</w:t>
        <w:br/>
        <w:t>нин орденін кеуделеріне тағады. :</w:t>
        <w:br/>
        <w:t>Ыбырайдың «гектардан - жүз</w:t>
        <w:br/>
        <w:t>мөлшерінен асқан жылы - 1944 жыҒ</w:t>
        <w:br/>
        <w:t>10 центнер. 1945 жылы- 156 центнер.</w:t>
        <w:br/>
        <w:t>жылы 160 центнер межеге жетіп, Ким Мі</w:t>
        <w:br/>
        <w:t>Самның 1942 жылғы рекорд жетістігін</w:t>
        <w:br/>
        <w:t>Дала академигі</w:t>
        <w:br/>
        <w:t>- Ыбырай</w:t>
        <w:br/>
        <w:t>болған ақиық ақын Асқар Тоқмағамбетов:</w:t>
        <w:br/>
        <w:t>«Мен сізді ақындардың ағасы дер едім, сіз</w:t>
        <w:br/>
        <w:t>жырды өзіңіздің құдіретті еңбегіңізбен жа-</w:t>
        <w:br/>
        <w:t>зып жүрсіз. Ендеше, сіз тек күріш зергері</w:t>
        <w:br/>
        <w:t>емессіз, сіз - поэзияның да алыбысыз», - де-</w:t>
        <w:br/>
        <w:t>ген екен бірде (34.35).</w:t>
        <w:br/>
        <w:t>Осылайша бірер сағатқа созылған ықы-</w:t>
        <w:br/>
        <w:t>ласты әңгімелесуден соң қоштасар сәтте</w:t>
        <w:br/>
        <w:t>Дінмұхамед академик Ыбырай диқан дана-</w:t>
        <w:br/>
        <w:t>ның қолын қысады. Кейін 1956 жылы Ғылым</w:t>
        <w:br/>
        <w:t>академиясы Ыбекене «Дала академигі» де-.</w:t>
        <w:br/>
        <w:t>тен атақ береді. Ал қазір диқанның сұңғыла</w:t>
        <w:br/>
        <w:t>көңілі Димаш інісімен бұл қоштасуды йы-</w:t>
        <w:br/>
        <w:t>лай қабылдаған екен. «Қош» деп қолымды</w:t>
        <w:br/>
        <w:t>бір қысып ұстауы - «Қайда жүрсеңіз де</w:t>
        <w:br/>
        <w:t>аман болыңыз» дегені. Екіншісін «Еліңізге</w:t>
        <w:br/>
        <w:t>нанды мол беруіңізге тілектеспін» деп</w:t>
        <w:br/>
        <w:t>ұғады. Үшіншісін «Амандықпен қауышып</w:t>
        <w:br/>
        <w:t>тұрайық» деп түсінеді. Арсаландаған жай</w:t>
        <w:br/>
        <w:t>адамның ойына келе бермейтін терең па-</w:t>
      </w:r>
    </w:p>
    <w:p>
      <w:r>
        <w:t>ымдау ғой бұл. Осы алғашқы әсерін Ыбекең</w:t>
        <w:br/>
        <w:t>үнемі есіне алып жүрген.</w:t>
        <w:br/>
        <w:t>176</w:t>
        <w:br/>
        <w:t>Еңбек пен қоғам т</w:t>
        <w:br/>
        <w:t>кейін де талай сұхбаттасқан. Еңбек</w:t>
        <w:br/>
        <w:t>зепеттей білген Димекең өзі сөй</w:t>
        <w:br/>
        <w:t>түйіп қоймай, ылғи да еңбектің 4</w:t>
        <w:br/>
        <w:t>бінде жүрген қарапайым адамдар</w:t>
        <w:br/>
        <w:t>ықыласпен ден қойған. Алдына мұ</w:t>
        <w:br/>
        <w:t>барғанның меселін қайтармаған. 70</w:t>
        <w:br/>
        <w:t>дардың аяғында республикалық</w:t>
        <w:br/>
        <w:t>бір жиында сөйлеген сөзінде Д. Қонаев</w:t>
        <w:br/>
        <w:t>тұрған мақсатты: «Отанымызға Ыбырд!</w:t>
        <w:br/>
        <w:t>қаевтың күріші, Роза Рымбаеваның әні,</w:t>
        <w:br/>
        <w:t>бан Молдағалиевтің өлеңдері керек»,</w:t>
        <w:br/>
        <w:t>түйіндегені бар (44.239-251).</w:t>
        <w:br/>
        <w:t>Ыбырай күріші! Бұл Ыбекен</w:t>
        <w:br/>
        <w:t>берілген үлкен баға ғана емес, Сыр</w:t>
        <w:br/>
        <w:t>келбетін көрсету де еді.</w:t>
        <w:br/>
        <w:t>Шиеліде Жақаев аулында Ыбекен</w:t>
        <w:br/>
        <w:t>дағы күріш әсіру тарихи мұражайы</w:t>
        <w:br/>
        <w:t>Ыбырай Жақаев мұражайы демей, |</w:t>
        <w:br/>
        <w:t>өсіру тарихына арнап, кең ауқымда</w:t>
        <w:br/>
        <w:t>бағыт сілтеген мұражай ісінің білгірі.</w:t>
        <w:br/>
        <w:t>бекәлі Жәнібеков еді деп айтқаны бар.</w:t>
        <w:br/>
        <w:t>ражайдың алғашқы директоры Ақтөре</w:t>
        <w:br/>
        <w:t>ровтің.</w:t>
        <w:br/>
        <w:t>Ғалымдар дүниеде күріштің пайда</w:t>
        <w:br/>
        <w:t>луы жаңа тіршілік дәуірінен ба</w:t>
        <w:br/>
        <w:t>дейді. Күріш қосмекенді өсімдіктер -</w:t>
        <w:br/>
        <w:t>грофиттер тобына жатады. Отаны --</w:t>
        <w:br/>
        <w:t>мен Үндістан. Сауда-саттық катынастар</w:t>
        <w:br/>
        <w:t>қылы күріш дәні Орта Азияға жеткен.</w:t>
        <w:br/>
        <w:t>хеологиялық және жазба деректер осі</w:t>
        <w:br/>
        <w:t>көрсетеді. Страбон, Геродот. Ари</w:t>
        <w:br/>
        <w:t>жиһанкездер жазбаларында Орта</w:t>
        <w:br/>
        <w:t>күріш өсірілетіні туралы айтылады с)</w:t>
        <w:br/>
        <w:t>Сыр бойынан қайтатын Александр</w:t>
        <w:br/>
        <w:t>донский жорығына қатысқан Ар</w:t>
        <w:br/>
        <w:t>біздің заманымыздан бұрынғы 334 Ж</w:t>
        <w:br/>
        <w:t>күріш Үндістанда, Орта Азияда және В</w:t>
        <w:br/>
        <w:t>Лонда өсірілетінін көрсетіпті. Күріш -</w:t>
        <w:br/>
        <w:t>жүзі халықтарының жартысы. жар</w:t>
        <w:br/>
        <w:t>көбі коректенетін азық. Күнде бір миллі</w:t>
        <w:br/>
        <w:t>бір жүз миллион адам бүгінгі қорегіне.</w:t>
        <w:br/>
        <w:t>уыс күріш табуды аңсап ұйқысынан оян</w:t>
        <w:br/>
        <w:t>екен. Сол үшін Біріккен Ұлттар Ұйымы</w:t>
        <w:br/>
        <w:t>жылды Халықаралық күріш жылы деп</w:t>
        <w:br/>
        <w:t>риялап, күріш өндіруді арттыруға шак!</w:t>
        <w:br/>
        <w:t>күріш жөніндегі ғылыми жұмыстарға.</w:t>
        <w:br/>
        <w:t>тағайындаған.</w:t>
        <w:br/>
        <w:t>Күріш мұражайына келген бір жас к</w:t>
        <w:br/>
        <w:t>ші Ыбекеңе былай деп сұрақ қойыпты:</w:t>
      </w:r>
    </w:p>
    <w:p>
      <w:r>
        <w:t>Еуропада елауғанда жүріп, сол бір бо-</w:t>
        <w:br/>
        <w:t>лашақ бұлыңғыр жылдарда халқының</w:t>
        <w:br/>
        <w:t>келешегі үшін бастарын қатерге тіккен,</w:t>
        <w:br/>
        <w:t>саяси күресте иықтас болып, бір-бірінің</w:t>
        <w:br/>
        <w:t>қадірін білген замандасы, Украина Халық</w:t>
        <w:br/>
        <w:t>Республикасының Сыртқы істер министрі,</w:t>
        <w:br/>
        <w:t>профессор А. Шульгин былай деп жазған</w:t>
        <w:br/>
        <w:t>екен; «Түркістан бір күндері жаңарып, өз</w:t>
        <w:br/>
        <w:t>батырларын еске алатынын, Мұстафаға Пе-</w:t>
        <w:br/>
        <w:t>ровекіде не Ташкентте ескерткіш қоятынын</w:t>
        <w:br/>
        <w:t>білмеймін. Бірақ халық оған өз жүрегінен</w:t>
        <w:br/>
        <w:t>ескерткіш орнататынына кәміл сенемін»</w:t>
        <w:br/>
        <w:t>(46.3). Иә. солай болды. 2010 жылы 28 қа-</w:t>
        <w:br/>
        <w:t>занда елімізде жұмыс істеп келе жатқан</w:t>
        <w:br/>
        <w:t>«Мұстафа Шоқай қорының» қаражатына</w:t>
        <w:br/>
        <w:t>Францияның Ножан-Сюр-Марн қаласын-</w:t>
        <w:br/>
        <w:t>да Мұсекеңдер тұрған үйдің жанына оның</w:t>
        <w:br/>
        <w:t>г</w:t>
        <w:br/>
        <w:t>172</w:t>
        <w:br/>
        <w:t>ескерткіші орнатылды. Мұстафа мен.</w:t>
        <w:br/>
        <w:t>осы қалада 20 жыл тұрған, саяси</w:t>
        <w:br/>
        <w:t>жалғастырған. еңбектерін жазған. р!</w:t>
        <w:br/>
        <w:t>кіштің авторы, мүсінші Амангелді Кенен</w:t>
        <w:br/>
        <w:t>баев - түркі әлемінің көсемі Мұст</w:t>
        <w:br/>
        <w:t>ауылдас. Қор жетекшісі Базарбай А.</w:t>
        <w:br/>
        <w:t>туған жері Сұлутөбеден бір уыс.</w:t>
        <w:br/>
        <w:t>ала барып, ескерткіш түбіне қойды</w:t>
        <w:br/>
        <w:t>елден апарған үш түп ағаш егіпті.</w:t>
        <w:br/>
        <w:t>Шоқайдың да бейіті қамқорлыққа алы!</w:t>
        <w:br/>
        <w:t>Елінің тәуелсіздігі үшін арпалысқан</w:t>
        <w:br/>
        <w:t>туған жер топырағы осылай бұйырды:</w:t>
        <w:br/>
        <w:t>дымызда Мүсекеннің 125 жылдығы келе</w:t>
        <w:br/>
        <w:t>тыр, оның ерлік істеріне разы тәуелсіз.</w:t>
        <w:br/>
        <w:t>ны Астана төрінде үлкен ескерткіші</w:t>
        <w:br/>
        <w:t>рухын әспеттей беретін болар.</w:t>
        <w:br/>
        <w:t>Мұстафа мен Мария - халық жүрегінде, |</w:t>
        <w:br/>
        <w:t>сүрген. Қазір Алматы қаласында зиратына</w:t>
        <w:br/>
        <w:t>ел барып тәу ететін Райымбек осы.</w:t>
        <w:br/>
        <w:t>Өзі де. ұрнағы да жоңғарлармен соғыста</w:t>
        <w:br/>
        <w:t>ерлік, қолбасшылық істерімен аты шыққан</w:t>
        <w:br/>
        <w:t>Сырымбет батырдың зираты Шиелідегі Жө-</w:t>
        <w:br/>
        <w:t>лек маңында, көзей қыпшақ Жуғы әулиенің</w:t>
        <w:br/>
        <w:t>қасында екен. Осы күні қазақ ағайын арғы</w:t>
        <w:br/>
        <w:t>тегін, болғанын, барын түгендеуге кіріскен</w:t>
        <w:br/>
        <w:t>кезде алжан албан жұртының батыр атала-</w:t>
        <w:br/>
        <w:t>рын іздеп келе қоймағандарына қарағанда,</w:t>
        <w:br/>
        <w:t>оның қайда жерленгені, тарихты қазбалап</w:t>
        <w:br/>
        <w:t>жүргендерге болмаса, әлі жаппай мәлім</w:t>
        <w:br/>
        <w:t>емес-ау, сірә.</w:t>
        <w:br/>
        <w:t>Құдайменді (Көкмұрын) және Сырым-</w:t>
        <w:br/>
        <w:t>бет - елінің, халқының бостандығы мен</w:t>
        <w:br/>
        <w:t>тәуелсіздігі жолында жоңғар басқыншыла-</w:t>
      </w:r>
    </w:p>
    <w:p>
      <w:r>
        <w:t>рымен соғыста кол бастаған батырлар. Олар</w:t>
        <w:br/>
        <w:t>қорғап калған бостандықты Қоқан хандығы</w:t>
        <w:br/>
        <w:t>жаулаушыларынан қорғау кейінгі ұрпақтың</w:t>
        <w:br/>
        <w:t>маңдайына жазылыпты. Ендігі әңгіме солар</w:t>
        <w:br/>
        <w:t>туралы.</w:t>
        <w:br/>
        <w:t>Жанкісі батыр Басыбайұлы</w:t>
        <w:br/>
        <w:t>Ел аузындағы аңыз ақын, би, батырлар-</w:t>
        <w:br/>
        <w:t>дың бірі. Ол 1772 жылы Ұлытау өңірінде</w:t>
        <w:br/>
        <w:t>дүниеге келіп, 1849 жылы Сыр бойында</w:t>
        <w:br/>
        <w:t>Қоқан хандығы әскерлерімен қақтығыста</w:t>
        <w:br/>
        <w:t>қазаға ұшыраған. Ұлытау мен Шиелінің ор-</w:t>
        <w:br/>
        <w:t>тақ перзенті. Найман жұртының бағаналы</w:t>
        <w:br/>
        <w:t>тармағынан шыққан, Әкесі Басыбай аңшы,</w:t>
        <w:br/>
        <w:t>саятшылықпен әйгілі болған адам екен.</w:t>
        <w:br/>
        <w:t>Жанкісінің шын аты Жанқиса екенін тарих-</w:t>
        <w:br/>
        <w:t>шы Е. Бекмаханов көрсеткен.</w:t>
        <w:br/>
        <w:t>Жанкісі шығармаларының көпшілігі сақ-</w:t>
        <w:br/>
        <w:t>талмаған. «Мақпал - Сегіз» дастанының</w:t>
        <w:br/>
        <w:t>үзіндісі, «Қоқан ханына айтканы», «Қо-</w:t>
        <w:br/>
        <w:t>жыққа айтқаны» толғаулары ғана жет-</w:t>
        <w:br/>
        <w:t>кен. Жанкісінің «Қоқан ханына айтқаны»</w:t>
        <w:br/>
        <w:t>толғауы «Бес ғасыр жырлайды», «Ай,</w:t>
        <w:br/>
        <w:t>заман-ай, заман-ай» жинақтарына кірген.</w:t>
        <w:br/>
        <w:t>Қоқан ханын, оның салықшы бектерінің</w:t>
        <w:br/>
        <w:t>әділетсіздігін өткір сынап, ханның бетіне</w:t>
        <w:br/>
        <w:t>айтқан. Жанкісінің «Қоқан ханына айтка-</w:t>
        <w:br/>
        <w:t>ны» толғауы 1830 жылы орыс тіліне ауда-</w:t>
        <w:br/>
        <w:t>рылып, «Песня о временах владычества</w:t>
        <w:br/>
        <w:t>коқанцен» деген атпен «Образцы киргиз-</w:t>
        <w:br/>
        <w:t>екой поэзин в песнях эпического и лириче-</w:t>
        <w:br/>
        <w:t>ского содержания, переложенных в русские</w:t>
        <w:br/>
        <w:t>стихи» жинағында жарық көрген (1885,</w:t>
        <w:br/>
        <w:t>5222227.</w:t>
        <w:br/>
        <w:t>109</w:t>
      </w:r>
    </w:p>
    <w:p>
      <w:r>
        <w:t>й</w:t>
        <w:br/>
        <w:t>Нартайдың 1949 жылы Мәскеудегі қазақ әдебиеті мен өнерінің онкүндігін</w:t>
        <w:br/>
        <w:t>жыр-шашумен ашу сәті</w:t>
        <w:br/>
        <w:t>орай күллі қазақ өнерін талғампаз Мәскеу</w:t>
        <w:br/>
        <w:t>жұртшылығы алдында құйқылжыған үні-</w:t>
        <w:br/>
        <w:t>мен таңғалдыра, тамсандыра таныстыра</w:t>
        <w:br/>
        <w:t>алған Нарекеңнің сырнайды құлаштай тар-</w:t>
        <w:br/>
        <w:t>тып, жыр төгіп тұрған сол бір мерейлі та-</w:t>
        <w:br/>
        <w:t>рихи сәтінің суреті барлық анықтамалық</w:t>
        <w:br/>
        <w:t>басылымға жарияланған.</w:t>
        <w:br/>
        <w:t>Соғыс жылдарында Нартай құрған өнер</w:t>
        <w:br/>
        <w:t>бригадасы ауыл-ауылды аралап, ел рухын</w:t>
        <w:br/>
        <w:t>көтерген концерттермен шектеліп калма-</w:t>
        <w:br/>
        <w:t>ды. Дауылпаз Нартай бастаған топ май-</w:t>
        <w:br/>
        <w:t>дан шебінде 200-ден астам концерт беріп,</w:t>
        <w:br/>
        <w:t>жауынгерлерді жігерлендіріп те қайтады</w:t>
        <w:br/>
        <w:t>(99,195). Нартай басқарған концерттік бриға-</w:t>
        <w:br/>
        <w:t>да құрамында Әлібек Байкенов, Ақмырза</w:t>
        <w:br/>
        <w:t>Тұяқбаев, Хадиша Баймұхамедова, Күнде-</w:t>
        <w:br/>
        <w:t>бай Алдоңғаров, Мырзабай Әділов, Қалам-</w:t>
        <w:br/>
        <w:t>пыр Әділова, Сәбит Жүсіпов, басқа да бел-</w:t>
        <w:br/>
        <w:t>гілі айтыскер ақындар, термеші, әнші, биші,</w:t>
        <w:br/>
        <w:t>күйшілер, қысқасы, ел ішінен шыққан та-</w:t>
        <w:br/>
        <w:t>ланттар болған. Қалың жұртшылық оларды</w:t>
        <w:br/>
        <w:t>күтіп жүреді екен. Облыстық филармония</w:t>
        <w:br/>
        <w:t>осы бригаданың негізінде құрылған екен.</w:t>
        <w:br/>
        <w:t>Кенен ақын осы орайда Әбділдаға мы-</w:t>
        <w:br/>
        <w:t>надай естелік айтқан екен: «Еліне қызмет</w:t>
        <w:br/>
        <w:t>істеймін деген шын ақын үздіксіз шабатын,</w:t>
        <w:br/>
        <w:t>194</w:t>
        <w:br/>
        <w:t>қашан жығылғанша жүгіретін</w:t>
        <w:br/>
        <w:t>тең. Нартай сондай еді... Егер кешегі</w:t>
        <w:br/>
        <w:t>Отан соғысы кезінде ел аралаған,</w:t>
        <w:br/>
        <w:t>жырлаған, жылағанға жұбаныш ан</w:t>
        <w:br/>
        <w:t>болдырғанға дем берген ақындардың өз:</w:t>
        <w:br/>
        <w:t>кім деп менен сұрасаң, мен кідірмей На</w:t>
        <w:br/>
        <w:t>тай дер едім, бірінші жүлдені де соған</w:t>
      </w:r>
    </w:p>
    <w:p>
      <w:r>
        <w:t>рер елім... Болдырмасым еді ғой, Арқа</w:t>
        <w:br/>
        <w:t>Сырды, Алатау бауырын тындырып Ы</w:t>
        <w:br/>
        <w:t>өзбек пен түрікпен, тәжік пен қар:</w:t>
        <w:br/>
        <w:t>да аралады-ау, батырым...» (21.7).</w:t>
        <w:br/>
        <w:t>Нартай даусының ерекшелігін,</w:t>
        <w:br/>
        <w:t>жақын араласта болған Әбділда Т:</w:t>
        <w:br/>
        <w:t>өз естеліктерінде айрықша сипаттап</w:t>
        <w:br/>
        <w:t>кеткен:</w:t>
        <w:br/>
        <w:t>«Термен жылыған тамақтың</w:t>
        <w:br/>
        <w:t>тары жоғалып, әбден сауыққан шақта Шы</w:t>
        <w:br/>
        <w:t>қап көтерілген дауыста шек болмайды Өһ</w:t>
        <w:br/>
        <w:t>Қоныр баритон қыза келе шырқаудағы</w:t>
        <w:br/>
        <w:t>рылға айналғанда тыңдаған халык ті</w:t>
        <w:br/>
        <w:t>тістеп тына қалады. Содан жаңағы үн 7%</w:t>
        <w:br/>
        <w:t>құлдилап түсе бергенде: .</w:t>
        <w:br/>
        <w:t>Жеткізді-ау жеріне! Жаса, дүлдүлім</w:t>
        <w:br/>
        <w:t>деген дауыстар әр жерден-ақ етіліп</w:t>
        <w:br/>
        <w:t>ты», - деп сүйсінеді Әбекен (103,208).</w:t>
        <w:br/>
        <w:t>оның Бектемір атасынан, Ақынның тегіне</w:t>
        <w:br/>
        <w:t>мән беріп, бұлай таратып айтып отыр-</w:t>
        <w:br/>
        <w:t>ғанымыздың өзіндік жөні бар. Оған сәл</w:t>
        <w:br/>
        <w:t>кейіндеу келеміз.</w:t>
        <w:br/>
        <w:t>Жас күнінде ұйықтап жатқан баланың</w:t>
        <w:br/>
        <w:t>түсіне ақсақал қария кіреді. «Балам, өлең,</w:t>
        <w:br/>
        <w:t>аласың ба, көген аласың ба?» - деп сұрайды.</w:t>
        <w:br/>
        <w:t>Бала ойланбастан: «Өлең аламын!» - деп</w:t>
        <w:br/>
        <w:t>атып тұрса, көргені көкірегінен өлең болып</w:t>
        <w:br/>
        <w:t>төгіліп тұр екен деген аңыз бар ел аузында.</w:t>
        <w:br/>
        <w:t>Расшығар,өлеңдібұлбұлша құйқылжытатын</w:t>
        <w:br/>
        <w:t>арқалы ақын болып өтіпті өмірден. «Көңіл»</w:t>
        <w:br/>
        <w:t>деп аталатын мына бір шағын өлеңі оның</w:t>
        <w:br/>
        <w:t>ақындық шеберлігін аңғартады:</w:t>
        <w:br/>
        <w:t>Кейде бір, көңіл, дария тасқындайсың,</w:t>
        <w:br/>
        <w:t>Кернеліп кемеріңнен асқандайсың-</w:t>
        <w:br/>
        <w:t>Қонбастай көтеріліп көкке бойлап,</w:t>
        <w:br/>
        <w:t>Шалықтап тұз құсындай аспандайсың.</w:t>
        <w:br/>
        <w:t>Бейне бір бес қаруың сай кісідей,</w:t>
        <w:br/>
        <w:t>Жасанған жаудан, көңіл, жасқанбайсың.</w:t>
        <w:br/>
        <w:t>Жағдайда жайбарақат ер болсаң да,</w:t>
        <w:br/>
        <w:t>Жерлерде екіталай бас қамдайсын.</w:t>
        <w:br/>
        <w:t>Осы әдет өз басыңда бар болса егер.</w:t>
        <w:br/>
        <w:t>Ойланып, не себептен еске алмайсың?</w:t>
        <w:br/>
        <w:t>Өзгеден өзіңді артық санауменен,</w:t>
        <w:br/>
        <w:t>Сен де бір, сіра, неге тайсалмайсың.</w:t>
        <w:br/>
        <w:t>(28.178).</w:t>
        <w:br/>
        <w:t>Бұдабай 14-15 жасынан айтысқа түскен.</w:t>
        <w:br/>
        <w:t>Қоңырат руынан шыққан төкпе ақын Қар-</w:t>
        <w:br/>
        <w:t>лығаш қызбен айтыстары бір аптаға с0-</w:t>
        <w:br/>
        <w:t>зылыпты деседі. Өкінішке қарай, Бұдабай</w:t>
        <w:br/>
        <w:t>мұрасының жазба түрінде сақталғаны сирек.</w:t>
        <w:br/>
        <w:t>Оның ел аузында жатталып қалған жырла-</w:t>
        <w:br/>
        <w:t>рын Шиелі жұртына мәлім ардагер, бүгінде</w:t>
      </w:r>
    </w:p>
    <w:p>
      <w:r>
        <w:t>марқұм Нұрмахан Қасымов жинастырып,</w:t>
        <w:br/>
        <w:t>1994 жылы Шымкенттегі «Мұраттас» бас-</w:t>
        <w:br/>
        <w:t>пасынан «Бұдабай Қабылұлы» деген ағпен</w:t>
        <w:br/>
        <w:t>кітап шығарды.</w:t>
        <w:br/>
        <w:t>Бұдабайдың көзі қарақты күллі елге ең</w:t>
        <w:br/>
        <w:t>танымал туындысы - «Әйекені жоқтау».</w:t>
        <w:br/>
        <w:t>Бұл жоқтаудың шығуының өзі де - тарихта</w:t>
        <w:br/>
        <w:t>болған елеулі оқиға,</w:t>
        <w:br/>
        <w:t>Жоқтау алғаш рет 1883 жылы Я. Артиев</w:t>
        <w:br/>
        <w:t>Ташкентте шығарған «Киргизская хресто-</w:t>
        <w:br/>
        <w:t>Матия» деген жинаққа кірген.</w:t>
        <w:br/>
        <w:t>Бұдан кейін ол туындының толық нұс-</w:t>
        <w:br/>
        <w:t>қасын түркі халықтарының фольклор мұра-</w:t>
        <w:br/>
        <w:t>сын жинаушы Ә. Диваев 1897 жылы «Қазақ</w:t>
        <w:br/>
        <w:t>222.</w:t>
        <w:br/>
        <w:t>-Һ-Һə-ңҺҢңәҢЗ- 708</w:t>
        <w:br/>
        <w:t>187</w:t>
        <w:br/>
        <w:t>- :</w:t>
        <w:br/>
        <w:t>Нартайдың ұстазы Бұдабай бейнесі</w:t>
        <w:br/>
        <w:t>халық творчестносы үлгілері» деген кітапта</w:t>
        <w:br/>
        <w:t>және 1904 жылы «Сырдария облысының</w:t>
        <w:br/>
        <w:t>есеп материалдарының жинағында» (ХІ том)</w:t>
        <w:br/>
        <w:t>басады. Кеңес заманыңда ол 1926 жылы</w:t>
        <w:br/>
        <w:t>Ахмет Байтұрсынұлы құрастырған «23 жоқ-</w:t>
        <w:br/>
        <w:t>тау», 1989 жылы «Бес ғасыр жырлайды» кі-</w:t>
        <w:br/>
        <w:t>табының 1 томына, 1990 жылы «Боздағым»</w:t>
        <w:br/>
        <w:t>жинақтарына енеді.</w:t>
        <w:br/>
        <w:t>Бұл жоқтаудың туу тарихы мынадай:</w:t>
        <w:br/>
        <w:t>Ресей билігі қазак даласына ел билеу-</w:t>
        <w:br/>
        <w:t>шілері болыс сайлау тәртібін енгізіп, ел</w:t>
        <w:br/>
        <w:t>ішін алауыздық жайлағаны, онын кейде</w:t>
        <w:br/>
        <w:t>кісі өліміне де соқтырғаны белгілі. Жөлек</w:t>
        <w:br/>
        <w:t>орыс-бұратана мектебінде оқыған орысша</w:t>
        <w:br/>
        <w:t>тіл білетін пысықтығымен ұлықтардың оя-</w:t>
        <w:br/>
        <w:t>сынан шыққан арғын Бекежанның Әйекесі</w:t>
        <w:br/>
        <w:t>1880 жылы Сыр бойында Перовск уезіндегі</w:t>
        <w:br/>
        <w:t>Шиелі болыстығына кол жеткізеді.</w:t>
        <w:br/>
        <w:t>Болыстыққа орысқа дейін Қоқан зама-</w:t>
        <w:br/>
        <w:t>нында датқа болған торы қыпшақтың тұяқ-</w:t>
        <w:br/>
        <w:t>ты тармағына жататын Тұрсынбайдың бел</w:t>
        <w:br/>
        <w:t>баласы Әлмәмбет те таласалы. Ол - бұрын</w:t>
        <w:br/>
        <w:t>да болыстықтың дәмін татып қалған адам.</w:t>
        <w:br/>
        <w:t>Бұл жолы сайлау болмай, ұлықтың та-</w:t>
        <w:br/>
        <w:t>ғайындауымен қалың қыпшақтың ортасын-</w:t>
        <w:br/>
        <w:t>да жеңіп шыққан аз үйлі арғын баласы Әйеке</w:t>
        <w:br/>
        <w:t>-.Төккендей үннен інжу, тілден маржан,</w:t>
        <w:br/>
        <w:t>Керегін келелі елдің тауып едің. -</w:t>
        <w:br/>
        <w:t>деп сүйсінетіні осы тұс.</w:t>
        <w:br/>
        <w:t>1939 жылы Мәскеуде Бүкіладақтық көр-</w:t>
        <w:br/>
        <w:t>меде этнографиялық концертте құйқылжыта</w:t>
      </w:r>
    </w:p>
    <w:p>
      <w:r>
        <w:t>ән салады. Нартайдың осы этнографиялық</w:t>
        <w:br/>
        <w:t>концертте көрсеткен өнері туралы Кеңес</w:t>
        <w:br/>
        <w:t>Одағының бас газеті - ақ дегені алғыс, қара</w:t>
        <w:br/>
        <w:t>дегені қарғыс, сөзі жерге түспейтін «Пранда»</w:t>
        <w:br/>
        <w:t>1939 жылғы 28 тамызда былай баға беріпті:</w:t>
        <w:br/>
        <w:t>«Бекежановтың орындау шеберлігі, әсерлі,</w:t>
        <w:br/>
        <w:t>жақсы үні Мәскеу көрермендерінің шын</w:t>
        <w:br/>
        <w:t>мағынасында айызын қандырды. Мұның</w:t>
        <w:br/>
        <w:t>ән салу мәнері аз уақыт қана көз тартатын</w:t>
        <w:br/>
        <w:t>сыртқы шеберлік емес. Бекежановтың ән</w:t>
        <w:br/>
        <w:t>салу мәнері - өте сирек кездесетін, іші ал-</w:t>
        <w:br/>
        <w:t>тын, сырты күміс шын өнер, Бекежановтың</w:t>
        <w:br/>
        <w:t>лаусы жағымды, құлаққа жылы тиеді. Жи-</w:t>
        <w:br/>
        <w:t>налған халық оның әнін ерекше ықылас-</w:t>
        <w:br/>
        <w:t>пен ұйып тыңдады. Әншінің әсерлі сазы,</w:t>
        <w:br/>
        <w:t>сүйкімді үні өлең мағынасын айтпай-ақ</w:t>
        <w:br/>
        <w:t>түсінікті стіп шығарды. Мұндай жағдай -</w:t>
        <w:br/>
        <w:t>тек асқан суретшілерге ғана тән шеберлік.</w:t>
        <w:br/>
        <w:t>Өлең мағынасын түсінбеген жұрт әншінің</w:t>
        <w:br/>
        <w:t>не айтқысы келгенінің бәрін де әннен ұқса,</w:t>
        <w:br/>
        <w:t>бұдан асқан өнерпаздық бола ма?!» (86.94).</w:t>
        <w:br/>
        <w:t>Сол жылы қарашада Алматыда халық</w:t>
        <w:br/>
        <w:t>ақындарының слеті өтеді. Оған Жамбыл-</w:t>
        <w:br/>
        <w:t>1224.</w:t>
        <w:br/>
        <w:t>193</w:t>
        <w:br/>
        <w:t>-Ш</w:t>
        <w:br/>
        <w:t>Ақындар айтысында Нартай мен Нұрлыбектің</w:t>
        <w:br/>
        <w:t>сайысы ерекше тартымды шығып, слеттің</w:t>
        <w:br/>
        <w:t>шырайын кіргізеді. Осы жолы Қазақ КСР</w:t>
        <w:br/>
        <w:t>Жоғарғы Кеңесінің Төралқасы қазак хал-</w:t>
        <w:br/>
        <w:t>қының ауызша халық шығармашылығын</w:t>
        <w:br/>
        <w:t>өркендету ісіне үлкен енбек сіңіргені үшін</w:t>
        <w:br/>
        <w:t>Доскей Әлімбаевқа, Нұрпейіс Байғанинге.</w:t>
        <w:br/>
        <w:t>Нұрлыбек Баймұратовка және Нартай Бе-</w:t>
        <w:br/>
        <w:t>кежановқа Қазақ КСР-інің өнеріне еңбегі</w:t>
        <w:br/>
        <w:t>сіңген қайраткер атағын береді.</w:t>
        <w:br/>
        <w:t>1945 жылы ұлы Жамбыл қайтыс болғанда</w:t>
        <w:br/>
        <w:t>көңіл айтуға келген қырғыз ақындарына</w:t>
        <w:br/>
        <w:t>өлеңмен толымды толғау жауапты Нартай</w:t>
        <w:br/>
        <w:t>кайтарды. Ағайын елдің ақындары алдында</w:t>
        <w:br/>
        <w:t>есе жібермеген дүлдүл ақынға ұлы Мұхтар</w:t>
        <w:br/>
        <w:t>тәнті болды. Сол жылы ұлы Абайдың 100</w:t>
        <w:br/>
        <w:t>жылдық тойында республикалық ақындар</w:t>
        <w:br/>
        <w:t>айтысында бас бәйге -- қара төбел тұлпарды</w:t>
        <w:br/>
        <w:t>жеңіп алған тағы да Нартай еді.</w:t>
        <w:br/>
        <w:t>1949 жылы Мәскеуде өткен Қазақ әлебие-</w:t>
        <w:br/>
        <w:t>ті мен өнерінің екінші онкүндігін салтанат-</w:t>
        <w:br/>
        <w:t>ты жыр-шашумен ашу Нартайға бұйырды.</w:t>
        <w:br/>
        <w:t>Алғаш 1936 жылы Мәскеуде өткен осындай</w:t>
        <w:br/>
        <w:t>онкүндікті Жамбыл ашқанын еске алсак,</w:t>
        <w:br/>
        <w:t>бұны Нартай ақын талантын бағалаудың</w:t>
        <w:br/>
        <w:t>шыңы деп қабылдауға тұрады. Соған</w:t>
      </w:r>
    </w:p>
    <w:p>
      <w:r>
        <w:t>шүкіршілігі мол, жүріс-тұрысынан тек қана</w:t>
        <w:br/>
        <w:t>ямандылықтың, еліне, халқына деген йдал-</w:t>
        <w:br/>
        <w:t>лықтың исі аңқып тұратын жандарға тән</w:t>
        <w:br/>
        <w:t>касиет, Бұл - туған халқымен біте кайнасқан,</w:t>
        <w:br/>
        <w:t>бітірген ісін, шыққан биігін, алған асуын</w:t>
        <w:br/>
        <w:t>гұған ортасынан бөле-жарып қарамайтын,</w:t>
        <w:br/>
        <w:t>қарапайымдылығы мен кеңдігі. тектілігі мен</w:t>
        <w:br/>
        <w:t>асылдығы кімді болса да таңғалдыратын</w:t>
        <w:br/>
        <w:t>азаматқа тән қасиет. Шын мәнісінде, Ыбе-</w:t>
        <w:br/>
        <w:t>кен - Өз өмірін, көл жеткізген жеңістерін қа-</w:t>
        <w:br/>
        <w:t>зақ халқының басынан кешкен қиыншылы-</w:t>
        <w:br/>
        <w:t>ғы мен қуанышынан бөліп алуға болмайты-</w:t>
        <w:br/>
        <w:t>нын, олардың біртұтас дүние, әлем екендігін</w:t>
        <w:br/>
        <w:t>барлық жан-дүниесімен түсіне білген абзал</w:t>
        <w:br/>
        <w:t>азамат. Далалық дана ақыл-оймен сабырлы,</w:t>
        <w:br/>
        <w:t>салиқалы жұмыс жасап, еңбектің күдіретін</w:t>
        <w:br/>
        <w:t>әзі ғана емес, бүкіл қалың бұқарасына терен</w:t>
        <w:br/>
        <w:t>сездірген, халқын сүюдің жарқын үлгісін әр</w:t>
        <w:br/>
        <w:t>жүрекке жағып кеткені тарихи ақиқат», -</w:t>
        <w:br/>
        <w:t>дейді жақаевшылар қозғалысының белсенді</w:t>
        <w:br/>
        <w:t>насихатшысы, Ыбекенмен талай аралас бол-</w:t>
        <w:br/>
        <w:t>ған Сыреліне белгілі енбек ардагері Абдолла</w:t>
        <w:br/>
        <w:t>Дәулетұлы өзінің «Ыбырай тағылымдары»</w:t>
        <w:br/>
        <w:t>деген кітабында (34.8).</w:t>
        <w:br/>
        <w:t>«Осы бір ылғи да иманы бетінде дірілдеп</w:t>
        <w:br/>
        <w:t>тұрған сырты жуас, биязы. сырбаз жанның</w:t>
        <w:br/>
        <w:t>халқы кеудесіне қос жұлдызды қадап,</w:t>
        <w:br/>
        <w:t>ел-жұрты қашан көз жұмғанша қаншама</w:t>
        <w:br/>
        <w:t>ардақтап төбесіне көтеріп жатқанда, аруа-</w:t>
        <w:br/>
        <w:t>ғыңнан айналайын, Ыбекем-ай, апыр-ай,</w:t>
        <w:br/>
        <w:t>пенде болып көзің тіріде күніне сыймай</w:t>
        <w:br/>
        <w:t>күпсіместен, кісімсіп шікірейместен, қана-</w:t>
        <w:br/>
        <w:t>сына сыймай тасып төгілместен, қашан көр-</w:t>
        <w:br/>
        <w:t>сең де бірқалыпта, бір терінің ішінде сы-</w:t>
        <w:br/>
        <w:t>йып тұратын сырбаз жан едің ғой. Сонымен</w:t>
        <w:br/>
        <w:t>де халқыңа қадірлі, сыйлы едің», - дейлі</w:t>
        <w:br/>
        <w:t>сөз зергері, көрнекті жазушы Әбдіжәміл</w:t>
        <w:br/>
        <w:t>Нұрпейісов өзіне тән сұңғылалықпен Ыбы-</w:t>
        <w:br/>
        <w:t>рай болмысын дәл көрсетіп (34.188). Ыбы-</w:t>
        <w:br/>
        <w:t>рай туралы сөзді осымен тұжырымдаймыз.</w:t>
        <w:br/>
        <w:t>Ыбырай 198| жылы 90 жасқа қараған</w:t>
        <w:br/>
        <w:t>шағында дүниеден өтті. Артында қалған</w:t>
        <w:br/>
        <w:t>ұрпағы бар. Ауыл, мектеп, облыстық са-</w:t>
        <w:br/>
        <w:t>Уықтыру мекемесі; Шиеліде, Қызылорда,</w:t>
        <w:br/>
        <w:t>Алматы қалаларында көшелер Ыбекеңнің</w:t>
        <w:br/>
        <w:t>атында, күріш өсіру тарихы мұражайы</w:t>
        <w:br/>
        <w:t>жұмыс істейді. Қызылорда қаласында екі</w:t>
        <w:br/>
        <w:t>дүркін Социалистік Еңбек Ерінің биіктігі</w:t>
        <w:br/>
        <w:t>3 метр қола бюсті көзі тірісінде-ақ, 1975 жы-</w:t>
        <w:br/>
        <w:t>лы орнатылған. Шиелі, Сыр елі, қазақ халқы</w:t>
        <w:br/>
        <w:t>Ыбырай Жақасвпен мақтанады.</w:t>
        <w:br/>
        <w:t>ҚАЗАҚТАН</w:t>
        <w:br/>
        <w:t>185</w:t>
        <w:br/>
        <w:t>Ыбырайдың қанатты сөздері</w:t>
        <w:br/>
        <w:t>Темір балғалыны сыйлайды. балғасызды</w:t>
        <w:br/>
        <w:t>қинайды.</w:t>
        <w:br/>
        <w:t>жжж</w:t>
      </w:r>
    </w:p>
    <w:p>
      <w:r>
        <w:t>Ядам - тастан берік, гүлден мәзік.</w:t>
        <w:br/>
        <w:t>жжж</w:t>
        <w:br/>
        <w:t>Ермек қуған бәлеге жолығады,</w:t>
        <w:br/>
        <w:t>Еңбек қуған қазынаға жолығады.</w:t>
        <w:br/>
        <w:t>жжж</w:t>
        <w:br/>
        <w:t>Еңбек ширатады. өмір үйретеді.</w:t>
        <w:br/>
        <w:t>жж.</w:t>
        <w:br/>
        <w:t>Шабып беретін де, табыс беретін де</w:t>
        <w:br/>
        <w:t>еңбек.</w:t>
        <w:br/>
        <w:t>жж</w:t>
        <w:br/>
        <w:t>Жақсы болсаң жердей бол, бәрін шыдап</w:t>
        <w:br/>
        <w:t>көтерген,</w:t>
        <w:br/>
        <w:t>Таза болсаң судай бол, бәрін жуып</w:t>
        <w:br/>
        <w:t>кетірген.</w:t>
        <w:br/>
        <w:t>жж</w:t>
        <w:br/>
        <w:t>Төс болсаң төзе біл, балға болсаң саға біл.</w:t>
        <w:br/>
        <w:t>өй</w:t>
        <w:br/>
        <w:t>Бидайдың кеудесін көтергені - дақылы</w:t>
        <w:br/>
        <w:t>жоқтығы;</w:t>
        <w:br/>
        <w:t>Жігіттің кеудесін көтергені --ақылы</w:t>
        <w:br/>
        <w:t>жоқтығы.</w:t>
      </w:r>
    </w:p>
    <w:p>
      <w:r>
        <w:t>өскен балалар Жөлекте 1893 жылы ашылған</w:t>
        <w:br/>
        <w:t>орыс-қазақ мектебінен білім алған.</w:t>
        <w:br/>
        <w:t>Сыр бойын зерттеген А.И. Дәбромыс-</w:t>
        <w:br/>
        <w:t>лон 1912 жылы Ташкентте шыққан «Город</w:t>
        <w:br/>
        <w:t>в Сырдарьинской области» деген кітабында:</w:t>
        <w:br/>
        <w:t>«Сырдарияға таяу орналасқан орыс, қазағы</w:t>
        <w:br/>
        <w:t>аралас Жөлек елді мекенінде өте мәдениетті,</w:t>
        <w:br/>
        <w:t>орысша таза сөйлейтін, ағайынды екі қазақ</w:t>
        <w:br/>
        <w:t>жігітін кездестірдім, маған үлкен ықылас</w:t>
        <w:br/>
        <w:t>білдірді, таныс болдық, бірі - Жорабек,</w:t>
        <w:br/>
        <w:t>екіншісі Бабабек Есеновтер», - деп жазып-</w:t>
        <w:br/>
        <w:t>ты (29.75). Зиялылығы Сыр өңіріне тараған</w:t>
        <w:br/>
        <w:t>олардың есімі алғаш кітапқа осылай кіріпті.</w:t>
        <w:br/>
        <w:t>1913 жылы Ресейде Романовтар әулеті-</w:t>
        <w:br/>
        <w:t>нің тақта отырып келе жатқандығының</w:t>
        <w:br/>
        <w:t>300 жылдығы жер-жерде тойланады. Пат-</w:t>
        <w:br/>
        <w:t>ша Николайдың інісі Михаил Ташкентте</w:t>
        <w:br/>
        <w:t>өткізген салтанатқа Сыр бойынан шақыр-</w:t>
        <w:br/>
        <w:t>ғандар қатарында Жорабек пен Бабабек Есе-</w:t>
        <w:br/>
        <w:t>новтердің де болуы - олардың ел ішіндегі</w:t>
        <w:br/>
        <w:t>б ің айғағы.</w:t>
        <w:br/>
        <w:t>жас Ташкентке білімін жалғастыр-</w:t>
        <w:br/>
        <w:t>ған. Жорабек окуға түскенде мына қазақ</w:t>
        <w:br/>
        <w:t>баласының пайымы қалай екен деп, емти-</w:t>
        <w:br/>
        <w:t>ханда махаббатты қалай түсінесің деген</w:t>
        <w:br/>
        <w:t>сұрак қойса керек. Жорабек бұл сұраққа</w:t>
        <w:br/>
        <w:t>Пушкиннің «Евгений Онегин» романынан</w:t>
        <w:br/>
        <w:t>Онегиннің Татьянаға хатын жатқа оқып</w:t>
        <w:br/>
        <w:t>таңғалдырады. Жорабек діни семинарияны,</w:t>
        <w:br/>
        <w:t>Бабабек оқытушылар гимназиясын бітіреді.</w:t>
        <w:br/>
        <w:t>Жорабектің орысшаға жүйрік болғанды-</w:t>
        <w:br/>
        <w:t>ғының мысалы ретінде «Евгений Онегинге»</w:t>
        <w:br/>
        <w:t>қатысты тағы бір окиғаны сөз орайында сәл</w:t>
        <w:br/>
        <w:t>алға жүгіріп айта кетсек.</w:t>
        <w:br/>
        <w:t>Шахмардан Алматыда бірде әкесін сейіл-</w:t>
        <w:br/>
        <w:t>детіп, ел ағасы Әблілда Тәжібаевтың үйі-</w:t>
        <w:br/>
        <w:t>не ертіп барады. Әбекеннін үйінде оның</w:t>
        <w:br/>
        <w:t>өлендерін орысшаға аударып жатқан мәс-</w:t>
        <w:br/>
        <w:t>кеулік ақын Михаил Луконин бар екен. Ол</w:t>
        <w:br/>
        <w:t>шай-пай үстіндегі әңгімеде қазақ шалының</w:t>
        <w:br/>
        <w:t>орысша жүйріктігіне таңғалады.</w:t>
        <w:br/>
        <w:t>- Біз орыс тілін осынша білетін орыс</w:t>
        <w:br/>
        <w:t>қарияларын Москвада да сирек кездестіре-</w:t>
        <w:br/>
        <w:t>міз, - дейді Луконин.</w:t>
        <w:br/>
        <w:t>- Менің ағам Ташкенттен гимназияны</w:t>
        <w:br/>
        <w:t>алтын медальмен бітірген. Керек десеніз,</w:t>
        <w:br/>
        <w:t>«Евгений Онегинді» де жатқа айтып бс-</w:t>
        <w:br/>
        <w:t>реді, - дейді Әбділда қуақылана.</w:t>
        <w:br/>
        <w:t>- Рас болса, бүл Ресейде сирек кезде-</w:t>
      </w:r>
    </w:p>
    <w:p>
      <w:r>
        <w:t>сетін оқиға, - деп Луконин одан сайын 12-</w:t>
        <w:br/>
        <w:t>нырқайды,</w:t>
        <w:br/>
        <w:t>к</w:t>
        <w:br/>
        <w:t>203</w:t>
        <w:br/>
        <w:t>Шахмарданның әкесі Жорабек</w:t>
        <w:br/>
        <w:t>- Менің інім - өтірік айтпайтын адам,</w:t>
        <w:br/>
        <w:t>оның сөзіне сенімсіздік білдіруге қарсы-</w:t>
        <w:br/>
        <w:t>мын, - деп Жөкең күліп алады да, жарты</w:t>
        <w:br/>
        <w:t>сағаттай «Евгений Онегинді» жатқа оки</w:t>
        <w:br/>
        <w:t>жөнеледі (29.44).</w:t>
        <w:br/>
        <w:t>Жорабек дін жолын қумаған. Перовекіде</w:t>
        <w:br/>
        <w:t>тілмәші, Кеңес өкіметі орнаған кезде әскери-</w:t>
        <w:br/>
        <w:t>революциялық кеңес төрағасының бірінші</w:t>
        <w:br/>
        <w:t>орынбасары, Ақмешіт уездік милициясының</w:t>
        <w:br/>
        <w:t>бастығы болған. Ақтөбедегі ақ атаман Ан-</w:t>
        <w:br/>
        <w:t>ненков көтерілісін басуға қатысқан, Аза-</w:t>
        <w:br/>
        <w:t>мат соғысының ардагері деген куәлігі бо-</w:t>
        <w:br/>
        <w:t>лыпты қолында. Өмірінің кейінгі жылдары</w:t>
        <w:br/>
        <w:t>ауыл тіршілігіне араласып, мұраптықты,</w:t>
        <w:br/>
        <w:t>егіншілікті кәсіп еткен.</w:t>
        <w:br/>
        <w:t>Ал оның інісі Бабабек ағартушылықпен</w:t>
        <w:br/>
        <w:t>айналысады. Бір кезде өзі оқыған Жөлек</w:t>
        <w:br/>
        <w:t>орыс-қазақ мектебінде ұзақ жылдар ұстаз-</w:t>
        <w:br/>
        <w:t>дық еткен, директор болады. 1926 жылы дү-</w:t>
        <w:br/>
        <w:t>ние салған.</w:t>
        <w:br/>
        <w:t>Жорабек екі әйел алған кісі екен. Бірінші</w:t>
        <w:br/>
        <w:t>әйелі - Ақкенже, екіншісі -- Шәрипа, Ақ-</w:t>
        <w:br/>
        <w:t>кенжеден бірұл, бір қыз көрген. Ұлы соғыста</w:t>
        <w:br/>
        <w:t>қаза тапқан. Шәрнпадан екі ұлы болған -</w:t>
        <w:br/>
        <w:t>1924 жылы туған Шаһизанда және 1927</w:t>
        <w:br/>
        <w:t>Жос академик Ы. Жақаев пен Ш. Есенов</w:t>
        <w:br/>
        <w:t>шылығымен, араласуымен ашылды. Олар</w:t>
        <w:br/>
        <w:t>Маңғыстау мұнайы, газы, ураны, Орталық</w:t>
        <w:br/>
        <w:t>Қазақстандағы Өспен темір кеніші және</w:t>
        <w:br/>
        <w:t>Аристотельден кейінгі екінші ұстаз атанған</w:t>
        <w:br/>
        <w:t>ұлы ғұлама әл-Фарабидің туған Отаны -</w:t>
        <w:br/>
        <w:t>Қазак елімен қайта табысуы.</w:t>
        <w:br/>
        <w:t>Маңғыстау өңірін тездетіп барлап, бай-</w:t>
        <w:br/>
        <w:t>лық қорын ғылыми негіздегені, Жетібай</w:t>
        <w:br/>
        <w:t>мен Өзен мұнай-газ орындарын ашқаны</w:t>
        <w:br/>
        <w:t>және өндірістік пайдалануға бергені үшін</w:t>
        <w:br/>
        <w:t>бес ғалымға, солардың қатарында Ш. Есе-</w:t>
        <w:br/>
        <w:t>новке 1966 жылы Кеңес Одағының ең</w:t>
        <w:br/>
        <w:t>үлкен мәртебелі марапатының бірі - Ленин</w:t>
        <w:br/>
        <w:t>сыйлығы берілді. Ол Сәтбаевтан кейін сегіз</w:t>
        <w:br/>
        <w:t>жылдан соң осындай айтулы сыйлықты</w:t>
        <w:br/>
        <w:t>алған екінші қазақ ғалым еді. Іргелі ғалым,</w:t>
        <w:br/>
        <w:t>ірі өндіріс ұйымдастырушысы ретінде</w:t>
        <w:br/>
        <w:t>осылай Одаққа танылған кезінде Шах-</w:t>
        <w:br/>
        <w:t>мардан 39 жаста еді. Маңғыстау мұнайын</w:t>
        <w:br/>
        <w:t>сол жердің өзінде өңдеу, игілікке айналды-</w:t>
      </w:r>
    </w:p>
    <w:p>
      <w:r>
        <w:t>ру идеясын батыл көтерді. Бұл Одақтың</w:t>
        <w:br/>
        <w:t>Қазақстанды тек шикізат көзі ретінде пайда-</w:t>
        <w:br/>
        <w:t>лануды көздеген отарлық саясағына астыр-</w:t>
        <w:br/>
        <w:t>тын қарсылық та еді. Сонау 30-жы. лдардың</w:t>
        <w:br/>
        <w:t>басында осындай ойын айтқаны үшін өмірі</w:t>
        <w:br/>
        <w:t>қиылған қайраткеріміз С. Сәдуақасовтың ер-</w:t>
        <w:br/>
        <w:t>Лігі ол кезде жұртшылыққа бі беймәлім, алаш</w:t>
        <w:br/>
        <w:t>206</w:t>
        <w:br/>
        <w:t>қайраткерлерінің абзал қызметі жарық Тй-</w:t>
        <w:br/>
        <w:t>қырып еді. Дегенмен, заман өңін өзгерткен,</w:t>
        <w:br/>
        <w:t>ІШ. Есенов өз ойын одақтық «Известия» Га-</w:t>
        <w:br/>
        <w:t>зетіне жариял лай алған екен.</w:t>
        <w:br/>
        <w:t>Маңғыстаудың байлығы оның бағын ашып</w:t>
        <w:br/>
        <w:t>қана қоймады; мол ырыс қазақтың қолы-</w:t>
        <w:br/>
        <w:t>нан шығып кете де жаздады. КСРО-ның</w:t>
        <w:br/>
        <w:t>сол кездегі бірінші басшысы Н. Хрушейһ</w:t>
        <w:br/>
        <w:t>Маңғыстау мұнай-газ байлығы ашылған</w:t>
        <w:br/>
        <w:t>кезде осы саланы игеруден тәжірибесі Мол,</w:t>
        <w:br/>
        <w:t>бәріміз бір елміз деп, ол жерді Түрікменс-</w:t>
        <w:br/>
        <w:t>танға қосуды ойластырады. Бұл сұмдық окиғш</w:t>
        <w:br/>
        <w:t>Д. Қонаевтың «Өтті дәурен осылай» деген.</w:t>
        <w:br/>
        <w:t>естелігінде баяндалған. Онда Қонаев бірде</w:t>
        <w:br/>
        <w:t>Хруцев осындай ұсыныс жасағанда өзінің</w:t>
        <w:br/>
        <w:t>ежелгі атамекен қазақ жерін қалай корғап</w:t>
        <w:br/>
        <w:t>қалғандығын әсерлі айтады. Республиканың”</w:t>
        <w:br/>
        <w:t>басқа адамдарының аты атала қоймайды.</w:t>
        <w:br/>
        <w:t>Дегенмен, жымысқы Хрушев тек ҚО-</w:t>
        <w:br/>
        <w:t>невтың ғана емес, Қазақстанның басқа д8</w:t>
        <w:br/>
        <w:t>бірсыпыра басшы адамдарының тамырын</w:t>
        <w:br/>
        <w:t>басып, аңысын байқап көрген тәрізді. Ба-</w:t>
        <w:br/>
        <w:t>йырғы мекен Маңғыстауды Қазақстаннан</w:t>
        <w:br/>
        <w:t>жырып бергізбеу үшін күреске тағдырдың</w:t>
        <w:br/>
        <w:t>жазуымен Шахан да тартылған екен. Хау"</w:t>
        <w:br/>
        <w:t>шен Маңғыстауды зерттеп жүрген ірі ғалым.</w:t>
        <w:br/>
        <w:t>әрі Геология министрі Есеновке де осы ойын</w:t>
        <w:br/>
        <w:t>Әбділда Тәжібаев, әдебиеттатушы Мардан Байдіздаев және халық ақыны Манат Көкенов</w:t>
        <w:br/>
        <w:t>эсселері - қазақ әдебиетінің ғана емес, ке-</w:t>
        <w:br/>
        <w:t>ңес заманындағы қазақ қоғамның сөйлеп</w:t>
        <w:br/>
        <w:t>тұрған тарихы, рухани келбетінің айнасы.</w:t>
        <w:br/>
        <w:t>Сол дәуірден Әбекең шерткен бір тарих.</w:t>
        <w:br/>
        <w:t>1941 жылы Ұлы Отан соғысы басталғанда</w:t>
        <w:br/>
        <w:t>Әбділда - Қазақстан Жазушылар одағы бас-</w:t>
        <w:br/>
        <w:t>қармасының төрағасы. Қызметі үшін емес,</w:t>
        <w:br/>
        <w:t>бала күннен бір аяғы кеміс болғандықтан</w:t>
        <w:br/>
        <w:t>әскерге шақырудан бос. Бірақ соғыс шарпуы</w:t>
        <w:br/>
        <w:t>30-жылдардың аштығы мен «халық жаула-</w:t>
        <w:br/>
        <w:t>рын» іздеген ойрандардан аман қалған ел</w:t>
        <w:br/>
        <w:t>зиялыларына да тие бастайды. Алды сарбаз</w:t>
        <w:br/>
        <w:t>киімін киініп, сапқа тұрып қойған, майданға</w:t>
        <w:br/>
        <w:t>аттанып жатыр. Мұхтар, Сәбит, Ғабиттер</w:t>
        <w:br/>
        <w:t>эскери даярлыққа шақырылған. Басқалар да</w:t>
        <w:br/>
        <w:t>Осындай елеңдеген күйде. Біразының шаш-</w:t>
        <w:br/>
        <w:t>тары сыпырылған. Ұлт әдебиеті күйреуі</w:t>
        <w:br/>
        <w:t>мүмкін. Ойлаудың өзі сұмдық! Толғана келе</w:t>
      </w:r>
    </w:p>
    <w:p>
      <w:r>
        <w:t>Әбекең тәуекелге бел буып, ұлт әдебиетінің</w:t>
        <w:br/>
        <w:t>мәйегі 19 қаламгерге қорғаныш сұрап, шіл-</w:t>
        <w:br/>
        <w:t>де айында Сталинге жеделхат жолдай-</w:t>
        <w:br/>
        <w:t>ды, көшірмесін КСРО Жазушылар одағы</w:t>
        <w:br/>
        <w:t>11.</w:t>
        <w:br/>
        <w:t>115</w:t>
        <w:br/>
        <w:t>199</w:t>
        <w:br/>
        <w:t>басқармасының төрағасы-А. Фадеевке жійе-</w:t>
        <w:br/>
        <w:t>реді. Он күн өтпей рұқсат келіп, бір уВ дейді-</w:t>
        <w:br/>
        <w:t>ау. Күпті көңіл орнына түскендей. Міне, бұл</w:t>
        <w:br/>
        <w:t>да ұлт үшін жасалған ерлік! Сол 19-дың іші-</w:t>
        <w:br/>
        <w:t>нен бронын қалтасына салып соғысқа ат-</w:t>
        <w:br/>
        <w:t>танған жалғыз Қалмақан Әбліқалыров қана</w:t>
        <w:br/>
        <w:t>екен (103.33). Өз еркімен!</w:t>
        <w:br/>
        <w:t>Әбділда жазушылар шоғырын апаттан</w:t>
        <w:br/>
        <w:t>алып қалумен іс бітті демейді. Өршіл ер</w:t>
        <w:br/>
        <w:t>мінезімен, ақсандай басқан аяғымен тура</w:t>
        <w:br/>
        <w:t>соғысқа өзі тартты! Соғыс қызып тұрған</w:t>
        <w:br/>
        <w:t>1942 жылғы көктемде. Бұл жанкешті оқи-</w:t>
        <w:br/>
        <w:t>ға туралы «Ақиқат пен аңыз» роман-диа-</w:t>
        <w:br/>
        <w:t>логында қаһарман Бауыржан Момышұлы</w:t>
        <w:br/>
        <w:t>Әзілхан Мұршайыковпен әнгімесінде бы-</w:t>
        <w:br/>
        <w:t>лай деп еске алады. Әбділданы танытар сол</w:t>
        <w:br/>
        <w:t>әңгімені сәл ықшамдап келтірейін,</w:t>
        <w:br/>
        <w:t>Бауыржан: «Қазақстан Жазушылар ода-</w:t>
        <w:br/>
        <w:t>ғына хат жазғанмын. Қазақстан жазушыла-</w:t>
        <w:br/>
        <w:t>ры, мынау сұрапыл соғысты өз көздеріңмен</w:t>
        <w:br/>
        <w:t>көрмей үйде отырасыңдар ма? Ертен соғыс</w:t>
        <w:br/>
        <w:t>туралы шығарманы қалай жазасыңдар? Бұл</w:t>
        <w:br/>
        <w:t>ЫСТЫҚ ҚАЙРАТ,</w:t>
        <w:br/>
        <w:t>НҰРЛЫ АҚЫЛ,</w:t>
        <w:br/>
        <w:t>ЖЫЛЫ ЖҮРЕК</w:t>
        <w:br/>
        <w:t>Жорабек пен Бабабек</w:t>
        <w:br/>
        <w:t>Өткен ғасырдың басында Шиелі халқы-</w:t>
        <w:br/>
        <w:t>ның арасынан шыққан сауатты, ағартушы-</w:t>
        <w:br/>
        <w:t>лық, ел қызметін атқарған адамдар туралы</w:t>
        <w:br/>
        <w:t>сөз болған кезде ауызға ағалы-інілі Жора-</w:t>
        <w:br/>
        <w:t>бек пен Бабабек Есен ұлдары алынар еді.</w:t>
        <w:br/>
        <w:t>Жорабектің шешендігі, өткірлігі, алғашқы</w:t>
        <w:br/>
        <w:t>мұғалімдердің бірі - Бабабектің елдің ба-</w:t>
        <w:br/>
        <w:t>лаларын оқытуға сіңірген ұстаздық еңбегі</w:t>
        <w:br/>
        <w:t>айтыла келе, Жорабекұлы Шахмарданның</w:t>
        <w:br/>
        <w:t>әкеге тартқан парасаттылығы, ағасына</w:t>
        <w:br/>
        <w:t>тарткан ғұламалығы оны атаның ұлы емес,</w:t>
        <w:br/>
        <w:t>елдің ұлы деңгейіне көтергендігі әңгіменің</w:t>
        <w:br/>
        <w:t>мәйегіне айналады. Ендеше ендігі сөзіміз</w:t>
        <w:br/>
        <w:t>Есен әулетінің данқты ұлдары туралы болсын.</w:t>
        <w:br/>
        <w:t>Бабабек шәкірттерімен бірге</w:t>
        <w:br/>
        <w:t>ХІХ ғасырдың ортасында Сыр</w:t>
      </w:r>
    </w:p>
    <w:p>
      <w:r>
        <w:t>Шиелі жері орысқа қарап, ХХ</w:t>
        <w:br/>
        <w:t>басында үстінен Орынбор - Ташкен!</w:t>
        <w:br/>
        <w:t>мір жолының өтуі ел өміріне әкелген өз</w:t>
        <w:br/>
        <w:t>рістің бірі болашаққа көз жүгірте ай</w:t>
        <w:br/>
        <w:t>қазақтардың алды балаларын м</w:t>
        <w:br/>
        <w:t>оның ішінде орыс мектебіне де беріп,</w:t>
        <w:br/>
        <w:t>ашуы еді. Сондай кісілердің бірі - 0</w:t>
        <w:br/>
        <w:t>қыпшақ Деріпсалұлы Есен болған,</w:t>
        <w:br/>
        <w:t>қоңырдан көшіп келген бұлтындар</w:t>
        <w:br/>
        <w:t>мен Сұлутөбе арасына, соның ішінде</w:t>
        <w:br/>
        <w:t>аралас Жөлекке қоныстанған. Ол</w:t>
        <w:br/>
        <w:t>Шиелі жерінің орталығы - Жөлек аулы, 3</w:t>
        <w:br/>
        <w:t>базар осында. Есеннің екі ұлы - үлкені Ж</w:t>
        <w:br/>
        <w:t>рабек 1877 жылы туған, ал Бабабек |</w:t>
        <w:br/>
        <w:t>жылы дүниеге келген. Орыс аралас ауы</w:t>
        <w:br/>
        <w:t>орда қ</w:t>
        <w:br/>
        <w:t>СҮЙГЕНІ,</w:t>
        <w:br/>
        <w:t>СҮЙЕНГЕНІ,</w:t>
        <w:br/>
        <w:t>ТӘҢІРІ - ХАЛЫҚ</w:t>
        <w:br/>
        <w:t>Қазақ тілінде «таза адам» деген сөз,</w:t>
        <w:br/>
        <w:t>үсті-басының тазалығымен бірге,</w:t>
        <w:br/>
        <w:t>ар-ұятының тазалығын да көрсетіп тұрады.</w:t>
        <w:br/>
        <w:t>Ғабит МҮСІРЕПОВ</w:t>
      </w:r>
    </w:p>
    <w:p>
      <w:r>
        <w:t>белгісіз кісі. Таакент, 1920 жыл</w:t>
        <w:br/>
        <w:t>емеспін. Атақ қуып, бақ қуып, мансап</w:t>
        <w:br/>
        <w:t>іздеген кезім де болған емес. Сегіз жасым-</w:t>
        <w:br/>
        <w:t>нан әкеден жетім қалып, балалар үйінде өсіп</w:t>
        <w:br/>
        <w:t>жетілдім. Жана Сонет өкіметі орнағанда</w:t>
        <w:br/>
        <w:t>өз қатарыммен бірге оқуға ұмтылып, хал-</w:t>
        <w:br/>
        <w:t>кадірімше білім алуға тырыстым. Жастық</w:t>
        <w:br/>
        <w:t>шақтағы жігерімді комсомол, совет, пар-</w:t>
        <w:br/>
        <w:t>тия. одан қалды, баспасөз жұмысына арнап,</w:t>
        <w:br/>
        <w:t>бергі жерде бойымдағы білім-қажырымды</w:t>
        <w:br/>
        <w:t>педагог кадрларын дайындау ісіне, сонымен</w:t>
        <w:br/>
        <w:t>қатар әдебиет тарихы, әдеби-көркем сын,</w:t>
        <w:br/>
        <w:t>халқымыздыңауызәдебиетінжинап,зерттеу-</w:t>
        <w:br/>
        <w:t>те бағыштаған қарапайым әдебиетшімін.</w:t>
        <w:br/>
        <w:t>Әйтсе де, еңбек ізсіз қалмайды екен. Бақыт</w:t>
        <w:br/>
        <w:t>жолы біліммен табылады дегендей, қазақ</w:t>
        <w:br/>
        <w:t>сонет әдебиеттану ғылымында менің де</w:t>
        <w:br/>
        <w:t>өзіндік орным болса керек. Әрине, ол қандай</w:t>
        <w:br/>
        <w:t>дәрежеде деген мәселе бір бөлек. Оның бас-</w:t>
        <w:br/>
        <w:t>ты төрешісі халық деп білемін» (62,122).</w:t>
        <w:br/>
        <w:t>Бұл - әулие Әукеннің 80 жасқа келген</w:t>
        <w:br/>
        <w:t>шағында, 1955 жылы жазып қалдырған</w:t>
        <w:br/>
        <w:t>естелігі. Өзін осылай қарапайым әдебиетші</w:t>
        <w:br/>
        <w:t>ДЕП бағалайтын Әукеннін еңбегіне қазақ</w:t>
        <w:br/>
        <w:t>бек Қаңыратбаға Алаш қайраткерлерінің арасында. Алдыңғы қатарда отырғандар (солдан оңға |</w:t>
        <w:br/>
        <w:t>қарай): белгісіз кісі, Әуелбек Қоңыратбаев, Жүсіпбек Аймауытов, Иса Тоқтыбаев, Қошке Кемеңгеров,</w:t>
        <w:br/>
        <w:t>әдебиетінің марқасқалары берген бағаға</w:t>
        <w:br/>
        <w:t>келейік. Әуелбек Қоңыратбаев «Қазақтың</w:t>
        <w:br/>
        <w:t>лиро-эпостык жырлары» деген тақырыпта</w:t>
        <w:br/>
        <w:t>кандидаттық диссертация қорғағанда ұлы</w:t>
        <w:br/>
        <w:t>Мұхаң - Мұхтар Әуезов; «Бұл еңбек -- қазақ</w:t>
        <w:br/>
        <w:t>эдебиеті тарихының әр қилы мәселелерін</w:t>
        <w:br/>
        <w:t>зерттеу ісіне қосылған аса қымбатты үлес...</w:t>
        <w:br/>
        <w:t>Біз Әуелбек Қоңыратбаевты Қазақстанның</w:t>
        <w:br/>
        <w:t>талантты жас ғалымдарының бірі деп.</w:t>
        <w:br/>
        <w:t>білуіміз керек», -- деп сонау 1946 жылы-</w:t>
        <w:br/>
        <w:t>ақ ауыз толтыра айтқан екен. Тағы бір ұлы</w:t>
        <w:br/>
        <w:t>қаламгер Ғабит Мүсірепов 1985 жылы оны</w:t>
        <w:br/>
        <w:t>80 жасқа толуымен құттықтай отырып,</w:t>
        <w:br/>
        <w:t>қазақ халқының ежелгі тарихын зерттеуші</w:t>
        <w:br/>
        <w:t>білікті ғалым ретінде бағалай келе: «Сен |</w:t>
        <w:br/>
        <w:t>нағыз ғалымға тән қарапайымдылықпен 97</w:t>
        <w:br/>
        <w:t>енбектерінді бастыруға жан-тәніңді салмд-</w:t>
        <w:br/>
        <w:t>саң да, өз басым сені Әлкей Марғұланмен |</w:t>
        <w:br/>
        <w:t>нық тірестіріп тұрған ғұлама ғалым деп ғ”</w:t>
        <w:br/>
        <w:t>наймын», -- деген жоғары пікірін білдіреді</w:t>
      </w:r>
    </w:p>
    <w:p>
      <w:r>
        <w:t>(63.3). Академик Мұхамеджан Қаратаев</w:t>
        <w:br/>
        <w:t>оны әдебиеттің аз зерттелген көне тарихы</w:t>
        <w:br/>
        <w:t>саласында танылған көрнекті ғалымдардың |</w:t>
        <w:br/>
        <w:t>лы. Сондағы шағын Горняк жетіжылдық</w:t>
        <w:br/>
        <w:t>мектебіне мұғалім болды. Бұл «космопо-</w:t>
        <w:br/>
        <w:t>литтермен» күрестің күшейіп, сонау Алма-</w:t>
        <w:br/>
        <w:t>тылдан Ғылым академиясының ақадемигі</w:t>
        <w:br/>
        <w:t>Кеңесбаев Ісметтің Қызылордаға жер ау-</w:t>
        <w:br/>
        <w:t>дарылған кезеңі болатын-ды» (33.106).</w:t>
        <w:br/>
        <w:t>Әукең содан қайтып Алматыға ұмтыла</w:t>
        <w:br/>
        <w:t>қоймайды, орайы да келмеген сияқты. Елде</w:t>
        <w:br/>
        <w:t>жүріп өнімді еңбегін жалғастыра береді.</w:t>
        <w:br/>
        <w:t>Оның докторлық диссертацияны бертінде,</w:t>
        <w:br/>
        <w:t>10-жылдардың басында қорғауы да. бірың-</w:t>
        <w:br/>
        <w:t>ғай түркология мәселелерін зерттеуге ден-</w:t>
        <w:br/>
        <w:t>деп кірісуі де сол дүрбелен, қуғын, орынсыз</w:t>
        <w:br/>
        <w:t>жалаң сындар науқаны басылып, ғылымда</w:t>
        <w:br/>
        <w:t>байыптылық заман орнаған соң жүзеге асты.</w:t>
        <w:br/>
        <w:t>Аса ірі түрколог ғалым ретінде мойында-</w:t>
        <w:br/>
        <w:t>лып, қазақ әдебиеттану ғылымында көне</w:t>
        <w:br/>
        <w:t>дәуір фольклорын, түркі халықтарына ортақ</w:t>
        <w:br/>
        <w:t>жәлігерлерді рухани қазынаға айналдырған</w:t>
        <w:br/>
        <w:t>ғұлама атанған шағында, 1986 жылы 81 жа-</w:t>
        <w:br/>
        <w:t>сында Қызылорда қаласында дүниеден өтті.</w:t>
        <w:br/>
        <w:t>Шиелі жұртшылығы Әуелбек Қонырат-</w:t>
        <w:br/>
        <w:t>баев есімін қастерлейді, оның атында мек-</w:t>
        <w:br/>
        <w:t>теп бар, есімі көшелерге берілген. Жас ұрпақ</w:t>
        <w:br/>
        <w:t>Әуелбек Қоныратбаевтын кайсарлығын, мақ-</w:t>
        <w:br/>
        <w:t>саткерлігін үлгі етеді.</w:t>
        <w:br/>
        <w:t>Әдебиетші Әлібек</w:t>
        <w:br/>
        <w:t>Ол - Қоңыратбаевтардың кенжесі, ол да</w:t>
        <w:br/>
        <w:t>әдебиетші. Әдебиет тарихында жас та болса</w:t>
        <w:br/>
        <w:t>өз орнын алып үлгерген, бірақ қыршыннан</w:t>
        <w:br/>
        <w:t>қиылған қайраткер.</w:t>
        <w:br/>
        <w:t>Әлібек 1907 жылы |0 қазанда туған,</w:t>
        <w:br/>
        <w:t>тағдыр оған небәрі 30 жыл ғана әрі қиың-</w:t>
        <w:br/>
        <w:t>шылықта өмір сүруді бұйырыпты. Жастайы-</w:t>
        <w:br/>
        <w:t>нан жетім қалып, Шиелідегі, одан кейін</w:t>
        <w:br/>
        <w:t>Ташкенттегі балалар үйінде тәрбиеленеді.</w:t>
        <w:br/>
        <w:t>Ташкентте білім алады. Ағасы Қалжан мен</w:t>
        <w:br/>
        <w:t>Әуелбек сияқты бұның да 20-жылдардың</w:t>
        <w:br/>
        <w:t>басында Ә. Диваевтың фольклорлық экс-</w:t>
        <w:br/>
        <w:t>педициясына қатысуы келешек өмір жолын</w:t>
        <w:br/>
        <w:t>айқындап берген сияқты. 1924-1928 жыл-</w:t>
        <w:br/>
        <w:t>дары Шиелі, Қызылордада мұғалім бола-</w:t>
        <w:br/>
        <w:t>ды. 1929-1932 жылдары Алматыда жаңа</w:t>
        <w:br/>
        <w:t>ашылған Қазақ педагогика институтының</w:t>
        <w:br/>
        <w:t>тіл-әдебиет факультетін бітіреді.</w:t>
        <w:br/>
        <w:t>«Тетелес інім Әлібек әдебиетке менен</w:t>
        <w:br/>
        <w:t>бұрын келді, - дейді Әуелбек, оның қызмет</w:t>
      </w:r>
    </w:p>
    <w:p>
      <w:r>
        <w:t>жолы туралы айтқанда. - Тамаша таланты</w:t>
        <w:br/>
        <w:t>ҚАЗАҚСТАН</w:t>
        <w:br/>
        <w:t>225</w:t>
        <w:br/>
        <w:t>Әлібек Қаңыратбаев.</w:t>
        <w:br/>
        <w:t>енді жарқырай- ашылып, 30-жылдары. қазақ</w:t>
        <w:br/>
        <w:t>зиялыларының ортасында жүрген шағы еді.</w:t>
        <w:br/>
        <w:t>Ол жазушы; аудармашы, сыншы болды».</w:t>
        <w:br/>
        <w:t>Сәкенмен «Әдебиет майданы» журна-</w:t>
        <w:br/>
        <w:t>лында, Бейімбетпен «Қазақ әдебиеті» газе-</w:t>
        <w:br/>
        <w:t>тінде қызмет істейді. Ол М. Әуезовпен,</w:t>
        <w:br/>
        <w:t>1. Жансүгіровпен, С. Сейфуллинмен. Б. Май-</w:t>
        <w:br/>
        <w:t>линмен, Ә. Тәжібасвпен, С. Камаловпен,</w:t>
        <w:br/>
        <w:t>С. Ерубаевпен. 3. Шашкинмен достық. шы-</w:t>
        <w:br/>
        <w:t>ғармашылық қатынаста жүреді. Молдағали</w:t>
        <w:br/>
        <w:t>Жолдыбаев, Мұхтар Әуезов және Әлібек</w:t>
        <w:br/>
        <w:t>Қоңыратбаев бірлесіп жазған «ХІХ ғасыр</w:t>
        <w:br/>
        <w:t>мен ХХ ғасыр басындағы қазақ әдебиеті»</w:t>
        <w:br/>
        <w:t>(1933 жыл), М. Жолдыбаев, Әл. Қоңыратбаев</w:t>
        <w:br/>
        <w:t>және М. Қаратаев үшеуі 4-сыныпқа арнап</w:t>
        <w:br/>
        <w:t>ш «Әдебиет хрестоматиясы» (1934</w:t>
        <w:br/>
        <w:t>жыл), Әл. Қоңыратбаев пен А. Әлібаевтың</w:t>
        <w:br/>
        <w:t>3-сыныпқа арналған «Хрестоматиясы»</w:t>
        <w:br/>
        <w:t>(1936 жыл) сол кездегі оқулықтар мен оқу</w:t>
        <w:br/>
        <w:t>рының алғашқы шоғырына жата-</w:t>
        <w:br/>
        <w:t>тын еді. Олар 1937-1938 оқу жылына дейін</w:t>
        <w:br/>
        <w:t>қолданылып, авторлары «халық жаулары»</w:t>
        <w:br/>
        <w:t>атанған кезде пайдаланудан алынған екен.</w:t>
        <w:br/>
        <w:t>1934 жылы Қазакстан жазушыларының</w:t>
        <w:br/>
        <w:t>бірінші сьезі өткізілген кезде небәрі 36 мү-</w:t>
        <w:br/>
        <w:t>ше ғана болған болса, солардың бірі Әлібек</w:t>
      </w:r>
    </w:p>
    <w:p>
      <w:r>
        <w:t>Сәкен, Сәбит, Ілиястар көп ыкпал жасады,</w:t>
        <w:br/>
        <w:t>Қалмақан солардан үйренді, ұстаз тұтты.</w:t>
        <w:br/>
        <w:t>Олар Қалмақан шығармашылығын жоғары</w:t>
        <w:br/>
        <w:t>бағалап, әр кез қамқор пікір айтып отыр-</w:t>
        <w:br/>
        <w:t>ды, бағыт-бағдар сілтеді. Оның өлеңдерінің</w:t>
        <w:br/>
        <w:t>алғашқы жинағы «Жалын» деген атпен 1928</w:t>
        <w:br/>
        <w:t>жылы басылып шықты. Сол кезеңде Сәбит</w:t>
        <w:br/>
        <w:t>Мұқанов былай деп жазды.</w:t>
        <w:br/>
        <w:t>«Қалмакан - оқуы төмен ақындардың</w:t>
        <w:br/>
        <w:t>ішіндегі өзіндік ерекшелігі бар ақын. Ол өте</w:t>
        <w:br/>
        <w:t>әз жазады. Және қысқа жазады. Бірақ сол</w:t>
        <w:br/>
        <w:t>қысқа,аз жазғанында ол ұзақ поэманың сөзін</w:t>
        <w:br/>
        <w:t>айтып тастайды. 1927 жылы ол «Үлгі» деген</w:t>
        <w:br/>
        <w:t>өлеңінде басқа ақындардың бәрінен бұрын</w:t>
        <w:br/>
        <w:t>колхозды алдан болжап тастады. «Еңбек»</w:t>
        <w:br/>
        <w:t>деген кішкене өлеңінде адам мен табиғат</w:t>
        <w:br/>
        <w:t>қатынасына дұрыс баға береді. Қарсақбай</w:t>
        <w:br/>
        <w:t>барып, қайтып келе жазған «Бұрғы» деген</w:t>
        <w:br/>
        <w:t>он шақты жол өлеңінде барлық тау-кеннің</w:t>
        <w:br/>
        <w:t>бар қасиетін тамаша көркем тілмен айтты.</w:t>
        <w:br/>
        <w:t>Осындай пікір ұшқырлығы, соны көркем</w:t>
        <w:br/>
        <w:t>түрде бере білушілік Қалмақанда өте</w:t>
        <w:br/>
        <w:t>күшті».</w:t>
        <w:br/>
        <w:t>Қалмақан Әбдіқадыров азат еңбектің</w:t>
        <w:br/>
        <w:t>жаңғыртушылық күдіретін шабыттана жыр-</w:t>
        <w:br/>
        <w:t>лап, «еңбек ақыны» атанды. Оның шығар-</w:t>
        <w:br/>
        <w:t>машылық жолының басы еліміздегі жаңа</w:t>
        <w:br/>
        <w:t>экономикалық саясат кезеңіне тура келді.</w:t>
        <w:br/>
        <w:t>Қалмақан Әбдіқадыров шығармашылы-</w:t>
        <w:br/>
        <w:t>ғының тамаша қырлары жан-жақты таны-</w:t>
        <w:br/>
        <w:t>лып, көрнекті қаламгер ретінде көзге түс-</w:t>
        <w:br/>
        <w:t>кен, бағаланған кезі - 30-жылдар. Бұл тұста</w:t>
        <w:br/>
        <w:t>ой поэзия, проза, әдебиет сыны, аударма</w:t>
        <w:br/>
        <w:t>саласына белсене араласты. Қазақ кеңес</w:t>
        <w:br/>
        <w:t>балалар әдебиетінің іргетасын қалауға бел-</w:t>
        <w:br/>
        <w:t>сене атсалысты. Сондықтан да республика</w:t>
        <w:br/>
        <w:t>жұртшылығы Қалмақанды көрнекті қалам-</w:t>
        <w:br/>
        <w:t>гер деп танып, 1935 жылы оның шығар-</w:t>
        <w:br/>
        <w:t>машылығының 10 жылдығын салтанатпен</w:t>
        <w:br/>
        <w:t>атап өтті. Қазақ кеңес әдебиетін өркен-</w:t>
        <w:br/>
        <w:t>детуге қосқан үлесі үшін республика өкіметі</w:t>
        <w:br/>
        <w:t>Қалмақанды «Қазақстанның ХУ жылдығы»</w:t>
        <w:br/>
        <w:t>белгісімен марапаттады. Бұл сол кезде рес-</w:t>
        <w:br/>
        <w:t>публиканың үлкен марапаты еді. Сәл күн-</w:t>
        <w:br/>
        <w:t>дерде қазак кеңес әдебиеті классиктерінің</w:t>
        <w:br/>
        <w:t>бірі Сәкен Сейфуллин былай деп жазды:</w:t>
        <w:br/>
        <w:t>«Ұлы Қазан төңкерісі кедей, жалшы</w:t>
        <w:br/>
        <w:t>балаларын қатарға кіргізгендігіне ақын</w:t>
        <w:br/>
        <w:t>Қалмақан - айқын мысал боларлық адам.</w:t>
        <w:br/>
        <w:t>Нашардың а% оқыған баласы Төңкеріс кү-</w:t>
        <w:br/>
        <w:t>5.</w:t>
        <w:br/>
        <w:t>229</w:t>
        <w:br/>
        <w:t>Қалмақан Әбдіқадыров</w:t>
      </w:r>
    </w:p>
    <w:p>
      <w:r>
        <w:t>шімен әдебиет майданына шығып, он жыл-</w:t>
        <w:br/>
        <w:t>дың ішінде белгілі жазушыларымыздың</w:t>
        <w:br/>
        <w:t>қатарына кірді. Оның ақындық дарқандығы</w:t>
        <w:br/>
        <w:t>әдебиет майданына бірінші Шшыққанда-ақ</w:t>
        <w:br/>
        <w:t>көріне қалып еді. Және ол көрініс тек қар-</w:t>
        <w:br/>
        <w:t>қынды аттың аяк алысындай ғана емсе,</w:t>
        <w:br/>
        <w:t>ұзаққа сілтейтін үдемпаз жүйріктің аяқ алы-</w:t>
        <w:br/>
        <w:t>сындай еді. Өн жылдың ішінде ол талай</w:t>
        <w:br/>
        <w:t>нәрсе жазды, ұзақшыл екенін дәлелдеді».</w:t>
        <w:br/>
        <w:t>1934 жылы әл пролетариат жазушы-</w:t>
        <w:br/>
        <w:t>ларының ұйытқысы Максим Горькийдің</w:t>
        <w:br/>
        <w:t>қолынан жазушылық билет алған қазақ</w:t>
        <w:br/>
        <w:t>қаламгерлерінің бірі еді.</w:t>
        <w:br/>
        <w:t>Енді оның өндіріс, колхоз өмірінен, мә-</w:t>
        <w:br/>
        <w:t>дениет майданынан жазған өлендері дас-</w:t>
        <w:br/>
        <w:t>таңдарға, әңгіме, повесть, публицистикалық</w:t>
        <w:br/>
        <w:t>очерктерге ұласты. Тақырып аясы кеңіді.</w:t>
        <w:br/>
        <w:t>Гүлденген ауыл, қаһарман Қызыл Армия,</w:t>
        <w:br/>
        <w:t>халықтар достығы жыр арқауына айнал-</w:t>
        <w:br/>
        <w:t>ды, Тарихи, халықаралық тақырыптарға да</w:t>
        <w:br/>
        <w:t>қалам тартты.</w:t>
        <w:br/>
        <w:t>Қалмақан - жүрегі халқым, Отаным деп</w:t>
        <w:br/>
        <w:t>соққан жалынды патриот ақын. Оның</w:t>
        <w:br/>
        <w:t>азаматтық бұл қасиеті неміс-фашистері</w:t>
        <w:br/>
        <w:t>елімізге тұтқиылдан басып кірген, ер сына-</w:t>
        <w:br/>
        <w:t>лар сұрапыл жылдары айрықша көрінді. Ұлт:</w:t>
        <w:br/>
        <w:t>1085 жылы күзде Мәскеуде стахановшы- сымен бірге жүрді. Бұған дейін Комшат</w:t>
        <w:br/>
        <w:t>жар қозғалысының ардагерлерімен, өн- апасымен кездесудің сәті түспеген. Кезінде</w:t>
        <w:br/>
        <w:t>діріс озаттарымен және жаңашылдарымен Ммеханизаторлыққа құштарлықты оятқан</w:t>
        <w:br/>
        <w:t>КОКП Орталық Комитетінде өткен арнайы осы Кәмшағ апасы еді. Ол кісі де Жадыраға</w:t>
        <w:br/>
        <w:t>кездесуге Қазақстаннан шақырылғандар сырттай қанық екен. Екеуі апалы-сіңлідей</w:t>
        <w:br/>
        <w:t>арасында механизатор Жадыра. Таспамбе-</w:t>
        <w:br/>
        <w:t>тона да болды. Мәскеу Жадыраға және</w:t>
        <w:br/>
        <w:t>Жадыра сияқты осында шақырылған өн-</w:t>
        <w:br/>
        <w:t>діріс шамшырақтарына қуанышты үлкен</w:t>
        <w:br/>
        <w:t>сый әзірлепті. КСРО Жоғарғы Кеңесі Тө-</w:t>
        <w:br/>
        <w:t>ралқасының 1985 жылғы 18 қыркүйектегі</w:t>
        <w:br/>
        <w:t>Жарлығымен социалистік жарыста аса</w:t>
        <w:br/>
        <w:t>үздік табыстарға жеткені, он бірінші бес-</w:t>
        <w:br/>
        <w:t>жылдықтың өндірістік тапсырмаларын мер-</w:t>
        <w:br/>
        <w:t>зімінен бұрын орындағаны, техниканы</w:t>
        <w:br/>
        <w:t>пайдаланудағы жоғары көрсеткіштері және</w:t>
        <w:br/>
        <w:t>еңбектегі ерлігі үшін Социалистік Еңбек Ері</w:t>
        <w:br/>
        <w:t>атағы беріліп, оған Ленин ордені мен «Орақ.</w:t>
        <w:br/>
        <w:t>пен Балға» алтын медалі қоса тапсырылды,</w:t>
        <w:br/>
        <w:t>Бұл елдің ең жоғары атақ марапатын</w:t>
        <w:br/>
        <w:t>КСРО Жоғарғы Кеңесі Төралқасының Тө-</w:t>
        <w:br/>
        <w:t>рағасы, көрнекті қайраткер Андрей Андре-</w:t>
        <w:br/>
        <w:t>евич Громыко тапсырды. КОКП Орталық</w:t>
        <w:br/>
        <w:t>Комитетінде өткен кенесте Бас хатшы Ми-</w:t>
        <w:br/>
        <w:t>ханл Сергеевич Горбачев сөз сөйледі. Ста-</w:t>
        <w:br/>
        <w:t>хановшылар қозғалысының небір әйгілі</w:t>
        <w:br/>
        <w:t>ардагерлерімен жүздесу естен кетер ме?!</w:t>
        <w:br/>
        <w:t>Кеңес аяқталған соң еңбек ардагерлері мен</w:t>
        <w:br/>
        <w:t>өзаттары Михаил Горбачевпен бірге ес-</w:t>
      </w:r>
    </w:p>
    <w:p>
      <w:r>
        <w:t>керткіш суретке түсті Соның бір сәтінде</w:t>
        <w:br/>
        <w:t>Жадыра Михаил Сергеевичке арнайы барып зекші дәрігер Ж. Махамбетәлиев Жадыраға</w:t>
        <w:br/>
        <w:t>сәлемдесті. Бұған жүрек керек-ау. аудандық «Өскен өңір» газетінің тілшісі</w:t>
        <w:br/>
        <w:t>Елдің әр түкпірінен жиналған небір ға-</w:t>
        <w:br/>
        <w:t>жап адамдардың арасында ең жасы - отыз</w:t>
        <w:br/>
        <w:t>екісінде омырауында Социалистік Еңбек</w:t>
        <w:br/>
        <w:t>Ерінің Алтын Жұлдызы, кос Ленин ордені,</w:t>
        <w:br/>
        <w:t>бір Еңбек Қызыл Ту ордені, «Бесжылдықтың</w:t>
        <w:br/>
        <w:t>жас твардияшысы», Қазақстан Ленин ком-</w:t>
        <w:br/>
        <w:t>сомолы сыйлығының иегері белгілері жар-</w:t>
        <w:br/>
        <w:t>қыраған Жадыраға Бас хатшы жылы ұшы-</w:t>
        <w:br/>
        <w:t>рай әңгімеге тартты. Қазақстаннан, Қы-</w:t>
        <w:br/>
        <w:t>зылордадан келгенін біліп, күрішшілер ең-</w:t>
        <w:br/>
        <w:t>бегі. өнім алу жайын сөз қылады. Бұрынғы</w:t>
        <w:br/>
        <w:t>агроном емес пе, Қызылорда обкомының</w:t>
        <w:br/>
        <w:t>бірінші ханшысы Еркін Әуелбековке сәлем</w:t>
        <w:br/>
        <w:t>айтады. Жадыра әсерлерін, әлгі сәлемді айта</w:t>
        <w:br/>
        <w:t>келді,</w:t>
        <w:br/>
        <w:t>Мәскеуде Жадыра халқымыздың ардақты</w:t>
        <w:br/>
        <w:t>қызы, Социалистік Еңбек Ері, механиза-</w:t>
        <w:br/>
        <w:t>тор, костанайлық Камшат Дөненбаева айа-</w:t>
        <w:br/>
        <w:t>ҚАЗАҚСТАЙ 241</w:t>
        <w:br/>
        <w:t>ДЕЛ! Е-</w:t>
        <w:br/>
        <w:t>г - 21%</w:t>
        <w:br/>
        <w:t>рі</w:t>
        <w:br/>
        <w:t>ы? 12</w:t>
        <w:br/>
        <w:t>541</w:t>
        <w:br/>
        <w:t>Елбасы Н. Назарбаевтың 1998 жылы Шиеліде болуы. Жанында сөл кездегі.</w:t>
        <w:br/>
        <w:t>аблыс акімі Б. Сапарбаев нен Ж. Тұрабаев</w:t>
        <w:br/>
        <w:t>Қалмақан аға малшылар балалары үшін</w:t>
        <w:br/>
        <w:t>мектеп-интернат салуға бас болды. Оның</w:t>
        <w:br/>
        <w:t>да біраз қаржысын өз қалтасынан шығарды.</w:t>
        <w:br/>
        <w:t>Мектеп Жүзбай деген жерден салына бас-</w:t>
        <w:br/>
        <w:t>тағанда, 1959 жылы сол өңірді Сырдың тас-</w:t>
        <w:br/>
        <w:t>қын суы басып, есіл енбекті су шайып кетті,</w:t>
        <w:br/>
        <w:t>Бірақ ақын арманы шайылған жоқ, орындал-</w:t>
        <w:br/>
        <w:t>ды.</w:t>
        <w:br/>
        <w:t>«Қазіргі көрініс - үлкен істің бастама-</w:t>
        <w:br/>
        <w:t>сы ғана. Әлі бұл өлке жұмаққа айналады.</w:t>
        <w:br/>
        <w:t>Қаладан бір де кем болмайды. Келешек-</w:t>
        <w:br/>
        <w:t>те бұл өңірде қаракөл қой совхозы орна-</w:t>
        <w:br/>
        <w:t>май қалмайды. Қаламен екі араға тас жол</w:t>
        <w:br/>
        <w:t>жүріп, дарияға бетондап көпір де салы-</w:t>
        <w:br/>
        <w:t>нар. Электр жүйесі тартылып, радио; теле-</w:t>
        <w:br/>
        <w:t>фон да әкелінер. Қызылдан сансыз ұңғы</w:t>
        <w:br/>
        <w:t>бұрғыланып, мөлдір бұрқақтар атқылар.</w:t>
        <w:br/>
        <w:t>Қаңсып жатқан тақырлар шалқар көлге,</w:t>
        <w:br/>
        <w:t>айналасы көгорай шалғын көгалға айна-</w:t>
        <w:br/>
        <w:t>лар. Қала мен Қызылқұм арасына үздіксіз</w:t>
        <w:br/>
        <w:t>зырлап тұратын автобусқа да мінетін күн</w:t>
      </w:r>
    </w:p>
    <w:p>
      <w:r>
        <w:t>туар», -- деп армандаған екен Қалекең абыз.</w:t>
        <w:br/>
        <w:t>Бұл КСРО Байқонырдан ғарышқа ұшқалы</w:t>
        <w:br/>
        <w:t>жатқанымен, іргедегі ауылдары элі майшам-</w:t>
        <w:br/>
        <w:t>мен отырған, көлігі - ат пен есек, хабаршы-</w:t>
        <w:br/>
        <w:t>сы «ұзынқұлақ» кез еді...</w:t>
        <w:br/>
        <w:t>Сол өңірге көп ұзамай «Қарғалы» совхо-</w:t>
        <w:br/>
        <w:t>зы орнады. Ақын арманы акикатқа айналды.</w:t>
        <w:br/>
        <w:t>ым”</w:t>
        <w:br/>
        <w:t>234</w:t>
        <w:br/>
        <w:t>Осындай азаматтық ерлік халқын шексіз</w:t>
        <w:br/>
        <w:t>сүйген азаматтың ғана қолынан келмек.</w:t>
        <w:br/>
        <w:t>Қазақстанның бұрынғы-кейінгі жүздеген.</w:t>
        <w:br/>
        <w:t>каламгерінің арасында туған аулының тұр-</w:t>
        <w:br/>
        <w:t>мысын, мәдениетін көтеруге сөзімен де,</w:t>
        <w:br/>
        <w:t>ісімен де осыншалықты еңбек сіңіріп, қай-</w:t>
        <w:br/>
        <w:t>раткерлік көрсеткен Қалмақаннан баска</w:t>
        <w:br/>
        <w:t>ешкім жоқ. Кейбірі елге мерейтойларда</w:t>
        <w:br/>
        <w:t>келіп, кошемет көруден, көңілі толмаси,</w:t>
        <w:br/>
        <w:t>өкпелеп қайтудан аспайды-ау.</w:t>
        <w:br/>
        <w:t>Үлкен жүректі шайыр Қалмақан Әбші-</w:t>
        <w:br/>
        <w:t>қадыров шығармашылық жоспарларға Толы</w:t>
        <w:br/>
        <w:t>кемел шағында, 1964 жылы 30 сәуірде ұзаққа</w:t>
        <w:br/>
        <w:t>созылған ауыр науқастан кейін дүниеден</w:t>
        <w:br/>
        <w:t>өтті. Қалмақан қайтқанда халық арасында</w:t>
        <w:br/>
        <w:t>жоктау айтылды. Оған туған жері ШІ</w:t>
        <w:br/>
        <w:t>топырағы бұйырды. Зираты - Шиелідегі Ал-</w:t>
        <w:br/>
        <w:t>ғабас аулында.</w:t>
        <w:br/>
        <w:t>Көргенім кок сияқты көрдім жарық,</w:t>
        <w:br/>
        <w:t>Адаммын, азаматтан тудым анық.</w:t>
        <w:br/>
        <w:t>Жәрдемшім, жарылқаушым,</w:t>
        <w:br/>
        <w:t>жағалауы</w:t>
        <w:br/>
        <w:t>Сүйерім, сүйенерім, Тәңірім - халық, -</w:t>
        <w:br/>
        <w:t>деп жазды наукас мендеген ақын соңғы жыр-</w:t>
        <w:br/>
        <w:t>ларында. Қалмақан туған халқының руна</w:t>
        <w:br/>
        <w:t>қазынасы, оның өзі жоқ болса да, сөзі халық</w:t>
        <w:br/>
        <w:t>арасында. Қалмақан қайтыс болғаннан кейін.</w:t>
        <w:br/>
        <w:t>% ЕЛ ТАНЫТҚАН</w:t>
        <w:br/>
        <w:t>ЕРЛЕР</w:t>
        <w:br/>
        <w:t>Бұл қоғам --кешегі қоғамның баласы,</w:t>
        <w:br/>
        <w:t>ертеңгі қағамның атасы.</w:t>
        <w:br/>
        <w:t>Ахмет БАЙТҰРСЫНҰЛЫ.</w:t>
      </w:r>
    </w:p>
    <w:p>
      <w:r>
        <w:t>5 ЗЕВЗЕС6 ЕЗ-5б8 % 9 5804 5 р 2 5 55, % 268</w:t>
        <w:br/>
        <w:t>ғ</w:t>
        <w:br/>
        <w:t>дай қарасаң, алаңға шықкан көптің бірі.</w:t>
        <w:br/>
        <w:t>Бірак көпшілік жеке адамдардан құрала-</w:t>
        <w:br/>
        <w:t>тынын ұмытпайық.</w:t>
        <w:br/>
        <w:t>Ұлттық намыс аяқ асты болған шакта</w:t>
        <w:br/>
        <w:t>қаймықпай алаңға шығу - намыстылықтың,</w:t>
        <w:br/>
        <w:t>жүректіліктің белгісі. Осындай сын сәтте</w:t>
        <w:br/>
        <w:t>сапта болған, содан алған зақымнан жас</w:t>
        <w:br/>
        <w:t>өмірі қиылған Гүлзинаш та құрметтеуге,</w:t>
        <w:br/>
        <w:t>еске алып жүруге лайық. Тәуелсіздігіміз</w:t>
        <w:br/>
        <w:t>осындай белгілі-белгісіз ұл-қыздарымыздың</w:t>
        <w:br/>
        <w:t>жанқиярлығы арқасында келді, Одақтың</w:t>
        <w:br/>
        <w:t>көбесін сөккен Желтоқсан!</w:t>
        <w:br/>
        <w:t>Алматыдағы Желтоқсан көтерілісі және</w:t>
        <w:br/>
        <w:t>көтеріліс алаңына қойылған ескерткіш белгі</w:t>
        <w:br/>
        <w:t>248</w:t>
        <w:br/>
        <w:t>Желтоқсанда жастардың үдере көтерілуі,</w:t>
        <w:br/>
        <w:t>ал көтеріліс бір ғана Алматыда болған жоқ,</w:t>
        <w:br/>
        <w:t>Қазақстанның 14 облысында ел толқыды,</w:t>
        <w:br/>
        <w:t>бой көрсетті, өршіл ұл-қыздардың басы бі-</w:t>
        <w:br/>
        <w:t>ріге кетуі қазақтың намысты халық екенін</w:t>
        <w:br/>
        <w:t>айдай әлемге паш етті.</w:t>
        <w:br/>
        <w:t>Ұлттық рухы жойылып, орыстанып бара</w:t>
        <w:br/>
        <w:t>жатыр, илеуге көнеді деп есептеген М0-</w:t>
        <w:br/>
        <w:t>мын қазақ партия мен өкіметті шошытты.</w:t>
        <w:br/>
        <w:t>әскерін төкті, ұлт пен ұлтты қарсы қойды,</w:t>
        <w:br/>
        <w:t>әскерден басқа, орыстардан жасақшылар</w:t>
        <w:br/>
        <w:t>ұйымдастырып, қолдарына темір сойыл ұс-</w:t>
        <w:br/>
        <w:t>татты.</w:t>
        <w:br/>
        <w:t>Арпалыс күндерінде ер азаматтарды қай-</w:t>
        <w:br/>
        <w:t>раған. жігер берген нақ казақ қыздары бол-</w:t>
      </w:r>
    </w:p>
    <w:p>
      <w:r>
        <w:t>ды. Сондықтан Желтоқсанға арналған ан</w:t>
        <w:br/>
        <w:t>қыздар туралы болуы бекерден емес. Сол ән</w:t>
        <w:br/>
        <w:t>Желтоқсанда солған ару - Шиелінің намы-</w:t>
        <w:br/>
        <w:t>сты қызы Гүлзинаш туралы да.</w:t>
        <w:br/>
        <w:t>Шиелінің Еңбекші аулының жас талабы</w:t>
        <w:br/>
        <w:t>Сұлтанбек Сәрсенбекұлы «Тәуелсіздік -</w:t>
        <w:br/>
        <w:t>тұғырым» деген балаң жырында былай Те-</w:t>
        <w:br/>
        <w:t>біренеді:</w:t>
        <w:br/>
        <w:t>шықтық, Қарамыз едәуір. Алан жолдың арғы</w:t>
        <w:br/>
        <w:t>бегінде; Онда жиналған адамдар сирек, біз.</w:t>
        <w:br/>
        <w:t>барып топты көбейттік. Түрлі ұран плакат-</w:t>
        <w:br/>
        <w:t>тар жазып әкеліпті. «Лениндік ұлт саясаты</w:t>
        <w:br/>
        <w:t>жасасын!». «Әр ұлттың өз көсемі болсын!»</w:t>
        <w:br/>
        <w:t>деген, тағы басқа да, Бірақ алаң әлі бос еді.</w:t>
        <w:br/>
        <w:t>милиция, әскер әкеле қоймаған. Жастар</w:t>
        <w:br/>
        <w:t>көтеріледі деп партия, өкімет күтпесе керек.</w:t>
        <w:br/>
        <w:t>Бәріміз косылып «Менің Қазақстанымды».</w:t>
        <w:br/>
        <w:t>басқа да әндерді айтып, алаңда жүрдік. Ән</w:t>
        <w:br/>
        <w:t>бізге жігер берді. Елдің қарасы көбейе түсті,</w:t>
        <w:br/>
        <w:t>бейжай ешкім жоқ еді.</w:t>
        <w:br/>
        <w:t>Содан түске қарай әскердің де қарасы</w:t>
        <w:br/>
        <w:t>көбейді. бізді ұстай бастады. Алдымен қол-</w:t>
        <w:br/>
        <w:t>ға түскен біз болыппыз. Гүлзинаш та бар.</w:t>
        <w:br/>
        <w:t>Алаңдағы мінбенің артына апарып мұз-</w:t>
        <w:br/>
        <w:t>дай қардың үстіне отырғызып қойды, әске-</w:t>
        <w:br/>
        <w:t>рилердің бәрі орыс. Бізді теуіп-теуіп кетеді.</w:t>
        <w:br/>
        <w:t>Бұлардың тұқымы көбеймейтіндей ету ке-</w:t>
        <w:br/>
        <w:t>рек деп аямай тепкілейді, есеңгірете бастан</w:t>
        <w:br/>
        <w:t>ұрады. Ойбайға қарап жатқан ешкім Жоқ.</w:t>
        <w:br/>
        <w:t>Дыбыс шығарсаң, үнінді өшір деп, одан са-</w:t>
        <w:br/>
        <w:t>йын таяқтың астына алады.</w:t>
        <w:br/>
        <w:t>Алпыс қыз ұсталыппыз, бізді машинаға</w:t>
        <w:br/>
        <w:t>тиеп милицияға апарды. Коридорға сый-</w:t>
        <w:br/>
        <w:t>май кеттік, әрқайсымыздан жауап алып,</w:t>
        <w:br/>
        <w:t>хаттамаға түсіремін дегенше кеш батты.</w:t>
        <w:br/>
        <w:t>Жауап алған милиция қызметкерлері қазақ</w:t>
        <w:br/>
        <w:t>жігіттер еді, іштей өздерінше болысқаны:</w:t>
        <w:br/>
        <w:t>ма екен, әлде оқиға әлі ушықпай, біз қолға</w:t>
        <w:br/>
        <w:t>түскен алғашқы лек болғандықтан ба: «Енді</w:t>
        <w:br/>
        <w:t>алаңға барып, тағы қолға түссендер, аямай-</w:t>
        <w:br/>
        <w:t>мыз», -- деп қорқытып, кешке бәрімізді қай-</w:t>
        <w:br/>
        <w:t>тарды.</w:t>
        <w:br/>
        <w:t>Денеміз ауырлап, басымыз салбырап, үн-</w:t>
        <w:br/>
        <w:t>түнсіз жатақханамызға келдік. Келсек, іах-</w:t>
        <w:br/>
        <w:t>терлер кілен орыс әйелдері болатын, есікті</w:t>
        <w:br/>
        <w:t>тарс жауып алған, бізді ішке кіргізбейді.</w:t>
        <w:br/>
        <w:t>іштен ешкімді шығармайды да. Кезекіші</w:t>
        <w:br/>
        <w:t>мұғалімдер бар екен, кірдік-ау әйтеуір. Ең-</w:t>
        <w:br/>
        <w:t>семіз езіліп төсегімізге құладық. Ертеңіне</w:t>
        <w:br/>
        <w:t>бізді ешкім сыртқа шығармады. Желтоқсан</w:t>
        <w:br/>
        <w:t>көтерілісіне біздің қатысуымыз осылай аяқ-</w:t>
        <w:br/>
        <w:t>талды.</w:t>
        <w:br/>
        <w:t>Қорқытып тастағанның әсері ме, әуелгі</w:t>
        <w:br/>
        <w:t>кезде бір-бірімізге көрген-білген, естігені-</w:t>
        <w:br/>
        <w:t>мізді ашылып айта қоймадық. Оның үстіне</w:t>
      </w:r>
    </w:p>
    <w:p>
      <w:r>
        <w:t>Гүлзинаш былай да тұйық болатын.</w:t>
        <w:br/>
        <w:t>Содан бізді талқылаған жиналыстар,</w:t>
        <w:br/>
        <w:t>оқудан шығару басталды. Екі айдан кейін</w:t>
        <w:br/>
        <w:t>1. .</w:t>
        <w:br/>
        <w:t>247</w:t>
        <w:br/>
        <w:t>Жезтоқсан алдындағы жаз</w:t>
        <w:br/>
        <w:t>сотқа шақырды. Біз алаңдағы оқиға ушық-</w:t>
        <w:br/>
        <w:t>пай тұрған кезде қолға түскен алғашқы Топ</w:t>
        <w:br/>
        <w:t>болған соң ба, эрқайсысымызға 40 сомнан</w:t>
        <w:br/>
        <w:t>айыппұл салды. соны төлеп құтылдық».</w:t>
        <w:br/>
        <w:t>Жаңа жылдың қарсанында Гүлзина</w:t>
        <w:br/>
        <w:t>каникулға шықтық деп ауылға келеді. Кө-</w:t>
        <w:br/>
        <w:t>теріліске қатысып. қолға. түскенін, таяқ.</w:t>
        <w:br/>
        <w:t>жегенін айта қоймапты. Бірақ содан қайтып</w:t>
        <w:br/>
        <w:t>Алматыға оқуға бармайды. Басым ауыра-</w:t>
        <w:br/>
        <w:t>тіпті қазақы ем-дом да жасалған. Бірак 1986</w:t>
        <w:br/>
        <w:t>жылғы 17 желтоқсанда көтеріліс алаңында</w:t>
        <w:br/>
        <w:t>басынан алған қатты соққыдан айықпайтын</w:t>
        <w:br/>
        <w:t>кесел тапқан. Құлпырып тұрған гүл сола</w:t>
        <w:br/>
        <w:t>берді. 1901-жылы аңсаған тәуелсіздікті көре</w:t>
        <w:br/>
        <w:t>алмай, Қызыларда облыстық ауруханасында</w:t>
        <w:br/>
        <w:t>25 жасында көз жұмды.</w:t>
        <w:br/>
        <w:t>Оқшы ата мазараты тұсында үлкен жол</w:t>
        <w:br/>
        <w:t>мен темір жолдың аралығындағы зиратқа</w:t>
        <w:br/>
        <w:t>қойылды. Басына күмбел тұрғызылған. Сол</w:t>
        <w:br/>
        <w:t>жерге әкесі Дүйсехан да жерленген.</w:t>
        <w:br/>
        <w:t>Біз қарапайым қыздың тағдырына мән</w:t>
        <w:br/>
        <w:t>беріп, неге арнайы тоқталып отырмыз? Бы-</w:t>
      </w:r>
    </w:p>
    <w:p>
      <w:r>
        <w:t>2...</w:t>
        <w:br/>
        <w:t>Әбділда Тәжібаев аулының ардагерлері</w:t>
        <w:br/>
        <w:t>Бұдан кейін әңгіме ұрпақтар сабақтасты-</w:t>
        <w:br/>
        <w:t>ғн жайына ауыса қалса, әрқайсысы есесіне</w:t>
        <w:br/>
        <w:t>ауылдан талай жастың жоғары, арнаулы орта</w:t>
        <w:br/>
        <w:t>білім алғандарын, ауылда, ауданда, облыста,</w:t>
        <w:br/>
        <w:t>астанада, басқа да үлкен қалаларда абырой-</w:t>
        <w:br/>
        <w:t>лы қызмет атқарып жүргендерін мақтаныш</w:t>
        <w:br/>
        <w:t>етеді.</w:t>
        <w:br/>
        <w:t>Иә, бұл бір ауылдың не Шиелі ауданының</w:t>
        <w:br/>
        <w:t>ғана емес, Қазақстанның қай түкпіріне бар-</w:t>
        <w:br/>
        <w:t>саңыз да ортақ баян, мына суреттегі қарт-</w:t>
        <w:br/>
        <w:t>тарды замандастарының ортақ жиынтық</w:t>
        <w:br/>
        <w:t>бейнесі деуге келер. Қай ауылдың да</w:t>
        <w:br/>
        <w:t>қариялары осындай жайсан келер-ау! Осын-</w:t>
        <w:br/>
        <w:t>дай дария кеуде тау мүсін, құрыштан құйған</w:t>
        <w:br/>
        <w:t>күдіреттей суреттегі қарттарымыздың есім-</w:t>
        <w:br/>
        <w:t>дерін елге таныстыру (солдан оңға қарай)</w:t>
        <w:br/>
        <w:t>жөн болар. Бірінші қатарда: Тахир Махам-</w:t>
        <w:br/>
        <w:t>бетов (ұстаз), Бұрхан Райымханов (малшы),</w:t>
        <w:br/>
        <w:t>Сансызбай Әбдіқадыров (ұстаз), Әзімтай</w:t>
        <w:br/>
        <w:t>Әбдіразақов (мәдениет қызметкері), Таш-</w:t>
        <w:br/>
        <w:t>кенбай Өмешен (механизатор), Акантай</w:t>
        <w:br/>
        <w:t>Молдашев (малшы); екінші қатарда: Әшім</w:t>
        <w:br/>
        <w:t>Әбдіқадыров (механизатор, таяуда қайтыс</w:t>
        <w:br/>
        <w:t>261</w:t>
        <w:br/>
        <w:t>болды), Қалышбек Пірімбетов (механиза-</w:t>
        <w:br/>
        <w:t>тор), Жамалхан Әбжапбаров (мал дәрігері),</w:t>
        <w:br/>
        <w:t>Әбдіғани Сыздықов (механизатор), Шер</w:t>
        <w:br/>
        <w:t>Кәрібаев (фельлшер-ұстаз); үшінші қатарда:</w:t>
        <w:br/>
        <w:t>Махмут Әлиакпарон (жүргізуші), Аманжол</w:t>
        <w:br/>
        <w:t>Асанов (механизатор), Серікбай Алданаза-</w:t>
        <w:br/>
        <w:t>ров (мәдениет қызметкері).</w:t>
        <w:br/>
        <w:t>Сағи ақын тілімен түйіндер болсақ:</w:t>
        <w:br/>
        <w:t>Жанды гой бағы даланың,</w:t>
        <w:br/>
        <w:t>Сендерге қуат, дем берсін.</w:t>
        <w:br/>
        <w:t>Киесі де оның сендерсің,</w:t>
        <w:br/>
        <w:t>Несі де оның сендерсің.</w:t>
        <w:br/>
        <w:t>Сағынып талай жыр туар,</w:t>
        <w:br/>
        <w:t>Оралар әлі-ақ сан жыршы.</w:t>
        <w:br/>
        <w:t>Даламның нісі бұрқырап,</w:t>
        <w:br/>
        <w:t>Қарттарым, аман-сау жүрші!</w:t>
        <w:br/>
        <w:t>ің Майлытоғай аулының: колхоз |</w:t>
        <w:br/>
        <w:t>ы Қапан Сәбіров, «1 Мамыр» кол</w:t>
        <w:br/>
        <w:t>ің шопаны Дәріжан Пірімқұлова,</w:t>
        <w:br/>
        <w:t>Жаңақорғанға қарайтын «Бірлік» |</w:t>
        <w:br/>
        <w:t>совхозының бригадирі Мәден Мырзахме- |</w:t>
        <w:br/>
        <w:t>тон, балама сайлауларда басшы Сейілбек</w:t>
        <w:br/>
        <w:t>Шаухаманов, заңгер академик Сұлтан Сар-</w:t>
      </w:r>
    </w:p>
    <w:p>
      <w:r>
        <w:t>тен, қызметкер Үсен Қожаналаров, қай-</w:t>
        <w:br/>
        <w:t>рикер әлел Бәкіров, түркі әлемнің.</w:t>
        <w:br/>
        <w:t>қайраткер ақыны Мұхтар Шаханов |</w:t>
        <w:br/>
        <w:t>анды. Ал КСРО Жоғарғы Кеңесіне</w:t>
        <w:br/>
        <w:t>екі күрішші - Социалистік Еңбек Ерлер</w:t>
        <w:br/>
        <w:t>Зәһнра Ержанова мен Ұлбала Алтайбаева, /</w:t>
        <w:br/>
        <w:t>қ шопан Айша Меңлібаена және</w:t>
        <w:br/>
        <w:t>ғанбай Маханов бүкіл облыс |</w:t>
        <w:br/>
        <w:t>е барды. 2.</w:t>
        <w:br/>
        <w:t>л ағалары жөнінде тек ауданның</w:t>
        <w:br/>
        <w:t>бірінші басшыларын, депутаттарды атау-</w:t>
        <w:br/>
        <w:t>мен шектелсек. ел тарихының баяны толық |</w:t>
        <w:br/>
        <w:t>болмас еді. Енді осылай елдің алдында</w:t>
        <w:br/>
        <w:t>жүрген, есімдері аудан тарихына алтын</w:t>
        <w:br/>
        <w:t>әріппен жазылған ардагерлер еңбегіне шолу</w:t>
        <w:br/>
        <w:t>жасайық.</w:t>
        <w:br/>
        <w:t>Құрманай Қосбайұлы, Бозай Байсақалов,</w:t>
        <w:br/>
        <w:t>Ақпамбет Қоспамбетов, Тоқпамбет Бепем-</w:t>
        <w:br/>
        <w:t>бетов, Сыздық Ережепов, Сыздық Боқаев,</w:t>
        <w:br/>
        <w:t>Мүсілім Рысбекұлы, Бәкір Палымбетов,</w:t>
        <w:br/>
        <w:t>Оразмахан Ақпамбетов, Қойшыбай Ора-</w:t>
        <w:br/>
        <w:t>зымбетов, Сапарбай Асанов, Жәлел Қонаев,</w:t>
        <w:br/>
        <w:t>Қожахмет Ботабаев, Рахмет Нұрекеев,</w:t>
        <w:br/>
        <w:t>Мәлібек Күлімбетов, Әбілқасым Палым-</w:t>
        <w:br/>
        <w:t>бетов, Оразбай Досанов, Мұсахан Шәймер-</w:t>
        <w:br/>
        <w:t>енов, Әнуарбек Сапақов, сыздық Нұркеев,</w:t>
        <w:br/>
        <w:t>ылар Рысманов алдыңғы толқын аға-</w:t>
        <w:br/>
        <w:t>лардың бірсыпырасы ғана. Олар 20-жыл-</w:t>
        <w:br/>
        <w:t>дары жаңа өкімет орнату, ұжымдастыру,</w:t>
        <w:br/>
        <w:t>ашаршылық, қуғын-сүргін науқандарын,</w:t>
        <w:br/>
        <w:t>соғыс жылдарын бастан өткерді, сол бір</w:t>
        <w:br/>
        <w:t>андарын шүберекке түйген, ертеңгі күні</w:t>
        <w:br/>
        <w:t>не боларын болжау қиын аумалы-төкпелі</w:t>
        <w:br/>
        <w:t>қилы заманда елге басшылық етті, сұрапыл</w:t>
        <w:br/>
        <w:t>соғыста шайқасып, аман-есен елге оралды,</w:t>
        <w:br/>
        <w:t>қайтадан еңбекке кірісті. Сол бір жылдары</w:t>
        <w:br/>
        <w:t>елім деп еңбек етіп жүргенде олардың та-</w:t>
        <w:br/>
        <w:t>лайы саясаттағы асыра сілтеушіліктен зар-</w:t>
        <w:br/>
        <w:t>дап та шекті.</w:t>
        <w:br/>
        <w:t>: Осы ретте тарихқа жүгінсек, жазушы</w:t>
        <w:br/>
        <w:t>«Тарих институтының дерегін-</w:t>
        <w:br/>
        <w:t>Ше, Қазақстанда 1921-1954 жылдары сая-</w:t>
        <w:br/>
        <w:t>си айыппен 100 000 адам сотталған. оның</w:t>
        <w:br/>
        <w:t>те</w:t>
        <w:br/>
        <w:t>ее</w:t>
        <w:br/>
        <w:t>Шиелі аудандық атқару комитетінің қызметкерлері.</w:t>
        <w:br/>
        <w:t>Бірініші қатарда ортада - төраға Қонысбек Қазантаев, 1963 ж.</w:t>
        <w:br/>
        <w:t>ату жазасына кесілгені - 25 000», - дейді.</w:t>
        <w:br/>
        <w:t>Қазір баршаға мәлім болған бір сұмдық</w:t>
        <w:br/>
        <w:t>деректі келтіре кетейік. Қазақстанды аштан</w:t>
        <w:br/>
        <w:t>қыратын Ф. Голошекиннен кейін, 1934-</w:t>
      </w:r>
    </w:p>
    <w:p>
      <w:r>
        <w:t>1938 жылдары Л. Мирзоян басқарып, елде</w:t>
        <w:br/>
        <w:t>тыныштық орнайды. Қазақтар қашанда-</w:t>
        <w:br/>
        <w:t>ғыдай ризашылықпен оны «Мырзажан» деп</w:t>
        <w:br/>
        <w:t>дәріптейді. Кейін Алматы, Астанада көшеге</w:t>
        <w:br/>
        <w:t>атын берді. Сол жарылқаушы «Мырзажан»</w:t>
        <w:br/>
        <w:t>1937 жылғы шілде айында Мәскеуге жедел-</w:t>
        <w:br/>
        <w:t>хат жолдайды, Қазақстанда 6 749 «халық</w:t>
        <w:br/>
        <w:t>жауын» жазалау (атылатыны - 2 346) ке-</w:t>
        <w:br/>
        <w:t>ректігін айтып, «лимит» сұрапты. Ішкі іс-</w:t>
        <w:br/>
        <w:t>тер халық комиссары Ежов оны 7 500 етіп</w:t>
        <w:br/>
        <w:t>бекітіп береді.</w:t>
        <w:br/>
        <w:t>Осылай «халық жауларын» құрту жоспа-</w:t>
        <w:br/>
        <w:t>рын орындау науқаны басталып кетеді. Әр</w:t>
        <w:br/>
        <w:t>облысқа, ауданға жоспар беріледі, Мысалы,</w:t>
        <w:br/>
        <w:t>Арал ауданына берілген жоспар - 30 «халық</w:t>
        <w:br/>
        <w:t>жауын» әшкерелеу, Қызылорда облысының</w:t>
        <w:br/>
        <w:t>өзінде 1937-1939 жылдары 4 мындай адам</w:t>
        <w:br/>
        <w:t>жазаға тартылып, олардың 300-ден астамы</w:t>
        <w:br/>
        <w:t>атуға бұйырылыпты (99,138) Бұл науқан</w:t>
        <w:br/>
        <w:t>қанша ел ағаларын баудай түсірді, қаншама</w:t>
        <w:br/>
        <w:t>қасірет алып келді?!</w:t>
        <w:br/>
        <w:t>Шиелі азамагы Дүйсебай Нысанбаев -</w:t>
        <w:br/>
        <w:t>Сыр бойы Түркістан Республикасына қарап</w:t>
        <w:br/>
        <w:t>Тұрған кезде Ташкентте Кеңес өкіметін</w:t>
        <w:br/>
        <w:t>258</w:t>
        <w:br/>
        <w:t>1.</w:t>
        <w:br/>
        <w:t>орнатуға белсене араласқан, ірі қызметтерде</w:t>
        <w:br/>
        <w:t>болған кісі. Осы Дүйсекең әйгілі револю-</w:t>
        <w:br/>
        <w:t>ционер, жазушы Сабыр Шәріповті Таш-</w:t>
        <w:br/>
        <w:t>кентте танитын ешкім жоқ, атылып кеткелі</w:t>
        <w:br/>
        <w:t>тұрған жерінен құтқарып қалады. Бұл оқиға</w:t>
        <w:br/>
        <w:t>С. Сейфуллиннің «Тар жол, тайғақ кешу»</w:t>
        <w:br/>
        <w:t>романында сипатталған (93.432). Қысқанш</w:t>
        <w:br/>
        <w:t>баяндасақ, оқиға былай болған екен. Сабыр</w:t>
        <w:br/>
        <w:t>Омбыдан Колчак түрмесінен қашып шығып,</w:t>
        <w:br/>
        <w:t>Ақмешітке жетеді. Акмешітте Кеңес әкіметі,</w:t>
        <w:br/>
        <w:t>бірақ мұнда оны ешкім танымайды, қолында</w:t>
        <w:br/>
        <w:t>қағазы жоқ, күдікті ретінде қамап қояды.</w:t>
        <w:br/>
        <w:t>Ақтан қашып, енді кызылдардың түрмесіне</w:t>
        <w:br/>
        <w:t>түседі... Содан Сабырды Ташкентке алдыр-</w:t>
        <w:br/>
        <w:t>тады. Ташкентте турадан-тура «шапшаң</w:t>
        <w:br/>
        <w:t>сотқа» алып барады. Қимылы шапшан, Ка-</w:t>
        <w:br/>
        <w:t>бағы түйілген «шапшаң сот» үш-төрт-ак</w:t>
        <w:br/>
        <w:t>жауап сұрайды да, атуға үкім шығарып, ке-</w:t>
        <w:br/>
        <w:t>те барады. Сабырды ату, Алла сақтап, оны</w:t>
        <w:br/>
        <w:t>Акмешіттен айдап экелген қызыл солдаттың</w:t>
        <w:br/>
        <w:t>кепілдігімен бір күнге қалдырылады... Сол</w:t>
        <w:br/>
        <w:t>уақытта оған Түркістан Төтенше комитеті</w:t>
        <w:br/>
        <w:t>бақылау комиссиясының мүшесі, Түркістан</w:t>
        <w:br/>
        <w:t>Республикасында кеңес туының астына ал-</w:t>
        <w:br/>
        <w:t>дымен кірген саусақпен санарлық азаматтың</w:t>
        <w:br/>
        <w:t>бірі Дүйсебай Нысанбайұлына жолығый,</w:t>
        <w:br/>
        <w:t>жағдайын айтудың сәті түседі. Дүйсебайдың</w:t>
        <w:br/>
        <w:t>араласуымен атылудан қалады. Бұдан СОН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2. --. 2.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.</w:t>
        <w:br/>
        <w:t>- -.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.</w:t>
        <w:br/>
        <w:t>15.</w:t>
        <w:br/>
        <w:t>2.</w:t>
        <w:br/>
        <w:t>-</w:t>
        <w:br/>
        <w:t>-</w:t>
        <w:br/>
        <w:t>5</w:t>
        <w:br/>
        <w:t>-</w:t>
        <w:br/>
        <w:t>-</w:t>
        <w:br/>
        <w:t>2</w:t>
      </w:r>
    </w:p>
    <w:p>
      <w:r>
        <w:t>-</w:t>
        <w:br/>
        <w:t>-</w:t>
        <w:br/>
        <w:t>7.</w:t>
        <w:br/>
        <w:t>-</w:t>
        <w:br/>
        <w:t>-</w:t>
        <w:br/>
        <w:t>2</w:t>
        <w:br/>
        <w:t>2.</w:t>
        <w:br/>
        <w:t>-</w:t>
        <w:br/>
        <w:t>а</w:t>
        <w:br/>
        <w:t>ШІ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ә</w:t>
        <w:br/>
        <w:t>--</w:t>
        <w:br/>
        <w:t>-</w:t>
        <w:br/>
        <w:t>-</w:t>
        <w:br/>
        <w:t>-</w:t>
        <w:br/>
        <w:t>&gt;</w:t>
        <w:br/>
        <w:t>--</w:t>
        <w:br/>
        <w:t>-</w:t>
        <w:br/>
        <w:t>ар</w:t>
        <w:br/>
        <w:t>"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ж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Аудан әкімі Н.М. Нәлібаев</w:t>
        <w:br/>
        <w:t>нәтиже беріп келеді. Ауданның кейінгі жыл-</w:t>
        <w:br/>
        <w:t>дардағы көрсеткіштері осы пікірімізді ай-</w:t>
        <w:br/>
        <w:t>ғақтай түседі.</w:t>
        <w:br/>
        <w:t>Келешегіне кәміл сеніммен көз тіккен</w:t>
        <w:br/>
        <w:t>шиеліліктер 2011 жылдың басынан ауда-</w:t>
        <w:br/>
        <w:t>нның 2011-2015 жылдарға арналған даму</w:t>
        <w:br/>
        <w:t>бағдарламасын әзірлеп, ол аудандық мәс-</w:t>
        <w:br/>
        <w:t>лихаттын шешімімен бекітілген. Бұл даму</w:t>
        <w:br/>
        <w:t>бағдарламасында ауданның қазіргі жағ-</w:t>
        <w:br/>
        <w:t>дайы талданып, өңір дамуының көрінісі</w:t>
        <w:br/>
        <w:t>ақиқат көрсетіле келе, межелі бесжылдық</w:t>
        <w:br/>
        <w:t>мерзімнің негізгі бағыттары, мақсаттары</w:t>
        <w:br/>
        <w:t>мен міндеттері айқындалған, қол жеткізетін</w:t>
        <w:br/>
        <w:t>нәтижелер белгіленген. Шиелі кенті және</w:t>
        <w:br/>
        <w:t>22 ауылдык округтегі 39 елді мекеннің даму</w:t>
      </w:r>
    </w:p>
    <w:p>
      <w:r>
        <w:t>әлеуетін айқындайтын сызба дайындалған.</w:t>
        <w:br/>
        <w:t>Осы жылдарда экономиканың өсуін 7 па-</w:t>
        <w:br/>
        <w:t>йызға жеткізу көзделіп отыр және соған</w:t>
        <w:br/>
        <w:t>орай біршама жұмыстар қолға алыңған.</w:t>
        <w:br/>
        <w:t>Жұмыскердің орташа айлық жалақысы,</w:t>
        <w:br/>
        <w:t>халықтың ақшалай кірісі өскен, Орташа</w:t>
        <w:br/>
        <w:t>ақшалай кіріс 2010 жылы 34 339 теңге бо-</w:t>
        <w:br/>
        <w:t>лыпты, атаулы табыстың өсімі 200% жыл-</w:t>
        <w:br/>
        <w:t>мен салыстырғанда - 79,1 пайыз, нақты та-</w:t>
        <w:br/>
        <w:t>быстың өсімі --44,1 пайыз. Бұл - аудан үшін</w:t>
        <w:br/>
        <w:t>тұшымды жетістік,</w:t>
        <w:br/>
        <w:t>Аудандағы кәсіпорындар жұмысы да</w:t>
        <w:br/>
        <w:t>жанданған. Өндірілген өнім көлемі соңғы</w:t>
        <w:br/>
        <w:t>268</w:t>
        <w:br/>
        <w:t>3 жыл көлемінде - 2 есеге, кен</w:t>
        <w:br/>
        <w:t>2,5 есеге жуық өскен. Бұл ретте 2015 жыл- |</w:t>
        <w:br/>
        <w:t>ға белгіленген көрсеткіш аса жоғары, өнді: |</w:t>
        <w:br/>
        <w:t>ріс өсімін 12.! пайызға ұлғайту межеде. |</w:t>
        <w:br/>
        <w:t>ніпті. Өндіріске инвестиция тартуда да</w:t>
        <w:br/>
        <w:t>ілгерілеушілік бар. 2010 жылы негізгі қорға.</w:t>
        <w:br/>
        <w:t>барлығы 9 млрд. 197 млн. теңге инвестиция</w:t>
        <w:br/>
        <w:t>қаржы тартылды, бұл 2008 жылғы көрсет-</w:t>
        <w:br/>
        <w:t>кіштен 2 есе астам екен.</w:t>
        <w:br/>
        <w:t>Соңғы үш жыл ішінде ауданда тіркелген.</w:t>
        <w:br/>
        <w:t>шағын кәсіпкерлік субьектілері 1,6 есеге,</w:t>
        <w:br/>
        <w:t>жұмыспен қамтылған адамдар саны 2</w:t>
        <w:br/>
        <w:t>те өсіпті. Бұл халықтың нарық жағдайына</w:t>
        <w:br/>
        <w:t>барған сайын төселе түскенін көрсетеді.</w:t>
        <w:br/>
        <w:t>Шағын несие ұйымдары, екінші деңгейлі</w:t>
        <w:br/>
        <w:t>банктер арқылы кәсіпкерлікті қолдау мақ- |</w:t>
        <w:br/>
        <w:t>сатында 2010 жылы 2 178 азаматқа | марл,</w:t>
        <w:br/>
        <w:t>теңгеге жуық несие берілген, бұл - 2009</w:t>
        <w:br/>
        <w:t>жылмен салыстырғанда 2,5 есе көп. :</w:t>
        <w:br/>
        <w:t>Қазақстандағы кейінгі жылдардың ірі</w:t>
        <w:br/>
        <w:t>құрылысы «Батыс Еуропа - Батыс Қытай».</w:t>
        <w:br/>
        <w:t>халықаралық автокөлік дәлізінің 150 шақы-</w:t>
        <w:br/>
        <w:t>рымдайы Шиелі ауданының аумағымен</w:t>
        <w:br/>
        <w:t>өтеді. Жол салу жергілікті халықты жұ-</w:t>
        <w:br/>
        <w:t>мысқа жұмылдыруға, қажетті құрылыс мйте-</w:t>
        <w:br/>
        <w:t>риалдарын жергілікті жерде өндіруге де</w:t>
        <w:br/>
        <w:t>септігін тигізді. «Шиелі тас», «Жолшы»,</w:t>
        <w:br/>
        <w:t>«АқтасВернал» ЖШС, басқа да кәсіпорын-</w:t>
        <w:br/>
        <w:t>дар қиыршық тас, битум өндірумен айналы-</w:t>
        <w:br/>
        <w:t>суда. Олардың жұмыстарының кедергісіз.</w:t>
        <w:br/>
        <w:t>жүруіне жергілікті атқарушы органдар тара-</w:t>
        <w:br/>
        <w:t>пынан қолдау көрсетілген.</w:t>
        <w:br/>
        <w:t>2011 жылы Шиелі ауданынан өңірлік ин-</w:t>
        <w:br/>
        <w:t>дустрияландыру картасына б жоба енгізілді.</w:t>
        <w:br/>
        <w:t>Оның 2-і өнеркәсіп, 4-1 ауыл шаруашылығы.</w:t>
        <w:br/>
        <w:t>саласындағы жобалар.</w:t>
        <w:br/>
        <w:t>«Алтын бала-08» ЖШС жергілікті мате-</w:t>
        <w:br/>
        <w:t>риал қамыс жаңқасынан құрылысқа қажетті</w:t>
        <w:br/>
        <w:t>сығымдалған тақтай төсеніш жасайтын 34-</w:t>
        <w:br/>
        <w:t>уыт салды.</w:t>
        <w:br/>
        <w:t>Зауыт іске қосылып, 100 шақты адам Тұ-</w:t>
        <w:br/>
        <w:t>рақты түрде жұмыспен қамтамасыз етілді.</w:t>
        <w:br/>
        <w:t>«МҚ65-Сотрапу» ЖШС қышқыл сақтаужәне |</w:t>
        <w:br/>
        <w:t>жөнелту торабын іске қосқан. Бұл да 50-ден |</w:t>
        <w:br/>
        <w:t>астам адамды тұрақты жұмысқа тартып”</w:t>
        <w:br/>
        <w:t>отыр. «Шиелі-Аванғард» ЖШС-ның сүтті.</w:t>
        <w:br/>
        <w:t>қайта өндеу кешені, жеке кәсіпкерлердің,</w:t>
      </w:r>
    </w:p>
    <w:p>
      <w:r>
        <w:t>мал сою пункті, макарон өнімдерін өндіру,</w:t>
        <w:br/>
        <w:t>шұбатты кайта өңдеу жобалары да жүзеге</w:t>
        <w:br/>
        <w:t>асырылған.</w:t>
        <w:br/>
        <w:t>те</w:t>
        <w:br/>
        <w:t>ӨТТІ</w:t>
        <w:br/>
        <w:t>5.</w:t>
        <w:br/>
        <w:t>Қазақстан Республикасының Премһер- Министрі К. Мәсімев, Президент Әкімшілігінің Басшысы А. Мұсин,</w:t>
        <w:br/>
        <w:t>Еңбек және халықты әлеуметтік қорғау министрі Г.Әбдіхалықова</w:t>
        <w:br/>
        <w:t>«Жұмысты малдың қорасын жөндеуден</w:t>
        <w:br/>
        <w:t>бастадык», - дейді шаруа. Иә, мал қора екі</w:t>
        <w:br/>
        <w:t>түрлі, бірі - ашық, екіншісі - жабық. Ыбыр-</w:t>
        <w:br/>
        <w:t>сып жатқан ештеңе жоқ, тап-таза. Одан әрі</w:t>
        <w:br/>
        <w:t>малдың азығының құнарын арттыруға көңіл</w:t>
        <w:br/>
        <w:t>бөлінген. Жоңышқа шөбіне құрама жем</w:t>
        <w:br/>
        <w:t>қосу ғалым мамандармен ақылдаса отырып</w:t>
        <w:br/>
        <w:t>жасалған. Мәпелеп күту нәтижесін беріп</w:t>
        <w:br/>
        <w:t>отыр, туған боталардың саны да, сауылған</w:t>
        <w:br/>
        <w:t>сүттің мөлшері де арткан. Мал ауруларының</w:t>
        <w:br/>
        <w:t>алдын алып, егу жасау да естен шықпайды.</w:t>
        <w:br/>
        <w:t>Өмірбек өз шаруасының жайын аудандық</w:t>
        <w:br/>
        <w:t>газетте хабарлап, насихаттаудан да тартын-</w:t>
        <w:br/>
        <w:t>байды. Шаруасын дөңгелентіп алып кеткен</w:t>
        <w:br/>
        <w:t>9. Жүсіповтің жұмысы жанаша, тұрмысы</w:t>
        <w:br/>
        <w:t>тамаша.</w:t>
        <w:br/>
        <w:t>Сыр елінің перзенті Болатбек Баянұлы</w:t>
        <w:br/>
        <w:t>Қуандықов облысқа басшы болып келгелі</w:t>
        <w:br/>
        <w:t>өңірдің экономикасы қарышты дамып, облыс</w:t>
        <w:br/>
        <w:t>көлемінде шағын және орта кәсіпкерлікті</w:t>
        <w:br/>
        <w:t>ұлғайтуға баса назар аударылды. Соның</w:t>
        <w:br/>
        <w:t>бір айғағы - 2009 жылы Шиелі ауданында</w:t>
        <w:br/>
        <w:t>«Бизнестің әлеуметтік жауапкершілігі» де-</w:t>
        <w:br/>
        <w:t>тен республикалық жнын өтуі. Көріп отыр-</w:t>
        <w:br/>
        <w:t>мыз, осындай жемісті жұмыс нәтижесінде</w:t>
        <w:br/>
        <w:t>Шиелі ауданының әкімі Н. Нәлібаев және</w:t>
        <w:br/>
        <w:t>ІМ ҚАТАҚСТІН</w:t>
        <w:br/>
        <w:t>271</w:t>
        <w:br/>
        <w:t>Шиеліде. 2009 ж.</w:t>
        <w:br/>
        <w:t>даның командасы ел сеніміне бөленген. Уәде</w:t>
        <w:br/>
        <w:t>орнына тиянақты шешім, нақты қамкорлық</w:t>
        <w:br/>
        <w:t>кімнің көңілінен шықпасын?! Ауызсу, аяксу</w:t>
        <w:br/>
        <w:t>мәселелерін шешу, елді мекендерді абаттан-</w:t>
        <w:br/>
        <w:t>дыру, халықпен кездесуден жалтармау. арда-</w:t>
        <w:br/>
        <w:t>терлермен пікірлесіп отыру жас өршіл ниет</w:t>
        <w:br/>
        <w:t>пен кәнігі байсалды тәжірибені бір арнаға</w:t>
        <w:br/>
        <w:t>тоғыстыра түскен, Республикалық маңызды</w:t>
        <w:br/>
        <w:t>шараны өткізетін орын ретінде таңдаудың</w:t>
        <w:br/>
        <w:t>Шиеліге түсуі, ел тұрмыс-тіршілігінің жай-</w:t>
        <w:br/>
        <w:t>күйімен танысу, өзекті мәселелерді. жер-</w:t>
        <w:br/>
        <w:t>гілікті жерде пысықтау үшін республика.</w:t>
        <w:br/>
        <w:t>Премьер-Министрі К. Мәсімов, Президент</w:t>
      </w:r>
    </w:p>
    <w:p>
      <w:r>
        <w:t>Әкімшілігінің Басшысы А. Мусин бастаған</w:t>
        <w:br/>
        <w:t>салиқалы қауымның Шиеліге келуі осында</w:t>
        <w:br/>
        <w:t>атқарылып жатқан, көрсетуге де, талқылауға</w:t>
        <w:br/>
        <w:t>да тұратын іс бар екендігін паш етеді.</w:t>
        <w:br/>
        <w:t>Осындай игілікті істің басы-қасында</w:t>
        <w:br/>
        <w:t>жүрген аудан әкімінің жасағымен таныс-</w:t>
        <w:br/>
        <w:t>тырайық. Әкімнің орынбасарлары Қамбар-</w:t>
        <w:br/>
        <w:t>бек Мүбараков, Тұрмағанбет Жағыпбаров,</w:t>
        <w:br/>
        <w:t>Бекжан Есенбиев, әкімдік аппаратының бас-</w:t>
        <w:br/>
        <w:t>шысы Нұржан Ахатов өздеріне тапсырылған.</w:t>
        <w:br/>
        <w:t>салаларға басшылықты жіптіктей атқарып</w:t>
        <w:br/>
        <w:t>жүрген азаматтар. Ал аудан өмірінің барлық</w:t>
        <w:br/>
        <w:t>саласын қамтитын қат-қабат тапсырма-</w:t>
        <w:br/>
        <w:t>Социалистік Еңбек Ері, күрішші Ш. Қазанбаева және аудан әкімі Н. Нәлібаев күріштік басында</w:t>
        <w:br/>
        <w:t>алып қарап отырсам, «Тәртіпке бағынбайтын</w:t>
        <w:br/>
        <w:t>ер болмайды, тәртіпке бағынған құл бол-</w:t>
        <w:br/>
        <w:t>майды» деген сөзі көзіме түсті. Ойланып</w:t>
        <w:br/>
        <w:t>қалдым. Жоғарғы басшылықтан береке</w:t>
        <w:br/>
        <w:t>кетіп, ел қожырай бастаған шақ, Баукен</w:t>
        <w:br/>
        <w:t>осыны білгендей айтыпты. Келіп-ақ тұр,</w:t>
        <w:br/>
        <w:t>тек сәл бірдеңе жетіспейтін сияқты. Содан</w:t>
        <w:br/>
        <w:t>ұлы атамыздың аруағы ренжімес деп, оның</w:t>
        <w:br/>
        <w:t>«ер» деген сөзінің бір әрпін ғана өзгертіп,</w:t>
        <w:br/>
        <w:t>«ел» деп жіберіп едім, мәні Одан сайын</w:t>
        <w:br/>
        <w:t>кеңейіп, тіпті құлпырып кеткені. «Тәртіпке</w:t>
        <w:br/>
        <w:t>бағынбайтын ел болмайды, тәртіпке бағын-</w:t>
        <w:br/>
        <w:t>ған құл болмайды» деп көрнекі егіп жазып</w:t>
        <w:br/>
        <w:t>қойдық. Баукен айтыпты дейтін осы сөз</w:t>
        <w:br/>
        <w:t>күллі Қазақстанға тарап кетті, - деп жымнып</w:t>
        <w:br/>
        <w:t>қояды Сәкең өткен күндерді есіне алып.</w:t>
        <w:br/>
        <w:t>Осындай игілікті іс одан әрі жалғасын</w:t>
        <w:br/>
        <w:t>тауып, түрлене түскен. Шиелінің ішінде,</w:t>
        <w:br/>
        <w:t>Шиелі тұсынан өтетін Қызылорда - Шым-</w:t>
        <w:br/>
        <w:t>кент үлкен жолының бойында және ауыл-</w:t>
      </w:r>
    </w:p>
    <w:p>
      <w:r>
        <w:t>дарда аудан тарихымен, әйгілі тұлғалары-</w:t>
        <w:br/>
        <w:t>мен таныстыратын көрнекі суреттер, сөздер.</w:t>
        <w:br/>
        <w:t>мәліметтер айшықты безендіріліп берілген.</w:t>
        <w:br/>
        <w:t>Ұқыпты басшының ұсынақты ісі бірден</w:t>
        <w:br/>
        <w:t>сезіліп-ақ тұр,</w:t>
        <w:br/>
        <w:t>ҚАЗАҚСТАН</w:t>
        <w:br/>
        <w:t>273</w:t>
        <w:br/>
        <w:t>Осы үлкен жолдың бойында Шахмар-</w:t>
        <w:br/>
        <w:t>дан Есенов атындағы әсем мешіт көз тар-</w:t>
        <w:br/>
        <w:t>Шаханның немересі Ғалымжан Есенов өз</w:t>
        <w:br/>
        <w:t>қаражатына салдырыпты. Сөзі өлмейтін ға-</w:t>
        <w:br/>
        <w:t>лымағамыз ұрпағының ұлағатты ісімен мың</w:t>
        <w:br/>
        <w:t>жасай береді.</w:t>
        <w:br/>
        <w:t>Жөлек аулы - аудандағы ең көне ауыл.</w:t>
        <w:br/>
        <w:t>Бұл жерді 1806 жылы Қоқан хандығы басып</w:t>
        <w:br/>
        <w:t>алып, бекініс салған. Қақандықтардан 1861</w:t>
        <w:br/>
        <w:t>жылы орыстардың қолына көшеді. Жол-</w:t>
        <w:br/>
        <w:t>жиек аулы орыстар келген сой Жөлек болып</w:t>
        <w:br/>
        <w:t>өзгеріп кеткен. Шиелі стансасы салынғанға</w:t>
        <w:br/>
        <w:t>дейін Жөлек қырық жылдан астам Шиелі</w:t>
        <w:br/>
        <w:t>өңірінің орталығы болып тұрды. Мұнда</w:t>
        <w:br/>
        <w:t>аптасына екі рет үлкен жәрменке өткізіліп,</w:t>
        <w:br/>
        <w:t>Алғашқы</w:t>
        <w:br/>
        <w:t>сауда-саттық жасалған. орыс-тү-</w:t>
        <w:br/>
        <w:t>зем мектебі де осында ашылған.</w:t>
        <w:br/>
        <w:t>Шиелі өзегі бойына қоныстанып, сулы жер-</w:t>
        <w:br/>
        <w:t>де егін егіп, бақша өсіріп, аң-құсын аулап</w:t>
        <w:br/>
        <w:t>тез байып кеткен, Орыс көпесі Кудряков-</w:t>
        <w:br/>
        <w:t>тан қалған үй әлі бар. Қазір ол ауыл мешіті</w:t>
        <w:br/>
        <w:t>екен. Сәкен Сейфуллиннің «Бандыны қуған</w:t>
        <w:br/>
        <w:t>Хамит» әңгімесінде орманда Хамитке жо-</w:t>
        <w:br/>
        <w:t>лығып, екеуі алыса кететін Кудря, Сәкеннің</w:t>
        <w:br/>
        <w:t>осы әңгімесінің желісімен, бірак біршама</w:t>
        <w:br/>
        <w:t>өзгертіліп түсірілген «Даладағы қуғын»</w:t>
        <w:br/>
        <w:t>көркем фильмінде милиция Хамит бөргіс</w:t>
        <w:br/>
        <w:t>Доскан Жолжақсынов) айқасатын Құдыре --</w:t>
        <w:br/>
        <w:t>осы Кудряков. Шиелі маңында 60-жылдарға</w:t>
        <w:br/>
        <w:t>дейін Кудряков бауы дейтін тоғай болды,</w:t>
        <w:br/>
        <w:t>казір ағаштар тозып, жойылып кеткен. Сірә,</w:t>
        <w:br/>
        <w:t>Хамитпен осы тоғайда жолықса керек.</w:t>
        <w:br/>
        <w:t>1929 жылы сол орыстардан 7 үй бірігіп</w:t>
        <w:br/>
        <w:t>артель құрыпты. Ұжымдасу осылай бастал-</w:t>
        <w:br/>
        <w:t>ған. Ауыл тарихындағы тағы бір елеулі оқи-</w:t>
        <w:br/>
        <w:t>- 1935 жылы Қиыр Шығыстан кәрістердің</w:t>
        <w:br/>
        <w:t>т ант» колхозының көшіп келіп қоныс-</w:t>
        <w:br/>
        <w:t>тануы. Осы колхозда Социалиетік Еңбек</w:t>
        <w:br/>
        <w:t>Ері атағын алған диқандардың 11-і кәріс,</w:t>
        <w:br/>
        <w:t>біреуі ғана қазак- Зияд Пірімбетов. Аудан-</w:t>
      </w:r>
    </w:p>
    <w:p>
      <w:r>
        <w:t>да Еңбек Ері атағын алған 38 адамнын</w:t>
        <w:br/>
        <w:t>27-сі - кәріс. Шиеліден ең алғашкы Қазақ</w:t>
        <w:br/>
        <w:t>КСР Жоғарғы Кеңесіне депутат Мәлике Ба-</w:t>
        <w:br/>
        <w:t>санова, кейін сайланған Қалияш Тұрсынова</w:t>
        <w:br/>
        <w:t>ж</w:t>
        <w:br/>
        <w:t>ыз</w:t>
        <w:br/>
        <w:t>-Ш</w:t>
        <w:br/>
        <w:t>да осы ауылда еңбек еткен. Ауданда кезінде</w:t>
        <w:br/>
        <w:t>мемдекеттік маранат - Еңбек Қызыл Ту</w:t>
        <w:br/>
        <w:t>өрденін алған бірден-бір шаруашылық-- осы</w:t>
        <w:br/>
        <w:t>«Гигант». Қазір ауылдың аты -- Бидайкөл,</w:t>
        <w:br/>
        <w:t>бірак ауыл тұрғындары академик жерлесіміз</w:t>
        <w:br/>
        <w:t>Мұхамеджан Қаратаевтың атын беруге</w:t>
        <w:br/>
        <w:t>ұсыныс жасапты. Бұл - сондай-ақ, фило-</w:t>
        <w:br/>
        <w:t>соф академик Досмұхамед Кішібековтің де</w:t>
        <w:br/>
        <w:t>өскен жері. Ауыл аудан орталығы Шиелімен</w:t>
        <w:br/>
        <w:t>тұтасып кеткен, екеуінің арасын су арнасы</w:t>
        <w:br/>
        <w:t>ғана бөліп тұр:</w:t>
        <w:br/>
        <w:t>Өкругкеүш елді мекен--Бидайкөл, Ақтам</w:t>
        <w:br/>
        <w:t>Ақтам - 1914 жылы Иманжүсіп атаме-</w:t>
        <w:br/>
        <w:t>кен Шиеліге келгенде; ей қарсы алып той</w:t>
        <w:br/>
        <w:t>жасаған жер. Округ мекендерінде барлығы</w:t>
        <w:br/>
        <w:t>543 отбасында 3 253 адам тұрады. Бір кез-</w:t>
        <w:br/>
        <w:t>дегі көп ұлтты ауылда қазір тек қазақтар</w:t>
        <w:br/>
        <w:t>ғана қалған. Аудан аумағынан баска ұлттар</w:t>
        <w:br/>
        <w:t>өкілдерінің үдере көшуінің бір себебі бұл</w:t>
        <w:br/>
        <w:t>өңірден уран кенінің өндірілуінде жатқан</w:t>
        <w:br/>
        <w:t>сияқты. Ал қазақтар кіндік каны тамған</w:t>
        <w:br/>
        <w:t>жерден ауа қоюшы ма еді? Сыртқа шығатын</w:t>
        <w:br/>
        <w:t>қазақтардың көпшілігі -- оқу. жұмыс іздеген</w:t>
        <w:br/>
        <w:t>жастар ғана.</w:t>
        <w:br/>
        <w:t>Мәдени орындар - клуб, мектеп, бала-</w:t>
        <w:br/>
        <w:t>бақша, емхана, почта, телефон жұмыс іс-</w:t>
        <w:br/>
        <w:t>Алғабас аулының бәйгеден озып жүрген тұлпары Гауһартас жане оның</w:t>
        <w:br/>
        <w:t>бапкері Ержан Шайрақов</w:t>
        <w:br/>
        <w:t>«ҚазАтомӨнеркәсібі» ұлттық компаниясының Шиелідегі ірі өндірісі - Иіркөл кеніші</w:t>
        <w:br/>
        <w:t>етеді. Республикаға аты мәлім ақиық айтыс зақстанның 30 жылдығы атындағы колхозға</w:t>
        <w:br/>
        <w:t>ақыны, Шиелі ауданының Құрметті азаматы айналған. 1973 жылы ол мал шарушылығы</w:t>
        <w:br/>
        <w:t>Махамбетқали Тұрсанов осы ауылда тұрады. сойхозы болып қайта құрылды. төрт түлік</w:t>
        <w:br/>
        <w:t>КСРО халық ағарту ісінің үздігі Бақыт Жа- мал өсірумен айналысты.</w:t>
        <w:br/>
        <w:t>наева, Қазақстанға еңбек сінірген медици- Бала би аулында бүгінгі күні 661 отбасы,</w:t>
        <w:br/>
        <w:t>на қызметкері Жүрсін Әбжапбаров, Ленин 4.200-дей халық бар. Кешегі жекешелендіру</w:t>
        <w:br/>
        <w:t>орденді теміржолшы Пірмахан Қалексев, кезінде кеңшар бес бөлікке бөлінсе, қазір</w:t>
        <w:br/>
        <w:t>тағы басқа да көптеген еңбек майталманда- 2 ірі шаруашылық құрылымы жұмыс істеп</w:t>
        <w:br/>
        <w:t>ры-ауыл мақтанышы. тұр, Сонымен қатар, ірілі-уақты 11 шаруа</w:t>
        <w:br/>
        <w:t>Талаптан ауылдық округі 1978 жылы қожалығы есепке тіркелген. Биылғы жылы</w:t>
        <w:br/>
        <w:t>Бәйгеқұмнан бөлініп шыққан. Округке Бала Талаптан және Бала би шаруашылықтары</w:t>
        <w:br/>
        <w:t>би ауылы қарайды, бұл - атынан көрініп 50 гектардан күріш егіпті,</w:t>
        <w:br/>
        <w:t>тұрғанындай-ақ, Бименбет Бала бидің туған Бала би аулының өзгелерден бір 5520</w:t>
      </w:r>
    </w:p>
    <w:p>
      <w:r>
        <w:t>жері. Бұл ауыл 1928 жылы Ашықұдық аулы шелігі - мұнда нісі бұрқыраған, дәмді</w:t>
        <w:br/>
        <w:t>болып құрылып, колхозға ұйымдасқан. шұбат осы ауылда. Шиелі халқы шұбат су-</w:t>
        <w:br/>
        <w:t>Осы «Ашықұдық» колхозын Бәкір Палым- сынын көбінесе қымыран деп атайды. Ша-</w:t>
        <w:br/>
        <w:t>бетов 17 жылы басқарып, үлкен абырай- руа қожалықтары, жеке тұрғындар 10 жерде</w:t>
        <w:br/>
        <w:t>беделге бөленген кісі болған екен. Ыбырай шұбат дайындап, бір жағы Қызылорда, бір</w:t>
        <w:br/>
        <w:t>Жақаев естелік кітабында Бәкір ақсақал жағы Шиеліге шығарады. Өмірбек Жүсіпов,</w:t>
        <w:br/>
        <w:t>туралы көп жылы лебіз айтқан. Ол кісінің Ғабит Төлегенов, Уайда Әлиханов, Қалжан</w:t>
        <w:br/>
        <w:t>ұрпақтары ауданда белгілі азаматтарға ай- ф 7</w:t>
        <w:br/>
        <w:t>шады. Ұлы Әзімхан Исмайылов пудандық | орындарына қымыран жібереді. Сондай-ақ,</w:t>
        <w:br/>
        <w:t>атқару кеңесінің торағасы, Қазақ КСР арнайы кейіп, тапсырыс беретіндер көп екен-</w:t>
        <w:br/>
        <w:t>Жоғарғы Кеңесінің депутаты болып сайлан- Өзге делөрт түліктен өсім бар. Мәселен, қой</w:t>
        <w:br/>
        <w:t>ДЫ. Әзекеңнің ұлы Өркен - Шиелі аудандық мен ешкі - 5-600 бас, ірі қара - 3 000 бас,</w:t>
        <w:br/>
        <w:t>газетінің редакторы. Өнерлі азаматтың Шие« жылқы 550 басқа жеткен./|||-</w:t>
        <w:br/>
        <w:t>діге арналған әнін осы кітапта беріп отырмыз. Талаптан ауылдық округінің әкімі Айдар-</w:t>
        <w:br/>
        <w:t>1950 жылы қатар жатқан екі ауыл Тае | хай Қарғабай ауылда орға мекте; МӨкІеІ-</w:t>
        <w:br/>
        <w:t>лаптан және Ашықұдық біріктіріліп, Қа- интернет, балабақшы, әуез мектебі, мәдениет</w:t>
        <w:br/>
        <w:t>2...</w:t>
        <w:br/>
        <w:t>--</w:t>
        <w:br/>
        <w:t>2”</w:t>
        <w:br/>
        <w:t>еңбек сіңірген әртісі Қошкарбек Тасболатов</w:t>
        <w:br/>
        <w:t>«Нартай сері», «Нартай қосбасар» күйлерін</w:t>
        <w:br/>
        <w:t>шығарған сазгер де.</w:t>
        <w:br/>
        <w:t>Қошқарбек күйші туралы әңгімеден шы-</w:t>
        <w:br/>
        <w:t>ғады. Сыр өңірінің күйшілік өнері деген кезде</w:t>
        <w:br/>
        <w:t>Сыр бойындағы музыкалық мектептің көрнек-</w:t>
        <w:br/>
        <w:t>ті тұлғасы Әлшекей Бектібайұлына (1847-</w:t>
        <w:br/>
        <w:t>1932) соқпай кете алмаймыз.</w:t>
        <w:br/>
        <w:t>Оның туған жері - бүгінгі аумақтық</w:t>
        <w:br/>
        <w:t>бөлініспен көрші Жаңақорған ауданындағы</w:t>
        <w:br/>
        <w:t>тіптен іргелес Төменарық. Өнері күллі</w:t>
        <w:br/>
        <w:t>Сыр бойына, Арқаға жайылған дәулескер</w:t>
      </w:r>
    </w:p>
    <w:p>
      <w:r>
        <w:t>күйшінің талай шабыт шалқытқан жері</w:t>
        <w:br/>
        <w:t>сөл кезде ле, қазір де Ақмешіттен кейінгі</w:t>
        <w:br/>
        <w:t>ірі орталық Шиелі еді. Оның «Бөпемен бес</w:t>
        <w:br/>
        <w:t>тартыс» сайыс күйі Шиелінің базарында екі</w:t>
        <w:br/>
        <w:t>дәулескер күйшінің өзара өнер жарысында</w:t>
        <w:br/>
        <w:t>туған екен (10.12). Сондықтан Әлшекейді</w:t>
        <w:br/>
        <w:t>ортақ өнерпазымыз деп неге айтпасқа?</w:t>
        <w:br/>
        <w:t>Өкінішке қарай, ұжымдастыру, тәркілеу</w:t>
        <w:br/>
        <w:t>кезінде Кеңес өкіметінен қыспақ көрген</w:t>
        <w:br/>
        <w:t>дүлдүл бас сауғалауға мәжбүр болған, сүйегі</w:t>
        <w:br/>
        <w:t>Тәжікстанда қалыпты, 1932 жылы қайтыс</w:t>
        <w:br/>
        <w:t>болған.</w:t>
        <w:br/>
        <w:t>Онын ұрпағы бұл күнде Қызылорда,</w:t>
        <w:br/>
        <w:t>Оңтүстік Қазақстан, Ташкент өңірлерінде</w:t>
        <w:br/>
        <w:t>тұрады скен. Олардың арасынан аталары-</w:t>
        <w:br/>
        <w:t>на тартқан күйші әзірге шыға қоймаған.</w:t>
        <w:br/>
        <w:t>Әллшекейден қалған мұра деген кезде оның он</w:t>
        <w:br/>
        <w:t>күйі ғана күйтабаққа жазылыпты (92,552).</w:t>
        <w:br/>
        <w:t>Қызылорда облыстық әкімдігі Әлшекей</w:t>
        <w:br/>
        <w:t>күйшінің сүйегін туған жеріне жеткізсе,</w:t>
        <w:br/>
        <w:t>күйші рухы қайта тірілгендей әсер етіп,</w:t>
        <w:br/>
        <w:t>Сыр өңірінің өзіндік күйшілік өнері өрістей</w:t>
        <w:br/>
        <w:t>түсер ме еді?</w:t>
        <w:br/>
        <w:t>Ел іші - өнер кеніші. Шиелі өнерпаздары</w:t>
        <w:br/>
        <w:t>республиканың Мәдениет министрлігі та-</w:t>
        <w:br/>
        <w:t>рапынан өнер ұжымдарына берілетін</w:t>
        <w:br/>
        <w:t>«халықтық» деген абыройлы атақты 60-</w:t>
        <w:br/>
        <w:t>жылдардың аяғынан бастап ала бастады,</w:t>
        <w:br/>
        <w:t>Мұндай мәртебелі дәрежеге жеткен алты</w:t>
        <w:br/>
        <w:t>өнер ұжымы бар екен. Бұл бір аудан үшін аз</w:t>
        <w:br/>
        <w:t>көрсеткіш емес.</w:t>
        <w:br/>
        <w:t>Алғаш рет мұндай атақты 1969 жылы</w:t>
        <w:br/>
        <w:t>аудандық Мәдениет үйінің халық асцап-</w:t>
        <w:br/>
        <w:t>тар оркестрі, кейін осындағы тейтр жеңіп</w:t>
        <w:br/>
        <w:t>алыпты. Содан соң «Қазақстанның 30 жыл-</w:t>
        <w:br/>
        <w:t>дығы» ағанып келген казіргі Бала би ау-</w:t>
        <w:br/>
        <w:t>лынын өнерпаздары да халық театры</w:t>
        <w:br/>
        <w:t>атанып, гастрольдерге шығып, талантта-</w:t>
        <w:br/>
        <w:t>КаТзақттаН</w:t>
        <w:br/>
        <w:t>287</w:t>
        <w:br/>
        <w:t>Әлімхан Оспанов</w:t>
        <w:br/>
        <w:t>рымен таңырқатып жүрді. Өнер көрсетіп</w:t>
        <w:br/>
        <w:t>жүргендердің бәрі бірі - күрішші, бірі -</w:t>
        <w:br/>
        <w:t>механизатор, енді бірі - шопан, мұғалім</w:t>
        <w:br/>
        <w:t>деген сияқты ауыл еңбеккерлері еді. «Нар-</w:t>
        <w:br/>
        <w:t>тай сазы» фольклорлық ансамблі, «Жас</w:t>
        <w:br/>
        <w:t>дәурен» ән-би ансамблі, Ноғайбаевтардың</w:t>
        <w:br/>
        <w:t>отбасылық ансамблі де осындай абыройға</w:t>
        <w:br/>
        <w:t>жеткен. Бұл айтуға оңай, ал ол үшін қан-</w:t>
        <w:br/>
        <w:t>шама ізденіс, ұйымдастырушылық жане әз-</w:t>
        <w:br/>
        <w:t>гелерді қайталамайтын өзіндік мәнер, кел-</w:t>
        <w:br/>
        <w:t>бет, ең бастысы - көрген жан қайта көргісі,</w:t>
        <w:br/>
        <w:t>тыңдағысы келетіндей іңкәрлік туғызатын</w:t>
        <w:br/>
        <w:t>талант қажет. Бұл ұжымдардың осындай</w:t>
        <w:br/>
        <w:t>дәрежеге көтерілуіне Бөрібай Қоңқабаев,</w:t>
        <w:br/>
        <w:t>Әмина Тасболатова, ағайынды Әшімхан,</w:t>
      </w:r>
    </w:p>
    <w:p>
      <w:r>
        <w:t>Әлімхан Оспановтар, Әлмырза Ноғайбаев</w:t>
        <w:br/>
        <w:t>көп еңбек сіңірді.</w:t>
        <w:br/>
        <w:t>Осы ретте таланты тамаша жарқырап</w:t>
        <w:br/>
        <w:t>шығып келе жатқанда дүниеден ертелеу</w:t>
        <w:br/>
        <w:t>өтіп кеткен Әлімхан Оспанов (1955-1999)</w:t>
        <w:br/>
        <w:t>туралы арнайы тоқталып өтейік. Ол өнер</w:t>
        <w:br/>
        <w:t>қонған Нартай Бекежанов аулының түлегі</w:t>
        <w:br/>
        <w:t>елі, Қызылорда мемлекеттік педагогика инс-</w:t>
        <w:br/>
        <w:t>титутының ән және музыка факультетін бі-</w:t>
        <w:br/>
        <w:t>тірді. Әлімхан білікті музыка маманы, Іше-</w:t>
        <w:br/>
        <w:t>бер ұйымдастырушы, талантты сазгер-әнші</w:t>
        <w:br/>
        <w:t>еді. Мектепте музықа пәнінің оқытушысы</w:t>
        <w:br/>
        <w:t>болып бастап, аудандық Мәдениет үйінің,</w:t>
        <w:br/>
        <w:t>Ж. Үмбетов, А. Ыіҡанқызы. Балбалдар (құшкон)</w:t>
        <w:br/>
        <w:t>Әбілқасым Сәрсенбаев соңғы жылдары</w:t>
        <w:br/>
        <w:t>туған жері Шиелі көріністерін қылқала-</w:t>
        <w:br/>
        <w:t>мымен бейнелеумен қатар, түркі әлемінің</w:t>
        <w:br/>
        <w:t>көсемі Мұстафа Шоқайдың өміріне ар-</w:t>
        <w:br/>
        <w:t>налған суреттер сериясын сәтті шығарды.</w:t>
        <w:br/>
        <w:t>Әбілқасым енбектерінен Шиеліде көрме</w:t>
        <w:br/>
        <w:t>ұйымдастырылып, жұртшылыққа кеңінен</w:t>
        <w:br/>
        <w:t>таныстырылды.</w:t>
        <w:br/>
        <w:t>Суретшіліктен бастаған Амангүл Ыхан-</w:t>
        <w:br/>
        <w:t>қызы тың кәсіп - құшкөн өнерімен айна-</w:t>
        <w:br/>
        <w:t>Әлібай мен Сәзле Бапановтар отбасы</w:t>
        <w:br/>
        <w:t>286</w:t>
        <w:br/>
        <w:t>лып, жақсы көрініп жүр. БҰҰ-ның елу</w:t>
        <w:br/>
        <w:t>жылдық мерейтойына, Ұлыбритания мен</w:t>
        <w:br/>
        <w:t>Солтүстік Ирландия патшайымы ІІ Ели-</w:t>
        <w:br/>
        <w:t>занетаға, АҚШ-тың бұрынғы президенті</w:t>
        <w:br/>
        <w:t>Дж. Картерге Қазақстаннан тартылған тар-</w:t>
        <w:br/>
        <w:t>ту Амангүлдің қолынан шыққан бұйымдар</w:t>
        <w:br/>
        <w:t>екен. Отағасы, Сыр перзенті Жәңгір мен</w:t>
        <w:br/>
        <w:t>Амангүлге Қазақстанның еңбек сіңірген</w:t>
        <w:br/>
        <w:t>қайраткері атағы берілген. Олардың балала-</w:t>
        <w:br/>
        <w:t>ры да суретшілік өнер жолына түсіпті.</w:t>
        <w:br/>
        <w:t>Шиелі аруы Сәуле Бапанованың да 01-</w:t>
        <w:br/>
        <w:t>басы түгелімен өнер қуған жандар. Қызы-</w:t>
        <w:br/>
        <w:t>дордалық ерлі-зайыпты Әлібай мен Сәуле</w:t>
        <w:br/>
        <w:t>Бапанов қолданбалы өнер - тоқыма, гобе-</w:t>
        <w:br/>
        <w:t>лен саласының майталмандары. Олардың</w:t>
        <w:br/>
        <w:t>қолдарынан шыққан киіздерде, алашаларда</w:t>
        <w:br/>
        <w:t>поэтикалық пейзаждар, натюрморттар, түрлі</w:t>
        <w:br/>
        <w:t>композициялар көз тартады. Таланттардың</w:t>
        <w:br/>
        <w:t>еңбектері Қазақстан Мемлекеттік сыйлығы-</w:t>
        <w:br/>
        <w:t>на ұсынылуы да уақытпен үндес, мәнерлері</w:t>
        <w:br/>
        <w:t>ерекше шығармашыл жұп екендігін көр-</w:t>
        <w:br/>
        <w:t>сетеді. Балалары да ата-ана жолын қуып ке-</w:t>
        <w:br/>
        <w:t>леді.</w:t>
        <w:br/>
        <w:t>Сыр елі - жыр елі. Бір ғана Қызылорда-</w:t>
        <w:br/>
        <w:t>ның өзінде ақын-жыраулықтан басқа да өнер-</w:t>
      </w:r>
    </w:p>
    <w:p>
      <w:r>
        <w:t>паздықтың үш түрлі мәнері, мектебі, дас-</w:t>
        <w:br/>
        <w:t>түрі бар. Арал мен Қармақшы бір мектеп</w:t>
        <w:br/>
        <w:t>болса, Жалағаш пен Қызылорда арасының</w:t>
        <w:br/>
        <w:t>дәстүрі бөлекше, ал Қызылордадан Түркіс-</w:t>
        <w:br/>
        <w:t>танға дейін бір мәнер деп шартты түрде</w:t>
        <w:br/>
        <w:t>жіктеуге болады. Бұл дәстүрдегі орындау"</w:t>
        <w:br/>
        <w:t>шыларды бірімен-бірін шатастыра алмай-</w:t>
        <w:br/>
        <w:t>сыз, ерекшеліктері көзге ұрып тұр. Міне,</w:t>
        <w:br/>
        <w:t>осы ортада өрбіген Шиелінің өнерпаздық</w:t>
        <w:br/>
        <w:t>дәстүрі даңқты, бір кездері одақтық, Тіпті</w:t>
        <w:br/>
        <w:t>халықаралық аяға да шыққан-ды.</w:t>
        <w:br/>
        <w:t>Бір кездегі Нартай Бекежановтан бас-</w:t>
        <w:br/>
        <w:t>тап, осы заманға театр әртістері Мейірман</w:t>
        <w:br/>
        <w:t>Нұрексев, Ғазиза Әбдінәбиена, Шайтұрсын</w:t>
        <w:br/>
        <w:t>Әбдібаев, сазгер, өнер зерттеуші Мүлкаман</w:t>
        <w:br/>
        <w:t>Қалауов, республикалық «Гүлдер» ансам-</w:t>
        <w:br/>
        <w:t>блін ұйымдастырушылардың бірі Серік</w:t>
        <w:br/>
        <w:t>Елеусізов, Құрманғазы атындағы оркестрдің</w:t>
        <w:br/>
        <w:t>бас концертмейстері, «Отырар сазы» оркест-</w:t>
        <w:br/>
        <w:t>рінің дирижері Қошкарбек Тасболатов, жыр-</w:t>
        <w:br/>
        <w:t>шы Шынболат Ділдебаев, әнші Әлмырза</w:t>
        <w:br/>
        <w:t>Ноғайбаен, айтыскер Махамбеткали Тұрса»</w:t>
        <w:br/>
        <w:t>нов Шиеліден шыққан таланттар екенін</w:t>
        <w:br/>
        <w:t>ауыз толтырып айта аламыз және бұл тізімді</w:t>
        <w:br/>
        <w:t>жалғастыра беруге болар еді. Қазақстанның</w:t>
        <w:br/>
        <w:t>тейді.Гигантауылдықокругініңәкімі Ержан-</w:t>
        <w:br/>
        <w:t>бек Ахметов ауыл інаруа қожалықтарында,</w:t>
        <w:br/>
        <w:t>занды тұлғаларында, кәсіпкерлерінде жұмыс</w:t>
        <w:br/>
        <w:t>жолға қойылғандығын айтады.</w:t>
        <w:br/>
        <w:t>Жуантөбе ауылдык өкургінің атауы -- бұл</w:t>
        <w:br/>
        <w:t>ауылдардың Сырдарияның сол жағалауынан</w:t>
        <w:br/>
        <w:t>көшіп келгендігінің белгісі. Өйткені Жуан-</w:t>
        <w:br/>
        <w:t>төбе жері -- Ортақшылдың тұсында, арғы</w:t>
        <w:br/>
        <w:t>бетте. Округтің Алғабас аулы аудандағы</w:t>
        <w:br/>
        <w:t>ескі ауылдардың бірі, сонау 1926 жылы</w:t>
        <w:br/>
        <w:t>құрылған «Еңбек» деген артельден баста-</w:t>
        <w:br/>
        <w:t>лады. 1928 жылы «Еңбек» және «Қоғалы»</w:t>
        <w:br/>
        <w:t>шағын артельдері бірігіп. Алғабасқа айнал-</w:t>
        <w:br/>
        <w:t>ған екен.</w:t>
        <w:br/>
        <w:t>Бір кездері Қызылдиқан, Ленин. Алғабас</w:t>
        <w:br/>
        <w:t>ауылдары қарап келген Жуантебе ауыл-</w:t>
        <w:br/>
        <w:t>дық кеңесі бұл күнде дербес үш округке</w:t>
        <w:br/>
        <w:t>бөлінген. Сол үш ауылдың басын құра-</w:t>
        <w:br/>
        <w:t>ған Ленин атындағы колхозды Әзімхан</w:t>
        <w:br/>
        <w:t>Исмайылұлы 18 жыл басқарды, шаруашы-</w:t>
        <w:br/>
        <w:t>лық басшыларының арасынан Қазақ КСР</w:t>
        <w:br/>
        <w:t>Жоғарғы Кеңесіне депутат болып сайлан-</w:t>
        <w:br/>
        <w:t>ды, ұжымшар төрағалығынан аудандық</w:t>
        <w:br/>
        <w:t>атқару комитетінің төрағалығына көтерілді.</w:t>
        <w:br/>
        <w:t>Әзекеннің әкесі, 17 жыл «Ашықұдык» кол-</w:t>
        <w:br/>
        <w:t>хозын басқарған Бәкір Палымбетов туралы</w:t>
        <w:br/>
        <w:t>көмегін таныстырып тұр</w:t>
        <w:br/>
        <w:t>Шиелі ауданының Құрметті азаматы, кәсіпкер Ә. Сыздықов өзі оқыған мектепке жасаған демеушілік</w:t>
      </w:r>
    </w:p>
    <w:p>
      <w:r>
        <w:t>Бала би ауылын баяндаған кезде тоқталып,</w:t>
        <w:br/>
        <w:t>өттік. «Әкеге тартып ұл туар» деген осы да, |</w:t>
        <w:br/>
        <w:t>Алғабас - көрнекті мемлекет және коғам.</w:t>
        <w:br/>
        <w:t>қайраткері. ғалым, Құрылыс материал-</w:t>
        <w:br/>
        <w:t>дары өнеркәсібі министрі, Қазақстанның</w:t>
        <w:br/>
        <w:t>Мәскеудегі өкілі болған Беркімбай Пәрім-</w:t>
        <w:br/>
        <w:t>бетовтің аулы. Ауыл мектебі сол кісінің</w:t>
        <w:br/>
        <w:t>атында. Мектепке ұстаздық еткен Әбен</w:t>
        <w:br/>
        <w:t>Бәкіров, Дайрабай Сарисв, Мәшрап Бижі-</w:t>
        <w:br/>
        <w:t>гітов, Омарша Биімбетов, Ақберген Тұрсын-</w:t>
        <w:br/>
        <w:t>бетов, Әлайдар Алтынбеков, Зада Қалдыбае-</w:t>
        <w:br/>
        <w:t>ва, Әлібек Бейсенбаев, Шәмет Қалдыбаев,</w:t>
        <w:br/>
        <w:t>Дәурен Арысбаев, Құрманкүл Сейітжанова,</w:t>
        <w:br/>
        <w:t>Сәбира Мұстафаева, Әбсадық Әбенов жане</w:t>
        <w:br/>
        <w:t>басқа да мұғалімдер тәрбиесі әрқашан</w:t>
        <w:br/>
        <w:t>шәкірттер жадында. Қазір осы мектепте</w:t>
        <w:br/>
        <w:t>кешегі шәкірт Зоя Машрапина, Аманкүл</w:t>
        <w:br/>
        <w:t>Сәдуова ұстаздық етеді. Ал Идаят Алтын-</w:t>
        <w:br/>
        <w:t>беков, Абзал Алтынбеков - ата-ана жо-</w:t>
        <w:br/>
        <w:t>лын қуған ұстаздар. Осы мектептің түлегі,</w:t>
        <w:br/>
        <w:t>кәсіпкер Ә. Сыздыков демеушілік көмек жа-</w:t>
        <w:br/>
        <w:t>сап, мектептің спорт залын және биология</w:t>
        <w:br/>
        <w:t>кабинетін жарақтандырып берді. Мектептің</w:t>
        <w:br/>
        <w:t>тағы бір түлегі Қаражан Сердәлиев - өзбек</w:t>
        <w:br/>
        <w:t>жерінде жатқан Әйтеке бидің басына таяу</w:t>
        <w:br/>
        <w:t>жылдары кесене салдырған бір топ Шшү-</w:t>
        <w:br/>
        <w:t>на келіп калдық. Бағзы заманнан бүгінгі</w:t>
        <w:br/>
        <w:t>күнге арқау тартқан баян барысында елеулі</w:t>
        <w:br/>
        <w:t>оқиғаларды, аудан тарихында, тыныс-тір-</w:t>
        <w:br/>
        <w:t>шілігінде еңбегі, орны бар азаматтарды</w:t>
      </w:r>
    </w:p>
    <w:p>
      <w:r>
        <w:t>үлкен-кіші, белгілі-белгісіз деп жіктемей,</w:t>
        <w:br/>
        <w:t>ретіне қарай мүмкіндігінше толық қамтуға</w:t>
        <w:br/>
        <w:t>тырыстық. Тарихқа, ақиқатқа қысастық, қия-</w:t>
        <w:br/>
        <w:t>нат жүрмейді, мезгілінде бәрі орнына келеді.</w:t>
        <w:br/>
        <w:t>тек төзуге, тосуға өмір қысқа. Тарихы,</w:t>
        <w:br/>
        <w:t>тағылымы - осы. Толымды етуге талпынған</w:t>
        <w:br/>
        <w:t>жинақтың ендігі сыншысы өздеріңіз. Өмір</w:t>
        <w:br/>
        <w:t>тоқтамайтыны сияқты, шежіре баяндау</w:t>
        <w:br/>
        <w:t>да осымен бітпейтіні акиқат. Бұл еңбегіміз</w:t>
        <w:br/>
        <w:t>Шиелі жерінің тарихын қанымен, маңдай</w:t>
        <w:br/>
        <w:t>терімен жазып, даңқын асырған аға ұрпаққа</w:t>
        <w:br/>
        <w:t>айтар алғысымыз, жас ұрпақты тарихи та-</w:t>
        <w:br/>
        <w:t>ныммен тәрбиелеуге қосар үлесіміз болсын.</w:t>
        <w:br/>
        <w:t>ҚқазқЕсТАН</w:t>
        <w:br/>
        <w:t>2.</w:t>
        <w:br/>
        <w:t>Осыеңбекті дайындау кезінде аудан ауыл-</w:t>
        <w:br/>
        <w:t>дарын, Қаратау мен Қызылқұм койнауын</w:t>
        <w:br/>
        <w:t>шарлап, ел мен жердің тарихына, бүгінгі</w:t>
        <w:br/>
        <w:t>тыныс-тіршілігіне қаныға түсуге көп көмек</w:t>
        <w:br/>
        <w:t>көрсеткен аудан әкімінің бірінші орынбаса-</w:t>
        <w:br/>
        <w:t>ры Қалилулла Оңғаров, аудан әкімінің орын-</w:t>
        <w:br/>
        <w:t>басары Бекжан Есенбаев, аудандық мәдениет</w:t>
        <w:br/>
        <w:t>және тілдерді дамыту бөлімінің бастығы</w:t>
        <w:br/>
        <w:t>Әзшімхан Оспанов, аудандық «Өскен өңір»</w:t>
        <w:br/>
        <w:t>газетінің бас редакторы Өркен Исмаил,</w:t>
        <w:br/>
        <w:t>«Қазақ елі» еларалық газетінің Қызылорда</w:t>
        <w:br/>
        <w:t>облысы бойынша меншікті тілшісі Оңалбай</w:t>
        <w:br/>
        <w:t>Садықов, Еңбекші орта мектебінің директо-</w:t>
        <w:br/>
        <w:t>ры Асылхан Өмірәлиев және барлық окруғ</w:t>
        <w:br/>
        <w:t>әкімдері, ауылдар үлкендері барша мырза-</w:t>
        <w:br/>
        <w:t>дар мен ханымдарға ризашылық алғысымды</w:t>
        <w:br/>
        <w:t>білдіремін.</w:t>
        <w:br/>
        <w:t>Акниет - республиканың 7 дүркін чемпио-</w:t>
        <w:br/>
        <w:t>ны, Оңтүстік Кореяда 2008 жылы өткен</w:t>
        <w:br/>
        <w:t>әлемдік біріншілікте, 2009 жылғы әлемдік</w:t>
        <w:br/>
        <w:t>фестивальде Қазақстан туын желбіреткен</w:t>
        <w:br/>
        <w:t>жеңімпаз. Қазақстан жастар ойындарының</w:t>
        <w:br/>
        <w:t>чемпионы. 2012 жылы Лондонда өтетін</w:t>
        <w:br/>
        <w:t>Олимпиадаға жолдаманы жеңіп алды. Ақ-</w:t>
        <w:br/>
        <w:t>ниет- Бала би аулындағы мектептің жоғар-</w:t>
        <w:br/>
        <w:t>ғы сыныбының оқушысы.</w:t>
        <w:br/>
        <w:t>Осы мектептің тағы бір шәкірті Гүлмарал</w:t>
        <w:br/>
        <w:t>Ибрагимова 2011 жылы Қазақстан чемпио-</w:t>
        <w:br/>
        <w:t>ны болды.</w:t>
        <w:br/>
        <w:t>Шиелінің доп куған балалары да оза</w:t>
        <w:br/>
        <w:t>шауып бәйге алған. Нұрмаш Аманқұлов</w:t>
        <w:br/>
        <w:t>жаттықтырған балалар 1998 жылы мек-</w:t>
        <w:br/>
        <w:t>теп оқушылары арасында өткен футбол-</w:t>
        <w:br/>
        <w:t>дан республикалық жарыста Қызылорда</w:t>
        <w:br/>
        <w:t>облысының атынан қатысып, жеңімпаз</w:t>
        <w:br/>
        <w:t>атанды.</w:t>
        <w:br/>
        <w:t>жжж</w:t>
        <w:br/>
        <w:t>Аудан өмірінің шежіресінен сыр тартқы-</w:t>
      </w:r>
    </w:p>
    <w:p>
      <w:r>
        <w:t>мыз келгенде, алдымен ақтаратынымыз --</w:t>
        <w:br/>
        <w:t>аудандық газет. Оның сарғайған беттерінде</w:t>
        <w:br/>
        <w:t>кешегі күннің іздері, алдыңғы толқын аға-</w:t>
        <w:br/>
        <w:t>дардың ерен істері сайрап жатыр. Шиелі</w:t>
        <w:br/>
        <w:t>аудандық газетінің алпыс жылдан астам</w:t>
        <w:br/>
        <w:t>тарихы бар. Кеңес заманында газет ком-</w:t>
        <w:br/>
        <w:t>партияның аудандық комитеті мен халық</w:t>
        <w:br/>
        <w:t>депутаттары аудандық кеңесі атқару комите-</w:t>
        <w:br/>
        <w:t>тінің үні ретінде идеологиялық қызмет ат-</w:t>
        <w:br/>
        <w:t>қарды. Соған орай газеттің атауынан заман</w:t>
        <w:br/>
        <w:t>лебін аңғаруға болады. 1939 жылы 19 наурыз-</w:t>
        <w:br/>
        <w:t>да «Стахановшы» деген атпен шықты, бұл</w:t>
        <w:br/>
        <w:t>аудан орнығып, ел жаппай отырықшылыққа,</w:t>
        <w:br/>
        <w:t>егіншілікке көшіп, колхоз құрылысы жеміс</w:t>
        <w:br/>
        <w:t>бере бастаған кез сді. Бүкіл КСРО-да елді</w:t>
        <w:br/>
        <w:t>еңбектен бас алдырмай жұмылдыру ұраны</w:t>
        <w:br/>
        <w:t>украиналық рекордшы шахтер А. Стаха-</w:t>
        <w:br/>
        <w:t>нонша жұмыс істеп, күнделікті норманы</w:t>
        <w:br/>
        <w:t>асыра орындау еді. Үгітші, насихапшы, ұйым-</w:t>
        <w:br/>
        <w:t>дастырушы газеттін басқаша емес. нак</w:t>
        <w:br/>
        <w:t>«Стахановшы» аталатыны да содан. Оған</w:t>
        <w:br/>
        <w:t>қазақша атау іздей қоймау, іздетпеу себебі</w:t>
        <w:br/>
        <w:t>сол болса керек.</w:t>
        <w:br/>
        <w:t>Соғыс уағындағы үзілістен кейін Та-</w:t>
        <w:br/>
        <w:t>зет 1956 жылы «Коммунизм жолы» дс-</w:t>
        <w:br/>
        <w:t>ген жаңа атаумен қайта шықты. Бұл -</w:t>
        <w:br/>
        <w:t>80-жылдары коммунизм қоғамында өмір</w:t>
        <w:br/>
        <w:t>м т</w:t>
        <w:br/>
        <w:t>Өскен өңір» газетнің «Он үш жұлдыз» атты:</w:t>
        <w:br/>
        <w:t>мақаласы басылған бет</w:t>
        <w:br/>
        <w:t>сүреміз деп ұрандатып жатқан шақ. Алай-</w:t>
        <w:br/>
        <w:t>да. орыс тілін жаппай ертерек үйренсек,</w:t>
        <w:br/>
        <w:t>коммунизмге соғұрлым ерте барамыз деп</w:t>
        <w:br/>
        <w:t>қазақ мектептерін, басылымдарын жабу,</w:t>
        <w:br/>
        <w:t>жымысқы әрыстандыру саясаты, КСРО-да</w:t>
        <w:br/>
        <w:t>партия және үкімет басшысы Н. Хрушцевтің</w:t>
        <w:br/>
        <w:t>мемлекеттік басқару жүйесін, Қазақстан</w:t>
        <w:br/>
        <w:t>басшылығын сапырылыстырған алақұйын</w:t>
        <w:br/>
        <w:t>әрекеттерінің салқыны аудандық газеттерге</w:t>
        <w:br/>
        <w:t>тиіп, шығуын тағы да тоқтатып еді. Содан</w:t>
        <w:br/>
        <w:t>1963 жылдың 1 мамырында дүниеге үшінші</w:t>
        <w:br/>
        <w:t>рет келген газет «Өскен өңір» деген атаумен</w:t>
        <w:br/>
        <w:t>жаңа дәуір лебін ала келген еді. Осы атау-</w:t>
        <w:br/>
        <w:t>мен тәуелсіздік заман - бүгінгі күнге жетті.</w:t>
        <w:br/>
        <w:t>Қазір газеттің құрылтайшылары -- аудандық</w:t>
        <w:br/>
        <w:t>әкімдік, мәслихат және редакция ұжымы:</w:t>
        <w:br/>
        <w:t>Алғашқы редактор М. Молдыстамдв бол-</w:t>
        <w:br/>
        <w:t>са, одан кейінгі кезеңдерде О. Нұрқабаев,</w:t>
        <w:br/>
        <w:t>Б, Уызбаев, О. Шілдебаев, Ж. Шәкенов,</w:t>
        <w:br/>
        <w:t>М. Шәменов, Т. Ахметов, Ә. Сатыбалдиев,</w:t>
        <w:br/>
        <w:t>Қ. Әбенов, Д. Смаилов, М. Арысбаен,</w:t>
        <w:br/>
        <w:t>отырғаны - Зәкім Жайлыбаев, газеттің ал-</w:t>
        <w:br/>
        <w:t>тыс жылдан астам тарихында отыз бір жыл</w:t>
      </w:r>
    </w:p>
    <w:p>
      <w:r>
        <w:t>%</w:t>
        <w:br/>
        <w:t>МАЗМҰНЫ</w:t>
        <w:br/>
        <w:t>Қыдыр қонған киелі Шиелі ....</w:t>
        <w:br/>
        <w:t>Сыр - Алаштың анасы, қазақтың панасы...</w:t>
        <w:br/>
        <w:t>Сыр маржаны.....</w:t>
        <w:br/>
        <w:t>Ел мен жер киесі.</w:t>
        <w:br/>
        <w:t>Балға мен төс арасы ............</w:t>
        <w:br/>
        <w:t>Елтұтқа...</w:t>
        <w:br/>
        <w:t>125</w:t>
        <w:br/>
        <w:t>Билеуші басқа болса да илеу бірдей ..........</w:t>
        <w:br/>
        <w:t>141</w:t>
        <w:br/>
        <w:t>Ерлік пен өрлік ....</w:t>
        <w:br/>
        <w:t>Ел келбеті: ғасыр адамдары...</w:t>
        <w:br/>
        <w:t>Сүйгені, сүйенгені, Тәнірі - халы</w:t>
        <w:br/>
        <w:t>Тағдырмен тайталас.</w:t>
        <w:br/>
        <w:t>Ел танытқан ерлер...</w:t>
        <w:br/>
        <w:t>251</w:t>
        <w:br/>
        <w:t>Шырқай бер, шырайлы Шиелі! 265</w:t>
        <w:br/>
        <w:t>АҚЫЛДАСТАР АЛҚАСЫ</w:t>
        <w:br/>
        <w:t>к.</w:t>
        <w:br/>
        <w:t>Б5</w:t>
        <w:br/>
        <w:t>Ақайдар Ысымұлы</w:t>
        <w:br/>
        <w:t>«Шиелі» кітабының</w:t>
        <w:br/>
        <w:t>авторы</w:t>
        <w:br/>
        <w:t>ы Нұрлан Исабеков</w:t>
      </w:r>
    </w:p>
    <w:p>
      <w:r>
        <w:t>«Фолиант» баспасының</w:t>
        <w:br/>
        <w:t>Әнректоры</w:t>
        <w:br/>
        <w:t>Тұрсын Жұртбай</w:t>
        <w:br/>
        <w:t>«Отырар кітапханасы»</w:t>
        <w:br/>
        <w:t>ылыми орталығының</w:t>
        <w:br/>
        <w:t>директоры</w:t>
        <w:br/>
        <w:t>Раушан Тұрлынова</w:t>
        <w:br/>
        <w:t>«Фолиант» баспасының</w:t>
        <w:br/>
        <w:t>бас редакторы</w:t>
        <w:br/>
        <w:t>Нұрлыбек Нәлібаев.</w:t>
        <w:br/>
        <w:t>Шиелі ауданының әкімі</w:t>
        <w:br/>
        <w:t>Сұлтанбек Оразымбетов</w:t>
        <w:br/>
        <w:t>Шиелі аудандық.</w:t>
        <w:br/>
        <w:t>мәслихатының хатшысы</w:t>
        <w:br/>
        <w:t>Сырым Бақтыгерейұлы</w:t>
        <w:br/>
        <w:t>«Менің Отаным - Қазақстан»</w:t>
        <w:br/>
        <w:t>сериясының бас редакторы</w:t>
        <w:br/>
        <w:t>54.</w:t>
        <w:br/>
        <w:t>УДК 908</w:t>
        <w:br/>
        <w:t>ББК 26.89</w:t>
        <w:br/>
        <w:t>ы91</w:t>
        <w:br/>
        <w:t>Еңбекте ХІХ ғасырда, ХХ ғасырдың бас кезінде арыс,</w:t>
        <w:br/>
        <w:t>қазақ тілдерінде жарық көрген көне жазбалар, автордың өзі</w:t>
        <w:br/>
        <w:t>ұсынған және Жеңіс Кәкенұлы арнайы түсірген фотосуреттер</w:t>
        <w:br/>
        <w:t>пайдаланылды</w:t>
        <w:br/>
        <w:t>Ысымұлы А.</w:t>
        <w:br/>
        <w:t>Ы91 Шиелі. - Астана: «Фолиант» баспасы. -</w:t>
        <w:br/>
        <w:t>3046. - («Менің Отаным - Қазақстан» сер.).</w:t>
        <w:br/>
        <w:t>16ВХ 978-601-271-129-5</w:t>
        <w:br/>
        <w:t>Алаштың анасы атанған Сыр елінің шежіреге бай өңірінің</w:t>
        <w:br/>
        <w:t>бірі - Шиелі ауданы. Қызылорда облысында, Сырдарияның</w:t>
        <w:br/>
        <w:t>орта ағысында, сырлы өзен мен қазыналы Қаратау арасындағы</w:t>
        <w:br/>
        <w:t>жазира шұрайда орналасқан Шиелі аймағын Сыр маржаны деп</w:t>
        <w:br/>
        <w:t>те атайды. Сыр елі - жыр елі деген де теңеу күллі Қазақстанға</w:t>
        <w:br/>
        <w:t>таралған қанатты сөз. Ықылым заманнан бүгінгі күнге дейінгі</w:t>
        <w:br/>
        <w:t>кезеңдердің қилы тарихы, елдің талайлы тағдыры терең де жан-</w:t>
        <w:br/>
        <w:t>жақты жүйе-жүйемен баяндалатын бұл кітапты оқи отырып, ел</w:t>
        <w:br/>
        <w:t>мен жерге қатысты әлгі теңеулердің халық айтса, қалт айтпай-</w:t>
        <w:br/>
        <w:t>тын ақиқаттығына көзіңіз жете түседі.</w:t>
        <w:br/>
        <w:t>Кітап -тұнған шежіре, тұңғиық тарих, киелі мекен Шиелінің</w:t>
        <w:br/>
        <w:t>тарихи-танымдық көркем шежіресі, тебіреністі толғау. Мұнда</w:t>
        <w:br/>
        <w:t>бұрын белгілі дейтін жәйттерге, тұлғалар тарихына қатысты</w:t>
        <w:br/>
        <w:t>тың деректер, жаңаша пайымдаулар берілген. Кітапта аудан та-</w:t>
        <w:br/>
        <w:t>рихы күллі Қазақстан тарихымен, тұлғалар тағдырымен етене</w:t>
        <w:br/>
        <w:t>табиғи байланыста баяндалады.</w:t>
      </w:r>
    </w:p>
    <w:p>
      <w:r>
        <w:t>Кітап ел мен жер тарихы десе елең ететін ізденімпаз қалын</w:t>
        <w:br/>
        <w:t>көпшілік оқырманға арналған.</w:t>
        <w:br/>
        <w:t>УДК 908</w:t>
        <w:br/>
        <w:t>БЫК 2659</w:t>
        <w:br/>
        <w:t>15ВМ 978-601-271-129-5 (С Ысымұлы А,</w:t>
        <w:br/>
        <w:t>2 «Фолиант» баспасы</w:t>
        <w:br/>
        <w:t>т”</w:t>
        <w:br/>
        <w:t>А-Т</w:t>
        <w:br/>
        <w:t>МЕ) КЕЛТІРУДЕ</w:t>
        <w:br/>
        <w:t>Гың 1.</w:t>
        <w:br/>
        <w:t>-</w:t>
        <w:br/>
        <w:t>-</w:t>
        <w:br/>
        <w:t>-</w:t>
        <w:br/>
        <w:t>-</w:t>
        <w:br/>
        <w:t>-</w:t>
        <w:br/>
        <w:t>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1.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Қ”</w:t>
        <w:br/>
        <w:t>-</w:t>
        <w:br/>
        <w:t>-</w:t>
      </w:r>
    </w:p>
    <w:p>
      <w:r>
        <w:t>-</w:t>
        <w:br/>
        <w:t>-</w:t>
        <w:br/>
        <w:t>2.</w:t>
        <w:br/>
        <w:t>-</w:t>
        <w:br/>
        <w:t>-</w:t>
        <w:br/>
        <w:t>-</w:t>
        <w:br/>
        <w:t>2.</w:t>
        <w:br/>
        <w:t>.</w:t>
        <w:br/>
        <w:t>5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к.</w:t>
        <w:br/>
        <w:t>-</w:t>
        <w:br/>
        <w:t>-</w:t>
        <w:br/>
        <w:t>1</w:t>
        <w:br/>
        <w:t>-</w:t>
        <w:br/>
        <w:t>сі</w:t>
        <w:br/>
        <w:t>-</w:t>
        <w:br/>
        <w:t>-</w:t>
        <w:br/>
        <w:t>-</w:t>
        <w:br/>
        <w:t>-</w:t>
      </w:r>
    </w:p>
    <w:p>
      <w:r>
        <w:t>-</w:t>
        <w:br/>
        <w:t>-.</w:t>
        <w:br/>
        <w:t>0/02.</w:t>
        <w:br/>
        <w:t>5</w:t>
        <w:br/>
        <w:t>2</w:t>
        <w:br/>
        <w:t>-</w:t>
        <w:br/>
        <w:t>2</w:t>
        <w:br/>
        <w:t>&gt;.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%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е</w:t>
        <w:br/>
        <w:t>е</w:t>
      </w:r>
    </w:p>
    <w:p>
      <w:r>
        <w:t>-</w:t>
        <w:br/>
        <w:t>е</w:t>
        <w:br/>
        <w:t>-</w:t>
        <w:br/>
        <w:t>-</w:t>
        <w:br/>
        <w:t>-</w:t>
        <w:br/>
        <w:t>-</w:t>
        <w:br/>
        <w:t>2</w:t>
        <w:br/>
        <w:t>2</w:t>
        <w:br/>
        <w:t>2</w:t>
        <w:br/>
        <w:t>2</w:t>
        <w:br/>
        <w:t>2</w:t>
        <w:br/>
        <w:t>2</w:t>
        <w:br/>
        <w:t>-</w:t>
        <w:br/>
        <w:t>-</w:t>
        <w:br/>
        <w:t>2</w:t>
        <w:br/>
        <w:t>-</w:t>
        <w:br/>
        <w:t>2</w:t>
        <w:br/>
        <w:t>2</w:t>
        <w:br/>
        <w:t>ы.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е</w:t>
        <w:br/>
        <w:t>е</w:t>
        <w:br/>
        <w:t>е</w:t>
        <w:br/>
        <w:t>е</w:t>
        <w:br/>
        <w:t>е</w:t>
      </w:r>
    </w:p>
    <w:p>
      <w:r>
        <w:t>е</w:t>
        <w:br/>
        <w:t>е</w:t>
        <w:br/>
        <w:t>е</w:t>
        <w:br/>
        <w:t>-</w:t>
        <w:br/>
        <w:t>е</w:t>
        <w:br/>
        <w:t>е</w:t>
        <w:br/>
        <w:t>е</w:t>
        <w:br/>
        <w:t>е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е</w:t>
        <w:br/>
        <w:t>е</w:t>
        <w:br/>
        <w:t>е</w:t>
        <w:br/>
        <w:t>е</w:t>
        <w:br/>
        <w:t>е</w:t>
        <w:br/>
        <w:t>е</w:t>
        <w:br/>
        <w:t>е</w:t>
        <w:br/>
        <w:t>е</w:t>
        <w:br/>
        <w:t>е</w:t>
        <w:br/>
        <w:t>е</w:t>
        <w:br/>
        <w:t>е</w:t>
        <w:br/>
        <w:t>е</w:t>
        <w:br/>
        <w:t>е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г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|</w:t>
        <w:br/>
        <w:t>-</w:t>
        <w:br/>
        <w:t>-</w:t>
        <w:br/>
        <w:t>-</w:t>
        <w:br/>
        <w:t>-</w:t>
        <w:br/>
        <w:t>-</w:t>
        <w:br/>
        <w:t>:</w:t>
        <w:br/>
        <w:t>:</w:t>
        <w:br/>
        <w:t>|</w:t>
        <w:br/>
        <w:t>:</w:t>
        <w:br/>
        <w:t>|</w:t>
        <w:br/>
        <w:t>шет”</w:t>
      </w:r>
    </w:p>
    <w:p>
      <w:r>
        <w:t>Тарихы терең тұғырлы менің қазағым,</w:t>
        <w:br/>
        <w:t>4 болған жоқ қой азаттық үшін</w:t>
        <w:br/>
        <w:t>азабың.</w:t>
        <w:br/>
        <w:t>Толғанып мен бір қазақ деп өле -</w:t>
        <w:br/>
        <w:t>Өткенге анау ой көзіменен қарадым...</w:t>
        <w:br/>
        <w:t>Тәуелсіздік бізге оп-оңай келді деп пе |</w:t>
        <w:br/>
        <w:t>Арыстарымыз қанша, ақиқат іздеп</w:t>
        <w:br/>
        <w:t>Желтоқсан желі солдырды қанша -</w:t>
        <w:br/>
        <w:t>2222 гүлдерді,</w:t>
        <w:br/>
        <w:t>Куә ғой оған қасиетті біздің көк пен/| |</w:t>
        <w:br/>
        <w:t>Өтті бәрі, ұмытылмай қалады олар</w:t>
        <w:br/>
        <w:t>- санада,</w:t>
        <w:br/>
        <w:t>Тәуелсіздік төліміз деп шаттанады</w:t>
        <w:br/>
        <w:t>. бала да.</w:t>
        <w:br/>
        <w:t>гемен үшін кескілескен найза-</w:t>
        <w:br/>
        <w:t>22 қылышым,</w:t>
        <w:br/>
        <w:t>Айналды бүгін жырлайтын еркіндікті</w:t>
        <w:br/>
        <w:t>қаламға!</w:t>
        <w:br/>
        <w:t>2. 249</w:t>
        <w:br/>
        <w:t>.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“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-</w:t>
        <w:br/>
        <w:t>-.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сы</w:t>
        <w:br/>
        <w:t>2%</w:t>
        <w:br/>
        <w:t>2 2</w:t>
      </w:r>
    </w:p>
    <w:p>
      <w:r>
        <w:t>-</w:t>
        <w:br/>
        <w:t>-</w:t>
        <w:br/>
        <w:t>.</w:t>
        <w:br/>
        <w:t>---</w:t>
        <w:br/>
        <w:t>-</w:t>
        <w:br/>
        <w:t>-</w:t>
        <w:br/>
        <w:t>-</w:t>
        <w:br/>
        <w:t>«Тапқыш», «Амантай», «Тәтті қауын», «Ер-</w:t>
        <w:br/>
        <w:t>тегілер», «Алдар көсе әңгімелері», басқа</w:t>
        <w:br/>
        <w:t>ла туындылары осы күнгі аға буын атанған:</w:t>
        <w:br/>
        <w:t>ұрпақ өкілдерінің әлі де жадында. Бұл туын-</w:t>
        <w:br/>
        <w:t>дылар әлденеше рет және бірнеше тілде</w:t>
        <w:br/>
        <w:t>жарық көрді. Оның шебер қаламынан шық-</w:t>
        <w:br/>
        <w:t>қан шұрайлы туындылары әрдайым балалар</w:t>
        <w:br/>
        <w:t>түгілі үлкендер де сүйіп оқитын шығармалар</w:t>
        <w:br/>
        <w:t>болып қала бермек. --</w:t>
        <w:br/>
        <w:t>Қалмақан аудармалары туралы айткан</w:t>
        <w:br/>
        <w:t>кезде өзбек әдебиетінің зергері Әлішер</w:t>
        <w:br/>
        <w:t>Науаи, Шығыстың классикалық әдебиетінің</w:t>
        <w:br/>
        <w:t>алыптары; Саади, Фирдоуси, қырғыз әдебие-</w:t>
        <w:br/>
        <w:t>тінің дүлдүлі Аалы Токомбаев (Ө. Тұрманжа-</w:t>
        <w:br/>
        <w:t>новпен бірлесіп) жырларын, көрнекті орыс</w:t>
        <w:br/>
        <w:t>жазушысы Вадим Коженниковтін, қытай Жа-</w:t>
        <w:br/>
        <w:t>зушысы Чжао Шу Лидің әңгімелерін хал-</w:t>
        <w:br/>
        <w:t>қымыздың рухани қазынасына айналдыр-</w:t>
        <w:br/>
        <w:t>ғанын айтпай кетуімізге болмайды.</w:t>
        <w:br/>
        <w:t>Қ. Әбдіқадыровтың аударуындағы төрт</w:t>
        <w:br/>
        <w:t>томдық «Мың бір түн» хикаялары - өз алды-</w:t>
        <w:br/>
        <w:t>на бір төбе еңбек. Оны туған халқына сый-</w:t>
        <w:br/>
        <w:t>лау үшін Қалмақан жиырма жылдай уақыт</w:t>
        <w:br/>
        <w:t>еңбектенді. Бұл қазақша аудармалардың</w:t>
        <w:br/>
        <w:t>ішіндегі ең бір шоқтығы биік еңбек десек,</w:t>
        <w:br/>
        <w:t>асырып айтқандық емес! -</w:t>
        <w:br/>
        <w:t>4..дүние жүзі эдебиеті классиктерінің</w:t>
        <w:br/>
        <w:t>бірде-бірі қазак аулының арасында ақын</w:t>
        <w:br/>
        <w:t>Қ. Әбдіқадыров аударған «Мың бір түндей»</w:t>
        <w:br/>
        <w:t>тараған жоқ», - деп бағалады әдебиет зергері</w:t>
        <w:br/>
        <w:t>Ғабит Мүсірепов.</w:t>
        <w:br/>
        <w:t>Ал көрнекті қаламгер Аскар Тоқмағанбе- .</w:t>
        <w:br/>
        <w:t>тов былай тамсанды:</w:t>
        <w:br/>
        <w:t>«Сенің аударған «Мың бір түнің» тұрсам |</w:t>
        <w:br/>
        <w:t>есімнен, жатсам түсімнен кетпейді. Өзің де. |</w:t>
        <w:br/>
        <w:t>сөзің де жайдары жан едің, мұндай қара-</w:t>
        <w:br/>
        <w:t>пайым адамдар дүниеге сирек келетін шы-</w:t>
      </w:r>
    </w:p>
    <w:p>
      <w:r>
        <w:t>ғар». 2.</w:t>
        <w:br/>
        <w:t>Бұл пікірлерді көлденен тартпағанның і</w:t>
        <w:br/>
        <w:t>өзінде, «Мың бір түнін» халық арасында |</w:t>
        <w:br/>
        <w:t>тез таралып, жоғары баға алуы Қалмақан</w:t>
        <w:br/>
        <w:t>қаламының сиқырлы құдіретін танытады.</w:t>
        <w:br/>
        <w:t>Қалмақан отыздан астам кітап шығарды.</w:t>
        <w:br/>
        <w:t>Оныңолең, поэма, әңгіме, повесть, ертегілері | 2</w:t>
        <w:br/>
        <w:t>КСРО халықтарының он шақты тіліне ауда-</w:t>
        <w:br/>
        <w:t>рылды, Қалмақанның «Қажымұқан». «Сәт-</w:t>
        <w:br/>
        <w:t>баев», «Тапқыш», «Алдар көсе әңгімелері»</w:t>
        <w:br/>
        <w:t>сиякты еңбектері орыс, өзбек, қарақалпақ,</w:t>
        <w:br/>
        <w:t>татар, ұйғыр және басқа да ұлттардың руха-</w:t>
        <w:br/>
        <w:t>ни қазынасын толықтырды.</w:t>
        <w:br/>
        <w:t>231</w:t>
        <w:br/>
        <w:t>Ал Есабыздың інісінен тараған ұрпақ-</w:t>
        <w:br/>
        <w:t>тың бірі Әйімбет молда 1930 жылға дейін</w:t>
        <w:br/>
        <w:t>Оқшы аға қорымында шырақшы болған.</w:t>
        <w:br/>
        <w:t>Атасының мазаратында жерленген Әйімбет</w:t>
        <w:br/>
        <w:t>молданың әйелі Дүржамал деген кісі Есабыз</w:t>
        <w:br/>
        <w:t>әулие тігіп отырған киіз үйдің мандайшасын</w:t>
        <w:br/>
        <w:t>сақтап келген. Аурулы адамдар, бала көтер- |</w:t>
        <w:br/>
        <w:t>меген әйелдер әлгі маңдайшаны кие тұтып,</w:t>
        <w:br/>
        <w:t>тау етіп жүрген екен. Дүржамал апай 1955.</w:t>
        <w:br/>
        <w:t>жылы Шиелі ауданының Қызылдиқан ау-</w:t>
        <w:br/>
        <w:t>лында қайтыс болды. .</w:t>
        <w:br/>
        <w:t>Көнекөз қариялардың айтуынша, киелі.</w:t>
        <w:br/>
        <w:t>Есабыз атамыздың халқына тигізген пай-</w:t>
        <w:br/>
        <w:t>дасы көп болған. «Кім мені есіне алып,</w:t>
        <w:br/>
        <w:t>атымды атаса, сол - менің балам, соның</w:t>
        <w:br/>
        <w:t>жебеушісімін. Келіндерім «Көзді ата» деп</w:t>
        <w:br/>
        <w:t>сиынса, тілегені болады», - дейді екен. Осы |</w:t>
        <w:br/>
        <w:t>ретте 60-жылдары Шиеліде болған мына бір</w:t>
        <w:br/>
        <w:t>оқиға әлі күнге ел есінде.</w:t>
        <w:br/>
        <w:t>Есабыз әулиеге ертеректе қам кесек-</w:t>
        <w:br/>
        <w:t>тең тұрғызылған кесене жауын-шашыннан</w:t>
        <w:br/>
        <w:t>мүжіліп, бұзыла бастаған соң, 1963 жылы</w:t>
        <w:br/>
        <w:t>жазда абыз кыпшак ағайындар ұйымдасып,</w:t>
        <w:br/>
        <w:t>күйдірілген ақ кірпіштен жаңа кесе-</w:t>
        <w:br/>
        <w:t>не тұрғызады. Ол Оқшы ата қорымынан</w:t>
        <w:br/>
        <w:t>жиырма бес шақырым Тартоғай кірпіш</w:t>
        <w:br/>
        <w:t>зауытынан тасылды. Сол-ақ екен, кесенені</w:t>
        <w:br/>
        <w:t>тұрғызу дінді уағыздау деп саналып, осы</w:t>
        <w:br/>
        <w:t>іске қатысы бар, жағдай жасаған деп</w:t>
        <w:br/>
        <w:t>танылған «Жеміс-жидек» совхозының ди-</w:t>
      </w:r>
    </w:p>
    <w:p>
      <w:r>
        <w:t>ректоры Б. Сүйіндіков, партия ұйымының</w:t>
        <w:br/>
        <w:t>хатшысы Р, Әшіров, кәсіподак ұйымының</w:t>
        <w:br/>
        <w:t>төрағасы Жәрімбетов, қойма меңгерушісі</w:t>
        <w:br/>
        <w:t>Әбдірәсилов, Тартоғай кірпіш зауытының</w:t>
        <w:br/>
        <w:t>директоры Мелдебек Керімбеков, зауыттың</w:t>
        <w:br/>
        <w:t>қыш күйдірушісі Өртай Әбусәдіров, Ленин</w:t>
        <w:br/>
        <w:t>атындағы колхоз партия ұйымының хатшы-</w:t>
        <w:br/>
        <w:t>сы Жағыпар Рысманов, Бәйгеқұм ауылдық</w:t>
        <w:br/>
        <w:t>кеңесінің төрағасы Нәлібаев партия, өкімет</w:t>
        <w:br/>
        <w:t>тарапынан қатты таяқ жеді, кейбірі партия-</w:t>
        <w:br/>
        <w:t>дан шығарылды, қызметінен алынды, тіпті.</w:t>
        <w:br/>
        <w:t>сотталды. Молдалар Әбдіғапбар Досымбе-</w:t>
        <w:br/>
        <w:t>ков пен Ысқақ Ибадуллаев та қуғынға түсті.</w:t>
        <w:br/>
        <w:t>Осындай қатаң жазаға ел ішінен тынды.</w:t>
        <w:br/>
        <w:t>Ғажап сосын басталады. Әпербакан</w:t>
        <w:br/>
        <w:t>басшылар әлдеқандай түсініксіз себептер-</w:t>
        <w:br/>
        <w:t>мен өзінен-өзі қиямет-қайымға кездеседі.</w:t>
        <w:br/>
        <w:t>Жайсыз жағдайларға тап болады, аяқ асты-</w:t>
        <w:br/>
        <w:t>нан кесел тауып, көп ұзамай көз жұмады.</w:t>
        <w:br/>
        <w:t>Ел Есабыздың киесі ұрды деп күңіренді.</w:t>
        <w:br/>
        <w:t>КӨЗІЕЕТІК</w:t>
        <w:br/>
        <w:t>83</w:t>
        <w:br/>
        <w:t>ды. Осы колхоздың Негізін қалаған 17 от-</w:t>
        <w:br/>
        <w:t>басы мүшелері мыналар: Нұртай Қорған-</w:t>
        <w:br/>
        <w:t>баев, Беркімбай Өтебаев, Қойшыбай Мол-</w:t>
        <w:br/>
        <w:t>жігітов. Бимахан “Жиенбаев, Оспан Бай-</w:t>
        <w:br/>
        <w:t>дүйсенов, Қаржаубай Нұртаев, Әжентай</w:t>
        <w:br/>
        <w:t>Айтуов, Сапартай Дәуренбеков, Мырзахмет</w:t>
        <w:br/>
        <w:t>Пірімбетов, Байкенже Биімбетов, Мақұлбек</w:t>
        <w:br/>
        <w:t>Сәрсенов. Сапарбек Мәмбетон, Рысдәулет</w:t>
        <w:br/>
        <w:t>Жұмаділдаев, Жандаулет Жолдиев, Наурыз-</w:t>
        <w:br/>
        <w:t>бай Қылышбаев, Омарша Бәйімбетов, Әлтай</w:t>
        <w:br/>
        <w:t>Қалмағанбетов, Әшірбектер Киянбеков,</w:t>
        <w:br/>
        <w:t>ілияс Алтайбаев, Төребай Бижанов. Шама-</w:t>
        <w:br/>
        <w:t>ларына қарай қолхоз мүшелері ортаға салған</w:t>
        <w:br/>
        <w:t>малдан, тұқымнан барлығы 12 ат, 35 өгіз,</w:t>
        <w:br/>
        <w:t>200 кг бидай, 100 кг тары жиналып, тауык</w:t>
        <w:br/>
        <w:t>фермасы құрылады. 32 тектар жерге күріш,</w:t>
        <w:br/>
        <w:t>17 гектар жерге бидай егеді.</w:t>
        <w:br/>
        <w:t>1970 жылдары ауылдағы түтін басы сонау</w:t>
        <w:br/>
        <w:t>1929 жылғы 17 үйден 450 үйге дейін өсті,</w:t>
        <w:br/>
        <w:t>ауыл көркейді, көшелер тегіс асфальттал-</w:t>
        <w:br/>
        <w:t>ды. Орталықта балабақша, 620 орынды үш</w:t>
        <w:br/>
        <w:t>қабатты мектеп, монша, кітапхана. мәде-</w:t>
        <w:br/>
        <w:t>ниет сарайы, медпункт, магазин, көшелерге:</w:t>
        <w:br/>
        <w:t>су құбырлары салынды. Әр үйде жаркырап</w:t>
        <w:br/>
        <w:t>электр жанды. Техниканын түр-түрі жүздеп</w:t>
        <w:br/>
        <w:t>есептелді. Қой басы 30 мыңнан асып, күріш</w:t>
        <w:br/>
        <w:t>өндіру 120 мың центнерге көтерілді. Жылқы</w:t>
        <w:br/>
        <w:t>саны - 280 басқа, түйе - 195 бас, сиыр</w:t>
        <w:br/>
        <w:t>3000 басқа жеткізілді. Күріш, ұн, жем тар-</w:t>
        <w:br/>
        <w:t>татын диірмендер, механикаландырылған</w:t>
        <w:br/>
        <w:t>қырман, жана жобадағы сиыр қоралары</w:t>
        <w:br/>
        <w:t>іске қосылды. Шаруашылықтың ар саласын</w:t>
        <w:br/>
        <w:t>жоғарғы білімді мамандар басқарды. Тамаша.</w:t>
      </w:r>
    </w:p>
    <w:p>
      <w:r>
        <w:t>әлеуметтік-экономикалық табыстары. үшін</w:t>
        <w:br/>
        <w:t>«Төңкеріс» колхозының аты Қазақстанның</w:t>
        <w:br/>
        <w:t>Алтын кітабына жазылды.</w:t>
        <w:br/>
        <w:t>Әрине, осыншалықты еңбек, қол жеткен</w:t>
        <w:br/>
        <w:t>табыс еңбек ерлерін де өсірді.</w:t>
        <w:br/>
        <w:t>«Төңкеріс» тарихында еңбегімен ел құр-</w:t>
        <w:br/>
        <w:t>метіне бөленген азаматтар аз емес. Олар-</w:t>
        <w:br/>
        <w:t>дың қатарында екі рет Ленин орденімен</w:t>
        <w:br/>
        <w:t>марапатталған жақаевшы, есімі Қазақ-</w:t>
        <w:br/>
        <w:t>станның Алтын кітабына жазылған Ертіш</w:t>
        <w:br/>
        <w:t>Дүйсекон бар. Е. Дүйсековті мәңгі есте</w:t>
        <w:br/>
        <w:t>қалдыру үшін ауылдағы бір көшеге аты</w:t>
        <w:br/>
        <w:t>берілді. Ленин орденімен диқандар Әлтай</w:t>
        <w:br/>
        <w:t>Қалмағанбетов, Қойшыбай Молжігітов 76 |</w:t>
        <w:br/>
        <w:t>марапатталды. -</w:t>
        <w:br/>
        <w:t>Мұндай майталмандар көп-ақ.</w:t>
        <w:br/>
        <w:t>2.</w:t>
        <w:br/>
        <w:t>50-ден астам ғылым кандидаты шиелілік</w:t>
        <w:br/>
        <w:t>ғалымдар шоғырын толықтыра түседі.</w:t>
        <w:br/>
        <w:t>Олардың бірсыпырасын атар болсақ: био-</w:t>
        <w:br/>
        <w:t>логиядан - Құдайберген Балтаев, Ажар-</w:t>
        <w:br/>
        <w:t>тай Сейдахметова, Нұриддин Олжабаев,</w:t>
        <w:br/>
        <w:t>Шөәзінда Махамбетов, Шәрипа Бисариева;</w:t>
        <w:br/>
        <w:t>тарихтан - Серікбай Бершімбаев, Мәдіхмет</w:t>
        <w:br/>
        <w:t>Аянұлы, Жағыфар Ақанов, Сардар Шәкі-</w:t>
        <w:br/>
        <w:t>рон, Райхан Садыкова; медицинадан - Ор-</w:t>
        <w:br/>
        <w:t>манбек Сақбаев. Тұрғанбай Маханов,</w:t>
        <w:br/>
        <w:t>Нысан Қожахметов; филологиядан - Мұ-</w:t>
        <w:br/>
        <w:t>хамедрахым Жармұхамедұлы, Құдайбер-</w:t>
        <w:br/>
        <w:t>ген Мәмбетов, Мамай Ахетов; экономи-</w:t>
        <w:br/>
        <w:t>кадан - қоғам қайраткерлері Шәймерден</w:t>
        <w:br/>
        <w:t>Бәкіров, Болат Палымбетов; химиядан -</w:t>
        <w:br/>
        <w:t>Әбдіқадыр Ахетов, Әди Ибрагимов; заң-</w:t>
        <w:br/>
        <w:t>нан - Құлахмет Қалменов, Бексұлтан Бай-</w:t>
        <w:br/>
        <w:t>маханов; өнертанудан - Мүлкаман Қалауов,</w:t>
        <w:br/>
        <w:t>Болат Оспанов; саясаттанудан - Гүлсара</w:t>
        <w:br/>
        <w:t>Алтынбекова, Жалғас Сандыбаев: техника-</w:t>
        <w:br/>
        <w:t>дан - Қалыбек Қонысбай; физикадан - Ба-</w:t>
        <w:br/>
        <w:t>зарбек Қашқынбаев; биологиядан -- Ерлан</w:t>
        <w:br/>
        <w:t>Пазылов; ауыл шаруашылығынан - Беркін</w:t>
        <w:br/>
        <w:t>Исмаилов, Сәрсенбек Жұматаев; ветерина-</w:t>
        <w:br/>
        <w:t>риядан - Қайрат Махамбетов; фармацевти-</w:t>
        <w:br/>
        <w:t>кадан - Амангелді Бимырзаев; педагогика-</w:t>
        <w:br/>
        <w:t>дан - Рамсейіт Қоянбаев. Ғалымдар тізімін</w:t>
        <w:br/>
        <w:t>бұдан әрі де жалғастыра беруге болар еді.</w:t>
        <w:br/>
        <w:t>Осы ретте айта кететін бір мәселе, біз</w:t>
        <w:br/>
        <w:t>жоғарыда атаған ғалымдардың кейбірінің</w:t>
        <w:br/>
        <w:t>туған жері аумақтық бөліністегі өзгерістерге</w:t>
        <w:br/>
        <w:t>байланысты басқа аудан түгілі, басқа облыс-</w:t>
      </w:r>
    </w:p>
    <w:p>
      <w:r>
        <w:t>қа қарап кеткен де жағдайлар бар. Мәселен,</w:t>
        <w:br/>
        <w:t>академик, биолог Жақан Ақановтың өскен</w:t>
        <w:br/>
        <w:t>өңірі - Шиелі, ал кіндік қаны тамған жері -</w:t>
        <w:br/>
        <w:t>Жаңақорған. Шиелі ауданының орталығы</w:t>
        <w:br/>
        <w:t>Жаңақорған болып тұрған кезде сонда</w:t>
        <w:br/>
        <w:t>дүниеге келген. Ал ағасы Жағыфар, ол да</w:t>
        <w:br/>
        <w:t>ғалым, Шиеліде туған. Ағалы-інілі бір үйдің</w:t>
        <w:br/>
        <w:t>баласын қалай бөлесін, ата-анасы Шиеліде.</w:t>
        <w:br/>
        <w:t>Әуелбек Қоңыратбаевтың қызы - Тана Ал- |</w:t>
        <w:br/>
        <w:t>матыда. ұлы. Тынысбек Қызылорда қа-</w:t>
        <w:br/>
        <w:t>ласында туған. Өсіп-өркендеген жерлері - |</w:t>
        <w:br/>
        <w:t>Сыр бойы. Ата-бабасының тамыры Шиелі- .</w:t>
        <w:br/>
        <w:t>де- Жиделіпрық аулы.</w:t>
        <w:br/>
        <w:t>Сондықтан олардың бәрі бейне Шиелі</w:t>
        <w:br/>
        <w:t>шынарының туған елімізді БІТЕДІ тұрған</w:t>
        <w:br/>
        <w:t>көшеттері іспетті.</w:t>
        <w:br/>
        <w:t>2. 2.</w:t>
        <w:br/>
        <w:t>215</w:t>
        <w:br/>
        <w:t>дыра Таспамбетова, Алтыншаш Жағанова,</w:t>
        <w:br/>
        <w:t>Болат Палымбетов, Сұлтанбек Оразымбе-</w:t>
        <w:br/>
        <w:t>тов, Болат Медетбеков, Сұлтанәлі Балғабай</w:t>
        <w:br/>
        <w:t>алған,</w:t>
        <w:br/>
        <w:t>2010 жылғы «Алтын күз» мерекесінде</w:t>
        <w:br/>
        <w:t>осындай қошеметке Досмұхамед Кішібеков,</w:t>
        <w:br/>
        <w:t>Ғазиза Әбдінәбиева, Ибадулла Райысов,</w:t>
        <w:br/>
        <w:t>Киікбай Смайылов, Әшім Аманжолов,</w:t>
        <w:br/>
        <w:t>Уәйда Әлиханов. Василий Шкуренко, Ер-</w:t>
        <w:br/>
        <w:t>жан Қалекеев, Ұлман Мәміресва, Оразәлі</w:t>
        <w:br/>
        <w:t>Бәйділдаев, Өмірзақ Исаханов, Балтабек</w:t>
        <w:br/>
        <w:t>Сыздықов, Серікжан Сейітжанов және</w:t>
        <w:br/>
        <w:t>Тілеуберген Шәутай бөленген.</w:t>
        <w:br/>
        <w:t>Осы ретте Қызылорда облысының Құр-</w:t>
        <w:br/>
        <w:t>метті азаматы атанған 21 адамның үшеуі |</w:t>
        <w:br/>
        <w:t>шиеліліктер екендігін де айта кетейік. Олар:</w:t>
        <w:br/>
        <w:t>Шырынкүл Қазанбаева. Тұрғанбай Маха- |</w:t>
        <w:br/>
        <w:t>нов және Абдолла Дәулетұлы. Құрметке ,</w:t>
        <w:br/>
        <w:t>бөленген бұл кісілердің ел алдындағы еңбегі</w:t>
        <w:br/>
        <w:t>туралы біз осы кітаптын тиісті бөлімдерінде -</w:t>
        <w:br/>
        <w:t>айтып өттік.</w:t>
        <w:br/>
        <w:t>Шиеліге келген қонақтар және аудан</w:t>
        <w:br/>
        <w:t>тұрғындары бірнеше шараның басын осы-</w:t>
        <w:br/>
        <w:t>лай орайлы қосып, ұтымды ұйымдастыра</w:t>
        <w:br/>
        <w:t>білген аудан әкімі Нұрлыбек Нәлібаевтың</w:t>
      </w:r>
    </w:p>
    <w:p>
      <w:r>
        <w:t>және оның жасағының уақыт талабына</w:t>
        <w:br/>
        <w:t>сай қыруар жұмыс атқарып, ел еңсесін</w:t>
        <w:br/>
        <w:t>көтерудегі пәрменді. ТЕРІНЕ “</w:t>
        <w:br/>
        <w:t>білдіріп жатты.</w:t>
        <w:br/>
        <w:t>жжз</w:t>
        <w:br/>
        <w:t>Білім алудың өзі инемен құдық қазғандай</w:t>
        <w:br/>
        <w:t>болса, білім беру саласында қызмет ету |</w:t>
        <w:br/>
        <w:t>де сондай қажыр-қайратты қажет ететін</w:t>
        <w:br/>
        <w:t>зияткерлік еңбек. Мұғалімдер қауымының) |</w:t>
        <w:br/>
        <w:t>еңбектері одақтық, республикалық дәрежеде -</w:t>
        <w:br/>
        <w:t>бағаланып, түрлі атақ алғандарының өзін |</w:t>
        <w:br/>
        <w:t>тізіп шығу талайға барар еді. Сондықтан әр |</w:t>
        <w:br/>
        <w:t>жылдары білім беру саласында басшылық | |</w:t>
        <w:br/>
        <w:t>етіп, өнегелі іс, өзіндік із қалдырған қай-</w:t>
        <w:br/>
        <w:t>раткерлерді атап өтумен шектелейік. Н. Ес- ,</w:t>
        <w:br/>
        <w:t>пенбетов, Ә. Бекпенбетов, Е. Есенгелдиев,</w:t>
        <w:br/>
        <w:t>Д. Тайманов, Ж. Зермұхамедов есімдері ау-</w:t>
        <w:br/>
        <w:t>дан тарихында қалды. Осылардың ішінде</w:t>
        <w:br/>
        <w:t>әсіресе, Дүйсет Тайманов пен Жағыпар Зер-</w:t>
        <w:br/>
        <w:t>“мұхамедов екеуі ауданның 80 жылдык таря-</w:t>
        <w:br/>
        <w:t>хында әрқайсысы саланы жиырма жылдың</w:t>
        <w:br/>
        <w:t>үстінде қырық жылдан артық басқаруы -</w:t>
        <w:br/>
        <w:t>олардың ұйымдастырушылық талантының</w:t>
        <w:br/>
        <w:t>көрсеткіші.</w:t>
        <w:br/>
        <w:t>ЕНІН ТРТНЫҚ ҚАЗАҚСТАН</w:t>
        <w:br/>
        <w:t>293</w:t>
        <w:br/>
        <w:t>сында осындай өсімдік, бұта, ағаштар</w:t>
        <w:br/>
        <w:t>атауына байланысты қойылған Алмалы,</w:t>
        <w:br/>
        <w:t>Аршалы, Жүзімдік деген сияқты жер атау-</w:t>
        <w:br/>
        <w:t>лары аз емес. Дегенмен, Шиелі атауының</w:t>
        <w:br/>
        <w:t>түбір сөзі «шие» болғанымен, нак жабайы</w:t>
        <w:br/>
        <w:t>шиенің молдығынан қойылған дегенге</w:t>
        <w:br/>
        <w:t>күмән келтіруге болатын сияқты. Сыр бойы,</w:t>
        <w:br/>
        <w:t>оның ішінде Шиелі жері шиенің түрлерінен</w:t>
        <w:br/>
        <w:t>де, шие жеміс ағашының көптігінен де</w:t>
        <w:br/>
        <w:t>соншалық әйгілі аймақ деп айта алмас едік.</w:t>
        <w:br/>
        <w:t>Бұл жөнінен Жетісу, Оңтүстік Қазақстан</w:t>
        <w:br/>
        <w:t>әлдеқайда лайық.</w:t>
        <w:br/>
        <w:t>Арнайы әдебиеттер шие жемісі тура-</w:t>
        <w:br/>
        <w:t>лы мынадай мәлімет береді. Шиенін жер</w:t>
        <w:br/>
        <w:t>жүзінде - 150, ал Қазақстанда 7 түрі өседі</w:t>
        <w:br/>
        <w:t>екен. Олар дала шиесі, қызыл шие, Тянь-</w:t>
        <w:br/>
        <w:t>Шань шиесі, кәдімгі шие, түкті шие, қызыл</w:t>
        <w:br/>
        <w:t>жемісті шие, сүйелді шие болып бөлінеді.</w:t>
        <w:br/>
        <w:t>Солардың ішінде, сипатына қарағанда,</w:t>
        <w:br/>
        <w:t>Шиелі өңірінен кездесетіні: биіктігі 3 метр-</w:t>
        <w:br/>
        <w:t>ден аспайтын ағаш - түкті шие, бұл колдан</w:t>
        <w:br/>
        <w:t>өсірілетін мәдени жеміс ағашы және тау</w:t>
      </w:r>
    </w:p>
    <w:p>
      <w:r>
        <w:t>беткейінде биіктігі 2 метрге дейін өсетін</w:t>
        <w:br/>
        <w:t>жабайы бұта - қызыл жемісті шие.</w:t>
        <w:br/>
        <w:t>Шиелі жерінде егер атауды өсімдікке</w:t>
        <w:br/>
        <w:t>байланысты қояр болса. ата-бабамыз бұл</w:t>
        <w:br/>
        <w:t>өңірді Қамысты, Сексеуілді. Шеңгелді, Жи-</w:t>
        <w:br/>
        <w:t>делі, Жантақты, Ақбасты деп атар ма еді?</w:t>
        <w:br/>
        <w:t>Оның үстіне Сыр елінде, нақ Шиелі жерінде</w:t>
        <w:br/>
        <w:t>тағы да мысалға келтіруге болатындай, осы</w:t>
        <w:br/>
        <w:t>Шиелінің атауынан басқа көктеп шығатын</w:t>
        <w:br/>
        <w:t>өсімдік дүниесінен туындайтын жер атауы</w:t>
        <w:br/>
        <w:t>кездеспейді. Қайта жер бедерінің белгілеріне</w:t>
        <w:br/>
        <w:t>байланыстырып қойылған жер атаулары көп.</w:t>
        <w:br/>
        <w:t>Мысалы, Бәйгеқұм, Ақтоған, Жиделіарық,</w:t>
        <w:br/>
        <w:t>Төменарық, Сұлутөбе, Тартоғай.</w:t>
        <w:br/>
        <w:t>Ауданды аралағанда көнекөз қариялар-</w:t>
        <w:br/>
        <w:t>дан қайта-қайта сұраған сұрағымыздың</w:t>
        <w:br/>
        <w:t>бірі осы Шиелі атауының шығу төркіні</w:t>
        <w:br/>
        <w:t>болды. Олардың айтуынша, Шиелі жемісі</w:t>
        <w:br/>
        <w:t>қып-қызыл шнедей болып тұнып тұратын,</w:t>
        <w:br/>
        <w:t>осы өңірде, әсіресе, су жағасында молы-</w:t>
        <w:br/>
        <w:t>нан өсетін ақ шеңгелге, оның шиедей</w:t>
        <w:br/>
        <w:t>қызыл жемісіне байланысты қойылыпты.</w:t>
        <w:br/>
        <w:t>Дөп түсіпштіз. Шиелі атауын халық осылай</w:t>
        <w:br/>
        <w:t>мұнда соншалықты мол әспейтін шие жеміс</w:t>
        <w:br/>
        <w:t>ағашынан, жабайы шиеден емес, соған</w:t>
        <w:br/>
        <w:t>ұқсас, аяқ бассаң кездесетін жемісі шиедей</w:t>
        <w:br/>
        <w:t>қып-қызыл ақ шеңгелден туындатқан. Ақ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
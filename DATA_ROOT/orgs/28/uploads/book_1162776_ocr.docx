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%2,512,/22</w:t>
        <w:br/>
        <w:t>Дихан ҚАМЗАБЕКҰЛЫ 4 2)</w:t>
        <w:br/>
        <w:t>Бауыржан ОМАРҰЛЫ</w:t>
        <w:br/>
        <w:t>Амантай ШӘРІП</w:t>
        <w:br/>
        <w:t>ҰЛТТЫҚ</w:t>
        <w:br/>
        <w:t>ӘДЕБИЕТ</w:t>
        <w:br/>
        <w:t>ЖӘНЕ</w:t>
        <w:br/>
        <w:t>ДӘСТҮРЛІ</w:t>
        <w:br/>
        <w:t>МЕНТАЛЬДІК</w:t>
        <w:br/>
        <w:t>(монография)</w:t>
        <w:br/>
        <w:t>УДК 92; 512.12209</w:t>
        <w:br/>
        <w:t>ББК 83.2 (5 Қаз)</w:t>
        <w:br/>
        <w:t>қу</w:t>
        <w:br/>
        <w:t>Баспаға Л.Н.Гумилев атындағы Еуразия ұлттық университеті</w:t>
        <w:br/>
        <w:t>«Алаш» мәдениет және рухани даму институты ұсынған</w:t>
        <w:br/>
        <w:t>Жалны редакциясын басқарғандар --</w:t>
        <w:br/>
        <w:t>С.Қирабаев, КР ҰҒА академигі</w:t>
        <w:br/>
        <w:t>С.Қасқабасов, КР ҰҒА академигі</w:t>
        <w:br/>
        <w:t>Пікір жазғандар: А.Ақматалиев - Қырғыз Республикасы ҰҒА</w:t>
        <w:br/>
        <w:t>академигі, филология ғылымдарының докторы,</w:t>
        <w:br/>
        <w:t>профессор.</w:t>
        <w:br/>
        <w:t>Қ.Әбдезұлы, филология ғылымдарының докторы,</w:t>
        <w:br/>
        <w:t>профессор.</w:t>
        <w:br/>
        <w:t>Б.Кәрібозұлы - филология ғылымдарының</w:t>
        <w:br/>
        <w:t>докторы, профессор.</w:t>
        <w:br/>
        <w:t>к3І Д.Қамзабекұлы, Б.Омарұлы, А.Шәріп</w:t>
        <w:br/>
        <w:t>Ұлттық әдебиет және дәстүрлі ментальдік. Монография. -</w:t>
        <w:br/>
        <w:t>Алматы: АЕМА-В, 2013. - 192 бет.</w:t>
        <w:br/>
        <w:t>18ВМ 978-601-7221-65-2</w:t>
        <w:br/>
        <w:t>Бұл ғылыми еңбекте дәстүрлі ментальдік пен көр-</w:t>
        <w:br/>
        <w:t>кемдік-шығармашылық сананың ара қатынасы қазақ</w:t>
        <w:br/>
        <w:t>әдебиетінің әр түрлі кезеңдегі бірегей бітімінің түпқайна-</w:t>
        <w:br/>
        <w:t>ры, дамуы және түрленуі негізінде көрініс тапқан. Соны-</w:t>
        <w:br/>
        <w:t>мен қатар өзге ел әдебиеттерінің үлгілері де қамтылған.</w:t>
        <w:br/>
        <w:t>Кітап әдебиеттану саласының мамандарына, филолог-</w:t>
        <w:br/>
        <w:t>студенттерге, сондай-ақ ұлт руханияты жанашырларына</w:t>
        <w:br/>
        <w:t>арналған.</w:t>
        <w:br/>
        <w:t>ж</w:t>
        <w:br/>
        <w:t>4</w:t>
        <w:br/>
        <w:t>Б бағы г. 6 Д.Қамзабекұлы, Б.Омарұлы, А.Шәріп, 2013</w:t>
        <w:br/>
        <w:t>15ВМ 978-601-7221-65-2 Ф -В., 2013</w:t>
        <w:br/>
        <w:t>УДК 821.512.122.0</w:t>
      </w:r>
    </w:p>
    <w:p>
      <w:r>
        <w:t>ҚАЗАҚСТАН РЕСПУБЛИКАСЫНЫҢ</w:t>
        <w:br/>
        <w:t>БЕК 83.3 (5 Қаз)</w:t>
        <w:br/>
        <w:t>ұлттық АКАДЕМИЯЛЫҚ КІТАПХАНАСЫ</w:t>
        <w:br/>
        <w:t>Дихан ҚАМЗАБЕКҰЛЫ</w:t>
        <w:br/>
        <w:t>Бауыржан ОМАРҰЛЫ</w:t>
        <w:br/>
        <w:t>Амантай ШӘРІП</w:t>
        <w:br/>
        <w:t>ҰЛТТЫҚ ӘДЕБИЕТ</w:t>
        <w:br/>
        <w:t>және ДӘСТҮРЛІ</w:t>
        <w:br/>
        <w:t>МЕНТАЛЬДІК</w:t>
        <w:br/>
        <w:t>ӘДЕБИ-ТАРИХИ ҮДЕРІС ЖӘНЕ ДӘСТҮРЛІ МЕНТАЛЬДІК</w:t>
        <w:br/>
        <w:t>4, ХХ ғасырдың басында жетекші орынға шыға бастаған</w:t>
        <w:br/>
        <w:t>саяси күрескерлік тенденция және түрікшілдік, жәдитшілдік,</w:t>
        <w:br/>
        <w:t>милләтшілдік, Алаш идеялары (Ахмет Байтұрсынұлы, Мір-</w:t>
        <w:br/>
        <w:t>жақып Дулатұлы, Шәкәрім Құдайбердіұлы, Ғұмар Караш,</w:t>
        <w:br/>
        <w:t>Сұлтанмахмұт Торайғырұлы, Мағжан Жұмабайұлы, т.б);</w:t>
        <w:br/>
        <w:t>5. Кеңестік империя кезеңіндегі ұлттық геноцид, мәдени</w:t>
        <w:br/>
        <w:t>экспансия және ассимиляциялық саясат жүзеге асқан тотали-</w:t>
        <w:br/>
        <w:t>тарлық жүйе жағдайында таптық ұғымдардың тасасында</w:t>
        <w:br/>
        <w:t>астыртын күн кешіре берген этностық белгі-сипаттар (казақ</w:t>
        <w:br/>
        <w:t>кеңес ақындары -- Қ.Аманжоловтың, Қ.Бекхожиннің, Ә.Тә-</w:t>
        <w:br/>
        <w:t>жібаевтың, Ж.Молдағалиевтін, К.Мырза Әлидің, Ж.Нәж-</w:t>
        <w:br/>
        <w:t>меденовтін, М.Мақатаевтың, т.б. шығармашылығы);</w:t>
        <w:br/>
        <w:t>6. Тәуелсіз Қазақстан Республикасының жаңғырып-</w:t>
        <w:br/>
        <w:t>жаңару үстіндегі ұлттық көркемөнерінің барлық саласында</w:t>
        <w:br/>
        <w:t>бейнеленетін көшпелі кезеңнің дүниетанымдық бедерлері мен</w:t>
        <w:br/>
        <w:t>құндылықтары.</w:t>
        <w:br/>
        <w:t>Ал енді осы кезендік құбылыстардың ая-астарын тануда</w:t>
        <w:br/>
        <w:t>көркем сана түрлерін саралап-салмақтап алған жөн.</w:t>
        <w:br/>
        <w:t>Авторлық поэзияда дәйекті, даусыз даралықтың таңба-</w:t>
        <w:br/>
        <w:t>тіні айқын танылғанға дейін бір шығармадан басқа шығармаға</w:t>
        <w:br/>
        <w:t>емін-еркін көшіп жүретін кейбір көркемдік кестелердің, тіпті</w:t>
        <w:br/>
        <w:t>басы бүтін шумақтардың жиі жолығысып жататындығы</w:t>
        <w:br/>
        <w:t>қалыпты құбылыс еді. Бір ғана мысал:</w:t>
        <w:br/>
        <w:t>Мақтанба малым бар деп бағыңызға,</w:t>
        <w:br/>
        <w:t>Бағыңыз тұрса жақсы тағыңызда.</w:t>
        <w:br/>
        <w:t>Саныңды аузыңды ұстап бір соғарсын,</w:t>
        <w:br/>
        <w:t>Басыңнан бағың тайған шағыңызда.</w:t>
        <w:br/>
        <w:t>Шал ақын</w:t>
        <w:br/>
        <w:t>Мақтанба басыңызда бағыңызға,</w:t>
        <w:br/>
        <w:t>Қартаймақ, қиын сауда тағыңызда.</w:t>
        <w:br/>
        <w:t>Сізге де сорлы болу қиын емес,</w:t>
        <w:br/>
        <w:t>Басыңнан бағың тайған шағыңызда.</w:t>
        <w:br/>
        <w:t>Жаяу Мұса</w:t>
        <w:br/>
        <w:t>1</w:t>
      </w:r>
    </w:p>
    <w:p>
      <w:r>
        <w:t>Амантай ШӘРІП</w:t>
        <w:br/>
        <w:t>сын айқындауға, оның бөлшектерінің байланысу зандылық-</w:t>
        <w:br/>
        <w:t>тары арқылы жалпы модельді елестетуге талпыныс жасалады.</w:t>
        <w:br/>
        <w:t>Архетиптік әдістің (Юнг психоанализі) жәрдемімен жеке-</w:t>
        <w:br/>
        <w:t>дара емес, ұлттық және жалпыадамзаттық сана астары оның</w:t>
        <w:br/>
        <w:t>тұрақты бейнелі формулалары -- архетиптер арқылы зерт-</w:t>
        <w:br/>
        <w:t>теледі, бұл ментальдікті түсіндіруге көп септігін тигізеді. Гу-</w:t>
        <w:br/>
        <w:t>манитарлық ғылымдарға ортақ герменевтиканың арқауы -</w:t>
        <w:br/>
        <w:t>әдеби мәтіндерді түсіндіру, ұғындыру, ал ол өз кезегінде пән-</w:t>
        <w:br/>
        <w:t>аралық байланыстарды кенейтуге мол мүмкіндіктер береді.</w:t>
        <w:br/>
        <w:t>Бұл ретте поляк ғалымдарының ұжымдық ізденісінің</w:t>
        <w:br/>
        <w:t>нәтижесінде дүниеге келген -- гуманитарлық саладағы бүгінгі</w:t>
        <w:br/>
        <w:t>жержүзілік озық ғылыми-зерттеу методологияларының қи-</w:t>
        <w:br/>
        <w:t>сын-қағидаларын егжей-тегжейлі қарастырған «Әдебиет.</w:t>
        <w:br/>
        <w:t>Теория. Методология» іргелі еңбегі айрықша назар аударуға</w:t>
        <w:br/>
        <w:t>және жүгінуге тұрады (71.</w:t>
        <w:br/>
        <w:t>Зерттеп-зерделей келгенде, қазақ әдебиетіндегі ұлттық</w:t>
        <w:br/>
        <w:t>ментальдіктің генезисі, эволюциясы және трансформациясы</w:t>
        <w:br/>
        <w:t>мынадай кезендік рухани көріністерден белгі береді деп</w:t>
        <w:br/>
        <w:t>тұспалдаймыз:</w:t>
        <w:br/>
        <w:t>1. Түркілік түпнегіз және қазақ хандығының құрылуы</w:t>
        <w:br/>
        <w:t>мен қалыптасуы тұсындағы көшпелі қоғамның мұраттары</w:t>
        <w:br/>
        <w:t>(жыраулық поэзия);</w:t>
        <w:br/>
        <w:t>2. ХҮІІ ғасырдағы жоңғар-қалмақ шапқыншылығы мен</w:t>
        <w:br/>
        <w:t>орыс отаршылдығы төбе көрсеткен тұстағы ұлттық бірігу</w:t>
        <w:br/>
        <w:t>идеясы (Бұқар);</w:t>
        <w:br/>
        <w:t>3. Казақ халқының Ресейдің қол астына қарауы бірте-</w:t>
        <w:br/>
        <w:t>бірте және аймақтар бойынша жүзеге асырылуы себепті</w:t>
        <w:br/>
        <w:t>қатаң хронологиялық жүйеге көне бермейтін, бірақ әртүрлі</w:t>
        <w:br/>
        <w:t>көзқкарас-концепцияларды танытатын: а) жат жұрттық езгіге</w:t>
        <w:br/>
        <w:t>қарсы қимылға үндеу (ұлт-азаттық көтерілістер поэзиясы -</w:t>
        <w:br/>
        <w:t>Махамбет, т.б.); ә) зар заман (Дулат, Шортанбай, Мұрат, Ал-</w:t>
        <w:br/>
        <w:t>бан Асан, т.б.); б) ұлттық өзін-өзі сактау (Абай және ағарту-</w:t>
        <w:br/>
        <w:t>шылық бағыттағы ақындар) сарындары;</w:t>
        <w:br/>
        <w:t>10</w:t>
        <w:br/>
        <w:t>КІРІСПЕ</w:t>
        <w:br/>
        <w:t>Жаһандану дәуіріндегі әлемдік рухани сұраныстардың</w:t>
        <w:br/>
        <w:t>аясында казақ қоғамының идеологиялық және зияткерлік</w:t>
        <w:br/>
        <w:t>дәрмен-дәрежесінін маңызы арта түседі. Бұл орайда ұлттық</w:t>
        <w:br/>
        <w:t>әдебиетке жүктелер міндет аз емес. Сондықтан оның байырғы</w:t>
        <w:br/>
        <w:t>қазынасын бүгінгі үдерістермен байланыстыра отырып, терең</w:t>
        <w:br/>
        <w:t>және жан-жақты зерделеу - қарайлауды көтермейтін</w:t>
        <w:br/>
        <w:t>қажеттілік.</w:t>
        <w:br/>
        <w:t>Күні бүгінге шейін казақтың әдебиеттану ғылымында</w:t>
        <w:br/>
        <w:t>дәстүрлі ментальдік пен оның көркемдік бейнелерінің ара</w:t>
        <w:br/>
        <w:t>қатынасы туралы мәселе арнайы зерттеу нысаны болған</w:t>
        <w:br/>
        <w:t>емес. Сондықтан аталмыш проблеманы парықтау этнопоэти-</w:t>
      </w:r>
    </w:p>
    <w:p>
      <w:r>
        <w:t>ка саласында жаңаша теориялық көзқарастарды жасауға,</w:t>
        <w:br/>
        <w:t>сондай-ақ іргелес гуманитарлық ғылымдарды байытуға мол</w:t>
        <w:br/>
        <w:t>мүмкіндіктер ашады. Қазақ философиясы мен мәдениет-</w:t>
        <w:br/>
        <w:t>тануының бастаулары негізінен дала көшпелілерінің ауызша</w:t>
        <w:br/>
        <w:t>халық шығармашылығы мен әр кезеңдегі ұлт әдебиетінде</w:t>
        <w:br/>
        <w:t>жатқандықтан, жалпы рухани дамудың ішкі байланысы мен</w:t>
        <w:br/>
        <w:t>табиғи өзара сіңісуі кешенді пәнаралық талдауды қажет етеді.</w:t>
        <w:br/>
        <w:t>Атап айтқанда, ХІХ-ХХ ғасырлардағы, қазақ ұлт-азаттық</w:t>
        <w:br/>
        <w:t>қозғалысының поэзиясын сан алуан және ортақ заңды-</w:t>
        <w:br/>
        <w:t>лықтары бар дүниежүзілік отаршылдыққа қарсы әдебиет</w:t>
        <w:br/>
        <w:t>аясында зерттеу де бүгінге шейін ғылыми талқылаудан тыс</w:t>
        <w:br/>
        <w:t>қалыл келеді. Әр халыктың рухани тәжірибесі жалпы-</w:t>
        <w:br/>
        <w:t>адамзаттық мәдениетті сактау үшін керек. Ұлттық көркем</w:t>
        <w:br/>
        <w:t>әдебиет -- этникалық жадты, дүниетанымдық архетиптерді,</w:t>
        <w:br/>
        <w:t>ментальді ерекшеліктерді жарыққа шығарудың әмбебап</w:t>
        <w:br/>
        <w:t>саласы. Осындай идеялық-шығармашылық қатпарларды</w:t>
        <w:br/>
        <w:t>талдау қазіргі қазақ әдебиеттануының теориялық негізін</w:t>
        <w:br/>
        <w:t>жаңалауда, сонымен қатар коғамның зияткерлік тұғырларын</w:t>
        <w:br/>
        <w:t>3</w:t>
        <w:br/>
        <w:t>ӘДЕБИ-ТАРИХИ ҮДЕРІС ЖӘНЕ ДӘСТҮРЛІ МЕНТАЛЬДІК</w:t>
        <w:br/>
        <w:t>индивид обьективті айналасынан бұрын, белгілі бір этника-</w:t>
        <w:br/>
        <w:t>лық менталитет түзген дүниенің интерсубьективті бейнесіне</w:t>
        <w:br/>
        <w:t>тиесілі.</w:t>
        <w:br/>
        <w:t>Ұлттың менталитеті оның бүгіні мен өткеніне көзқара-</w:t>
        <w:br/>
        <w:t>сынан да білінеді.</w:t>
        <w:br/>
        <w:t>Тарихи-философиялық түсініктер аясыңда «материя»</w:t>
        <w:br/>
        <w:t>ұғымына «рух» категориясы қарсы қойылса, психологиялық</w:t>
        <w:br/>
        <w:t>ілімдер тұрғысынан «МИ»-ға «сана» кереғар саналады. Бірақ</w:t>
        <w:br/>
        <w:t>бұл жерде басың ашып алатын мәселелер баршылық. Өйткені</w:t>
        <w:br/>
        <w:t>сана да - бейсаналық секілді, ментальдіктің бір бөлшегі ғана.</w:t>
        <w:br/>
        <w:t>Дәстүрлі мағынасында «ментальдікті» менталитетке</w:t>
        <w:br/>
        <w:t>синоним деп танып, социологиялық контексте оны белгілі бір</w:t>
        <w:br/>
        <w:t>әлеуметтік топтың өкіліне тән тұрақты интеллектуалдық</w:t>
        <w:br/>
        <w:t>және эмоционалдық ерекшеліктер ретінде қарайды.</w:t>
        <w:br/>
        <w:t>Ментальдік тарихы этнологиядан, мәдени антропология-</w:t>
        <w:br/>
        <w:t>дан және әлеуметтік психологиядан тамыр тартады.</w:t>
        <w:br/>
        <w:t>Ментальлікті арнайы зерттегендер: семиотика -- таңбалар</w:t>
        <w:br/>
        <w:t>жүйесі ғылымының Тарту мектебі (Ю.М.Лотман, Вяч.Вс.</w:t>
        <w:br/>
        <w:t>Иванов, Б.А.Успенский, В.Н.Топоров), карнавалдық күлкі</w:t>
        <w:br/>
        <w:t>мәдениеті (М.М.Бахтин), француздың «Анналдар» мектебі</w:t>
        <w:br/>
        <w:t>(М.Блок, Л.Февр).</w:t>
        <w:br/>
        <w:t>Әлеуметтік және аграрлық тарихты зерттеуші француз</w:t>
        <w:br/>
        <w:t>медиевистері Ж.Дюби мен )Э.Леруа Ладюри ең ақырында</w:t>
        <w:br/>
        <w:t>ментальдік мәселесін зерттеуге бой ұрған. Осыдан ой тарат-</w:t>
        <w:br/>
        <w:t>қан белгілі орыс ғалымы А.Я.Гуревич былай деп жазады:</w:t>
        <w:br/>
        <w:t>«Позволю себе добавить, что мне -- историку, прошедшему</w:t>
        <w:br/>
        <w:t>такой же путь от аграрной истории к истории культуры, -</w:t>
        <w:br/>
        <w:t>эта эволюция вполне понятна. Изучение ментальностей вовсе</w:t>
        <w:br/>
        <w:t>не уводит от социально-экономических проблем -- оно ставит</w:t>
        <w:br/>
        <w:t>их в более емкий, всеобьемлюший контекст. В основе этого</w:t>
        <w:br/>
        <w:t>перемешения центра научных интересов лежит стремление</w:t>
        <w:br/>
        <w:t>преодолеть тот барьер, который сушествует между социаль-</w:t>
      </w:r>
    </w:p>
    <w:p>
      <w:r>
        <w:t>но-экономической историей, с одной стороны, И историей</w:t>
        <w:br/>
        <w:t>духовной жизни -- с другой» |4, 78). Олай болса, ментальдік</w:t>
        <w:br/>
        <w:t>7</w:t>
        <w:br/>
        <w:t>ӘДЕБИ-ТАРИХИ ҮДЕРІС ЖӘНЕ ДӘСТҮРЛІ МЕНТАЛЬДІК</w:t>
        <w:br/>
        <w:t>3. Араб поэзиясының негізгі мотивтерін және олардың</w:t>
        <w:br/>
        <w:t>сөздік бейнелерін игеру;</w:t>
        <w:br/>
        <w:t>4. Грамматикаға, сондай-ақ арабтардың тарихы мен</w:t>
        <w:br/>
        <w:t>шежіресіне (генеалогиясына) жүйрік болу.</w:t>
        <w:br/>
        <w:t>Сол секілді парсы әдебиетшісі Низами Арузи Самар-</w:t>
        <w:br/>
        <w:t>қандидың (ХІ ғасыр) пікірінше, кез келген ақын кемелдік</w:t>
        <w:br/>
        <w:t>шыңына көтерілу үшін өзіне дейінгілерден 20 мың жыр</w:t>
        <w:br/>
        <w:t>жолын және замандастарынан 10 мың өлең қатарын жатқа</w:t>
        <w:br/>
        <w:t>білуі қажет.</w:t>
        <w:br/>
        <w:t>Поэзия зерттеушісі В.Огнев «Байырғы дағыстандық</w:t>
        <w:br/>
        <w:t>ақындар немесе уақыт лириканы қалай байытады» атты мақа-</w:t>
        <w:br/>
        <w:t>ласында: «Жақсы ақын деп өз тарапынан жаналық әкелген</w:t>
        <w:br/>
        <w:t>ақын ғана емес, бәрінен бұрын ілгеріде айтылған жырлардан</w:t>
        <w:br/>
        <w:t>есінде көбірек жол сақтаған ақын саналды. Бейнелеп</w:t>
        <w:br/>
        <w:t>айтқанда, оған кілемнің өзін тоқуға емес, даяр кілемге ою-</w:t>
        <w:br/>
        <w:t>өрнектер салуға рұқсат етілді», -- деп жазады (12, 559).</w:t>
        <w:br/>
        <w:t>Дәстүршіл поэзиядағы бір туындыдан басқа туындыға,</w:t>
        <w:br/>
        <w:t>бұрынғы шығармадан бүгінгі шығармаға алаңсыз ауысып</w:t>
        <w:br/>
        <w:t>жүретін көркемдік компоненттердің бір тобы -- тұрақты</w:t>
        <w:br/>
        <w:t>мотивтер.</w:t>
        <w:br/>
        <w:t>Жалпы, дәстүршіл әдебиетте мотивтер ерекше еленіп-</w:t>
        <w:br/>
        <w:t>ескерілген. Мысалы, ортағасырлық араб зерттеушілері ҮШ-</w:t>
        <w:br/>
        <w:t>Х ғасырлардың ішінде «Поэтикалық мотивтер кітабы» атты</w:t>
        <w:br/>
        <w:t>отызға тарта еңбек тудырыпты. Солардың бірі - әл-Асқа-</w:t>
        <w:br/>
        <w:t>ридың «Диуан ал-мани» («Поэтикалық мотивтер каталогы»)</w:t>
        <w:br/>
        <w:t>жинағында арабтың классикалық поэзиясының барлық басты</w:t>
        <w:br/>
        <w:t>жанрларына тән әлденеше ғасырлық мотивтер жинақталған.</w:t>
        <w:br/>
        <w:t>Али әл-Журжани (Х ғ.) болса мұнымен шектелмей, араб поэ-</w:t>
        <w:br/>
        <w:t>зиясының бүкіл мотивын үлкен үш топқа бөледі: а) муштарак</w:t>
        <w:br/>
        <w:t>-- жалпыға ортақ «иесіз» мотивтер; ә) мубтазал -- әуелде иесі</w:t>
        <w:br/>
        <w:t>болған, бірақ кейіннен ортақ дүниеге айналып кеткен</w:t>
        <w:br/>
        <w:t>мотивтер; б) мухтасс -- жеке-дара иесі бар мотивтер.</w:t>
        <w:br/>
        <w:t>Жалпы, дәстүршіл автордың да екіұдай күй кешкені</w:t>
        <w:br/>
        <w:t>анық, Бір жағы, ол әдеби әдепке сәйкес үйреншікті үлгіден</w:t>
        <w:br/>
        <w:t>15</w:t>
        <w:br/>
        <w:t>Амантай ШӘРІП</w:t>
        <w:br/>
        <w:t>1. ӘДЕБИ-ТАРИХИ ҮДЕРІС ЖӘНЕ</w:t>
        <w:br/>
        <w:t>ДӘСТҮРЛІ МЕНТАЛЬДІК</w:t>
        <w:br/>
        <w:t>1.2.КӨРКЕМДІК САНА ТҮРЛЕРІ ЖӘНЕ МЕНТАЛЬДІК</w:t>
        <w:br/>
        <w:t>МЕТАМОРФОЗАСЫ</w:t>
      </w:r>
    </w:p>
    <w:p>
      <w:r>
        <w:t>Ментальдік ұғымы «сана, ақыл, ой өресі» дегенді білді-</w:t>
        <w:br/>
        <w:t>ретін латынның тепв, телі сөздерінен бастау алады.</w:t>
        <w:br/>
        <w:t>«Ментальдік» терминін америкалық философ Р.Эмерсон</w:t>
        <w:br/>
        <w:t>1856 жылы қолданып, құндылықтар мен шындықтардың</w:t>
        <w:br/>
        <w:t>тұпқайнары - адам жанының метафизикалық мәні екендігін</w:t>
        <w:br/>
        <w:t>білдіруге жұмсайды. Бұл ұғымды неокантшылдар, феномено-</w:t>
        <w:br/>
        <w:t>Логтар, психоаналитиктер кәделеріне жаратты. Марсель</w:t>
        <w:br/>
        <w:t>Пруст оны өз сөздігіне енгізді.</w:t>
        <w:br/>
        <w:t>Ментальдік ұғымы қазір әсіресе философия мен мәде-</w:t>
        <w:br/>
        <w:t>ниеттануда кеңінен пайдаланылып жүр. Басқа ғылым сала-</w:t>
        <w:br/>
        <w:t>ларына да бірте-бірте дендеп келеді.</w:t>
        <w:br/>
        <w:t>Ментальдікті бір ауыз сөзбен түсіндіру қиын. Ол адам</w:t>
        <w:br/>
        <w:t>психикасының терең қатпарларына көмілген. Ментальдіктің</w:t>
        <w:br/>
        <w:t>сипатын дәстүр, мәдениет, табиғи тіршілік ортасы анықтайды.</w:t>
        <w:br/>
        <w:t>Ол саналы және бейсаналы құбылыстарды өзара түйістіреді.</w:t>
        <w:br/>
        <w:t>Ментальдік ой мен сезімді бір-бірінен бөлмейді. Табиғи және</w:t>
        <w:br/>
        <w:t>мәдени, ұжымдық және жеке, эмоционалдық және рационал-</w:t>
        <w:br/>
        <w:t>дық нәрселердің арасын байланыстырады.</w:t>
        <w:br/>
        <w:t>Ментальдік -- белгілі бір мәдени ортада өмір сүретін,</w:t>
        <w:br/>
        <w:t>дүниені өзінше қабылдайтын, дара ойлау жүйесі бар, өмірлік</w:t>
        <w:br/>
        <w:t>құндылықтары қалыптасқан, тұрмыстық және әлеуметтік</w:t>
        <w:br/>
        <w:t>мінез-құлқы орныққан адамдардың жиынтық сипаттамасы.</w:t>
        <w:br/>
        <w:t>Ментальдік тіршілік тәжірибесінің және тәлім-тәрбиенің</w:t>
        <w:br/>
        <w:t>барысында қалыптасады. Әр түрлі мәдени ортада өскен</w:t>
        <w:br/>
        <w:t>индивидтерді осы ментальдік бір-бірінен айрықшаландырып</w:t>
        <w:br/>
        <w:t>тұрады.</w:t>
        <w:br/>
        <w:t>Ментальділік дегеніміз - кез келген әлеуметтік ортаның</w:t>
        <w:br/>
        <w:t>елеулі сипаты, өйткені қоғамдық-мәдени субьект ретінде</w:t>
        <w:br/>
        <w:t>6</w:t>
        <w:br/>
        <w:t>Амантай ШӘРІП</w:t>
        <w:br/>
        <w:t>Мақтанба бақыттымын деп бағыңызға,</w:t>
        <w:br/>
        <w:t>Қартаймақ қиын сауда тағыңызда.</w:t>
        <w:br/>
        <w:t>Іске аспай бақ-дәулеттің қалуы оңай,</w:t>
        <w:br/>
        <w:t>Басыңнан бағың тайған шағыңызда.</w:t>
        <w:br/>
        <w:t>Ыбырай Алтынсарин</w:t>
        <w:br/>
        <w:t>Ұш алуан ақынға тиесілі болуына және әрқилы сәт-се-</w:t>
        <w:br/>
        <w:t>бепке қарай пайдаланылуына қарамастан бұл шумақтардың</w:t>
        <w:br/>
        <w:t>арасында пәлендей айырым аз. Бөлек-бөлек адресатқа бағыш-</w:t>
        <w:br/>
        <w:t>талса да, мотив пен мақсат ортақ -- бәз-баяғыша өмірдің</w:t>
        <w:br/>
        <w:t>көшпелі һәм өзгермелі екендігін тағы бір ескертіп қою. Сонда</w:t>
        <w:br/>
        <w:t>бір енеден туғандай әлгі ұқсастықтардың құпия-калтарысы</w:t>
        <w:br/>
        <w:t>мен мағына-мәнісі неде? Бұл, бәлкім, бастапқыда жидашы-</w:t>
        <w:br/>
        <w:t>жинаушылардан кеткен шалағайлықтың көрінісі шығар?</w:t>
        <w:br/>
        <w:t>Әлде анау айткандай әдеби ұрлықтың басыбайлы белгісі ме?</w:t>
        <w:br/>
        <w:t>Жауап жалғыз-ақ: Шал ақынның да, Жаяу Мұсаның, да,</w:t>
        <w:br/>
        <w:t>Ыбырай Алтынсаринның да өнеге-өсиет сөздері дап-дайын</w:t>
        <w:br/>
        <w:t>«қолда бар қалыпқа құйылған» (Қ.Жұбанов). Бұл - халықтың</w:t>
        <w:br/>
        <w:t>көркемдік ментальдігінің бір кәнігі көрінісі.</w:t>
        <w:br/>
        <w:t>Осыдан жүз жылдан астам уақыт бұрын провансалисти-</w:t>
      </w:r>
    </w:p>
    <w:p>
      <w:r>
        <w:t>каның, яғни ортағасырлық трубадурлар поэзиясының білгірі</w:t>
        <w:br/>
        <w:t>Фридрих Диц аяқ астынан: «Бүкіл провансальдық әдебиетті</w:t>
        <w:br/>
        <w:t>бір-ақ ақынның шығармашылығы деп қабылдауға болады»,</w:t>
        <w:br/>
        <w:t>-- деген пікірін пайымдады |8, 222). Оның бұл тосын байла-</w:t>
        <w:br/>
        <w:t>мын толық костап-қолдаған П.Мейер, Г.Парис, А.Жанруа</w:t>
        <w:br/>
        <w:t>секілді зерделі зерттеушілер трубадур ақындардың тарихтан</w:t>
        <w:br/>
        <w:t>белгілі ұзын саны 500-ге жетіп жығылатындығынан бейхабар</w:t>
        <w:br/>
        <w:t>болмағандығы аян. Ендеше, куртуаздық лириканы мың</w:t>
        <w:br/>
        <w:t>түрленткен мұншама қалың топтың бір ақынға балануы не-</w:t>
        <w:br/>
        <w:t>ліктен? Қалай болғанда да, олардың туындыларын туыстырып</w:t>
        <w:br/>
        <w:t>әрі тұтастырып тұрған қайсыбір ортақ белгі-бедерлердің көзге</w:t>
        <w:br/>
        <w:t>айқын көрінгені сөзсіз. Тіпті бәзбіреулер мұндай бірізділікті</w:t>
        <w:br/>
        <w:t>мансұқтап, трубадурлардың махаббат жырларындағы көр-</w:t>
        <w:br/>
        <w:t>кемдік қайталауларды -- «ұқсас жерлерді» (І.осі сопатшпев),</w:t>
        <w:br/>
        <w:t>12</w:t>
        <w:br/>
        <w:t>КІРІСПЕ</w:t>
        <w:br/>
        <w:t>фераты. Мәскеу, 2003), Л.Ибрагимов. «ХХ ғасырдағы шешен</w:t>
        <w:br/>
        <w:t>прозасында ұлттық ментальдіктің көркем бейнеленуі»</w:t>
        <w:br/>
        <w:t>(филология ғылымдарының кандидаты ғылыми дәрежесін алу</w:t>
        <w:br/>
        <w:t>үшін дайындалған диссертацияның авторефераты. Грозный,</w:t>
        <w:br/>
        <w:t>2011), 3.Кучукова «Онтологический метакод этнопоэтиканың</w:t>
        <w:br/>
        <w:t>мәйегі тұрғысынан: қарашай-балқар ментальдігі поэзия</w:t>
        <w:br/>
        <w:t>айнасында» (Нальчик, 2005), К.Султанов «Ұлттық сана-сезім</w:t>
        <w:br/>
        <w:t>және әдебиеттің құндылық бағдарлары» (Мәскеу, 2001),</w:t>
        <w:br/>
        <w:t>Ф.Урусбиева «Доңғалақ метафизикасы. Түркі культурогене-</w:t>
        <w:br/>
        <w:t>зінің мәселелері (әдебиеттанушылық қыры)» (Мәскеу, 2003),</w:t>
        <w:br/>
        <w:t>3.Акавов, Л.Эмирова. «А.А.Бестужев-Марлинскийдің Кав-</w:t>
        <w:br/>
        <w:t>каздық прозасы: еуразиялық мәдени сұхбаттағы орыс мента-</w:t>
        <w:br/>
        <w:t>литетінін проблемалары» (Махачкала, 2004) және т.б. |21.</w:t>
        <w:br/>
        <w:t>Қазақстанның әлеуметтік-қоғамдық және гуманитарлық</w:t>
        <w:br/>
        <w:t>ғылым саласының мамандары да ұлттық менталитет мәселе-</w:t>
        <w:br/>
        <w:t>сіне ден коя бастап, біркатар енбектері жарық көрді. Олардың</w:t>
        <w:br/>
        <w:t>қатарында Д.Кішібековтің, Т.Бурбаевтың, А.Құдабаевтын,</w:t>
        <w:br/>
        <w:t>А.Тұрысбекованың, 3.Наурызбаеваның |23), т.б. зерттеулері</w:t>
        <w:br/>
        <w:t>бар. Бірақ бұл бағыттағы ізденістердің бір жүйеге түспегені</w:t>
        <w:br/>
        <w:t>анық.</w:t>
        <w:br/>
        <w:t>Сондықтан тарихтың әр кезеңінде қазақ әдебиеті өмір</w:t>
        <w:br/>
        <w:t>сүруінің түпқайнарын, дамуын және түрленуін ұлттық мен-</w:t>
        <w:br/>
        <w:t>тальдік пен көркемдік сананың үш -- архаикалық, нормативті</w:t>
        <w:br/>
        <w:t>және индивидуалдық түрлері арқылы ғылыми тұрғыдан</w:t>
        <w:br/>
        <w:t>айқындау, талдау және пайымдау маңызды міндеттердің</w:t>
        <w:br/>
        <w:t>қатарына кіреді.</w:t>
        <w:br/>
        <w:t>Монографияда қазақ әдебиеттануында әлі кеңінен қол-</w:t>
        <w:br/>
        <w:t>даныла қоймаған, пәнаралық байланыстарды орнатуға мүм-</w:t>
        <w:br/>
        <w:t>кіндік ашатын, қазіргі заманғы методологиялық тұжырым-</w:t>
        <w:br/>
        <w:t>дамалардың (герменевтика, психоанализ, структурализм,</w:t>
        <w:br/>
        <w:t>компаративистика және т.б.) жетістіктері пайдаланылды.</w:t>
        <w:br/>
        <w:t>ӘДЕБИ-ТАРИХИ ҮДЕРІС ЖӘНЕ ДӘСТҮРЛІ МЕНТАЛЬДІК</w:t>
        <w:br/>
        <w:t>«Топостарды» (іороі) жауырлықтынң, жаттандылықтың</w:t>
        <w:br/>
        <w:t>дағдысына теліді.</w:t>
      </w:r>
    </w:p>
    <w:p>
      <w:r>
        <w:t>Бұл секілді кембағал көзқарасты тұңғыш терістеген</w:t>
        <w:br/>
        <w:t>ғалым -- академик А.Н.Веселовский. Ол: «Біз ортағасырлық</w:t>
        <w:br/>
        <w:t>сүйіспеншілік поэзиясының балаңдығын, бірсарындылығын</w:t>
        <w:br/>
        <w:t>көзге шұқып айтамыз, бірақ бұл -- бүгінгі күннің ғана бағасы:</w:t>
        <w:br/>
        <w:t>бізге қасаң қалып түрінде жетіп, қиялды мүлде қозғамайды</w:t>
        <w:br/>
        <w:t>делінетін құбылыс өз заманында жаңалық есебінде жарқ</w:t>
        <w:br/>
        <w:t>еткен және жұрттың сана-сезімінде сан алуан керемет ай-</w:t>
        <w:br/>
        <w:t>қыш-ұйқыш әсерлерді туғызған», -- деп жазды (9, 92).</w:t>
        <w:br/>
        <w:t>Осылайша кез келген әдеби мұраға бүгінгі күннің талаптарын</w:t>
        <w:br/>
        <w:t>зорлап таңбай, мұның орнына оған өзінің байырғы бой-</w:t>
        <w:br/>
        <w:t>бітіміне шақ тарихи мінездеме берген лайықты-ақ. Ал</w:t>
        <w:br/>
        <w:t>бұлайша бағдарлаудың барысында көркемдік дүниетанудың</w:t>
        <w:br/>
        <w:t>кезендері туралы мәселенің де көңілді мазалауы кәміл.</w:t>
        <w:br/>
        <w:t>Бүкіл жер жүзілік әдеби дамуға ортақ зандылықтарды</w:t>
        <w:br/>
        <w:t>зерттеп-зерделеуші ғалымдар көркемдік сананың үш түрін</w:t>
        <w:br/>
        <w:t>ажыратады:</w:t>
        <w:br/>
        <w:t>1. Архаикалық немесе мифтік-поэтикалық сана</w:t>
        <w:br/>
        <w:t>(поэтикасыз поэтика);</w:t>
        <w:br/>
        <w:t>2. Дәстүршіл немесе нормативті сана (стиль мен жанр</w:t>
        <w:br/>
        <w:t>поэтикасы);</w:t>
        <w:br/>
        <w:t>3. Дара шығармашылдық немесе тарихи сана (авторлық</w:t>
        <w:br/>
        <w:t>поэтика).</w:t>
        <w:br/>
        <w:t>Талас жоқ, көркемдік сананын қай сатысы да белгілі бір</w:t>
        <w:br/>
        <w:t>тарихи дәуірдің мазмұнын айғақтайды және соғаң сәйкес</w:t>
        <w:br/>
        <w:t>поэтикада көрініс табады; бұған қоса көркемдік сана түрле-</w:t>
        <w:br/>
        <w:t>рінің ауысуы поэтикалық пішіндер мен категориялардың та-</w:t>
        <w:br/>
        <w:t>рихи дамуының басты-басты желілері мен бағыттарын</w:t>
        <w:br/>
        <w:t>айқындайды.</w:t>
        <w:br/>
        <w:t>Әрі көркемдік сана түрлерінің арасын қатынассыз қалды-</w:t>
        <w:br/>
        <w:t>ратын қатаң шет-шекаралар мен бағана-белгілердің болмай-</w:t>
        <w:br/>
        <w:t>тындығын мойындай отырып, біз дәстүршіл (нормативті,</w:t>
        <w:br/>
        <w:t>канондық) әдеби таным-түсініктердің төңірегінде сөз</w:t>
        <w:br/>
        <w:t>сабақтаймыз. )</w:t>
        <w:br/>
        <w:t>13</w:t>
        <w:br/>
        <w:t>ӘДЕБИ-ТАРИХИ ҮДЕРІС ЖӘНЕ ДӘСТҮРЛІ МЕНТАЛЬДІК</w:t>
        <w:br/>
        <w:t>Содан туатын ой: Дулаттың бағанағы қос қатарындағы</w:t>
        <w:br/>
        <w:t>тын, тосын пайым -- көркемдік санадағы соны сипаттың</w:t>
        <w:br/>
        <w:t>нышаны, дәстүрлі әдебиеттің бірте-бірте дара шығармашы-</w:t>
        <w:br/>
        <w:t>лыққа ығысып орын бере бастайтындығының көрінісі.</w:t>
        <w:br/>
        <w:t>Жалпы, ХҮІІ ғасырдың соңы мен ХХ ғасырдың басына</w:t>
        <w:br/>
        <w:t>дейінгі аралықтағы жер жүзілік әдебиеттің бітім-болмысына</w:t>
        <w:br/>
        <w:t>осы мерзім мұғдарында орын алған орасан зор әлеуметтік</w:t>
        <w:br/>
        <w:t>өзгерістер, саяси қозғалыстар, идеологиялық ағымдар,</w:t>
        <w:br/>
        <w:t>теориялық ізденістер түбірлі әсерін тигізді, Әуелі -- Еуропада,</w:t>
        <w:br/>
        <w:t>содан соң Шығыста әзелгі, әдепкі риторикалық постулат-</w:t>
        <w:br/>
        <w:t>парықтаулар билік-беделінен жұрдай болып, жаңаша</w:t>
        <w:br/>
        <w:t>жобаланған әдебиет теориясы мен тәжірибесінен шеттетіліп</w:t>
        <w:br/>
        <w:t>шығарылды. Көркемдік санадағы мұндай төңкеріс-түлеудің</w:t>
        <w:br/>
        <w:t>аяқ астынан кеуде көтермегені, қайта -- сан кезеңге созылған,</w:t>
        <w:br/>
        <w:t>көзге көрінбейтін ілкі, ішкі даярлықтың арқасында жарқ</w:t>
      </w:r>
    </w:p>
    <w:p>
      <w:r>
        <w:t>еткені жасырын емес. Мысалға Еуропаны алсақ, Қайта Өрлеу</w:t>
        <w:br/>
        <w:t>дәуіріндегі индивидуалистік ұмтылыстар, Шекспир менен</w:t>
        <w:br/>
        <w:t>классицизм өкілдерінің психологиялық жаңалықтары,</w:t>
        <w:br/>
        <w:t>Монтеньнің скептицизмі, ағартушылық идеология --</w:t>
        <w:br/>
        <w:t>тағысын-тағылар риториканың дүниетанымдық діңгектерін</w:t>
        <w:br/>
        <w:t>шайқалтуға қызмет қылса, немістің классикалық</w:t>
        <w:br/>
        <w:t>философиясы мен романтизмі оны біржолата құлатып берді.</w:t>
        <w:br/>
        <w:t>Канондық көркемдік санаға тән поэтикадағы стиль мен жанр</w:t>
        <w:br/>
        <w:t>үстемдігі тақтан тайдырылып, енді керісінте - автор</w:t>
        <w:br/>
        <w:t>категориясы алдыңғы кезекте көрінді. Соған сәйкес,</w:t>
        <w:br/>
        <w:t>жанрлардың дәстүрлі жүйесі бұзылды, басқашаланды; стиль</w:t>
        <w:br/>
        <w:t>дегенініз нормативтік тонын шешіп тастап, индивидуалдық</w:t>
        <w:br/>
        <w:t>кейіпке көшті.</w:t>
        <w:br/>
        <w:t>Аталмыш кезеңнің ауқымында орыс отаршылдығы</w:t>
        <w:br/>
        <w:t>арқылы қазақ өлкесіне де еуропалық мәдениет ептеп,</w:t>
        <w:br/>
        <w:t>еркіндеп еніп, сахаралық көшпелілік салт-сананың бет-</w:t>
        <w:br/>
        <w:t>бедеріне сүргі салынды. Сөйтіп, дәстүршіл әдебиет дағдылы</w:t>
        <w:br/>
        <w:t>жүрісінен жаңылып, сыналап-сызаттап-сыпайылап кірген</w:t>
        <w:br/>
        <w:t>сонылықтардан қашып құтылмасқа қарады. !</w:t>
        <w:br/>
        <w:t>19</w:t>
        <w:br/>
        <w:t>ӘДЕБИ-ТАРИХИ ҮДЕРІС ЖӘНЕ ДӘСТҮРЛІ МЕНТАЛЬДІК</w:t>
        <w:br/>
        <w:t>арқылы айшықтауға бейім көшпелілер жұрағаты - қазақ-</w:t>
        <w:br/>
        <w:t>тардың тарихи тағдыр-талайын зерттеп-зерделеуде әсіресе</w:t>
        <w:br/>
        <w:t>олардың поэзиясының тұла бойында тұтаса тұнып тұрған</w:t>
        <w:br/>
        <w:t>қыруар қазынаға жүгінудің жөні бөлек. Өйткені ұлттық</w:t>
        <w:br/>
        <w:t>поэзия қай тұста да елдік мұрат пен мүдденің, арман мен</w:t>
        <w:br/>
        <w:t>аңсардың шығармашылық шежіресі болды; халық рухының</w:t>
        <w:br/>
        <w:t>беркіну мен божырау сәттерін сұнғылалықпен суреттеді.</w:t>
        <w:br/>
        <w:t>Қилы кезеңдердің қыспағында ширап-шыныққан өлең</w:t>
        <w:br/>
        <w:t>өнерінің өзінің де тақырыптық тұрпаты үздіксіз жаңғырып-</w:t>
        <w:br/>
        <w:t>жаңаланып, көркемдік кестесі үнемі түлеп-толысып отырды.</w:t>
        <w:br/>
        <w:t>Дәстүрлі ментальдіктің өзгеріп-өрнектелуі де сонда тұңғиық,</w:t>
        <w:br/>
        <w:t>таңбаланған.</w:t>
        <w:br/>
        <w:t>«Халықтың құлқы, мінезі, ойы заманындағы әдебиетінен</w:t>
        <w:br/>
        <w:t>білінеді», - депті Х.Досмұхамедұлы (5, 2561.</w:t>
        <w:br/>
        <w:t>Француз әдебиетшісі Г.Лансонның пікірі де осы</w:t>
        <w:br/>
        <w:t>сипаттас: «Француз әдебиеті -- ұлттық өмір көріністерінің</w:t>
        <w:br/>
        <w:t>бірі: өзінің ұзақ әрі құнарлы дамуы барысыңда ол саяси және</w:t>
        <w:br/>
        <w:t>әлеуметтік деректерде белгі берген немесе мекемелерде</w:t>
        <w:br/>
        <w:t>сүзгіден өткен барлық идеялар мен сезімдерді таңбаға тү-</w:t>
        <w:br/>
        <w:t>сірді... Біз адамзат рухы мен ұлттык өркениет тарихын олар-</w:t>
        <w:br/>
        <w:t>дың әдеби айшықтары арқылы зерттейміз» |6, 4-71.</w:t>
        <w:br/>
        <w:t>Сөйтіп, біртұтас мемлекетке біріккеннен бергі бес жарым</w:t>
        <w:br/>
        <w:t>ғасырға жуық мерзімнің ішінде көшпеліліктен капитализмге</w:t>
        <w:br/>
        <w:t>шейінгі қоғамдық құбылыстарды көзбен көріп, бостандықта</w:t>
        <w:br/>
        <w:t>да, боландықта да күн кешіріп үйренген қазақ ұлтының</w:t>
        <w:br/>
        <w:t>каншама ұрпағы жұрттыкты сақтау жолыңда жанын жеп, түн</w:t>
        <w:br/>
        <w:t>ұйқысын төрт бөлдірген ой орамдарының, сезім мен сана</w:t>
        <w:br/>
        <w:t>сырларының құпияларын әлең өзегіне өріп кеткен.</w:t>
        <w:br/>
        <w:t>Тақырып бойынша зерттеулер барысында ғалымдардың</w:t>
        <w:br/>
        <w:t>алдына қойылған нақты мақсат пен міндеттерге орай келесі</w:t>
        <w:br/>
        <w:t>әдебиеттанушылық әдістер пайдаланылды. Мәдени-тарихи</w:t>
        <w:br/>
        <w:t>әдіс әдебиетті халық рухының әр кездегі өмірінің көрінісі ре-</w:t>
      </w:r>
    </w:p>
    <w:p>
      <w:r>
        <w:t>тінде сипаттайды. Құрылымдық әдістің көмегімен әдебиет-</w:t>
        <w:br/>
        <w:t>танушылық еңбектерде көркем шығармалардың композиция-</w:t>
        <w:br/>
        <w:t>9</w:t>
        <w:br/>
        <w:t>Амантай ШӘРІП</w:t>
        <w:br/>
        <w:t>Әйбетте, дәстүршіл көркемдік сана -- мағырыптың да,</w:t>
        <w:br/>
        <w:t>машырықтың да мәдениетіне етене феномен. Батыс ғалым-</w:t>
        <w:br/>
        <w:t>дары еуропалық өркениеттің өсіп-өну және өркендеу белес-</w:t>
        <w:br/>
        <w:t>теріне қатысты қарастырғанда, оның антик, ортағасырлық,</w:t>
        <w:br/>
        <w:t>қайта өрлеу, классицизм, барокко кезендерін жеке-жеке</w:t>
        <w:br/>
        <w:t>саралап-салмақтайды.</w:t>
        <w:br/>
        <w:t>Жұмыр басты пенде бертінге шейін тарихты циклді</w:t>
        <w:br/>
        <w:t>процесс, айналмалы козғалыс деп түсінді. Міне, осы таным</w:t>
        <w:br/>
        <w:t>дәстүршіл санаға көркемдік танбасын түсірлі. Тілдік тұрғыдан</w:t>
        <w:br/>
        <w:t>қарағанда, жыраулық поэзиядағы констатаниялардың (ой-</w:t>
        <w:br/>
        <w:t>тұжырымдардың) көбіне етістіктің шақ категориясына</w:t>
        <w:br/>
        <w:t>бейтарап, тоқтаусыз болып тұратын қимыл-қозғалысты біл-</w:t>
        <w:br/>
        <w:t>діретін-ар жұрнақты есімше тұлғасымен немесе -ады тұлғалы</w:t>
        <w:br/>
        <w:t>ауыспалы шақ етістікпен берілуі түрлі қайталауларды, соған</w:t>
        <w:br/>
        <w:t>сай тұрақты формулаларды тудыруға септігін тигізді. Бір</w:t>
        <w:br/>
        <w:t>жағынан, «бұл тәсіл әдеби айналымға көптеген сөздерді</w:t>
        <w:br/>
        <w:t>қатыстыруға және түрлендіріп отыруға мүмкіндік бере</w:t>
        <w:br/>
        <w:t>бермейші» |10, 145|. Олай болса, ұқсас яки «сәйкес ситуация-</w:t>
        <w:br/>
        <w:t>ларды ақын-жыраулардың дәстүрлі қалыппен кұйып</w:t>
        <w:br/>
        <w:t>отырғандығын» |11, 422) аңғару қиын емес. Мұның өзі</w:t>
        <w:br/>
        <w:t>дәстүршіл әдебиет поэтикасында автор емес, жанр мен стиль</w:t>
        <w:br/>
        <w:t>категорияларының бірінші кезекте болатындығын көрсетеді.</w:t>
        <w:br/>
        <w:t>Қазіргі талғам бойынша «бірі жамау, бірі құрау» көрі-</w:t>
        <w:br/>
        <w:t>нетін канондық өлең клишелері бағзыда туындыгер мен</w:t>
        <w:br/>
        <w:t>тындаушыны өзара түсіністіріп-табыстыратын «жеңгетайлық»</w:t>
        <w:br/>
        <w:t>жоралғыны атқарған, сөйтіп рухани тепе-тендік пен тұрақ-</w:t>
        <w:br/>
        <w:t>тылықты қамтамасыз қылған. Дәстүршіл әдебиет дәуірінің өз</w:t>
        <w:br/>
        <w:t>ойшылдары поэтикалық үлгі-үрдістен айнымауды қуаттады</w:t>
        <w:br/>
        <w:t>және өлең өнерін осы өлшемнің ауқымында бағалады. Мыса-</w:t>
        <w:br/>
        <w:t>лы, араб ғұламасы әл-Асмағи (ҮШ-ТІХ ғ.ғ.) шайырлықтан</w:t>
        <w:br/>
        <w:t>шын үміткер шәкірттерге төмендегідей талаптарды қойды!</w:t>
        <w:br/>
        <w:t>1. Өлең шығарудың тәртібі мен тәсілдерін меңгеру;</w:t>
        <w:br/>
        <w:t>2. Өзіне дейінгі ақындардың өлендерін белгілі бір</w:t>
        <w:br/>
        <w:t>көлемде жатқа білу;</w:t>
        <w:br/>
        <w:t>м</w:t>
        <w:br/>
        <w:t>ӘДЕБИ-ТАРИХИ ҮДЕРІС ЖӘНЕ ДӘСТҮРЛІ МЕНТАЛЬДІК</w:t>
        <w:br/>
        <w:t>әдебиетінің арқасында қазақ поэзиясына да бөтен</w:t>
        <w:br/>
        <w:t>болмағандығын айта кеткен абзал.</w:t>
        <w:br/>
        <w:t>Дәстүршіл поэзияда кез келген жанрдың аумағында рет-</w:t>
        <w:br/>
        <w:t>ретіне қарай белгілі бір топостар мен тақырыптарды, ал</w:t>
        <w:br/>
        <w:t>қайсыбір тақырыпқа қатысты соған өзектес фразеология мен</w:t>
        <w:br/>
        <w:t>образдар жүйесін қолдану алдын-ала көзделді. Құюлы қалып-</w:t>
        <w:br/>
        <w:t>тан шықпай-ақ тақырыпты түрлентудің айла-амалдарын</w:t>
      </w:r>
    </w:p>
    <w:p>
      <w:r>
        <w:t>көрсететін риторикалық және поэтикалык көркемдеуіш</w:t>
        <w:br/>
        <w:t>тәсілдер туралы теориялар (аланкара-шастра, «орнаментализм»,</w:t>
        <w:br/>
        <w:t>т.б.) да жарық көрді. Айналып келгенде, дәстүршіл әдебиет</w:t>
        <w:br/>
        <w:t>өзінің ішкі қисын-қағидалары бар, ұрпақтан ұрпаққа</w:t>
        <w:br/>
        <w:t>жалғасқан сабақтастыққа негізделген, тіпті өну, өсу және</w:t>
        <w:br/>
        <w:t>өшу шарттары да жоқ емес біртұтас көркемдік жүйе ретінде</w:t>
        <w:br/>
        <w:t>таңылады.</w:t>
        <w:br/>
        <w:t>Дәстүрді ұстанған ақындар мен даралыққа ұйыған ақын-</w:t>
        <w:br/>
        <w:t>дардың арасындағы түбірлі айырмашылықтарды айқындау</w:t>
        <w:br/>
        <w:t>мәселесі де көркемдік сананың кезендерін ажыратумен</w:t>
        <w:br/>
        <w:t>байланысты.</w:t>
        <w:br/>
        <w:t>Біздің ойымызша, дәстүршілдікті бұзып, дарашылдыққа</w:t>
        <w:br/>
        <w:t>бұрылуға алғаш талпыныс жасаған шығармашылық өкілі -</w:t>
        <w:br/>
        <w:t>Дулат Бабатайұлы. Басқа ақындар бұрынғы ізбен жыр</w:t>
        <w:br/>
        <w:t>тудырып жатқанда, оның:</w:t>
        <w:br/>
        <w:t>Жыршының аты жыршы ма,</w:t>
        <w:br/>
        <w:t>Әркімнен өлең жаттаса?! -</w:t>
        <w:br/>
        <w:t>деп жар сала оқшаулануы қалыпты ұғымға қайшы, бірақ</w:t>
        <w:br/>
        <w:t>батыл қадам болатын.</w:t>
        <w:br/>
        <w:t>Өйткені ол заманда «өзінен бұрынғы не өзімен тұстас</w:t>
        <w:br/>
        <w:t>беделді де белгілі ақындардың өз көңіліне ұнаған өлең,</w:t>
        <w:br/>
        <w:t>жырларын өз шығармасына қосып айту кейінгі ақындардың</w:t>
        <w:br/>
        <w:t>шығармаларын нәрлендіріп, көпшілік алдында өркештендіріп</w:t>
        <w:br/>
        <w:t>отырған» |14, 16). Бұл әдет канондық поэзияда әдепкі нәрсе,</w:t>
        <w:br/>
        <w:t>тіпті әдеби этикет ретінде орнықса, бертінгі жазба шығар-</w:t>
        <w:br/>
        <w:t>2-512 17</w:t>
        <w:br/>
        <w:t>Амантай ШӘРІП</w:t>
        <w:br/>
        <w:t>- шет-шығандап кете алмаса, екіншіден, өмірдегі өзгерістер</w:t>
        <w:br/>
        <w:t>таныс тақырыптын жаңаша жырлауды керек еткен кездерде</w:t>
        <w:br/>
        <w:t>соны сүрлеуге бет бұруға ықыласты болды. Дегенмен, «шы-</w:t>
        <w:br/>
        <w:t>ғармашылық еркі шектеулі» ақын өз ізденістерін тек дәстүр-</w:t>
        <w:br/>
        <w:t>дің аясында дамытты, дағдылы тақырыпты жаңаша жырлау</w:t>
        <w:br/>
        <w:t>ең алдымен оны түрленту (варьирование) арқылы жүзеге</w:t>
        <w:br/>
        <w:t>асырылды. «Оның жаңалығы жарытусыз, бұрынғының үстіне</w:t>
        <w:br/>
        <w:t>жана бояу жағу түрінде ғана болады. Жаңа шығармасы да сол</w:t>
        <w:br/>
        <w:t>ескі тамырға көктеп өседі» (Қ.Жұбанов). Т.Шапайдың</w:t>
        <w:br/>
        <w:t>жазуынша: «Ортағасырлық араб-парсы, түркі тілді лирикалық</w:t>
        <w:br/>
        <w:t>поэзия өзінің ұзақ тарихында қалыптасқан қатаң дәстүрлер,</w:t>
        <w:br/>
        <w:t>поэтикалық канондар, әдеби этикеттер ауқымында дамыды.</w:t>
        <w:br/>
        <w:t>Тақырып, құрылым, көркемдік бейнелеу құралдарында</w:t>
        <w:br/>
        <w:t>лириканың негізгі жанры -- ғазал, сондай-ақ туюг, рубаи,</w:t>
        <w:br/>
        <w:t>қыта, фард сияқты түрлері белгілі бір нормаларды, орныққан</w:t>
        <w:br/>
        <w:t>жүйені ұстанды. Сезім, көңіл-күй өрнегінде де дәстүрлі</w:t>
        <w:br/>
        <w:t>образдар пайдаланылды. Бірақ бұл творчествалық ерікті</w:t>
        <w:br/>
        <w:t>тұсады деген сөз емес. Шығыс поэзиясы классиктерінің</w:t>
        <w:br/>
        <w:t>(Рудакиден Навоиге дейін) шығармаларында лириканың</w:t>
        <w:br/>
        <w:t>сезімдік кернеуі, көңіл сырын бейнелеу мүмкіңдіктері әр</w:t>
        <w:br/>
        <w:t>ақынның дарын ерекшелігіне орай дамып, күрделене, байи</w:t>
        <w:br/>
        <w:t>түсті. Дегенмен, бұл процесс байырғы үрдіс, дәстүрлі</w:t>
        <w:br/>
        <w:t>жанрлық-канондық, шекара ауқымында болды» (13, 161-162).</w:t>
        <w:br/>
        <w:t>Баскаша айтқаңда, дәстүршіл сана аумағында автор жанр</w:t>
        <w:br/>
        <w:t>мен стильді таңдап тудырған жоқ, керісінше - жанр мен</w:t>
      </w:r>
    </w:p>
    <w:p>
      <w:r>
        <w:t>стиль авторды тәуелділікте ұстады.</w:t>
        <w:br/>
        <w:t>Бұл өз кезегінде ортағасырлық «поэтикалық ауысулар»</w:t>
        <w:br/>
        <w:t>теорияларында тиянақталды. Дәстүрлі мотивтерді жаңғырта</w:t>
        <w:br/>
        <w:t>жырлау (интерпретациялау) араб әдебиетінде «сарика»,</w:t>
        <w:br/>
        <w:t>санскрит сөз өнеріне «харана» секілді атаулармен, парсы</w:t>
        <w:br/>
        <w:t>назымында «джавап», «назира», «истикбал», «тақлид», «пай-</w:t>
        <w:br/>
        <w:t>рави», «татаббу» тәрізді категориялар арқылы бейнеленді.</w:t>
        <w:br/>
        <w:t>Аталмыш ұғымдардың бірқатары «ортақ әдеби қор» -- шағатай</w:t>
        <w:br/>
        <w:t>16</w:t>
        <w:br/>
        <w:t>КІРІСПЕ</w:t>
        <w:br/>
        <w:t>жаңғыртуда және ұлттық өзін-өзі байыптауда зор көкжиектер</w:t>
        <w:br/>
        <w:t>ашады және орасан іргелі әрі қолданбалы маңызға ие болады.</w:t>
        <w:br/>
        <w:t>Бұл. бағыттағы зерттеулер рухани байланыстарды,</w:t>
        <w:br/>
        <w:t>мәдениеттер сұхбатын ілгерілетуде де тиімді.</w:t>
        <w:br/>
        <w:t>Аталған тақырыптағы зерттеудің қорытындылары бойын-</w:t>
        <w:br/>
        <w:t>ша жаңа ғылыми қағидалар мен тұжырымдар жасау нәтиже-</w:t>
        <w:br/>
        <w:t>сінде әдебиеттану саласындағы ескірген және күні өткен</w:t>
        <w:br/>
        <w:t>әдістерді қайта қарау мен бағалауға, сондай-ақ инновациялық</w:t>
        <w:br/>
        <w:t>және әлем мойындаған зерттеушілік қисындар мен тәсілдерді</w:t>
        <w:br/>
        <w:t>еңгізуге мүмкіндік туады.</w:t>
        <w:br/>
        <w:t>Тәуелсіздік дәуірінде қазақ әдебиетінің әлемдік мәдени</w:t>
        <w:br/>
        <w:t>кеңістікке жақындасуы жүріп жатыр. Дегенмен, қазақ</w:t>
        <w:br/>
        <w:t>әдебиеті көземел тақырып ауқымында шет елдерде әлі арнайы</w:t>
        <w:br/>
        <w:t>зерттеу нысанына айналған жоқ. Мысал ретінде тек Дьюк</w:t>
        <w:br/>
        <w:t>университетінін (АҚШ) орыс тілі мен әдебиетінің адьюнкт-</w:t>
        <w:br/>
        <w:t>профессоры Томас Виннердің 1958 жылы ағылшын тілінде</w:t>
        <w:br/>
        <w:t>басылған, қазақ фольклоры мен әдебиетіне жалпы шолу</w:t>
        <w:br/>
        <w:t>жасаған «Ресейлік Орталық Азия қазақтарының ауыезекі</w:t>
        <w:br/>
        <w:t>шығармашылығы мен әдебиеті» (Тһошав О.ХУУіппег. Тһе оға!</w:t>
        <w:br/>
        <w:t>аг апа Інегашге о/ 4һе Кағ?аКһв оГ Киввізп Сепіга! Авіз) атты</w:t>
        <w:br/>
        <w:t>кітабын келтіруге болады ПЦ. Егер бұл мәселеге әмбебаптық</w:t>
        <w:br/>
        <w:t>пен бірегейлік ара қатынасы тұрғысынан қарасақ, шетелдік</w:t>
        <w:br/>
        <w:t>ғалымдар мен зерттеушілердің әдіснамалық маңызы зор</w:t>
        <w:br/>
        <w:t>ғылыми еңбектері ойға оралады. Осы ретте дүние жүзіне</w:t>
        <w:br/>
        <w:t>танымал М.Бахтин, Г.Гачев, Д.Лихачев секілді ғалымдардың,</w:t>
        <w:br/>
        <w:t>француздардың «Аннал» мектебінің өкілдері мен ізбасарла-</w:t>
        <w:br/>
        <w:t>рының (М.Блок, Л.Леви-Брюль, Л.Февр және басқалар)</w:t>
        <w:br/>
        <w:t>зерттеулері кеңінен таралған. Соңғы уақытта аталған тақы-</w:t>
        <w:br/>
        <w:t>рыпты жан-жакты және нақты әлеуметтік ортада қарастырған</w:t>
        <w:br/>
        <w:t>ресейлік ғалымдардың зерттеулері пайда болды. Мысалы:</w:t>
        <w:br/>
        <w:t>И.Шишкова. «Жасөспірімдерге арналған ағылшын көркем</w:t>
        <w:br/>
        <w:t>әдебиетіндегі ұлттық ментальдік: ХІХ ғасырдың аяғы - ХХ</w:t>
        <w:br/>
        <w:t>ғасырдың басы» (филология ғылымдарының докторы ғылы-</w:t>
        <w:br/>
        <w:t>ми дәрежесін алу үшін дайындалған диссертацияның авторе-</w:t>
        <w:br/>
        <w:t>4</w:t>
        <w:br/>
        <w:t>Амантай ШӘРІП</w:t>
        <w:br/>
        <w:t>машылық дәуірінде әдеби ұрлық (плагиат) немесе құр</w:t>
        <w:br/>
        <w:t>еліктеушілік есебінде бағалана бастайды. Мысалы, Көлбай</w:t>
        <w:br/>
        <w:t>Тоғысовтың «Ай, қазақ» атты өлеңінде «Абайдың әртүрлі</w:t>
      </w:r>
    </w:p>
    <w:p>
      <w:r>
        <w:t>өлеңдерінің ой, идеясы ғана емес, жекелеген сөздері ғана</w:t>
        <w:br/>
        <w:t>емес, тіпті тұтас жолдары қайталанып жүргенін» байкаған</w:t>
        <w:br/>
        <w:t>зерттеуші А.Нұркатов: е... эпигондық пен жалаң еліктеушілік.</w:t>
        <w:br/>
        <w:t>те-- шын мәнісіндегі творчестволық үйренушілікке кереғар,</w:t>
        <w:br/>
        <w:t>жат құбылыс. Бұл кейде өзінен бұрынғы ұлы суреткердің</w:t>
        <w:br/>
        <w:t>ықпалынан шыға алмай қалушылықтан туады», -- деп түйеді</w:t>
        <w:br/>
        <w:t>П5, 1811. М.Мырзахметұлының келтірген деректеріне</w:t>
        <w:br/>
        <w:t>сүйенсек, ұлы ақынның «Кнәз блән Зағифа», «Сұлу қыз»,</w:t>
        <w:br/>
        <w:t>«Әлқисса хикаят бәйіт» кітаптарына, сондай-ақ Жүсіпбек</w:t>
        <w:br/>
        <w:t>Шайхысламұлының жинағына кіргізілген дүниелерінің</w:t>
        <w:br/>
        <w:t>бірқатары таратушылар тарапынан едәуір өңделіп-</w:t>
        <w:br/>
        <w:t>өзгертілген; тіпті оларға қатысты Абайдың аты ауызға</w:t>
        <w:br/>
        <w:t>алынбай, басқа біреулердің есімдеріне еншіленген. Айталық,</w:t>
        <w:br/>
        <w:t>классиктің Қазан қаласында 1903 жылы жарық көрген</w:t>
        <w:br/>
        <w:t>«Әлқисса хикаят бәйіт» кітабында басылған «Байлар жүр</w:t>
        <w:br/>
        <w:t>жиған малын қорғалатып» атты өлеңі осындай кепті киіпті.</w:t>
        <w:br/>
        <w:t>Ыбырай Алтынсариннің, шығармалары да сол секілді</w:t>
        <w:br/>
        <w:t>«ұрлыққа» ұшыраған. К.Шахмарданұлы «Кел, балалар, оқы-</w:t>
        <w:br/>
        <w:t>лық» деген жинақ (Қазан, 1898) шығарып, ағартушы ақынның</w:t>
        <w:br/>
        <w:t>әлгі аттас өлеңін «Казақ хрестоматиясындағы» түпнұсқадан</w:t>
        <w:br/>
        <w:t>біраз алшақтатып, алыстатып пайдасына жаратып жіберген.</w:t>
        <w:br/>
        <w:t>Мұндай фактілер есейген, ержеткен поэзияның өре-өлшеміне</w:t>
        <w:br/>
        <w:t>салғанда ерсілік сияқтанғанымен, екінші жағынан -- жазба</w:t>
        <w:br/>
        <w:t>Әдебиетке бет бұрған тұста қолына қалам ұстағандардың</w:t>
        <w:br/>
        <w:t>баршасы бірдей дәргейі мықты дәстүрдің аясынан алысқа</w:t>
        <w:br/>
        <w:t>ұзай алмайтындығын айғақтайды; сонымен қатар</w:t>
        <w:br/>
        <w:t>шығармашылық әлеміндегі ескілікті, ерқашты поэтикалық</w:t>
        <w:br/>
        <w:t>инерцияның тез арада тоқтап-тынбайтындығын түйсіндіреді.</w:t>
        <w:br/>
        <w:t>18</w:t>
        <w:br/>
        <w:t>Амантай ШӘРІП</w:t>
        <w:br/>
        <w:t>1.2. МЕНТАЛЬДІКТЕР МӘМІЛЕСІ</w:t>
        <w:br/>
        <w:t>ЖӘНЕ ҰЛТТЫҚ МІНЕЗ</w:t>
        <w:br/>
        <w:t>Қазіргі парасатты, пәтуәлі ғылымның қарауылынан қара-</w:t>
        <w:br/>
        <w:t>ғанда, мәдениеттер тоғысының шет-шекарасын диалогизм</w:t>
        <w:br/>
        <w:t>принципіне орайласқан (М.Бубер, М.Бахтин, В.Библер,</w:t>
        <w:br/>
        <w:t>Ю.Лотман) мәдениеттер мәмілесі /диалог культур/ қағида-</w:t>
        <w:br/>
        <w:t>сымен қиыстырған ұтымды. Өйткені белгілі бір мәдениеттің</w:t>
        <w:br/>
        <w:t>бөтен мәдениетпен жүзбе-жүз жолығып, теңбе-тең сұхбат-</w:t>
        <w:br/>
        <w:t>тасқан-сырласқан сәтінде ғана өзін анағұрлым толығырақ,</w:t>
        <w:br/>
        <w:t>тереңірек танып-түйсініп, қадір-қасиетін қайта құнттайтыны</w:t>
        <w:br/>
        <w:t>сөзсіз. Бұл бір мәдениеттің басқа бір мәдениетке жұтылу</w:t>
        <w:br/>
        <w:t>арқылы жойылып тынуын емес, керісінше -- өзара ауысу-</w:t>
        <w:br/>
        <w:t>алмасу, сіңісу-синтезделу, үйрену-үрдістену нәтижесінде</w:t>
        <w:br/>
        <w:t>бұрынғыдан бетер баюын, бағалануын дәріптеуді көздейді.</w:t>
        <w:br/>
        <w:t>Әрине, мәдениеттер мәмілесін атүсті, асығыс түсінудің -</w:t>
        <w:br/>
        <w:t>яғни, оны аяқ асты етудің өлі судай томаға-тұйықтыққа, абсо-</w:t>
        <w:br/>
        <w:t>люттендірудің бұлдыр, беймәлім бағдарсыздыққа сүйрейтін-</w:t>
        <w:br/>
        <w:t>дігін де әркез ұмытпаған жөн; іс жүзінде ақырғы төрелікті</w:t>
        <w:br/>
        <w:t>айтатын төбеби -- тарихи ситуация тудырған ұлттық мұрат-</w:t>
        <w:br/>
        <w:t>мүдде.</w:t>
        <w:br/>
        <w:t>Сондай-ак, әлеуметтік-мәдени «Шығыс-Батыс» парадиг-</w:t>
        <w:br/>
        <w:t>масын қайсыбір мәдени құбылысқа, оның ішінде жекелеген</w:t>
        <w:br/>
        <w:t>автордың жекелеген туындысына таңып, танбалағанда да абай</w:t>
        <w:br/>
        <w:t>болған абзал.</w:t>
        <w:br/>
        <w:t>Ауызша әдебиеттен ұлттық жазба әдебиетке өту бары-</w:t>
      </w:r>
    </w:p>
    <w:p>
      <w:r>
        <w:t>сында қазақ қоғамы мәдениеттер тоғысы -- аккультурация</w:t>
        <w:br/>
        <w:t>процесінін өте қиын да қайшылықты, күрт те күрделі құбы-</w:t>
        <w:br/>
        <w:t>лыстарына қалауынан тыс кезіккендігін көреміз. Өмірдің өз</w:t>
        <w:br/>
        <w:t>фактілерін мойындамасқа, оларға мойынңсұнбасқа, содан</w:t>
        <w:br/>
        <w:t>шыққан проблемалардың шешімін пайымдамасқа болмай-</w:t>
        <w:br/>
        <w:t>тыны белгілі. Осы орайда А.Байтұрсынұлы жат әсердің</w:t>
        <w:br/>
        <w:t>жайын әлгідей пәмдеп-парықтай отырып, әрі қарайғы ойын:</w:t>
        <w:br/>
        <w:t>20</w:t>
        <w:br/>
        <w:t>Амантай ШӘРІП</w:t>
        <w:br/>
        <w:t>әлеуметтік-экономикалық тарих пен рухани тарихтың</w:t>
        <w:br/>
        <w:t>арасыңлағы кедергіні жойып, дәнекерлік ете алады екен.</w:t>
        <w:br/>
        <w:t>М.Блок пен Л.Февр де ортағасырлық Еуропа мен</w:t>
        <w:br/>
        <w:t>Ренессанс дәуірін зерттеу үшін ментальдік ұғымын қолданды.</w:t>
        <w:br/>
        <w:t>Бұрынғылар оның жарамдылық аясын алғашқы қауымдық</w:t>
        <w:br/>
        <w:t>құрылыспен шектеуші еді. Мысалы, этнологиядағы эволю-</w:t>
        <w:br/>
        <w:t>ционизм және анимистикалық мектеп, одан кейін Дюркгейм</w:t>
        <w:br/>
        <w:t>рационализмі тұрпайы ментальдік туралы сөз етіп, оны</w:t>
        <w:br/>
        <w:t>архаикалық қоғамға теліді. Ал әлгі екеуі ғылыми айналымға</w:t>
        <w:br/>
        <w:t>сондай-ақ «ақыл жабдығы» («умственная оснашенность»),</w:t>
        <w:br/>
        <w:t>«рух жарағы» («духовная вооруженность») ұғымдарын енгізді.</w:t>
        <w:br/>
        <w:t>Екінші дүние жүзілік соғыстан кейінгі кезенде Леви-</w:t>
        <w:br/>
        <w:t>Брюль тұрпайы және өркениетті ментальдіктерді бөліп айтты.</w:t>
        <w:br/>
        <w:t>Ментальдік тарихына етене белгілер мыналар:</w:t>
        <w:br/>
        <w:t>І) ұжымдық психологиялық бітімдерге басым қызығу-</w:t>
        <w:br/>
        <w:t>шылық;</w:t>
        <w:br/>
        <w:t>2) «айтылмай іште қалған», санада сарапталмаған,</w:t>
        <w:br/>
        <w:t>қарабайыр тіршілікке жақын тұрған ақылға, күнделікті</w:t>
        <w:br/>
        <w:t>дағдылы ойға, тұрмыстық дүниетанымға бүйрек бұру;</w:t>
        <w:br/>
        <w:t>3) ойлаудың тұрақты түрлеріне: метафораларға,</w:t>
        <w:br/>
        <w:t>символдарға, категорияларға ден қою.</w:t>
        <w:br/>
        <w:t>Ментальдік тұрғысынан алғанда, адамның ішкі дүниесі</w:t>
        <w:br/>
        <w:t>- қоғам мен индивидтің арасындағы дәнекер.</w:t>
        <w:br/>
        <w:t>Қазақ менталитетінін қалыптасуына әсер еткен</w:t>
        <w:br/>
        <w:t>факторлардың қатарында:</w:t>
        <w:br/>
        <w:t>І) көшпелі өркениет;</w:t>
        <w:br/>
        <w:t>2) Батыс пен Шығыстың арасындағы транзитті</w:t>
        <w:br/>
        <w:t>жағрафиялық жағдай;</w:t>
        <w:br/>
        <w:t>3) Тәңіршілдіктен қалған наным-сенімдер мен исламның</w:t>
        <w:br/>
        <w:t>ұштастығы айтылады.</w:t>
        <w:br/>
        <w:t>Осы орайда кез келген халықтың ықылым замандардан</w:t>
        <w:br/>
        <w:t>бергі рухани тәжірибесін саралап-салмақтау үшін мол</w:t>
        <w:br/>
        <w:t>мағлұмат беретін басты байлығы -- оның сөз өнері. Болмыс</w:t>
        <w:br/>
        <w:t>бітімдерін нақты категориялардың көмегімен кескіндеп-</w:t>
        <w:br/>
        <w:t>кейіптеуден гөрі, ойлы образдар немесе образды ойлар</w:t>
        <w:br/>
        <w:t>8</w:t>
      </w:r>
    </w:p>
    <w:p>
      <w:r>
        <w:t>Амантай ШӘРІП</w:t>
        <w:br/>
        <w:t>Көшсе, қона білмеген,</w:t>
        <w:br/>
        <w:t>Қонса, көше білмеген,</w:t>
        <w:br/>
        <w:t>Жұрт қадірін не білсін! -</w:t>
        <w:br/>
        <w:t>деп, теңселушілік пен тепе-тендіктің ара қатынасын нәзік</w:t>
        <w:br/>
        <w:t>түсіндіретін диалектикалық дүниетанымын да байқатады.</w:t>
        <w:br/>
        <w:t>Асан Қайғының утопиясы - түркі тұтастығының</w:t>
        <w:br/>
        <w:t>тегеурінін сезінуден кіндік үзіп кетпеген әрі оның жаңа бір</w:t>
        <w:br/>
        <w:t>бөлшегі -- Қазақ хандығының мұратын межелеуден туған екі</w:t>
        <w:br/>
        <w:t>ұдай - «қос қыртыс» (М.Әуезов) сананың сәулесі.</w:t>
        <w:br/>
        <w:t>Жыраудың:</w:t>
        <w:br/>
        <w:t>Еділ менен Жайықтың</w:t>
        <w:br/>
        <w:t>Бірін жазға жайласаң,</w:t>
        <w:br/>
        <w:t>Бірін қысқа қыстасан,</w:t>
        <w:br/>
        <w:t>Ал қолыңды маларсың</w:t>
        <w:br/>
        <w:t>Алтын менен күміске! -</w:t>
        <w:br/>
        <w:t>деуінде ата қонысты ат жалы, түйе қомында жүрген ұлыстың</w:t>
        <w:br/>
        <w:t>бірлік-берекесінің басты кепілі ретінде түйсіну жатыр. Себебі</w:t>
        <w:br/>
        <w:t>қазақ арасында «Алтын Орда ірге жайған ел, басқаша емес,</w:t>
        <w:br/>
        <w:t>Бшіл - Жайық деп аталады» (Ш.Уалиханов).</w:t>
        <w:br/>
        <w:t>Бір ғажабы, жыраулардың қай-қайсысының да «салуалы</w:t>
        <w:br/>
        <w:t>орда қонған», «жанға сақтау болған» жұртқа сүйіспеншілік</w:t>
        <w:br/>
        <w:t>сезімінде «фәнилік емес бірдеңе бар» (М.Мағауин). Және осы</w:t>
        <w:br/>
        <w:t>идеалдандырудың ауанынан мінсіз, мүлтіксіз қоғам туралы</w:t>
        <w:br/>
        <w:t>номадтық менталитеттің қаймағы бұзылмаған қағидалары</w:t>
        <w:br/>
        <w:t>қылаң береді.</w:t>
        <w:br/>
        <w:t>Мысалы:</w:t>
        <w:br/>
        <w:t>Жабағылы жас тайлақ</w:t>
        <w:br/>
        <w:t>Жардай атан болған жер,</w:t>
        <w:br/>
        <w:t>Жатын қалған бір тоқты</w:t>
        <w:br/>
        <w:t>Жайылып мың қой болған жер.</w:t>
        <w:br/>
        <w:t>Жарлысы мен байы тең,</w:t>
        <w:br/>
        <w:t>Жабысы мен тайы тең,</w:t>
        <w:br/>
        <w:t>Жары менен сайы тең...</w:t>
        <w:br/>
        <w:t>Қазтуған</w:t>
        <w:br/>
        <w:t>34</w:t>
        <w:br/>
        <w:t>Амантай ШӘРИІ</w:t>
        <w:br/>
        <w:t>айналып, жарты жалғанға билігін жүргізіп келген құдіретті</w:t>
        <w:br/>
        <w:t>Алтын Орда бір-біріне тәуелсіз бөліктерге ыдырады. Бір</w:t>
        <w:br/>
        <w:t>бәйтеректің бұтағындай тамыры ортақ, тағдыры орайлас</w:t>
      </w:r>
    </w:p>
    <w:p>
      <w:r>
        <w:t>туыстас түркі тайпалары ынтымақ-ымырадан айырылып, тоз-</w:t>
        <w:br/>
        <w:t>ғындыққа түсті, кесірге килікті. Сыртқа сойыл сілтемей, өзіне</w:t>
        <w:br/>
        <w:t>әзі шеңгел салғаннан-тоят тапты. Ағайындық, азып, ара ажы-</w:t>
        <w:br/>
        <w:t>рады. Шу-Талас төңірегінде тәуелсіз ту көтерген Қазақ</w:t>
        <w:br/>
        <w:t>хандығы да қашса құтқармас тарих толғағының жаратындысы</w:t>
        <w:br/>
        <w:t>секілді көрінді. Аспан асты, жер үстін қырық құбылтып,</w:t>
        <w:br/>
        <w:t>тоқсан түрленткен дүрбеленді дәуір, әлбетте, өзінің мұрат-</w:t>
        <w:br/>
        <w:t>тарымен өзектес утопияны туғызбай қоймады.</w:t>
        <w:br/>
        <w:t>Белгілі бір коғамдық құрылысқа қатысты қарастырғанда,</w:t>
        <w:br/>
        <w:t>утопияларды жіктеудің жүйесінде бірізділік жоқ (кеңістіктік,</w:t>
        <w:br/>
        <w:t>мезгілдік, діни-мифологиялық, саяси, т.с.с). Мұндай</w:t>
        <w:br/>
        <w:t>машақаты көп мәселені шарттылықпен ғана шешуге болады.</w:t>
        <w:br/>
        <w:t>Осыған орай біз де утопияны мемлекет және мемлекетаралық</w:t>
        <w:br/>
        <w:t>қатынас тұрғысынан барлап-бағдарлап, үш топқа бөлдік:</w:t>
        <w:br/>
        <w:t>1.Құтты коныс немесе қайырымды қоғам туралы утопия</w:t>
        <w:br/>
        <w:t>(Мысалы, Платонның «Мемлекет», Ямбулдың «Күн елі», Әл-</w:t>
        <w:br/>
        <w:t>Фарабидің «Қайырымды қала тұрғындарының көзкарастары</w:t>
        <w:br/>
        <w:t>туралы», Бэконның «Жаңа Атлантида», Андреастың</w:t>
        <w:br/>
        <w:t>«Христианополис», Гаррингтонның «Океания республикасы»,</w:t>
        <w:br/>
        <w:t>Герцкидің «Фрейландия» шығармалары, т.б.). Жалпы,</w:t>
        <w:br/>
        <w:t>кеңістіктік және уақыттық, сондай-ақ «әділ әкім» туралы</w:t>
        <w:br/>
        <w:t>утопиялық тұжырымдамалардың мазмұндарында айырым</w:t>
        <w:br/>
        <w:t>болғанымен, мақсат-мұраттарының тоғысар тұсы біреу-ақ. Ол</w:t>
        <w:br/>
        <w:t>-- кемел қоғам туралы қағида.</w:t>
        <w:br/>
        <w:t>2. Жаугершілікпен, жиһангершілікпен ұштасқан</w:t>
        <w:br/>
        <w:t>отаршылдық утопия.</w:t>
        <w:br/>
        <w:t>3. Елдік бүтіндікті сақтау не бас сауғалау сипатындағы</w:t>
        <w:br/>
        <w:t>қорғаныстық утопия.</w:t>
        <w:br/>
        <w:t>Асан Қайғының Жерұйығы утопиялардың алғашқы</w:t>
        <w:br/>
        <w:t>тобына жатады. Осы жерде отырықшы және көшпелі халық-</w:t>
        <w:br/>
        <w:t>тардың менталитетіне сәйкес айырмашылықтар назарға</w:t>
        <w:br/>
        <w:t>32</w:t>
        <w:br/>
        <w:t>ӘДЕБИ-ТАРИХИ ҮДЕРІС ЖӘНЕ ДӘСТҮРЛІ МЕНТАЛЬДІК</w:t>
        <w:br/>
        <w:t>Батыры ханға сай болды,</w:t>
        <w:br/>
        <w:t>Ейің жалпақ бай болды,</w:t>
        <w:br/>
        <w:t>Қыс қыстауы тау болды,</w:t>
        <w:br/>
        <w:t>Жаз жайлауы көл болды,</w:t>
        <w:br/>
        <w:t>Салқын сары бел болды,</w:t>
        <w:br/>
        <w:t>Елге лайық ер болды,</w:t>
        <w:br/>
        <w:t>Сарыарқа деп таңданып,</w:t>
        <w:br/>
        <w:t>Өзге жүрт аңсар жай болды...</w:t>
        <w:br/>
        <w:t>Үмбетей</w:t>
        <w:br/>
        <w:t>Бұл секілді өлшем-өрнектер көбіне жыраулардың кіндік</w:t>
        <w:br/>
        <w:t>кескен жерінен ұзап шыққан заматында дүниеге келетіндігі</w:t>
        <w:br/>
        <w:t>немесе өткен шақ туралы толғанғанда ойына оралатындығы</w:t>
      </w:r>
    </w:p>
    <w:p>
      <w:r>
        <w:t>(Асан қайғыда - «...Нәлет біздің жүріске», Қазтуғанда -</w:t>
        <w:br/>
        <w:t>«Мынау менен қалған Еділ жұрт», Үмбетейде - «...Ұмыттың</w:t>
        <w:br/>
        <w:t>ба соны, Абылай?!») назар аудартады. Асылы, қонысты әуелі</w:t>
        <w:br/>
        <w:t>құт, содан соң құдірет сипатында қабылдау сатылары -</w:t>
        <w:br/>
        <w:t>көшпелілер санасында кеңістіктік (Жерұйық) және уақыттық</w:t>
        <w:br/>
        <w:t>(қой үстіне бозторғай жұмыртқалаған заман) утопиялардың</w:t>
        <w:br/>
        <w:t>бір нүктеде тоғысып, өзара кірігуіне апаратын жол.</w:t>
        <w:br/>
        <w:t>Сөйтіп, Асан Қайғы тудырып, халық әдебиетінде одан әрі</w:t>
        <w:br/>
        <w:t>тың нышандармен толыққан Жерұйық жөніндегі утопияның</w:t>
        <w:br/>
        <w:t>негізінде бодандықты әлі білмейтін, емін-еркін көшіп-қонған</w:t>
        <w:br/>
        <w:t>қазақ қауымын мұнан да керемет кемелдікке жеткізуге бола-</w:t>
        <w:br/>
        <w:t>ды деген шүбәсіз сенімнің (перфектибилизмнің) жатқандығы</w:t>
        <w:br/>
        <w:t>даусыз еді.</w:t>
        <w:br/>
        <w:t>Басқа бір елдің мойнына құлдық қамытын кигізуді көз-</w:t>
        <w:br/>
        <w:t>деген әйтпесе бұған керісінше - жат жұрттықтардың</w:t>
        <w:br/>
        <w:t>езгісінен құтылуды армандаған мемлекеттердің ортасында</w:t>
        <w:br/>
        <w:t>пайда болатын утониялардың табиғаты тіпті бөлек.</w:t>
        <w:br/>
        <w:t>Айталық, Еуропадағы утопиялық көңіл-күйдің күрт</w:t>
        <w:br/>
        <w:t>көркейіп кетуіне генуялық саяхатшы Христофор Колумб</w:t>
        <w:br/>
        <w:t>Американы ашқаннан кейін.(1492 жыл) оянған отаршылдық</w:t>
        <w:br/>
        <w:t>пиғыл қатты козғау салды. Сауда-саттықтың жамылғысымен</w:t>
        <w:br/>
        <w:t>35</w:t>
        <w:br/>
        <w:t>Амантай ШӘРІП</w:t>
        <w:br/>
        <w:t>құрылымдарға реакцияларының жиынтығынан белгі береді</w:t>
        <w:br/>
        <w:t>екен.</w:t>
        <w:br/>
        <w:t>Осы ретте ұлтты -- тұтас тұлға, ал ұлттық мінезді -- сол</w:t>
        <w:br/>
        <w:t>тұтас тұлғаның мінезі ретінде мәністейтін концепция да кез-</w:t>
        <w:br/>
        <w:t>деседі. Төркіні романтизмде жатқан бұл тұжырымдаманың</w:t>
        <w:br/>
        <w:t>Фр.Ансильонның «Ұлттық әдебиет ұғымын талдау» атты</w:t>
        <w:br/>
        <w:t>кітабындағы (1817): «Ұлт дегеніміз -- жеке тұлға, өйткені ол</w:t>
        <w:br/>
        <w:t>органикалық бүтін болмысты құрайды және өзін басқа</w:t>
        <w:br/>
        <w:t>ұлттардан айырықшалайтын дербес сипаттарға ие», -- деген</w:t>
        <w:br/>
        <w:t>сөздерінде нақтыланғандығын әдебиетші Б.Гомашевский өз</w:t>
        <w:br/>
        <w:t>зерттеулерінде атап көрсетеді.</w:t>
        <w:br/>
        <w:t>Атын атағанмен, түсін түстеуі қиын, сол себепті неше</w:t>
        <w:br/>
        <w:t>алуан айтыстың нысанасына айналған бұл феноменнің</w:t>
        <w:br/>
        <w:t>көркемөнерде бедерленуі де оңай көрінбейді.</w:t>
        <w:br/>
        <w:t>Осыған орай: «Ұлттық мінездің әлеуметтік психоло-</w:t>
        <w:br/>
        <w:t>гияның бір саласы болып зерттелуі, қарастырылуы бір басқа</w:t>
        <w:br/>
        <w:t>да, онын әдебиеттегі, өлең өнеріндегі өмірі, суреттелуі мен</w:t>
        <w:br/>
        <w:t>бейнеленуі, өлең туыңдысының қаны мен жанына айналуы</w:t>
        <w:br/>
        <w:t>өзінше бөлек дүние», -- деп дұрыс саралайды өлеңтанушы</w:t>
        <w:br/>
        <w:t>Б.Кәрібозұлы |24, 270).</w:t>
        <w:br/>
        <w:t>ХХ ғасырдың жиырмасыншы жылдары «Ұлт деген не?»</w:t>
        <w:br/>
        <w:t>атты мәңді мақала жазып, оңда ұлттық мінез бірлігіне ерекше</w:t>
        <w:br/>
        <w:t>ден қойған Ғ.Тоғжанов: «Ұлт мінезі -- ұлттық жан сипатының</w:t>
        <w:br/>
        <w:t>басқалығы», -- деген анықтама бере отырып, ол «ұлт әдебие-</w:t>
        <w:br/>
        <w:t>тінде не, жалпы алғанда, ұлт мәдениетінде көрінуге мүмкін»</w:t>
        <w:br/>
        <w:t>екендігін және «бір қалыпта қалатын нәрсе еместігін» байып-</w:t>
        <w:br/>
        <w:t>таған болатын («Темірқазық» журналы, 1923, Хо2-3, 83-бет).</w:t>
      </w:r>
    </w:p>
    <w:p>
      <w:r>
        <w:t>Ұлттық мінезді поэзиялық шығармалардың жалпы</w:t>
        <w:br/>
        <w:t>пафосынан немесе рухынан, сондай-ақ ақындық «мен»,</w:t>
        <w:br/>
        <w:t>лирикалық кейіпкер, лирикалық тұлға, лирикалық қақарман</w:t>
        <w:br/>
        <w:t>бейнелерінің бітімінен анықтап-айғактауға болады.</w:t>
        <w:br/>
        <w:t>Ақын неғұрлым талантты, тұлғалы, тұтас болса, онын</w:t>
        <w:br/>
        <w:t>шығармашылығында өзі бел баласы саналатын ұлттың мінезі</w:t>
        <w:br/>
        <w:t>бірегей бүтіндікте танылады.</w:t>
        <w:br/>
        <w:t>28</w:t>
        <w:br/>
        <w:t>Амантай ШӘРІП</w:t>
        <w:br/>
        <w:t>Екіншіден, бүкіл өлеңнің бітімінен байқалатындай, ақын</w:t>
        <w:br/>
        <w:t>екі дүние ұғымын романтикалық әуезбен жырланатын</w:t>
        <w:br/>
        <w:t>байырғы мен бүгінгі арасындағы байланыспен астастырады.</w:t>
        <w:br/>
        <w:t>Мұндағы тәпсірленетін «байырғысы» («Болмаса, барсаңшы</w:t>
        <w:br/>
        <w:t>іздеп бабаң бейітін!») - ахиреттің, «бүгінгісі» -- қазіргі бар</w:t>
        <w:br/>
        <w:t>болмыстың, жарық жалғанның символы.</w:t>
        <w:br/>
        <w:t>Үшіншіден, «Күнбатыс-Күнінығыс» тайталасын жеріне</w:t>
        <w:br/>
        <w:t>жеткізе жырлаған ақын Түркістанның осы екі дүние - Батыс</w:t>
        <w:br/>
        <w:t>пен Шығыс өркениеттерін көнеден түйістіріп келген кіндік-</w:t>
        <w:br/>
        <w:t>көпір мекен екендігін елеусіз қалдыруы да -- неғайбыл нәрсе.</w:t>
        <w:br/>
        <w:t>Сондықтан «екі дүниенін есігі» болған Түркістан мадақтауға</w:t>
        <w:br/>
        <w:t>дз, мақтануға да лайық:</w:t>
        <w:br/>
        <w:t>Түркістан -- екі дүние есігі гой,</w:t>
        <w:br/>
        <w:t>Түркістан -- ер түріктің бесігі ғой.</w:t>
        <w:br/>
        <w:t>Тамаша Түркістандай жерде туған</w:t>
        <w:br/>
        <w:t>Түріктің тәңірі берген несібі гой!</w:t>
        <w:br/>
        <w:t>Міне, дін мен саясатты поэтикалык пішінде синтездеудің</w:t>
        <w:br/>
        <w:t>керемет үлгісін көрсеткен Мағжанның түркішілдік-тәңір-</w:t>
        <w:br/>
        <w:t>шілдігі мұсылманшылықтың екі дүние турасындағы қағида-</w:t>
        <w:br/>
        <w:t>қисынымен осылайша кіріктіріліп-контаминацияланған.</w:t>
        <w:br/>
        <w:t>Жер жүзілік ауқымда алсақ, мәдени коян-колтық арала-</w:t>
        <w:br/>
        <w:t>сулардың арқасында ХІХ ғасырдан бастап өнер өлкесінде</w:t>
        <w:br/>
        <w:t>талғам-түсінікті бір желіге байлайтын эстетикалық темір-</w:t>
        <w:br/>
        <w:t>қазық түбірімен жұлынып тасталып, келесі - ХХ жүзжыл-</w:t>
        <w:br/>
        <w:t>дыкта көркем мәлениеттің «бір орталыққа бағынбайтын»</w:t>
        <w:br/>
        <w:t>(«децентрализованный») типі тұрақ тепті. Яғни шығарма-</w:t>
        <w:br/>
        <w:t>шылық, даралықтың дәуірлеуінің нәтижесінде оңдағы түрлік,</w:t>
        <w:br/>
        <w:t>тектік, жанрлық доминанта жойылды. Нак осы уақытта</w:t>
        <w:br/>
        <w:t>тұңғыш рет ұлттық әдебиеттің ерекшелігі мәселесі қабырға-</w:t>
        <w:br/>
        <w:t>сынан қойылып, ол тарихи поэтиканың проблемаларының</w:t>
        <w:br/>
        <w:t>қатарында толымды түрде қарастырылуға қарады; «әлем</w:t>
        <w:br/>
        <w:t>әдебиеті» термині пайда болды.</w:t>
        <w:br/>
        <w:t>Этностардың тарихи санасы тұлғалана түскен сайын</w:t>
        <w:br/>
        <w:t>«халықтық рухтың» орнына «ұлттық рух» ұғымы жиірек</w:t>
        <w:br/>
        <w:t>24</w:t>
        <w:br/>
        <w:t>ӘДЕБИ-ТАРИХИ ҮДЕРІС ЖӘНЕ ДӘСТҮРЛІ МЕНТАЛЬДІК</w:t>
        <w:br/>
        <w:t>тюд» (африканизм) концепциялары метрополиялардың қанды</w:t>
      </w:r>
    </w:p>
    <w:p>
      <w:r>
        <w:t>құрығынан құтылып, осындай сара соқпақ, соны сүрлеу іздеу</w:t>
        <w:br/>
        <w:t>жолындағы идеялық таяныш-тұғыр болып танылды. Қазақ</w:t>
        <w:br/>
        <w:t>қоғамында Алаш идеясының оянуы да -- сол іспеттес</w:t>
        <w:br/>
        <w:t>ізденістердің маржан-мәйегі.</w:t>
        <w:br/>
        <w:t>Задында, өзіңдік бой-бітімін барынша түзеп-тиянақтап,</w:t>
        <w:br/>
        <w:t>берік нықтап-нығырлап алған халық қана кем-кетігін Тізіп-</w:t>
        <w:br/>
        <w:t>түгендеп, барын айқындап барып, содан соң бүкіладамзаттық.</w:t>
        <w:br/>
        <w:t>өмірге батыл араласа алады. Әйтпесе, өзіндігін, өскелендігін</w:t>
        <w:br/>
        <w:t>көрсетпеген ұлттың басқаның көленкесінде қалып қоюы,</w:t>
        <w:br/>
        <w:t>жетегінде жүруі ғажап емес. Бүл өз кезегінде елді түрлі-түрлі</w:t>
        <w:br/>
        <w:t>рухани трагедияның табалдырығына тіреуі тағы мүмкін.</w:t>
        <w:br/>
        <w:t>Мысалы, ұлы Абайдың теңдессіз талантының сұрып-</w:t>
        <w:br/>
        <w:t>сүзгісі арқылы Төл топырағымызға Мағырып пен Машырық</w:t>
        <w:br/>
        <w:t>мәлениетінің беталды баспаламай, инабаттана, икемделе</w:t>
        <w:br/>
        <w:t>келгендігін, бұрынғы бай дәстүрге жаңашылдықпен жұптаса</w:t>
        <w:br/>
        <w:t>жарасып кеткендігін көреміз.</w:t>
        <w:br/>
        <w:t>Тәрізі, ХХ ғасырдың басында қазақ қоғамында орын</w:t>
        <w:br/>
        <w:t>тепкен обьективті тарихи оқиғалар, идеологиялық итырқыл-</w:t>
        <w:br/>
        <w:t>жындар, ең ақыры -- санасы оянған сахарада Шығыс пен</w:t>
        <w:br/>
        <w:t>Батыс құндылықтарының іс жүзінде бетпе-бет келуі зиялы-</w:t>
        <w:br/>
        <w:t>ларымыздың дағдылы дәстүрлі, діни екі дүние тақырыбының</w:t>
        <w:br/>
        <w:t>азаматтық аяда керегесін кеңейтуіне себеп-септігін тигізді.</w:t>
        <w:br/>
        <w:t>Замана сазына сәйкестенген сана-сезім эволюциясын</w:t>
        <w:br/>
        <w:t>сараптап алған соң, Мағжан Жұмабайұлының «Түркістан»</w:t>
        <w:br/>
        <w:t>атты өлеңінің «Түркістан - екі дүние есігі ғой» деген алғашқы</w:t>
        <w:br/>
        <w:t>жолына жұмырлана жинакталған, сығымдала сыйғызылған</w:t>
        <w:br/>
        <w:t>мәністерді байыптауға болады.</w:t>
        <w:br/>
        <w:t>Біріншіден, бұл қатарда үйреншікті, үрдісті екі дүние</w:t>
        <w:br/>
        <w:t>мәселесі жаңаша жаңғыртылған. Тарихи білімі терең ақын</w:t>
        <w:br/>
        <w:t>Түркістан аймағының екі -- көшпелі және отырықшы мәде-</w:t>
        <w:br/>
        <w:t>ниетті тоғыстыруға тұтқа болғандығын, оның екі идеология-</w:t>
        <w:br/>
        <w:t>лық.арна -- мәжусилік пен мұсылманшылықтың «арасын бұ-</w:t>
        <w:br/>
        <w:t>зып өтіп дінді ашқан» (Қазтуған) мән-маңызын ишаралайды</w:t>
        <w:br/>
        <w:t>23</w:t>
        <w:br/>
        <w:t>ӘДЕБИ-ТАРИХИ ҮДЕРІС ЖӘНЕ ДӘСТҮРЛІ МЕНТАЛЬДІК</w:t>
        <w:br/>
        <w:t>«Көптеген зерттеушілердің анықтауынша, ұлттық мінез</w:t>
        <w:br/>
        <w:t>дегеніміз генотип пен мәдениеттің қосындысы. Генотип -</w:t>
        <w:br/>
        <w:t>әрқайсымызға атаның қаны, ананың сүтімен сіңетін табиғи</w:t>
        <w:br/>
        <w:t>таупық, ал мәдениет -- бізді туғаннан бастап қарым-қаты-</w:t>
        <w:br/>
        <w:t>насқа тартатын жаратынды, -- деп бағамдайды мәдениет-</w:t>
        <w:br/>
        <w:t>танушы А.В.Лубский, - Сол себепті ұлттық мінездің</w:t>
        <w:br/>
        <w:t>құрамына адам баласы әлеуметтік өмірге араласу барысында</w:t>
        <w:br/>
        <w:t>өзі саналы түрде сезінбестен бойына сіңіретін мәдени</w:t>
        <w:br/>
        <w:t>архетиптермен қатар, индивидтердің ең жиі қайталанатын</w:t>
        <w:br/>
        <w:t>табиғи этно-психологиялық ерекшеліктері де кіреді».</w:t>
        <w:br/>
        <w:t>Ендеше, «қиын материя» (Г.Гачев) саналатын ұлттық</w:t>
        <w:br/>
        <w:t>мінезді барлап-байыптап-бағалау үшін оның екі - генотиптік</w:t>
        <w:br/>
        <w:t>және мәдени қырларын бүтін бірлікте, тығыз тұтастықта</w:t>
        <w:br/>
        <w:t>зерттеп-зерделеу қажет. Сонда ғана -- кез келген тарихи</w:t>
        <w:br/>
        <w:t>категория тәрізді -- оның да әрі тұрақты (константты) әрі өз-</w:t>
        <w:br/>
        <w:t>гермелі (динамикалық) белгілері туралы сөз сабақтауға</w:t>
        <w:br/>
        <w:t>болады.</w:t>
      </w:r>
    </w:p>
    <w:p>
      <w:r>
        <w:t>«Ұлттық мінез -- миф емес, болмыстық нақтылығы бар</w:t>
        <w:br/>
        <w:t>нәрсе», -- дейді әдебиетші Г.Ломидзе.</w:t>
        <w:br/>
        <w:t>«Ұлттық мінез-құлық -- өмірде бар құбылыс», - деп</w:t>
        <w:br/>
        <w:t>костайды бұл пікірді этноспсихолог С.Әбушәріп.</w:t>
        <w:br/>
        <w:t>Ұлттық мінездің бір этносқа жататын жекелеген Индивид</w:t>
        <w:br/>
        <w:t>мінездерінің механикалық қоспасы емес, олардың жік-жымы</w:t>
        <w:br/>
        <w:t>біліне бермейтін жанды, жүйкелі, жарасымды байланыс-</w:t>
        <w:br/>
        <w:t>тарының біртұтас жүйесі екендігін ескерсек, бұл құбылыстың</w:t>
        <w:br/>
        <w:t>жалқылық та, жалпылық та жақтары болатындығы байқа-</w:t>
        <w:br/>
        <w:t>лады. «Ұлттық мінез» бен «ұлттық рух» категорияларын</w:t>
        <w:br/>
        <w:t>қосақтай қарастыратын Г.Шпеттің айтқанындай, «ақсүйектік</w:t>
        <w:br/>
        <w:t>рухы», «белгілі бір заманның рухы», «қаһармандық рухы»,</w:t>
        <w:br/>
        <w:t>«тоғышарлық рухы», тағысын-тағылар өздерінің бөлек-бөлек</w:t>
        <w:br/>
        <w:t>нақты бітімдерін сақтай отырып, сонымен қоса бүтіннің</w:t>
        <w:br/>
        <w:t>бағыныңқы бөлшектері де болып есептеледі. Ұлттың мінезі</w:t>
        <w:br/>
        <w:t>оның қоршаған дүниеге, өзі араласатын болмыс оқиғаларына,</w:t>
        <w:br/>
        <w:t>обьективті түрде қалыптасқан қарым-қатынастар мен рухани</w:t>
        <w:br/>
        <w:t>27</w:t>
        <w:br/>
        <w:t>ӘДЕБИ-ТАРИХИ ҮДЕРІС ЖӘНЕ ДӘСТҮРЛІ МЕНТАЛЬДІК</w:t>
        <w:br/>
        <w:t>қолданылуға қарады. Бұл мәселені бірқыдыру байыпты</w:t>
        <w:br/>
        <w:t>зерделеген этнопсихолог Г.Шпет (1879-1940) «ұлттық рух-</w:t>
        <w:br/>
        <w:t>тың» халықтың сын-сипаттары мен идеясын бедерлейтін</w:t>
        <w:br/>
        <w:t>«образ» арқылы айғакталатынын айтады да, оның «ұлттық</w:t>
        <w:br/>
        <w:t>мінез» ұғымымен тепе-тең екендігін және қоршаған орта</w:t>
        <w:br/>
        <w:t>құбылыстарымен әртүрлі өзара әсерлесу барысында</w:t>
        <w:br/>
        <w:t>нақтыланатындығын ерекше ескертеді |20, 5341. Қазіргі заман</w:t>
        <w:br/>
        <w:t>оқымыстыларының да ұлттық рух пен ұлттық мінездің</w:t>
        <w:br/>
        <w:t>арасына баламалық белгісін қоюға қарсы еместігі байқалады.</w:t>
        <w:br/>
        <w:t>Олай болса, Әдебиеттегі ұлттық мінез мәселесін қаузау</w:t>
        <w:br/>
        <w:t>белгілі бір дәрежеде ұлттық рухтың және ұлттық төлсананың</w:t>
        <w:br/>
        <w:t>(национальное самосознание) бейнелі түрде көрінетін жай-</w:t>
        <w:br/>
        <w:t>жапсарлары жайында да сөз суыртпақтау болып шығатынды-</w:t>
        <w:br/>
        <w:t>ғы түсінікті. «Ақын сөзіне жұрт рухының сәулесі түспей тұр-</w:t>
        <w:br/>
        <w:t>майды», -- депті Ахмет Байтұрсынұлы. Және бұдан өзіміздің</w:t>
        <w:br/>
        <w:t>«қазақы иісіміздің» (Мағжан Жұмабаев) аңқымасына да амал</w:t>
        <w:br/>
        <w:t>жоқ.</w:t>
        <w:br/>
        <w:t>Ендігі бір тиянақты жауабын таппаған жайт: ұлттық рух</w:t>
        <w:br/>
        <w:t>(ұлттық мінез) пен ұлттық идеяның қарым-қатынасы.</w:t>
        <w:br/>
        <w:t>Егер ұлтқа тән бұқаралық сананы резерфордтық «атом</w:t>
        <w:br/>
        <w:t>моделінің» құрылымына салып қарастырсақ, былай болар еді:</w:t>
        <w:br/>
        <w:t>«ядро» -- халықтың рационалдық һәм иррационалдық жара-</w:t>
        <w:br/>
        <w:t>тылысын біршама тұрақты түрде танытатын дүниетанымы</w:t>
        <w:br/>
        <w:t>(мировоззрение) мен дүниесезімі (миросозерцание); «элек-</w:t>
        <w:br/>
        <w:t>тронды бөлшек» -- алдыңғыларына қарағанда айнымалылау</w:t>
        <w:br/>
        <w:t>тарихи санасы; «қабықша» - қапелімде құбылуға қайым қо-</w:t>
        <w:br/>
        <w:t>ғамдық пікірі. Міне, бұл қыртыс-қабаттар тіршілік талқысына</w:t>
        <w:br/>
        <w:t>қарай бірде өзара үндесе өрелесіп-өзектесіп, келесіде қарама-</w:t>
        <w:br/>
        <w:t>қарсылықпен шарлысып-шикілесіп жатады; соларға сәйкес</w:t>
        <w:br/>
        <w:t>-- ұлттық рух қарабайыр деңгей мен қуатты дәреженің аралы-</w:t>
        <w:br/>
        <w:t>ғында сынаптай сырғып тұрады. «Рух ретінде мен идеяларға</w:t>
        <w:br/>
        <w:t>толып тұрмын; солардың сүйемелі арқасында алдымнан аңда-</w:t>
        <w:br/>
        <w:t>ғайлаған идеяны да құзырыма каратамын. Қорытындысында</w:t>
      </w:r>
    </w:p>
    <w:p>
      <w:r>
        <w:t>сана төрінде сенделген құбылыстар басын қосып, рухани</w:t>
        <w:br/>
        <w:t>25</w:t>
        <w:br/>
        <w:t>Амантай ШӘРІП</w:t>
        <w:br/>
        <w:t>Жиделі Байсын кетіңіз:</w:t>
        <w:br/>
        <w:t>Кісісі жүзге келмей өлмеген,</w:t>
        <w:br/>
        <w:t>Қойлары екі қабат қоздаған,</w:t>
        <w:br/>
        <w:t>Қатын, бала қамы үшін</w:t>
        <w:br/>
        <w:t>Солай таман жетіңв...</w:t>
        <w:br/>
        <w:t>Міне, Абылай ханның қасындағы алаш абызы -- Бұқар</w:t>
        <w:br/>
        <w:t>жырау баяғы желмая мініп, жер шалған дейтін Асан Қайғы-</w:t>
        <w:br/>
        <w:t>ның үлгі-үрдісін өз толғауында қайтадан жаңғырта жыр-</w:t>
        <w:br/>
        <w:t>лайды.</w:t>
        <w:br/>
        <w:t>Бұл сөздердің казақ коғамындағы кардар-қажеттілікке</w:t>
        <w:br/>
        <w:t>қарай дәстүрлі дүниетанымның аясында айтылғандығы ай-</w:t>
        <w:br/>
        <w:t>қын. Бұқардың ақылы -- қалың бұқараны қаумалаған ойдың</w:t>
        <w:br/>
        <w:t>қорытпасы. Мысалы, Олжабай батыр туралы аңыздардың</w:t>
        <w:br/>
        <w:t>бірінде: «Кел, бозбала, қойға қошқар қоймандар, сиырды</w:t>
        <w:br/>
        <w:t>бұқасыз, түйені бурасыз, жылқыны айғырсыз қылайық. Мал-</w:t>
        <w:br/>
        <w:t>ды үш жыл ту сактап, осыны қылайық, бізден бұрын ауғандар</w:t>
        <w:br/>
        <w:t>солай ауған, сол жақта өсіп-өніп, «Ауған елі» атанып қалған...</w:t>
        <w:br/>
        <w:t>Кел, осыдан кетелік, жер шұрайы -- Жиделі Байсынға жете-</w:t>
        <w:br/>
        <w:t>лік. Жұрт жұмыла «әу» десті. Аламды ойға алғанына жібер-</w:t>
        <w:br/>
        <w:t>мейтұғын бір тағдыр деген тұсау бар ғой. Ойламаған орыннан</w:t>
        <w:br/>
        <w:t>сап етіп, Ереймен тауының күнбатысында аяғынан алды,</w:t>
        <w:br/>
        <w:t>төсек тартқызып, шалқасынан салды...», - делінеді. Сол</w:t>
        <w:br/>
        <w:t>секілді, ел әңгімелерінің айтуынша, 1780 жылдардың шама-</w:t>
        <w:br/>
        <w:t>сында Қараменде би бастаған тобықты руының бір тобы</w:t>
        <w:br/>
        <w:t>Жиделі Байсынға бағыт алады; бірақ қыс түсіп кеткендіктен,</w:t>
        <w:br/>
        <w:t>Балкаш көлінің терістігіндегі бұйрат далаға аялдауға мәжбүр</w:t>
        <w:br/>
        <w:t>болған көрінеді |26, 432).</w:t>
        <w:br/>
        <w:t>Қайткен күнде де, қоғамдық бетбұрыстардың барысында</w:t>
        <w:br/>
        <w:t>ұлттық утопияның жалпыхалықтық саяси сананың бір құрама</w:t>
        <w:br/>
        <w:t>бөлшегіне айналатындығы ақиқат. Тарихқа жүгінсек,</w:t>
        <w:br/>
        <w:t>Америка Құрама Штаттарының Конституциясының негізі</w:t>
        <w:br/>
        <w:t>ретінде Джеймс Гаррингтонның «Океания республикасы»</w:t>
        <w:br/>
        <w:t>атты утопиясындағы басқару жүйесінің қағидалары</w:t>
        <w:br/>
        <w:t>алынғандығын көреміз. Сол сияқты Чернышевскийдің «Не</w:t>
        <w:br/>
        <w:t>38</w:t>
        <w:br/>
        <w:t>ӘДЕБИ-ТАРИХИ ҮДЕРІС ЖӘНЕ ДӘСТҮРЛІ МЕНТАЛЬДІК</w:t>
        <w:br/>
        <w:t>«... бір жұрт екінші жұрттан әдебиет жүзінде үлгі алу -</w:t>
        <w:br/>
        <w:t>жалғыз бізде ғана болған емес, барша жұрттың басында</w:t>
        <w:br/>
        <w:t>болған іс. Осы күнгі әдебиеттін түп үлгісі грек жұртынан</w:t>
        <w:br/>
        <w:t>алынған. Грек әдебиетінен үлгіні Рум алған. Біздің орыс та</w:t>
        <w:br/>
        <w:t>әдебиет үлгісін Еуропадан алып отыр, біз орыстан алып</w:t>
        <w:br/>
        <w:t>отырмыз», -- деп жалғастырса, тағы бір тұста өзі Абайдан</w:t>
        <w:br/>
        <w:t>бастайтын «сындар әдебиеттің» дамуы хақында мынадай</w:t>
        <w:br/>
        <w:t>болжамын бөліседі: «Қазақтың сындар әдебиеті Еуропа</w:t>
        <w:br/>
        <w:t>үлгісімен келе жатыр. Және сол бетімен баратындығы да</w:t>
        <w:br/>
        <w:t>байқалады. Еуропа әдебиетіндегі сөз түрлері бізде әлі</w:t>
      </w:r>
    </w:p>
    <w:p>
      <w:r>
        <w:t>түгенделіп жеткен жоқ. Бірақ қазір болмағанмен, ілгеріде</w:t>
        <w:br/>
        <w:t>болуға ықтимал» (16, 2791.</w:t>
        <w:br/>
        <w:t>Бұл процесс, әсіресе, жат жұрттық езгіні бастан кешірген</w:t>
        <w:br/>
        <w:t>кез келген халыққа жүріп өткен жолдай таныс.</w:t>
        <w:br/>
        <w:t>Мысалы, латынамерикалық және еуропалық мәдениет-</w:t>
        <w:br/>
        <w:t>тердің қарым-қатынасы диалектикасын, ұлттық және уни-</w:t>
        <w:br/>
        <w:t>версалдық бастаулардың бірлігін айқын аңғарған Аргенти-</w:t>
        <w:br/>
        <w:t>наның үлкен ақыны Эстебан Эчеверриа (ХІХ ғасырдың</w:t>
        <w:br/>
        <w:t>бірінші жартысы): «Америка еуропалық ойдың озығын</w:t>
        <w:br/>
        <w:t>зерттеп-зерделеуі қажет, бірақ оның ықпалына көзсіз еріп-</w:t>
        <w:br/>
        <w:t>еліктемеуі шарт... Америка өз сұраныстарына сай нәрселердің</w:t>
        <w:br/>
        <w:t>бәрін басқалардан алуына болады; ол өзін-өзі тану және</w:t>
        <w:br/>
        <w:t>өзіне-өзі жол ашу үшін адамзат ақылының алауын қолына</w:t>
        <w:br/>
        <w:t>ұстап, алға басқаны абзал», -- десе, ХХ ғасырда өмір сүрген</w:t>
        <w:br/>
        <w:t>перулік қаламгер Хосе Карлос Мариатеги бодан ел әдебиеті</w:t>
        <w:br/>
        <w:t>дамуының келесі сатыларын көрсетеді: І) отаршылдық кезең;</w:t>
        <w:br/>
        <w:t>2) Еуропалық әдебиеттен еріксіз үйренуге тура келетін</w:t>
        <w:br/>
        <w:t>«космополиттік» кезең; 3) Халықтың дербес болмыс-бітімін</w:t>
        <w:br/>
        <w:t>және оның төңіректегіні өзінше сезініп-суреттеуін терең</w:t>
        <w:br/>
        <w:t>танытатын ұлттық кезең. Ал уругвайлық зерттеуші Анхель</w:t>
        <w:br/>
        <w:t>Рама әдебиеттануға қатысты ой қорытындысын: «Латынаме-</w:t>
        <w:br/>
        <w:t>рикалық әдебиеттанудың еуропа ғылымы жасаған модель-</w:t>
        <w:br/>
        <w:t>дерге тәуелді болуы, бір жағынан, оның жетістіктерін тез,</w:t>
        <w:br/>
        <w:t>бірақ үстірт меңгеруге септессе, басқа жағынан -- әдеби про-</w:t>
        <w:br/>
        <w:t>21</w:t>
        <w:br/>
        <w:t>Амантай ШӘРІП</w:t>
        <w:br/>
        <w:t>қимыл-қозғалысты құрайды, - дейді К.Ясперс, -- Идеялар</w:t>
        <w:br/>
        <w:t>жоғалған жерде дүние сиырдың бүйрегіндей шексіз</w:t>
        <w:br/>
        <w:t>бөлшектеніп кетеді» (21, 2481. Бұл ретте байқайтынымыз:</w:t>
        <w:br/>
        <w:t>идеяның ұйыстырушылық, ұжымдастырушылық қуаты.</w:t>
        <w:br/>
        <w:t>Жалпы, жаңа идеялардың санада мейлінше суарылып,</w:t>
        <w:br/>
        <w:t>сезімге молынан сіңісіп, содан соң жан-жүйкенің түкпіріне</w:t>
        <w:br/>
        <w:t>терең бойлап, түпкілікті бекуі баяу жүреді. Әрине, қалып-</w:t>
        <w:br/>
        <w:t>тасуы мен қатпарлануы қаншалықты жәй жүрсе, идеялардың</w:t>
        <w:br/>
        <w:t>жұмыр бастың жықпыл-жыраларынан шетке шығарылуы да</w:t>
        <w:br/>
        <w:t>- соншалықты мимырт процессе. Тарихи дамудың тәжірибесі</w:t>
        <w:br/>
        <w:t>кез келген идеяның өну, өрлеу және өшу кезеңдерінен</w:t>
        <w:br/>
        <w:t>тұратындығын терістемейді.</w:t>
        <w:br/>
        <w:t>Ұлттық айырмашылықтарға тарихи тұрғыдан алғаш назар</w:t>
        <w:br/>
        <w:t>аударып, жаңаша қисын жасағандардың бірі - ХҮШ ғасыр-</w:t>
        <w:br/>
        <w:t>дың атақты ағартушысы И.Г.Гердер: «Түйіндеп айтқанда,</w:t>
        <w:br/>
        <w:t>адамдардың жарық жалғандағы тұрмыс-тіршілігінде көп</w:t>
        <w:br/>
        <w:t>мәселе мезгілге, мекенге және ұлттардың мінез айырым-</w:t>
        <w:br/>
        <w:t>дарына тәуелді; өйткені ең негізгі нәрсе -- халықтың мінезі»,</w:t>
        <w:br/>
        <w:t>- деген еді |22, 3131.</w:t>
        <w:br/>
        <w:t>ХІХ және ХХ ғасырлар тоғысының ойшылы Густав</w:t>
        <w:br/>
        <w:t>Лебонның пайымынша: «Халықтың мінезі және наным-</w:t>
        <w:br/>
        <w:t>сенімдері -- оның тағдырын шешетін, міне, осылар. Мінездің</w:t>
        <w:br/>
        <w:t>басты бөлшектері өзгермейді; дәл сол өзгермейтіндіктің</w:t>
        <w:br/>
        <w:t>арқасында белгілі бір халықтың тарихы әрқашан өзінің бір-</w:t>
        <w:br/>
        <w:t>шама бүтіндігін сақтайды. Ал наным-сенімдер өзгеруі ықти-</w:t>
        <w:br/>
        <w:t>мал; нақ сол өзгеретіндіктің нәтижесінде тарих өз жылна-</w:t>
        <w:br/>
        <w:t>масына талай-талай төңкерістің болғанын жазып жатады» (23,</w:t>
      </w:r>
    </w:p>
    <w:p>
      <w:r>
        <w:t>1291.</w:t>
        <w:br/>
        <w:t>ХХ ғасырдағы орыс әдебиетшісі, академик Д.Лихачевтің</w:t>
        <w:br/>
        <w:t>айтуы бойынша: «Ұлттық мінездің, ұлттық даралықтың бар</w:t>
        <w:br/>
        <w:t>екендігін жоққа шығару - халықтардың өмірін көңілсіз және</w:t>
        <w:br/>
        <w:t>көріксіз ету деген сөз».</w:t>
        <w:br/>
        <w:t>Енді ұлттық ерекшеліктің ұйытқысы -- ұлттық мінез</w:t>
        <w:br/>
        <w:t>дегеніміздің өзі не?</w:t>
        <w:br/>
        <w:t>26</w:t>
        <w:br/>
        <w:t>Амантай ШӘРІП</w:t>
        <w:br/>
        <w:t>цесті өзіндік және өзгеше тұрғыдан түсіндірудің жетілуін</w:t>
        <w:br/>
        <w:t>тежелі», -- деп түйіндейді |17, 1251.</w:t>
        <w:br/>
        <w:t>«Қаралар континентінің» таланына тиесілі тақсірет-</w:t>
        <w:br/>
        <w:t>тауқымет че, өзгеріс-өткелек те сол тақылеттес екен. «Қазіргі</w:t>
        <w:br/>
        <w:t>Африканың әрбір саналы африкалық айтпай-ақ түсінетін</w:t>
        <w:br/>
        <w:t>міндеті мынадай: бар Африканы сақтай отырып, өркениетті</w:t>
        <w:br/>
        <w:t>Африканы жасау... Жалқы мен жалпының арасындағы осы</w:t>
        <w:br/>
        <w:t>құбылмалы күй африкалыктан бір мезетте әрі бөгдеден бүй-</w:t>
        <w:br/>
        <w:t>ырғанды қабылдауға дайын болуды, әрі өз табиғатынан ай-</w:t>
        <w:br/>
        <w:t>нып-адаспауды талап етеді», -- деп жазған Ф.Лабюрт-Гольра</w:t>
        <w:br/>
        <w:t>мен Р.Бюроның сөздері шындыққа сәйкеседі (|18, 321.</w:t>
        <w:br/>
        <w:t>Тропикалық Африканын мәдениетін зерттеген В.Мириманов</w:t>
        <w:br/>
        <w:t>былай дейді: «Аккультурация деп аталатын екі мәдениеттің</w:t>
        <w:br/>
        <w:t>қақтығысы бүгінгі Африкадағы «негритюдтан» немесе афри-</w:t>
        <w:br/>
        <w:t>канизмнен бастап аккультурациялық жан-жүйке аурулары-</w:t>
        <w:br/>
        <w:t>ның айырықша түрлеріне және жаппай психоздарға дейін</w:t>
        <w:br/>
        <w:t>қамтитын көптеген саяси, философиялык, әлеуметтік жағ-</w:t>
        <w:br/>
        <w:t>дайлардың астарын аңғаруға кілт тауып береді. Аккульту-</w:t>
        <w:br/>
        <w:t>рацияға қабаттаса жүретін құбылыстарды әртүрлі құнды-</w:t>
        <w:br/>
        <w:t>лықтар жүйесінің арасындағы обьективті алшақтықтар</w:t>
        <w:br/>
        <w:t>қалыптастырады. Бұл алшақтық ұжымдық санада да, дербес</w:t>
        <w:br/>
        <w:t>санада да, осы сананың дара дәстүрлі мәдениеттің өлшемдері</w:t>
        <w:br/>
        <w:t>мен «жат», «батыстық» өркениеттің талассыз игіліктері ара-</w:t>
        <w:br/>
        <w:t>сында ауытқитын екіұдайлығында да көрініс табады» |19, 251.</w:t>
        <w:br/>
        <w:t>Демек, аккультурациялық «өз» бен «өзге», «жақын» мен</w:t>
        <w:br/>
        <w:t>«жат» проблемасы отаршылдықтың қиянат-қарағын шеккен</w:t>
        <w:br/>
        <w:t>елдердің рухани тіршілік-тынысында ең өзекті де өткір</w:t>
        <w:br/>
        <w:t>мәселе саналады. Және, қаласын-қаламасын, өміршендігі</w:t>
        <w:br/>
        <w:t>мықты жұрттарда әлгідей процестің аяғы олардың өзін-өзі</w:t>
        <w:br/>
        <w:t>тануына (азаматтық тарих), өзін-өзі бағалай бастауына</w:t>
        <w:br/>
        <w:t>(этностық намыс, этностық тіл, этностық мәдениет, этностық</w:t>
        <w:br/>
        <w:t>салт-сана, т.с.с), өзінің дербестік-даралығына ұмтылуына</w:t>
        <w:br/>
        <w:t>(егемендік, тәуелсіздік, мемлекеттілік) апарады.</w:t>
        <w:br/>
        <w:t>Нәсілдік тұрғыдан негізделген -- Латын Америкасындағы</w:t>
        <w:br/>
        <w:t>американизм (нуэстроамериканизм), Африкадағы «негри-</w:t>
        <w:br/>
        <w:t>22</w:t>
        <w:br/>
        <w:t>ӘДЕБИ-ТАРИХИ ҮДЕРІС ЖӘНЕ ДӘСТҮРЛІ МЕНТАЛЬДІК</w:t>
        <w:br/>
        <w:t>оның Нижегород маңындағы Светлояр көлінің тұңғиығына</w:t>
      </w:r>
    </w:p>
    <w:p>
      <w:r>
        <w:t>тартылып кеткендігі туралы аңыз таратқан. Соңғы жүз</w:t>
        <w:br/>
        <w:t>жылдың мұғдарында осы жоқ қаланы және онда салынған,</w:t>
        <w:br/>
        <w:t>бірақ жер жұтып қойған-мыс дейін Благовешение, Успение</w:t>
        <w:br/>
        <w:t>және Воздвижение шіркеулерінің жоқ күмбездерін</w:t>
        <w:br/>
        <w:t>іздеушілердің легі бір сәт толастаған емес: тіпті арнайы</w:t>
        <w:br/>
        <w:t>экспедициялар да ұйымдастырылыпты. Х-ХПІ ғасырлардың</w:t>
        <w:br/>
        <w:t>ішінде Русьты түгелдей тітіреткен шаңды жорық шапқын-</w:t>
        <w:br/>
        <w:t>шылықтың есте қалған елесі - Град Китеждің образы А.Май-</w:t>
        <w:br/>
        <w:t>ковтың, С.Городецкийдің, М.Волошиннің, Ф.Сологубтың,</w:t>
        <w:br/>
        <w:t>Н.Клюевтың өлендерінде, басқа да өнер туындыларында</w:t>
        <w:br/>
        <w:t>кеңінен өрнектелген. Бұған ұқсас құбылысты бертініректе</w:t>
        <w:br/>
        <w:t>Латын Америкасынан да ұшыратамыз. Испан конкистадорла-</w:t>
        <w:br/>
        <w:t>рының тепкісіне түсіп, барар жер, басар тауы қалмаған қия-</w:t>
        <w:br/>
        <w:t>мет-қайым тұста бразилиялық ақын Мануэль Бандейраның</w:t>
        <w:br/>
        <w:t>құтты қаламынан туған мамыражай мекен -- Пазаргада -</w:t>
        <w:br/>
        <w:t>халықты құтқарушы қоныстың, жарылқаушы жердің балама-</w:t>
        <w:br/>
        <w:t>сына айналып, жалпы жұртшылықтың жүрегін жаулаған. Ал</w:t>
        <w:br/>
        <w:t>қазақ арасындағы қорғаныстық утопияның танымал жұрты</w:t>
        <w:br/>
        <w:t>- Жиделі Байсын.</w:t>
        <w:br/>
        <w:t>Біздіңше, Жиделі Байсынның Асан Қайғыға қосақталуы</w:t>
        <w:br/>
        <w:t>- анахронизм, яғни бергі дәуірдің қоспасы және оның уто-</w:t>
        <w:br/>
        <w:t>пиялық өлке ұғымына («қоныс -- кұт-- күдірет» универсал-</w:t>
        <w:br/>
        <w:t>дық формуласына сәйкес) ие болуының түп-төркіні жонғар</w:t>
        <w:br/>
        <w:t>жаугершілігінің уақытындағы казақтың тағдыр-талайына</w:t>
        <w:br/>
        <w:t>байланысты.</w:t>
        <w:br/>
        <w:t>Көшпелілердің тіршілік-тәжірибесіне тән қам-қарекеттің</w:t>
        <w:br/>
        <w:t>бірі - ауа көшу. Елді беталды кақтығысудан, бос қырылудан</w:t>
        <w:br/>
        <w:t>аман алып қалу қажет болған қысылтаяң мезеттерде қазақтар</w:t>
        <w:br/>
        <w:t>да мұндай шұғыл шараға амал артқан. Және көшкенде де, бет</w:t>
        <w:br/>
        <w:t>түзер бағыт айқын:</w:t>
        <w:br/>
        <w:t>“Сырдарияның суынан</w:t>
        <w:br/>
        <w:t>Көлденең кесіп өтіңіз.</w:t>
        <w:br/>
        <w:t>Үш жыл малды ту сақтап,</w:t>
        <w:br/>
        <w:t>37</w:t>
        <w:br/>
        <w:t>ӘДЕБИ-ТАРИХИ ҮДЕРІС ЖӘНЕ ДӘСТҮРЛІ МЕНТАЛЬДІК</w:t>
        <w:br/>
        <w:t>Мұның қазақ поэзиясындағы келісті, кемел үлгісі</w:t>
        <w:br/>
        <w:t>Мағжан романтизмінен көрінгендігі кәдік. Ж.Аймауытов ол</w:t>
        <w:br/>
        <w:t>туралы: «Қазактың өткендегі өмірі мінсіз, кірсіз, идеальный</w:t>
        <w:br/>
        <w:t>өмір көрінеді, оған бұрынғы өткен карттар да, байлар да,</w:t>
        <w:br/>
        <w:t>батырлар да, ақындар да, жақсылар да бұ заманда болмайтын</w:t>
        <w:br/>
        <w:t>жат адам болып көрінеді. Нағыз өмір, нағыз дәурен соларда</w:t>
        <w:br/>
        <w:t>болған, «адам» деп, «ер» деп ауыз толтырып айтуға солар</w:t>
        <w:br/>
        <w:t>жарайды. Бүгінгілер немене? Адамгершілік, ар-ұяты жоқ</w:t>
        <w:br/>
        <w:t>«қыбырлаған қоңыздар, қорсылдаған доңыздар»... сықылды</w:t>
        <w:br/>
        <w:t>көрінеді», -- дейді.</w:t>
        <w:br/>
        <w:t>Демек, романтизмде халықтың өткендегі өмірін</w:t>
        <w:br/>
        <w:t>идеализациялау сарыны мен ұлттық мінездің үздік үлгілерін</w:t>
        <w:br/>
        <w:t>қайта қалпына келтіру талабы бір-бірімен ажырағысыз</w:t>
        <w:br/>
        <w:t>байланыста болады. Бастапқы белгілері зар заман әдебиеті</w:t>
        <w:br/>
        <w:t>мен ағартушылық ағымның ауқымында аз-аздап байқалған</w:t>
        <w:br/>
        <w:t>бұл тенденцияны романтикалық рухтағы ақындық</w:t>
        <w:br/>
        <w:t>индивидуализм одан әрі көркейтіп, күшейтті.</w:t>
        <w:br/>
        <w:t>Міне, ұлттық мінез бен дәстүрлі ментальдіктің күрделі</w:t>
      </w:r>
    </w:p>
    <w:p>
      <w:r>
        <w:t>ара қатынасының әдебиеттегі кейбір аспектілері осындай.</w:t>
        <w:br/>
        <w:t>1.3. ЖЫРАУЛЫҚ, ЖЕРҰЙЫҚНАМА</w:t>
        <w:br/>
        <w:t>Утопиялық таным-түсініктер, арман-аңсарлар және</w:t>
        <w:br/>
        <w:t>жоба-жорамалдар көбінесе коғамдағы көненің кенжелеп,</w:t>
        <w:br/>
        <w:t>тыңның төбесі қылтия бастаған қарама-қайшылығы мол өлі-</w:t>
        <w:br/>
        <w:t>ара, өтпелі кезендерде пайда болады. Кез келген әлеуметтік</w:t>
        <w:br/>
        <w:t>утопияның өрнек-өрімінде тіршілік пен тұрмыстың бүгінгі</w:t>
        <w:br/>
        <w:t>тұрқына қанағаттанбаушылық, соған сәйкес қиюы қашқан</w:t>
        <w:br/>
        <w:t>дәуір дидарына басқа бір балама бейнені қарсы қоюшылық</w:t>
        <w:br/>
        <w:t>жатады. Осы алғаусыз аксиоманы ортағасырлық ордалы</w:t>
        <w:br/>
        <w:t>ойшыл, жыраулық поэзия жампоздарының бірі - Асан</w:t>
        <w:br/>
        <w:t>Қайғының жерұйықнамасы да терістемейді.</w:t>
        <w:br/>
        <w:t>Ол өмір сүрген ХҮ ғасырда Еуразия құрлығы беймәлім</w:t>
        <w:br/>
        <w:t>бетбұрыстар мен өктем өзгерістердің аласапыран алаңына</w:t>
        <w:br/>
        <w:t>31</w:t>
        <w:br/>
        <w:t>Амантай ШӘРІП</w:t>
        <w:br/>
        <w:t>бүркемеленіп, оңай олжа табу мақсатынан туған басқын-</w:t>
        <w:br/>
        <w:t>шылық утопияның жемісі - Эльдарадо («алтын аймақ»). Осы</w:t>
        <w:br/>
        <w:t>атауды естіген бойда есірткіге елтігендей күй кешкен Еуропа-</w:t>
        <w:br/>
        <w:t>дан шыққан елермелер мен есерсоқтардың жер жүзін жау-</w:t>
        <w:br/>
        <w:t>лауға ұмтылуы адамзат баласын қасірет-қиянатқа бөктірді.</w:t>
        <w:br/>
        <w:t>Мұңдай утопиялық жобаның әу бастағы жай-жапсары мен</w:t>
        <w:br/>
        <w:t>себеп-салдарын Латын Америкасының ойшылы Леопольдо</w:t>
        <w:br/>
        <w:t>Сеа өзінің «Америка тарихының философиясы» атты</w:t>
        <w:br/>
        <w:t>еңбегінде жан-жақты пайымдаулар арқылы әсерлі әнгімелеп</w:t>
        <w:br/>
        <w:t>берген. Эльдорадоның мән-мазмұнын қапаста калған қазақ</w:t>
        <w:br/>
        <w:t>халқының зиялы қауымының да бес саусағындай білгендігін</w:t>
        <w:br/>
        <w:t>алаш ардақтыларының жазба жәдігерліктері сөзсіз</w:t>
        <w:br/>
        <w:t>айғақтайды. Мысалы, Міржақып Дулатұлы өзінің «Самеапі,</w:t>
        <w:br/>
        <w:t>сопвшев!» («Апат төнгелі тұр») атты мақаласында: «...депар-</w:t>
        <w:br/>
        <w:t>таменттерде шеткі өлкелердің шаруашылықтарын «қолдау»</w:t>
        <w:br/>
        <w:t>мен «құлпырту», алыс аймақтарды «иран баққа», «Эльдорадо</w:t>
        <w:br/>
        <w:t>еліне» айналдыру туралы әлденеше жүздеген түрлі жобалар</w:t>
        <w:br/>
        <w:t>жасалып жатыр; бірақ олардың бәрі -- қаламның ұшынан</w:t>
        <w:br/>
        <w:t>ұзамайтын қиял ғана», -- деп жазыпты. Бұл -- жиырмасыншы</w:t>
        <w:br/>
        <w:t>ғасырдың басындағы жағдайдың көрінісі. Ал ХҮІІ ғасырда</w:t>
        <w:br/>
        <w:t>орыс келімсектерінің Ертісті өрлеп, «түбі -бал, суы - сүт,</w:t>
        <w:br/>
        <w:t>жағасы - қант» Эльдорадо-Беловодьесін басқа елден барлай</w:t>
        <w:br/>
        <w:t>бастағандығын Әлихан Бөкейхан мен Телжан Шонанұлы</w:t>
        <w:br/>
        <w:t>терең де тартымды топшылап жазған.</w:t>
        <w:br/>
        <w:t>Жерұйық -- еркін елдің, Эльдорадо - жаулап алушы</w:t>
        <w:br/>
        <w:t>жұрттың утопиялық нысандары болса, келесі - қорғаныстық</w:t>
        <w:br/>
        <w:t>утопияның да түрлі-түрлі бейнелері бар.</w:t>
        <w:br/>
        <w:t>Кешегі күнге дейін күллі ғаламды құзырына қаратқысы</w:t>
        <w:br/>
        <w:t>келген Ресей империясын құраған князьдықтардың да бір</w:t>
        <w:br/>
        <w:t>замандарда «қысық көзді Күншығыстың» тұяғының астында</w:t>
        <w:br/>
        <w:t>тапталғандығы баршаға белгілі. Әсіресе Бату ханның жойқын</w:t>
        <w:br/>
        <w:t>жортуылдары кезіңде жанын қоярға жер таппаған славян</w:t>
        <w:br/>
        <w:t>жұрағаты көзге көрінбейтін, басқыншылардың талауына</w:t>
        <w:br/>
        <w:t>түспейтін қиялдағы қала - Град Китежді ойлап шығарып,</w:t>
        <w:br/>
        <w:t>36</w:t>
      </w:r>
    </w:p>
    <w:p>
      <w:r>
        <w:t>Амантай ШӘРІП</w:t>
        <w:br/>
        <w:t>іздеп барған жерұйығын таба алмағаны тағы шындық.</w:t>
        <w:br/>
        <w:t>Мәселен, Досмағамбет Қылышбайұлы деген азамат «Қазак»</w:t>
        <w:br/>
        <w:t>газетіне (1914 жыл, 23 қантар) былай деп хабарлады:</w:t>
        <w:br/>
        <w:t>«...Басымызға да, малымызға да осындай таршылық келген</w:t>
        <w:br/>
        <w:t>соң, Бұқар жағында Жиделі Байсын деген бос жер бар деп</w:t>
        <w:br/>
        <w:t>ұзынқұлақтан естуімізше, 1912 жылы жаз күні 33 үй көшіп,</w:t>
        <w:br/>
        <w:t>желтоқсан айында Сырдария облысы, Ақмешіт уезі, Шиелі</w:t>
        <w:br/>
        <w:t>деген жерге құлап, дариядан әттік. Алты үйіміз түйелері өліп,</w:t>
        <w:br/>
        <w:t>көше алмай, әлгі Шиеліде қалды. 27 үйіміз дариядан өтіп,</w:t>
        <w:br/>
        <w:t>қыс көшіп, Самарқан облысы, Жизақ уезі, Қызыл болысына</w:t>
        <w:br/>
        <w:t>қараған елге жеттік. Мінген ат, арткан түйе, айдаған қойла-</w:t>
        <w:br/>
        <w:t>рымыз мезгілсіз ұзақ көшуге шыдамай арықтап, Қызылқұм</w:t>
        <w:br/>
        <w:t>ішінде жұтадық. Малымыздан айырылған соң, ішуге азығы-</w:t>
        <w:br/>
        <w:t>мыз болмай, алуға пұлымыз болмай, ашаршылыққа душар</w:t>
        <w:br/>
        <w:t>болдық... Қызыл елі айтты: «Әуре болмандар, Жиделі Бай-</w:t>
        <w:br/>
        <w:t>сында ел сиятын бос жер жоқ» деп. Соның үшін біз Сырдария</w:t>
        <w:br/>
        <w:t>бойына қайтпақшы болдық...». Жиделбайсын іздеу жолын-</w:t>
        <w:br/>
        <w:t>дағы адасулар жайында «Айқап» журналы да жан-жақты</w:t>
        <w:br/>
        <w:t>жазды.</w:t>
        <w:br/>
        <w:t>Бейімбет Майлиннің 1916 жылғы көтерілістің уақытын</w:t>
        <w:br/>
        <w:t>суреттейтін «Қанды кек» әңгімесінде кейіпкерлердің аузына</w:t>
        <w:br/>
        <w:t>салынған мынадай жауаптасулар бар:</w:t>
        <w:br/>
        <w:t>«- Сонда не істемекшіміз?</w:t>
        <w:br/>
        <w:t>-- Бәсе, не істейміз?</w:t>
        <w:br/>
        <w:t>-- Жиделі Байсынға қарай көшіп кетсек қайтер еді?</w:t>
        <w:br/>
        <w:t>-- Жиделі Байсын жеткізбес, Сыр бойына ауса да бір</w:t>
        <w:br/>
        <w:t>амалын табуға болар еді-ау...» |7, 5221.</w:t>
        <w:br/>
        <w:t>Осылайша ұлы жазушы замана рухын көркем шығарма-</w:t>
        <w:br/>
        <w:t>сының өрнегіне айна-катесіз көшірген.</w:t>
        <w:br/>
        <w:t>Ілияс Жансүгіровтің шығармашылық лабораториясына</w:t>
        <w:br/>
        <w:t>үңілгенде де, оның жерұйық; іздеу сарынын кәдеге жаратқа-</w:t>
        <w:br/>
        <w:t>нын көреміз. Ақынның «Жұлдыз» журналында (1997, 79 5,</w:t>
        <w:br/>
        <w:t>143-144-беттер) басылған «Менің есімдегі» атты жазбаларын-</w:t>
        <w:br/>
        <w:t>да (әзірлеген Ә.Әбіласан) 1916 жылы Айтбай деген кісінің</w:t>
        <w:br/>
        <w:t>40</w:t>
        <w:br/>
        <w:t>Амантай ШӘРІП</w:t>
        <w:br/>
        <w:t>«Мағжанның қазағы» мен «Сұлтанмахмұттың қазағы» бір-</w:t>
        <w:br/>
        <w:t>біріне ұқсауы да, ұқсамауы да мүмкін. Бұл жерде көркемдік</w:t>
        <w:br/>
        <w:t>әдіс мәселелері, әр ақынның дара, дербес суреткерлік әлемі-</w:t>
        <w:br/>
        <w:t>нің өре-өлшемдері шешуші шартқа айналады; әлбетте, шы-</w:t>
        <w:br/>
        <w:t>ғармашылық процеске замана рухы да азды-көпті таңбасын</w:t>
        <w:br/>
        <w:t>түсіреді.</w:t>
        <w:br/>
        <w:t>Ойшылдардың бір тобы ұлттық мінездің тарихи тұрғыдан</w:t>
        <w:br/>
        <w:t>өзгеретіндігіне баса көңіл бөлсе, келесілері оның бұлжымас,</w:t>
        <w:br/>
        <w:t>берік сипаттарына сүйене сөйлегенді мақұлдайды; бұлардың</w:t>
      </w:r>
    </w:p>
    <w:p>
      <w:r>
        <w:t>қай-қайсысының да дайын, дәлелді айғақ-аргументтері бар.</w:t>
        <w:br/>
        <w:t>Біздіңше, шындық екі ортада жатыр. Себебі ұлттық мінездің</w:t>
        <w:br/>
        <w:t>көзге көрінбейтін терең, тұрақты қабаттарымен бірге, замана-</w:t>
        <w:br/>
        <w:t>лардың пәт-пәрменіне қарай мазмұны жаңаланып, пішіні</w:t>
        <w:br/>
        <w:t>түрленіп тұратын тұрлаусыз «қабықшасы» да болады; осы-</w:t>
        <w:br/>
        <w:t>лардың диалектикалық бірлігі мен күресі ұлттық мінездің</w:t>
        <w:br/>
        <w:t>«мүшелдік» өзгерістерін -- генезисін, эволюциясын,</w:t>
        <w:br/>
        <w:t>трансформациясын, керек десеңіз, деформациясын барлауға</w:t>
        <w:br/>
        <w:t>мүмкіндік береді.</w:t>
        <w:br/>
        <w:t>«Халықтың тарихи дамуының шарттарын анықтап, оның</w:t>
        <w:br/>
        <w:t>тағдырына бас-көз болатын нәрсе -- осы халықтың ақыл-ойы</w:t>
        <w:br/>
        <w:t>да, сана байлықтары да емес, мінезі», -- дейді Г.Лебон.</w:t>
        <w:br/>
        <w:t>Негізінде, бұл біржақты байламның қиғаштау тұсымен қоса,</w:t>
        <w:br/>
        <w:t>«дәмді түйірі» («рациональное зерно») де жоқ емес. Өйткені</w:t>
        <w:br/>
        <w:t>ұлттық идеялардың ұлттық мінез жатырында жаралып, ал өз</w:t>
        <w:br/>
        <w:t>кезегінде -- ұлттық мінездің ұлттық идеялардан нәрленіп-</w:t>
        <w:br/>
        <w:t>нұрланып жататындығы шын.</w:t>
        <w:br/>
        <w:t>Кез келген ұлт тарихи санасының толысу сәтінде өзінін</w:t>
        <w:br/>
        <w:t>басқа ерекшеліктерімен бірге, мінезін де таразыға тартпай</w:t>
        <w:br/>
        <w:t>тұра алмайды. Сөйтіп, ұлттық ұмтылыстардың оянуы рух</w:t>
        <w:br/>
        <w:t>саласында соларға сай ұлттық мінездің идеалын іздетеді.</w:t>
        <w:br/>
        <w:t>Әдеби тұрғыдан ұлттану мәселесіне романтизмнің қосқан</w:t>
        <w:br/>
        <w:t>үлесі қыруар.</w:t>
        <w:br/>
        <w:t>«Ұлттың өткенін қайта жаңғырту, ұлттық мінезді іздеу</w:t>
        <w:br/>
        <w:t>және орнықтыру міндеті романтизмнің барлық ұлттық</w:t>
        <w:br/>
        <w:t>нұсқаларына тән», -- деп жазады И.Тертерян (25, 1801.</w:t>
        <w:br/>
        <w:t>30</w:t>
        <w:br/>
        <w:t>ӘДЕБИ-ТАРИХИ ҮДЕРІС ЖӘНЕ ДӘСТҮРЛІ МЕНТАЛЬДІК</w:t>
        <w:br/>
        <w:t>Өмір шындығының өлең шындығына айналуының</w:t>
        <w:br/>
        <w:t>арасында өзіндік таным-түсінік-талғамы бар «шығармашы-</w:t>
        <w:br/>
        <w:t>лық делдал» -- автор тұрғандықтан, ұлттық мінездің</w:t>
        <w:br/>
        <w:t>суреттеліп-сипатталуындағы субьективті фактордың орны</w:t>
        <w:br/>
        <w:t>терістелмеуі тиіс. Мысал үшін «Абайдың қазағы» дегенде,</w:t>
        <w:br/>
        <w:t>біздің ойымызға отаршылдық ұйығына біржолата батқан</w:t>
        <w:br/>
        <w:t>елдің өңшен «ұстарасыз аузына түскен мұрты» -- өңсіз өкіл-</w:t>
        <w:br/>
        <w:t>дері оралады; ал шынтуайтында бұл сол заманда болыстың</w:t>
        <w:br/>
        <w:t>іске жарамдысы, байдың мырзасы, бидің әділі, батырдың</w:t>
        <w:br/>
        <w:t>сойы, оқығанның елжандысы, кедейдің талаптысы, қарияның</w:t>
        <w:br/>
        <w:t>ақылдысы, т.с.с. тұқым-түбіртегімен жойылып кетті деген гәп</w:t>
        <w:br/>
        <w:t>емес. Өтпелі, өліара шақтарда жиі жолығатындай --олар не</w:t>
        <w:br/>
        <w:t>өздері өмірдің ағымынан адасып-аңырып қалды, не қатал,</w:t>
        <w:br/>
        <w:t>құрсаулы отар қоғам мұндайларды тіршіліктен шығандатып-</w:t>
        <w:br/>
        <w:t>шетқақпайлау ретімен қажет қылмады. Сұңғыла Абай мұны</w:t>
        <w:br/>
        <w:t>білген жоқ деу -- күпірлік; бірынғай келешекке бет бұрған</w:t>
        <w:br/>
        <w:t>азаматттық арман-аңсарына, моральдық-идеялық мұрат-</w:t>
        <w:br/>
        <w:t>махсатына сәйкес, ол өзінің шығармаларында туған жұртын-</w:t>
        <w:br/>
        <w:t>дағы жаман мен жағымсызды реалистік ұлғайту тәсілімен</w:t>
        <w:br/>
        <w:t>жер-жебіріне жете масқаралады, мансұқтады. Ақынға ұлттық</w:t>
        <w:br/>
        <w:t>мінездің тек келеңсізі мен көлеңкелісін көрсеттіңіз деп</w:t>
        <w:br/>
        <w:t>ренжудің жөні жоқ, себебі ол баласы Әбдірахман жайындағы</w:t>
        <w:br/>
        <w:t>жырларында заманынан озық тұрған болашақ қазақтың</w:t>
        <w:br/>
        <w:t>ілкібейнесін (прообраз) жасады. Бұл - бір. Екіншіден, Абай</w:t>
        <w:br/>
        <w:t>шығармашылығының контексіне тынғылықгы көз тастасақ,</w:t>
        <w:br/>
        <w:t>оңдағы «жағымсыз» кейіпкерлердің фонында жарқырып кері-</w:t>
        <w:br/>
        <w:t>нетін «жағымды» кейіпкердің болмысы бар екендігін анық</w:t>
      </w:r>
    </w:p>
    <w:p>
      <w:r>
        <w:t>аңғарамыз. Ол -- Абайдың бәріне таразы, төреші ақындық</w:t>
        <w:br/>
        <w:t>«мені», яғни халқының өзіне дейінгі бүкіл кадір-қасиетін</w:t>
        <w:br/>
        <w:t>бойына қорыта құйған ақынның тұлғасынан сомдалып-</w:t>
        <w:br/>
        <w:t>сұрыпталған ұлттық мінез. Бір сөзбен айтканда, Абайлық</w:t>
        <w:br/>
        <w:t>ұлттық мінез.</w:t>
        <w:br/>
        <w:t>Сол сиякты, бергі дәуірдегі -- бір обьективтік ортадан</w:t>
        <w:br/>
        <w:t>алынып, поэтикалық жолмен кескінделіп-кейіптелген</w:t>
        <w:br/>
        <w:t>29</w:t>
        <w:br/>
        <w:t>ӘДЕБИ-ТАРИХИ ҮДЕРІС ЖӘНЕ ДӘСТҮРЛІ МЕНТАЛЬДЛІК</w:t>
        <w:br/>
        <w:t>бірден ілігеді. Өйткені орта ғасырлардағы еуропалық утопия</w:t>
        <w:br/>
        <w:t>мен Асан Қайғы утопиясының арасында бір-біріне таяқтың</w:t>
        <w:br/>
        <w:t>екі ұшындай түйіспейтін кереғарлық, бар.</w:t>
        <w:br/>
        <w:t>Біріншіден, Еуропа утопияшылары қаншама ұрпақтың</w:t>
        <w:br/>
        <w:t>қолымен тұрғызылған қоғамдық ғимараттың қабырғасын тас-</w:t>
        <w:br/>
        <w:t>талқан қылып қиратып, қаңқасына шейін қайта құруды</w:t>
        <w:br/>
        <w:t>көксесе, Асан Қайғының тірек тұтқан мұраты -- ата дәстүрге</w:t>
        <w:br/>
        <w:t>адалдық. Атап айтқанда, онын «Ай, хан, мен айтпасам білмей-</w:t>
        <w:br/>
        <w:t>сін...» толғауындағы наразылықтың негізі казақ қауымы үшін</w:t>
        <w:br/>
        <w:t>ошақтың үш бұтындай маңызды ұстындардың -- тектіліктің,</w:t>
        <w:br/>
        <w:t>әділдіктің, өмір салтының бұзылуына (ханның қарадан қатын</w:t>
        <w:br/>
        <w:t>алуы, құладынға ку ілдіруі, қала салдыруы) тікелей</w:t>
        <w:br/>
        <w:t>байланысты. )</w:t>
        <w:br/>
        <w:t>Екіншіден, Еуропа утопияшыларының үлбіреген үйлесім,</w:t>
        <w:br/>
        <w:t>кіршіксіз келісім іздегенде ойлап тапкан мекеңдерінін төрт</w:t>
        <w:br/>
        <w:t>тарабы тұйықтаулы (қала, корған, қамал, арал, т.б.) болатыны</w:t>
        <w:br/>
        <w:t>байқалады. Олардың ойында мінсіз, мүлтіксіз қоғамды құру</w:t>
        <w:br/>
        <w:t>үй немесе шаһар салумен ұқсастырылады. Бұл -- отырықшы</w:t>
        <w:br/>
        <w:t>ортаға кәнігі көзқарас. Ал Асан Қайғының Жерұйығы -- көк-</w:t>
        <w:br/>
        <w:t>жиегі көз талдырар көшпелілер кеңістігін жайлаған кемел</w:t>
        <w:br/>
        <w:t>ойдың көлеңкесі; сұлулықтың буалдыр сағымы; тәкаппар</w:t>
        <w:br/>
        <w:t>талғамның тұнығы; сарқылмайтын сенімнің суаты. Қысқасы,</w:t>
        <w:br/>
        <w:t>ол - шет-шекке шырмалмайтын, тәк-тәкті танымайтын таза,</w:t>
        <w:br/>
        <w:t>тарпаң һәм табиғи мінездің төлтумасы.</w:t>
        <w:br/>
        <w:t>Жыраудың «Ай, хан, мен айтпасам білмейсің...» атты</w:t>
        <w:br/>
        <w:t>толғауының!</w:t>
        <w:br/>
        <w:t>.“Ті алсаң, іздеп қоныс көр,</w:t>
        <w:br/>
        <w:t>Желмая мініп, жер шалсам,</w:t>
        <w:br/>
        <w:t>Тапқан жерге ел көшір,</w:t>
        <w:br/>
        <w:t>Мұны неге білмейсің ? -</w:t>
        <w:br/>
        <w:t>деген жолдарынан көшпелі дәуір кемеңгерінің елге етене</w:t>
        <w:br/>
        <w:t>көзқарас-концепциясының арқауы аңғарылып тұр. Сондай-</w:t>
        <w:br/>
        <w:t>ақ, ол:</w:t>
        <w:br/>
        <w:t>3-512 ҰЛТТЫҚ АКАДЕми! 33</w:t>
        <w:br/>
        <w:t>ЯЛЫҚ кІТАПХАНАСЫ</w:t>
      </w:r>
    </w:p>
    <w:p>
      <w:r>
        <w:t>ӘДЕБИ-ТАРИХИ ҮДЕРІС ЖӘНЕ ДӘСТҮРЛІ МЕНТАЛЬДІК</w:t>
        <w:br/>
        <w:t>істеу керек?» романының кейіпкері Вера Павловна көретін</w:t>
        <w:br/>
        <w:t>түстерден рухтанған орыс революционерлерінің қатарының</w:t>
        <w:br/>
        <w:t>қарақұрым топқа күрт көбейгендігін жоққа шығара аламыз</w:t>
        <w:br/>
        <w:t>ба? Мұндай мысалдар өте көп. Бәлкім, көшпелінің көзімен</w:t>
        <w:br/>
        <w:t>үңілсек, ел тұтқасын ұстаған хандардың қабырғалы билері -</w:t>
        <w:br/>
        <w:t>Асан Қайғы, Бұқардың дуалы ауыздарымен айтылған Жер-</w:t>
        <w:br/>
        <w:t>ұйық-Жиделбайсын идеяларының астарынан жұртшылыққа</w:t>
        <w:br/>
        <w:t>жақын, мемлекеттік мүддеге әркез үйлесімді, бізге беймәлім</w:t>
        <w:br/>
        <w:t>әлдебір заңдылықты тап басып таныр ма елік? Және</w:t>
        <w:br/>
        <w:t>Бұқардың жоғарыдағы сөздері оның толғауларының басты</w:t>
        <w:br/>
        <w:t>сарыны -- қайткенде де казақтың бүтіндігі мен бірлігін сақтау</w:t>
        <w:br/>
        <w:t>идеясымен айқүшақ табады.</w:t>
        <w:br/>
        <w:t>Ал Жерұйыққа деген ыстық ықылас халық санасында</w:t>
        <w:br/>
        <w:t>одан бергі дәуірлерде де дүркін-дүркін оянып отырған.</w:t>
        <w:br/>
        <w:t>«Исатайдан сон көп қазақтың арасына орыс өкіметін</w:t>
        <w:br/>
        <w:t>күшпен жеңе алмаймыз, қазақтың әлі келмейді деген пікір</w:t>
        <w:br/>
        <w:t>туды. Исатайдан соң өкіметтің жүргізген саясаты да осы</w:t>
        <w:br/>
        <w:t>пікірді көпке сініріп, нығайтуға себеп болды. Бұрынғы орыс-</w:t>
        <w:br/>
        <w:t>тан күшпен құтыламыз деген ойдың орнына, қашып құтылу</w:t>
        <w:br/>
        <w:t>керек деген жаңа пікір шықты. Осы пікірмен барабар</w:t>
        <w:br/>
        <w:t>«тағдырға көніп», тыныш отырып бағынып, өкіметке жағу</w:t>
        <w:br/>
        <w:t>керек деген Пікір де күшейе бастады. 1869-1870 жылдарғы</w:t>
        <w:br/>
        <w:t>ауада осы екі пікірді ел іске асыруға айналды. Құтсыз коныс-</w:t>
        <w:br/>
        <w:t>ты тастап ауу керек, Асан Қайғының жұртын табу керек</w:t>
        <w:br/>
        <w:t>деген пікір әсіресе ауадан соң аса күшейді. «Асан Қайғыны</w:t>
        <w:br/>
        <w:t>көксеу» деген дәуір елдің көңілін бөлді, ел арасында өзінше</w:t>
        <w:br/>
        <w:t>бөлек қимыл туғызды. Ел әдебиетінде осы қимыл жақсы</w:t>
        <w:br/>
        <w:t>сүгіреттелген», -- деп жазды Х.Досмұхамедұлы |32, 91.</w:t>
        <w:br/>
        <w:t>Әсіресе, ХХ ғасырдың басында қоныстандыру саясаты</w:t>
        <w:br/>
        <w:t>жаңа қарқынмен жүргізілген тұста ел ішінде Жиделі</w:t>
        <w:br/>
        <w:t>Байсынға ауа көшу идеясы бойды қатты билеп, біраз ауыл-</w:t>
        <w:br/>
        <w:t>аймақ солай қарай керуен тартуға кірісіп те кеткенін көреміз.</w:t>
        <w:br/>
        <w:t>Бірақ босқын халық арып-ашып, тентіреп-тозып, мал-</w:t>
        <w:br/>
        <w:t>мүлкінен айырылып, жігерінің жүндей түтілгені болмаса,</w:t>
        <w:br/>
        <w:t>39</w:t>
        <w:br/>
        <w:t>ӘДЕБИ-ТАРИХИ ҮДЕРІС ЖӘНЕ ДӘСТҮРЛІ МЕНТАЛЬДІК</w:t>
        <w:br/>
        <w:t>сондай-ақ ақыл, қайрат, жүрек, әділет, шапқат, қанағат, т.б.</w:t>
        <w:br/>
        <w:t>секілді этикалық категориялармен сабақтастығын саралап</w:t>
        <w:br/>
        <w:t>берген. Сондыктан біз қайталауды қаламадық. Тек Абай мен</w:t>
        <w:br/>
        <w:t>Спенсердегі моральдық философия мәселелерінің түрлі</w:t>
        <w:br/>
        <w:t>өрістен таралып жатқандығының жайын ғана жапсарладық.</w:t>
        <w:br/>
        <w:t>Қысқасы, Абай --жаңа, жасампаз рухани формацияның</w:t>
        <w:br/>
        <w:t>ақыны. Оның өзіне дейінгі өлең дегдарларының кез келге-</w:t>
        <w:br/>
        <w:t>німен қатар қоя салыстырғанда, бұрынғыдан бетер</w:t>
        <w:br/>
        <w:t>өркештеніп, әдепкіден әрмен өреленіп кететіні содан.</w:t>
        <w:br/>
        <w:t>Абай -- ұлттың мәңгі ұяты, ұжданы, ұйтқысы.</w:t>
      </w:r>
    </w:p>
    <w:p>
      <w:r>
        <w:t>ӘДЕБИ-ТАРИХИ ҮДЕРІС ЖӘНЕ ДӘСТҮРЛІ МЕНТАЛЬДІК</w:t>
        <w:br/>
        <w:t>Жатып қалған жас қозы</w:t>
        <w:br/>
        <w:t>Жайылып мың қой болған жер.</w:t>
        <w:br/>
        <w:t>Бабамыз өсіп-өнген жер,</w:t>
        <w:br/>
        <w:t>Әруағымыз көмген жер.</w:t>
        <w:br/>
        <w:t>Өрелерін сүйеніп,</w:t>
        <w:br/>
        <w:t>Үзеңгісін шіреніп,</w:t>
        <w:br/>
        <w:t>Құлым шора болған жер.</w:t>
        <w:br/>
        <w:t>Күдеріқожа</w:t>
        <w:br/>
        <w:t>Бұл үзінділер бойынша бажайласақ, туған топырақтың</w:t>
        <w:br/>
        <w:t>теңелместі теңелтіп, жасалмасты жасайтын касиеттілігі мен</w:t>
        <w:br/>
        <w:t>құдіреттілігін осы тәрізді әсірелеп-әспеттей жырлаудың</w:t>
        <w:br/>
        <w:t>баяғы Казтуған, Үмбетей толғауларындағыдан пәлендей өзге-</w:t>
        <w:br/>
        <w:t>шелігі жоқ секілденуі заңды. Бірақ Досқожа мен Күдерікожа</w:t>
        <w:br/>
        <w:t>ақындардың «Аркада қалған аруақпен» - өсіп-өнген өңірмен</w:t>
        <w:br/>
        <w:t>қоштасу өлеңдерін бүтіндей алып байыптағанда, бұрынғы</w:t>
        <w:br/>
        <w:t>үлгі-үрдістен түбегейлі айырмашылыктары аңғарылатыны</w:t>
        <w:br/>
        <w:t>анық. Ол басқашалық - жаңағы әшекейлі жолдардың бос-</w:t>
        <w:br/>
        <w:t>тандық тұсында бейзар айтылып емес, жат жұрттан теперіш-</w:t>
        <w:br/>
        <w:t>тепкі көрген боландықтың кезеңінде сағынта да сарғайта</w:t>
        <w:br/>
        <w:t>ойға оралып тұрғандығында.</w:t>
        <w:br/>
        <w:t>1.4. АБАЙ: БЕЙУАҚ ТҰСТЫҢ БАҒЫТЫ</w:t>
        <w:br/>
        <w:t>Абайдың ғұмыры мен шығармашылығы өткен тұс -</w:t>
        <w:br/>
        <w:t>«алды -- жалын, арты -- мұз» деуге тұратындай тұйықтаулы,</w:t>
        <w:br/>
        <w:t>соған сәйкес өліара, өтпелі заман. Кейінге қайырылар жол</w:t>
        <w:br/>
        <w:t>жабық, ілгеріден көрінген із бұлыңғыр еді. Расында да, қазақ-</w:t>
        <w:br/>
        <w:t>тар үшін бұл уақыт -- беймезгіл бір ауыр кезен, «тарихтың</w:t>
        <w:br/>
        <w:t>беймезгіл тығырығы» (М.Әуезов), «беймезгіл тұс» (3.Қаб-</w:t>
        <w:br/>
        <w:t>долов). Сондықтан Әлихан Бөкейхан дәл айтқандай, «Абай</w:t>
        <w:br/>
        <w:t>был самордок, вынесенный судьбой в. безвременье его</w:t>
        <w:br/>
        <w:t>Родины»... )</w:t>
        <w:br/>
        <w:t>43</w:t>
        <w:br/>
        <w:t>Амантай ШӘРІП</w:t>
        <w:br/>
        <w:t>елде тарихтан, діннен, салт-санадан көрінетін ұлттық рухты</w:t>
        <w:br/>
        <w:t>аяққа таптауға және жоюға тырысады; оның орнына өзіміз</w:t>
        <w:br/>
        <w:t>айтып жүрген «метрополияның бөгде рухын» насихаттауға</w:t>
        <w:br/>
        <w:t>күш салады», - дейді.</w:t>
        <w:br/>
        <w:t>Адамның «іші» мен «сыртының» екіге ажырауын</w:t>
        <w:br/>
        <w:t>(раздвоение личности) дәл психологиялық драматизммен</w:t>
        <w:br/>
        <w:t>пернелеу - қазақ поэзиясында Абайға дейін алдырмаған асу.</w:t>
        <w:br/>
        <w:t>Аспан аядай, жер тебінгідей тәрізденген тар заманның</w:t>
        <w:br/>
        <w:t>қат-қабат қияметтерін ашына жырлаған ақын туған топыра-</w:t>
        <w:br/>
        <w:t>ғында өзін өгей сезінсе, оның «басынан -- сырық, малынан</w:t>
        <w:br/>
        <w:t>құрық арылмаған» қандастарының тұла бойларындағы қос</w:t>
        <w:br/>
        <w:t>тізгін қайшылықты аңғартуы да айқын. Бейуақ мезгілдің</w:t>
        <w:br/>
        <w:t>«сырын емес, сыртын түзеген» сыпыра сидаңдарының су</w:t>
        <w:br/>
        <w:t>жұқпас, сынаптай сырғығыш -- екі ұдай, екі ұшты мінездеріне</w:t>
        <w:br/>
        <w:t>тұрлаусыздық, тиянақсыздық, тұрақсыздық тән.</w:t>
        <w:br/>
        <w:t>Мұның жалпылама, жинақты формуласы: «Төңкеріліп</w:t>
        <w:br/>
        <w:t>құбылған жұрт - бір сағым»; жеке, жүйелі анықтамасы -</w:t>
      </w:r>
    </w:p>
    <w:p>
      <w:r>
        <w:t>«Бойы бұлған, сөзі жылмаң». Бұл көркемдік түйін-тұжырым-</w:t>
        <w:br/>
        <w:t>дардың нақты да нақысты айғақтары Абайдың әр алуан</w:t>
        <w:br/>
        <w:t>өлендерінің өзегінде өріліп жатыр. Мысалы:</w:t>
        <w:br/>
        <w:t>і Халықтың аты керек қой</w:t>
        <w:br/>
        <w:t>Я мақтауға, боқтауға.</w:t>
        <w:br/>
        <w:t>Құбылға бәрі зерек қой,</w:t>
        <w:br/>
        <w:t>Бәрі жайсыз тоқтауға.</w:t>
        <w:br/>
        <w:t>жж</w:t>
        <w:br/>
        <w:t>Туысқаның, достарың -- бәрі екі ұшты,</w:t>
        <w:br/>
        <w:t>Сол себепті досыңнан дұшпан күшті.</w:t>
        <w:br/>
        <w:t>Абайдың «Көңілім қайтты достан да, дұшпаннан да»</w:t>
        <w:br/>
        <w:t>шығармасы да осындай жаппай, жүмлә байлаусыздықтың</w:t>
        <w:br/>
        <w:t>қалтарыс-қуысына сәуле жүгіртеді.</w:t>
        <w:br/>
        <w:t>«Татымды достық та жок, қастық та жою» деп, тағы бір</w:t>
        <w:br/>
        <w:t>туындысында азған заман адамдарының арасынан тоқтасатын</w:t>
        <w:br/>
        <w:t>дос, тұрысатын дұшпан таппайтындығына күйзелген ақын</w:t>
        <w:br/>
        <w:t>46</w:t>
        <w:br/>
        <w:t>Амантай ШӘРІП</w:t>
        <w:br/>
        <w:t>«Қалғанша, - деп, -- сен жауға»,</w:t>
        <w:br/>
        <w:t>Құдықтарға ит көмілді,</w:t>
        <w:br/>
        <w:t>От қойылды қыстауға,</w:t>
        <w:br/>
        <w:t>Қара түтін бықсыды.</w:t>
        <w:br/>
        <w:t>«Құтсыз, құнсыз қалсын да!</w:t>
        <w:br/>
        <w:t>Асан Қайғы шалған жер</w:t>
        <w:br/>
        <w:t>Кетсек пе екен Байсынға?»</w:t>
        <w:br/>
        <w:t>Осы болды сыпсыңы.</w:t>
        <w:br/>
        <w:t>Құшақтасып моланы,</w:t>
        <w:br/>
        <w:t>«Қош, мекен!» деп шықты шу...</w:t>
        <w:br/>
        <w:t>Бұған косымша, қағазға кейінірек -- кеңес дәуірінде қат-</w:t>
        <w:br/>
        <w:t>талғанымен, Жамбылдың жерұйық тақырыбына арналған</w:t>
        <w:br/>
        <w:t>«Өтеген батыр» жыры 1915-1916 жылдары дүниеге келген</w:t>
        <w:br/>
        <w:t>деген Е.Ысмайловтың пікіріне біз де қосыламыз (28, 3161.</w:t>
        <w:br/>
        <w:t>Сөйтіп, Асан Қайғы туралы әпсаналарда және Бұқар</w:t>
        <w:br/>
        <w:t>жыраудың «тарихи талғаудан туған толғауында» (М.Әуезов)</w:t>
        <w:br/>
        <w:t>айтылатын Жиделі Байсын бейнесі өз өміршендігін</w:t>
        <w:br/>
        <w:t>жоғалтпай, бергі дәуірлер тудырған көркем шығармалардың</w:t>
        <w:br/>
        <w:t>кестесінде де белгілі бір функционалдық жүк арқалаған.</w:t>
        <w:br/>
        <w:t>ХҮ-ХҮШ ғасырлардағы жыраулық поэзия өкілдері құт-</w:t>
        <w:br/>
        <w:t>ты қоныс іздеу мотивімен бірге, оны бағалау мен бейнелеудің</w:t>
        <w:br/>
        <w:t>эстетикалық принциптерін, суреттеу тәсілдерін де мирас етіп</w:t>
        <w:br/>
        <w:t>қалдырды. Кенесары заманынан екі мысал:</w:t>
        <w:br/>
        <w:t>Ылдиы жоқ, өрі жоқ,</w:t>
        <w:br/>
        <w:t>Ат тайғанар жері жоқ,</w:t>
      </w:r>
    </w:p>
    <w:p>
      <w:r>
        <w:t>Жазып салған мақпалдай.</w:t>
        <w:br/>
        <w:t>Еті тәтті, сүті -- бал,</w:t>
        <w:br/>
        <w:t>Исі жұпар аңқыған,</w:t>
        <w:br/>
        <w:t>Сары қарта жылқылар</w:t>
        <w:br/>
        <w:t>Сары аязда жусаған.</w:t>
        <w:br/>
        <w:t>Досқожа</w:t>
        <w:br/>
        <w:t>42</w:t>
        <w:br/>
        <w:t>Амантай ШӘРІП</w:t>
        <w:br/>
        <w:t>жарататын жерлерде молырақ пайдаланылады. Әрине, бұл да</w:t>
        <w:br/>
        <w:t>қатып қалған бөлініс емес; себебі өлең мәтіндерінде сөзді ұгу</w:t>
        <w:br/>
        <w:t>мен сөзді тану үғымдары кейде талғамның (эстетиканың),</w:t>
        <w:br/>
        <w:t>кейде тәрбиенің (этиканың) өлшемдері ретінде орындары</w:t>
        <w:br/>
        <w:t>ауысып отырады.</w:t>
        <w:br/>
        <w:t>Абай аудиториясының басым бөлігі -- қағазға түскенді</w:t>
        <w:br/>
        <w:t>көзбен түйсініп, көкірекке түюші емес, ауызша айтылғанды</w:t>
        <w:br/>
        <w:t>құлақпен қабылдау дағдысындағы қауым. Сондықтан ақын</w:t>
        <w:br/>
        <w:t>әрі жазуға, (жазып отырса да) әрі айтуға мәжбүр. Мысалы,</w:t>
        <w:br/>
        <w:t>ол «Мен жазбаймын өленді ермек үшін» атты өлеңінде:</w:t>
        <w:br/>
        <w:t>Көкірегі сезімді, тілі орамды,</w:t>
        <w:br/>
        <w:t>Жаздым үлгі жастарға бермек үшін, --</w:t>
        <w:br/>
        <w:t>деп әуелгі әңгімесін оқырманға бағыштап келеді де, әрі қарай</w:t>
        <w:br/>
        <w:t>күтпеген жерден тындаушыға бет бұрады:</w:t>
        <w:br/>
        <w:t>Шу дегенде құлағың тосаңсиды,</w:t>
        <w:br/>
        <w:t>Өскен соң мұндай сөзді бұрын көрмей.</w:t>
        <w:br/>
        <w:t>Таң қаламын алдыңғы айтқанды ұқпай,</w:t>
        <w:br/>
        <w:t>Және айта бер дейді жұрт тыным бермей...</w:t>
        <w:br/>
        <w:t>Сөз айттым «Әзірет Әлі», «айдаһарсыз»...</w:t>
        <w:br/>
        <w:t>Ұлы ақынның лексиконында жазу мен айту сөздерінің</w:t>
        <w:br/>
        <w:t>образдық өрістерінің осылайша ортақ семантикалық,</w:t>
        <w:br/>
        <w:t>синонимдік қатарда тоғысып-табысып жатулары -- ғажайып</w:t>
        <w:br/>
        <w:t>қызық құбылыс.</w:t>
        <w:br/>
        <w:t>Абай заманында ұлттың өзін-өзі сақтау идеясы өзінің</w:t>
        <w:br/>
        <w:t>көкейкестілігімен бірінші кезекте көрінді. Ел тағдырын елеп-</w:t>
        <w:br/>
        <w:t>екшеген ақынның көрегендігі, кемеңгерлігі осы ұстанымның</w:t>
        <w:br/>
        <w:t>тіршілікке сәйкестігін тап басып таныды. Бұған оның қоғам-</w:t>
        <w:br/>
        <w:t>лық дамудың қатпарларын түгелдей төңкеріп-тексерген батыс</w:t>
        <w:br/>
        <w:t>ойшылдарын жатып-жастанып оқығандығы да жәрдемдесті.</w:t>
        <w:br/>
        <w:t>«Еуропаның философиялық ағымдарынан Абайдың</w:t>
        <w:br/>
        <w:t>қайсылармен танысуы туралы біздің қолда жеткілікті мәлімет</w:t>
        <w:br/>
        <w:t>жоқ, - деп жазады С.Мұқанов, -- Әйткенімен, өмірбаянына</w:t>
        <w:br/>
        <w:t>және шығармаларына қарағанда, оған көбірек әсер еткен</w:t>
        <w:br/>
        <w:t>52</w:t>
      </w:r>
    </w:p>
    <w:p>
      <w:r>
        <w:t>ӘДЕБИ-ТАРИХИ ҮДЕРІС ЖӘНЕ ДӘСТҮРЛІ МЕНТАЛЬДІК</w:t>
        <w:br/>
        <w:t>баласына берілген астың үстінде соқыр Бекетбай ақынның</w:t>
        <w:br/>
        <w:t>аузынан жазылып алынған:</w:t>
        <w:br/>
        <w:t>Асан Қайғы бастаған,</w:t>
        <w:br/>
        <w:t>Жолшыбай көмір тастаған,</w:t>
        <w:br/>
        <w:t>Жиделбайсын жері бар.</w:t>
        <w:br/>
        <w:t>ШАаңырағына мың түйе,</w:t>
        <w:br/>
        <w:t>Жылына үш қоздайтын</w:t>
        <w:br/>
        <w:t>Қой біткен құтты елі бар,</w:t>
        <w:br/>
        <w:t>Қулы, нулы көлі бар,</w:t>
        <w:br/>
        <w:t>Өзеннің ұзын кені бар.</w:t>
        <w:br/>
        <w:t>Жалғыз туп қана шиінде</w:t>
        <w:br/>
        <w:t>Айғыр үйір жылқы ығар.</w:t>
        <w:br/>
        <w:t>Сондай шүйгін шөбі бар,</w:t>
        <w:br/>
        <w:t>Көшудің соған жөні бар... -</w:t>
        <w:br/>
        <w:t>деген жыр жолдары ұсынылады да, әрі қарай келесі түсі-</w:t>
        <w:br/>
        <w:t>ніктеме келтіріледі: «Ақынның бұл айтқаны елдің көңілін</w:t>
        <w:br/>
        <w:t>шырмаяқтаған, шиелеген ондағы ойдың шумағы еді. Бекетбай</w:t>
        <w:br/>
        <w:t>соқыр соның жыршысы еді. Осы кезде ел не боларын білмей,</w:t>
        <w:br/>
        <w:t>не жігіт берерін, не соғысып өлерін, не Жиделі Байсын жерін</w:t>
        <w:br/>
        <w:t>іздеп, ақтабан шұбырынды болып ауарын айыра алмай, басқа</w:t>
        <w:br/>
        <w:t>ұрған балықтай сандалып тұрған кезі еді. Сұңғыла, соқыр</w:t>
        <w:br/>
        <w:t>кәрі ақын соны айтады... Желмаямен жер шалып, Асанқайғы</w:t>
        <w:br/>
        <w:t>Жиделі Байсынға орыс бармайды деп аумақ болғанда, қош-</w:t>
        <w:br/>
        <w:t>қардын күйегін шешкізбей, өзге малға үйір салдырмапты.</w:t>
        <w:br/>
        <w:t>Тамаққа тұз салдырмай, ерлі-байлы адамды қатынассыз</w:t>
        <w:br/>
        <w:t>тыйыпты. Сонда бір қатын ышқырына тұз тығып жүріп,</w:t>
        <w:br/>
        <w:t>байын беріп, бала туыпты. Өзге мал, өзге ұрғашы тегіс қысыр,</w:t>
        <w:br/>
        <w:t>бойдақ болып ауыпты. Ине теспес, ит өтпестің жыныс шеңге-</w:t>
        <w:br/>
        <w:t>лін қиып өтіпті. Кейінгі іздеп келетін ел болса, жол жоғал-</w:t>
        <w:br/>
        <w:t>масын деп, көшкен жолға көмір тастап отырыпты деген әуез</w:t>
        <w:br/>
        <w:t>ел аузында. Бекетбай соны айтады». Міне, Ілияс «Дала»</w:t>
        <w:br/>
        <w:t>поэмасының «Сандал» атты тарауына Бекетбай соқырдың</w:t>
        <w:br/>
        <w:t>(атын атай отырып) әлгі өлең қатарларын сол күйінше</w:t>
        <w:br/>
        <w:t>кіргізіп, өз поэтикалық стихиясына сәйкес былайша дамытып</w:t>
        <w:br/>
        <w:t>әкетеді:</w:t>
        <w:br/>
        <w:t>4</w:t>
        <w:br/>
        <w:t>Амантай ШӘРІП</w:t>
        <w:br/>
        <w:t>жоқ. Енді қайдан көңіл бірқалыпты тұра алады?», - десе, жыр</w:t>
        <w:br/>
        <w:t>жолдарында төмендегіше түйеді:</w:t>
        <w:br/>
        <w:t>Жас қартаймақ, жоқ тумақ, туған өлмек,</w:t>
        <w:br/>
        <w:t>Тағдыр жоқ өткен өмір қайта келмек.</w:t>
      </w:r>
    </w:p>
    <w:p>
      <w:r>
        <w:t>Басқан із, көрген қызық артта қалмақ,</w:t>
        <w:br/>
        <w:t>Бір құдайдан басқаның бәрі өзгермек.</w:t>
        <w:br/>
        <w:t>“Алла өзгермес, адамзат күнде өзгерер...</w:t>
        <w:br/>
        <w:t>««Замана, шаруа, мінез күнде өзгерді...</w:t>
        <w:br/>
        <w:t>Ақын айтып отырған абсолютке ғана мызғымастық, мәң-</w:t>
        <w:br/>
        <w:t>гілік тән. Ал басқаның бәрі -- адамзат та, замана да, шаруа</w:t>
        <w:br/>
        <w:t>да, мінез де өне бойы өзгереді, яғни олар -- тарихи категория-</w:t>
        <w:br/>
        <w:t>лар. Олай болса, қазақ қоғамы да ошарылаған орнында</w:t>
        <w:br/>
        <w:t>тұрмауға тиіс; оның Да атар таңы, туар күні әлі алда. Бұл жол</w:t>
        <w:br/>
        <w:t>қол қусырып қарап отырғандықты көтермейді, күрескерлікті</w:t>
        <w:br/>
        <w:t>керек етеді. Абайдың осы орайда айтатыны:</w:t>
        <w:br/>
        <w:t>Әркімді заман сүйремек,</w:t>
        <w:br/>
        <w:t>Заманды қай жан билемек?</w:t>
        <w:br/>
        <w:t>Заманға жаман күйлемек,</w:t>
        <w:br/>
        <w:t>Замана оны илемек.</w:t>
        <w:br/>
        <w:t>Бұл шумақта ағылшын философы жазған «ішкі қарым-</w:t>
        <w:br/>
        <w:t>қатынастар мен «сыртқы қарым-қатынастардың» арасындағы</w:t>
        <w:br/>
        <w:t>күрделі диалектикалық жалғастық, оның нақты нысаны -</w:t>
        <w:br/>
        <w:t>«адам мен қоғамдық болмыс» проблемасы талқыға түскен.</w:t>
        <w:br/>
        <w:t>Жалпы, Спенсердің дүниетанымында эктогенездік бағытқа</w:t>
        <w:br/>
        <w:t>басымдық берушілік байқалады, яғни кез келген (табиғи,</w:t>
        <w:br/>
        <w:t>қоғамдық, әлеуметтік) организмнің өзгерісіне қоршаған орта</w:t>
        <w:br/>
        <w:t>ықпалының үстемдігі дәлелденеді. Бұған керісінше -- эволю-</w:t>
        <w:br/>
        <w:t>ция барысында тысқары дүниенің тегеурініне қарағанда,</w:t>
        <w:br/>
        <w:t>организмнің ішкі қажыр-қуатын жоғары қоятын автогенездік</w:t>
        <w:br/>
        <w:t>ағымның да болғандығын атай кеткен абзал. Ал Абай логи-</w:t>
        <w:br/>
        <w:t>касының таразы басын тең ұстап, біржақтылыққа бой бермеуі</w:t>
        <w:br/>
        <w:t>қайран қалдырады. Әрі тезистен, әрі риторикалық сауалдан</w:t>
        <w:br/>
        <w:t>тұратын алғашқы қос қатарды қараңыз: «Әркімді заман</w:t>
        <w:br/>
        <w:t>54</w:t>
        <w:br/>
        <w:t>Амантай ШӘРІП</w:t>
        <w:br/>
        <w:t>Құдайберген Жұбанов: «Абай -- өз ортасының Данте</w:t>
        <w:br/>
        <w:t>сияқты адамы», -- деп, оның бойынан ренессанстық сипат</w:t>
        <w:br/>
        <w:t>іздейді.</w:t>
        <w:br/>
        <w:t>Абай жорықшы жыраулар жолын тұтынған дабыл мен</w:t>
        <w:br/>
        <w:t>дауылдың жыршысы болудан саналы түрде бас тартты, тіпті</w:t>
        <w:br/>
        <w:t>батырлықты идеализациялауды да мақсат тұтпады; өйткені</w:t>
        <w:br/>
        <w:t>отаршыл империяға қарсы қарулы қарсылықтың жағдайы</w:t>
        <w:br/>
        <w:t>өткеңдігін білді («Кетті бірлік,// Сөнді ерлік, //Енді кімге</w:t>
        <w:br/>
        <w:t>беттемек?»; «Батырдан барымташы туар даңғой»).</w:t>
        <w:br/>
        <w:t>Абай өзі шығармашылық тұрғыда едәуір нәрсе үйренген,</w:t>
        <w:br/>
        <w:t>сонымен қатар сын тезіне салған зар заман ақындарының</w:t>
        <w:br/>
        <w:t>гөй-гөйінен де шығандап ұзап кетті; неге десеңіз, сол мез-</w:t>
        <w:br/>
        <w:t>гілдегі азған жұрттың жексұрын кейпін жазғырумен шектел-</w:t>
        <w:br/>
        <w:t>мей, келешекте бой көрсетер -- ақын идеалындағы жаңа тұр-</w:t>
        <w:br/>
        <w:t>патты қазақтың келбетін де көзге елестетті (зар заман поэзия-</w:t>
        <w:br/>
        <w:t>сы туралы монографияның екінші тарауында сөз болады).</w:t>
        <w:br/>
        <w:t>Сонымен, Абай - қазақ халқының тарихи тағдырындағы</w:t>
        <w:br/>
        <w:t>екі сапалық кезеннің арасындағы қылкөпірдей болған бейуақ</w:t>
        <w:br/>
        <w:t>тұстың ақыны.</w:t>
      </w:r>
    </w:p>
    <w:p>
      <w:r>
        <w:t>Өтпелі, өліара шақтың суретін жасауда Абайдың ғасыр-</w:t>
        <w:br/>
        <w:t>лар тоғысы -- 1900 жылы туған «Көлеңке басын ұзартып»</w:t>
        <w:br/>
        <w:t>өлеңінің орны айрықша.</w:t>
        <w:br/>
        <w:t>Абай өз аудармасында Лермонтовпен өнер оздырыса</w:t>
        <w:br/>
        <w:t>отырып, табиғаттың өң мен түс, өлі мен тірі арасындағыдай</w:t>
        <w:br/>
        <w:t>көмескі тылсымының және кісінін «ауру да емес, сау да емес»</w:t>
        <w:br/>
        <w:t>көніл-күйінің үндестігін сұнғыла шеберлікпен сабақтас-</w:t>
        <w:br/>
        <w:t>тырады.</w:t>
        <w:br/>
        <w:t>Абайдың «бейуағы» -- қазақ коғамының қалт-құлт етіп</w:t>
        <w:br/>
        <w:t>тұрған әрі-сәрі күйінің де суреті. Бейуақта жердің жүзін</w:t>
        <w:br/>
        <w:t>көлеңке билейді -- алыстағыны айырудан қаласын; қоғамның</w:t>
        <w:br/>
        <w:t>беймезгіл шағында адамдардың мұрат-мақсаты күңгірттенеді</w:t>
        <w:br/>
        <w:t>-- болашақты болжауға қиналасың.</w:t>
        <w:br/>
        <w:t>Ал кешегі күн ше?</w:t>
        <w:br/>
        <w:t>44</w:t>
        <w:br/>
        <w:t>Амантай ШӘРІП</w:t>
        <w:br/>
        <w:t>абстрактілі қалпында қалдырмай, болмыстың киімін кигізіп,</w:t>
        <w:br/>
        <w:t>қоғамдық деректер мен дәйектерге жанастырған жағдайда</w:t>
        <w:br/>
        <w:t>Абайдың айтпағы айқындалып, ойы оқшаулана бастайды.</w:t>
        <w:br/>
        <w:t>Мысалы:</w:t>
        <w:br/>
        <w:t>Орыс айтты өзіңе ерік берем деп,</w:t>
        <w:br/>
        <w:t>Кімді сүйіп сайласаң, бек көрем деп,</w:t>
        <w:br/>
        <w:t>Бұзылмаса, оған ел түзелген жоқ,</w:t>
        <w:br/>
        <w:t>Ұлық жур бұл ісіңді кек көрем деп, -</w:t>
        <w:br/>
        <w:t>деген жолдарды оқығанда, әлбетте, империялық «бөліп ал да,</w:t>
        <w:br/>
        <w:t>билей бер» саясатынан шыққан сүйек талас сайлаудың себеп</w:t>
        <w:br/>
        <w:t>пен салдарын бағамдай бересіз (орыстың қазаққа «ерік» беруі</w:t>
        <w:br/>
        <w:t>-- оған елдің бұзылмаса, түзеле қоймауы).</w:t>
        <w:br/>
        <w:t>Әйтпесе -</w:t>
        <w:br/>
        <w:t>Өзімдікі дей алмай өз малыңды,</w:t>
        <w:br/>
        <w:t>Күндіз күлкің бұзылды, түнде ұйқың, -</w:t>
        <w:br/>
        <w:t>деген метафоралық оралымнан да бас билігінен айырылған</w:t>
        <w:br/>
        <w:t>жұрттың трагедиялық күйін танисыз.</w:t>
        <w:br/>
        <w:t>Абайдың үкімі де қатал: «Өздерінді түзелер дей алмай-</w:t>
        <w:br/>
        <w:t>мын, Өз қолыңнан кеткен соң еңді өз ырқын».</w:t>
        <w:br/>
        <w:t>Ақынның айтуынша, құлдықтың қамытын киген ел</w:t>
        <w:br/>
        <w:t>түгелдей бұзылған («Бұзылған соң мен онай табылмаспын»;</w:t>
        <w:br/>
        <w:t>«Баста ми, қолда малға талас қылған, Күш сынасқан күндес-</w:t>
        <w:br/>
        <w:t>тік бұзды-ау шырқын»; «Жау жабылса, бұзылмас жан</w:t>
        <w:br/>
        <w:t>көрмедім»; «Сенімі жоқ серменде сырды бұзды, анық таза</w:t>
        <w:br/>
        <w:t>көрмейміз досымызды»).</w:t>
        <w:br/>
        <w:t>Міне, манағы байлаусыздықтың, баянсыздықтың түп-</w:t>
        <w:br/>
        <w:t>тамыры қайда?!</w:t>
        <w:br/>
        <w:t>Осыдан-ақ бірімен-бірі байланысқан, бірінен-бірі</w:t>
        <w:br/>
        <w:t>бөлінбейтін тізбекті тауқымет, тұтас таксірет көзге шалынады</w:t>
        <w:br/>
        <w:t>емес пе?!</w:t>
        <w:br/>
        <w:t>Бірақ Абайдың зор жаратылысы сырттай бақылаушы-</w:t>
        <w:br/>
        <w:t>лықты қанағат қылмайды, күрескерлікті керексінеді. Сын-</w:t>
        <w:br/>
        <w:t>шылдығы қайраткерлікпен сабақтасады; осы жерде адам</w:t>
      </w:r>
    </w:p>
    <w:p>
      <w:r>
        <w:t>жанына жарық түсіретін гуманизмі белгі береді.</w:t>
        <w:br/>
        <w:t>50</w:t>
        <w:br/>
        <w:t>Амантай ШӘРІП</w:t>
        <w:br/>
        <w:t>нақты адресат (адам) арқылы бейнелеуінің ұтымды, ұнасымды</w:t>
        <w:br/>
        <w:t>үлгісін «Дүтбайға» арнауынан кезіктіреміз.</w:t>
        <w:br/>
        <w:t>Сырттай суреттеуге құрылса да, жылмию, құйтың ету,</w:t>
        <w:br/>
        <w:t>түсінің түксігін тырсиып салу, қалбандау, тағы сол сияқты --</w:t>
        <w:br/>
        <w:t>қылық-қимылды бедерлейтін, эмоционалды-экспрессивті</w:t>
        <w:br/>
        <w:t>бояуы қанық сөз-тіркестерді шебер қиюластыра қолдану</w:t>
        <w:br/>
        <w:t>кейіпкер портретінің өне бойына қан жүгіртіп, жан бітірген.</w:t>
        <w:br/>
        <w:t>Бас-аяғы жиырма жол өлеңнің ішінде сөзге саран, мазмұнға</w:t>
        <w:br/>
        <w:t>мырза ақын «бірде мұнды, бірде жылмаң пішінін кезек киіп»</w:t>
        <w:br/>
        <w:t>(маскасын ауыстырып дей беріңіз), «сөзі мен өзі бөлініп»,</w:t>
        <w:br/>
        <w:t>«бүгін жалын, ертең шоқ» болып жүрген бойы жылусыз, беті</w:t>
        <w:br/>
        <w:t>жылтыр, болмысы жалған бишікештің бейнесін әдемі</w:t>
        <w:br/>
        <w:t>қалыпқа құяды.</w:t>
        <w:br/>
        <w:t>Осы сатиралық шығармасының соңғы шумағында Абай</w:t>
        <w:br/>
        <w:t>өзін түңілткен адами тұрақсыздықтын, тиянақсыздықтың</w:t>
        <w:br/>
        <w:t>диагнозын да қояды:</w:t>
        <w:br/>
        <w:t>Әлі үміт, әлі серт,</w:t>
        <w:br/>
        <w:t>Жын сықылды бұзылып,</w:t>
        <w:br/>
        <w:t>Қулық емес, бұл - бір дерт,</w:t>
        <w:br/>
        <w:t>Тұрлауы жоқ құбылып.</w:t>
        <w:br/>
        <w:t>Байқадыңыз ба, ақынның анықтауынша, «Қулық емес,</w:t>
        <w:br/>
        <w:t>бұл- бір дерт».</w:t>
        <w:br/>
        <w:t>Қулық -- бер жағы... Қулық қуып, айламды асырдым деп</w:t>
        <w:br/>
        <w:t>«екіге жарылып», етегі далақтап әрлі-берлі шауып жүрген</w:t>
        <w:br/>
        <w:t>қазақ қауымын тұрлаусыздық дерті жайлаған («Тұрлаусыз-</w:t>
        <w:br/>
        <w:t>дың қолынан не келеді?).</w:t>
        <w:br/>
        <w:t>Одан құтылар жол қайсы?</w:t>
        <w:br/>
        <w:t>Абай «Он төртінші сөзінде» былай депті: «Қазақ та адам</w:t>
        <w:br/>
        <w:t>баласы ғой, көбі ақылсыздығынан азбайды, ақылдың сөзін</w:t>
        <w:br/>
        <w:t>ұғып аларлық жүректе жігер, қайрат, байлаусыздықтың жоқ-</w:t>
        <w:br/>
        <w:t>тығынан азады. Білместігімнен қылдым дегеннің көбіне</w:t>
        <w:br/>
        <w:t>наңбаймын. Білімді білсе де, арсыз, қайратсыздығынан ескер-</w:t>
        <w:br/>
        <w:t>мей, ұстамай кетеді. Жаманшылыққа бір елігіп кеткен соң,</w:t>
        <w:br/>
        <w:t>бойын жиып алып кетерлік қайрат қазақта кем болады».</w:t>
        <w:br/>
        <w:t>48</w:t>
        <w:br/>
        <w:t>ӘДЕБИ-ТАРИХИ ҮДЕРІС ЖӘНЕ ДӘСТҮРЛІ МЕНТАЛЬДІК</w:t>
        <w:br/>
        <w:t>Ендеше, тұрлаусыздық дертінің емі бар, ол - қайратты</w:t>
        <w:br/>
        <w:t>шындау.</w:t>
        <w:br/>
        <w:t>Ақын бұл ретте:</w:t>
      </w:r>
    </w:p>
    <w:p>
      <w:r>
        <w:t>Тоқтаулылық, қалыпты, шыдамдылық,</w:t>
        <w:br/>
        <w:t>Бұл - қайраттан шығады, білсең керек, -</w:t>
        <w:br/>
        <w:t>дейді.</w:t>
        <w:br/>
        <w:t>Қоғамдық тығырықтың мәнін тауып, одан сытылып</w:t>
        <w:br/>
        <w:t>шығар бағыт-бағдарды белгілей кету -- Абайға тән үрдіс.</w:t>
        <w:br/>
        <w:t>Ақынның ұстаздық үстанымдарын байыптау барысында</w:t>
        <w:br/>
        <w:t>оның шығармашылығында бұзылу мен тузелу секілді қатар-</w:t>
        <w:br/>
        <w:t>дағы қарапайым сөздердің үлкен этикалык, эстетикалық, сон-</w:t>
        <w:br/>
        <w:t>дай-ақ саяси-әлеуметтік-философиялық жүк арқалайтын,</w:t>
        <w:br/>
        <w:t>бір-бірімен диалектикалық байланыстағы категорияларға ай-</w:t>
        <w:br/>
        <w:t>налғандығын аңғарамыз; ал поэтикалық тұрғыдан көркемдік-</w:t>
        <w:br/>
        <w:t>мазмұндық мотивтер ретінде бой көрсететіндігін байқаймыз.</w:t>
        <w:br/>
        <w:t>Абайдын «Қартайдық, қайғы ойладық, ұйқы сергек»,</w:t>
        <w:br/>
        <w:t>«Қартайдық, қайрат қайтты, ұлғайды арман», «Қалың елім,</w:t>
        <w:br/>
        <w:t>қазағым, қайран жұртым», «Интернатта оқып жүр», «Өкінішті</w:t>
        <w:br/>
        <w:t>көп өмір кеткен өтіп», «Талай сөз бұдан бұрын көп айткан-</w:t>
        <w:br/>
        <w:t>мын», т.б. туындыларында бұл сөздер тақырыптық идеяға</w:t>
        <w:br/>
        <w:t>сәйкес белгілі бір функционалдық қызмет атқарып тұр.</w:t>
        <w:br/>
        <w:t>Айталык, бұзылу мотивіне байланысты шумақты алайық;</w:t>
        <w:br/>
        <w:t>Ел бұзылса, құрады шайтан өрмек,</w:t>
        <w:br/>
        <w:t>Шеріште төменшіктеп, қайғы жемек.</w:t>
        <w:br/>
        <w:t>Өзімнің иттігімнен болды демей,</w:t>
        <w:br/>
        <w:t>Жеңді ғой деп шайтанға болар көмек.</w:t>
        <w:br/>
        <w:t>Бұл - бесенеден белгілі «шайтан - періште» тайталасын</w:t>
        <w:br/>
        <w:t>нақты мекен мен мезгіл контексіне көшіріп, әрі қарай беті</w:t>
        <w:br/>
        <w:t>ашылуға тиісті қарама-қайшылықтарды тұспалдау әдісі</w:t>
        <w:br/>
        <w:t>тәрізді.</w:t>
        <w:br/>
        <w:t>«Дәмі қайтпас, бұзылмас тәтті бар ма?» деген тармақ та</w:t>
        <w:br/>
        <w:t>- алыстан орағытқан философиялық пайымға негізделген</w:t>
        <w:br/>
        <w:t>риторикалық сауал түріндегі тұжырым. Осы қағидаларды</w:t>
        <w:br/>
        <w:t>4-12 49</w:t>
        <w:br/>
        <w:t>ӘДЕБИ-ТАРИХИ ҮДЕРІС ЖӘНЕ ДӘСТҮРЛІ МЕНТАЛЬДІК</w:t>
        <w:br/>
        <w:t>Ақынның лирикалық қақарманының «өткен өмір - ку</w:t>
        <w:br/>
        <w:t>соқпаққа» түсіп алып қыдырғанда да, есіне оралатын жақсы-</w:t>
        <w:br/>
        <w:t>сы жоқ: масқаралығы сол, «кім алдады», «кім тоқпақ салды»</w:t>
        <w:br/>
        <w:t>дегендерді санаумен ғана әуре. Жанға демеу қыларлық әлдене</w:t>
        <w:br/>
        <w:t>іздесе, керекке жарайтын ештеңе де таппайды («Өңкей уды</w:t>
        <w:br/>
        <w:t>жиып ап, //Себеді сорлы жүрекке»).</w:t>
        <w:br/>
        <w:t>Осындай екі кереғар «полюстің» арасында қалған есті</w:t>
        <w:br/>
        <w:t>жанның қам-қайғысыз болуы мүмкін бе? Әрине, мүмкін емес.</w:t>
        <w:br/>
        <w:t>Бір жағынан еңбек зая: «Ермен шықты ит қылып, //</w:t>
        <w:br/>
        <w:t>Бидай шашкан егінге». Бұл -- ауыртпалықтың материалдық</w:t>
        <w:br/>
        <w:t>арнада мәністелуі.</w:t>
        <w:br/>
        <w:t>Трагедиялық хәлдің екінші - рухани қыры одан да өткір,</w:t>
        <w:br/>
        <w:t>өтімді белерленген:</w:t>
        <w:br/>
        <w:t>Адасқан күшік секілді</w:t>
        <w:br/>
        <w:t>Ұлып жұртқа қайтқан ой.</w:t>
      </w:r>
    </w:p>
    <w:p>
      <w:r>
        <w:t>Бұл образдың жай-жапсарын М.Әуезов төмендегіше</w:t>
        <w:br/>
        <w:t>тарқатады: «Күшіктің айласыз, әлсіз дал болуын көшіп</w:t>
        <w:br/>
        <w:t>кеткен ауылдың иессіз қалған жұртымен байланыстырып ба-</w:t>
        <w:br/>
        <w:t>рып, ақын өз басының ендігі мұңын соған теңейді. Көңілдің</w:t>
        <w:br/>
        <w:t>жұртынан, үміт пен арманның өрісінен көпшілік тірлігі,</w:t>
        <w:br/>
        <w:t>халық көші аулақ кетіп жатыр. Сондыктан бұның азалы ойы</w:t>
        <w:br/>
        <w:t>адасады. Үнін ешкім естімес, шерменде ой, трагедиялық</w:t>
        <w:br/>
        <w:t>күйде ұлып жүріп зарланады».</w:t>
        <w:br/>
        <w:t>Сөйтіп, Абайдың «Көлеңке басын ұзартып» өлені -- казақ</w:t>
        <w:br/>
        <w:t>поэзиясында бейуақ мотивін кемел түрде көркемдеген үздік</w:t>
        <w:br/>
        <w:t>үлгі.</w:t>
        <w:br/>
        <w:t>Сөз жоқ, жат жұрттың бұғауына бағынып, тепкісіне</w:t>
        <w:br/>
        <w:t>түскен ел адамының жағдайы екі ұдай, екі ұшты.</w:t>
        <w:br/>
        <w:t>Осындай күйді өз басынан өткерген африкалық жазушы</w:t>
        <w:br/>
        <w:t>Рене Мениль «Отаршылдық экзотизм» атты мақаласында:</w:t>
        <w:br/>
        <w:t>«Отарлық қоғамдағы жұмыр басты пенде тіршілігінің негізгі</w:t>
        <w:br/>
        <w:t>айырым белгісі мынадан көрінеді: мұнда алам баласы өзінен</w:t>
        <w:br/>
        <w:t>өзі айырулы, өзінен-өзі адасулы өзіне өзі - жат. Отаршыл-</w:t>
        <w:br/>
        <w:t>дықтан бөле-жарғысыз мәлене: згі құбылысы әрбір болан</w:t>
        <w:br/>
        <w:t>45</w:t>
        <w:br/>
        <w:t>Амантай ШӘРІП</w:t>
        <w:br/>
        <w:t>лығындағы енбек культі сол тұстағы қоғамдық қажеттілік-</w:t>
        <w:br/>
        <w:t>тен, бұл қажеттілікті оның қапысыз танып-түйсінуінен туған</w:t>
        <w:br/>
        <w:t>еді.</w:t>
        <w:br/>
        <w:t>Абай «Қырық екінші сөзінде» былай дейді: «Қазақтың</w:t>
        <w:br/>
        <w:t>жаманшылыққа үйір бола беретұғынының бір себебі -</w:t>
        <w:br/>
        <w:t>жұмысының жоқтығы. Егер егін салса, я саудаға салынса, қо-</w:t>
        <w:br/>
        <w:t>лы тиер ме еді? Ол ауылдан бұл ауылға, біреуден бір жыл-</w:t>
        <w:br/>
        <w:t>қының майын сұрап мініп, тамақ асырап, болмаса сөз андып,</w:t>
        <w:br/>
        <w:t>қулық, сұмдықпенен адам аздырмақ үшін, яки азғырушы-</w:t>
        <w:br/>
        <w:t>лардың кенесіне кірмек үшін, пайдасыз, жұмыссыз қаңғы-</w:t>
        <w:br/>
        <w:t>рып жүруге құмар. Дүниелік керек болса, адал еңбекке</w:t>
        <w:br/>
        <w:t>салынып алған кісі ондай жүрісті иттей қорлық көрмей ме?</w:t>
        <w:br/>
        <w:t>Өзінің кәсібін тастап, кезегендікке салына ма?».</w:t>
        <w:br/>
        <w:t>Ақынның мұқата мінейтін мінездері - «терін сатпай,</w:t>
        <w:br/>
        <w:t>телміріп көзін сатқан» кезбе тіленшілік пен сырттан сөз</w:t>
        <w:br/>
        <w:t>тасып, отқа орынсыз май құятын қу құлқын пысықтық, келе-</w:t>
        <w:br/>
        <w:t>меж ететін кәсібі - ұрлық-қарлық. Соның салдарынан -</w:t>
        <w:br/>
        <w:t>Жамандар қыла алмай жүр адал еңбек.</w:t>
        <w:br/>
        <w:t>Еңбегі жоқ, еппенен мал табам деп,</w:t>
        <w:br/>
        <w:t>Сендіре алмай, сене алмай, сенделеді.</w:t>
        <w:br/>
        <w:t>Еңбек жоқ, харекет жоқ, қазақ кедей,</w:t>
        <w:br/>
        <w:t>Тамақ аңдып қайтеді тентіремей?</w:t>
        <w:br/>
        <w:t>“Еңбек қылмай тапқан мал дәулет болмас,</w:t>
        <w:br/>
        <w:t>Қардың суы сықылды тез суалар.</w:t>
        <w:br/>
        <w:t>Қандастарын не өзіне, не өзгеге пайдасы жоқ жосықсыз-</w:t>
        <w:br/>
        <w:t>дықтан, жолсыздықтан, жатыпішерліктен сақтандыру үшін</w:t>
        <w:br/>
        <w:t>ағартушы Абай сол берекесіздіктерді суреттеумен бірге,</w:t>
      </w:r>
    </w:p>
    <w:p>
      <w:r>
        <w:t>еңбекке тікелей үгіттеу, үндеу тәсілінен де тартынбайды</w:t>
        <w:br/>
        <w:t>(«Еңбек қылсаң ерінбей, Тояды қарның тіленбей»; «Еңбекті</w:t>
        <w:br/>
        <w:t>сат, ар сатып неге керек?»; «Өзіңе сен, өзіңді алып шығар,</w:t>
        <w:br/>
        <w:t>Еңбегің мен ақылың екі жақтап; «Алға жүр, жат жерге жет,</w:t>
        <w:br/>
        <w:t>мал тауып кел»). Ақын еңбектің баяндылығын, «адалдан</w:t>
        <w:br/>
        <w:t>56</w:t>
        <w:br/>
        <w:t>ӘДЕБИ-ТАРИХИ ҮДЕРІС ЖӘНЕ ДӘСТҮРЛІ МЕНТАЛЬДІК</w:t>
        <w:br/>
        <w:t>сүйремек, Заманды қай жан билемек?». Заманның құдырет-</w:t>
        <w:br/>
        <w:t>тілігіне қол койып, бас шұлғымасқа әлдіңіз жоқ. Бірақ соңғы</w:t>
        <w:br/>
        <w:t>-- антитезис түріндегі екі жол жаңағы ұғымыңызды кенеттен</w:t>
        <w:br/>
        <w:t>басқа жаққа бұрып жібереді: «Заманға жаман күйлемек,</w:t>
        <w:br/>
        <w:t>Замана оны илемек». Енді адамның да әлем алдында әлжуаз,</w:t>
        <w:br/>
        <w:t>әлсіз пенде ғана емес, арқаланса -- айдыны, айбары бар жара-</w:t>
        <w:br/>
        <w:t>тылыс екендігіне сене бастайсыз. Осылайша Абай «заман»</w:t>
        <w:br/>
        <w:t>мен «адам» категорияларын бір-бірінен асыра бағаламай, бір-</w:t>
        <w:br/>
        <w:t>бірінен ажырата бөлшектемей, тұтас бірлік пен бүтіндікте</w:t>
        <w:br/>
        <w:t>зерделейді.</w:t>
        <w:br/>
        <w:t>Демек, өзін-өзі сақтап қалу талабындағы қазақ қауымы-</w:t>
        <w:br/>
        <w:t>ның тағдырында, тіршілігінде оның сыртқы ахуалмен -</w:t>
        <w:br/>
        <w:t>бодандық қалпымен қатар, ұлт ретіндегі ішкі дамуының да</w:t>
        <w:br/>
        <w:t>атқаратын маңызы аз еместігі анықталады. Шындығында да,</w:t>
        <w:br/>
        <w:t>жаңа тарихи жағдайға жуық арада бейімделе білу -- этнос</w:t>
        <w:br/>
        <w:t>өміршендігінің кепілі.</w:t>
        <w:br/>
        <w:t>Ұлы ақынның өз замандастарын тың үрдіске тәрбиелеуі</w:t>
        <w:br/>
        <w:t>әркез оның озғын ойларымен және сыншылдығымен</w:t>
        <w:br/>
        <w:t>сабақтасып жатты. Мысал үшін мына шумақтың мәніне</w:t>
        <w:br/>
        <w:t>үңілейік:</w:t>
        <w:br/>
        <w:t>Адасып алаңдама, жол таба алмай,</w:t>
        <w:br/>
        <w:t>Берірек түзу жолға шық, қамалмай.</w:t>
        <w:br/>
        <w:t>Не ғылым жоқ, немесе еңбек те жоқ,</w:t>
        <w:br/>
        <w:t>Ең болмаса кеттің гой мал баға алмай.</w:t>
        <w:br/>
        <w:t>Халқын «түзу жолға шығуға» шақырған Абайлың</w:t>
        <w:br/>
        <w:t>бәрінен бұрын: «Ең болмаса кеттің ғой мал баға алмай», - деп</w:t>
        <w:br/>
        <w:t>күйзелуінде біраз сыр бүгулі. Себебі әлі көшпеліліктен көз</w:t>
        <w:br/>
        <w:t>жазбаған жұрттың ата кәсібімен «араздасуы» -- ең болмаса</w:t>
        <w:br/>
        <w:t>мал баға алмауы тозғындықтың басталу белгісі емес пе?</w:t>
        <w:br/>
        <w:t>Оның орнына «не ғылым, не еңбек» жоқ. Ақын концеп-</w:t>
        <w:br/>
        <w:t>циясында «еңбекпен мал табу» ұғымы бар, бірақ «мал бағу»</w:t>
        <w:br/>
        <w:t>-- өткен өмірдің атрибуты; «еңбек» -- бүгін мен болашақтың</w:t>
        <w:br/>
        <w:t>қарекеті. «Еңбекті Абайдың қадірлеуі қазақ поэзиясы үшін</w:t>
        <w:br/>
        <w:t>аса бір соны сөз еді», - дейді М.Әуезов. Ақын шығармашы-</w:t>
        <w:br/>
        <w:t>55</w:t>
        <w:br/>
        <w:t>Амантай ШӘРІП</w:t>
        <w:br/>
        <w:t>С.Мұқанов болжамын біржақты қолдай қоймаймыз. Неге</w:t>
        <w:br/>
        <w:t>десеңіз, түрлі тараптағы жазықтықта жатқан, өлшемдері</w:t>
      </w:r>
    </w:p>
    <w:p>
      <w:r>
        <w:t>өзгеше дүниетанымдардағы сыртқы сипаттастықтың әр уақыт</w:t>
        <w:br/>
        <w:t>ішкі іліктестікке апара бермейтіні анық. Ағылшын даныш-</w:t>
        <w:br/>
        <w:t>панының этикалық жүйесіндегі жетекші, желілі сарындар -</w:t>
        <w:br/>
        <w:t>утилитаризм мен гедонизм, ал қазақ ғұламасының адамгер-</w:t>
        <w:br/>
        <w:t>шілік арнасындағы табан тірейтін негізі - исламияттық</w:t>
        <w:br/>
        <w:t>қағида-қисындар. Бұл бағытта -- «Абайда Батыстан кірген</w:t>
        <w:br/>
        <w:t>белгіден гөрі, Шығыс белгісі басымырақ, нығырақ. Батысқа</w:t>
        <w:br/>
        <w:t>келгенде, ол арқасын Шығысқа, ақылмен қорытып алған</w:t>
        <w:br/>
        <w:t>мұсылмандыққа нық тіреп алып келеді» (М.Әуезов). Мысалы,</w:t>
        <w:br/>
        <w:t>Абайдағы толық адам -- «нравственная личность», «гармо-</w:t>
        <w:br/>
        <w:t>ническая личность» ұғымына ұқсастықты Спенсерден де</w:t>
        <w:br/>
        <w:t>ұшыратамыз. Оның тілге тиек ететіні -- «предельный чело-</w:t>
        <w:br/>
        <w:t>век». Бірақ атаулардың үндестігі олардың мән-мағыналық</w:t>
        <w:br/>
        <w:t>астары мен аясының, құрамалық элементтерінің бірдейлігін</w:t>
        <w:br/>
        <w:t>білдіре бермейді. «Предельным человеком является такой</w:t>
        <w:br/>
        <w:t>человек, у которого этот процесс дошел до такой ступени, что</w:t>
        <w:br/>
        <w:t>создалось соответствие между всеми способностями его</w:t>
        <w:br/>
        <w:t>природы и всеми требованиями его жизни в обіцестве», -</w:t>
        <w:br/>
        <w:t>дейді Спенсер, яғни өз анықтамасында адам бойындағы</w:t>
        <w:br/>
        <w:t>қабілеттер мен оның қоғам өміріндегі сұраныстарының</w:t>
        <w:br/>
        <w:t>арасындағы сәйкестікті алдыңғы шепке шығарады. Бұл - сол</w:t>
        <w:br/>
        <w:t>замандағы Еуропа философиясының жалпы даму тенден-</w:t>
        <w:br/>
        <w:t>циясынан туындаған, түйінделген постулат. Ал Абайдың</w:t>
        <w:br/>
        <w:t>пікірі қашанда қазақ аулына коңсы қонады:</w:t>
        <w:br/>
        <w:t>Ақыл, қайрат, жүректі бірдей ұста,</w:t>
        <w:br/>
        <w:t>Сонда толық боласың елден бөлек.</w:t>
        <w:br/>
        <w:t>Ұлы ақын шығармашылығының білгірі М.Мырзахметұлы</w:t>
        <w:br/>
        <w:t>Абайдың толық адам турасындағы концептуалдық, кезең-</w:t>
        <w:br/>
        <w:t>дерін «Абай және Шығыс» атты зерттеуінде жан-жақты қа-</w:t>
        <w:br/>
        <w:t>растырып, оның «камили инсани», «бенделіктің кәмалат-</w:t>
        <w:br/>
        <w:t>тығы», «хауас», «үш сүю (имани гүл)», «жауанмәртлік»</w:t>
        <w:br/>
        <w:t>жайындағы тамырын тереңнен тартқан түсініктермен,</w:t>
        <w:br/>
        <w:t>58</w:t>
        <w:br/>
        <w:t>ӘДЕБИ-ТАРИХИ ҮДЕРІС ЖӘНЕ ДӘСТҮРЛІ МЕНТАЛЬДІК</w:t>
        <w:br/>
        <w:t>тапқан тиынның» қадірін дүниелік қызық пен қызметтің</w:t>
        <w:br/>
        <w:t>бірқатарынан биік бағалайды («Сүйісу тозбай тұрмайды,</w:t>
        <w:br/>
        <w:t>Еңбекке аз күн татымас»; «Би болған, болыс болған өнер</w:t>
        <w:br/>
        <w:t>емес, Еңбектің бұдан өзге бәрі жалған»). Ол «алдау қоспай,</w:t>
        <w:br/>
        <w:t>адал еңбегін сатқан қолөнерліні» қазақтың әулиесіне</w:t>
        <w:br/>
        <w:t>балайды.</w:t>
        <w:br/>
        <w:t>Түптеп келгенде, Абайдың насихаттайтыны -- бұдан</w:t>
        <w:br/>
        <w:t>былайғы жерде казақты қашса да құтқармайтын отырықшы-</w:t>
        <w:br/>
        <w:t>дық мәдениеттің күнкөріс кәсіптері:</w:t>
        <w:br/>
        <w:t>Егіннің ебін,</w:t>
        <w:br/>
        <w:t>Сауданың тегін</w:t>
        <w:br/>
        <w:t>Үйреніп, ойлап, мал ізде.</w:t>
        <w:br/>
        <w:t>Адал бол - бай тап,</w:t>
        <w:br/>
        <w:t>Адам бол - мал тап,</w:t>
        <w:br/>
        <w:t>Қуансаң қуан сал кезде...</w:t>
        <w:br/>
        <w:t>Ендеше, қолөнер, егін сауда ісін меңгеру -- өркениет өзе-</w:t>
        <w:br/>
        <w:t>гіне тартылған қазақтың келешек дәреже-дәрпінің таразысы.</w:t>
      </w:r>
    </w:p>
    <w:p>
      <w:r>
        <w:t>Ал ақынның «мал ізде», «мал тап» дегені, бүгінгіше байып-</w:t>
        <w:br/>
        <w:t>тағанда, «ақшалы бол, байлыққа кол соз, капитал жина» ма-</w:t>
        <w:br/>
        <w:t>ғынасында мәністеледі. Бұл және өздігінен емес, «үйре-</w:t>
        <w:br/>
        <w:t>нумен», «ойлаумен» жүзеге аспак, сондай-ақ кісі осы жолда</w:t>
        <w:br/>
        <w:t>«аламдығына», «адалдығына» шәк келтіртпеуі шарт. Еңбекті</w:t>
        <w:br/>
        <w:t>тәуелді ел тірлігіндегі елеулі тұсын Абай былай бағамдайды:</w:t>
        <w:br/>
        <w:t>«Малды қалай адал еңбек қылғанда табады екен, соны</w:t>
        <w:br/>
        <w:t>үйретейік, мұны көріп және үйренушілер көбейсе, ұлықсыған</w:t>
        <w:br/>
        <w:t>орыстардың жұртқа бірдей законы болмаса, законсыз</w:t>
        <w:br/>
        <w:t>қорлығына көнбес едік».</w:t>
        <w:br/>
        <w:t>Міне, өзі айтатын «шаруа» (кең мағынасында -- эконо-</w:t>
        <w:br/>
        <w:t>мика, тар мағынасында -- кәсіп) өзгерісін Абайдың ұлт</w:t>
        <w:br/>
        <w:t>тағдырымен ұйыстыру межесі осындай.</w:t>
        <w:br/>
        <w:t>Задында, біз Абайдың Спенсерден эволюциялық таным</w:t>
        <w:br/>
        <w:t>тұрғысынан -- талдап-талғау жолымен -- белгілі бір дәрежеде</w:t>
        <w:br/>
        <w:t>дәріс алғанын дәйектесек те, осы ойшылдан моральдық</w:t>
        <w:br/>
        <w:t>философия мәселесінде үлгі, үрдіс тапқандығы туралы</w:t>
        <w:br/>
        <w:t>57</w:t>
        <w:br/>
        <w:t>Бауыржан ОМАРҰЛЫ</w:t>
        <w:br/>
        <w:t>2. ЗАР ЗАМАН ПОЭЗИЯСЫ ЖӘНЕ</w:t>
        <w:br/>
        <w:t>ҰЛТ МЕНТАЛЬДІГІНІҢ ТРАНСФОРМАЦИЯСЫ</w:t>
        <w:br/>
        <w:t>2.1. БҰҒАУЛЫ ЖЫРЛАР БОЛЖАЛЫ</w:t>
        <w:br/>
        <w:t>«Зар заман» -- бұл белгілі бастау-бұлағы, даму арнасы,</w:t>
        <w:br/>
        <w:t>қалыптасу жолдары бар, тамамдалар тұсы айқын, қоғамдық</w:t>
        <w:br/>
        <w:t>ойдағы және әдебиеттегі құбылыс. Ол заманға көңіл толмау-</w:t>
        <w:br/>
        <w:t>шылықты өткен дәуреннің артықшылықтарын жырлау арқы-</w:t>
        <w:br/>
        <w:t>лы ұлт тағдырымен сабақтастыра отырып бедерлейді. Алды-</w:t>
        <w:br/>
        <w:t>мызда жақсылық жоқ, құт-берекенің бәрі соңымызда қалды</w:t>
        <w:br/>
        <w:t>дегенді білдіреді. Зар заман жырлары -- отаршылдықтың</w:t>
        <w:br/>
        <w:t>талауына түскен ұлт тағдырының тығырыққа тірелгендігінің</w:t>
        <w:br/>
        <w:t>белгісі.</w:t>
        <w:br/>
        <w:t>«Зар заман жырлары» тосыннан ойлап табылған әдеби</w:t>
        <w:br/>
        <w:t>атау емес. Бұл - қазақ әдебиетінің ғана емес, ұлтымыздың</w:t>
        <w:br/>
        <w:t>ақыл-ойының көшдбастаушылары болып есептелетін ғалым-</w:t>
        <w:br/>
        <w:t>дар енгізген ұғым. Идеялық негіздері ұзақ уақыт бойы теріс</w:t>
        <w:br/>
        <w:t>бағаланса да, әдебиеттану ғылымының күн тәртібінен түспе-</w:t>
        <w:br/>
        <w:t>ген атаулы түсінік. Біздің мақсатымыз -- жиырмасыншы</w:t>
        <w:br/>
        <w:t>жылдарда әдебиетке М.Әуезов енгізген |31, 1921, Х.Дос-</w:t>
        <w:br/>
        <w:t>мұхамедұлы куаттаған (22, 23|, бұдан біраз уақыт бұрын, яғни</w:t>
        <w:br/>
        <w:t>он тоғызыншы ғасырдың сексенінші жылдарында Ы.Ал-</w:t>
        <w:br/>
        <w:t>тынсарин нақты айдар тақпаса да, табиғатын ашып, болмы-</w:t>
        <w:br/>
        <w:t>сын бедерлеген |33, 268; 34, 187| «Зар заманды» әдеби</w:t>
        <w:br/>
        <w:t>құбылыс ретінде сақтап, жаңаша реңк, өзгеше өң беріп,</w:t>
        <w:br/>
        <w:t>теориялық негіздемелерін жасау.</w:t>
        <w:br/>
        <w:t>Тағы бір айтарымыз, зар заман поэзиясы тек әдебиеттану</w:t>
        <w:br/>
        <w:t>ғылымының зерттеу обьектісі ғана емес, бұл өрелі тақырып</w:t>
        <w:br/>
        <w:t>әлеуметтік-қоғамдық-саяси ой ағымы ретінде тарихшылар</w:t>
        <w:br/>
        <w:t>мен философтардың ізденістерінен шеткері қалмайды.</w:t>
        <w:br/>
        <w:t>Ағымды философияның қағидаларына бағындыра зерделеу</w:t>
        <w:br/>
        <w:t>әдебиеттану ғылымында кең танылған түсініктің танымдық</w:t>
        <w:br/>
        <w:t>аясының ұлғаюына мүмкіндік береді.</w:t>
      </w:r>
    </w:p>
    <w:p>
      <w:r>
        <w:t>60</w:t>
        <w:br/>
        <w:t>ӘДЕБИ-ТАРИХИ ҮДЕРІС ЖӘНЕ ДӘСТҮРЛІ МЕНТАЛЬДІК</w:t>
        <w:br/>
        <w:t>Спенсердің моральдық философиясы мен эволюциялық</w:t>
        <w:br/>
        <w:t>теориясы болғанға ұқсайды».</w:t>
        <w:br/>
        <w:t>Позитивизмнің аталарының бірі, социологиядағы орга-</w:t>
        <w:br/>
        <w:t>никалық мектептің негізін салушы, ағылшын философы</w:t>
        <w:br/>
        <w:t>Герберт Спенсердің (1820-1903) идеялары ХІХ ғасырдың</w:t>
        <w:br/>
        <w:t>екінші жартысында Ресейдің оқымысты ортасында көптеп</w:t>
        <w:br/>
        <w:t>таралып, кеңінен танылды. Жекелеген еңбектерінің тәржіма-</w:t>
        <w:br/>
        <w:t>ларын есепке алмағанның өзінде, оның жеті томдық шығар-</w:t>
        <w:br/>
        <w:t>малар жинағының орыс тіліңдегі аудармасы 1866-1869 жыл-</w:t>
        <w:br/>
        <w:t>дардың аралығында Санкт-Петербургте алғаш рет жарық</w:t>
        <w:br/>
        <w:t>көрсе, 1898-1900 жылдардың ішінде сол калада екінші кайтара</w:t>
        <w:br/>
        <w:t>басылып шықты. Ендеше, ізденімпаз Абайдың Спенсер фило-</w:t>
        <w:br/>
        <w:t>софиясымен жан-жақты танысуына мүмкіндігі мол болды.</w:t>
        <w:br/>
        <w:t>Г.Спенсердің дарвинизммен тамырласып жатқан</w:t>
        <w:br/>
        <w:t>эволюциялық ілімінің негізгі ұстындарының бірі -- бейімделу</w:t>
        <w:br/>
        <w:t>теориясы (теория приспособления).</w:t>
        <w:br/>
        <w:t>«Психология негіздері» деп аталатын енбегінде Спенсер</w:t>
        <w:br/>
        <w:t>биологиялық және әлеуметтік факторларды ұштастыра</w:t>
        <w:br/>
        <w:t>зерттей отырып: «Өмір дегеніміз ішкі қарым-қатынастардың</w:t>
        <w:br/>
        <w:t>сыртқы қарым-қатынастарға үздіксіз бейімделуі болып</w:t>
        <w:br/>
        <w:t>табылады», -- деп тұжырымдады (30, 3|. Сонымен бірге, ол</w:t>
        <w:br/>
        <w:t>әлеуметтік дамудың басты қағидасы ретінде неғұрлым</w:t>
        <w:br/>
        <w:t>бейімделген қоғамдардың өмір сүру заңын алға тартты.</w:t>
        <w:br/>
        <w:t>Абайдың дәуіріндегі қазақ коғамы үшін бұл идеялардың</w:t>
        <w:br/>
        <w:t>өткірлігі екі есе зор болғандығы белгілі. Спенсердің шығарма-</w:t>
        <w:br/>
        <w:t>шылығымен жақсы таныс, сондай-ақ отаршылдық жүйенің</w:t>
        <w:br/>
        <w:t>жай-жапсарын жетік білетін данышпан ақынның мұны</w:t>
        <w:br/>
        <w:t>назардан қағыс қалдыруы қисынсыз сияқты.</w:t>
        <w:br/>
        <w:t>Әрине, эволюционизмнің негізі - бүкіл тіршілік атаулы-</w:t>
        <w:br/>
        <w:t>ның өзгермелігі туралы түсінік. Бұл ой Абайдың филосо-</w:t>
        <w:br/>
        <w:t>фиялық өрімдерінен де, өлеңдерінен де ұдайы ұшырасып</w:t>
        <w:br/>
        <w:t>отырады. «Жиырмасыншы сөзінде» ақын: «Дүние бірқалыпты</w:t>
        <w:br/>
        <w:t>тұрмайды, адамның қуаты, ғұмыры бірқалыпты тұрмайды.</w:t>
        <w:br/>
        <w:t>Әрбір мақұлыққа құдай тағала бірқалыпты тұрмақты берген</w:t>
        <w:br/>
        <w:t>53</w:t>
        <w:br/>
        <w:t>ӘДЕБИ-ТАРИХИ ҮДЕРІС ЖӘНЕ ДӘСТҮРЛІ МЕНТАЛЬДІК</w:t>
        <w:br/>
        <w:t>«Мен егер закон қуаты қолымда бар кісі болсам, адам</w:t>
        <w:br/>
        <w:t>мінезін түзеп болмайды деген кісінің тілін кесер едім», -</w:t>
        <w:br/>
        <w:t>дейді ақын.</w:t>
        <w:br/>
        <w:t>Санаткер Абай «Қырық бірінші сөзінің» бір тұсында</w:t>
        <w:br/>
        <w:t>«қазаққа ақыл берем, түзеймін деп қам жеген адамға екі түрлі</w:t>
        <w:br/>
        <w:t>нәрсе керек» екендігін айтады. Олары: біріншіден -- «бек зор</w:t>
        <w:br/>
        <w:t>өкімет, жарлық»; екіншіден -- «есепсіз бай» болу. Бірақ ол</w:t>
        <w:br/>
        <w:t>мұндай күш-қуат пен дәулеттің енді ешкімге бітпейтіндігін</w:t>
        <w:br/>
        <w:t>өкінішпен баяндайды. Қысқасы, бұдан былай болан елді</w:t>
      </w:r>
    </w:p>
    <w:p>
      <w:r>
        <w:t>биліктің және байлықтың жолымен жөңлеймін деу құр киял</w:t>
        <w:br/>
        <w:t>болмақтығын білдіреді.</w:t>
        <w:br/>
        <w:t>Суреткер Абай халықты түзеп-тәрбиелеу мәселесіне</w:t>
        <w:br/>
        <w:t>табан тіреген тұста оны өзінің теңдессіз реформаторлық</w:t>
        <w:br/>
        <w:t>табысымен -- эстетикалық тың принципімен, төңкерісті</w:t>
        <w:br/>
        <w:t>платформасымен қоса қарастырады:</w:t>
        <w:br/>
        <w:t>Сөз түзелді, тыңдаушы сен де түзел,</w:t>
        <w:br/>
        <w:t>Сендерге де келейін енді аяңдап.</w:t>
        <w:br/>
        <w:t>Абай алдымен жаңа деңгейлі ақындық декларациясын</w:t>
        <w:br/>
        <w:t>жариялайды. «Сонымен қатар өзінің ендігі сөзі қоғамды,</w:t>
        <w:br/>
        <w:t>халықты түзейтін үлкен күш ден түсінеді, - дейді М.Әуезов.</w:t>
        <w:br/>
        <w:t>- Өсиет өлен халық дертінің, тарих қайшылықтарының бәрін</w:t>
        <w:br/>
        <w:t>емдеп, тазартатын өзгеше құрал деп біледі». Ақын поэзия-</w:t>
        <w:br/>
        <w:t>сындағы сөз культінің сырларын, оның идеологиялық мән</w:t>
        <w:br/>
        <w:t>иемденгендігі туралы түйін-тоқтамдарын профессор</w:t>
        <w:br/>
        <w:t>ПІ.Елеукенов те арнайы бөліп айтады |29, 831.</w:t>
        <w:br/>
        <w:t>Байқап қарасақ, Абай өз лирикасында сөз ұғу («Сөзді</w:t>
        <w:br/>
        <w:t>ұғар осы күнде кісі бар ма?»; «Мұндасарға кісі жоқ сөзді</w:t>
        <w:br/>
        <w:t>ұғарлық»; «Осы елде бозбала жоқ сөзді ұғарлық»; «Сөзімді</w:t>
        <w:br/>
        <w:t>ұғар елім жоқ», т.б.) және сөз тану («Қабыл көрсе сөзімді, Кім</w:t>
        <w:br/>
        <w:t>таныса, сол алсын»; «Бұл жұрттың сөз танымас бір парасы»;</w:t>
        <w:br/>
        <w:t>«Көп топта сөз танырлық кісі де аз-ақ»; «Әттең, дүние-ай, сөз</w:t>
        <w:br/>
        <w:t>таныр кісі болса») тіркестеріне тиісінше жүгінеді. Алғашқысы</w:t>
        <w:br/>
        <w:t>ақын сөзді -- өнеге, өсиет реңкінде жұмсайтын тұстарда көбі-</w:t>
        <w:br/>
        <w:t>рек қолданылса, кейінгісі сөзді - өлең, өнер рәуішінде кәдеге</w:t>
        <w:br/>
        <w:t>51</w:t>
        <w:br/>
        <w:t>ӘДЕБИ-ТАРИХИ ҮДЕРІС ЖӘНЕ ДӘСТҮРЛІ МЕНТАЛЬДІК</w:t>
        <w:br/>
        <w:t>бұл өлеңінде «бүгінгі дос - ертең жау» болатындығын басқаша</w:t>
        <w:br/>
        <w:t>түрде қайта баяндап келеді де, жұрттың бәрін таразыдай</w:t>
        <w:br/>
        <w:t>ауытқытқан тұрақсыздықтың кескін-кейпін сарабдалдықпен</w:t>
        <w:br/>
        <w:t>салмақтайды:</w:t>
        <w:br/>
        <w:t>Осы күнде осы елде дәнеме жоқ</w:t>
        <w:br/>
        <w:t>Мейір қанып, мәз болып қуанарлық.</w:t>
        <w:br/>
        <w:t>Неге? Өйткені: «Байлар да мал қызығын біле алмай</w:t>
        <w:br/>
        <w:t>жүр»... «Саудагер тыныштық сауда қыла алмай жүр»... «Есті-</w:t>
        <w:br/>
        <w:t>лер де ісіне қуанбай жүр»... «Бектікте біреу бекіп тұра алмай</w:t>
        <w:br/>
        <w:t>жүр»... «Арақ ішкен, мас болған жұрттың бәрі, Не пайда, не</w:t>
        <w:br/>
        <w:t>залалды біле алмай жүр»...т.с.с. Қысқасы, ақынның айна-</w:t>
        <w:br/>
        <w:t>ласында көңілі бір қонысқа байыздап, бір қазыққа байланып,</w:t>
        <w:br/>
        <w:t>тұрлау тапқан тірі жан жоқ. Өңкей теңселген, тентіреген,</w:t>
        <w:br/>
        <w:t>түрлене тыпыршыған беймаза біреулер. «Алыс, жақын</w:t>
        <w:br/>
        <w:t>қазақтың» көрген күні, кешкен күйі жаңағы.</w:t>
        <w:br/>
        <w:t>Барлығын былай қойғанда:</w:t>
        <w:br/>
        <w:t>Құда-тамыр, дос-жаран, қатын-балаң --</w:t>
        <w:br/>
        <w:t>Олар да бір қалыпты бола алмай жүр, -</w:t>
        <w:br/>
        <w:t>дейді ақын.</w:t>
        <w:br/>
        <w:t>Осы орайда ақындық шеберлікке байланысты байқаға-</w:t>
      </w:r>
    </w:p>
    <w:p>
      <w:r>
        <w:t>нымызды айта кеткеніміз абзал: төртінші шумақтан бастап,</w:t>
        <w:br/>
        <w:t>жырдың соңына дейін - май жұрнақты болымсыз пішіндегі</w:t>
        <w:br/>
        <w:t>өткен шақ көсемше мен жүр тиянақты етістік тұлғасының</w:t>
        <w:br/>
        <w:t>тіркесуінен жасалған эпифоралы моноұйқасты пайдалану</w:t>
        <w:br/>
        <w:t>/-қуанбай жүр, -мұңаймай жүр, -ұялмай жүр, т.б// шығар-</w:t>
        <w:br/>
        <w:t>маның пафосына орай - қауымды билеген қалыпсыздықтың,</w:t>
        <w:br/>
        <w:t>құбылмалыктың динамикалық суретін дәл салып-сипаттауға,</w:t>
        <w:br/>
        <w:t>оқырман (тыңдаушы) қабылдауында содан жаңғыратын</w:t>
        <w:br/>
        <w:t>ассоциацияларды жандандыруға мүмкіндік берген. Сайып</w:t>
        <w:br/>
        <w:t>келгенде, «Көңілім қайтты...» өлеңінде де Абай әдепкіше</w:t>
        <w:br/>
        <w:t>мазмұн мен.түрдің керемет үйлесімін көздеп, соған сәйкес</w:t>
        <w:br/>
        <w:t>тілдік-стильдік-интонациялық тамаша тәсіл тапқан.</w:t>
        <w:br/>
        <w:t>Ақынның айнымалы, ауытқымалы, бүрсіз табан</w:t>
        <w:br/>
        <w:t>байлаусыздықты және ұстарлық жері жоқ жылпостықты</w:t>
        <w:br/>
        <w:t>47</w:t>
        <w:br/>
        <w:t>ЗАР ЗАМАН ПОЭЗИЯСЫ ЖӘНЕ ҰЛТ МЕНТАЛЬДІГІНІҢ ТРАНСФОРМАЦИЯСЫ</w:t>
        <w:br/>
        <w:t>жеріндегі алапат апат жайында арнайы дастан жазуы -</w:t>
        <w:br/>
        <w:t>осындай түсінік-танымның нәтижесі. Мәселен, Әбубәкір</w:t>
        <w:br/>
        <w:t>Кердері төмендегіше пайым жасайды:</w:t>
        <w:br/>
        <w:t>Бұл да ақырдың мысалы:</w:t>
        <w:br/>
        <w:t>Жетісу деген облыста,</w:t>
        <w:br/>
        <w:t>Жер астына жойылған.</w:t>
        <w:br/>
        <w:t>Мұны көрген адамның,</w:t>
        <w:br/>
        <w:t>Ішкен асы қойылған.</w:t>
        <w:br/>
        <w:t>Сондай, сондай ғаламат,</w:t>
        <w:br/>
        <w:t>Өткен жылдың ішінде,</w:t>
        <w:br/>
        <w:t>Құйрықты жұлдыз көрінген.</w:t>
        <w:br/>
        <w:t>Мұндай оқиға болғанда,</w:t>
        <w:br/>
        <w:t>Көңілім қатты бөлінген.</w:t>
        <w:br/>
        <w:t>Әбубәкірдің бұдан түйетін ойы: апаттың болуы -- адам-</w:t>
        <w:br/>
        <w:t>ның пейілінің бұзылғанының белгісі. Табиғаттың тұлдануы</w:t>
        <w:br/>
        <w:t>ғибадатқа адал, мұсылмандық парызды естен шығармайтын</w:t>
        <w:br/>
        <w:t>момын халықтың кінәсінен емес («Кемдігі жоқ қазақтың,</w:t>
        <w:br/>
        <w:t>Садақа, қайыр берімнен»), елді тонап-талаған, құдайын</w:t>
        <w:br/>
        <w:t>ұмытқан сұмпайылардың сұрқиялығынан («Кінәсінен шығар</w:t>
        <w:br/>
        <w:t>залымнын, Ғибадатқа ерінген»). Төніп келе жатқан алапаттан</w:t>
        <w:br/>
        <w:t>бір құтқарса, жаратқанның өзі ғана құтқарады («Алланың өз</w:t>
        <w:br/>
        <w:t>сақтасын, Бұл секілді керімнен»). Әбубәкірдің бұл күйзе-</w:t>
        <w:br/>
        <w:t>лістері де заманның азғындауына отаршылдық пиғылды</w:t>
        <w:br/>
        <w:t>айыпты санайтын негізгі тұжырымдарымен үйлес.</w:t>
        <w:br/>
        <w:t>Ал Албан Асан апатты көзімен көрсе де, тәубесіне</w:t>
        <w:br/>
        <w:t>келмеген пенденің пиғылынан шошынады:</w:t>
        <w:br/>
        <w:t>Күн тұтылып күзінде,</w:t>
        <w:br/>
        <w:t>Айдарлы жұлдыз көрінді.</w:t>
      </w:r>
    </w:p>
    <w:p>
      <w:r>
        <w:t>Бес әлемет көрінді,</w:t>
        <w:br/>
        <w:t>Сапар айдың ішінде</w:t>
        <w:br/>
        <w:t>Күнді болды үшеуі,</w:t>
        <w:br/>
        <w:t>Екеуі болды кешінде.</w:t>
        <w:br/>
        <w:t>.. Ай күйікті суық әлемет,</w:t>
        <w:br/>
        <w:t>Үш күн тағы жер тербенді.</w:t>
        <w:br/>
        <w:t>69</w:t>
        <w:br/>
        <w:t>ЗАР ЗАМАН ПОЭЗИЯСЫ ЖӘНЕ ҰЛТ МЕНТАЛЬДІГІНІҢ ТРАНСФОРМАЦИЯСЫ</w:t>
        <w:br/>
        <w:t>әкелді. Мұндай әдебиет халықтың басына бұлт үйірілген</w:t>
        <w:br/>
        <w:t>кезеңге зар айтып, елдің өткенін сағынып, бастағы бақ-</w:t>
        <w:br/>
        <w:t>дәуреннің елесін кешегі күннен іздеумен ерекшеленеді.</w:t>
        <w:br/>
        <w:t>Адам баласының өзі өмір сүрген заманға көңілі толмауы,</w:t>
        <w:br/>
        <w:t>өткен дәуірді ансауы ежелгі дәуір әдебиетінің нұсқаларында</w:t>
        <w:br/>
        <w:t>да көрініс беріп қалады. Бұл, көбіне-көп, қырқысқан</w:t>
        <w:br/>
        <w:t>жаугершілік халықтың басына нәубет түсірген кезеңде</w:t>
        <w:br/>
        <w:t>байқалады. Сондықтан қайғы шегіп, қапаланудың, заманның</w:t>
        <w:br/>
        <w:t>түрінен түңіліп, торығудың басын арғы дәуірлерден іздеген</w:t>
        <w:br/>
        <w:t>жөн секілді.</w:t>
        <w:br/>
        <w:t>Осыған орай зар заман поэзиясындағы ақырзамандық</w:t>
        <w:br/>
        <w:t>сарын мәселесіне де ерекше тоқталғымыз келеді. Бұл сарын</w:t>
        <w:br/>
        <w:t>екі түрлі ыңғайда байқалады. Соның бірі - «заманақыр</w:t>
        <w:br/>
        <w:t>таянды, қауіп-қатер жақындады» деп топшылау, екінші -</w:t>
        <w:br/>
        <w:t>«зауал келді, нәубет басқа түсті, демек, ақырзаман дегеніміз</w:t>
        <w:br/>
        <w:t>осы» деген түйін. Алғашқысы болжал өлеңдермен сабақтас,</w:t>
        <w:br/>
        <w:t>сонғысы -- айналасындағы құбылыстардан жеріген ақындық</w:t>
        <w:br/>
        <w:t>көңіл-күйдің көрінісі.</w:t>
        <w:br/>
        <w:t>«Заманақыр таянды» тұжырымын отаршылдықпен</w:t>
        <w:br/>
        <w:t>байланыстыру негізінен Шортанбай Қанайұлы, Әбубәкір</w:t>
        <w:br/>
        <w:t>(Кердері) Боранқұлұлы, Асан Барманбекұлы (Албан Асан)</w:t>
        <w:br/>
        <w:t>шығармаларына |36; 37; 38| тән. «Әр нәрсенін болжалы, Келе</w:t>
        <w:br/>
        <w:t>жатыр жақындап», -- деп өзінің эсхатологиялық формуласын</w:t>
        <w:br/>
        <w:t>түзген Шортанбай осы қағиданы мыктап ұстанды:</w:t>
        <w:br/>
        <w:t>Заманақыр таянды,</w:t>
        <w:br/>
        <w:t>Таянбай енді неғып тұр.</w:t>
        <w:br/>
        <w:t>Артыңнан кәпір аңдып тұр,</w:t>
        <w:br/>
        <w:t>Алайын деп қай күні,</w:t>
        <w:br/>
        <w:t>Аманат малдай бағып тұр,</w:t>
        <w:br/>
        <w:t>жж</w:t>
        <w:br/>
        <w:t>Уәліден кетті керемет,</w:t>
        <w:br/>
        <w:t>Патшадан кетті гаделет,</w:t>
        <w:br/>
        <w:t>«Ақырзаман таянды;</w:t>
        <w:br/>
        <w:t>63</w:t>
        <w:br/>
        <w:t>ЗАР ЗАМАН ПОЭЗИЯСЫ ЖӘНЕ ҰЛТ МЕНТАЛЬДІГІНІҢ ТРАНСФОРМАЦИЯСЫ</w:t>
      </w:r>
    </w:p>
    <w:p>
      <w:r>
        <w:t>деп түсініп, «бүлінген дүние» ұғымын орнықтыруға тырысу</w:t>
        <w:br/>
        <w:t>айқын байқалады. Дей тұрсақ та, Әбубәкір поэзиясында</w:t>
        <w:br/>
        <w:t>заманақырды жеке алам басындағы дағдарыс, теріс пиғыл,</w:t>
        <w:br/>
        <w:t>зұлымдық әрекет турасында түйсініп-қабылдайтын тұстар да</w:t>
        <w:br/>
        <w:t>жетерлік:</w:t>
        <w:br/>
        <w:t>Заманақыр болғанда,</w:t>
        <w:br/>
        <w:t>Шеттен келіп жау алмас,</w:t>
        <w:br/>
        <w:t>Жаманың салар құрықты.</w:t>
        <w:br/>
        <w:t>жж</w:t>
        <w:br/>
        <w:t>Жақсыны жау да болса душпан тұтпа,</w:t>
        <w:br/>
        <w:t>Жаманның басында тұр заманақыр.</w:t>
        <w:br/>
        <w:t>Біздіңше, бұл - дін қағидаларына өте жетік Әбубәкірдің</w:t>
        <w:br/>
        <w:t>«қиямет күнінің қашан келетінін, ай мен күннің қай кезге</w:t>
        <w:br/>
        <w:t>дейін аман тұратынын Алла ғана біледі», - деп ұйғарып, пәле-</w:t>
        <w:br/>
        <w:t>жаланың ұлғаюын күнәһар пенденің іс-әрекетімен байла-</w:t>
        <w:br/>
        <w:t>ныстыруының нәтижесі. Ақын сипаттаған «жаман» адам -</w:t>
        <w:br/>
        <w:t>өзінің санасыздығымен, көрсоқырлығымен ақырзаманды</w:t>
        <w:br/>
        <w:t>жақындата түсетін адам. Ал тірі пенде дәл болжай алмайтын</w:t>
        <w:br/>
        <w:t>заманақыр дегеніміз, Құран Кәрімнің «Мүрсәлат» сүресінде</w:t>
        <w:br/>
        <w:t>көрсетілгендей, «Жұлдыздар сөнген сәтте, Көк жарылғанда,</w:t>
        <w:br/>
        <w:t>таулар үгітіліп, пайғамбарлардың уақыты жеткен кезде» |40,</w:t>
        <w:br/>
        <w:t>580| болмақ.</w:t>
        <w:br/>
        <w:t>Әбубәкір Кердерінің заманның азып-тозуы хақындағы</w:t>
        <w:br/>
        <w:t>ой-пікірлері Асан Қайғы мен Бұқардың отаршылдық дәуір</w:t>
        <w:br/>
        <w:t>турасындағы болжамдарынан туындайды. Ұлы ойшыл «болуы</w:t>
        <w:br/>
        <w:t>мүмкін» деп тұспалдаған, ұлы жырау «болары анық» деп</w:t>
        <w:br/>
        <w:t>нақтылаған зорлық-зобаланды Әбубәкір өз көзімен көрді.</w:t>
        <w:br/>
        <w:t>Сондықтан оның зары -- болған, орныққан кезеннің зары.</w:t>
        <w:br/>
        <w:t>Асан тұсында жұмбақтап айтылған заманның өз басына</w:t>
        <w:br/>
        <w:t>келгенін ол былайша жеткізеді:</w:t>
        <w:br/>
        <w:t>Замана жылдан-жылға түрлі болды,</w:t>
        <w:br/>
        <w:t>Жүн болды қарағай басын шортан шалған.</w:t>
        <w:br/>
        <w:t>5-512 65</w:t>
        <w:br/>
        <w:t>ЗАР ЗАМАН ПОЭЗИЯСЫ ЖӘНЕ ҰЛТ МЕНТАЛЬДІГІНІҢ ТРАНСФОРМАЦИЯСЫ</w:t>
        <w:br/>
        <w:t>Зар заман сарынын қазактың күй өнерінен іздеу жө-</w:t>
        <w:br/>
        <w:t>ніндегі ой-пікірлер де арагідік айтылып жүр. Елдің мұң-шерін</w:t>
        <w:br/>
        <w:t>домбыраның тілімен жеткізіп, өткен дәуренді сағындыру, көз</w:t>
        <w:br/>
        <w:t>алдыңа көшпелі өмірдің сән-салтанатын елестетіп, зарлата-</w:t>
        <w:br/>
        <w:t>сарната күй төгу арқылы бүкіл тарихынды баяндап беретін</w:t>
        <w:br/>
        <w:t>өрісті өнерімізді зерттеушілер біркатар тұжырымдар жасайды.</w:t>
        <w:br/>
        <w:t>Егер өнердің өрісі халықтың тағдыр-талайымен өзектес</w:t>
        <w:br/>
        <w:t>десек, бұл пікірлер негізсіз емес. Қазақ поэзиясындағы зар</w:t>
        <w:br/>
        <w:t>заман ағымы елдің қайғы-мұңын домбыраның бебеулеген</w:t>
        <w:br/>
        <w:t>үнімен білдіретін күйшілік дәстүрімізге жат болмауы мүмкін.</w:t>
        <w:br/>
        <w:t>Зар заман сипатындағы құбылыс - өлең мен өнердегі</w:t>
        <w:br/>
        <w:t>дағдарыс пен тоқыраудың белгісі емес, керісінше, тірліктен</w:t>
        <w:br/>
        <w:t>теперіш көріп, тұйыққа тірелудің шығармашылық арқылы</w:t>
        <w:br/>
        <w:t>бейнеленуі. Түптеп келгенде, бұл - рухани дүниелеріміздің</w:t>
        <w:br/>
        <w:t>ұлт тағдырымен тамырластығын танытатын ұғым.</w:t>
      </w:r>
    </w:p>
    <w:p>
      <w:r>
        <w:t>Зар заман өлеңдерінде азаттықты аңсаған қазақтың рухы</w:t>
        <w:br/>
        <w:t>сақталды. Бұл шығармалардың өзегінде ұлтты езгіден құтқару</w:t>
        <w:br/>
        <w:t>идеясының негізі қаланды. «Әдебиет -- ақикат өмірдің сырлы</w:t>
        <w:br/>
        <w:t>суреті, халықтың көркем тарихы» |35, 20), - деген академик</w:t>
        <w:br/>
        <w:t>З.Қабдоловтың тұжырымына сай зерделесек, зар заман -</w:t>
        <w:br/>
        <w:t>бұғауда бұлқынған қазақ ұлтының шерлі шындығы. Зар заман</w:t>
        <w:br/>
        <w:t>жырларындағы отаршылдыққа наразылық сарыны кейін ұлт</w:t>
        <w:br/>
        <w:t>камын ойлаған ақындардың шығармашылығына түгел</w:t>
        <w:br/>
        <w:t>жайылды, рухты оятып, күрескерлік сананың қалыптасуына</w:t>
        <w:br/>
        <w:t>жол ашты. Өз дәуірінің мәдени құндылықтарын жана дәуірге</w:t>
        <w:br/>
        <w:t>жеткізген «зар заманшылар» ұлттың бір сападан екінші</w:t>
        <w:br/>
        <w:t>сапаға өтуі, ауыз әдебиетінің жазбаға көшуі аралығындағы</w:t>
        <w:br/>
        <w:t>дәнекерлік ролін атқарады.</w:t>
        <w:br/>
        <w:t>Осыған қатысты ой-пікірлерімізді түйіндер болсак, зар</w:t>
        <w:br/>
        <w:t>заман - отаршылдық қысымын көрген елдің әдебиетінде</w:t>
        <w:br/>
        <w:t>рухани құндылықтардың азып-тозуына налудан, коғамның</w:t>
        <w:br/>
        <w:t>болашағына үміт артпай, ізгілікті өткен өмірден іздеп,</w:t>
        <w:br/>
        <w:t>халықтың салт-дәстүрлері салтанат құрған кешегі күнін аң-</w:t>
        <w:br/>
        <w:t>саудан, ежелден ұлттық танымына, көшпелілік табиғатына</w:t>
        <w:br/>
        <w:t>61</w:t>
        <w:br/>
        <w:t>Бауыржан ОМАРҰЛЫ</w:t>
        <w:br/>
        <w:t>Сондай-ақ Әбубәкір Кердерінің де ақырзамандық</w:t>
        <w:br/>
        <w:t>концепциясы өте айқын. Оның бұл турасындағы тұжырым-</w:t>
        <w:br/>
        <w:t>дары діни қағидаларға, имандылық шарттарына негізделген.</w:t>
        <w:br/>
        <w:t>Яғни, кауіп-қатер мен пәле-жаланың көбеюі екі аяқты пен-</w:t>
        <w:br/>
        <w:t>денің саңылаусыздығынан, күнәға белшесінен батқанды-</w:t>
        <w:br/>
        <w:t>ғынан болып отыр. Ақың толғауларындағы ақырзамандық</w:t>
        <w:br/>
        <w:t>үрей Аллаға құлшылық қылумен байланысты. Тірліктегі</w:t>
        <w:br/>
        <w:t>тойымсыздық пен пенделердің теріс пиғылын Әбубәкір</w:t>
        <w:br/>
        <w:t>былайша бейнелейді: «Күнәм Қафтың тауындай, Иманым</w:t>
        <w:br/>
        <w:t>байдың малындай. Талай ма деп қорқамын, Күфір нәфсім</w:t>
        <w:br/>
        <w:t>жауымдай». «Қаф тауындай күнә» -- ақырзаманның болу</w:t>
        <w:br/>
        <w:t>мүмкіндігінің алғышарты. Өйткені, адам баласының күнәсі</w:t>
        <w:br/>
        <w:t>көбейіп, «өтірік айту, мейірімсіздік, адам әлтіру, сатқындық,</w:t>
        <w:br/>
        <w:t>екіжүзділік... зұлымдық, зорлық, алдау, арбау, зинақорлық...,</w:t>
        <w:br/>
        <w:t>т.б. үстемдік еткен кезде ақырзаманның барлық тегершіктері</w:t>
        <w:br/>
        <w:t>жұмыс істейді» |39, 361.</w:t>
        <w:br/>
        <w:t>Баршаға белгілі «Қарағай басын шортан шалар» тұ-</w:t>
        <w:br/>
        <w:t>жырымының эсхатологиялық мәнге ие (топан су апатын аң-</w:t>
        <w:br/>
        <w:t>даталы) екеңдігі -- бұрыннан айтылып жүрген пікір. Бірақ</w:t>
        <w:br/>
        <w:t>Әбубәкір бұл ұғымды баста тұрған ахуалды бейнелеу үшін</w:t>
        <w:br/>
        <w:t>қолданды. Сол арқылы толғауына ақырзамандық сипат берді.</w:t>
        <w:br/>
        <w:t>Әбубәкірдің эсхатологиялық көңіл-күйі әр түрлі ыңғайда</w:t>
        <w:br/>
        <w:t>көрініс байқатады. Бірде ол болмысты тұтас алып</w:t>
        <w:br/>
        <w:t>қарастырады. Бүкіл жер мен көктің арасындағы жабырқаулы</w:t>
        <w:br/>
        <w:t>дүниенің сипатын танытады.</w:t>
        <w:br/>
        <w:t>Тұман басты заманды,</w:t>
        <w:br/>
        <w:t>Бй заманға не қылдық.</w:t>
        <w:br/>
        <w:t>Заманның тубі қылдай-ды.</w:t>
        <w:br/>
        <w:t>Қыл үзілсе басыңнан,</w:t>
        <w:br/>
        <w:t>Жалғыз сағат тұрмайды.</w:t>
        <w:br/>
        <w:t>Аспанда ай, күн тұтылды,</w:t>
      </w:r>
    </w:p>
    <w:p>
      <w:r>
        <w:t>Көріп пе едің мұндайды ?</w:t>
        <w:br/>
        <w:t>Осы тақылеттес толғамдарда замаңды да, адамды да,</w:t>
        <w:br/>
        <w:t>табиғатты да кері кету, құлдыру процесіндегі басты нысандар</w:t>
        <w:br/>
        <w:t>64</w:t>
        <w:br/>
        <w:t>Бауыржан ОМАРҰЛЫ</w:t>
        <w:br/>
        <w:t>Бабатайұлының осы тақылеттес тұжырымдарына |411 да</w:t>
        <w:br/>
        <w:t>тоқтала кеткен жөн болар еді. Ол отаршылдықтың зорлық-</w:t>
        <w:br/>
        <w:t>зобаланын көріп, «қабағы қарс жабылған» қазақтың мұндай</w:t>
        <w:br/>
        <w:t>күйге ұшырауының бір себебін дінсіздіктен іздейді:</w:t>
        <w:br/>
        <w:t>Шариғат жолын тастадың,</w:t>
        <w:br/>
        <w:t>Теріске елді бастадың.</w:t>
        <w:br/>
        <w:t>жж.</w:t>
        <w:br/>
        <w:t>Отыз үш мың сахаба,</w:t>
        <w:br/>
        <w:t>Тоқсан тоғыз мың машайық</w:t>
        <w:br/>
        <w:t>Ұмыттың мүлде аруақты.</w:t>
        <w:br/>
        <w:t>жж</w:t>
        <w:br/>
        <w:t>Күнәм жойқын, тәубем аз,</w:t>
        <w:br/>
        <w:t>Тіршіліктен не таптым?</w:t>
        <w:br/>
        <w:t>Алам бойындағы жағымсыз да жиіркенішті қылықтарды</w:t>
        <w:br/>
        <w:t>бірінші жақтан, өз атынан айтып, қазақтың мұңын мұндап,</w:t>
        <w:br/>
        <w:t>зарын зарлау Дулаттан басталған. Кейін бұл үлгі Абайға</w:t>
        <w:br/>
        <w:t>ауысты. Мәселен, Шортанбайдың «Не деп жауап береміз,</w:t>
        <w:br/>
        <w:t>Қияметтің күнінде?», - деп сауал қойған заманының адамын</w:t>
        <w:br/>
        <w:t>Дулат: «Өсекші -- тәңір дұшпаны, Күнәмді калай ақтадым»</w:t>
        <w:br/>
        <w:t>немесе «Адал сопы мен емес, Пірдің сөзін тұтынған», - деп</w:t>
        <w:br/>
        <w:t>тұлғалайды. Сондай-ақ Дулат: «Аз нәрсеге, ант ішіп, Аруақты</w:t>
        <w:br/>
        <w:t>аттадым», -- деп күйзелсе, Шортанбай ақырзаманның бір</w:t>
        <w:br/>
        <w:t>белгісін «Өлінің тілін тірі алмас» -- деп көрсетеді. Бұдан Дулат</w:t>
        <w:br/>
        <w:t>өлеңдерінің болжамдық сипаты, болмысты тануы жағынан</w:t>
        <w:br/>
        <w:t>кей тұста эсхатологиялық сарынға жақын келетіндігі, бұл</w:t>
        <w:br/>
        <w:t>турасындағы дәстүрлі түсініктермен сабақтастығы жөнінде</w:t>
        <w:br/>
        <w:t>қорытынды жасауға болады.</w:t>
        <w:br/>
        <w:t>Зар заман ақындары өздері азып-тозды деп есептеген</w:t>
        <w:br/>
        <w:t>кезендегі табиғат апаттарын ақырзаманның хабаршысындай</w:t>
        <w:br/>
        <w:t>көреді. Әбубәкір мен Албан Асанның Жетісу өңірінде болған</w:t>
        <w:br/>
        <w:t>жер сілкінісінен секем алып, ой толғауы, Кашаған Күржіман-</w:t>
        <w:br/>
        <w:t>ұлы мен қырғыздың зар заман ақыны Молда Қылыштың өз</w:t>
        <w:br/>
        <w:t>68</w:t>
        <w:br/>
        <w:t>ЗАР ЗАМАН ПОЭЗИЯСЫ ЖӘНЕ ҰЛТ МЕНТАЛЬДІГІНІҢ ТРАНСФОРМАЦИЯСЫ</w:t>
        <w:br/>
        <w:t>тоғысуы елді екіұдай күйге түсірді. Ескілікке көңдіккендер</w:t>
        <w:br/>
        <w:t>жаңа жағдайды жатырқады. Жаңа жүйеге тез бейімделгендер</w:t>
        <w:br/>
        <w:t>ескінің тәлімінен безініп шықты. Алдыңғылары -- халықтың</w:t>
        <w:br/>
        <w:t>бейқам тобы, әліптің артын бақты. Соңғылары -- ел пысық-</w:t>
        <w:br/>
        <w:t>тары, отаршылдық қоғамға аянбай қызмет етті. Алауыздық</w:t>
        <w:br/>
        <w:t>осы екі әлеуметтік топтың мүддесінің әркелкілігінен туын-</w:t>
      </w:r>
    </w:p>
    <w:p>
      <w:r>
        <w:t>дады. Дәл осы ахуалды Дулат Бабатайұлы өз өлеңінде</w:t>
        <w:br/>
        <w:t>мүлтіксіз бейнеледі:</w:t>
        <w:br/>
        <w:t>Ағайын араз болған соң,</w:t>
        <w:br/>
        <w:t>Ел екіге жарылды.</w:t>
        <w:br/>
        <w:t>Сөйтіп, замана адамын кейіптеу екі желіге бағындыры-</w:t>
        <w:br/>
        <w:t>лады: біріншісі -- отарлаушылардың қорлығы; екіншісі -</w:t>
        <w:br/>
        <w:t>ағайынның алауыздығы.</w:t>
        <w:br/>
        <w:t>Мәселен, Мұрат Мөңкеұлының өлеңінен 1|45| ел бірлі-</w:t>
        <w:br/>
        <w:t>гінің берекесі қашқанын, бітімгерлік бәтуәнің бұзылғанын</w:t>
        <w:br/>
        <w:t>көреміз. Бұрын ел мен ел жауласса, енді екі кісі дауласады.</w:t>
        <w:br/>
        <w:t>Екіге жарылуды ақын екі адамның жанжалы түрінде бей-</w:t>
        <w:br/>
        <w:t>нелейді:</w:t>
        <w:br/>
        <w:t>Адамның азған белгісі:</w:t>
        <w:br/>
        <w:t>Жкі кісі дауласса,</w:t>
        <w:br/>
        <w:t>Тату бол деп айтпайды.</w:t>
        <w:br/>
        <w:t>Екі айырып арасын,</w:t>
        <w:br/>
        <w:t>Арасынан пара алған.</w:t>
        <w:br/>
        <w:t>Шортанбай Қанайұлы адамның азғандығын елге билігін</w:t>
        <w:br/>
        <w:t>жүргізетін ақсақалдардың өзара ұстасуынан, өнегесіздіктің</w:t>
        <w:br/>
        <w:t>тамыр "жаюынан көреді. Дау-дамайды әділ шешін, жұртты</w:t>
        <w:br/>
        <w:t>жөнге салатын ақылман қария мәртебесінің төмендегеніне,</w:t>
        <w:br/>
        <w:t>ақсақалдықтың құны түскеніне көңіл аударады. Жалпы,</w:t>
        <w:br/>
        <w:t>ақынның өлеңдерінде замана адамының азғанын «балық</w:t>
        <w:br/>
        <w:t>басынан шіриді» тұжырымына бағындыру үрдісі әр тұста</w:t>
        <w:br/>
        <w:t>байқалып қалады. Бұл, әсіресе, оның ел басшысының не би-</w:t>
        <w:br/>
        <w:t>болыстың бейнесін кескіндеуінен көрінеді. Ал ақсақалдық-</w:t>
        <w:br/>
        <w:t>тың қадірі кете бастағанын екі адамның тартысы арқылы</w:t>
        <w:br/>
        <w:t>былайша түйіндейді: «Екі үлкен егесіп, Қошқардай басын</w:t>
        <w:br/>
        <w:t>75</w:t>
        <w:br/>
        <w:t>Бауыржан ОМАРҰЛЫ</w:t>
        <w:br/>
        <w:t>теңесіп, Сол жерде заман оңалмас». Демек, Шортанбай</w:t>
        <w:br/>
        <w:t>дәуірдің бұзылуын дәстүрдің де бүлінуі деп біледі. Осыны тап</w:t>
        <w:br/>
        <w:t>басып, «Ел екіге жарылды» деген Дулаттың айқындамасы</w:t>
        <w:br/>
        <w:t>Шортанбай шығармашылығында нақтылыкпен дами түседі:</w:t>
        <w:br/>
        <w:t>Екі кісі ұрысса,</w:t>
        <w:br/>
        <w:t>Қалам алар қолына,</w:t>
        <w:br/>
        <w:t>Зәкүннің түсер жолына.</w:t>
        <w:br/>
        <w:t>Бұл дәуірдің әдебиетіндегі «екеудің жауласуы» төңі-</w:t>
        <w:br/>
        <w:t>регіндегі образдар топтамасының өмірге келуі -- отаршылдық</w:t>
        <w:br/>
        <w:t>жүйенің терең ойластырылған тәртібіне, қазақты қазаққа</w:t>
        <w:br/>
        <w:t>жауықтырған қитұрқы зандарға қарсылықтың жемісі. Бір-</w:t>
        <w:br/>
        <w:t>қатар тұста қазақ тұрмысы тіршілігіндегі екеуара араздыққа</w:t>
        <w:br/>
        <w:t>себеп болған үшінші тұлғаның сұлбасы да қылаң береді. Ол</w:t>
        <w:br/>
        <w:t>Мұрат Мөңкеұлында: «Екі айырып арасын, Арасынан пара</w:t>
        <w:br/>
        <w:t>алған», Кердері Әбубәкірде: «Екі достың арасын, Айырады</w:t>
        <w:br/>
        <w:t>оңбаған» түрінде көрінеді. Бұл - ұлыққа жағынып, өз</w:t>
        <w:br/>
        <w:t>жұртына жамандық ойлаған жағымпаздар мен жарамсақ-</w:t>
      </w:r>
    </w:p>
    <w:p>
      <w:r>
        <w:t>тардың бейнесі, Отаршылдық дәуірдегі жырларда екеудің</w:t>
        <w:br/>
        <w:t>қақтығысы сипатталғанда бұлар образдың өзі емес, көлеңкесі</w:t>
        <w:br/>
        <w:t>тәрізді кейіптеледі. Бірақ жамандық атаулының әр кез бой</w:t>
        <w:br/>
        <w:t>тасалау арқылы жасалынатынын меңзейтін мұндай көзге</w:t>
        <w:br/>
        <w:t>шалына бермейтін жанама бейнелер екеудің арасындағы</w:t>
        <w:br/>
        <w:t>тартыстың шоғын көсейді.</w:t>
        <w:br/>
        <w:t>Екеудің қақтығысы мәселесі осы ағымның соңғы ақын-</w:t>
        <w:br/>
        <w:t>дарының бірі Албан Асан шығармашылығында айқын</w:t>
        <w:br/>
        <w:t>бедерленді. Дулат ағайын арасындағы араздықты «Ел екіге</w:t>
        <w:br/>
        <w:t>жарылды», - деп аңғартса, Албан Асан: «Ел арасы ашылды»,</w:t>
        <w:br/>
        <w:t>- деп соған туыстас тіркеспен түйіндейді. Елдің екіге бөлінуін</w:t>
        <w:br/>
        <w:t>екі адамның алауыздығын айту арқылы сипаттау жағынан</w:t>
        <w:br/>
        <w:t>ақын өлеңі Мұраттың ой-пікірімен үндес:</w:t>
        <w:br/>
        <w:t>Екі кісі бас қосса,</w:t>
        <w:br/>
        <w:t>Жанжалдасып керіскен,</w:t>
        <w:br/>
        <w:t>Алған жерден артығын</w:t>
        <w:br/>
        <w:t>Би алдына теріскен.</w:t>
        <w:br/>
        <w:t>76</w:t>
        <w:br/>
        <w:t>Бауыржан ОМАРҰЛЫ</w:t>
        <w:br/>
        <w:t>жат құбылыстарды қабылдамай, дәуірге наразылық білдіруден</w:t>
        <w:br/>
        <w:t>туған ағым.</w:t>
        <w:br/>
        <w:t>Әдебиетіміздің тарихы ежелгі дәуірден тамыр тартатыны</w:t>
        <w:br/>
        <w:t>секілді поэзиядағы зар заман құбылысының да өзіндік бастау</w:t>
        <w:br/>
        <w:t>көздері, қалыптасу арналары, даму процесі бар. Ертедегі</w:t>
        <w:br/>
        <w:t>әдебиет нұсқаларында осы ағымның бастапқы нышандары -</w:t>
        <w:br/>
        <w:t>заманға көңіл толмастық, дүниеден жеріну, адами қасиет-</w:t>
        <w:br/>
        <w:t>тердің азып-тозуын айтып, дәуірге наразылық білдіру сарын-</w:t>
        <w:br/>
        <w:t>дары байқалады. Уақыттың көші ілгері жылжыған сайын</w:t>
        <w:br/>
        <w:t>поэзиядағы мұндай көңіл-күй күшейе түсті. Ақыры әр қилы</w:t>
        <w:br/>
        <w:t>арнамен бір ағымға келіп тоғысты. Бұған тарихи дамуды</w:t>
        <w:br/>
        <w:t>зерделеу әрі әдебиеттің өсіп-өркендеу жолын саралау арқылы</w:t>
        <w:br/>
        <w:t>түсінік берілмек. Зар заман құбылысының мән-мағынасын</w:t>
        <w:br/>
        <w:t>ашып, бастауын қайдан алып, қалай өрістегенін айқындау</w:t>
        <w:br/>
        <w:t>үшін елдің тарихнамасына, халықтың сөз өнерінің шежіресіне</w:t>
        <w:br/>
        <w:t>сүйенбей пайымдама жасау әсте мүмкін емес. Поэзияның қай</w:t>
        <w:br/>
        <w:t>түрінің де бай дәстүрі, терең тағылымы бар екені анық. Ен-</w:t>
        <w:br/>
        <w:t>деше, қазақ жұртының тағдырымен өзектес зар заман ағы-</w:t>
        <w:br/>
        <w:t>мының түп-төркінін арғы ғасырлардан, көне әдебиеттен</w:t>
        <w:br/>
        <w:t>іздегеніміз жөн.</w:t>
        <w:br/>
        <w:t>Қазақтың фольклорлық мұраларын қалыптастырған</w:t>
        <w:br/>
        <w:t>халық санасындағы төл оппозициялы ұғымдар зар заман әде-</w:t>
        <w:br/>
        <w:t>биетінің негізін қалайды. Ежелгі жүртпен бірге жасасып, тір-</w:t>
        <w:br/>
        <w:t>шілігінің тінін құрап келе жатқан бір-біріне қайшы ұғым-</w:t>
        <w:br/>
        <w:t>дардың қақтығысы, бәсекелестігі рухани өрісті де қозғалысқа</w:t>
        <w:br/>
        <w:t>келтірмек. Зар заман жырлары жаңағы төл оппозициялы</w:t>
        <w:br/>
        <w:t>ұғымдар таразыланып, замананың жақсылығынан жаманаты,</w:t>
        <w:br/>
        <w:t>қайырымдылығынан озбырлығы басым түскенде өмірге келді.</w:t>
        <w:br/>
        <w:t>Қай кезде де найзасы қолынан түспеген жауынгер халықтың</w:t>
        <w:br/>
        <w:t>бірде жауын жеңіп, жалауын тіктесе, бірде еңсесі езіліп,</w:t>
        <w:br/>
        <w:t>зарлы күй кешкені бесенеден белгілі.</w:t>
        <w:br/>
        <w:t>Қашанда қайғы-шерін жырмен тарқатып, өкініші мен</w:t>
        <w:br/>
        <w:t>өксігін өлең етіп өретін қазақ басынан өткен осындай замана</w:t>
        <w:br/>
        <w:t>белестерін шынайы сипаттайтын шығармаларды өмірге</w:t>
      </w:r>
    </w:p>
    <w:p>
      <w:r>
        <w:t>62</w:t>
        <w:br/>
        <w:t>Бауыржан ОМАРҰЛЫ</w:t>
        <w:br/>
        <w:t>ханға қарай құныса түскен. Ханның өзі хан сиқы жоқ,</w:t>
        <w:br/>
        <w:t>«тағынан түсіп көлбеген» біреу... Ал Албан Асанның</w:t>
        <w:br/>
        <w:t>кескіндегені -- халықты теспей сорған «Қудан туған шұнақ</w:t>
        <w:br/>
        <w:t>би». Ел ішіндегі сайлау жүйесі арқылы санатқа қосылған</w:t>
        <w:br/>
        <w:t>үлкенді-кішілі лауазым иелерінің мінез-құлқын Шортанбай</w:t>
        <w:br/>
        <w:t>бір ауыз сөзге сыйғызды:</w:t>
        <w:br/>
        <w:t>Жау басы, он басы,</w:t>
        <w:br/>
        <w:t>Ол - сайтанның жолдасы.</w:t>
        <w:br/>
        <w:t>Зар заман ақындары замана адамының бейнесін қазақ</w:t>
        <w:br/>
        <w:t>қоғамындағы Пай кісінің образын жасау арқылы да танытты.</w:t>
        <w:br/>
        <w:t>Бұрын ел-жұртына барын бөліп беретін жомарт мырзалардың</w:t>
        <w:br/>
        <w:t>жана дәуірге бейімделген ұрпағын сынап-мінеді. Қазақтың</w:t>
        <w:br/>
        <w:t>бұрынғы байы -- кендік пен мәрттіктің, кейінгі байы -- тар-</w:t>
        <w:br/>
        <w:t>шылық пен сарандықтың бар белгісін бойына жинақтаған</w:t>
        <w:br/>
        <w:t>тұлғалар ретінде сипатталды. Бұл жердегі ойдың қозғаушы</w:t>
        <w:br/>
        <w:t>күші - тағы да екеудің -- бай мен кедейдің қоғамдағы әлеу-</w:t>
        <w:br/>
        <w:t>меттік (әрине, таптық емес) мүдделерінің қайшылығы. Дулат</w:t>
        <w:br/>
        <w:t>мұны: «Бай мен кедей аңдысып, Арасынан жем тауып, Ара-</w:t>
        <w:br/>
        <w:t>ласқан сан пысык», - деп, екі жарылған ел араздығына орай-</w:t>
        <w:br/>
        <w:t>ластырса, Шортанбай: «Бай кедейді көрмеді, Кедей байға</w:t>
        <w:br/>
        <w:t>ермеді», -- деп осы екі топтың ара-жігі ашыла түскенін ай-</w:t>
        <w:br/>
        <w:t>тады. Мұрат: «Байдан кетіп сақауат, Пақырдан кетіп қанағат»,</w:t>
        <w:br/>
        <w:t>- десе, Әбубәкір: «Сол секілді байларды, Күнәлі болмайсың</w:t>
        <w:br/>
        <w:t>ит десе», - деп бір-ақ кеседі. Ал Албан Асан жырларындағы</w:t>
        <w:br/>
        <w:t>мағыналас тіркестер өз заманындағы бай адам туралы толық</w:t>
        <w:br/>
        <w:t>түсінік қалыптастырады:</w:t>
        <w:br/>
        <w:t>Күші, сүті сатулы,</w:t>
        <w:br/>
        <w:t>Бай қайыры байланды.</w:t>
        <w:br/>
        <w:t>жж</w:t>
        <w:br/>
        <w:t>Малынан зекет бермеген,</w:t>
        <w:br/>
        <w:t>Арамза да бай болды.</w:t>
        <w:br/>
        <w:t>80</w:t>
        <w:br/>
        <w:t>ЗАР ЗАМАН ПОЭЗИЯСЫ ЖӘНЕ ҰЛТ МЕНТАЛЬДІГІНІҢ ТРАНСФОРМАЦИЯСЫ</w:t>
        <w:br/>
        <w:t>Байдың тілін жарлы алмас,</w:t>
        <w:br/>
        <w:t>Ханның тілін қара алмас,</w:t>
        <w:br/>
        <w:t>Өлінің тілін тірі алмас.</w:t>
        <w:br/>
        <w:t>Заманақырды келеңсіз құбылыстардың жиынтығы түрін-</w:t>
        <w:br/>
        <w:t>де көзге елестететін Шортанбай көбіне-көп үй-іші, оттың</w:t>
        <w:br/>
        <w:t>басы төңірегіндегі берекесіздіктен мысал іздейді. Пейілі</w:t>
        <w:br/>
        <w:t>бұзылып, көңіліне алаң кірген («Заманақыр кезінде, Қойында</w:t>
        <w:br/>
        <w:t>қатын жатпады»), ер-азаматтан өзін биік қойып, оны адам</w:t>
        <w:br/>
        <w:t>құрлы көрмеген («Ұрса тілін тартпады. Күнәсі асқан бұл</w:t>
        <w:br/>
        <w:t>пенде, Құдайдан әсте қорықпады») әйел, осыны көріп,</w:t>
      </w:r>
    </w:p>
    <w:p>
      <w:r>
        <w:t>әкесіне күш көрсеткен перзент («Шешесіне болысып, Ұлы</w:t>
        <w:br/>
        <w:t>шоқпар саптады»), сол ортаның теріс тәрбиесін алған кесір</w:t>
        <w:br/>
        <w:t>келін («Алжыған кәрі қақпас деп, Келіні тұстан боқтады») -</w:t>
        <w:br/>
        <w:t>ақын күткен ақырзаманның адамдары. Демек, бір шаңырақ-</w:t>
        <w:br/>
        <w:t>тың осылай бүлінгені - ел ішінің де азып-тозып бара жатқа-</w:t>
        <w:br/>
        <w:t>нының белгісі. Зар заман поэзиясындағы эсхатологиялық</w:t>
        <w:br/>
        <w:t>желіні негіздейтін шарттың бірі - имансыздықтың өсуі.</w:t>
        <w:br/>
        <w:t>Сондықтан Шортанбайдың тіліне көбірек тиек болған нәрсе</w:t>
        <w:br/>
        <w:t>- бертінде ағайын арасын, түбінде адамзаттың бірлігін</w:t>
        <w:br/>
        <w:t>ыдыратып тынатын «жатбауырлық» ұғымы. Дүниенің ақыры</w:t>
        <w:br/>
        <w:t>көрініп қалғанының бір белгісі де сол: «Заманақыр белгісі -</w:t>
        <w:br/>
        <w:t>Бірге туған бауырын, Тату да болып жүре алмас». Ал тек</w:t>
        <w:br/>
        <w:t>Шортанбай ғана емес, аталған ағымның өзге де өкілдерінің</w:t>
        <w:br/>
        <w:t>шығармаларында жиі кездесетін «Атаның тілін ұлы алмас,</w:t>
        <w:br/>
        <w:t>Ананың тілін қызы алмас» тұжырымы -- ел-жұрттың да,</w:t>
        <w:br/>
        <w:t>жалпы тіршіліктің де аза бастағанының нышаны. Әбубәкір</w:t>
        <w:br/>
        <w:t>Кердері адам бойындағы имандылық қасиеттердің аяқ асты</w:t>
        <w:br/>
        <w:t>болуын бір ауыз сөзбен былайша түйіндейді:</w:t>
        <w:br/>
        <w:t>Заманақыр болғанда,</w:t>
        <w:br/>
        <w:t>Біздің қазақ баласы</w:t>
        <w:br/>
        <w:t>Аяққа басып қор етті,</w:t>
        <w:br/>
        <w:t>Не Медине, Меккесін.</w:t>
        <w:br/>
        <w:t>Имандылықты ұмыту, хақ жолынан безіну, күнәға бату</w:t>
        <w:br/>
        <w:t>-- ақырзаманға бастайтын кесел-кесепаттар десек, Дулат</w:t>
        <w:br/>
        <w:t>67</w:t>
        <w:br/>
        <w:t>ЗАР ЗАМАН ПОЭЗИЯСЫ ЖӘНЕ ҰЛТ МЕНТАЛЬДІГІНІҢ ТРАНСФОРМАЦИЯСЫ</w:t>
        <w:br/>
        <w:t>Дулат өлеңінде осынау халыктық трагедия «Ел екіге</w:t>
        <w:br/>
        <w:t>жарылды», -- деген ауқымды өлшемге телінсе, Шортанбай,</w:t>
        <w:br/>
        <w:t>Мұрат, Әбубәкір шығармаларында екі жақтың даралық</w:t>
        <w:br/>
        <w:t>бейнесі -- екі адамның тәжікелесуі арқылы сипатталса, зар</w:t>
        <w:br/>
        <w:t>заманның соңғы өкілі Албан Асан бұл ахуалды мүлде</w:t>
        <w:br/>
        <w:t>«кішірейтілген» образдар арқылы шебер жеткізеді:</w:t>
        <w:br/>
        <w:t>Маңдайдағы екі көз,</w:t>
        <w:br/>
        <w:t>Бір-біріне қас болды.</w:t>
        <w:br/>
        <w:t>«Мандайдағы екі көздің» өзара жауығуы -- мүмкін еместі</w:t>
        <w:br/>
        <w:t>мүмкін етіп тұрған деталь. Екі адамның іс-әрекетін бір</w:t>
        <w:br/>
        <w:t>адамның бір тектес дене мүшесі арқылы көрсеткен Албан</w:t>
        <w:br/>
        <w:t>Асанның тұжырымы терең ойшылдықты аңғартады. Қисын</w:t>
        <w:br/>
        <w:t>бойынша, ерегіскен екеудің біреуінің ісі ақиқат болады.</w:t>
        <w:br/>
        <w:t>Қайсысы бейкүнә, қайсысы бейбастақ екені анықталмаған</w:t>
        <w:br/>
        <w:t>күнде де әділдіктің біреуінің жағында қалатыны анық.</w:t>
        <w:br/>
        <w:t>Әйтеуір, біреуі жала жабады, екіншісі нақақтан күйеді. Яғни,</w:t>
        <w:br/>
        <w:t>мұны Асанның «көзімен» бағаласақ: «Екі көздің бірі жау,</w:t>
        <w:br/>
        <w:t>Дұшпан шықты жақыннан». Немесе: «Екі көздің бірі жау,</w:t>
        <w:br/>
        <w:t>Әрбір ісің кер кетті». Ерегісіп, бөлініп-жарылудың «екі көзге»</w:t>
        <w:br/>
        <w:t>дейін жетуі - қазақ ішіндегі аяқтан алып, төске өрлеген</w:t>
        <w:br/>
        <w:t>алауыздық дертінің басқа дейін шапқанының көрінісі. Басқа</w:t>
        <w:br/>
        <w:t>қырынан келсек, сол маңдайдағы екі көздің екі түрлі болмыс-</w:t>
        <w:br/>
        <w:t>ақиқатты көруі, қарама-қайшы құбылыстарға бір адамның</w:t>
        <w:br/>
        <w:t>екіге жарыла көзқарас танытуының белгісі дер елік. Кейде</w:t>
        <w:br/>
        <w:t>бұл образ ауыспалы мағына иеленіп, түрленіп түседі: «Бір</w:t>
        <w:br/>
        <w:t>ақырға байланды, Ешкі мен жылқы тебіскен». Қалай болғанда</w:t>
        <w:br/>
        <w:t>да сөз құдіреті елдің алауыздығын айтып, ашындыра отырып,</w:t>
        <w:br/>
        <w:t>бірлікке тартуға жұмсалған. Алшақтаған екеудің ара жігі</w:t>
      </w:r>
    </w:p>
    <w:p>
      <w:r>
        <w:t>жақындаса, екі көз де бір-біріне соншалықты жауықпақ емес.</w:t>
        <w:br/>
        <w:t>Адамзат баласының іс-әрекеті негізгі дене мүшелерінің</w:t>
        <w:br/>
        <w:t>бірлескен қызметі арқылы жүзеге асатыны секілді, қазақ</w:t>
        <w:br/>
        <w:t>шаңырағының, қазақ әулетінің, қазақ ұлтының ауызбірлігі екі</w:t>
        <w:br/>
        <w:t>адамның бітімге келуінен басталады. Дулаттан Албан Асанға</w:t>
        <w:br/>
        <w:t>дейінгі ақындардың халықтық қайғыны кейде екеудің</w:t>
        <w:br/>
        <w:t>77</w:t>
        <w:br/>
        <w:t>ЗАР ЗАМАН ПОЭЗИЯСЫ ЖӘНЕ ҰЛТ МЕНТАЛЬДІГІНІҢ ТРАНСФОРМАЦИЯСЫ</w:t>
        <w:br/>
        <w:t>қазақтың «зар заман» ағымынан кеңпейілдіктің, қырғыздың</w:t>
        <w:br/>
        <w:t>«замана» ағымынан (олардың әдеби ағымы осылай аталады)</w:t>
        <w:br/>
        <w:t>кекшілдіктің, қарақалпақтың осыған ұқсас өлеңдерінен</w:t>
        <w:br/>
        <w:t>шарасыздықтың белгілері байқалады. Бірақ бәрінің өзегінде</w:t>
        <w:br/>
        <w:t>де отаршылдыққа деген өшпенділік, ешкімге бас игенді</w:t>
        <w:br/>
        <w:t>қаламайтын ұлттық ұстаным атойлап тұрады.</w:t>
        <w:br/>
        <w:t>Осы тұста қазақ поэзиясында ұлт тағдырын шебер шен-</w:t>
        <w:br/>
        <w:t>дестіру мен ұтымды астарлау арқылы аңғарту үлгілері мол</w:t>
        <w:br/>
        <w:t>байқалды. Мысалы, Дулат Бабатайұлының өлеңдерінде «ел»</w:t>
        <w:br/>
        <w:t>сөзімен байланыстырылған образдар жеткілікті. Мұндай</w:t>
        <w:br/>
        <w:t>бейнелі тіркестердің бәріне халықтың ауыр ахуалы, қайғы-</w:t>
        <w:br/>
        <w:t>мұңы өзек болған. Соның ішінде мына екі жолдың орны</w:t>
        <w:br/>
        <w:t>бөлек:</w:t>
        <w:br/>
        <w:t>Ел тереңге сүңгіді,</w:t>
        <w:br/>
        <w:t>Қармайтұғын қалмай тал.</w:t>
        <w:br/>
        <w:t>Ақын кейбір күрделі образдардың әсерін күшейту үшін</w:t>
        <w:br/>
        <w:t>киюласпасты қиюластырады, логикалық қисынды әдейі бұза</w:t>
        <w:br/>
        <w:t>отырып, сұлу сөзбен сурет салады. «Ел тереңге сүңгіді» -</w:t>
        <w:br/>
        <w:t>ерікті қимылдың бейнесі, «қармайтұғын қалмай тал» - «суға</w:t>
        <w:br/>
        <w:t>кеткен тал қармайдымен» төркіндес тіркес. Яғни, пәле-жа-</w:t>
        <w:br/>
        <w:t>ладан, кесел-кесепаттан құтылу үшін жанұшырып-жанта-</w:t>
        <w:br/>
        <w:t>ласудың белгісі. Қалыпты мағынасы «қармайтұғын тал қалма-</w:t>
        <w:br/>
        <w:t>ған соң, ел тереңге батып кетті» дегенге саяды. Ал ақын бұған</w:t>
        <w:br/>
        <w:t>өзгеше өң беріп, жаңаша қисын түзеді. Ел тереңге сүңгіді</w:t>
        <w:br/>
        <w:t>(ерікті, белсенді қимыл), қармайтұғын қалмай тал (құтқарар</w:t>
        <w:br/>
        <w:t>күш жоқ). Халықтың еш нәрседен қайыр күтпей, заманның</w:t>
        <w:br/>
        <w:t>ырқына көніп, ауыр ахуалға мойынсұнуын Дулат осылайша</w:t>
        <w:br/>
        <w:t>көркем кестеледі. Күллі елдің бір адамдай «тереңге сүңгуі»</w:t>
        <w:br/>
        <w:t>бар бояуы келіскен әсерлі көрініс береді.</w:t>
        <w:br/>
        <w:t>«Ел» ұғымын адамдарға тән нәрселер арқылы бейнелеп,</w:t>
        <w:br/>
        <w:t>алуан түрлі образдар жасаған Дулаттың үздік үлгілерінің бірі:</w:t>
        <w:br/>
        <w:t>«Ел құлағы саңырау, Кімге айтамын сөзімді?». Қоғамды</w:t>
        <w:br/>
        <w:t>жайлаған ұғымсыздық, саңылаусыздық атаулының бәрі «ел</w:t>
        <w:br/>
        <w:t>құлағы саңыраудың» аясына сиып тұр..Бұл.-.халықтың</w:t>
        <w:br/>
        <w:t>73</w:t>
        <w:br/>
        <w:t>ЗАР ЗАМАН ПОЭЗИЯСЫ ЖӘНЕ ҰЛТ МЕНТАЛЬДІГІНІҢ ТРАНСФОРМАЦИЯСЫ</w:t>
        <w:br/>
        <w:t>көндіге алмай, отаршылдықтың зардабын тартқан қазақ</w:t>
        <w:br/>
        <w:t>жұрты үшін бұл болашағы белгісіз, көңілге күдік-күмән</w:t>
        <w:br/>
        <w:t>ұялаткан кезең еді. Мұндайда күллі ұлттың қоғамдық ойы бір</w:t>
      </w:r>
    </w:p>
    <w:p>
      <w:r>
        <w:t>арнаға тоғысып, өздерінің келешегі қалай болары жөнінде</w:t>
        <w:br/>
        <w:t>түсінік-пайымдары қалыптаса бастайтыны белгілі. Себебі, «ел</w:t>
        <w:br/>
        <w:t>өміріндегі ірі-ірі саяси-әлеуметтік сілкіністер кезінде, әсіресе,</w:t>
        <w:br/>
        <w:t>сырт күштің өктемдігі бел алып, халықтың қалыптасқан</w:t>
        <w:br/>
        <w:t>дәстүрі мен мәдениеті бөтен бағытқа ойысқанда бұрынғы уто-</w:t>
        <w:br/>
        <w:t>пиялық тәтті қиялды енді антиутопиялық ашшы шындықтың</w:t>
        <w:br/>
        <w:t>осқылайтын кездері болады» |44, 631.</w:t>
        <w:br/>
        <w:t>Антиутопиялық тұжырым қоғамға наразылықтан, оның</w:t>
        <w:br/>
        <w:t>болашағына сенбеуден туындайды. Мұндай шығармалардың</w:t>
        <w:br/>
        <w:t>идеялық және эстетикалық функциясының өзі -- қолайсыз</w:t>
        <w:br/>
        <w:t>құбылыстардан сақтандыру, елдің жаманатқа ұрынатынын</w:t>
        <w:br/>
        <w:t>ескерту десек, бұл сарын зар заман ақындарының</w:t>
        <w:br/>
        <w:t>жырларында айқын көрінді.</w:t>
        <w:br/>
        <w:t>Тегінде зар заман өлеңдері антиутопиядан гөрі барған</w:t>
        <w:br/>
        <w:t>сайын сорақылана түсетін келешектің келеңсіз бейнесін</w:t>
        <w:br/>
        <w:t>танытатын дистопияға жақындайды. Бір қарағанда, «Зар</w:t>
        <w:br/>
        <w:t>заман» -- «Жерұйыққа» қарама-қайшы ұғым, екіншіден, сол</w:t>
        <w:br/>
        <w:t>«Жерұйықтан» үмітсіздік түрткі болған туынды идея. Бұл</w:t>
        <w:br/>
        <w:t>ақындардың ортақ ой-пікірі «заман азып-тозды, келешекте де</w:t>
        <w:br/>
        <w:t>ахуал жақсара қоймайды» деген дистопиялық тұжырымға</w:t>
        <w:br/>
        <w:t>тіреледі.</w:t>
        <w:br/>
        <w:t>Болашаққа үмітсіздік, осы шақтағы тіршілікке жиреніш</w:t>
        <w:br/>
        <w:t>танытқан халыктың ізгілікті іздейтін бағыты -- өткен шақ</w:t>
        <w:br/>
        <w:t>екені түсінікті. Зар заман поэзиясында уақыт пен замана</w:t>
        <w:br/>
        <w:t>кеңістігінің үш шақтағы бейнесі де жасалды. Қатерлі келешек</w:t>
        <w:br/>
        <w:t>(«Әр нәрсенің болжалы, Келе жатыр жақындап»), қайғы-</w:t>
        <w:br/>
        <w:t>шерге толы дәуір («Бәрін айт та, бірін айт, Кез болдың кер</w:t>
        <w:br/>
        <w:t>заманға») бүгінгімен салыстырғанда ертегідей көрінетін өткен</w:t>
        <w:br/>
        <w:t>күнге еріксіз мойын бұрғызады («Халқымның салтанаты еске</w:t>
        <w:br/>
        <w:t>түссе, Жүрегім өртенеді өрттей жайнап») )</w:t>
        <w:br/>
        <w:t>71</w:t>
        <w:br/>
        <w:t>Бауыржан ОМАРҰЛЫ</w:t>
        <w:br/>
        <w:t>Құдайдан қорқып сонда да,</w:t>
        <w:br/>
        <w:t>Садақа қайыр бермеді.</w:t>
        <w:br/>
        <w:t>Залымның аты терледі,</w:t>
        <w:br/>
        <w:t>Күннен-күнге көбейіп,</w:t>
        <w:br/>
        <w:t>Әлемет пәле өрледі.</w:t>
        <w:br/>
        <w:t>Тәубе қылып құдайға.</w:t>
        <w:br/>
        <w:t>Нысапқа пенде келмеді.</w:t>
        <w:br/>
        <w:t>Келешектен қауіп-қатер күту сарыны зар заман поэзиясы</w:t>
        <w:br/>
        <w:t>өкілдерінің бәріне ортақ. Мұның өзі олардың шығармаларын</w:t>
        <w:br/>
        <w:t>болашақтың келеңсіз бейнесін кескіндейтін антиутопиялық</w:t>
        <w:br/>
        <w:t>идеялармен байланыстыра зерттеуге қозғау салады. Әрине,</w:t>
        <w:br/>
        <w:t>әлемдік әдебиеттегі антиутопиялық үлгілер өзіндік ерекше-</w:t>
        <w:br/>
        <w:t>лігі, өзгеше дәстүрі бар қазақ поэзиясына бірден қонымды</w:t>
        <w:br/>
        <w:t>бола қоймайды. Біздің әдебиетімізде қой үстіне бозторғай</w:t>
        <w:br/>
        <w:t>жұмыртқалаған заманды аңсау сарыны да, алдыңғы күнге</w:t>
        <w:br/>
        <w:t>сенімсіздікпен қарау үрдісі де өте ертеден басталады. Ежелден</w:t>
        <w:br/>
        <w:t>еркіндік аңсаған қазақтың утопиясы өлең-жырымызбен қатар</w:t>
        <w:br/>
        <w:t>дамыса, бұған қарама-қайшы антиутопиялық түсініктердің</w:t>
        <w:br/>
        <w:t>түп-тамыры да әріде жатыр.</w:t>
        <w:br/>
        <w:t>«Антиутопия -- дистопия, кері утопия, қандай да бір</w:t>
      </w:r>
    </w:p>
    <w:p>
      <w:r>
        <w:t>әлеуметтік идеалға сай қоғамның құрылуына байланысты</w:t>
        <w:br/>
        <w:t>туындаған қауіп-қатерге, қырғын-жойқынға толы және ешкім</w:t>
        <w:br/>
        <w:t>күтпеген зардап-залалдардың бейнесі» |42, 29| және «Анти-</w:t>
        <w:br/>
        <w:t>утопия - көркем әдебиетте қиялдағы болашақтың әлеуметтік</w:t>
        <w:br/>
        <w:t>процестер туралы пессимистік түсініктер арқылы бейнеленуі»</w:t>
        <w:br/>
        <w:t>|3, 53| деген анықтамаларға сүйеніп, бірқатар пайымдаулар</w:t>
        <w:br/>
        <w:t>жасауға болады. Яғни, антиутопия -- утопияға кереғар ұғым.</w:t>
        <w:br/>
        <w:t>Утопия жоқ нәрсені іздейді, қиялдағы игілікті аңсайды.</w:t>
        <w:br/>
        <w:t>Антиутопия нақтылыққа негізделген. Антиутопиялық</w:t>
        <w:br/>
        <w:t>идеялардың өзі утопиялық дәстүрлерді қиялилықтан гөрі</w:t>
        <w:br/>
        <w:t>шынайылыққа бейімдеу ыңғайында өмірге келген.</w:t>
        <w:br/>
        <w:t>Әлемдік әдебиеттегі антиутопиялық идеялардың дені</w:t>
        <w:br/>
        <w:t>қоғам дағдарысқа түсіп, халық әрі-сәрі күй кешкен тұста</w:t>
        <w:br/>
        <w:t>өмірге келген. Хандық жүйе жойылған соң жаңа жүйеге</w:t>
        <w:br/>
        <w:t>70</w:t>
        <w:br/>
        <w:t>Бауыржан ОМАРҰЛЫ</w:t>
        <w:br/>
        <w:t>рухани құндылықтан алшақтап, сыртқы дүниенін құбылыс-</w:t>
        <w:br/>
        <w:t>тарынан оқшауланып, тұйыққа тіреле бастауының да белгісі.</w:t>
        <w:br/>
        <w:t>Ақынның өзі айткандай, «Сөлі кетіп қазақтың, Қалған кезде</w:t>
        <w:br/>
        <w:t>сіркесі», -- дейтін кезең осы. Заманның зіл салмағы мойнына</w:t>
        <w:br/>
        <w:t>түсіп, отаршылдардың озбырлығын көріп, бойдағы қуатынан</w:t>
        <w:br/>
        <w:t>айрылып, сөлі кетіп, сіркесі қалған қазақтың бастан кешкен</w:t>
        <w:br/>
        <w:t>бейнеті мен тартқан тауқыметін Дулат «ел-адам» образын</w:t>
        <w:br/>
        <w:t>кейіптеу тәсілімен көрсетті:</w:t>
        <w:br/>
        <w:t>Арқасы елдің жауыр боп,</w:t>
        <w:br/>
        <w:t>Артқан жүгі ауыр боп,</w:t>
        <w:br/>
        <w:t>Төрт. аяқтап ақсады-ай.</w:t>
        <w:br/>
        <w:t>Соңғы жолдан ақынның ел тағдырын жүк көтерген төрт</w:t>
        <w:br/>
        <w:t>түліктің біріне балап отырғаны көрінеді. Төрт аяқтап ақсау,</w:t>
        <w:br/>
        <w:t>арқаның жауыр болуы -- елдің тереңге сүңгуінің себеп-</w:t>
        <w:br/>
        <w:t>салдары. Дулаттың танытқаны -- әбден титықтап, тұралаған</w:t>
        <w:br/>
        <w:t>жұрттың хал-жағдайы. «Жауыр болу» -- қасірет-қайғының,</w:t>
        <w:br/>
        <w:t>«артқан жүктің ауырлығы» -- зорлық-зомбылықтың баламасы</w:t>
        <w:br/>
        <w:t>ретінде алынған. Халық тіршілігінің берекесізденуін («Тоғын-</w:t>
        <w:br/>
        <w:t>ды елім шайқады, Тұнығыңды сапырды»), ағайынның</w:t>
        <w:br/>
        <w:t>ауызбіршіліктен айырылуын («Ел ұйтқысы шайкалып, Төгіліп</w:t>
        <w:br/>
        <w:t>судай ортайды-ай») ақын шеберлікпен жеткізді. Елдің «тұны-</w:t>
        <w:br/>
        <w:t>ғының сапырылуы» -- Дулаттың эстетикалық зор талғамын</w:t>
        <w:br/>
        <w:t>аңғартатын тіркес. Жалпы, ақын өз үшін ең қадірлі нәрсе-</w:t>
        <w:br/>
        <w:t>Лерді, атап айтсақ, ішкі сырын («Тұманың тұнық суынан»),</w:t>
        <w:br/>
        <w:t>жүректегі жырын («Тұнық жырмен жуынам») осы таза-</w:t>
        <w:br/>
        <w:t>лықтың белгісі -- тұныққа балайды. Сол «түнықты сапыру»</w:t>
        <w:br/>
        <w:t>тіркесі арқылы сүттей ұйып отырған жұрттың трагедиялық</w:t>
        <w:br/>
        <w:t>ахуалға ұшырағаны айтылады. Ақынның көбіне-көп образбен</w:t>
        <w:br/>
        <w:t>өрнектеген халық тағдыры хақындағы әкініш-күйініші:</w:t>
        <w:br/>
        <w:t>Ебі кеткен ел болды,</w:t>
        <w:br/>
        <w:t>Енді қайда мен барам?! -</w:t>
        <w:br/>
        <w:t>деп түйіңделді.</w:t>
        <w:br/>
        <w:t>Көшпелілік салтын ұстанған еркін дәуір мен халық</w:t>
        <w:br/>
        <w:t>өміріне жат жаңалықтар әкелген отаршылдық кезеңнің</w:t>
      </w:r>
    </w:p>
    <w:p>
      <w:r>
        <w:t>74</w:t>
        <w:br/>
        <w:t>Бауыржан ОМАРҰЛЫ</w:t>
        <w:br/>
        <w:t>жанжалдасуы арқылы көрсетіп, адамтанудың қатпарларына</w:t>
        <w:br/>
        <w:t>үңілуі -- осыны түсінгендіктің айғағы.</w:t>
        <w:br/>
        <w:t>Бұл шығармаларда замана адамының мінез-құлқы</w:t>
        <w:br/>
        <w:t>отбасылық тіршіліктің берекесізденуі, үлкен мен кішінің</w:t>
        <w:br/>
        <w:t>арасындағы сыйластықтың бұзылуы арқылы да сипатталады.</w:t>
        <w:br/>
        <w:t>Қазақ шаңырағындағы дәстүрлі ахуалдың өзгерісін ақындар</w:t>
        <w:br/>
        <w:t>айналадағы құбылыстарға еліктеп, желіккен бала мен</w:t>
        <w:br/>
        <w:t>қолынан күш, сөзінен бәтуә кеткен қарияның, шалдуар іні</w:t>
        <w:br/>
        <w:t>мен шарасыз ағаның, бір-бірін түтіп жеуге даяр ағайынның</w:t>
        <w:br/>
        <w:t>өзара қарым-қатынасын суреттеу тәсілімен көрсетті. Бұл,</w:t>
        <w:br/>
        <w:t>әрине, дүниенің азып-тозуын бедерлеген ақырзамандық</w:t>
        <w:br/>
        <w:t>топшылаулардан алыс кетпейді. Өз тұсындағы адамның іс-</w:t>
        <w:br/>
        <w:t>әрекетін: «Бұл заманның адамы, Ұстасады көре алмай, Аз</w:t>
        <w:br/>
        <w:t>болса, бөліп бере алмай», -- деп зерделеген Шортанбай ел</w:t>
        <w:br/>
        <w:t>ішіндегі құбылысты үй ішіндегі тіршіліктен де көреді. Тура</w:t>
        <w:br/>
        <w:t>сол үлгіде: «Бірге туған қарындас Отырады үйінде, Бірін-бірі</w:t>
        <w:br/>
        <w:t>көре алмай», - деп түюі ақынның ой қайталаушылығы емес,</w:t>
        <w:br/>
        <w:t>қоғамдағы адами қарым-қатынастың жалпы қауымға да,</w:t>
        <w:br/>
        <w:t>жалғыз шаңыраққа да тән екендігін айтқаны. Дулат поэзия-</w:t>
        <w:br/>
        <w:t>сында бұл ахуал «Атаны бала андыды» немесе «Атаңы бала</w:t>
        <w:br/>
        <w:t>алдады, Шешеге назар салмады», - деген тіркестермен бей-</w:t>
        <w:br/>
        <w:t>неленген. Осыған ұқсастық Әбубәкір жырынан да табылады:</w:t>
        <w:br/>
        <w:t>«Алпысқа келген атадан, Әдепсіз болса бала озды». Мұның</w:t>
        <w:br/>
        <w:t>бәрі «заман бүлінген соң, ұрпақ та бүлінді», -- деген ұғыммен</w:t>
        <w:br/>
        <w:t>үндес ой-пікірлер.</w:t>
        <w:br/>
        <w:t>Албан Асан ағайынның ізгі қасиеттерін іздейді, кеткен</w:t>
        <w:br/>
        <w:t>шаңырақтың бұрынғы дәстүрін жоқтайды:</w:t>
        <w:br/>
        <w:t>Кісіге бауыры ашылған</w:t>
        <w:br/>
        <w:t>Бұрынғы бордай аға жоқ.</w:t>
        <w:br/>
        <w:t>Інісі тілін алмайды.</w:t>
        <w:br/>
        <w:t>Жасы үлкенде баға жоқ.</w:t>
        <w:br/>
        <w:t>жж</w:t>
        <w:br/>
        <w:t>Есікті ашып, ат байлар,</w:t>
        <w:br/>
        <w:t>Әкені сыйлар бала жоқ.</w:t>
        <w:br/>
        <w:t>78</w:t>
        <w:br/>
        <w:t>Бауыржан ОМАРҰЛЫ</w:t>
        <w:br/>
        <w:t>Бақа би қалған көлге деген болып,</w:t>
        <w:br/>
        <w:t>Біздерге әркімдер де көзін салған.</w:t>
        <w:br/>
        <w:t>Ақырзаман мен қиямет күнін байланыстыру, бір мағы-</w:t>
        <w:br/>
        <w:t>нада түсіну Шортанбай өлеңдерінен көбірек байқалады.</w:t>
        <w:br/>
        <w:t>Оның ұғымында, белгі беріп келе жатқан жамандық атаулы-</w:t>
        <w:br/>
        <w:t>ның барып тірелетін жері - қиямет-қайым. Бұл күн Алланың</w:t>
        <w:br/>
        <w:t>пендеден есеп алатын, «Әли-ғымран» сүресі бойынша: «кей</w:t>
        <w:br/>
        <w:t>беттердің ағарып, кей беттердің қараятын» |40, 631, «Рұм»</w:t>
        <w:br/>
        <w:t>сүресі бойынша: «кәпір мен мұсылманның айрылатын» |40,</w:t>
      </w:r>
    </w:p>
    <w:p>
      <w:r>
        <w:t>405| күні. Ақынның «Кім мұсылман, кім кәпір, Бір аллаға</w:t>
        <w:br/>
        <w:t>аян-ды» немесе «Мұсылманды бұл күнде, Орыс кәпір жеңіп</w:t>
        <w:br/>
        <w:t>тұр», - дейтіні -- тіршіліктің тозуы туралы тұжырымдарын</w:t>
        <w:br/>
        <w:t>дін қағидаларымен үйлестіргендігінің дәлелі. Десек те, Шор-</w:t>
        <w:br/>
        <w:t>танбай апаттық мағынадағы қиямет күні ұғымына барынша</w:t>
        <w:br/>
        <w:t>ден қояды. Өйткені, жоғарыда атап өткеніміздей, Құран сүре-</w:t>
        <w:br/>
        <w:t>лерінде ауық-ауық еске салынып отыратын «Ол күні аспан</w:t>
        <w:br/>
        <w:t>қатты теңселеді, Таулар ұшып жүреді» |40, 523). Әбубәкірдің</w:t>
        <w:br/>
        <w:t>күнәні алып тауға теңеуінің сырын да осыдан іздегеніміз жөн</w:t>
        <w:br/>
        <w:t>секілді. Соңдықтан Шортанбай көбінесе апаттық сипаты бар</w:t>
        <w:br/>
        <w:t>«қиямет» сөзін «ақырзаман» түсінігімен ауыстыра колданады:</w:t>
        <w:br/>
        <w:t>Қиямет-қайым таянды,</w:t>
        <w:br/>
        <w:t>Қайырсыздың көп малы -</w:t>
        <w:br/>
        <w:t>Жылан менен шаян-ды.</w:t>
        <w:br/>
        <w:t>Зар заман поэзиясындағы эсхатологиялық түсініктің бір</w:t>
        <w:br/>
        <w:t>көрінісі -- өз танымындағы заманақырдың белгілерін</w:t>
        <w:br/>
        <w:t>бизаттау. Мәселен, Шортанбай оны былайша көрсетеді:</w:t>
        <w:br/>
        <w:t>Заманақыр болғанда,</w:t>
        <w:br/>
        <w:t>Кішкенелер зор балар</w:t>
        <w:br/>
        <w:t>жж</w:t>
        <w:br/>
        <w:t>Заманақыр кезінде</w:t>
        <w:br/>
        <w:t>Қожасы жоқ құл азар,</w:t>
        <w:br/>
        <w:t>Қонысы жоқ бай азар.</w:t>
        <w:br/>
        <w:t>Азғанының белгісі -</w:t>
        <w:br/>
        <w:t>66</w:t>
        <w:br/>
        <w:t>Бауыржан ОМАРҰЛЫ</w:t>
        <w:br/>
        <w:t>Жалпы, біз зар заман поэзиясын қалыптастырған негізгі</w:t>
        <w:br/>
        <w:t>үш бастау-бұлақ бар екенін атап көрсеткенді жөн санаймыз.</w:t>
        <w:br/>
        <w:t>Біріншісі - ежелгі дәуір әдебиетінен бері жалғасып келе жат-</w:t>
        <w:br/>
        <w:t>қан заманаға наразылық мотиві, екіншісі - Асан Қайғыдан</w:t>
        <w:br/>
        <w:t>бастау алатын болжал өлеңдер, үшіншісі -- жоғарыда өзіміз</w:t>
        <w:br/>
        <w:t>тиянақтаған, халықтың таным-түсінігіне негізделген ақырза-</w:t>
        <w:br/>
        <w:t>мандық сарын. Қазақ даласына отаршылдық кезеңнің</w:t>
        <w:br/>
        <w:t>орнығуы осылардың бәрін бір ағымға біріктірді. Енді заманға</w:t>
        <w:br/>
        <w:t>көңіл толмастық та, қасірет-қайғыны күн ілгері сездіретін</w:t>
        <w:br/>
        <w:t>көріпкелдік те, түбінде бір болмай қоймайтын ақырзаман</w:t>
        <w:br/>
        <w:t>туралы байлам да өзге жұрттың билігіне мойынсұнып, еңсесі</w:t>
        <w:br/>
        <w:t>езілген елдің шарасыз тағдырымен байланыстырылды.</w:t>
        <w:br/>
        <w:t>2.2. «ЕКІГЕ ЖАРЫЛҒАН» ЕЛ БЕЙНЕСІ</w:t>
        <w:br/>
        <w:t>Ұлт ментальдігі - отаршылдыққа қарсы жырлардың</w:t>
        <w:br/>
        <w:t>негізгі ұстыны. Басқыншылар елді ойрандап, езгіге ұшы-</w:t>
        <w:br/>
        <w:t>ратқан тұста поэзиямызда ұлттық иммунитет бой көтерді. Ол</w:t>
        <w:br/>
        <w:t>елдің барлық бөлігін қамтыған жаппай қарсылық жырларына</w:t>
        <w:br/>
        <w:t>козғау салды. Бір-бірін өмірінде көрмеген ақындар бір уа-</w:t>
        <w:br/>
        <w:t>қытта, бірдей сарынмен үн қатты. Сол арқылы казақ позия-</w:t>
        <w:br/>
        <w:t>сында отаршылдық дәуірдегі қазақ ұлтының қасіретнамасы</w:t>
        <w:br/>
        <w:t>жасалды.</w:t>
        <w:br/>
        <w:t>Бұл шығармалар біздің ұлттық бет-әлпетімізді айқын</w:t>
        <w:br/>
        <w:t>танытады. Әдепкіде ешкімді жатырқамайтын, кім-кімді де</w:t>
        <w:br/>
        <w:t>басқа шауып, төске өрлегенше аяғынан тартпайтын жайба-</w:t>
      </w:r>
    </w:p>
    <w:p>
      <w:r>
        <w:t>рақат мінезіміз, билеушілерді бауырымыздай көріп, қолты-</w:t>
        <w:br/>
        <w:t>ғына тығылып, пана көретін бейқамдығымыз, әбден тамыры-</w:t>
        <w:br/>
        <w:t>мызға балта шабылған кезде, аяқ астынан аттандап шыға</w:t>
        <w:br/>
        <w:t>келетін алашапқындығымыз, өзегімізді өртке шалдырған соң</w:t>
        <w:br/>
        <w:t>жылап-сықтайтынымыз, егіліп-езілетініміз осы өлең-</w:t>
        <w:br/>
        <w:t>жырлардың өн бойынан анық аңғарылады.</w:t>
        <w:br/>
        <w:t>Тіпті бір-біріне етене жақын туыс халықтардың осы</w:t>
        <w:br/>
        <w:t>тақілеттес жырларының өзіндік өзгешелігі болады. Мысалы,</w:t>
        <w:br/>
        <w:t>72</w:t>
        <w:br/>
        <w:t>ЗАР ЗАМАН ПОЭЗИЯСЫ ЖӘНЕ ҰЛТ МЕНТАЛЬДІГІНІҢ ТРАНСФОРМАЦИЯСЫ</w:t>
        <w:br/>
        <w:t>Ал ақын суреттеген замандағы хал мынау: «Жасы үлкен</w:t>
        <w:br/>
        <w:t>демеді, Інің жыртты жағанды». Үй-ішілік дау-дамай мен</w:t>
        <w:br/>
        <w:t>ұрыс-керістің мұндай мысалдары ел ішінде береке кеткенін,</w:t>
        <w:br/>
        <w:t>халықтың бірліктен айырылғанын айту үшін қолданылады.</w:t>
        <w:br/>
        <w:t>Заман асты-үстіне аударылып түскен соң, кешегі күн</w:t>
        <w:br/>
        <w:t>адамының бағасы төмендеп, бүгінгі күн адамының асығы</w:t>
        <w:br/>
        <w:t>алшысынан тұрды. Бұл - «дүние кезек» ұғымын аңғартатын</w:t>
        <w:br/>
        <w:t>тіршіліктің зандылығы емес, тектіліктің табанға тапталуының,</w:t>
        <w:br/>
        <w:t>қазақ қоғамындағы ақсақалдық, үлкендік дәстүріне селкеулік</w:t>
        <w:br/>
        <w:t>түскенінің белгісі. Әбубәкірше айтқанда: «Сан тимеген</w:t>
        <w:br/>
        <w:t>жамандардың лақтай басқа секіруі». Зар заман өлеңдерінде</w:t>
        <w:br/>
        <w:t>екі дәуір аламы салыстырылады. Байдын да, билің де, ханның</w:t>
        <w:br/>
        <w:t>да, қараның да бұрынғысы идеалдандырылған тұлға ретінде</w:t>
        <w:br/>
        <w:t>дәріптеледі. Қазіргісі соның бар қасиетінен жұрдай болған</w:t>
        <w:br/>
        <w:t>көлеңкесі секілді сүмірейте суреттеледі. Замана адамының</w:t>
        <w:br/>
        <w:t>осындай қарама-қайшы екі типін бейнелеу тәсілі Шортан-</w:t>
        <w:br/>
        <w:t>байдың «Әуелгі қорлар зор болды, Сондай зорлар кор болды»</w:t>
        <w:br/>
        <w:t>формуласына бағынады. Мұрат ақын осы үлгіні пайдаланып,</w:t>
        <w:br/>
        <w:t>енді тіршіліктің тұтқасы кімнің қолына көшкенін анық айтты:</w:t>
        <w:br/>
        <w:t>Азамат ердің баласы,</w:t>
        <w:br/>
        <w:t>Айдарына малы жоқ.</w:t>
        <w:br/>
        <w:t>Топ көрерге зар болды.</w:t>
        <w:br/>
        <w:t>Қара кісі хан болды.</w:t>
        <w:br/>
        <w:t>Қоспақтан туған қортықша,</w:t>
        <w:br/>
        <w:t>Қатарға шығып, нар болды.</w:t>
        <w:br/>
        <w:t>Мұрат билік басындағылардың бойынан ойсылқараның</w:t>
        <w:br/>
        <w:t>олпы-солпылығын көріп, осындай «түйе тұрпатты» бейне-</w:t>
        <w:br/>
        <w:t>дерді қатарға косты. «Қоспақтан туған қортық» та, «қатпа</w:t>
        <w:br/>
        <w:t>болған түйе» де - теңеу үшін таптырмайтын суреттер. Дулат</w:t>
        <w:br/>
        <w:t>ақын: «Гырнадан би сайладың», - деп басынан қику кетпеген</w:t>
        <w:br/>
        <w:t>жұртты аяйды. Әбубәкір заманындағы тізгінін ұстағандар да</w:t>
        <w:br/>
        <w:t>«толыққанды» кісілер емес. «Ханым-қайқы, би-бүкір» -</w:t>
        <w:br/>
        <w:t>ақынның образды ойы мең көркем кейіптеуінің жемісі.</w:t>
        <w:br/>
        <w:t>Дулаттың дәуіріндегі «тырнадай» қикулаған би енді қайкиған</w:t>
        <w:br/>
        <w:t>79</w:t>
        <w:br/>
        <w:t>ЗАР ЗАМАН ПОЭЗИЯСЫ ЖӘНЕ ҰЛТ МЕНТАЛЬДІГІНІҢ ТРАНСФОРМАЦИЯСЫ</w:t>
      </w:r>
    </w:p>
    <w:p>
      <w:r>
        <w:t>жж</w:t>
        <w:br/>
        <w:t>Өлдім десең татырмас,</w:t>
        <w:br/>
        <w:t>Байлар сараң, нас болды.</w:t>
        <w:br/>
        <w:t>жж</w:t>
        <w:br/>
        <w:t>Анда-санда болмаса,</w:t>
        <w:br/>
        <w:t>Бай қалмады толымды.</w:t>
        <w:br/>
        <w:t>жж</w:t>
        <w:br/>
        <w:t>Байларда қайыр қалды ма,</w:t>
        <w:br/>
        <w:t>Артына кедей ергендей.</w:t>
        <w:br/>
        <w:t>жә</w:t>
        <w:br/>
        <w:t>Бай адамнан қайыр кетті,</w:t>
        <w:br/>
        <w:t>Бауырластан мейір кетті.</w:t>
        <w:br/>
        <w:t>жж</w:t>
        <w:br/>
        <w:t>Бай қайыры байланған,</w:t>
        <w:br/>
        <w:t>Пақыр заман болды енді.</w:t>
        <w:br/>
        <w:t>Бай қайырының байлануы -- елден құт-береке кеткен-</w:t>
        <w:br/>
        <w:t>ліктің, қазақтың қиналғанда бір-біріне сүйеніш болатын</w:t>
        <w:br/>
        <w:t>бауырмалдық қасиетіне селкеу түскендігінің көркем сөзбен</w:t>
        <w:br/>
        <w:t>кестеленуі. Зар заманның қайырсыз байы алдымен Дулаттың</w:t>
        <w:br/>
        <w:t>көзіне шалынды: «Қайырсыз байдан пайда жоқ -- Нашарға</w:t>
        <w:br/>
        <w:t>жәрдем бермесе, Кем-кетігін көрмесе». Осы желіні</w:t>
        <w:br/>
        <w:t>Шортанбай: «Қайыр кетіп байлардан, Бұзауға ақша беріп</w:t>
        <w:br/>
        <w:t>тұр», -- деп жалғастырады. Әбубәкір: «Қайыры жоқ бай-</w:t>
        <w:br/>
        <w:t>лардан, Ел қонбаған шөл артық», -- деп түңілу сипатындағы</w:t>
        <w:br/>
        <w:t>тұжырым айтты. Ал Албан Асанның заманындағы бай кісі</w:t>
        <w:br/>
        <w:t>- халық ұғымындағы дәстүрлі бейнесін жоғалтқан адам. Зар</w:t>
        <w:br/>
        <w:t>заман ақындарының шығармашылығында бірте-бірте қадірі</w:t>
        <w:br/>
        <w:t>қашқан байдың мінезделуі -- заманмен бірге азған адамның</w:t>
        <w:br/>
        <w:t>кері кету процесін аңдататын үлгілердің бірі..Байдың жұтаң-</w:t>
        <w:br/>
        <w:t>дануы -- елдің дәулетінің азайғаны, қазанының ортайғаны.</w:t>
        <w:br/>
        <w:t>6-512 ) 81</w:t>
        <w:br/>
        <w:t>Бауыржан ОМАРҰЛЫ</w:t>
        <w:br/>
        <w:t>Мұрат:</w:t>
        <w:br/>
        <w:t>Асылсыздың баласы,</w:t>
        <w:br/>
        <w:t>Ақшасына сүйеніп,</w:t>
        <w:br/>
        <w:t>Айтқан сөзі бұл болды.</w:t>
        <w:br/>
        <w:t>Әбубәкір:</w:t>
        <w:br/>
        <w:t>Кісіге бес-он теңге ат болмайды,</w:t>
        <w:br/>
        <w:t>Дәнекер дүние жүрсе, жат болмайды.</w:t>
        <w:br/>
        <w:t>Албан Асан:</w:t>
        <w:br/>
        <w:t>(Атқа мінген азамат,</w:t>
        <w:br/>
        <w:t>Жақынын сатты тиынға.</w:t>
        <w:br/>
        <w:t>Нарманбет:</w:t>
        <w:br/>
        <w:t>Бай озды қамал бұзған батырдан да,</w:t>
      </w:r>
    </w:p>
    <w:p>
      <w:r>
        <w:t>Ақша озды бұл заманда, ақылдан да.</w:t>
        <w:br/>
        <w:t>Дегенмен, жаңа қоғамдық қатынастардың орнығып,</w:t>
        <w:br/>
        <w:t>сауда-саттықтың өрістеуіне, ақшаның алыс-берістің өлшеміне</w:t>
        <w:br/>
        <w:t>айналуына біртіндеп жұрттың бойы үйренді. Енді ақындар</w:t>
        <w:br/>
        <w:t>шығармашылығында заттың немесе бұйымның бағасын</w:t>
        <w:br/>
        <w:t>айтқан өлендер де төбе көрсетті. Заманның ынғайы, ақшаның</w:t>
        <w:br/>
        <w:t>қазақ қоғамына дендеп енуі зар заман ақындарының өзде-</w:t>
        <w:br/>
        <w:t>рінің жырларынан да байқалды:</w:t>
        <w:br/>
        <w:t>96</w:t>
        <w:br/>
        <w:t>Әбубәкір:</w:t>
        <w:br/>
        <w:t>Көп болса сиыр хақы жиырма сом,</w:t>
        <w:br/>
        <w:t>Болмайды арық атқа жиюға қом.</w:t>
        <w:br/>
        <w:t>жжж</w:t>
        <w:br/>
        <w:t>Салдырдың жиырма мың сомасынан,</w:t>
        <w:br/>
        <w:t>Оздырдың бұл ісіңді алашыңнан.</w:t>
        <w:br/>
        <w:t>Мұрат:</w:t>
        <w:br/>
        <w:t>Қырық сомға алған шарқатты,</w:t>
        <w:br/>
        <w:t>Орай салса басына.</w:t>
        <w:br/>
        <w:t>ЗАР ЗАМАН ПОЭЗИЯСЫ ЖӘНЕ ҰЛТ МЕНТАЛЬДІГІНІҢ ТРАНСФОРМАЦИЯСЫ</w:t>
        <w:br/>
        <w:t>жжж</w:t>
        <w:br/>
        <w:t>Өзің қонған Көкшетау,</w:t>
        <w:br/>
        <w:t>Кәпір қала салды, ойла!</w:t>
        <w:br/>
        <w:t>жж</w:t>
        <w:br/>
        <w:t>Қорғанды шаһар қаласын,</w:t>
        <w:br/>
        <w:t>Қазақ білмес, сарт білер.</w:t>
        <w:br/>
        <w:t>Жыраудың жоғарыдағы айтқандары келешектегі кесел-</w:t>
        <w:br/>
        <w:t>дің, халықтың еркіндігіне төнген қауіп-катердін хабаршы-</w:t>
        <w:br/>
        <w:t>сындай болды. :</w:t>
        <w:br/>
        <w:t>Жерді басып алып, емін-еркін иемденуге наразылық</w:t>
        <w:br/>
        <w:t>ақындардың шығармаларында кейде қаланы құбыжық көру</w:t>
        <w:br/>
        <w:t>түрінде байқалатыны сондықтан. Мәселен, Дулат Бабатай-</w:t>
        <w:br/>
        <w:t>ұлының қала, бекініс, үй-там жайындағы толғамдары отар-</w:t>
        <w:br/>
        <w:t>шылдық ойрандарының сорақылықтарына байланысты туын-</w:t>
        <w:br/>
        <w:t>даған. Ақынның сөз қолданысындағы «дуан» мен «ку там»</w:t>
        <w:br/>
        <w:t>-- елді еркінен айырып, жерді тарылтқан зобалаңның көзге</w:t>
        <w:br/>
        <w:t>сүйелдей көрінетін белгісі. Дулаттың айтып отырғаны дуаны</w:t>
        <w:br/>
        <w:t>- жақсылықтың орнына жаманат, қуаныштың орнына</w:t>
        <w:br/>
        <w:t>қорқыныш, кесір-кесапат әкелген нәрсе. Кең қоныстың</w:t>
        <w:br/>
        <w:t>шұрайы мен шырайын кетірген зауал.</w:t>
        <w:br/>
        <w:t>/Дуан салып ішінен,</w:t>
        <w:br/>
        <w:t>Айырып қуат-күшінен.</w:t>
        <w:br/>
        <w:t>Ақ патша десе үрпиіп,</w:t>
        <w:br/>
        <w:t>Оянып шошып түсінен.</w:t>
        <w:br/>
        <w:t>жж</w:t>
      </w:r>
    </w:p>
    <w:p>
      <w:r>
        <w:t>Жеріңнің алды шұрайын,</w:t>
        <w:br/>
        <w:t>Дуан салып, жайланып.</w:t>
        <w:br/>
        <w:t>жж</w:t>
        <w:br/>
        <w:t>“Ортаңа дуан келген соң,</w:t>
        <w:br/>
        <w:t>Ел қорғар ерлер өлген соң.</w:t>
        <w:br/>
        <w:t>87</w:t>
        <w:br/>
        <w:t>Бауыржан ОМАРҰЛЫ</w:t>
        <w:br/>
        <w:t>жж</w:t>
        <w:br/>
        <w:t>Жағаңа дуан түскен соң,</w:t>
        <w:br/>
        <w:t>Аягөз суың қағынды.</w:t>
        <w:br/>
        <w:t>жж</w:t>
        <w:br/>
        <w:t>Енді келіп қамалдың</w:t>
        <w:br/>
        <w:t>Орыс салған қу тамға.</w:t>
        <w:br/>
        <w:t>жж</w:t>
        <w:br/>
        <w:t>Қу тамға келіп жиналдың,</w:t>
        <w:br/>
        <w:t>Медине менен Меккеңдей.</w:t>
        <w:br/>
        <w:t>Дулаттың «дуан» мен «қу тамға» еркіндіктен айырушы,</w:t>
        <w:br/>
        <w:t>елдіктен кетіруші, мұсылмандықтан бездіруші, табиғатты аз-</w:t>
        <w:br/>
        <w:t>дырушы ретінде жирене қарауы шарасыздық, үмітсіздік</w:t>
        <w:br/>
        <w:t>ыңғайында көрінеді. Мұндай түйіндеудің өзі дуан мен там</w:t>
        <w:br/>
        <w:t>төңірегінен алыстамай, отаршылдықтың негізгі тірегі -</w:t>
        <w:br/>
        <w:t>қорғанға барып тіреледі («Шыр айнала қорған тұр, Артында</w:t>
        <w:br/>
        <w:t>- өрт, алдында - ор»).</w:t>
        <w:br/>
        <w:t>Шортанбай шығармашылығында үй, дуан, дуанбасы</w:t>
        <w:br/>
        <w:t>жөніндегі түсініктер отаршылдық арқылы келген құбылыс-</w:t>
        <w:br/>
        <w:t>тардың белгісі ретінде бейнеленеді. Бұл ұғымдар Ресей үкіметі</w:t>
        <w:br/>
        <w:t>қызметшілерінің іс-әрекетіне қатысты колданылады. Пиғыл-</w:t>
        <w:br/>
        <w:t>ниеті теріс адамдардың озбыр қылықтары, айналадағы қауіп-</w:t>
        <w:br/>
        <w:t>қатер туралы ой-толғамдар жоғарыдағы атауларға телінеді:</w:t>
        <w:br/>
        <w:t>Ағашты тауға үй салып,</w:t>
        <w:br/>
        <w:t>Алды кәпір ақымдап.</w:t>
        <w:br/>
        <w:t>жек</w:t>
        <w:br/>
        <w:t>Буыршындай тақымдап,</w:t>
        <w:br/>
        <w:t>Дуан басы, болыс тұр.</w:t>
        <w:br/>
        <w:t>жж</w:t>
        <w:br/>
        <w:t>Тілмашты көрдің биіңдей,</w:t>
        <w:br/>
        <w:t>/Дуанды көрдің үйіңдей.</w:t>
        <w:br/>
        <w:t>88</w:t>
        <w:br/>
        <w:t>Бауыржан ОМАРҰЛЫ</w:t>
      </w:r>
    </w:p>
    <w:p>
      <w:r>
        <w:t>орны «Асылзада баласы Дәулет кетіп қолынан, Қоңсысына</w:t>
        <w:br/>
        <w:t>құл болды», - деп бағаланды.</w:t>
        <w:br/>
        <w:t>«Заманға сай адам» тұжырымын зар заман поэзиясына</w:t>
        <w:br/>
        <w:t>Дулат енгізгені белгілі. Оның өлеңінде дәуірдің сипатына</w:t>
        <w:br/>
        <w:t>қарап, тиянақ таба алмай дағдарған адам мен сол кезеңге</w:t>
        <w:br/>
        <w:t>бейімделіп, уақыттың ыңғайына көндіккен адам қатар көрініс</w:t>
        <w:br/>
        <w:t>байқатады:</w:t>
        <w:br/>
        <w:t>Қилы, қилы заманды,</w:t>
        <w:br/>
        <w:t>Заманға сай адамды</w:t>
        <w:br/>
        <w:t>Салыстыра қарасам.</w:t>
        <w:br/>
        <w:t>Су мүйіз болған танадай,</w:t>
        <w:br/>
        <w:t>Шыр көбелек айналам.</w:t>
        <w:br/>
        <w:t>Қоғам адамының әрекетінен қанағат таппай, әрі-сәрі</w:t>
        <w:br/>
        <w:t>күйге түскен ақынның ой-толғамы халықтың мүлдесімен үй-</w:t>
        <w:br/>
        <w:t>Леседі. «Су мүйіз болған танадай» қауқарсыз, «шыр көбелек</w:t>
        <w:br/>
        <w:t>айналған» бағдарсыз ел адамы Мұрат ақынның дәуірінде өз</w:t>
        <w:br/>
        <w:t>ортасына әблен икемделді. Онын толғауындағы «шыр көбелек</w:t>
        <w:br/>
        <w:t>айналу» тиянақ іздегендіктің емес, тіршілікке бой үйрет-</w:t>
        <w:br/>
        <w:t>кендіктің белгісі:</w:t>
        <w:br/>
        <w:t>ШЫырқ көбелек айналып,</w:t>
        <w:br/>
        <w:t>Замананың адамы,</w:t>
        <w:br/>
        <w:t>Заманың мұндай сұм болды.</w:t>
        <w:br/>
        <w:t>Әбубәкір шығармашылығында адамның заманға бейім-</w:t>
        <w:br/>
        <w:t>делгендігі тіпті айқын көрінеді. Ол кулык-сұмдықты жете</w:t>
        <w:br/>
        <w:t>меңгерген, уақыттың аңысын андап күн кешетіндерді си-</w:t>
        <w:br/>
        <w:t>паттайды: «Заманның аламы, Артын ойлап асылы, Көңілі жоқ</w:t>
        <w:br/>
        <w:t>өлерге». Сондай-ақ ақын өлеңінен дәуірдің ығына жығылып</w:t>
        <w:br/>
        <w:t>кана қоймай, іс-әрекет белсенділігін танытқан кісінің</w:t>
        <w:br/>
        <w:t>тұлғасын байқаймыз. «Білген адам ұстап жүр, Заманның</w:t>
        <w:br/>
        <w:t>қару-жарағын», -- дәуірдің тосын құбылыстарын жатырқау-</w:t>
        <w:br/>
        <w:t>дың мезгілі өтіп, қоғамға бой үйрете бастаудың көрінісі.</w:t>
        <w:br/>
        <w:t>84</w:t>
        <w:br/>
        <w:t>Бауыржан ОМАРҰЛЫ</w:t>
        <w:br/>
        <w:t>«Кала», «шаһар», «қорған», «үй», «там» ұғымдары зар</w:t>
        <w:br/>
        <w:t>заман поэзиясының негізін құрайтын ақырзамандық болжам</w:t>
        <w:br/>
        <w:t>өлеңдерден де көрініс береді. Әсіресе Мөңке би айтыпты</w:t>
        <w:br/>
        <w:t>дейтін толғамдар назар аудартпай қоймайды. Мөңке бидің</w:t>
        <w:br/>
        <w:t>бедерлі болжамдары әр нұсқада, әр басылымда жарияланып</w:t>
        <w:br/>
        <w:t>жүр. С.Негимов ұсынған нұсқада |46, 125| былай делінеді:</w:t>
        <w:br/>
        <w:t>Құрамалы, қорғанды үйің болады,</w:t>
        <w:br/>
        <w:t>Айнымалы, төкпелі биің болады</w:t>
        <w:br/>
        <w:t>Ал Мәшһүр Жүсіп Көпейұлы жинаған |47| «Ноғайлыдан</w:t>
        <w:br/>
        <w:t>шыққан Мөнке бидің тақпақтап айтқан сөзінде»:</w:t>
        <w:br/>
        <w:t>Соққан бейіт сықылды,</w:t>
        <w:br/>
        <w:t>Үй шығады деп еді.</w:t>
      </w:r>
    </w:p>
    <w:p>
      <w:r>
        <w:t>Қырыққан серке бұтындай,</w:t>
        <w:br/>
        <w:t>Би шығады деп еді, -</w:t>
        <w:br/>
        <w:t>делінеді.</w:t>
        <w:br/>
        <w:t>Сонымен қатар Шортанбайдың болашаққа болжам</w:t>
        <w:br/>
        <w:t>жасаған толғауында мынадай тіркес бар:</w:t>
        <w:br/>
        <w:t>Кейін келер заманда,</w:t>
        <w:br/>
        <w:t>Шошала деген үй шығар,</w:t>
        <w:br/>
        <w:t>Шаошаңдаған би шығар.</w:t>
        <w:br/>
        <w:t>Келер замандағы үй мен бидің сипатын үйлестіре айт-</w:t>
        <w:br/>
        <w:t>қан бұл тұжырымдар ауыздан-ауызға көшіп, кейіннен</w:t>
        <w:br/>
        <w:t>жамалып-жасқалған анахронизм болуы да мүмкін. Қаланы,</w:t>
        <w:br/>
        <w:t>шаһарды, ағаш үйді өзгенің іс-әрекетімен байланыстыру</w:t>
        <w:br/>
        <w:t>Бұқар жырау шығармаларына да тән. Бұқардың танымында</w:t>
        <w:br/>
        <w:t>бұлар - басқыншының бекініс орны, қазаққа үрдіс емес,</w:t>
        <w:br/>
        <w:t>мұсылманшылықтан аулақтататын нәрсе:</w:t>
        <w:br/>
        <w:t>Бұл қылықты қоймасаң,</w:t>
        <w:br/>
        <w:t>Құдайдың бергеніне тоймасаң.</w:t>
        <w:br/>
        <w:t>Ағаш үйде кәпір бар,</w:t>
        <w:br/>
        <w:t>Көрерсің содан теперіш.</w:t>
        <w:br/>
        <w:t>86</w:t>
        <w:br/>
        <w:t>ЗАР ЗАМАН ПОЭЗИЯСЫ ЖӘНЕ ҰЛТ МЕНТАЛЬДІГІНІҢ ТРАНСФОРМАЦИЯСЫ</w:t>
        <w:br/>
        <w:t>Мал азайып барады,</w:t>
        <w:br/>
        <w:t>Қыдыр тиген назары, -</w:t>
        <w:br/>
        <w:t>деп жырлағаны сондықтан.</w:t>
        <w:br/>
        <w:t>«Әділетті жақсының, Тілін ақша байлады», --леп Албан</w:t>
        <w:br/>
        <w:t>Асан айтқандай, зар заман ақындары ар-ұяттың, адамшылық</w:t>
        <w:br/>
        <w:t>қасиеттердің саудаға түскен кезің ашына жырға қосты. Бұл</w:t>
        <w:br/>
        <w:t>әлеуметтік кеселдің түп-төркінін түсіндіру қиынға түспейді.</w:t>
        <w:br/>
        <w:t>Қазақтың ішінде алауыздық туғызып, би-болыстыққа, шен-</w:t>
        <w:br/>
        <w:t>шекпенге таластырған отаршылдық саясат ақшаның пара</w:t>
        <w:br/>
        <w:t>ролін атқаруына жол ашты. М.Мырзахметов бұл турасында</w:t>
        <w:br/>
        <w:t>былай деді: «Патша үкіметі отаршылдық мүлде тұрғысынан</w:t>
        <w:br/>
        <w:t>келіп, жабайыларды жабайылардынң колымен тұншықтырып</w:t>
        <w:br/>
        <w:t>ұстаудың ең ұрымтал құралы деп қарады. Өйткені бір-біріне</w:t>
        <w:br/>
        <w:t>мүддесі сәйкес келе бермейтін әр түрлі бытыранқы руларды</w:t>
        <w:br/>
        <w:t>10-12 ауылдан біріктіріп, бір болыстыққа кіргізді. Осы ауыл-</w:t>
        <w:br/>
        <w:t>дардың қай-қайсысы болыстықты жеңіп алса, сонысы үстем</w:t>
        <w:br/>
        <w:t>болуы себепті, араға пара жүрді, партиягершілік науқаны</w:t>
        <w:br/>
        <w:t>қызды. Ашыққан ұялас иттерге сүйек тастағандай болыстық</w:t>
        <w:br/>
        <w:t>билікке таластырды. Атқамінер пысықайлардың, таласқа</w:t>
        <w:br/>
        <w:t>түскен партияшыл топтардың аркасында орыс чиновниктері</w:t>
        <w:br/>
        <w:t>параға бөкті, Кім параны көп берсе, билік соған қарай ауды»</w:t>
        <w:br/>
        <w:t>|51, 191|. Ақыл да, адамдық та саудаға түсті. Көшпелі халық-</w:t>
        <w:br/>
        <w:t>тың үрдісінде болмаған жағымсыз қасиеттер бой көрсетті.</w:t>
        <w:br/>
        <w:t>Ақша адамды аздырып, ағайынды араздастыратын әзәзіл</w:t>
        <w:br/>
        <w:t>күшке айналды. Сол тұста ғұмыр кешкен ақындар бұл құбы-</w:t>
        <w:br/>
        <w:t>лысқа да үрке қарады.</w:t>
      </w:r>
    </w:p>
    <w:p>
      <w:r>
        <w:t>Дулат:</w:t>
        <w:br/>
        <w:t>Ат-шапанға ілік боп,</w:t>
        <w:br/>
        <w:t>Параны көздеп би кетті.</w:t>
        <w:br/>
        <w:t>Шортанбай:</w:t>
        <w:br/>
        <w:t>Зәбір болар иманға,</w:t>
        <w:br/>
        <w:t>Қазақтан пара алмасын,</w:t>
        <w:br/>
        <w:t>Ұмытпай жүрсін Алласын.</w:t>
        <w:br/>
        <w:t>95</w:t>
        <w:br/>
        <w:t>Бауыржан ОМАРҰЛЫ</w:t>
        <w:br/>
        <w:t>жжж</w:t>
        <w:br/>
        <w:t>Ішіп, қарын тоймаған,</w:t>
        <w:br/>
        <w:t>Сары судан ас болды.</w:t>
        <w:br/>
        <w:t>Ал Қалығұл бастаған қырғыз зар заман мектебінің белді</w:t>
        <w:br/>
        <w:t>өкілі Арыстанбек Бұйлашұлының |53:</w:t>
        <w:br/>
        <w:t>Сары суу көрсө шимирген,</w:t>
        <w:br/>
        <w:t>Сары камыш көрсө кемирген, --</w:t>
        <w:br/>
        <w:t>деп жырлауы - осынау ойлармен үндестіктің үлгісі.</w:t>
        <w:br/>
        <w:t>Сондай-ақ Әбубәкір Кердерінің бір өлеңінде: «Сары</w:t>
        <w:br/>
        <w:t>азамат, Сардар би, сары сулар ас болды», - деген тіркес бар.</w:t>
        <w:br/>
        <w:t>Мұның бәрі қазақ жұртының шайдың келуін тосын құбылыс</w:t>
        <w:br/>
        <w:t>ретінде қабылдағанын білдіреді. Ата-бабаның дәстүрінде</w:t>
        <w:br/>
        <w:t>болмаған нәрсенің елді таңырқатқаны рас. Солай болатын</w:t>
        <w:br/>
        <w:t>жөні де бар еді.</w:t>
        <w:br/>
        <w:t>ААққұйрық шайды кәсіпкерліктің көзіне айналдырған</w:t>
        <w:br/>
        <w:t>Еуропаның өзінде айтыс-тартыс жүріп жатқанда, қымыз бен</w:t>
        <w:br/>
        <w:t>қымыраннан басқаға ауыз былғап көрмеген қазақтың ептеп</w:t>
        <w:br/>
        <w:t>күдіктене қарағанына таңырқаудың жөні жоқ. Зар заман</w:t>
        <w:br/>
        <w:t>ақындары елдің осы көңіл-күйін тап басты. Өз дәуірінің күйін</w:t>
        <w:br/>
        <w:t>шерткен Нарманбет Орманбетұлының (|54:</w:t>
        <w:br/>
        <w:t>Жанның бәрі ант ішті,</w:t>
        <w:br/>
        <w:t>Шайға қосын қант ішті,</w:t>
        <w:br/>
        <w:t>Малда да өсіп-өнбек жоқ,-</w:t>
        <w:br/>
        <w:t>деп жырлағаны сондықтан.</w:t>
        <w:br/>
        <w:t>Самаурынға салқындықпен, шайға шошынғандықпен</w:t>
        <w:br/>
        <w:t>қарауды сол топтағы барлық ақындарға таңу дұрыс емес. «Зар</w:t>
        <w:br/>
        <w:t>заман ақындары поэзияның құнын кетіріп, сары самаурын</w:t>
        <w:br/>
        <w:t>мен қара шайға қарсылығын өлеңге қосыпты ғой», -- деу</w:t>
        <w:br/>
        <w:t>негісіз. «Бозақор» деп бозөкпе жастарды бір сүйкеп өткені</w:t>
        <w:br/>
        <w:t>болмаса, Дулат бұл тақырыпты қозғаған емес. Ал Мұрат</w:t>
        <w:br/>
        <w:t>ақынның шығармаларында «шай» мен «самаурын» сөзі ара-</w:t>
        <w:br/>
        <w:t>гідік кездесіп қалатыны рас. Бірақ оның өлең-толғауларында</w:t>
        <w:br/>
        <w:t>«қоғамға жаңа қатынастар әкелген жанңалық-өзгерістерді» қа-</w:t>
        <w:br/>
        <w:t>былдамау мақсатында емес, мүлде бөлек мағынада</w:t>
      </w:r>
    </w:p>
    <w:p>
      <w:r>
        <w:t>98</w:t>
        <w:br/>
        <w:t>Бауыржан ОМАРҰЛЫ</w:t>
        <w:br/>
        <w:t>Әбубәкір:</w:t>
        <w:br/>
        <w:t>Қойға ермес ақсақ қой,</w:t>
        <w:br/>
        <w:t>Бұл базарда пұл болған.</w:t>
        <w:br/>
        <w:t>Дулат:</w:t>
        <w:br/>
        <w:t>Мәстек озып, бәйге алды,</w:t>
        <w:br/>
        <w:t>Тайынша бұл боп, тай қалды.</w:t>
        <w:br/>
        <w:t>Нұржан:</w:t>
        <w:br/>
        <w:t>Мәстек озды арғымақтан бәйге алып,</w:t>
        <w:br/>
        <w:t>Тайыншалар ақша болды, тай қалып.</w:t>
        <w:br/>
        <w:t>Шортанбай тұсындағы «сауып ішер сүті жоқ, мініп көрер</w:t>
        <w:br/>
        <w:t>күші жоқ» тиын-тебен кейін Албан Асаннан да өз бағасын</w:t>
        <w:br/>
        <w:t>алды:</w:t>
        <w:br/>
        <w:t>Күші, сүті сатулы,</w:t>
        <w:br/>
        <w:t>Бай қайыры байланды.</w:t>
        <w:br/>
        <w:t>Тиынсыз нәрсе табылмай,</w:t>
        <w:br/>
        <w:t>Заман тарға айналды.</w:t>
        <w:br/>
        <w:t>Ақша мен малдың ұғымдарын қалыптастыру -- Албан</w:t>
        <w:br/>
        <w:t>Асанға да тән. Қайғы-касіретінің бәріне отаршылдықты кі-</w:t>
        <w:br/>
        <w:t>нәлі деп есептейтін ақын бұл жолы да көзқарасын айқын та-</w:t>
        <w:br/>
        <w:t>нытады: «Қағаздан ақша шығарып, Сатып, орыс мал қып</w:t>
        <w:br/>
        <w:t>тұр».</w:t>
        <w:br/>
        <w:t>Зар заман ағымын кертартпа бағытқа теліген кейбір</w:t>
        <w:br/>
        <w:t>зерттеушілер айтқандай, бұл ақындар акша атаулыға қарсы</w:t>
        <w:br/>
        <w:t>болып, жоққа шығарды десек (|90, 219), қате пікір болар еді.</w:t>
        <w:br/>
        <w:t>Жыр жүйріктері ақшаның бүлікшілік ролін, аздырушылық</w:t>
        <w:br/>
        <w:t>сипатын әйгілеп, отаршылдық саясаттың оңтайлы құралы</w:t>
        <w:br/>
        <w:t>екендігін айтты.</w:t>
        <w:br/>
        <w:t>Сөйтіп, малдың алым-салыққа, яғни ақшаға айналуы</w:t>
        <w:br/>
        <w:t>қазақ жұрты үшін тиімді болған жоқ. Тіршілігі төрт түлікпен</w:t>
        <w:br/>
        <w:t>біте қайнасқан көшпелілердің ұрпағы отаршылдардың ойра-</w:t>
        <w:br/>
        <w:t>нына амалсыз мойынсұңды. Олардың осы көңіл-күйін зар</w:t>
        <w:br/>
        <w:t>заман ақындары айна-қатесіз бедерледі. Ақшаның адуынды</w:t>
        <w:br/>
        <w:t>күшке айналған тұсында ғұмыр кешкен Албан Асанның:</w:t>
        <w:br/>
        <w:t>94</w:t>
        <w:br/>
        <w:t>ЗАР ЗАМАН ПОЭЗИЯСЫ ЖӘНЕ ҰЛТ МЕНТАЛЬДІГІНІҢ ТРАНСФОРМАЦИЯСЫ</w:t>
        <w:br/>
        <w:t>Қазақ арасында ғасырлар бойы ақшаның рөлін мал</w:t>
        <w:br/>
        <w:t>атқарып келді. Мал - байлық көзі. Мал - тіршілік негізі.</w:t>
        <w:br/>
        <w:t>Мал- күнкөріс. Қазақ шаңырағының ауқаттылығы малының</w:t>
        <w:br/>
        <w:t>көптігіне немесе аздығына байланысты болды. Халқымыздың</w:t>
        <w:br/>
        <w:t>амандық сұрасқанда «Мал-жан аман ба?», - деп, малды</w:t>
        <w:br/>
        <w:t>жаннан бұрын айтатыны біраз нәрсені аңғартады. Өйткені</w:t>
        <w:br/>
        <w:t>малың - жаныңның асыраушысы. Ел арасында кең тараған</w:t>
      </w:r>
    </w:p>
    <w:p>
      <w:r>
        <w:t>«Түстік ғұмырың болса, кештік мал жина», «Ердің құны -</w:t>
        <w:br/>
        <w:t>нардың пұлы» деген мақал-мәтелдер мал мен пұлдың бір-</w:t>
        <w:br/>
        <w:t>бірінен ажырағысыз ұғымдар екенін білдіреді.</w:t>
        <w:br/>
        <w:t>Көшпелі қазақ үшін тосын құбылыстардың шығуын</w:t>
        <w:br/>
        <w:t>Шортанбай жақсылықтың белгісі деп санамайды. Отаршыл-</w:t>
        <w:br/>
        <w:t>дыкпен бірге келген жаңалықтарды жаманшылықтың хабар-</w:t>
        <w:br/>
        <w:t>шысы деп ұғынады. «Жер астынан жік шықты, екі құлағы тік</w:t>
        <w:br/>
        <w:t>шыкты» дегендей, аяқ астынан пайда болған, бұрыннан таныс</w:t>
        <w:br/>
        <w:t>емес нәрселер көңілге үрей ұялатпаса да, ырымшыл халыққа</w:t>
        <w:br/>
        <w:t>секем алдырғаны анық. Шортанбай осы көңіл-күйді дәл</w:t>
        <w:br/>
        <w:t>бейнелейді. Осыны жан-жақты саралаған М.Әуезов «Бұл ара-</w:t>
        <w:br/>
        <w:t>да дін ұғымы мен ескі қазақ көзқарасы бір араға қосылғандай</w:t>
        <w:br/>
        <w:t>болады. Сондықтан «ақша деген мал шығып, қайыры жоқ бай</w:t>
        <w:br/>
        <w:t>шыққаны» ақырзаманның белгісі. Заманның осы сияқты</w:t>
        <w:br/>
        <w:t>жаман белгісі «Зар заманның» ішінде көп айтылады. Ел</w:t>
        <w:br/>
        <w:t>өмірінде бұрынғыдан өзгерген жаңалық, жаттық болса,</w:t>
        <w:br/>
        <w:t>барлығы да ақырзаман нысанасы сияқты көрінеді» |31, 2141,</w:t>
        <w:br/>
        <w:t>- дейді.</w:t>
        <w:br/>
        <w:t>Мұны аталған ақындардың қай-қайсысының шығарма-</w:t>
        <w:br/>
        <w:t>ларынан да байқаймыз.</w:t>
        <w:br/>
        <w:t>Шортанбай:</w:t>
        <w:br/>
        <w:t>Қайыр кетіп байлардан,</w:t>
        <w:br/>
        <w:t>Бұзауға ақша беріп тұр.</w:t>
        <w:br/>
        <w:t>Пәлен теңге торпақ боп,</w:t>
        <w:br/>
        <w:t>Тиынға тиын болып тұр.</w:t>
        <w:br/>
        <w:t>93</w:t>
        <w:br/>
        <w:t>Бауыржан ОМАРҰЛЫ</w:t>
        <w:br/>
        <w:t>Адасқан Әз-Жәнібек хан да Аздарханда,</w:t>
        <w:br/>
        <w:t>«Бір шаһар салдырдым,- деп,- өз алдыма!»</w:t>
        <w:br/>
        <w:t>Қарашы, сұлу таңдап алдым қандай,</w:t>
        <w:br/>
        <w:t>«Аққуды ілдірдім,- деп ,- құладынға?»</w:t>
        <w:br/>
        <w:t>«Алды жөн адасқанның» соныңдай-ақ,</w:t>
        <w:br/>
        <w:t>Түсінер ақылды адам азын-аулақ!</w:t>
        <w:br/>
        <w:t>Айтқанда «Адастың!», - деп Асан Қайғы,</w:t>
        <w:br/>
        <w:t>Қайғының сөзіне хан қойған құлақ 148, 107).</w:t>
        <w:br/>
        <w:t>Мұның бәрі ақындардың Асан толғауларынан, Әз-</w:t>
        <w:br/>
        <w:t>Жәнібек тұсындағы тарихи жағдайларға катысты аңыз-</w:t>
        <w:br/>
        <w:t>әңгімелерден мол хабардарлығын білдіреді.</w:t>
        <w:br/>
        <w:t>Қала салу о бастан көшпелі қазақтың машығы болмағаны</w:t>
        <w:br/>
        <w:t>Әбубәкір Кердерінің Ноғай Нұрыммен айтысындағы сөз</w:t>
        <w:br/>
        <w:t>саптауынан-ақ айқын байқалады. Жыр жүйрігі өзіне шаң</w:t>
        <w:br/>
        <w:t>жуытпай, ноғай ақынының айтқан уәждеріне тойтарыс беріп</w:t>
        <w:br/>
        <w:t>отырады. Қалаларының сәулеті мен дәулетін қайта-қайта</w:t>
        <w:br/>
        <w:t>тілге тиек етіп, қазақтың көшпелілігін қаңғыбастық санап</w:t>
        <w:br/>
        <w:t>(«Қор болған құр далаға босып казақ»), қонақжайлығын сөле-</w:t>
        <w:br/>
        <w:t>кет көріп («Үйіне ит кірсе де кет демейді»), тіс батырып бақ-</w:t>
        <w:br/>
        <w:t>қан Нұрымды уытты әзілмен, ашы мысқылмен келекелейді:</w:t>
        <w:br/>
        <w:t>Қазақты шәрің жоқ деп жамандайсың,</w:t>
        <w:br/>
        <w:t>Өзіңді жақсылыққа қоғамдайсың.</w:t>
        <w:br/>
        <w:t>Бір жылы екі қалаң шоқыныпты,</w:t>
      </w:r>
    </w:p>
    <w:p>
      <w:r>
        <w:t>Сен не азабына оралмайсың?</w:t>
        <w:br/>
        <w:t>жж</w:t>
        <w:br/>
        <w:t>Қалаңды Қазан деген орыс алған,</w:t>
        <w:br/>
        <w:t>Көп ноғай бір шетінен қоныс алған.</w:t>
        <w:br/>
        <w:t>Салдырған ал қаланы сен емессің,</w:t>
        <w:br/>
        <w:t>Қазақтың Шора деген ханы салған.</w:t>
        <w:br/>
        <w:t>Әбубәкір Кердері айтыста әр түрлі амал-айланы қол-</w:t>
        <w:br/>
        <w:t>данып, қарсыласын жеңіп шығуға ұмтылатын саңлақтардың</w:t>
        <w:br/>
        <w:t>дәстүрі бойынша Ноғай Нұрымды сөзден сүріндіру үшін</w:t>
        <w:br/>
        <w:t>біресе кінәні оның өзіне аударып («Қазақты шәрің жоқ деп</w:t>
        <w:br/>
        <w:t>90</w:t>
        <w:br/>
        <w:t>ЗАР ЗАМАН ПОЭЗИЯСЫ ЖӘНЕ ҰЛТ МЕНТАЛЬДІГІНІҢ ТРАНСФОРМАЦИЯСЫ</w:t>
        <w:br/>
        <w:t>жжж</w:t>
        <w:br/>
        <w:t>Кезі жүз сом алтын зер,</w:t>
        <w:br/>
        <w:t>Ақылмен ойласа.</w:t>
        <w:br/>
        <w:t>Жұрттың санасына әбден сіңісті болған жайттың бірі -</w:t>
        <w:br/>
        <w:t>зар заман поэзиясының кейбір өкілдерінің жырларындағы</w:t>
        <w:br/>
        <w:t>кәдімгі шайға байланысты бірді-екілі тіркестер.</w:t>
        <w:br/>
        <w:t>Шындығында, бұрыннан үрдіс емес шай сусынының ка-</w:t>
        <w:br/>
        <w:t>зақ жеріне келіп жетуі жалпы жұртқа қалай әсер етті?</w:t>
        <w:br/>
        <w:t>Қымыз бен шұбаттан бас көтермейтін кешпелі халық ел ішін</w:t>
        <w:br/>
        <w:t>жаппай жайлаған таңсық ішімдікті калай кабылдады? Жал-</w:t>
        <w:br/>
        <w:t>пы, ара-тұра айтылып қалып жүрген «зар заман ақындары</w:t>
        <w:br/>
        <w:t>басқаны былай қойып, шайдың өзін өлеңге айналдырыпты</w:t>
        <w:br/>
        <w:t>ғой» леген сықылды пікірлер орынды ма? Бірден басын ашып</w:t>
        <w:br/>
        <w:t>алатын нәрсе -- тілге тиек болған мәселе ақындар шығар-</w:t>
        <w:br/>
        <w:t>машылығының әдеби-көркемдік деңгейі турасында емес,</w:t>
        <w:br/>
        <w:t>олардың әлеуметтік көзкарасы хақында. Зар заман ақындары</w:t>
        <w:br/>
        <w:t>әдепкіде тосырқай қараған шайға қатысты топшылауды</w:t>
        <w:br/>
        <w:t>қырғыздың зар заман поэзиясының көшін бастаушы жыр</w:t>
        <w:br/>
        <w:t>дүлдүлі Қалығұл Байұлының |52) болжал өлендерінен</w:t>
        <w:br/>
        <w:t>байқаймыз:</w:t>
        <w:br/>
        <w:t>Саағаның сары бээ болор,</w:t>
        <w:br/>
        <w:t>Ийкениң сары суу болар.</w:t>
        <w:br/>
        <w:t>Мұны ойшыл ақын Қалығұлдың «сауғаның сары бие бол-</w:t>
        <w:br/>
        <w:t>са да, қымыздан өзге нәрсеге үйірсектейсің» деген көріпкел-</w:t>
        <w:br/>
        <w:t>дігі деп тұжырымдасақ, нақ осы болжамның расқа айналғаны</w:t>
        <w:br/>
        <w:t>қырғыз ырчыларымен қоңсы қонып, қатар жүрген Албан</w:t>
        <w:br/>
        <w:t>Асанның өлеңінен көрінеді:</w:t>
        <w:br/>
        <w:t>Жыртық үйдің ішінде,</w:t>
        <w:br/>
        <w:t>Самаурынды шай болды.</w:t>
        <w:br/>
        <w:t>Ашы боп шыққан сары су,</w:t>
        <w:br/>
        <w:t>Ішіп, көңіл жай болды.</w:t>
      </w:r>
    </w:p>
    <w:p>
      <w:r>
        <w:t>7-812 97</w:t>
        <w:br/>
        <w:t>Бауыржан ОМАРҰЛЫ</w:t>
        <w:br/>
        <w:t>Шортанбайдың: «Бай таусылды, мал аз боп», -- дегенін осы</w:t>
        <w:br/>
        <w:t>тұрғыдан түсіну керек. Әйтсе де, бұл мәселенің бір жағы ғана.</w:t>
        <w:br/>
        <w:t>Зар заман ақындарының іздеген нәрсесі -- жоғалған байлық</w:t>
        <w:br/>
        <w:t>емес, мырзалық пен мәрттік. Мәселен: «Бүгінде соны бай</w:t>
        <w:br/>
        <w:t>дедің, Бес мөшке сауса сауынға, Кімнің малы көп болса,</w:t>
        <w:br/>
        <w:t>Ақсақал болды ауылға», - деп ой түйетін Әбубәкір бай адам-</w:t>
        <w:br/>
        <w:t>ның мал-мүлкі ғана емес, қадір-қасиеті де мол болғанын</w:t>
        <w:br/>
        <w:t>қалайды. Өткен өмірді идеал тұтатын ақын бай кейпіндегі</w:t>
        <w:br/>
        <w:t>замана адамын қазақтың кешегі күнгі тұлғаларымен салыс-</w:t>
        <w:br/>
        <w:t>тырады. «Бұрынғының шағында Не сақилар өтіпті, Мал</w:t>
        <w:br/>
        <w:t>сұраса бас берген» -- бүгінгінің мінін айту үшін алынған</w:t>
        <w:br/>
        <w:t>өлшем. Әбубәкірдің бұл турасындағы нақты түйіні «Бүгінде</w:t>
        <w:br/>
        <w:t>ондай байлар аз» болса, өз дәуіріндегі ауқатты адамның</w:t>
        <w:br/>
        <w:t>болмысына көңіл толмастығы халық ұғымындағы қайырым-</w:t>
        <w:br/>
        <w:t>дылық («Ол байды мырза демеді, Шөлдіге сусын болмаса,</w:t>
        <w:br/>
        <w:t>Жаяуға көлік бермесе») пен қонақжайлықты («Құдайы қонақ</w:t>
        <w:br/>
        <w:t>күніне, Он-он бестен келмесе») аңсау түрінде көрінеді.</w:t>
        <w:br/>
        <w:t>Осылайша зар заман өлендерінде замана адамының тағы</w:t>
        <w:br/>
        <w:t>бір тилі пайда болды. Қадірі кеткен бай бейнесі -- «алтын</w:t>
        <w:br/>
        <w:t>азып, мыс болды» тұжырымымен өзектес образдар шоғы-</w:t>
        <w:br/>
        <w:t>рындағы тұлға. Бір назар аударарлық жәйт, ұлықтар мен</w:t>
        <w:br/>
        <w:t>әкім-қаралардың іс-әрекетін жеріне жеткізе сыбаған әжуа-</w:t>
        <w:br/>
        <w:t>образдар байдың қадірі кемігенін айту мақсатында колда-</w:t>
        <w:br/>
        <w:t>ныла бермейді. Өйткені бұл - ашы мысқылды ауырсынатын</w:t>
        <w:br/>
        <w:t>трагедиялық ахуал. Бай кісінің мырзалықтан айырылуы -</w:t>
        <w:br/>
        <w:t>қанға сіңген қайырымдылықтың жоғалуы деп түсінген</w:t>
        <w:br/>
        <w:t>Әбубәкір былайша үкім айтты:</w:t>
        <w:br/>
        <w:t>Қайыры жоқ байлардан,</w:t>
        <w:br/>
        <w:t>Жа қонбаған шөл артық.</w:t>
        <w:br/>
        <w:t>Жапанда суы суалып,</w:t>
        <w:br/>
        <w:t>Бақа сорған көл артық.</w:t>
        <w:br/>
        <w:t>Желеп-жебеп жүретін,</w:t>
        <w:br/>
        <w:t>Жұма сайын келетін,</w:t>
        <w:br/>
        <w:t>Иманы бар өлі артық.</w:t>
        <w:br/>
        <w:t>82</w:t>
        <w:br/>
        <w:t>ЗАР ЗАМАН ПОЭЗИЯСЫ ЖӘНЕ ҰЛТ МЕНТАЛЬДІГІНІҢ ТРАНСФОРМАЦИЯСЫ</w:t>
        <w:br/>
        <w:t>Әбубәкірдің ақтық түйіні тірліктегі айтыс-тартыс, артық-</w:t>
        <w:br/>
        <w:t>кемдіктің бәрі пенделіктің көрінісі ғана дегенге саяды: «Бай</w:t>
        <w:br/>
        <w:t>да бір, жарлы да бір көрге кірсе». Зар заман жырларындағы</w:t>
        <w:br/>
        <w:t>рухани тазалыққа үндеу идеясы осылай адам болмысының</w:t>
        <w:br/>
        <w:t>көлеңкелі жақтарының қыр-сырын ашу арқылы көркем</w:t>
        <w:br/>
        <w:t>бейнеленді.</w:t>
      </w:r>
    </w:p>
    <w:p>
      <w:r>
        <w:t>Ақырзамандық болжамдарға көп жүгіне бермейтін</w:t>
        <w:br/>
        <w:t>Мұрат Мөңкеұлы заманның азып-тозуының себеп-салдарын</w:t>
        <w:br/>
        <w:t>түсіндіргенде адамның іс-әрекетін алға тартады. Оның өз дә-</w:t>
        <w:br/>
        <w:t>уіріне наразылығы пейілі бұзылған адамға қарап жиренуден</w:t>
        <w:br/>
        <w:t>туындайды. Шортанбай арқылы заманның зары құлаққа</w:t>
        <w:br/>
        <w:t>жетіп, бүлінген замана келбеті алдымен көзге шалынса,</w:t>
        <w:br/>
        <w:t>Мұратта тіршіліктегі адамның ролі туралы топшылаулар</w:t>
        <w:br/>
        <w:t>басымырақ. Ақынның тұжырымы бойынша, адамның азуы</w:t>
        <w:br/>
        <w:t>заманға емес, керісінше, заманның азуы адамға байланысты.</w:t>
        <w:br/>
        <w:t>Тіпті Мұрат өлендерінде дәстүрлі «заман азды» тіркесінің</w:t>
        <w:br/>
        <w:t>кездеспейтіні де бірқатар ойға жетелейді. Оның орнына «сұм</w:t>
        <w:br/>
        <w:t>заман» мен «адыра қалғыр заман» тіркестері қолданылады.</w:t>
        <w:br/>
        <w:t>Адамның азған белгісін сипаттаған ақын «заман азды»</w:t>
        <w:br/>
        <w:t>ұғымына басқаша көзкарас танытады:</w:t>
        <w:br/>
        <w:t>Бәйіт еттім бұ сөзді,</w:t>
        <w:br/>
        <w:t>Қайғы шегіп заманнан.</w:t>
        <w:br/>
        <w:t>Заман азып не қылсын,</w:t>
        <w:br/>
        <w:t>Ай орнынан туады,</w:t>
        <w:br/>
        <w:t>Күн орнынан шығады,</w:t>
        <w:br/>
        <w:t>Мұнын бәрі адамнан.</w:t>
        <w:br/>
        <w:t>Мұраттың «Үш қиян» толғауындағы заман адамы туралы</w:t>
        <w:br/>
        <w:t>ой-тұжырымдары алдыңғы ақындардың дәстүрінен алшақ</w:t>
        <w:br/>
        <w:t>кетпейді. Ақын өткен өмірдегі тарихи тұлғаларды идеал</w:t>
        <w:br/>
        <w:t>тұтып, көшкен орнына, басқан ізіне дейін сағыныш оятса, бұл</w:t>
        <w:br/>
        <w:t>- өз дәуірінде текті ұрпактың тоЗ-тозы шыққанына күйінген-</w:t>
        <w:br/>
        <w:t>діктің, өз заманына көңілі толмағандығының белгісі. Мұрат</w:t>
        <w:br/>
        <w:t>кейіптеген қайғылы кезеңнің баянсыз перзентінің қоғамдағы</w:t>
        <w:br/>
        <w:t>83</w:t>
        <w:br/>
        <w:t>ЗАР ЗАМАН ПОЭЗИЯСЫ ЖӘНЕ ҰЛТ МЕНТАЛЬДІГІНІҢ ТРАНСФОРМАЦИЯСЫ</w:t>
        <w:br/>
        <w:t>қолданылады. Мәселен, Қазтуғанның атынан баяндалатын</w:t>
        <w:br/>
        <w:t>жырында:</w:t>
        <w:br/>
        <w:t>Сусынына шай алар,</w:t>
        <w:br/>
        <w:t>Шайнауына май алар,</w:t>
        <w:br/>
        <w:t>ШОайын ішер құрт алар, -</w:t>
        <w:br/>
        <w:t>десе, оның кегі «шайда» емес, бар іс-әрекетін ұнамсыз кейіп-</w:t>
        <w:br/>
        <w:t>те бейнелеп отырған Еділ мен Жайыққа ентелей ұмтылған</w:t>
        <w:br/>
        <w:t>алпауыттарда екені түсінікті.</w:t>
        <w:br/>
        <w:t>Сонымен қатар Мұрат ақынның өткен өмірді сағыну,</w:t>
        <w:br/>
        <w:t>тарих көшін көз алдына елестету ыңғайында толғаған жырла-</w:t>
        <w:br/>
        <w:t>рында мынадай жолдар бар:</w:t>
        <w:br/>
        <w:t>Сусынын шайға қандырып,</w:t>
        <w:br/>
        <w:t>Хандығына жұртын нандырып.</w:t>
        <w:br/>
        <w:t>жж</w:t>
        <w:br/>
        <w:t>Қызыл шай, жез самаурын, сазды суы,</w:t>
        <w:br/>
        <w:t>Сәскеде пісуші еді әзер қайнап.</w:t>
        <w:br/>
        <w:t>жж</w:t>
        <w:br/>
        <w:t>Шай ішіп, самаурыннан сәске түске,</w:t>
      </w:r>
    </w:p>
    <w:p>
      <w:r>
        <w:t>Көп еді тәкаппарсып, мырзасынған.</w:t>
        <w:br/>
        <w:t>жж</w:t>
        <w:br/>
        <w:t>Сары қымыз тасқан судай сапырулы,</w:t>
        <w:br/>
        <w:t>Саны жоқ самаурынның қайнатылған.</w:t>
        <w:br/>
        <w:t>Мұрат сары қымыз бен саны жоқ самаурынды дәулетті</w:t>
        <w:br/>
        <w:t>елдің несібесінің, қонақжайлық дәстүрінің белгісі ретінде</w:t>
        <w:br/>
        <w:t>көрсетеді. Бұдан шайдың тіршілікке дендеп еніп, қазақ</w:t>
        <w:br/>
        <w:t>дастарханының да әрін келтіре бастағанын көреміз.</w:t>
        <w:br/>
        <w:t>Зар заман поэзиясында халықтың тосырқай қараған құ-</w:t>
        <w:br/>
        <w:t>былысы ретінде бейнеленген нәрсенің бірі - санақ, есепке</w:t>
        <w:br/>
        <w:t>алу жайы.</w:t>
        <w:br/>
        <w:t>Қазақтың кең сахараны жайлаған көшпелі тіршілігі</w:t>
        <w:br/>
        <w:t>еркіндікке, азаттыққа негізделген. Өз бетінше өсіп-өркендеп,</w:t>
        <w:br/>
        <w:t>99</w:t>
        <w:br/>
        <w:t>ЗАР ЗАМАН ПОЭЗИЯСЫ ЖӘНЕ ҰЛТ МЕНТАЛЬДІГІНІҢ ТРАНСФОРМАЦИЯСЫ</w:t>
        <w:br/>
        <w:t>2,3. КӨШПЕЛІЛІК ПЕН ОТЫРЫҚШЫЛЫҚ:</w:t>
        <w:br/>
        <w:t>МЕНТАЛЬДІ ҚАРАМА-ҚАЙШЫЛЫҚ</w:t>
        <w:br/>
        <w:t>Зар заман жыршылары қоғамның сипатына сай өзгерген</w:t>
        <w:br/>
        <w:t>нәрселерге, тосын жаңалықтарға өзіндік ой биігінен қарап,</w:t>
        <w:br/>
        <w:t>баға берді. Бұрын бұл көзқарастар қалыптасқан үрдіс бойын-</w:t>
        <w:br/>
        <w:t>ша, ескі мен жаңаның, кешегі мен бүгінгінің, ұмтылыс пен</w:t>
        <w:br/>
        <w:t>кертартпалықтың өлшемдері арқылы талдап-таразыланғаны</w:t>
        <w:br/>
        <w:t>рас.</w:t>
        <w:br/>
        <w:t>Аркалы ақындарымыздың шапанының етек-жені дала-</w:t>
        <w:br/>
        <w:t>дай, кең қолтық казекенңнін тар шалбарға бойы үйренбей, қы-</w:t>
        <w:br/>
        <w:t>мызшылдығын күрең шайға қызығушылығы жеңе алмай, әрі-</w:t>
        <w:br/>
        <w:t>сәрі болған көңіл-күйін қалтқысыз жеткізуі жаңаны жат-</w:t>
        <w:br/>
        <w:t>сыну, прогресті парықтамау деп бағаланғаны -- шындық.</w:t>
        <w:br/>
        <w:t>Қазіргі көзқарас, бүгінгі пайым өзгеше. Сондықтан да ақын-</w:t>
        <w:br/>
        <w:t>дардың ой-тұжырымдырына өзек болған әлеуметтік құбы-</w:t>
        <w:br/>
        <w:t>лыстардың себеп-салдарларын жан-жақты ашып көрсеткен</w:t>
        <w:br/>
        <w:t>жөн. «Бұл ақындар не нәрсеге қарсы тұрды?», «Неліктен қар-</w:t>
        <w:br/>
        <w:t>сы болды?» -- деген сауалдарға жанаша таныммен жауап бе-</w:t>
        <w:br/>
        <w:t>рілуде. Бұл мәселені ұлттың салт-дәстүрлерімен және ежелгі</w:t>
        <w:br/>
        <w:t>сенім-түсініктерімен тығыз байланыстыра қарастырған ләзім.</w:t>
        <w:br/>
        <w:t>Зар заман поэзиясындағы «қала», «шаһар», «қорған», «Үй»,</w:t>
        <w:br/>
        <w:t>«бекініс» ұғымдарына қатысты тұжырымдар бірқатар ойға</w:t>
        <w:br/>
        <w:t>жетелейді. Шаңырағы - аспан, керегесі - көкжиек кең</w:t>
        <w:br/>
        <w:t>далада емін-еркін жортқан көшпелінің көңіл-күйі жыр-</w:t>
        <w:br/>
        <w:t>толғамдарда шынайы көрініс тапты. Зар заман ақындарының</w:t>
        <w:br/>
        <w:t>шығармаларында ата-қоныстан айырылуға қарсылық кейде</w:t>
        <w:br/>
        <w:t>қаланы жат көру түрінде байқалады. Ен далада еркін көшіп</w:t>
        <w:br/>
        <w:t>жүрген халық шаһарда қамалып, оны тұрақты мекен етуді</w:t>
        <w:br/>
        <w:t>қолай көрмеген. Бұл, біріншіден, көшпелілердің отырық-</w:t>
        <w:br/>
        <w:t>шылық дағдыға үйлеспейтін ежелден қалыптасқан психо-</w:t>
        <w:br/>
        <w:t>логиясын анғартса, екіншіден, оның жын-шайтанның, кесір-</w:t>
        <w:br/>
        <w:t>кесапаттың ордасы ретінде бағаланғаны туралы пікірлер бар.</w:t>
        <w:br/>
        <w:t>85</w:t>
      </w:r>
    </w:p>
    <w:p>
      <w:r>
        <w:t>Бауыржан ОМАРҰЛЫ</w:t>
        <w:br/>
        <w:t>бостандығына кол сұққысы келгендерді найзаның ұшымен,</w:t>
        <w:br/>
        <w:t>қылыштың жүзімен қағып тастап отырған жауынгер халық-</w:t>
        <w:br/>
        <w:t>тың о бастан қадағалауға, бақылау дегенге жаны кас болған.</w:t>
        <w:br/>
        <w:t>Санақ жүргізу, есепке алу - жұрттың үрдісінде жоқ нәрсе.</w:t>
        <w:br/>
        <w:t>Мағлұм болған аят бар,</w:t>
        <w:br/>
        <w:t>Есепке кірер бір күні</w:t>
        <w:br/>
        <w:t>Дүниеде жүрген адамдар, -</w:t>
        <w:br/>
        <w:t>деп Әбубәкір Кердері айтқандай, тірліктегі пенделерінің</w:t>
        <w:br/>
        <w:t>есебін алу - тек Алла тағаланың ісі. Демек, бұл - әркімнің</w:t>
        <w:br/>
        <w:t>қолжаулығы емес. Халық табиғаттың тынысын тыңдап, ауа</w:t>
        <w:br/>
        <w:t>райын күн ілгері айта алатын ерекше қасиеті бар кісілерді</w:t>
        <w:br/>
        <w:t>ғана есепшілер дейді. Ел-жұрттың ұғымында олар -- Алланың</w:t>
        <w:br/>
        <w:t>рахымы түскен адамдар. «Күнәң жоқ болса, күнді болжа»</w:t>
        <w:br/>
        <w:t>деген қанатты сөз соларға бағышталып айтылған. Сол есеп-</w:t>
        <w:br/>
        <w:t>шілердің өзі табиғат құбылыстарын ғана есептейді. Қазақ</w:t>
        <w:br/>
        <w:t>тіршілігінде адам санау деген ұғым мүлде жоқ. Сондықтан</w:t>
        <w:br/>
        <w:t>халық әулетінің өскенін айтып мақтанбайды, бала-шаға-</w:t>
        <w:br/>
        <w:t>сының санын жария қылмайды.</w:t>
        <w:br/>
        <w:t>Зар заман поэзиясының айтулы өкілдері Дулат Баба-</w:t>
        <w:br/>
        <w:t>тайұлы, Шортанбай Қанайұлы, Мұрат Мөңкеұлы, Әбубәкір</w:t>
        <w:br/>
        <w:t>Кердері шығармаларының қай-қайсысынан да санаққа, есеп</w:t>
        <w:br/>
        <w:t>алуға қатысты ой-пікірлерді кездестіруге болады. Ақындар</w:t>
        <w:br/>
        <w:t>шығармашылығында отаршылдардың іс-әрекетінің белгісі</w:t>
        <w:br/>
        <w:t>ретінде көбіне-көп мал мен бастың есебі айтылады.</w:t>
        <w:br/>
        <w:t>Дулат:</w:t>
        <w:br/>
        <w:t>Малыңды салып талауға,</w:t>
        <w:br/>
        <w:t>Адамын хаттап санауда.</w:t>
        <w:br/>
        <w:t>Шортанбай:</w:t>
        <w:br/>
        <w:t>Қараны санап, малды алды,</w:t>
        <w:br/>
        <w:t>Қазаққа қамқор ханды алды.</w:t>
        <w:br/>
        <w:t>100</w:t>
        <w:br/>
        <w:t>ЗАР ЗАМАН ПОЭЗИЯСЫ ЖӘНЕ ҰЛТ МЕНТАЛЬДІГІНІҢ ТРАНСФОРМАЦИЯСЫ</w:t>
        <w:br/>
        <w:t>кемсітесің, Өзіңді тар болсаң да, кеңсітесін»), біресе жырақта</w:t>
        <w:br/>
        <w:t>тұрғызған мекен-жайларымызды еске салып («Білерсің Дос-</w:t>
        <w:br/>
        <w:t>жан деген ишаным бар, Мәдине шаһарында үй салдырған»),</w:t>
        <w:br/>
        <w:t>намысқа тырысып бақса да, заман халі хақындағы өлең-</w:t>
        <w:br/>
        <w:t>толғамдарында көшпелі салт ұғымымен астасып жататын зар</w:t>
        <w:br/>
        <w:t>замандық тұжырымға бекінеді:</w:t>
        <w:br/>
        <w:t>Ақ ордалар тәрк болып,</w:t>
        <w:br/>
        <w:t>Балшықтан салған там озды.</w:t>
        <w:br/>
        <w:t>жж</w:t>
        <w:br/>
        <w:t>Бұрынғы Үргеніш, Бұқар жырақ болып,</w:t>
      </w:r>
    </w:p>
    <w:p>
      <w:r>
        <w:t>Салулы қасымыздан қала болған.</w:t>
        <w:br/>
        <w:t>Албан Асан жырларында қала салу қазақ жерін талауға</w:t>
        <w:br/>
        <w:t>түсірген отаршылдық жүйенің іс-әрекеті ретінде көрінеді.</w:t>
        <w:br/>
        <w:t>Ақын қаланы елге өктемдік жүргізген келімсектердің тірек</w:t>
        <w:br/>
        <w:t>бекінісі, сорақы саясаттың ордасы есебінде бейнеледі. Бұл</w:t>
        <w:br/>
        <w:t>сипаттағы жырлардан қазақ даласында қала салу ісінен</w:t>
        <w:br/>
        <w:t>жақсылық күту сарыны байқала қоймады. Сонымен қатар</w:t>
        <w:br/>
        <w:t>Асан жасауылдар тартып алған жерге салынған қалаларды</w:t>
        <w:br/>
        <w:t>тілге тиек етеді:</w:t>
        <w:br/>
        <w:t>Былтырдан бері орыс кеп,</w:t>
        <w:br/>
        <w:t>Әр жерге салды қаланы.</w:t>
        <w:br/>
        <w:t>Бағындырды өзіне</w:t>
        <w:br/>
        <w:t>Ойқайың, Қақпақ, даланы.</w:t>
        <w:br/>
        <w:t>жж.</w:t>
        <w:br/>
        <w:t>Су басына қала болды,</w:t>
        <w:br/>
        <w:t>Жерсіз көңіл нала болды,</w:t>
        <w:br/>
        <w:t>Нашардың көңілі ала болды,</w:t>
        <w:br/>
        <w:t>Әжеп сұмдық заман болды.</w:t>
        <w:br/>
        <w:t>Албан Асан өлеңдеріндегі бірден көзге ұратын нәрсе -</w:t>
        <w:br/>
        <w:t>қаланы жат санау, өзгенікі деп ұғыну сезімі. Оның пайым-</w:t>
        <w:br/>
        <w:t>. дауынша, қала - күшті мен тістінің, зорлықшылдың меншігі,</w:t>
        <w:br/>
        <w:t>отаршылдықтың қорғаны. Сондықтан ақын кейде қаланы</w:t>
        <w:br/>
        <w:t>тілге тиек етіп, қыр қазағының үрке қараған («Қала жақын</w:t>
        <w:br/>
        <w:t>91</w:t>
        <w:br/>
        <w:t>ЗАР ЗАМАН ПОЭЗИЯСЫ ЖӘНЕ ҰЛТ МЕНТАЛЬДІГІНІҢ ТРАНСФОРМАЦИЯСЫ</w:t>
        <w:br/>
        <w:t>Абақты тұр қасыңда,</w:t>
        <w:br/>
        <w:t>Қазылған қара көріңдей.</w:t>
        <w:br/>
        <w:t>Мұрат Мөңкеұлының Қазтуғанның атынан баяндалатын</w:t>
        <w:br/>
        <w:t>жырында келешекке көріпкелдік айтқан мынадай болжамдар</w:t>
        <w:br/>
        <w:t>бар:</w:t>
        <w:br/>
        <w:t>Еділді қоныс етпеңіз,</w:t>
        <w:br/>
        <w:t>Жағалай қалмақ алады.</w:t>
        <w:br/>
        <w:t>Жайықты қоныс етпеңіз,</w:t>
        <w:br/>
        <w:t>Сыдыра біткен көкжиек,</w:t>
        <w:br/>
        <w:t>Кәпірлер қала салады.</w:t>
        <w:br/>
        <w:t>Замана туралы толғауларында Еділ мен Жайықты егіз</w:t>
        <w:br/>
        <w:t>өрім етіп, өлең өрбітетін Мұрат ақын өз көзқарасын қоныс-</w:t>
        <w:br/>
        <w:t>тың құтсыздығы тұжырымымен байланыстырады. Оның бар-</w:t>
        <w:br/>
        <w:t>лық дерлік шығармасына арқау болған «ешкімге опа бермеген</w:t>
        <w:br/>
        <w:t>бұл коныс» сарыны қаланың жайын тілге іліктіргенде де анық</w:t>
        <w:br/>
        <w:t>аңғарылады. Сондай-ақ бұл жыр сонау тарихтың терең қат-</w:t>
        <w:br/>
        <w:t>парынан сыр ақтарған Қазтуғанның ой-пікірлеріне үндестіре</w:t>
        <w:br/>
        <w:t>айтылғандығымен құнды.</w:t>
        <w:br/>
        <w:t>Ноғайлы дәуірінің мұраларына жетік Мұрат Қазтуған</w:t>
        <w:br/>
        <w:t>жыраудың өз сөзінің ұзын-ырғасын сақтап жеткізуі ғажап</w:t>
        <w:br/>
        <w:t>емес. «Қаланың құтсыздығы» сарыны әйгілі «Үш қиян»</w:t>
        <w:br/>
        <w:t>толғауында да кездеседі:</w:t>
        <w:br/>
        <w:t>Алты жыл балшық бастырып,</w:t>
      </w:r>
    </w:p>
    <w:p>
      <w:r>
        <w:t>Тоғыз жыл керіш соқтырып,</w:t>
        <w:br/>
        <w:t>Адыра қалғыр Аштархан,</w:t>
        <w:br/>
        <w:t>Ақылын кәнірге алдырып,</w:t>
        <w:br/>
        <w:t>Айласы құрып кеткен жер.</w:t>
        <w:br/>
        <w:t>Мұрат Мөңкеұлының бұл тұжырымына Сыр бойындағы</w:t>
        <w:br/>
        <w:t>Қарасақал Ерімбеттің «Халықтың қалсын сөзің құлағында»</w:t>
        <w:br/>
        <w:t>толғауынан үндестік табамыз. Шығармалары зар заман ағы-</w:t>
        <w:br/>
        <w:t>мына жанаса қоймайтын Ерімбет Көлдейбекұлының жыр-</w:t>
        <w:br/>
        <w:t>ларынан ғылыми зерттеуіміздің деректемелері аз ұшырас-</w:t>
        <w:br/>
        <w:t>пайды. Әз-Жәнібектің салған шаһары, оған. Асан Қайғының</w:t>
        <w:br/>
        <w:t>айтқан уәжі хақында шайыр былайша толғайды;</w:t>
        <w:br/>
        <w:t>89</w:t>
        <w:br/>
        <w:t>Бауыржан ОМАРҰЛЫ</w:t>
        <w:br/>
        <w:t>болған соң, Ұстадың жанған шаланы»), әрі өкінген («Дұш-</w:t>
        <w:br/>
        <w:t>панға қорған болғандай, Тастан соққан қала жоқ») екі ұдай</w:t>
        <w:br/>
        <w:t>күйдегі ішкі буырқанысын көрсетеді.</w:t>
        <w:br/>
        <w:t>Зар заман ақындары шошына қараған жаңалықтың бірі</w:t>
        <w:br/>
        <w:t>- қазақ ортасына ақшаның келуі. Алыс-берісін, кіріс-шығы-</w:t>
        <w:br/>
        <w:t>сын көбіне-көп малмен есептеген көшпелілер сауда-сат-</w:t>
        <w:br/>
        <w:t>тыққа, тиын-тебенге бірден бой үйрете қойған жоқ. Көңілі</w:t>
        <w:br/>
        <w:t>түскенге желідегі биесін де, өрістегі түйесін де теп-тегін бас</w:t>
        <w:br/>
        <w:t>жібінен ұстатып жібере салатын мәрт мінезді халқымыздың</w:t>
        <w:br/>
        <w:t>ақшасыз аттап баспайтын заманның келуін тосырқай қарсы</w:t>
        <w:br/>
        <w:t>алуы заңды да.</w:t>
        <w:br/>
        <w:t>Ресей отаршылдығы туындатқан әлеуметтік құбылыс-</w:t>
        <w:br/>
        <w:t>тарды жаны қаламай, аянбай қарсы тұрған ақындардың өлең-</w:t>
        <w:br/>
        <w:t>жырларында ел ішіне сауда катынастарының, яғни ақшаның</w:t>
        <w:br/>
        <w:t>келуі бірден-ақ құбыжықтың келуіндей бағаланды. Өйткені</w:t>
        <w:br/>
        <w:t>ақша отарлаушылардың құралы болды, солардың саясатын</w:t>
        <w:br/>
        <w:t>жүзеге асыруға қызмет етті. «Алтын көрсе, періште жолдан</w:t>
        <w:br/>
        <w:t>таяды» дегендей, қолға ақша тиген соң, замана адамының</w:t>
        <w:br/>
        <w:t>ықылас-пейілі өзгерді. Бұл құбылыс көңілі даладай кең,</w:t>
        <w:br/>
        <w:t>дархан мінезді казақтың ұлттық психологиясына да әсер</w:t>
        <w:br/>
        <w:t>етпей қоймайды. Осы кезең туралы Х.Сүйіншәлиев былай</w:t>
        <w:br/>
        <w:t>дейді: «ХІХ ғасырдың екінші жартысында Россия крепост-</w:t>
        <w:br/>
        <w:t>нойлық тәртіппен қоштасып, жаңа қоғамдық өмірге бетбұрыс</w:t>
        <w:br/>
        <w:t>жасады. Еңді елде іскер топ, алыпсатар алаяқтар, ақшалы сұм</w:t>
        <w:br/>
        <w:t>саудагерлер бой алып, қоғамдық құрылысты өзгертіп жіберді.</w:t>
        <w:br/>
        <w:t>Жергілікті халық бұл өзгерістерді қабылдауға даяр емес еді.</w:t>
        <w:br/>
        <w:t>Ақша мен саудаға негізделген қарым-қатынас натуралды</w:t>
        <w:br/>
        <w:t>айырбасқа үйренген ел үшін онай шаруа болмады. Онсыз да</w:t>
        <w:br/>
        <w:t>езіліп, күйзеліп қалған қазақ елін бұрынғыдан да жаман</w:t>
        <w:br/>
        <w:t>жағдайға душар етті. Бұл жағдай қазақ жеріне қанаудың жана</w:t>
        <w:br/>
        <w:t>түрін әкелді» |49, 1161.</w:t>
        <w:br/>
        <w:t>Зар заман поэзиясына өзек болған нәрсенің бірі -- қазақ-</w:t>
        <w:br/>
        <w:t>тың бар байлығы саналған малдың өзінің ақшаға сатылуы.</w:t>
        <w:br/>
        <w:t>Мал ақшаға, ақша малға айналды. Қазақ ішінде ақша</w:t>
        <w:br/>
        <w:t>айналымының өзі төрт түлікті пұлдаудан басталды...</w:t>
        <w:br/>
        <w:t>92</w:t>
      </w:r>
    </w:p>
    <w:p>
      <w:r>
        <w:t>ЗАР ЗАМАН ПОЭЗИЯСЫ ЖӘНЕ ҰЛТ МЕНТАЛЬДІГІНІН ТРАНСФОРМАЦИЯСЫ</w:t>
        <w:br/>
        <w:t>жж</w:t>
        <w:br/>
        <w:t>Ай сайын келіп санатып,</w:t>
        <w:br/>
        <w:t>Есебіңді алып тұр.</w:t>
        <w:br/>
        <w:t>Мұрат:</w:t>
        <w:br/>
        <w:t>Мал мен басты есептеп,</w:t>
        <w:br/>
        <w:t>Баланың санын алғаны.</w:t>
        <w:br/>
        <w:t>Әбубәкір Кердері «есепке алу» ұғымын ақ патшаның</w:t>
        <w:br/>
        <w:t>құрығы жеткен жердің бәріне өктемдік жүргізумен сабақ-</w:t>
        <w:br/>
        <w:t>тастырады. Бұл тұрғыда «есепке алу» мойынсұндыру, ықпал</w:t>
        <w:br/>
        <w:t>ету, өз дегенін істету мағынасын білдіреді. Билеушінің әмірі</w:t>
        <w:br/>
        <w:t>жүретін немесе сөзі жететін жағырапиялық ауқым өлеңмен</w:t>
        <w:br/>
        <w:t>өрнектеледі:</w:t>
        <w:br/>
        <w:t>Патша есеп алады,</w:t>
        <w:br/>
        <w:t>Қытай, Қырым елінен,</w:t>
        <w:br/>
        <w:t>Шәйр, зымыстан жерінен.</w:t>
        <w:br/>
        <w:t>жж</w:t>
        <w:br/>
        <w:t>Патша есеп алады</w:t>
        <w:br/>
        <w:t>Аспаһанның жұртынан,</w:t>
        <w:br/>
        <w:t>Балық, Бадахшан шәрінен,</w:t>
        <w:br/>
        <w:t>Ауған, тәжік сартынан.</w:t>
        <w:br/>
        <w:t>жж</w:t>
        <w:br/>
        <w:t>Қазандағы көп ноғай,</w:t>
        <w:br/>
        <w:t>Есепке кірді ертерек.</w:t>
        <w:br/>
        <w:t>жж</w:t>
        <w:br/>
        <w:t>Жалаға есеп алың тұр,</w:t>
        <w:br/>
        <w:t>Қарақалпақ, түрікпеннен,</w:t>
        <w:br/>
        <w:t>Өзбек, сарт, қырғыз -- бәрінен.</w:t>
        <w:br/>
        <w:t>Санақ алуды бағыныштылықтың есебі, түбегейлі құл бо-</w:t>
        <w:br/>
        <w:t>луға бастайтын калам деп ұғатын Әбубәкір Кердері отаршыл-</w:t>
        <w:br/>
        <w:t>101</w:t>
        <w:br/>
        <w:t>ЗАР ЗАМАН ПОЭЗИЯСЫ ЖӘНЕ ҰЛІ МЕНТАЛЬДІГІНІҢ ТРАНСФОРМАЦИЯСЫ</w:t>
        <w:br/>
        <w:t>(67, 107|, бұл ағымның қай халықтың әдебиетінде де көрініс</w:t>
        <w:br/>
        <w:t>беруі - заңды құбылыс. Бірақ әр елдің даму ерекшелігіне</w:t>
        <w:br/>
        <w:t>байланысты әр түрлі ыңғайда байқалуы мүмкін. Оның басқа</w:t>
        <w:br/>
        <w:t>тілде «зар заман» деп аталуы да міндетті емес. Дегенмен</w:t>
        <w:br/>
        <w:t>ақындық мұрат-мүддені ортақтастыратын белгі бір кезендегі</w:t>
        <w:br/>
        <w:t>елдің көңіл-күйін бейнелейтін осы ағымның отаршылдықтан</w:t>
        <w:br/>
        <w:t>қысым көрген елдердің бірқатарының әдебиетінен орын алуы</w:t>
        <w:br/>
        <w:t>кездейсоқтық болмаса керек. Бұл - тәуелсіздікке ұмтылған</w:t>
        <w:br/>
        <w:t>әр халықтың мақсат-мұраты мен ой-ниетінің ортақтығының</w:t>
        <w:br/>
        <w:t>көрінісі.</w:t>
        <w:br/>
        <w:t>Бауыржан. ОМАРҰЛЫ</w:t>
      </w:r>
    </w:p>
    <w:p>
      <w:r>
        <w:t>Олар үшін ақырзаман -- ежелден қалыптасқан дәстүр-</w:t>
        <w:br/>
        <w:t>салттардың жойылуы, ұлттың дамуына кауіп төнуі. Бұлардың</w:t>
        <w:br/>
        <w:t>қай-қайсысы да қилы-қилы заман келетінін, текті әулеттің ба-</w:t>
        <w:br/>
        <w:t>ғасы төмендеп, құл-құтан басқа шығатынын, ұл мен қыздың</w:t>
        <w:br/>
        <w:t>тіл алмай, қатынның билік алатынын айтып, осының бәрін</w:t>
        <w:br/>
        <w:t>ақырзаманның жақындағанымен байланыстырады. Мұның</w:t>
        <w:br/>
        <w:t>өзі ел мен жерді отарлаудан туындаған құбылыстар екені</w:t>
        <w:br/>
        <w:t>анық. Демек, замана ақындарының түйсінген ақырзаманы -</w:t>
        <w:br/>
        <w:t>жарық дүниенің жоғалуы емес, отаршылдық саясаттың</w:t>
        <w:br/>
        <w:t>ойраны. Бұл ақындар үшін елдің құт-берекеге толы тіршілігі</w:t>
        <w:br/>
        <w:t>сонымен аяқталады. Аржағында қызығатын ештеңе жоқ.</w:t>
        <w:br/>
        <w:t>Заманның ақыры деген осы.</w:t>
        <w:br/>
        <w:t>Тууғаның кас болор,</w:t>
        <w:br/>
        <w:t>Корооң бош болор,</w:t>
        <w:br/>
        <w:t>Мингениң жығач ат болор,</w:t>
        <w:br/>
        <w:t>Ығы жокко жан берип,</w:t>
        <w:br/>
        <w:t>Ыйманың жат болор.</w:t>
        <w:br/>
        <w:t>Тоо токол болор,</w:t>
        <w:br/>
        <w:t>Токол байбиче болор,</w:t>
        <w:br/>
        <w:t>Уй пул болор,</w:t>
        <w:br/>
        <w:t>Кул бий болор.</w:t>
        <w:br/>
        <w:t>Тегиз жерден тегирмен жүрер,</w:t>
        <w:br/>
        <w:t>Тексиз жерден бий чыгар.</w:t>
        <w:br/>
        <w:t>Орой киши баатыр болор,</w:t>
        <w:br/>
        <w:t>От чыкпай жериң тақыр болор,</w:t>
        <w:br/>
        <w:t>Капыр менен аралаш айыл конор,</w:t>
        <w:br/>
        <w:t>Ошал заман жакын болор.</w:t>
        <w:br/>
        <w:t>Қалығұл ақырзаманды осылай кейіптейді. Бұл сарын,</w:t>
        <w:br/>
        <w:t>жыр оралымдары қазақ ақындарының шығармаларында жетіп</w:t>
        <w:br/>
        <w:t>артылады. «Кәпірмен аралас ауыл конар», «Үй пұл болар, Құл</w:t>
        <w:br/>
        <w:t>би болар», «От шықпай жерің тақыр болар», «Тексіз жерден</w:t>
        <w:br/>
        <w:t>би шығар» дегендер қазақ әдебиеті үшін бөтендігі жоқ,</w:t>
        <w:br/>
        <w:t>айтылып жүрген ойлар.”</w:t>
        <w:br/>
        <w:t>110</w:t>
        <w:br/>
        <w:t>ЗАР ЗАМАН ПОЭЗИЯСЫ ЖӘНЕ ҰЛТ МЕНТАЛЬДІГІНІҢ ТРАНСФОРМАЦИЯСЫ</w:t>
        <w:br/>
        <w:t>жж</w:t>
        <w:br/>
        <w:t>Жетик кыз чығар,</w:t>
        <w:br/>
        <w:t>Желден сөз чыгар.</w:t>
        <w:br/>
        <w:t>жжж</w:t>
        <w:br/>
        <w:t>Кызыл тақым катын чығар,</w:t>
        <w:br/>
        <w:t>Кыз тастаңдап акыл чығар.</w:t>
        <w:br/>
        <w:t>Жигитиң жшшк албай,</w:t>
        <w:br/>
        <w:t>Карыяң каада көрбей,</w:t>
      </w:r>
    </w:p>
    <w:p>
      <w:r>
        <w:t>Кайран элим, кантээр экенсин,</w:t>
        <w:br/>
        <w:t>Кайыр сурап кетээр бекенсин ?</w:t>
        <w:br/>
        <w:t>Қазақ әдебиетінде зар заман поэзиясы кімнен басталады,</w:t>
        <w:br/>
        <w:t>алғашқы өкілі қайсы дегенде Асан Қайғының, Бұқар</w:t>
        <w:br/>
        <w:t>жыраудың шығармаларында кездесетін болжам өлеңдер ойға</w:t>
        <w:br/>
        <w:t>оралады. Ал қырғыз әдебиетінде заман жырларының</w:t>
        <w:br/>
        <w:t>Қалығұлдан басталатыны талассыз акикат.</w:t>
        <w:br/>
        <w:t>Қалығұлдың қолға тиген шығармаларын талдап-тара-</w:t>
        <w:br/>
        <w:t>зылай келе бірқатар ой түюге болар еді. Ол - алдымен өмірдің</w:t>
        <w:br/>
        <w:t>құбылыстарына жетік, ойшыл философ ақын. Өлеңдерінің әр</w:t>
        <w:br/>
        <w:t>жолы мақал-мәтелге бергісіз. Ежелден қалыптасқан</w:t>
        <w:br/>
        <w:t>кешпелілер тіршілігінің бұлжымас қағидалары Қалығұлдың</w:t>
        <w:br/>
        <w:t>жырларында барынша көрініс тапқан. Бұл шығармалар, қай</w:t>
        <w:br/>
        <w:t>буынын бөліп алсаң да, өмірлік ереже сияқты әсер</w:t>
        <w:br/>
        <w:t>қалдырады. Мысал келтірелік:</w:t>
        <w:br/>
        <w:t>Атын баккан азамат,</w:t>
        <w:br/>
        <w:t>Катын бағар.</w:t>
        <w:br/>
        <w:t>Итин баккан аялдар,</w:t>
        <w:br/>
        <w:t>Элге жағар.</w:t>
        <w:br/>
        <w:t>Элге жаккан ал аял</w:t>
        <w:br/>
        <w:t>Эрге жағар.</w:t>
        <w:br/>
        <w:t>Қалығұлдың ұғымы бойынша, қырғыз шаңырағында</w:t>
        <w:br/>
        <w:t>“ежелден қалыптасқан осы салт сақталуға тиіс. Көшпелі</w:t>
        <w:br/>
        <w:t>өмірдің жарасымды дәстүрлерін колдап-қорғаштаған зар</w:t>
        <w:br/>
        <w:t>заман ақындарының ниеті ұлы ойшылдың көзқарастарымен</w:t>
        <w:br/>
        <w:t>8-512 ШЕ)</w:t>
        <w:br/>
        <w:t>ЗАР ЗАМАН ПОЭЗИЯСЫ ЖӘНЕ ҰЛТ МЕНТАЛЬДІГІНІҢ ТРАНСФОРМАЦИЯСЫ</w:t>
        <w:br/>
        <w:t>әлеңдер көп-ақ. Сонымен қатар «Қайғылы өлең» деп</w:t>
        <w:br/>
        <w:t>аталатын шахрашобтың орысша нұсқасында заманның</w:t>
        <w:br/>
        <w:t>сипаты, дәуір адамының көңіл-күйі айқын аңғартылады:</w:t>
        <w:br/>
        <w:t>Кто бы такую беду перенес,</w:t>
        <w:br/>
        <w:t>Мог бы стерпеть, что родная страна</w:t>
        <w:br/>
        <w:t>На поруғанье врагу предана?</w:t>
        <w:br/>
        <w:t>“Улицы стали реками слез -</w:t>
        <w:br/>
        <w:t>Плачет крестьянин, и плачет боец,</w:t>
        <w:br/>
        <w:t>Плачем и стоном наполнен дворец,</w:t>
        <w:br/>
        <w:t>Кто бы такую беду перенес ?</w:t>
        <w:br/>
        <w:t>Шахрошоб жазған ақындар Захуруддин Хатимнің: «Кази</w:t>
        <w:br/>
        <w:t>и муфти тут - взяточники, Все чиновники -- воры», - деп</w:t>
        <w:br/>
        <w:t>түнілуі, Хаиз Гулам Дастгир Мубиннің: «В содеяном не</w:t>
        <w:br/>
        <w:t>виновны ни белые, ни черные, нас разорили наши же</w:t>
        <w:br/>
        <w:t>деяния», - деп зауалдың себебін ел пиғылының бұзылуымен</w:t>
        <w:br/>
        <w:t>байланыстыруы отаршылдық бұғауына тап болған еркін</w:t>
      </w:r>
    </w:p>
    <w:p>
      <w:r>
        <w:t>халықтардың ой-санасындағы ортақтастықты айғақтайды.</w:t>
        <w:br/>
        <w:t>Енді осы сарынмен жырлаған Гулям Аййзадиннің өлең-</w:t>
        <w:br/>
        <w:t>дерінен қазақ зар заман поэзиясына ұқсастық іздеп көрелік:</w:t>
        <w:br/>
        <w:t>Друзья, страннде время настало -</w:t>
        <w:br/>
        <w:t>Родственник стал хуже чужого.</w:t>
        <w:br/>
        <w:t>Брат на бата злобу тайт,</w:t>
        <w:br/>
        <w:t>Разочарованы в сыновьях матери.</w:t>
        <w:br/>
        <w:t>Перекрыты пути дружбы,</w:t>
        <w:br/>
        <w:t>Люди ишут пользу во вражде и злобе.</w:t>
        <w:br/>
        <w:t>От вежливасти и воспитанности не осталось и следа,</w:t>
        <w:br/>
        <w:t>На кого ни посмотришь - груб и заносчив.</w:t>
        <w:br/>
        <w:t>Не осталось ни дфужеских чувств, ни доброты, |</w:t>
        <w:br/>
        <w:t>Услугу оказывают толыса за услуғу.</w:t>
        <w:br/>
        <w:t>107</w:t>
        <w:br/>
        <w:t>ЗАР ЗАМАН ПОЭЗИЯСЫ ЖӘНЕ ҰЛТ МЕНТАЛЬДІГІНІҢ ТРАНСФОРМАЦИЯСЫ</w:t>
        <w:br/>
        <w:t>әңгіртаяқ ойнатты. «Бұл дүниеде қызығарлық ештене калған</w:t>
        <w:br/>
        <w:t>жоқ, аяқ бассаң -- бақытсыздық, қайғы мен сор, болашағың</w:t>
        <w:br/>
        <w:t>- құрдым» -- міне, Е.Тұрсынов айтқандай, африкалық зар</w:t>
        <w:br/>
        <w:t>заман ақындары шығармаларының негізгі желісі осы.</w:t>
        <w:br/>
        <w:t>Фульбе халқының басына орнаған қара түнек «О, эта</w:t>
        <w:br/>
        <w:t>грустная эпоха», «Проклятая эпоха французов», «Все зло</w:t>
        <w:br/>
        <w:t>нашего времени» деп аталатын өлендерді өмірге әкелді. Бұл</w:t>
        <w:br/>
        <w:t>шығармалардың автарлары белгісіз. Олар аты-жөнін атауға</w:t>
        <w:br/>
        <w:t>үстемдік құрған өкіметтен қаймыққан тәрізді. Г.Зубко осынау</w:t>
        <w:br/>
        <w:t>өлендерді Ж.Вьейардын Гвинеяда жазып алғанын, шығар-</w:t>
        <w:br/>
        <w:t>малардың мазмұнына қарап, авторлардың білімдар адамдар</w:t>
        <w:br/>
        <w:t>болғанын, ақсүйектер от басынан шыққанын атап көрсетеді</w:t>
        <w:br/>
        <w:t>|56, 226), Әсіресе тура біздің зар заманның күйін шертетін</w:t>
        <w:br/>
        <w:t>«Все зло нашего времени» деп аталатын өлеңнің үзіндісінен</w:t>
        <w:br/>
        <w:t>көп нәрсені аңғаруға болар еді:</w:t>
        <w:br/>
        <w:t>Несчастье пришло, өремена изменились...</w:t>
        <w:br/>
        <w:t>1..А правда потеряна...</w:t>
        <w:br/>
        <w:t>Невежество растет, лицемерие растет.</w:t>
        <w:br/>
        <w:t>Боғатство растет, распри растут.</w:t>
        <w:br/>
        <w:t>Кражи растут, табеж растет,</w:t>
        <w:br/>
        <w:t>Ложьрастет, а Сатана... смеется от радости.</w:t>
        <w:br/>
        <w:t>Бұрынғы кең заманның тарылуы, ел-жұрт ахуалының</w:t>
        <w:br/>
        <w:t>ауырлауы, ақындардың басынан бағы тайған құт мекенінен</w:t>
        <w:br/>
        <w:t>баз кеше қашқандай безінуі, - міне, көшпелі халықтың</w:t>
        <w:br/>
        <w:t>шығармаларындағы сарын осындай.</w:t>
        <w:br/>
        <w:t>Осы толғамдардың бәрі фульбенің де, қазақтың да көш-</w:t>
        <w:br/>
        <w:t>пелі өмірі сән-салтанатқа толы болғанын көрсетеді. Олардың</w:t>
        <w:br/>
        <w:t>шығармашылығынан жерін жаулаған отаршылдардың</w:t>
        <w:br/>
        <w:t>озбырлығынан соң уайым-қайғысы жоқ өткен кезеңге деген</w:t>
      </w:r>
    </w:p>
    <w:p>
      <w:r>
        <w:t>сағыныштың бой көтергенін аңғарамыз. Екеуіндегі ортақ</w:t>
        <w:br/>
        <w:t>сарын «заман өзгерді», «заман теріске айналды» тұжырым-</w:t>
        <w:br/>
        <w:t>дарымен сабақтас. Біздің әдебиетте мұны адамның іс-әрекеті</w:t>
        <w:br/>
        <w:t>арқылы кейіптеу басымырақ. Ал фульбе өлеңдерінде бұл</w:t>
        <w:br/>
        <w:t>жәйттер көбінесе қолайсыз құбылыстардың атын атап, түсін</w:t>
        <w:br/>
        <w:t>103</w:t>
        <w:br/>
        <w:t>Бауыржан ОМАРҰЛЫ</w:t>
        <w:br/>
        <w:t>үндес. Мұндай тұжырымдарды Қалығұлдың өлеңдерінен</w:t>
        <w:br/>
        <w:t>көптеп ұшырастыруға болады.</w:t>
        <w:br/>
        <w:t>Қалығұл Байұлының «Ақырзаман», Арыстанбек Бұй-</w:t>
        <w:br/>
        <w:t>лашұлының «Тар заман» жырлар топтамалары қырғыз зар</w:t>
        <w:br/>
        <w:t>заман поэзиясы (замана поэзиясы) мектебіне негіз болды.</w:t>
        <w:br/>
        <w:t>Көрші елдің әдебиетінде бұл дәстүрлі тақырыпқа жазылған</w:t>
        <w:br/>
        <w:t>шығармалардың тізімі былайша жалғасады: Солтобайдың</w:t>
        <w:br/>
        <w:t>«Жарықтығым көл -- Атасы», Молда Қылыштың «Зар зама-</w:t>
        <w:br/>
        <w:t>ны», Алдаш Молданың «Хал заманы», Тоғалақ Молданың</w:t>
        <w:br/>
        <w:t>«Зар заманы», Жеңіжоқ, Сағымбай, Алтай Айдарбекұлының</w:t>
        <w:br/>
        <w:t>«Заманалары». «Демек, бұдан қырғыз поэзиясының тари-</w:t>
        <w:br/>
        <w:t>хында замана поэзиясы өзінше бір күрделі форма қатарында</w:t>
        <w:br/>
        <w:t>орын алғаны айқын көрінеді. Кейбір фактілерге жүгінсек,</w:t>
        <w:br/>
        <w:t>қазір де жандану алдында тұрғандай. Сондықтан салыстыру</w:t>
        <w:br/>
        <w:t>аясын кеңейтіп, замана поэзиясын терең зерттеу нысанасына</w:t>
        <w:br/>
        <w:t>айналдырған ләзім» |60, 331.</w:t>
        <w:br/>
        <w:t>Қырғыз халқының зар заман ақыны Арыстанбек Бұй-</w:t>
        <w:br/>
        <w:t>лашұлы қазақтың Мөңке биінен, қырғыз ырчысы Қалығұл-</w:t>
        <w:br/>
        <w:t>дан басталатын ақырзамандық сарынды отаршылдық дәуірдің</w:t>
        <w:br/>
        <w:t>келуімен байланыстырады. Ұлы ойшылдар болжап кеткен</w:t>
        <w:br/>
        <w:t>заман келді деп тұжырымдап, солардың жырларында аталған</w:t>
        <w:br/>
        <w:t>нәрселерді санамалап тұрып жырға қосады:</w:t>
        <w:br/>
        <w:t>Ошол орус чыкканда</w:t>
        <w:br/>
        <w:t>Кала, коргон көбөйүп,</w:t>
        <w:br/>
        <w:t>Кент түгөнөт дечу эле.</w:t>
        <w:br/>
        <w:t>Тәгерөктөп урдурған,</w:t>
        <w:br/>
        <w:t>Коргон чығат дечү эле.</w:t>
        <w:br/>
        <w:t>немесе:</w:t>
        <w:br/>
        <w:t>Ошол орус чыкканда</w:t>
        <w:br/>
        <w:t>Миң үйлүуге баш болуп,</w:t>
        <w:br/>
        <w:t>Болуш чығат дечу эле.</w:t>
        <w:br/>
        <w:t>“Үй башында бийи бар,</w:t>
        <w:br/>
        <w:t>аБүйрук менен кондурған,</w:t>
        <w:br/>
        <w:t>2Жонуш чығат дечу эле.</w:t>
        <w:br/>
        <w:t>114</w:t>
        <w:br/>
        <w:t>Бауыржан ОМАРҰЛЫ</w:t>
        <w:br/>
        <w:t>Отар елдегі моральдық құндылықтардың азып-тозғанын</w:t>
        <w:br/>
        <w:t>айтып, зар илеген ақынның ой-пікірлері қазақ зар заман</w:t>
        <w:br/>
        <w:t>поэзиясындағы негізгі тұжырымдармен үйлеседі. Ар-ұяттың</w:t>
        <w:br/>
        <w:t>арзандауын, ағайынның бір-біріне өшігуін, кішінің үлкенді</w:t>
        <w:br/>
        <w:t>сыйламауын замананың азған белгісі деп ұғыну біздің әде-</w:t>
        <w:br/>
        <w:t>биетке де, урду әдебиетіне де тән. Жоғарыда мысалға келті-</w:t>
      </w:r>
    </w:p>
    <w:p>
      <w:r>
        <w:t>рілген өлеңдердің қазақша дәлме-дәл нұсқасы бір ғана</w:t>
        <w:br/>
        <w:t>Шортанбайдың шығармаларынан табылады. «Бірге туған</w:t>
        <w:br/>
        <w:t>бауырың, Тату да болып жүре алмас», «Ағаны іні көрмеді,</w:t>
        <w:br/>
        <w:t>Атаға бала араз боп», «Атаның тілін ұлы алмас, Ананың тілін</w:t>
        <w:br/>
        <w:t>қызы алмас», «Қас болып тұр жақының», «Жас сыйламас</w:t>
        <w:br/>
        <w:t>ағасын, Алып жыртты-ау жағасын», «Қой деп айтса тіл алмас,</w:t>
        <w:br/>
        <w:t>Ақсақалдан ұялмас», «Мейір, шапқат кем болып, Шын сөз</w:t>
        <w:br/>
        <w:t>кетті сырластан» т.б.</w:t>
        <w:br/>
        <w:t>Урду әдебиетінің тағы бір өкілі Саид Акбар Хусейн</w:t>
        <w:br/>
        <w:t>(Ақбар) ағылшын отарлаушылары орнықтырған тәртіпке,</w:t>
        <w:br/>
        <w:t>еуропалық үрдіске бой үйрете бастаған халқын былайша</w:t>
        <w:br/>
        <w:t>сынап-мінейді:</w:t>
        <w:br/>
        <w:t>Ты өзял у Запада пиджак, взял брюки,</w:t>
        <w:br/>
        <w:t>Взял Бунғало, өзял унитаз и даже мыло, чтоб</w:t>
        <w:br/>
        <w:t>вымытыь руки,</w:t>
        <w:br/>
        <w:t>Но спрашиваю я тебя, индесц,</w:t>
        <w:br/>
        <w:t>Хоть капия европейской крови в твоих жилах есть?</w:t>
        <w:br/>
        <w:t>Бұл, әрине, Әбубәкірдің: «Тар шалбар, бешпент Шықты</w:t>
        <w:br/>
        <w:t>қынамалы», Мұраттың: «Киім кисе жеңі жоқ, Етегі бар да белі</w:t>
        <w:br/>
        <w:t>ЖОҚ», - деп шошынғанын ойға оралтады. Екі елдің әдебиетін</w:t>
        <w:br/>
        <w:t>салыстыра қарасақ, замананың зарын айткан мұндай сабақтас</w:t>
        <w:br/>
        <w:t>тұжырымдар көптеп табылары анық.</w:t>
        <w:br/>
        <w:t>Ал төсекте басы, төскейде малы қосылған қазақ пен</w:t>
        <w:br/>
        <w:t>қырғыздың о бастан еншісі бір. Тілі де ұқсас, түрі де ұқсас.</w:t>
        <w:br/>
        <w:t>Мінез-құлқында да алабөтен айырмашылық жоқ. Тіпті тағ-</w:t>
        <w:br/>
        <w:t>дыр-талайын да бөліп қарауға болмайды. Зобалаң жылдарда</w:t>
        <w:br/>
        <w:t>қазақтың басына түскен нәубет пен зұлматтың бәрін</w:t>
        <w:br/>
        <w:t>ағайының десе де, қоңсың десе де жарасатын қырғыз</w:t>
        <w:br/>
        <w:t>108</w:t>
        <w:br/>
        <w:t>ЗАР ЗАМАН ПОЭЗИЯСЫ ЖӘНЕ ҰЛТ МЕНТАЛЬДІГІНІҢ ТРАНСФОРМАЦИЯСЫ</w:t>
        <w:br/>
        <w:t>ру басыларының, тайпа көсемдерінің дәстүрлі билігін</w:t>
        <w:br/>
        <w:t>жоймаған, тіпті оларды отарлаушы әкімшілік жүйесінің</w:t>
        <w:br/>
        <w:t>құрамына енгізген. Ру ақсақалдарының ел ішіндегі ықпалына</w:t>
        <w:br/>
        <w:t>сүйенген ағылшындар мен француздар оларға құрметпен</w:t>
        <w:br/>
        <w:t>қараған. Сөйтіп, тайпалық қоғамның аксүйектерін отаршыл-</w:t>
        <w:br/>
        <w:t>дық әкімшіліктің сенімді тірегіне айналдырған. Сонымен</w:t>
        <w:br/>
        <w:t>қатар француз отарларында тайпаның дәстүр-салтынан қол</w:t>
        <w:br/>
        <w:t>үзген шенеуніктер ұрпақтарының тобы қалыптасты.</w:t>
        <w:br/>
        <w:t>Әлеуметтік әркелкілік пайда болды. Бұрынғы ахуалы төмен</w:t>
        <w:br/>
        <w:t>кісілер шенеуніктер тобына қосылған соң едәуір ауқаттанды,</w:t>
        <w:br/>
        <w:t>байырғы ақсүйектерден гөрі солардың есімі күрметпен атал-</w:t>
        <w:br/>
        <w:t>ды. Бұған керісінше, қоғамдағы шынжыр балақ, шұбар төс-</w:t>
        <w:br/>
        <w:t>тердің қадірі кеміді. Африка құрлығындағы осы ахуал Шор-</w:t>
        <w:br/>
        <w:t>танбайдың пайымдауларымен үйлес келеді: («Әуелгі барлар</w:t>
        <w:br/>
        <w:t>жоқ болды, Сондай жоқтар тоқ болды. Жөн білмеген жаман-</w:t>
        <w:br/>
        <w:t>дар, Ел билеген бек болды»). Біздің топырағымызды таптаған</w:t>
        <w:br/>
        <w:t>отаршылдардың да болыс, ауылнай, старшын сайлау жүйесін</w:t>
        <w:br/>
        <w:t>енгізіп, қазақтарды билікке таластырып, көңіліне жаққанына</w:t>
        <w:br/>
        <w:t>шен-шекпен үлестіріп, бір-біріне жауықтырып қойғаны</w:t>
        <w:br/>
        <w:t>белгілі. Демек, халықты өз ішінен іріту басқыншы елдің кай-</w:t>
        <w:br/>
        <w:t>қайсысының да тәжірибесінде бар екендігі осыдан-ақ</w:t>
      </w:r>
    </w:p>
    <w:p>
      <w:r>
        <w:t>көрінеді.</w:t>
        <w:br/>
        <w:t>Фульбе әдебиетіндегі біздің зар заман поэзиясына ұқсас</w:t>
        <w:br/>
        <w:t>сарындар - отырықшы емес халықтардың өсіп-өнуіндегі,</w:t>
        <w:br/>
        <w:t>мәдениетінің дамуындағы ұқсастықтың, тағдырластықтың</w:t>
        <w:br/>
        <w:t>дәлелі. Өйткені «қазақта да, фульбеде де бұл ағым екі айтулы</w:t>
        <w:br/>
        <w:t>құбылысқа: созылмалы сипатқа ие көшпелілік дағдарысына</w:t>
        <w:br/>
        <w:t>және отарлаудың етек алуына сәйкес келді» |55, 1261.</w:t>
        <w:br/>
        <w:t>Ағылшындардың боданы болған Үндістанның урду</w:t>
        <w:br/>
        <w:t>тілінде сөйлейтін халқының әдебиетіндегі дәуірге наразылық</w:t>
        <w:br/>
        <w:t>білдірген өлең-жырлар көшпелі елдердің отаршылдық</w:t>
        <w:br/>
        <w:t>жағдайында туған шығармаларымен сабақтас. Он жетінші</w:t>
        <w:br/>
        <w:t>ғасырда сауда-саттық жасауды желеу етіп, ел ішіне дендеп</w:t>
        <w:br/>
        <w:t>кірген британдықтардың ұзамай жер-жерде билік тұтқасына</w:t>
        <w:br/>
        <w:t>105</w:t>
        <w:br/>
        <w:t>Бауыржан ОМАРҰЛЫ</w:t>
        <w:br/>
        <w:t>дықтың бұғауына мойынсұнып, мал-жаны тізімге түскен</w:t>
        <w:br/>
        <w:t>халқының ахуалын көріп қиналады:</w:t>
        <w:br/>
        <w:t>Алты алаштың баласы,</w:t>
        <w:br/>
        <w:t>Есепке кірдің ертерек,</w:t>
        <w:br/>
        <w:t>Бірлігіңнің жоғынан.</w:t>
        <w:br/>
        <w:t>«Есепке кірдің ертерек» - тек Әбубәкір Кердерінің сөзі</w:t>
        <w:br/>
        <w:t>ғана емес, бодандықтың қамытын еріксіз киген халықтың</w:t>
        <w:br/>
        <w:t>көкірегінен шыққан азалы үні. Бұл ұғым-түсінік еркіндік пен</w:t>
        <w:br/>
        <w:t>бостандықты аңсаған жұртымыздың шерлі шежіресімен</w:t>
        <w:br/>
        <w:t>сабақтас.</w:t>
        <w:br/>
        <w:t>Отаршылдықпен бірге келген құбылыстарға қарсылық</w:t>
        <w:br/>
        <w:t>азаттық аңсаған, еркіндікке ұмтылған халықтың рухани нара-</w:t>
        <w:br/>
        <w:t>зылығымен ұштасып жатқаны анық. Қайғы-қасірет тартса да,</w:t>
        <w:br/>
        <w:t>рухын жоғалтпаған қазақ жұртының көңіл-күйін қапысыз</w:t>
        <w:br/>
        <w:t>бейнелеген зар заман поэзиясы өкілдерінің шығармаларында</w:t>
        <w:br/>
        <w:t>идеялық-танымдық және көркемдік-эстетикалық көзкарастар</w:t>
        <w:br/>
        <w:t>бірлігі елдік мұраттармен, ұлт мүддесімен үндестік</w:t>
        <w:br/>
        <w:t>ыңғайында көрініс тапқан.</w:t>
        <w:br/>
        <w:t>2.4. ОТАРЛАНҒАН САНАДАҒЫ ОРТАҚ САРЫНДАР</w:t>
        <w:br/>
        <w:t>Жер бетінде отаршылдықтың зауалын басынан өткізіп,</w:t>
        <w:br/>
        <w:t>қайғы-қасірет шеккен елдер жеткілікті. Бодандықтың бұғау-</w:t>
        <w:br/>
        <w:t>ында болған халықтардың шерлі шежіресі сол жұрттың</w:t>
        <w:br/>
        <w:t>әдебиетінен нақты орын алатыны анық. Бұрын көшпелі өмір-</w:t>
        <w:br/>
        <w:t>салтын ұстанған, кейін басқаның билігіне мойынсұнған</w:t>
        <w:br/>
        <w:t>бірқатар ұлттардың сөз өнерін саралау барысында әлемдік</w:t>
        <w:br/>
        <w:t>әдебиетте де біздің зар заманға сипаты ұқсас ағымның бар</w:t>
        <w:br/>
        <w:t>екенін аңғардық.</w:t>
        <w:br/>
        <w:t>Еліге Тұрсынов мұндай құбылыстың Африкадағы көш-</w:t>
        <w:br/>
        <w:t>пелі халық - фульбенің поэзиясына да тән екенін атап</w:t>
        <w:br/>
        <w:t>көрсетеді 155,125). Салыстырып қарасаңыз, екі елдің тағдыр-</w:t>
        <w:br/>
        <w:t>талайы ұқсас. Қазақ Ресей отарлаушыларынан қорлық көрді,</w:t>
        <w:br/>
        <w:t>ал фульбе халқының төбесіне француз отаршылдары</w:t>
      </w:r>
    </w:p>
    <w:p>
      <w:r>
        <w:t>102</w:t>
        <w:br/>
        <w:t>Бауыржан ОМАРҰЛЫ</w:t>
        <w:br/>
        <w:t>түстеу арқылы суреттеледі. Африкалық ақындар қазақ зар</w:t>
        <w:br/>
        <w:t>заман поэзиясындағыдай «Бір пәледен мың пәле, Өсіп кетті</w:t>
        <w:br/>
        <w:t>балалап» үлгісінде ой түйіндейді. Зорлық-зобаланды, кесір-</w:t>
        <w:br/>
        <w:t>кесапатты әзәзілдің әрекетіне, шайтанның шатағына телу</w:t>
        <w:br/>
        <w:t>жағынан да едәуір ұқсастығымыз бар. Мәселен, «Шайтан</w:t>
        <w:br/>
        <w:t>болды жолдасы» тіркесін Шортанбайдың да, Албан Асанның</w:t>
        <w:br/>
        <w:t>да өлеңдерінен табамыз. Зар заманның ахуалы фульбе поэ-</w:t>
        <w:br/>
        <w:t>зиясында екі ыңғайда көрінеді. Отаршылдардың озбырлығы</w:t>
        <w:br/>
        <w:t>және соның салдарынан халықтың іштен іруі - қайғы-шерге</w:t>
        <w:br/>
        <w:t>толы жырлардың нақты нысанасы.</w:t>
        <w:br/>
        <w:t>Француз отарлаушыларының басқыншылығы фульбе</w:t>
        <w:br/>
        <w:t>халықтарының бүкіл тыныс-тіршілігін бүліншілікке ұшы-</w:t>
        <w:br/>
        <w:t>ратты. Олар елге жаңа тәртіп енгізді, африкалықтарды зорлап</w:t>
        <w:br/>
        <w:t>жұмысқа жекті, діни ғұрыптарын аяққа таптады, ар-намысын</w:t>
        <w:br/>
        <w:t>қорлады.</w:t>
        <w:br/>
        <w:t>Нас заставляют платить налоги,</w:t>
        <w:br/>
        <w:t>Иисх оскорбления не прекрашаютаея.</w:t>
        <w:br/>
        <w:t>Они унижают нас в присутствии нашей семьш:</w:t>
        <w:br/>
        <w:t>Это стыд, который превышает все.</w:t>
        <w:br/>
        <w:t>Отаршылдық кезенді «Проклятая эпоха французов» дегі</w:t>
        <w:br/>
        <w:t>атаған фульбе ақыны сүйенішті құдайдан күтеді. Ол өзінің</w:t>
        <w:br/>
        <w:t>«Еуропалықтарды Фута-Джаллоннан ҡуайық!» - деп ұран</w:t>
        <w:br/>
        <w:t>тастаған өлеңінде «көмек бере гөр» деп жаратқанға</w:t>
        <w:br/>
        <w:t>жалбарынады:</w:t>
        <w:br/>
        <w:t>Дай нам, жителям этой страны, во что одеться.</w:t>
        <w:br/>
        <w:t>Избавь нас от ншцеты, о Всемогуший!</w:t>
        <w:br/>
        <w:t>Спаси нас от людей, которые распоряжаютася,</w:t>
        <w:br/>
        <w:t>Нами, нашим имушеством и нашей судьбой,</w:t>
        <w:br/>
        <w:t>Помоги нам остаться в нашей стране,</w:t>
        <w:br/>
        <w:t>Спаси нас от изгнания и ницеты.</w:t>
        <w:br/>
        <w:t>Африканы жайлаған екі отарлаушы империя - Англия</w:t>
        <w:br/>
        <w:t>мен Францияның ұстанған саясаты қазақ жерін жаулау-</w:t>
        <w:br/>
        <w:t>шылардың мақсат-мүлдесімен орайлас. Олар әдепкіде өзінің</w:t>
        <w:br/>
        <w:t>иелігіне көшкен елдің рулық-тайпалық құрылымын сақтаған,</w:t>
        <w:br/>
        <w:t>104</w:t>
        <w:br/>
        <w:t>Дихан ҚАМЗАБЕКҰЛЫ</w:t>
        <w:br/>
        <w:t>3. ТҮРКІ МЕНТАЛЬДІГІ ЖӘНЕ</w:t>
        <w:br/>
        <w:t>ҚАЗАҚ АҒАРТУШЫЛЫҒЫ</w:t>
        <w:br/>
        <w:t>31 ҚАЗАҚ ЖӘДИІШІЛДІГІ</w:t>
        <w:br/>
        <w:t>ХТХ ғасыр соңы мен ХХ ғасыр басында Ресей империя-</w:t>
      </w:r>
    </w:p>
    <w:p>
      <w:r>
        <w:t>сының мұсылман халықтары алдында өмір сүру һәм даму</w:t>
        <w:br/>
        <w:t>жолының екі таңдауы тұрды. Бірінші жол - империя мүдде-</w:t>
        <w:br/>
        <w:t>сіне сәйкес өмір сүру, яғни ресми Петербордың айтқанына</w:t>
        <w:br/>
        <w:t>көніп, айдағанына жүру. Екінші жол - ғылыми-біліми</w:t>
        <w:br/>
        <w:t>әлеуетті пайдаланып, ұлттық сипатты сақтап, күрес тәсілін</w:t>
        <w:br/>
        <w:t>Ресей шындығына сәйкестендіріп өмір сүру. Әрине, алғашқы</w:t>
        <w:br/>
        <w:t>жол - ұлтты жоятын жол еді, сондықтан оған түсуге қазақ</w:t>
        <w:br/>
        <w:t>зиялылары үзілді-кесілді қарсы шықты. Соңғы жол - қауіпті</w:t>
        <w:br/>
        <w:t>болса да, амалсыздың жолы еді. Қазақ қауымы оқыған-</w:t>
        <w:br/>
        <w:t>дарының бағыты жөнінен біркелкі емес болатын. Жоғары,</w:t>
        <w:br/>
        <w:t>орта, бастауыш білім алғандардың барлығы жалпы халықтың,</w:t>
        <w:br/>
        <w:t>шамамен жиырма бес-отыз пайызын құрады десек, соның</w:t>
        <w:br/>
        <w:t>оннан бірі ғана орысша оқығандар-тын. Қалғандарының әр</w:t>
        <w:br/>
        <w:t>түрлі дәрежеде мұсылманша сауаты бар еді. Бұлардың басым</w:t>
        <w:br/>
        <w:t>салмағы ауыл мектебінде ғана оқи алғандар болатын.</w:t>
        <w:br/>
        <w:t>Дегенмен олардың өзін санаттан шығару қисынсыз.</w:t>
        <w:br/>
        <w:t>ХХ ғасырдың басында өмір сүріп отырған мемлекеті</w:t>
        <w:br/>
        <w:t>Батысқа бет түзеген, оқығандарының көбі Шығыстан нәр</w:t>
        <w:br/>
        <w:t>алған қазақ халқының алдында жаңа мақсат тұрды. Ол -</w:t>
        <w:br/>
        <w:t>адамзат көшінен калмау мақсаты еді. Ресей-қазақ қарым-</w:t>
        <w:br/>
        <w:t>қатынасы емес, бодандықтың отаршылдыққа қарсы құбы-</w:t>
        <w:br/>
        <w:t>лысы өмір жүзіне шығарған дара ағартушылардың орнын</w:t>
        <w:br/>
        <w:t>идеялас ағартушылардың шоғыры алмастыруы қажет</w:t>
        <w:br/>
        <w:t>болатын. Себебі ызбарлы жүйеге қарсы жеке-дара емес,</w:t>
        <w:br/>
        <w:t>бірігіп қарсы тұрудың алғышарттары жасалған-ды. Сауаты</w:t>
        <w:br/>
        <w:t>бар он адамның орысша оқыған біреуі тарихтан сабақ алып,</w:t>
        <w:br/>
        <w:t>тоғызбен мәмілеге келіп жұмыс істейтін жолды іздестірді.</w:t>
        <w:br/>
        <w:t>Ресей империясындағы шет аймақтардың жағдайы ұқсас</w:t>
        <w:br/>
        <w:t>118</w:t>
        <w:br/>
        <w:t>Бауыржан ОМАРҰЛЫ</w:t>
        <w:br/>
        <w:t>сөз арнаған Абайдың көзкарастарымен орайлас. Калығұл да,</w:t>
        <w:br/>
        <w:t>Қалығұлмен шығармалары үндес қазақтың зар заман</w:t>
        <w:br/>
        <w:t>ақындары да көшпелілер әмірінің ежелден қалыптасқан салт-</w:t>
        <w:br/>
        <w:t>дәстүрлерінің жойылып кетуіне карсы тұрды.</w:t>
        <w:br/>
        <w:t>Қалығұлдың қазақ және қырғыз ақындарынан бір ерек-</w:t>
        <w:br/>
        <w:t>шелігі, ол «Ақырзаман» өлеңінің соңын келешектің жақса-</w:t>
        <w:br/>
        <w:t>руына деген сеніммен аяқтайды. Өйткенді көксеп, бола-</w:t>
        <w:br/>
        <w:t>шақтан түңілетін «зарлауық» поэзияның басқа бірде-бір</w:t>
        <w:br/>
        <w:t>өкілінде мұндай оптимизмнің ұшқыны да кездеспейді. Бұл</w:t>
        <w:br/>
        <w:t>турасындағы Қалығұл тұжырымы былайша өріледі:</w:t>
        <w:br/>
        <w:t>Алл заманың кетээр,</w:t>
        <w:br/>
        <w:t>Арты оңолоор.</w:t>
        <w:br/>
        <w:t>Жесш» катын миң кой айдаар,</w:t>
        <w:br/>
        <w:t>Кой үстүнде торгой жумурткалар.</w:t>
        <w:br/>
        <w:t>Жетим жетилээр,</w:t>
        <w:br/>
        <w:t>Жесир кетилээр,</w:t>
        <w:br/>
        <w:t>Андан аркысын билбей калдым, балдар.</w:t>
        <w:br/>
        <w:t>Мұны Қалығұл ойшылдың әулиелігі, көрегендігі, елдің</w:t>
        <w:br/>
        <w:t>өз тізгіні өзіне тиетін ақжарылқап заманды болжағаны деп</w:t>
      </w:r>
    </w:p>
    <w:p>
      <w:r>
        <w:t>топшылаған жөн.</w:t>
        <w:br/>
        <w:t>Қалығұл өз шығармашылығы арқылы жыршылар поэ-</w:t>
        <w:br/>
        <w:t>зиясының тарихында үлкен із қалдырған. «Ақындар оның ой,</w:t>
        <w:br/>
        <w:t>идеяларын терең ұғынып, «Қалығұлдың сөзі еді» деп өлен-</w:t>
        <w:br/>
        <w:t>дерін ел арасына кең таратқан, тіпті ХХ ғасырдың басында</w:t>
        <w:br/>
        <w:t>да «Ақырзаманның» нұсқасы бойынша жыр толғағандар</w:t>
        <w:br/>
        <w:t>болған» |59,31), - дейді қырғыз ғалымы Батма Кебекова.</w:t>
        <w:br/>
        <w:t>Қалығұлдың қатты аландаған нәрсесі .- ұрпақ тәрбиесі.</w:t>
        <w:br/>
        <w:t>Ол келер заманның ұл-қызының қылығынан шошынады.</w:t>
        <w:br/>
        <w:t>Ақын «аяк баш болғон, баш таш болгон» кезеңнің қыз-</w:t>
        <w:br/>
        <w:t>жігітінің іс-әрекетін былайша бейнелейді:</w:t>
        <w:br/>
        <w:t>Кызыл-кызыл кыялар,</w:t>
        <w:br/>
        <w:t>Жыргый талға уялар.</w:t>
        <w:br/>
        <w:t>Тақыясын колғо алып,</w:t>
        <w:br/>
        <w:t>Кыз жигитти кубалар.</w:t>
        <w:br/>
        <w:t>112</w:t>
        <w:br/>
        <w:t>ЗАР ЗАМАН ПОЭЗИЯСЫ ЖӘНЕ ҰЛТ МЕНТАЛЬДІГІНІҢ ТРАНСФОРМАЦИЯСЫ</w:t>
        <w:br/>
        <w:t>Қала мен қорғанды отаршылдықтың табан тіреген</w:t>
        <w:br/>
        <w:t>бекінісі санап, мұны көріпкелдікпен айтылған болжау жыр-</w:t>
        <w:br/>
        <w:t>лармен салыстыру көршілес әрі еншілес екі елдің әдебиетіне</w:t>
        <w:br/>
        <w:t>де тән. Бұл қазақтар мен қырғыздардың бастан кешірген</w:t>
        <w:br/>
        <w:t>тарихи ахуалының ортақ екеңдігін білдіреді. Кос халыктын</w:t>
        <w:br/>
        <w:t>ежелгі түсінік-таным, парық-пайымдарының да сабақтас-</w:t>
        <w:br/>
        <w:t>тығын аңғартады.</w:t>
        <w:br/>
        <w:t>Зар заман поэзиясының кейбір белгілері қарақалпақ</w:t>
        <w:br/>
        <w:t>әдебиетінде де ұшырасады. Қазақ әдебиеті мен қырғыз</w:t>
        <w:br/>
        <w:t>әдебиетіндегілей толық, тұтас күйінде көрінбесе де, негізгі</w:t>
        <w:br/>
        <w:t>сарыны туысқан халықтың бірқатар ақындарының</w:t>
        <w:br/>
        <w:t>шығармаларын қамтиды.</w:t>
        <w:br/>
        <w:t>Қарақалпақтың халық қосықтары үлгілерінің ішінде</w:t>
        <w:br/>
        <w:t>замананың азып тозып, берекесі кете бастағанын айтқан</w:t>
        <w:br/>
        <w:t>өлең-жырлар аз кездеспейді. Соның ішінде назар аудар-</w:t>
        <w:br/>
        <w:t>татыны -- «Бір аламат заман болды» деген қосық. Осындағы</w:t>
        <w:br/>
        <w:t>«Ата-жұртым ойран болды», «Бірталайын кетті алдап», «Ха-</w:t>
        <w:br/>
        <w:t>лық босып, көлге кірді» деген тіркестер зар заман</w:t>
        <w:br/>
        <w:t>поэзиясының бастау-бұлағы болып саналатын, ертеден келе</w:t>
        <w:br/>
        <w:t>жатқан «ел азды, жұрт босты» сарынындағы жырлармен</w:t>
        <w:br/>
        <w:t>үндес. Ал өлендік құрылымы, заманның азғанын бір ауыз</w:t>
        <w:br/>
        <w:t>сөзбен түйіндеуі тұрғысынан Албан Асанның «Әжеп (ғажап)</w:t>
        <w:br/>
        <w:t>сұмдық заман болды» толғауын еске түсірді. Мәселен, халық</w:t>
        <w:br/>
        <w:t>қосығында (61, 12):</w:t>
        <w:br/>
        <w:t>Халықлар қашты жайын таслап,</w:t>
        <w:br/>
        <w:t>Хаяллары, хайуанқаслап,</w:t>
        <w:br/>
        <w:t>Бас ораған кетти баслап,</w:t>
        <w:br/>
        <w:t>Бір аламат заман болды, -</w:t>
        <w:br/>
        <w:t>деп термеленіп отырса, Албан Асан:</w:t>
        <w:br/>
        <w:t>Асыл болат қында қылып,</w:t>
        <w:br/>
        <w:t>Жия бассаң сынға қалып,</w:t>
        <w:br/>
        <w:t>Тұтқын болып, мұңда қалып, “</w:t>
        <w:br/>
        <w:t>) Әжеп, сұмдық заман болды, -</w:t>
        <w:br/>
        <w:t>деп қайырады. Екеуінде де үш жол өлең ұйқасынан соң</w:t>
        <w:br/>
        <w:t>«...заман болды» деп түйінделетін тіркес қайталанып келеді.</w:t>
      </w:r>
    </w:p>
    <w:p>
      <w:r>
        <w:t>115</w:t>
        <w:br/>
        <w:t>ЗАР ЗАМАН ПОЭЗИЯСЫ ЖӘНЕ ҰЛТ МЕНТАЛЬДІГІНІҢ ТРАНСФОРМАЦИЯСЫ</w:t>
        <w:br/>
        <w:t>бауырларымызбен бірге көрдік. Күллі ұлтымыздың қуанышы</w:t>
        <w:br/>
        <w:t>мен қасіреті айыр қалпақты ағайындарымызға да ортақ.</w:t>
        <w:br/>
        <w:t>Өміріміздің ағысы, өнеріміздің өрісі тоғысып жатыр.</w:t>
        <w:br/>
        <w:t>Қазақ әдебиетіндегі «зар заман» деп аталған дәуірді</w:t>
        <w:br/>
        <w:t>қырғыз бауырларымыз да бастан кешірді. Сол кезендегі</w:t>
        <w:br/>
        <w:t>қоғамдық қатынастар қоңсы қоныс тепкен екі елде бірдей</w:t>
        <w:br/>
        <w:t>орныққандықтан осылай болатын жөні де бар. Қазақтың</w:t>
        <w:br/>
        <w:t>жерін талауға түсіріп, тыныш жатқан ауылдардың ойран-</w:t>
        <w:br/>
        <w:t>ботқасын шығарған жасауылдар қырғыздың айылдарына көз</w:t>
        <w:br/>
        <w:t>жұма караған жоқ. Жерді алып қана қоймай, сананы да</w:t>
        <w:br/>
        <w:t>бағындыру саясатын ұстанған өктемдік колшоқпары мынау</w:t>
        <w:br/>
        <w:t>қырғыз, анау қазақ еді деп бөле-жармайтыны тағы белгілі.</w:t>
        <w:br/>
        <w:t>Қазақтың ауылы мен қырғыздың айылының үстінде отар-</w:t>
        <w:br/>
        <w:t>шылдықтың сойылы ойнақ салды. Отарлаушылар ұлт болып</w:t>
        <w:br/>
        <w:t>ұйысқан қалың елді коныстан айырып, еркіндігін тұсаулады.</w:t>
        <w:br/>
        <w:t>Бұл соққыны Алатауды ен жайлаған қазақ-қырғыз қат-қабат</w:t>
        <w:br/>
        <w:t>жеді.</w:t>
        <w:br/>
        <w:t>Зар заман ақындарын тұлғалайтын бір шарт -- олардың</w:t>
        <w:br/>
        <w:t>келешекке болжам айтуы. Заманның бұзыла бастаған</w:t>
        <w:br/>
        <w:t>сыңайын байқаған жыр жүйріктері болашақтағы күндердің</w:t>
        <w:br/>
        <w:t>бейнесін көз алдына келтіреді. Қырғыз әдебиетінде келер</w:t>
        <w:br/>
        <w:t>заманды бұлайша болжау Калығұл Байұлынан бастау алады.</w:t>
        <w:br/>
        <w:t>Қалығұлдың әйгілі «Ақырзаман» өлеңінің бастапқы екі</w:t>
        <w:br/>
        <w:t>жолының өзі-ақ алдағы уақытқа көзқарасын айқын</w:t>
        <w:br/>
        <w:t>танытады:</w:t>
        <w:br/>
        <w:t>Аяқ баш болор,</w:t>
        <w:br/>
        <w:t>Баш таш болор.</w:t>
        <w:br/>
        <w:t>Бұл жолдарда терең философиялық тұжырым айтылған.</w:t>
        <w:br/>
        <w:t>Аяқтың басқа айналуы -- дүниенің төңкеріліп, асты-үстіне</w:t>
        <w:br/>
        <w:t>түсуі, болмыс-бітімнің өзгеруі, тектіліктің жойылуы десек, ал</w:t>
        <w:br/>
        <w:t>бастың тас болуы -- ақыл, ой-сананың жойылуы дегенге</w:t>
        <w:br/>
        <w:t>саяды. Қалығұлдың ақырзаманының негізгі түйіні осы. Қазақ</w:t>
        <w:br/>
        <w:t>ақындарының да, Қалығұл бастаған қырғыздың замана</w:t>
        <w:br/>
        <w:t>жыршыларының да ақырзаман жөніндегі түсінігі біркелкі.</w:t>
        <w:br/>
        <w:t>109</w:t>
        <w:br/>
        <w:t>Бауыржан ОМАРҰЛЫ</w:t>
        <w:br/>
        <w:t>ҚКарақалпақ халқының әйгілі ақыны Бердақ Қарғабай-</w:t>
        <w:br/>
        <w:t>ұлының (1827-1900) шығармаларында дәуір ахуалы, заманның</w:t>
        <w:br/>
        <w:t>озығы мен тозығы жайындағы толғамдар жетерлік |621. Оның</w:t>
        <w:br/>
        <w:t>өлең-жырларындағы заманға көңіл толмау, айналадағы құ-</w:t>
        <w:br/>
        <w:t>былыстардың бәрін әділетсіздікке телу сарыны туралы Марат</w:t>
        <w:br/>
        <w:t>Нұрмұхамедов өз енбегінде нақты атап көрсетеді (63, 32).</w:t>
        <w:br/>
        <w:t>Бердақтың замана түрі, дәуір ахуалы туралы өлеңдері қа-</w:t>
        <w:br/>
        <w:t>зақ зар заман шайырларының көзқарастарымен берік үйлесім</w:t>
      </w:r>
    </w:p>
    <w:p>
      <w:r>
        <w:t>табады. Оны да өз заманы әбден түңілдіріп, жирендірген.</w:t>
        <w:br/>
        <w:t>Шайырдың тіліне тиек болған «қайғы заман», «әділетсіз</w:t>
        <w:br/>
        <w:t>заман», «тілді байлаған заман», «қара тұман басқан заман»,</w:t>
        <w:br/>
        <w:t>«тарылған заман» ел-жұртты тығырыққа тірейді. Заманына</w:t>
        <w:br/>
        <w:t>күйінген, ауыртпалыққа налыған Дулаттың дағдарысы, Шор-</w:t>
        <w:br/>
        <w:t>танбайдың шарасыздығы, Мұраттың мұңы Бердакта да бар.</w:t>
        <w:br/>
        <w:t>Зар заман поэзиясына ұқсас нышандары Бердақ дәуі-</w:t>
        <w:br/>
        <w:t>рінен ілгеріде ғұмыр кешкен Жиен жырау Тағайұлының</w:t>
        <w:br/>
        <w:t>өлең-толғауларынан ұшырастыруға болады |641. Мұнда да</w:t>
        <w:br/>
        <w:t>қазақ ақын-жырауларының ой-пікірлерімен үндес, мағынасы</w:t>
        <w:br/>
        <w:t>төркіндес тіркестер жеткілікті.</w:t>
        <w:br/>
        <w:t>Халықтың басындағы әуре-сарсанды жырлай отырып,</w:t>
        <w:br/>
        <w:t>«Сұмдық заман болды» түрінде ой қорыту қарақалпақ</w:t>
        <w:br/>
        <w:t>ақындарының |65; 66| көпшілігіне тән. Бұл сарынның жоға-</w:t>
        <w:br/>
        <w:t>рыда айтылған Бердақтың шығармаларынан, Күнқожа шай-</w:t>
        <w:br/>
        <w:t>ырдың (1799-1880) «Заман», «Заманда» толғауларынан бастау</w:t>
        <w:br/>
        <w:t>алатыны анық. «Сұмдық заман», «әжеп заман», «қиямет</w:t>
        <w:br/>
        <w:t>заман» тұжырымы Ресей отаршылдығы тұсындағы қарақал-</w:t>
        <w:br/>
        <w:t>пақ әдебиетінде көбірек көрініс берді. Бердақтың «көзіне</w:t>
        <w:br/>
        <w:t>көрінген әжеп заманы» кейін Омар шайыр Сүгірбекұлының</w:t>
        <w:br/>
        <w:t>(1878-1922) қосықтарын да өрнектеді. Ал .Ресей отаршылдығы</w:t>
        <w:br/>
        <w:t>тұсындағы болыстық билік жүйесінің былықтары Әбліқадыр</w:t>
        <w:br/>
        <w:t>Бекімбетұлының (1860-1930) уытты тіліне ілікті.</w:t>
        <w:br/>
        <w:t>«Зар заман бейнесі дүниежүзілік мәдениеттегі- уақыттық</w:t>
        <w:br/>
        <w:t>бағдардағы оптимизм немесе пессимизмнің басымдылығы</w:t>
        <w:br/>
        <w:t>туралы ілімдермен сабақтас», -- деп Т.Ғабитов айтқандай</w:t>
        <w:br/>
        <w:t>116</w:t>
        <w:br/>
        <w:t>ЗАР ЗАМАН ПОЭЗИЯСЫ ЖӘНЕ ҰЛТ МЕНТАЛЬДІГІНІҢ ТРАНСФОРМАЦИЯСЫ</w:t>
        <w:br/>
        <w:t>Осындай келеңсіздіктен түңілген Қалығұл өзін-өзі оқ-</w:t>
        <w:br/>
        <w:t>шаулайды. Ақын басы аяғына түсіп, аяғы басына шыққан</w:t>
        <w:br/>
        <w:t>мәнсіз-мағынасыз тіршіліктегі үмітсіздікке налиды. Оның</w:t>
        <w:br/>
        <w:t>зар-мұңы -- айналасындағы құбылыстардан жеріп, жалғыз-</w:t>
        <w:br/>
        <w:t>дықтан торығудың қайғы-шері. Келер заманға күдікпен</w:t>
        <w:br/>
        <w:t>қарайтын Қалығұл өзі ғұмыр кешкен дәуірді де адами</w:t>
        <w:br/>
        <w:t>касиеттердің аза бастаған кезеңі деп біледі. Сонлықтан оның</w:t>
        <w:br/>
        <w:t>шығармаларында кетеуі кеткен заманға қарсылық танытып</w:t>
        <w:br/>
        <w:t>баққан ақынның өз бейнесі айрықша дараланады:</w:t>
        <w:br/>
        <w:t>ИЙлгеркини карасан,</w:t>
        <w:br/>
        <w:t>Жаманын жакқшы тилдеген,</w:t>
        <w:br/>
        <w:t>Жакшысы илим билбеген,</w:t>
        <w:br/>
        <w:t>Айбандығы ушундай,</w:t>
        <w:br/>
        <w:t>Арасында Калыгул</w:t>
        <w:br/>
        <w:t>АЫйлаған көздун жашындай.</w:t>
        <w:br/>
        <w:t>Қалығұл кейіптеген замана адамы -- келешегіне бас</w:t>
        <w:br/>
        <w:t>ауыртпайтын, өз ортасындағы құбылыстардың себеп-салдар-</w:t>
        <w:br/>
        <w:t>ларына үңілмейтін, ұлтының тағдырына жаны ашымайтын иіс</w:t>
        <w:br/>
        <w:t>алмас, түйсіксіз адам. Ақын болжаған кесір-кесапаттың</w:t>
        <w:br/>
        <w:t>халыққа тигізер зардап-залалын мұндай тамырсыздар өмір</w:t>
        <w:br/>
        <w:t>бойы ұғынбасы әмбеге аян. Ұлы ойшыл келер дәуірге</w:t>
        <w:br/>
        <w:t>сәуегейлік айтқан жырларында осы рухани мәңгүрттікті алға</w:t>
        <w:br/>
        <w:t>тартады («Кийин келээр бир заман, Билбей калаар кээ</w:t>
        <w:br/>
        <w:t>наалан»). Сондықтан да сөзін санасы сергек ұрпаққа арнайды</w:t>
      </w:r>
    </w:p>
    <w:p>
      <w:r>
        <w:t>(«Арманда болот сөзүме, Ачып кара көзүне. Баласынын бала-</w:t>
        <w:br/>
        <w:t>сы, Аман болсо көрөөрсүң»). Демек, Қалығұлдың ақырза-</w:t>
        <w:br/>
        <w:t>маны - таным-түсінігі бар кісінің, ұлт басына төнген кауіп-</w:t>
        <w:br/>
        <w:t>қатерді сезіне білетін адамның ғана бастан өткеретін зауалы,</w:t>
        <w:br/>
        <w:t>рухани құндылықтардың күйреуі.</w:t>
        <w:br/>
        <w:t>Қалығұл ақырзаманның кеселдерін санамалап, түрлі</w:t>
        <w:br/>
        <w:t>зауалдың боларын алдын-ала ескерте отырып, өз халқындағы</w:t>
        <w:br/>
        <w:t>келеңсіз құбылыстарды аяусыз сынға алады. Елдің бірлігінің</w:t>
        <w:br/>
        <w:t>кемістігін тілге тиек етеді. Бұл жағынан оның өлендері</w:t>
        <w:br/>
        <w:t>«Қалың елім, қазағым, қайран жұртым» деп өз қандастарына</w:t>
        <w:br/>
        <w:t>П1</w:t>
        <w:br/>
        <w:t>Бауыржан ОМАРҰЛЫ</w:t>
        <w:br/>
        <w:t>жармасып, үстемдік жүргізуге ұмтылуы бұрын еркіндікті</w:t>
        <w:br/>
        <w:t>жырлаған урду поэзиясының сипатын өзгерткен. Әсіресе</w:t>
        <w:br/>
        <w:t>ағылшын өктемдігіне қарсы 1837 жылғы көтеріліс басылып-</w:t>
        <w:br/>
        <w:t>жаншылған соң ел әдебиетінде кайғы-шерге, зар-мұңға толы</w:t>
        <w:br/>
        <w:t>өлендер өріс алды. Урду поэзиясында дала жұртының өткен</w:t>
        <w:br/>
        <w:t>кезендегі тұрмысына сағыныш, заманның жана құбылыс-</w:t>
        <w:br/>
        <w:t>тарына жиреніш, отарлаушылардың ойранына наразылық</w:t>
        <w:br/>
        <w:t>азалы әуенмен, қапалы көңіл-күймен суреттелді. «Бұл кезенде</w:t>
        <w:br/>
        <w:t>мәдени және діни дәстүрлердің жойылып кету каупі төнуі</w:t>
        <w:br/>
        <w:t>халықтың ағылшындарға деген ыза-кегін оятты» |57, 147,-</w:t>
        <w:br/>
        <w:t>деп жазады урду әдебиетін зерттеуші Саид Эхтишам Хусейн.</w:t>
        <w:br/>
        <w:t>Ел поэзиясында осы рухани қарсылық айқын байқалды.</w:t>
        <w:br/>
        <w:t>Халықтың қайғысы өзек болған сол өлеңдердің біздің әде-</w:t>
        <w:br/>
        <w:t>биеттегі зар заман жырларының ой орамдарымен орай-</w:t>
        <w:br/>
        <w:t>ласатын тұстары да жоқ емес.</w:t>
        <w:br/>
        <w:t>Урду поэзиясында шахрашоб деп аталатын жанр</w:t>
        <w:br/>
        <w:t>негізінен отарлаушылардың зорлық-зомбылығына, сондай-</w:t>
        <w:br/>
        <w:t>ақ, ұлы моғол билігі тұсындағы өктемдікке наразылық</w:t>
        <w:br/>
        <w:t>танытқан өлендердің басын құрайды. Шахрашобтардың ең</w:t>
        <w:br/>
        <w:t>көп тараған кезі - ХУ ғасыр мен ХІХ ғасырдың екінші</w:t>
        <w:br/>
        <w:t>жартысы. Бұл шығармаларда (58| екі жүз жыл бойы</w:t>
        <w:br/>
        <w:t>ағылшынның отары болған Үндістанның үркіншілікке</w:t>
        <w:br/>
        <w:t>ұшыраған халқының азалы ахуалы капысыз бейнеленді.</w:t>
        <w:br/>
        <w:t>Странное государство и время странное -</w:t>
        <w:br/>
        <w:t>Никаких признаков порядка и благоустройства.</w:t>
        <w:br/>
        <w:t>Ниу кого нет интереса к стране и войску,</w:t>
        <w:br/>
        <w:t>Правитель болен манией величия,</w:t>
        <w:br/>
        <w:t>А везір - проказой.</w:t>
        <w:br/>
        <w:t>Ал дәл осындай зар заман күйін Дулаттың: «Қу заманға</w:t>
        <w:br/>
        <w:t>сұм басшы, Сорымызға тап болды», Әбубәкірдің: «Ханымыз</w:t>
        <w:br/>
        <w:t>болды қарадан, Биіміз болды парадан», - деп бейнелеуі бұл</w:t>
        <w:br/>
        <w:t>ағымның тағдырлас халықтардың әдебиетінен ұқсастық</w:t>
        <w:br/>
        <w:t>табатынын көрсетсе керек. Елдіктің іргесі сөгіліп, биліктің</w:t>
        <w:br/>
        <w:t>берекесізденуін баян еткен, урду тілінде жазылған мұндай</w:t>
        <w:br/>
        <w:t>106</w:t>
        <w:br/>
        <w:t>Дихан ҚАМЗАБЕКҰЛЫ</w:t>
      </w:r>
    </w:p>
    <w:p>
      <w:r>
        <w:t>“емес. ХХ ғасырдың 10-жылдары ол Қазақстанда - алаш,</w:t>
        <w:br/>
        <w:t>Әзірбайжанда - мусават, Қырымда -- милли-фирк, Татар-</w:t>
        <w:br/>
        <w:t>станда -- иттифак әл-муслимин қозғалыстарына ұласса, Өз-</w:t>
        <w:br/>
        <w:t>бекстанда (Бұхара, Хиуа) мазмұны бастапқыдан біраз өзгерсе</w:t>
        <w:br/>
        <w:t>де “жадидизм” атауымен дами берді.</w:t>
        <w:br/>
        <w:t>Жәдитшілдік -- бірыңғай саяси сипатты қозғалыс емес,</w:t>
        <w:br/>
        <w:t>ол - ағарту ісі мен руханиятты тұтастай қамтыған идеялық</w:t>
        <w:br/>
        <w:t>негізі бар концепция әрі ағым. Концепция болатын себебі,</w:t>
        <w:br/>
        <w:t>онда дара ағартушылардың ойларына табан тіреген, идея мен</w:t>
        <w:br/>
        <w:t>тәжірибенің арасын қосқан көзқарастар жүйесі бар. Ал, ағым</w:t>
        <w:br/>
        <w:t>болуының мәнісі, ол белгілі кезенде Ресей мұсылмандарын</w:t>
        <w:br/>
        <w:t>ағартудың бір жолын, бірақ тиімді жолын көрсетті. Алайда,</w:t>
        <w:br/>
        <w:t>бұл баламасы жоқ жалғыз жол емес болатын.</w:t>
        <w:br/>
        <w:t>“Жәдит” термині ХІХ ғасырдың екінші жартысында өмір</w:t>
        <w:br/>
        <w:t>жүзіне шықты. “Жәдид-и” арабтың “жаңа” деген мағына</w:t>
        <w:br/>
        <w:t>беретін сөзі. ХІХ ғасыр соңында Ресей империясын әлемдік.</w:t>
        <w:br/>
        <w:t>озық педагогика тәжірибесіне сәйкес, алғаш рет мұсылман</w:t>
        <w:br/>
        <w:t>балаларын дыбыс жүйесімен оқытуды қырым татары, күллі</w:t>
        <w:br/>
        <w:t>зиялының аузында жүрген ағартушы Исмаил Гаспринский</w:t>
        <w:br/>
        <w:t>бастайды. Бұл жүйе “усул жәдит” деп аталады (усул - әдіс</w:t>
        <w:br/>
        <w:t>деген сөз). Қырымдағы Бақшасарайдың Зинджирлы мед-</w:t>
        <w:br/>
        <w:t>ресесінде басталған осы жаңаша оқыту әдісі санаулы жыл-</w:t>
        <w:br/>
        <w:t>дарда Ресейдің күллі мұсылман аймағына, тіпті шетел -</w:t>
        <w:br/>
        <w:t>Үндістанға дейін тарайды.</w:t>
        <w:br/>
        <w:t>Білім саласындағы И.Гаспринский жәдитшілдігі - Еділ</w:t>
        <w:br/>
        <w:t>зиялылары әл-Курсави (Әбді ан-Насыр бин Ибраһим Әбу-</w:t>
        <w:br/>
        <w:t>н-Насыр әл-Бұлғари, 1776-1812) мен әл-Маржани (Шихаб</w:t>
        <w:br/>
        <w:t>ад-дин Харин бин Баха ад-дин бин Субхан бин Әбді әл-</w:t>
        <w:br/>
        <w:t>Кәрим, 1818-1889) еңбектеріне табан тіреген, ХІХ ғасырдың</w:t>
        <w:br/>
        <w:t>90-жылдары Қазандағы Мухаммадия, Маржания, Қасымия,</w:t>
        <w:br/>
        <w:t>Әмірхания, Әзімов, Уфадағы -- Усмания, Ғалия, Хакімия,</w:t>
        <w:br/>
        <w:t>Хасания, Орынбордағы -- Хұсайыния, Вятка губерниясын-</w:t>
        <w:br/>
        <w:t>дағы -- Иж-Буби медреселерінің жаңаша оқыту жөніндегі</w:t>
        <w:br/>
        <w:t>алғашқы тәжірибелеріне сүйенген ізденіс еді. Бұл ізденіс</w:t>
        <w:br/>
        <w:t>120</w:t>
        <w:br/>
        <w:t>ТҮРКІ МЕНТАЛЬДІГІ ЖӘНЕ ҚАЗАҚ АҒАРТУШЫЛЫҒЫ</w:t>
        <w:br/>
        <w:t>болғандықтан, мұсылман халықтарының барлығы дерлік бұл</w:t>
        <w:br/>
        <w:t>жолды сарыла іздеуде еді. Осы халықтардың ішінде жол-</w:t>
        <w:br/>
        <w:t>сыздан жол тапқан - Қазан және Қырым татарлары болды.</w:t>
        <w:br/>
        <w:t>Табылған жол жәдитшілдік концепциясы еді. Ресейдегі</w:t>
        <w:br/>
        <w:t>батысшыл және шығысшыл оқығандарды мәмілеге келтіре</w:t>
        <w:br/>
        <w:t>алған осы жәдитшілдік қазақтың Негізгі Ағартушылығының</w:t>
        <w:br/>
        <w:t>іргетасын қалады.</w:t>
        <w:br/>
        <w:t>Дара ағартушылардың ірі өкілі, ойшыл ақын Абай қара</w:t>
        <w:br/>
        <w:t>сөзінде (“Отыз сегізінші сөзі”): “Құдай тағала ешбір нәрсені</w:t>
        <w:br/>
        <w:t>хикметсіз жаратпады, ешбір нәрсеге хикметсіз тәклиф</w:t>
        <w:br/>
        <w:t>қылмады. Бәрінің хикметі бар, бәрінің себебі бар, біздің ғауам</w:t>
        <w:br/>
        <w:t>былай тұрсын, ғылымға махаббаты барларға себеп -- парыз-</w:t>
        <w:br/>
        <w:t>дарды білмекке ижтиһат ләзім, сіздер әрбір ғамал қылсаңыз,</w:t>
        <w:br/>
        <w:t>ізгілік деп қыласыз, ізгілікке бола қасд етіп, ниет етесіз”,-десе</w:t>
        <w:br/>
        <w:t>168, 98|, халықты қайткенде де ағартам деген позиция ұстаған</w:t>
        <w:br/>
        <w:t>Ы.Алтынсарин “Шариат ул-ислам. Мұсылманшылықтың</w:t>
        <w:br/>
        <w:t>тұтқасы” атты еңбегінде: “Ей, дін қарындастарым, пайғам-</w:t>
      </w:r>
    </w:p>
    <w:p>
      <w:r>
        <w:t>барымыз бен оған жақын жақсылардың бәрі ле тынбай жүріп,</w:t>
        <w:br/>
        <w:t>дүние һәм ахиреттін ғылымын үйреніп һәм халыққа неше</w:t>
        <w:br/>
        <w:t>түрлі кітаптар, үлгілер қалдырып кеткен болса, бізге де</w:t>
        <w:br/>
        <w:t>жалқаулыққа салынып еш нәрсені білмей жүруіміз, әрине,</w:t>
        <w:br/>
        <w:t>адамшылығымызға лайық емес”, - деп жазғаны мәлім |69, 141.</w:t>
        <w:br/>
        <w:t>Алғашқы ағартушылардың ішінде Абай айтқан ізгі жол мен</w:t>
        <w:br/>
        <w:t>Ыбырай көрсеткен адамшылық жәдитшілдікке алып келді.</w:t>
        <w:br/>
        <w:t>Жәдитшілдік ұғымының қазақ нұсқасы екі асудан тұрады</w:t>
        <w:br/>
        <w:t>деп есептейміз. Бірінші асу - 1890-1911 жылдар - үйрену,</w:t>
        <w:br/>
        <w:t>тәжірибе жинау шағы. Екінші асу - 1911-1920 жылдар -</w:t>
        <w:br/>
        <w:t>жәдитшілдік кең өріс алып, Алаш қозғалысына ұласу шағы.</w:t>
        <w:br/>
        <w:t>Біздің ұғымымызша, жәдитшілдік - Ресей империя-</w:t>
        <w:br/>
        <w:t>сының мұсылман аймақтарына ортақ, дәстүр мен жаңашыл-</w:t>
        <w:br/>
        <w:t>дықтың синтезді құбылысы. Оны қарапайым тілге аударсақ,</w:t>
        <w:br/>
        <w:t>“жанару”, “елдікті сактау үшін жана бағыт ұстау” дегенге</w:t>
        <w:br/>
        <w:t>саяр еді. Ресей империясының мұсылман халықтары тари-</w:t>
        <w:br/>
        <w:t>хында негізі ортақ жәдитшілдік қозғалысының дамуы біртекті</w:t>
        <w:br/>
        <w:t>119</w:t>
        <w:br/>
        <w:t>Дихан ҚАМЗАБЕКҰЛЫ</w:t>
        <w:br/>
        <w:t>Жаным менен қаным қас,</w:t>
        <w:br/>
        <w:t>Нәпсім - семіз, тәнім - тас,</w:t>
        <w:br/>
        <w:t>Ақыл қарар таба алмас,</w:t>
        <w:br/>
        <w:t>Абыройға кім жолдас?</w:t>
        <w:br/>
        <w:t>Қайдан тауып алайын!</w:t>
        <w:br/>
        <w:t>Біз осы бейнеден ақылшы іздеген Нарманбетті емес,</w:t>
        <w:br/>
        <w:t>көшбасшы һәм жүйелі білім іздеген, бірақ бағыты қым-қиғаш</w:t>
        <w:br/>
        <w:t>халықты көреміз. Н.Орманбетұлы да замандас ойлы ақындар</w:t>
        <w:br/>
        <w:t>тәрізді дұрыстыққа бой түзеу - барар жолды түзеу болып</w:t>
        <w:br/>
        <w:t>шығатынын жазады |80, 971:</w:t>
        <w:br/>
        <w:t>Бас, аяңда, қарғыма.</w:t>
        <w:br/>
        <w:t>Қарап тұрған халқыңды,</w:t>
        <w:br/>
        <w:t>Қайратыңа зар қылма.</w:t>
        <w:br/>
        <w:t>Турлент тіліңді,</w:t>
        <w:br/>
        <w:t>Түзет дініңді,</w:t>
        <w:br/>
        <w:t>Көңіліңді тар қылма.</w:t>
        <w:br/>
        <w:t>Білім-ғылым - Нарманбеттің де әз тұтқан ұғымы. “Ғы-</w:t>
        <w:br/>
        <w:t>лыммен дүния сырын ашпай ма адам” деп айтқан осы ақын</w:t>
        <w:br/>
        <w:t>жаңа заманның біліміне үмітпен қараған. Мәшһүр Жүсіп</w:t>
        <w:br/>
        <w:t>сынды, Н.Орманбетұлы да қауқарсыз шақта білім қорған</w:t>
        <w:br/>
        <w:t>болады деп есептеген. Ол 1905 жылы жазған “Сақараға</w:t>
        <w:br/>
        <w:t>қарасақ” атты өлеңінде:</w:t>
        <w:br/>
        <w:t>Балаларды оқытып,</w:t>
        <w:br/>
        <w:t>Көңіліне өнер тоқытып,</w:t>
        <w:br/>
        <w:t>Талап қылып сынайық.</w:t>
        <w:br/>
        <w:t>Адал мінез, ақ кәсіп,</w:t>
        <w:br/>
        <w:t>Үйде отырып қорланбай,</w:t>
        <w:br/>
        <w:t>Ашық тұр гой кең есік -</w:t>
        <w:br/>
        <w:t>Кіріп хаққа жылайық.</w:t>
        <w:br/>
        <w:t>Қаршыға аңдып қоянды,</w:t>
        <w:br/>
        <w:t>Ода шошып оянды.</w:t>
      </w:r>
    </w:p>
    <w:p>
      <w:r>
        <w:t>Кел, ұйқыдан тұрайық!-</w:t>
        <w:br/>
        <w:t>дейді |80, 741.</w:t>
        <w:br/>
        <w:t>126</w:t>
        <w:br/>
        <w:t>ТҮРКІ МЕНТАЛЬДІГІ ЖӘНЕ ҚАЗАҚ АҒАРТУШЫЛЫҒЫ</w:t>
        <w:br/>
        <w:t>Халықты ояту мақсатында:</w:t>
        <w:br/>
        <w:t>Әл-фара қику, қитұрқы,</w:t>
        <w:br/>
        <w:t>Дұния жүзі саралы.</w:t>
        <w:br/>
        <w:t>Жайлау, қыстау, жерді алып,</w:t>
        <w:br/>
        <w:t>Көңілді қылды жаралы.</w:t>
        <w:br/>
        <w:t>Ұйықтама, оян, Алашым!</w:t>
        <w:br/>
        <w:t>Қолыңда жоқ заманның</w:t>
        <w:br/>
        <w:t>Амал қылар құралы,-</w:t>
        <w:br/>
        <w:t>деген |78, 40| Н.Наушабайұлы сөзсіз “амал қылар құралды”</w:t>
        <w:br/>
        <w:t>білім мен біліктен іздесе керек. Ақын пайдалы білімге ғана</w:t>
        <w:br/>
        <w:t>мойынұсынады. Оның тұсында өмірге жолдама алған жәдит</w:t>
        <w:br/>
        <w:t>- халыққа төтеден олжа салудың жолы еді. Осы жайдан</w:t>
        <w:br/>
        <w:t>хабардар ақын:</w:t>
        <w:br/>
        <w:t>Толқындап ақыл-үлгі айту қата,</w:t>
        <w:br/>
        <w:t>Шайдасын біліміңнің көргізбесе,-</w:t>
        <w:br/>
        <w:t>дейді |78, |. Біз Нұржан өлендерінен “жәдит” деген сөзді</w:t>
        <w:br/>
        <w:t>ұшырастырмаймыз, бірақ оның жаңалыққа һәм жақсылыққа</w:t>
        <w:br/>
        <w:t>тілеуқорлығын айқын аңғарамыз.</w:t>
        <w:br/>
        <w:t>Аллаш көшбасшысы Ә.Бөкейханның ықыласына бөлен-</w:t>
        <w:br/>
        <w:t>ген ақын Нарманбет Орманбетұлы да ХХ ғасыр басындағы</w:t>
        <w:br/>
        <w:t>білім саласындағы оянуларды қолдап-қуаттады. Әлихан</w:t>
        <w:br/>
        <w:t>оның:</w:t>
        <w:br/>
        <w:t>Қуандым, түнде жүріп, күн шығар дер,</w:t>
        <w:br/>
        <w:t>Болса да бұлыт бүркеу, жел қуар деп,-</w:t>
        <w:br/>
        <w:t>делінген өлең жолдарын В.Г.Короленкодан аударған “От”</w:t>
        <w:br/>
        <w:t>әңгімесіне эпиграф етіп алғаны мәлім |79, 388). Бұл ақынның</w:t>
        <w:br/>
        <w:t>көп сөзі ел арасында нақыл болып айтылған. Мысалы, 1906</w:t>
        <w:br/>
        <w:t>жылы Ресейдің П Думасына сайлау жүріп жатқанда, ол:</w:t>
        <w:br/>
        <w:t>Жүйріктен шабыс шығады,</w:t>
        <w:br/>
        <w:t>Сүйріктен қамыс шығады,</w:t>
        <w:br/>
        <w:t>Бірліктен намыс шығады, -</w:t>
        <w:br/>
        <w:t>деген екен (80, 173).</w:t>
        <w:br/>
        <w:t>Нарманбет намысты оятар бірлікті аңсаған. Ақынның</w:t>
        <w:br/>
        <w:t>“Ауыл қайғысы” өлеңіндегі мына жолдардың (80, 8</w:t>
        <w:br/>
        <w:t>тұспалдауы бар деп білеміз:.</w:t>
        <w:br/>
        <w:t>425</w:t>
      </w:r>
    </w:p>
    <w:p>
      <w:r>
        <w:t>ТҮРКІ МЕНТАЛЬДІГІ ЖӘНЕ ҚАЗАҚ АҒАРТУШЫЛЫҒЫ</w:t>
        <w:br/>
        <w:t>Ей, балалар, оқыңыз!</w:t>
        <w:br/>
        <w:t>Бір үйренген сабақты</w:t>
        <w:br/>
        <w:t>Ұмытпа, сақта, тоқыңыз.</w:t>
        <w:br/>
        <w:t>Ей, балалар, оқыңыз,</w:t>
        <w:br/>
        <w:t>Білгің келсе сабақты</w:t>
        <w:br/>
        <w:t>Ойламаңыз тамақты.</w:t>
        <w:br/>
        <w:t>Ей, балалар, ерінбе,</w:t>
        <w:br/>
        <w:t>Ата-анаңа еркелеп,</w:t>
        <w:br/>
        <w:t>Жаспын гой деп керілме.</w:t>
        <w:br/>
        <w:t>Тауфиқ беріп құдайым,</w:t>
        <w:br/>
        <w:t>Оқып болсаң мүләйім,</w:t>
        <w:br/>
        <w:t>Отырасың төре боп,</w:t>
        <w:br/>
        <w:t>Жақсылардың төрінде,-</w:t>
        <w:br/>
        <w:t>деген (83, 4| өлеңінен оқуды қолдаған ақ-адал ниетін ғана</w:t>
        <w:br/>
        <w:t>көресіз. Мұндайды тек іске жаны ашыған адам ғана айтады.</w:t>
        <w:br/>
        <w:t>Өлендегі “жақсылардың төрі” - қазаққа тендік, хұқық әпе-</w:t>
        <w:br/>
        <w:t>ретін Ресей мекемесі екені де түсінікті. Бұл ақынның</w:t>
        <w:br/>
        <w:t>“сыбиян” (бала) сөзін ара-гідік колдануы оның осы атаумен</w:t>
        <w:br/>
        <w:t>жиі кітап шығарған Қырым ағартушыларынан рухани тәлім</w:t>
        <w:br/>
        <w:t>(тікелей болмаса да) алғанын айғақтайды.</w:t>
        <w:br/>
        <w:t>ХХ ғасыр прозасын сөз еткенде зерттеушілер “Жас</w:t>
        <w:br/>
        <w:t>ғұмырым, яки жастықта ғафләт” повесін айналып өтпейді.</w:t>
        <w:br/>
        <w:t>Мұның авторы - А.А.Жандыбаев. Ғалымдар “А.А.Жанды-</w:t>
        <w:br/>
        <w:t>баев өмірі туралы дерек аз” дегенді жазады. Біздіңше,</w:t>
        <w:br/>
        <w:t>“А.А.Жандыбаев” - ғасыр басындағы бір қаламгердің псев-</w:t>
        <w:br/>
        <w:t>донимі. Өйткені, мұндай повесть жазған кісі жалғыз шығар-</w:t>
        <w:br/>
        <w:t>мамен шектелуі тиіс емес. Бұл - бір. Екінші, сол кездегі</w:t>
        <w:br/>
        <w:t>баспасөзден А.Жандыбаев деген авторды кезіктірмейсіз. Ал</w:t>
        <w:br/>
        <w:t>повесть (осылай деп қалыптасып кетті) аса көкейкесті</w:t>
        <w:br/>
        <w:t>тақырыпқа жазылған. Ең бастысы -- 1907 жылы жарияланған</w:t>
        <w:br/>
        <w:t>бұл шығарма Ресей мұсылмандарын ағартқан ағымға үн коса</w:t>
        <w:br/>
        <w:t>алған. Лақап атпен жазған автор: “Мынау пәлен, мынау</w:t>
        <w:br/>
        <w:t>түген автор деп айырмайық. Бәйгедегі аттар секілді, ілгері</w:t>
        <w:br/>
        <w:t>қарай ұмтылып, өзімізді қасқыр сықылды азуларын батырып</w:t>
        <w:br/>
        <w:t>9-512 199</w:t>
        <w:br/>
        <w:t>ТҮРКІ МЕНТАЛЬДІГІ ЖӘНЕ ҚАЗАҚ АҒАРТУШЫЛЫҒЫ</w:t>
        <w:br/>
        <w:t>Жәдитшілдікті атын атап, түсін түстеп қолдаған ақын-</w:t>
        <w:br/>
        <w:t>дарлың бірі -- Мақыш Калтайұлы. Ол - діндар ақын. Бірақ</w:t>
        <w:br/>
        <w:t>Мақыш - біржақты емес, “Ең әуелі ғылым парыз құп біліңіз,</w:t>
        <w:br/>
        <w:t>Ғылымсыз ғибадат та болмайды тез” деген көзқарастағы (81,</w:t>
      </w:r>
    </w:p>
    <w:p>
      <w:r>
        <w:t>16| кемел діндар. Жаңашылдық пен қазақтың қатысы</w:t>
        <w:br/>
        <w:t>туралы:</w:t>
        <w:br/>
        <w:t>Жан біткен жаңа турге қамданыпты,</w:t>
        <w:br/>
        <w:t>Достықпен заманаша бол дегенді</w:t>
        <w:br/>
        <w:t>Қас көріп, біздің қазақ шамданыпты,-</w:t>
        <w:br/>
        <w:t>деп сыни ой түйген М.Қалтайұлы “неге бұлай?” деген</w:t>
        <w:br/>
        <w:t>сұраққа жауап іздеген сияқты. 1910 жылы шыққан “Қазақ</w:t>
        <w:br/>
        <w:t>айнасы” кітабында ол:</w:t>
        <w:br/>
        <w:t>Бізге кемдік ойлаңыз келді қайдан,</w:t>
        <w:br/>
        <w:t>Кесім болып шықты ма бір құдайдан.</w:t>
        <w:br/>
        <w:t>Жеті миллион қазақты кемге жазса,</w:t>
        <w:br/>
        <w:t>Залымдық табылмай ма-ау сондайдан.</w:t>
        <w:br/>
        <w:t>Құдай залым құлына қылмас деген,</w:t>
        <w:br/>
        <w:t>Құран да раушанырақ туған айдан,-</w:t>
        <w:br/>
        <w:t>деп, қиын халға қазақ Алланың жазуымен емес, қауқар-</w:t>
        <w:br/>
        <w:t>сыздығынан түскенін дәлелдейді. Енді одан құтылудың, алға</w:t>
        <w:br/>
        <w:t>жылжудың бірден-бір жолы -- оқу-білім, бұзылмаған дін</w:t>
        <w:br/>
        <w:t>және осыларға қол жеткізетін халықтың қажыр-қайраты деп</w:t>
        <w:br/>
        <w:t>санайды ақын. Ол сондықтан заманындағы жаңалықтың</w:t>
        <w:br/>
        <w:t>төлбасы жәдитті ұлықтайды.</w:t>
        <w:br/>
        <w:t>Жәдитпен балаларға тап осы күн,</w:t>
        <w:br/>
        <w:t>Екі-үш жылда мұкамал танытар дін.</w:t>
        <w:br/>
        <w:t>Өзіміздің түрікше тілімізбен,</w:t>
        <w:br/>
        <w:t>Таз білдіру болады қай жері мін.</w:t>
        <w:br/>
        <w:t>..Түрік тілде жәдит пен “Ғылым халды”,</w:t>
        <w:br/>
        <w:t>Білсек қабыл болмай ма тағатымыз.</w:t>
        <w:br/>
        <w:t>Құран, хадис тәржіме етуші бар,</w:t>
        <w:br/>
        <w:t>Жете ме бәріміздің тафуатымыз, -</w:t>
        <w:br/>
        <w:t>дейді Мақыш “Бар уақиға” атты (1912) кітабында (81, 97).</w:t>
        <w:br/>
        <w:t>Осы жинаққа енген бір өлеңінде қаламгер жалпы</w:t>
        <w:br/>
        <w:t>жәдитшілдік атаулыны жаладан қорғайды.</w:t>
        <w:br/>
        <w:t>427</w:t>
        <w:br/>
        <w:t>ТҮРКІ МЕНТАЛЬДІГІ ЖӘНЕ ҚАЗАҚ АҒАРТУШЫЛЫҒЫ</w:t>
        <w:br/>
        <w:t>“ештеңе өзгермеуі тиіс” деп есептеген қадымшылар мен пат-</w:t>
        <w:br/>
        <w:t>ша өкіметін шошындырды. Башқұрт ғалымдары А.Х.Виль-</w:t>
        <w:br/>
        <w:t>данов пен М.Н.Фархшатов осы орайда былай деп жазады:</w:t>
        <w:br/>
        <w:t>“Жәдитшілердің мәдени өресіне өкіметке арқа сүйеген</w:t>
        <w:br/>
        <w:t>қадымшылдар шұғыл әрі табанды қарсы тұрды. Ал, патша</w:t>
        <w:br/>
        <w:t>өкіметі болса түрік халықтарының ұлттық талдауға деген</w:t>
        <w:br/>
        <w:t>талабын саяси сепаратизм ретінде қарады. Бірақ само-</w:t>
        <w:br/>
        <w:t>державиенің репрессиялық шаралары мұсылман халықта-</w:t>
      </w:r>
    </w:p>
    <w:p>
      <w:r>
        <w:t>рындағы жаңаруға бағытталған табиғи үдерісті тоқтатуға</w:t>
        <w:br/>
        <w:t>мұршасы жетпеді” |70, 931.</w:t>
        <w:br/>
        <w:t>Жәдитшілдік ұшқыны Қазақ жеріне де жетті. Негізгі</w:t>
        <w:br/>
        <w:t>ағартушылықтың көшбасшыларынан қарапайым оқыған аза-</w:t>
        <w:br/>
        <w:t>маттарға дейін елдің ендігі алар биігін жәдитшілдікпен байла-</w:t>
        <w:br/>
        <w:t>ныстырды. Айталық, Ахмет Байтұрсынұлы: “Усул жәдит, яки</w:t>
        <w:br/>
        <w:t>төте оқу жолы бар екенін білеміз, бірақ сол жол қазақ ара-</w:t>
        <w:br/>
        <w:t>сында аз таралған соң, біздің мақсатымыз да - сол оқуды қа-</w:t>
        <w:br/>
        <w:t>зақ арасына көбірек жаю”,-десе (|71, 541, баспасөзбен қарым-</w:t>
        <w:br/>
        <w:t>қатынаста болған қарапайым оқыған Шахмұрат Түлекұлы бір</w:t>
        <w:br/>
        <w:t>өлеңінде: “Әне, қадим қара бұлт үстін басқан, Міне, жәдит</w:t>
        <w:br/>
        <w:t>бұл дүниеге нұрын шашқан”,-деп жазады |72, 281.</w:t>
        <w:br/>
        <w:t>Ресми деректерге карағанда, қазақ арасында төңкеріске</w:t>
        <w:br/>
        <w:t>дейін 100-ге тарта жәдит мектебі болған. Мұндағы “тарта”</w:t>
        <w:br/>
        <w:t>дегеннің өзі нақты цифр емес екені түсінікті. Өйткені ол</w:t>
        <w:br/>
        <w:t>кезде патша өкіметінің өзі мектеп-медреселер жайында бірізді</w:t>
        <w:br/>
        <w:t>санақ жүргізе алмаған. Себебі көп жерлерде балаларын</w:t>
        <w:br/>
        <w:t>оқытқысы келген ауыл-аймақ мұғалімді бейресми шақырып,</w:t>
        <w:br/>
        <w:t>“көшпелі мектеп” ашатын болған. Ал кей аймақта патша</w:t>
        <w:br/>
        <w:t>өкіметінің христиандандыру саясатынан үркіп, арабша сауат</w:t>
        <w:br/>
        <w:t>ашар мектептерін мүлде жасырған. Кеңес тұсында жазылған</w:t>
        <w:br/>
        <w:t>“Қазақ ССР тарихының” өзінде: “Толық емес мәліметтерге</w:t>
        <w:br/>
        <w:t>қарағанда, Сырдария облысының Шымкент уезіндегі бір ғана</w:t>
        <w:br/>
        <w:t>Түркістан учаскесінде бір мыңнан астам мектеп болған”,-</w:t>
        <w:br/>
        <w:t>деген факт бар |73, 390|. Мектептердің көбінде бірлі-жарым</w:t>
        <w:br/>
        <w:t>мұғалім жұмыс жасады десек, бұл мектептердің бағыты сол</w:t>
        <w:br/>
        <w:t>121</w:t>
        <w:br/>
        <w:t>Дихан ҚАМЗАБЕКҰЛЫ</w:t>
        <w:br/>
        <w:t>жаңа қозғалыс -- жәдитшілдікке талпынды деу қисынға</w:t>
        <w:br/>
        <w:t>келеді. Жәдитшілдіктің діңге қатысы - оның біржақтылығын</w:t>
        <w:br/>
        <w:t>емес, тамыры барлығын және дәстүрге сүйенгенін көрсетеді.</w:t>
        <w:br/>
        <w:t>Осы орайда Үндістан қайраткері Ж.Нерудің: “Алға ұмтылған</w:t>
        <w:br/>
        <w:t>буржуазия дін саласы бойынша ізденістерге саясат үшін</w:t>
        <w:br/>
        <w:t>барған жоқ, оларға отаршылдардың алдында дағдару мен</w:t>
        <w:br/>
        <w:t>төменшіктеу сезімінен құтқаратын төл құндылықтарына</w:t>
        <w:br/>
        <w:t>сенім тудыратын мәдени-рухани негіз қажет еді”-деп жазға-</w:t>
        <w:br/>
        <w:t>нын |86, 366) еске түсірген абзал. Яғни, ХХ ғасыр басында</w:t>
        <w:br/>
        <w:t>Ресейдегі мұсылман халықтары әдебиетінде жәдитшілдік</w:t>
        <w:br/>
        <w:t>сипаттың болуы нақты тарихи жағдайға байланысты еді.</w:t>
        <w:br/>
        <w:t>Әдебиеттегі мұндай үрдісті ғалым И.С.Брагинский былайша</w:t>
        <w:br/>
        <w:t>түсіндіреді: “Әрбір ұлттық ағартушылық әдебиетте ұлттың</w:t>
        <w:br/>
        <w:t>тарихи тағдырына байлаулы ерекшелігі сақталған. Мысалы,</w:t>
        <w:br/>
        <w:t>неміс ағартушылығына француздың төңкерісшілдік рухтағы</w:t>
        <w:br/>
        <w:t>материалистік философиясы жат. Ал француз ағартушы-</w:t>
        <w:br/>
        <w:t>лығында Германияның жағдайына байланысты туған бірігу</w:t>
        <w:br/>
        <w:t>идеясың құнттаған неміс ағартушылығы үйлескен емес. Орыс</w:t>
        <w:br/>
        <w:t>ағартушылығында “патшаны құлатсақ қана құлдық жойы-</w:t>
        <w:br/>
        <w:t>лады” деген француз төңкерісі идеяларына суарылған тұжы-</w:t>
        <w:br/>
        <w:t>рым бар. Әр елдегі ағартушылықтың ұлттық ерекшелігі өз</w:t>
        <w:br/>
        <w:t>аясында қалады: ол сол елдің нақты-тарихи жағдайына және</w:t>
        <w:br/>
        <w:t>Ағартушылық дәуірінің миссиясына байланысты болып</w:t>
        <w:br/>
        <w:t>келеді” |87, 313|. Бұдан қазақ ағартушылығындағы жәдитшіл-</w:t>
        <w:br/>
        <w:t>дікті де нақты жағдай тудырды деген қорытындыға келеміз.</w:t>
        <w:br/>
        <w:t>Жәдитшілдік - сан салалы құбылыс. Империя құрамын-</w:t>
        <w:br/>
        <w:t>дағы мұсылман ұлттары арасында ол әр түрлі деңгейде</w:t>
        <w:br/>
        <w:t>көрінді. Алайда оның бәрінде ортақ сипаты - біріктірушілік</w:t>
      </w:r>
    </w:p>
    <w:p>
      <w:r>
        <w:t>күші еді. 3.Уәлиди Тоған естеліктеріне түсінік жазған ғалым</w:t>
        <w:br/>
        <w:t>С.М.Исхаков: “Жәдитшілдік реформалық қозғалысқа және</w:t>
        <w:br/>
        <w:t>Ресей империясы мұсылмандарының рухани ренессансына</w:t>
        <w:br/>
        <w:t>ұйытқы болды”,--деп көрсеткеніндей |88, 507|, оған</w:t>
        <w:br/>
        <w:t>оқығандардың барлығы дерлік тартылды. Әліппеден бастап</w:t>
        <w:br/>
        <w:t>танымдық кітаптарға дейін “сенің тамырың бар, қасиетті дінің</w:t>
        <w:br/>
        <w:t>132</w:t>
        <w:br/>
        <w:t>ТҮРКІ МЕНТАЛЬДІГІ ЖӘНЕ ҚАЗАҚ АҒАРТУШЫЛЫҒЫ</w:t>
        <w:br/>
        <w:t>бар, әлем жетістігін пайдалана отырып дамуға мүмкіндігің</w:t>
        <w:br/>
        <w:t>бар, тек намыстан, бірік, күрес” деген ой айтты. Әдебиет,</w:t>
        <w:br/>
        <w:t>мәдениет - жалпы руханият атаулы елді жаңа арнаға, жаңа</w:t>
        <w:br/>
        <w:t>талғам мен танымға бұрды.</w:t>
        <w:br/>
        <w:t>Қазақтағы жәдитшілдіктің екінші кезеңі “Айқап”</w:t>
        <w:br/>
        <w:t>журналының дүниеге келуімен және онын “Қазақ” сынды</w:t>
        <w:br/>
        <w:t>әлеуетті газеттің жарыққа шығуын тездетуімен, сөйтіп осы екі</w:t>
        <w:br/>
        <w:t>басылымның өркен жаюымен байланысты. Бұл кезеңде</w:t>
        <w:br/>
        <w:t>жәдитшілдік қазақ өмірінде сапалық деңгейге көтеріліп,</w:t>
        <w:br/>
        <w:t>Алаш қозғалысына ұласты. “Айқап” пен “Қазақ” азаматтық</w:t>
        <w:br/>
        <w:t>тарихымызда тұңғыш рет жаңа заманға сай ұлтты ұйысты-</w:t>
        <w:br/>
        <w:t>руды түбегейлі қолға алды. Осы тарихи миссиясы орасан екі</w:t>
        <w:br/>
        <w:t>мерзімді басылым мынандай нәтижеге қол жеткізді: бірінші,</w:t>
        <w:br/>
        <w:t>ұлт проблемасын жалпыхалықтық сараптауға, яки талқылауға</w:t>
        <w:br/>
        <w:t>сала алды; екінші, жақын және алыс болашақтың мақсат-</w:t>
        <w:br/>
        <w:t>міндеттерін анықтап, оларды кезең-кезеңмен орындауға</w:t>
        <w:br/>
        <w:t>жұмылды; үшінші, Абай негіздеген жаңа әдеби тілді</w:t>
        <w:br/>
        <w:t>дамытып, өрістетті; төртінші, әдебиет пен халық сұранымын,</w:t>
        <w:br/>
        <w:t>руханият пен ел мүддесін тоқайластыра алды.</w:t>
        <w:br/>
        <w:t>Қазақ жәдитшілдігінің екінші асуының алдында екі</w:t>
        <w:br/>
        <w:t>міндет тұрды. Бірінші міндет -- ұлттық-идеялық міндет еді.</w:t>
        <w:br/>
        <w:t>Бұл бойынша ақын-жазушысы бар, санаткері бар, қайраткері</w:t>
        <w:br/>
        <w:t>бар -- күллі алаш баласы елдік пен отаншылдықты көтеруі,</w:t>
        <w:br/>
        <w:t>насихаттауы қажет болды. Екінші міндет - жаңа бағыттын</w:t>
        <w:br/>
        <w:t>әдеби-эстетикалық тұғырнамасын анықтау еді. Алғашқы</w:t>
        <w:br/>
        <w:t>міндетті атқару барысында милләтшіл, алашшыл әдебиет</w:t>
        <w:br/>
        <w:t>дүниеге келді. Екінші міндетті орындау - алғашқы әдеби</w:t>
        <w:br/>
        <w:t>концепцияларды жарыққа шығарды. )</w:t>
        <w:br/>
        <w:t>3.2. БІЛІМ БАҒДАРЫ, БАТЫСҚА БЕТБҰРЫС</w:t>
        <w:br/>
        <w:t>Ресей империясының бодандығында отырып қарсы алған</w:t>
        <w:br/>
        <w:t>екінші жаңа ғасыр Алаш жұртына не бұйырып тұрғаны</w:t>
        <w:br/>
        <w:t>беймәлім еді. Ұлт жанашырларының интуициясы халықты</w:t>
        <w:br/>
        <w:t>133</w:t>
        <w:br/>
        <w:t>Дихан ҚАМЗАБЕКҰЛЫ</w:t>
        <w:br/>
        <w:t>ұстаздың алған біліміне, дүниетанымына байланысты еді.</w:t>
        <w:br/>
        <w:t>Өзбек ағартушысы А.Фитрат “надандығы ұлылығына жол</w:t>
        <w:br/>
        <w:t>бермей отыр” деп сынаған Бұхараның (ХХ ғасырдағы) өзінде,</w:t>
        <w:br/>
        <w:t>ғалым С.Зиманов дәлелдегендей, “жасырын 5-6 жәдит</w:t>
        <w:br/>
        <w:t>мектебі жұмыс жасаса” |74, 521, Қазақстан сынды еркіндікті,</w:t>
        <w:br/>
        <w:t>жаңаруды түбегейлі аңсаған елде (татар, башқұрт жәдит-</w:t>
      </w:r>
    </w:p>
    <w:p>
      <w:r>
        <w:t>шілері “біз жаңа оқу үшін барын салатын еркін қазақ еліне</w:t>
        <w:br/>
        <w:t>бала оқытуға баратынбыз” деп естеліктерінде жазады; айта-</w:t>
        <w:br/>
        <w:t>лық, С.Құдаш естелігі) Бұхарадағы жәдит мектебі санынан</w:t>
        <w:br/>
        <w:t>жүз есе көп болуына жағдай да, мүмкіндік те бар-тын.</w:t>
        <w:br/>
        <w:t>Осы орайда біз мына жайды да естен шығармауға</w:t>
        <w:br/>
        <w:t>тиістіміз: Ташкент пен оның маңайының, жалпы Түркіс-</w:t>
        <w:br/>
        <w:t>танның ішкі-сыртқы ахуалы ХХ ғасырдың 30-жылдарына</w:t>
        <w:br/>
        <w:t>дейін қазақ тарихымен біте қайнасып жатыр. Бұл туралы 1924</w:t>
        <w:br/>
        <w:t>жылы алаш қайраткері М.Тынышбайұлы тереңінен толғап</w:t>
        <w:br/>
        <w:t>жазған болатын. Зиялы Қ.Кемеңгерұлының: “Түріктің алтын</w:t>
        <w:br/>
        <w:t>бесігі -- Алтай, ер жетіп, өсіп-өнген ордасы -- Түркістан”,-</w:t>
        <w:br/>
        <w:t>деген сөзінде үлкен мән бар. Сондай-ақ осы қаламгер негізгі</w:t>
        <w:br/>
        <w:t>қазақтан “Түркістан, Қытай, Бұхара, Хорезм (Хиуа)</w:t>
        <w:br/>
        <w:t>қазақтарын” бөліп қарауға болмайтынын да ескертеді (75, 46).</w:t>
        <w:br/>
        <w:t>Сонымен қазаққа қатысы бар Түркістанның исламдық</w:t>
        <w:br/>
        <w:t>діни дәстүрін, ағарту жүйесін әдебиет пен мәдениет қамтыған</w:t>
        <w:br/>
        <w:t>рухани саладан тыс зерделеуге келмейді. ХХ ғасыр басындағы</w:t>
        <w:br/>
        <w:t>шығыстық діни білімі бар күллі ақын бұл тақырыпты</w:t>
        <w:br/>
        <w:t>айналып өткен емес. Бұлай болуы занды балатын. Өйткені,</w:t>
        <w:br/>
        <w:t>америкалық ірі исламтанушы Г.Э, фон Грюнебаум айтқандай:</w:t>
        <w:br/>
        <w:t>“Мешіт - өмірлік мәні бар мәслихаттың, діни-рухани</w:t>
        <w:br/>
        <w:t>жиынның һәм білім берудің орталығы. Мұнда ғұлама имам</w:t>
        <w:br/>
        <w:t>арқасын мәңгілік ұстынға сүйеп, шәкірттермен заң және</w:t>
        <w:br/>
        <w:t>дәстүр туралы әңгімелеседі” |76, 129|. Осылай рухани сұра-</w:t>
        <w:br/>
        <w:t>нымын қанағаттандырған адам өз кезеңіне сәйкес ағарады.</w:t>
        <w:br/>
        <w:t>Сонымен бірге кеңес шығыстанушысы М.Б.Пиотровский дәл</w:t>
        <w:br/>
        <w:t>байқағандай, “зайырлылық пен руханилықтың шын бірігуі</w:t>
        <w:br/>
        <w:t>-- исламның негізгі принципі мен іргелі түсінігі болып</w:t>
        <w:br/>
        <w:t>122</w:t>
        <w:br/>
        <w:t>Дихан ҚАМЗАБЕКҰЛЫ</w:t>
        <w:br/>
        <w:t>қиын -жағдайдан білім ғана құтқаратынын сезді. 1912 жылы</w:t>
        <w:br/>
        <w:t>“Айқап” журналында А.Байтұрсынұлы: “Әрбір жүз жылда</w:t>
        <w:br/>
        <w:t>көтерілген, құпталған жұмыстармен замананы мінездеу (бір</w:t>
        <w:br/>
        <w:t>қалыпқа кіргізу) бар. Үстіміздегі ХХ ғұмыр (ғасыр) “білім</w:t>
        <w:br/>
        <w:t>ғасыры” деп айтылады. Кім біледі, түзу жолмен жүріп кетсек,</w:t>
        <w:br/>
        <w:t>һәм базардың қызуында кез-келген болып жиырмасыншы</w:t>
        <w:br/>
        <w:t>ғұмырда балаларды бәйгеге қоссақ, алдымен келіп бәйге</w:t>
        <w:br/>
        <w:t>алмасақ та, бөлініп қалмасақ жарар еді”, - деп жазды (89).</w:t>
        <w:br/>
        <w:t>Мұны ақын Б.Бейсенбинов 1913 жылы басылған “Милли</w:t>
        <w:br/>
        <w:t>шиғыр” кітабында былайша өлеңмен өрді |82, 348):</w:t>
        <w:br/>
        <w:t>Ғасырдың жиырмасыншы заман келді,</w:t>
        <w:br/>
        <w:t>Білгенге оң, білмегенге жаман келді.</w:t>
        <w:br/>
        <w:t>Ғылымдының алды-арты бірдей жарық,</w:t>
        <w:br/>
        <w:t>Таң атпас өнерсізге қараң келді.</w:t>
        <w:br/>
        <w:t>Жалпы казақ жәдитшілдері ХХ ғасырға білім-өнер алыбы</w:t>
        <w:br/>
        <w:t>болып жеткен Еуропаға үмітпен де, күдікпен да қарады. Үміті</w:t>
        <w:br/>
        <w:t>-- Батысты жүйелеген ғылым-ілім, мәдениет адамзатқа пайда</w:t>
        <w:br/>
        <w:t>әкелсе, әлемнің қараңғы нүктелерін ағартса деген ойы еді.</w:t>
        <w:br/>
        <w:t>Күлігі - Батыстың отаршылдығынан, соғысқұмарлығынан,</w:t>
        <w:br/>
        <w:t>бейсезімдігінен қауіптену болатын. Әйтсе де тек секемденіп,</w:t>
        <w:br/>
        <w:t>бұйығып отырсаң, үміт алыстайды. Сондықтан тәуекелге бару</w:t>
      </w:r>
    </w:p>
    <w:p>
      <w:r>
        <w:t>керек. Себебі өріс осы жолда еді (Осы кездің баспасөзінен</w:t>
        <w:br/>
        <w:t>“Шегірткеден қорыққан егін екпейді” деп орыстар бекер</w:t>
        <w:br/>
        <w:t>айтпайды” деген сөзді жиі ұшыратамыз).</w:t>
        <w:br/>
        <w:t>Қазақ ішіндегі сансыз кемшілікті жою үшін дәстүрдің</w:t>
        <w:br/>
        <w:t>озығын қуаттап, мұны әлем тәжірибесінің сынынан өткен</w:t>
        <w:br/>
        <w:t>қасиеттермен толықтыру қажет болды. Кемшілікке күйінген</w:t>
        <w:br/>
        <w:t>ақын Ғалиолла Ғалымжанұлы “Айқап” бетіңде:</w:t>
        <w:br/>
        <w:t>Түп-түгел кемшіліктің бәрі бізде,</w:t>
        <w:br/>
        <w:t>Дау тапсаң, дінін сатқан кәрі бізде.</w:t>
        <w:br/>
        <w:t>“Тілдерін қылыш кескен ақын бізде.</w:t>
        <w:br/>
        <w:t>.“Сататын үш бөлікке жер де бізде,</w:t>
        <w:br/>
        <w:t>Жау келсе, қосылып шабар ер де бізде,-</w:t>
        <w:br/>
        <w:t>деп жазды |90).</w:t>
        <w:br/>
        <w:t>134</w:t>
        <w:br/>
        <w:t>Дихан ҚАМЗАБЕКҰЛЫ</w:t>
        <w:br/>
        <w:t>қойылуы және оған қайтарылған жауап А.Байтұрсынұлының</w:t>
        <w:br/>
        <w:t>исламға әл-Маржани, И.Гаспринскийше қарағанын,</w:t>
        <w:br/>
        <w:t>жәдитшілдіктің қазақ нұсқасын қалыптастыруға жұмылғанын</w:t>
        <w:br/>
        <w:t>көрсетеді. Ал, М.Дулатұлы “Үлкеніміз кадимлыққа жазылып,</w:t>
        <w:br/>
        <w:t>Жәдит деген партияда жас болдық”, - деп бұл ағымды қолдау</w:t>
        <w:br/>
        <w:t>қажеттігін ашық айтады. Әйткенмен де осы қайраткерлердің</w:t>
        <w:br/>
        <w:t>жәдитшілдігінде дабыра да, дақпырт та жоқ, түсіндіру</w:t>
        <w:br/>
        <w:t>ыңғайындағы дабыл және өз халқының жағдайына сәйкес іс</w:t>
        <w:br/>
        <w:t>бар. Бұлардың жәдитшілдігінің зайырлығы басым.</w:t>
        <w:br/>
        <w:t>ХХ ғасыр басындағы қазақ қаламгерлері арасында</w:t>
        <w:br/>
        <w:t>Шығысқа білім іздеп барған, тапқан білімін орыс арқылы</w:t>
        <w:br/>
        <w:t>келіп жаткан Батыс білімімен салыстыра алғанның бірі -</w:t>
        <w:br/>
        <w:t>Шәкәрім ақын. Егер осы зиялыны ізденген, талпынған қа-</w:t>
        <w:br/>
        <w:t>зақтың жинақы бейнесінде елестетсек, оның танымы,</w:t>
        <w:br/>
        <w:t>көзқарасы арқылы сол кезеңнің ізденіс кейпін, бағдарын</w:t>
        <w:br/>
        <w:t>аңғарар едік. Әлбетте, күллі танымы Шығыс ілімімен же-</w:t>
        <w:br/>
        <w:t>тілген адам өзін толғандырған сұраққа жауапты жат дүние-</w:t>
        <w:br/>
        <w:t>танымға суарылған Еуропалық кітаптардан емес, кемелдікке</w:t>
        <w:br/>
        <w:t>ұмтылған мұсылман ғұламаларының жазғандарынан табуы</w:t>
        <w:br/>
        <w:t>заңды еді. Батыстан тек Л.Толстой сынды тар шеңберде</w:t>
        <w:br/>
        <w:t>қалмай, ғаламдық биікке көтерілгендердің еңбектерінен</w:t>
        <w:br/>
        <w:t>табуында да сондай заңдылық бар.</w:t>
        <w:br/>
        <w:t>Нұржан Наушабаев та Шәкәрім сынды ғылым мен Дінді</w:t>
        <w:br/>
        <w:t>біртүтас қарап:</w:t>
        <w:br/>
        <w:t>Шарғыны жүргізуге ғылым керек,</w:t>
        <w:br/>
        <w:t>Дақиды, зейініңді бөлу керек.</w:t>
        <w:br/>
        <w:t>Мағыналы ұлағатпен тізіп қойып,</w:t>
        <w:br/>
        <w:t>Байлауға сөзді қысқа білім керек,-</w:t>
        <w:br/>
        <w:t>дейді |78, 24). Дін мен өмір байланысы мәселесінде Нұржан</w:t>
        <w:br/>
        <w:t>әл-Маржани пайымымен таныс секілді. Өйткені ол: “Ислам</w:t>
        <w:br/>
        <w:t>жолы түзелмес ыждағатсыз” деп жазады |78, 151. Ал</w:t>
      </w:r>
    </w:p>
    <w:p>
      <w:r>
        <w:t>Маржани “ижтихад” категориясына “ойлануға, ақылға салуға</w:t>
        <w:br/>
        <w:t>ерік беретін құбылыс” ретіңде қараған..</w:t>
        <w:br/>
        <w:t>124</w:t>
        <w:br/>
        <w:t>Дихан ҚАМЗАБЕКҰЛЫ</w:t>
        <w:br/>
        <w:t>деген жер табылса, алыссынбаған, қиынсынбаған. Малын</w:t>
        <w:br/>
        <w:t>да, жанын да қызғанбаған. Барған, оқыған, үйренген.</w:t>
        <w:br/>
        <w:t>Жетілгені еліне қайтып, халқына ұстаз болған, оқытқан.</w:t>
        <w:br/>
        <w:t>Күнбе-күн ғылымның жоғарғы баспалдағына жан-тәнімен</w:t>
        <w:br/>
        <w:t>ұмтылған”, - дейді. Қаламгер алаш жұртын да сондай</w:t>
        <w:br/>
        <w:t>ізденісте, баспалдақта көргісі келеді. Қазақ ұғымында “даяр</w:t>
        <w:br/>
        <w:t>асқа - тік қасық” жалқаулық пен арсыздықты білдіретінін</w:t>
        <w:br/>
        <w:t>айтады. Сөйтіп Еуропадан алар үлгі баянсыз болмайтынын</w:t>
        <w:br/>
        <w:t>жеткізеді. Осы орайдағы Жүсіпбектің: “Сонша заман еңбек</w:t>
        <w:br/>
        <w:t>қылып, көгертіп жеткізген ағашының жемісін өздері неге</w:t>
        <w:br/>
        <w:t>жейді, тектен-тек бізге неге бермейді” деген өкпені</w:t>
        <w:br/>
        <w:t>еуропалықтар қалай қабыл алады? “Түшкіріп алсаң, мұрның</w:t>
        <w:br/>
        <w:t>жоқ па!” деген мақалды айтқан да біздің бабалар емес пе</w:t>
        <w:br/>
        <w:t>екен” - деген сөзі замандастарына аса түсінікті еді деп</w:t>
        <w:br/>
        <w:t>есептейміз. Әлбетте, Ж.Басығарин Еуропаны кіршіксіз</w:t>
        <w:br/>
        <w:t>(идеалды) демейді. Осы мақаласын: “Ей, еуропалықтар,</w:t>
        <w:br/>
        <w:t>әділеттің де ең кәмелетіне жету сендерге лайық еді ғой. Енді</w:t>
        <w:br/>
        <w:t>оған сөзім жоқ”, - деп аяқтауынан қаламгердің қайшылықты</w:t>
        <w:br/>
        <w:t>өмір құбылысын (бұл кезде І дүниежүзілік соғыс жүріп</w:t>
        <w:br/>
        <w:t>жатты) зерделей алғаны байқалады.</w:t>
        <w:br/>
        <w:t>“Айқапта” Ж.Басығариннің бұл пайымымен сабақтас</w:t>
        <w:br/>
        <w:t>ойды “Оқыған жастарымызға” атты өлеңінде Ысқақұлы Саяқ</w:t>
        <w:br/>
        <w:t>мырза:</w:t>
        <w:br/>
        <w:t>Шығып тұр арамыздан бірлі-жарым,</w:t>
        <w:br/>
        <w:t>Айтып тұр қаны бірге білген барын.</w:t>
        <w:br/>
        <w:t>«Қамы жоқ бұл қазақтың ешнәрседен;</w:t>
        <w:br/>
        <w:t>Қыс қазы, жаз қымызға тойса қарын.</w:t>
        <w:br/>
        <w:t>««Бейхабар Еуропада болған сырдан,</w:t>
        <w:br/>
        <w:t>Ентігіп есі-дерті ескі сарын.</w:t>
        <w:br/>
        <w:t>Безу жоқ, надандықтан еш сезу жоқ,</w:t>
        <w:br/>
        <w:t>Өзгеріп не нәрсенің келген тарын,-</w:t>
        <w:br/>
        <w:t>деп айтты |92|. Автор бұл өленде Еуропаның іс-әрекетін екі</w:t>
        <w:br/>
        <w:t>жағынан карап тұр деп санаймыз. Бірінші, білім-өнерінің үлгі</w:t>
        <w:br/>
        <w:t>болатыны тұрғысынан; екінші оның ырықсыз әлеуеті біреуге</w:t>
        <w:br/>
        <w:t>136</w:t>
        <w:br/>
        <w:t>Дихан ҚАМЗАБЕКҰЛЫ</w:t>
        <w:br/>
        <w:t>Иамин ғамус ғайыптан саналмас деп,</w:t>
        <w:br/>
        <w:t>Болмаса жәдиттер ме бұ жолды ашқан.</w:t>
      </w:r>
    </w:p>
    <w:p>
      <w:r>
        <w:t>Қазақтан ғайри муслим жәдитшілдер,</w:t>
        <w:br/>
        <w:t>Жалған антты жақсы деп қашан шашқан,-</w:t>
        <w:br/>
        <w:t>деп жазады ақын (81, 98|. Бұл жерде Мақыш, бір жағынан,</w:t>
        <w:br/>
        <w:t>қазақтың дұрыс жәдит болмай жатқанына да өкініш біл-</w:t>
        <w:br/>
        <w:t>діргені байқалады. Бірақ негізгі идея -- жәдит бағытының қате</w:t>
        <w:br/>
        <w:t>емес екендігін көрсетуінде дер едік.</w:t>
        <w:br/>
        <w:t>Жүйелі оқуды ақын, аудармашы Бекет Өтетілеуұлы да</w:t>
        <w:br/>
        <w:t>қолдайды. Ол “Дүние ісі ақиретке кетпес” (1912), “Жиған-</w:t>
        <w:br/>
        <w:t>терген” (1914) кітаптарында жаңа оқу мен жанғыруды баса</w:t>
        <w:br/>
        <w:t>айтады. Ақын:</w:t>
        <w:br/>
        <w:t>Әуелі көзбен оқып тану керек,</w:t>
        <w:br/>
        <w:t>Шарқына жақсы, жаман қану керек.</w:t>
        <w:br/>
        <w:t>Мұнан соң миға тоқып “білемін” деп,</w:t>
        <w:br/>
        <w:t>Басқаны сөйтіп қолға алу керек, -</w:t>
        <w:br/>
        <w:t>деп жазады |82, 27). Ал кейіңге мұрасы қолжазба түрінде</w:t>
        <w:br/>
        <w:t>жеткен Бисен Жәнекешұлы есімді қаламгер:</w:t>
        <w:br/>
        <w:t>Мен жәдитті жақтаймын,</w:t>
        <w:br/>
        <w:t>Жақсы жағын мактаймын.</w:t>
        <w:br/>
        <w:t>Карсы шығып қадімге,</w:t>
        <w:br/>
        <w:t>Молда-ишанға жақпаймын,-</w:t>
        <w:br/>
        <w:t>деп бір ауыз өлең жазған екен |82, 348|. Міне, осы үзік</w:t>
        <w:br/>
        <w:t>өлеңнің өзі қазақ жастарының ынтасын аңғартады. Сонымен</w:t>
        <w:br/>
        <w:t>бірге дүние қайшылығының әділетсіз күші жағында “қадім”,</w:t>
        <w:br/>
        <w:t>“молда-ишан” бейнелері айқындалғанына көзіміз жетеді.</w:t>
        <w:br/>
        <w:t>ХХ ғасыр басында ақын-жазушылардың шығармаларына</w:t>
        <w:br/>
        <w:t>жаңа оқу -- жәдитшілдікті аркау етіп алуын науқаншылыққа</w:t>
        <w:br/>
        <w:t>жору әсте қате. Бұл - болу мен болмаудың мәселесі еді. Ат</w:t>
        <w:br/>
        <w:t>сабылтын Қазанға, Уфаға, т.б. жерлерге бару, қаржы</w:t>
        <w:br/>
        <w:t>шығарып кітап жариялау науқангершіліктен гөрі азаматтық</w:t>
        <w:br/>
        <w:t>қозғалысқа келеді. Сондықтан Орынтай Құрымбайұлы сынды</w:t>
        <w:br/>
        <w:t>қарапайым қаламгердің 1906 жылы жазған:</w:t>
        <w:br/>
        <w:t>128</w:t>
        <w:br/>
        <w:t>ТҮРКІ МЕНТАЛЬДІГІ ЖӘНЕ ҚАЗАҚ АҒАРТУШЫЛЫҒЫ</w:t>
        <w:br/>
        <w:t>табылады. Құранда Алланың өзінің және билігінің бірлігі</w:t>
        <w:br/>
        <w:t>әрдайым әрі жиі айтылады” |77, 176). Сөйтіп, кейінгі еуро-</w:t>
        <w:br/>
        <w:t>палық түсінікке сәйкес, дінді -- руханилыққа, әдебиет пен</w:t>
        <w:br/>
        <w:t>мәдениетті және ғылымды -- зайырлылыққа қарай тартсақ та,</w:t>
        <w:br/>
        <w:t>бұлардың бір-бірінен айырылуы мүмкін емес дәстүрі бастау-</w:t>
        <w:br/>
        <w:t>тұманы еске салып тұратынын байқаймыз.</w:t>
        <w:br/>
        <w:t>ХХ ғасыр басында сауаты бар кез-келген ақын-</w:t>
        <w:br/>
        <w:t>жазушының шығармаларынан байқалатыны: біріншіден,</w:t>
        <w:br/>
        <w:t>бәрі-дағы ел жағдайына бейқам қарамаған, халықтың тезірек.</w:t>
        <w:br/>
        <w:t>ағарып, құдай бұйырар несібесінен айырылмауына мүдделі</w:t>
        <w:br/>
        <w:t>болған; екіншіден, болан қалыпта жалғыз күресудің, тығы-</w:t>
        <w:br/>
        <w:t>рықтан дара шығудың қиындығын біліп, ағайынмен ақылдас-</w:t>
      </w:r>
    </w:p>
    <w:p>
      <w:r>
        <w:t>қан, діндеспен пікірлескен, бұл тандауда ешкім дәстүрді,</w:t>
        <w:br/>
        <w:t>тарихтың ашы сабағын айналып өтпеген. Бұл кездегі қалам</w:t>
        <w:br/>
        <w:t>қайраткерлері шығармаларында жиі ұшырасатын дін, ұлт,</w:t>
        <w:br/>
        <w:t>мектеп-медресе, жәдитшілдік мәселесі -- күнделікті тақы-</w:t>
        <w:br/>
        <w:t>рыптан гөрі, өмірлік (бар, я жоқ болу) тақырыпқа айналғаны</w:t>
        <w:br/>
        <w:t>ақиқат. Азаматтық тарихымызды саралап қарағанда, аталған</w:t>
        <w:br/>
        <w:t>кезең ұлтымыз үшін шешуші уақыттың бірі болғанына көз</w:t>
        <w:br/>
        <w:t>жеткіземіз. Мұсылмандық Шығыста Абдо-Афғани, Түркияда</w:t>
        <w:br/>
        <w:t>танзиматтар мен “сервети-фюнуншілдер”, Қазанда әл-</w:t>
        <w:br/>
        <w:t>Маржани мұрагерлері, Қырымда И.Гаспринский қорғаныс</w:t>
        <w:br/>
        <w:t>үшін соққан имандылық қамалына жалғасқан Ә.Бөкейхан,</w:t>
        <w:br/>
        <w:t>А.Байтұрсынұлы бастаған казақ ағартушыларының қамалы да</w:t>
        <w:br/>
        <w:t>бой көтерді.</w:t>
        <w:br/>
        <w:t>Мұсылмандық ағартушылыққа түсініспеншілікпен</w:t>
        <w:br/>
        <w:t>қараған Ә.Бөкейханның саяси-қоғамдық қызметі мен саналы</w:t>
        <w:br/>
        <w:t>ғұмырындағы әріптестері мен пікірлестерінің ішінде</w:t>
        <w:br/>
        <w:t>Ә.Байтұрсынұлы мен М.Дулатұлының орны бөлек. Осы</w:t>
        <w:br/>
        <w:t>тұлғалардың қай-қайсысы да халықты ағартуға, оятуға бағыт</w:t>
        <w:br/>
        <w:t>ұстаған. Ешқайсысы дінсіз де өмір сүреміз демейді. Қайта</w:t>
        <w:br/>
        <w:t>дінді сақтауды ұлтты сақтаумен тең қарайды. Ахметтің</w:t>
        <w:br/>
        <w:t>“Маса” еңбегіне енген “Жиған-терген” өлеңінде: “Молда-</w:t>
        <w:br/>
        <w:t>ларда не ғамал?..”-деген сұрақ бар. Сұрақтың дәл осылай</w:t>
        <w:br/>
        <w:t>123</w:t>
        <w:br/>
        <w:t>Дихан ҚАМЗАБЕКҰЛЫ</w:t>
        <w:br/>
        <w:t>тістеп тұрған адамдардың тістері арасынан шығалық, Бұлар-</w:t>
        <w:br/>
        <w:t>дың Тістері арасынан соғысып шыға алмаймыз, бәлки</w:t>
        <w:br/>
        <w:t>оқуменен шығармыз. Оқылық, оқылық, оқылық”,-дейді |84,</w:t>
        <w:br/>
        <w:t>141. Империяны ашық жыртқышқа теңеген адам өз атын</w:t>
        <w:br/>
        <w:t>жасыруға мәжбүр. ...Дегенмен бұл шығарма “бодандықтан</w:t>
        <w:br/>
        <w:t>оқу арқылы ғана құтыласың” деген идеяны айтқанымен</w:t>
        <w:br/>
        <w:t>құнды.</w:t>
        <w:br/>
        <w:t>Оқуға шақыру, жаңа оқудың не екенін түсіндіру - бірер</w:t>
        <w:br/>
        <w:t>адамның қолынан келетін ғана іс емес болатын. Бұған жұ-</w:t>
        <w:br/>
        <w:t>мылғанның қатарында Ғ.Жәнібеков есімді авторды да</w:t>
        <w:br/>
        <w:t>байқаймыз. Ол жинап-құрастырған (“әсәр” деп көрсетіледі)</w:t>
        <w:br/>
        <w:t>“Балалар бәдәуамы”% ғасыр басында екі мәрте (1909, 1911)</w:t>
        <w:br/>
        <w:t>басылыпты. Осы жинаққа мына мазмұндағы өлең ұсынылған:</w:t>
        <w:br/>
        <w:t>Жарқыным-ай, көзіңді аш,</w:t>
        <w:br/>
        <w:t>Пайдасыздан алыс қаш.</w:t>
        <w:br/>
        <w:t>Ғылымды бол, нұрлар шаш</w:t>
        <w:br/>
        <w:t>Алла дегін бәдәуам!</w:t>
        <w:br/>
        <w:t>Кітаптарды қолыңа ал,</w:t>
        <w:br/>
        <w:t>Иждийәт қып көзіңді сал.</w:t>
        <w:br/>
        <w:t>Сол ойыңда енді қал,</w:t>
        <w:br/>
        <w:t>Алла дегін бәдәуам! |85, 3)</w:t>
        <w:br/>
        <w:t>Мұнда автордың жаратқанды еске ала отырып, жаңа</w:t>
        <w:br/>
        <w:t>ойлау мен оқу жүйесін насихаттауы мектептің негізгі</w:t>
        <w:br/>
        <w:t>бағытымен орайлы қабысқан. Бүгінгі тілмен айтқанда, бұл -</w:t>
        <w:br/>
        <w:t>жәдит мектептеріндегі балалардың гимні іспеттес нәрсе</w:t>
        <w:br/>
        <w:t>(““бәдәуам” сөзі ХХ ғасырдың 20-жылдарына дейін актив</w:t>
        <w:br/>
        <w:t>қолданыста болғаны белгілі).</w:t>
        <w:br/>
        <w:t>ХХ ғасыр басындағы білім мен оқуға қатысты өлең-</w:t>
      </w:r>
    </w:p>
    <w:p>
      <w:r>
        <w:t>дердің көбінде жәдитшілдік рухы бар. Кемшілікті көрсету,</w:t>
        <w:br/>
        <w:t>ақауды табу, даму көздерін іздеу осы ағым аясында сөз болды.</w:t>
        <w:br/>
        <w:t>Осыны өлеңдеріне арқау қылған ақындардың ойлау жүйе-</w:t>
        <w:br/>
        <w:t>сінде қилы ассоциация байқалады. Бірі әлем тәжірибесін, бірі</w:t>
        <w:br/>
        <w:t>отандық тәжірибені қадай айтса, енді бірі қиялмен “қала</w:t>
        <w:br/>
        <w:t>130</w:t>
        <w:br/>
        <w:t>Дихан ҚАМЗАБЕКҰЛЫ</w:t>
        <w:br/>
        <w:t>игілігіне айналып отырған мәдени-материалдық өнерін қал-</w:t>
        <w:br/>
        <w:t>қадерініне сипаттап өтеді. Сандық-сапалық нақты деректерді</w:t>
        <w:br/>
        <w:t>де келтіреді. Қаламгер осы мақалаларына Еуропадан үлгі-</w:t>
        <w:br/>
        <w:t>әнеге алайық дегенді айтады.</w:t>
        <w:br/>
        <w:t>1914 жылы 15-25 маусым аралығында Петерборда өткен</w:t>
        <w:br/>
        <w:t>Мұсылмандар сьезіне қазақ өкілдерінің бірі болып барған</w:t>
        <w:br/>
        <w:t>Әлихан шешуші мәселелер бойынша сенімге қайшы емес</w:t>
        <w:br/>
        <w:t>әлемдік тәжірибені ұсынғанын жазады. “Мен өз басым</w:t>
        <w:br/>
        <w:t>айтайын деп, жолдастардан рұқсат сұрадым. Бұл -- Еуропа</w:t>
        <w:br/>
        <w:t>жолы. Менің бұл жол сұрағанымды жолдастар теріс көрді”,-</w:t>
        <w:br/>
        <w:t>дейді Ә.Бәкейхан |97). Осы сьезде “мүфти кім болу керек”</w:t>
        <w:br/>
        <w:t>деген мәселеде Әлиханның: “Кітап жазып, кітабын сынға</w:t>
        <w:br/>
        <w:t>салып, бәйге алған ғана сайлансын, мына Еуропа</w:t>
        <w:br/>
        <w:t>университеті ғұламасының жолы сияқты” деген |98| ұсынысы</w:t>
        <w:br/>
        <w:t>да, өкінішке қарай, өтпеген.</w:t>
        <w:br/>
        <w:t>Тұжырымдамасының барлығы дерлік әлемдік тәжірибеге</w:t>
        <w:br/>
        <w:t>негізделген қайраткер-қаламгер Еуропаны арайлы кейіпте</w:t>
        <w:br/>
        <w:t>ғана көрді дей алмаймыз. Ол оның дұрысын - дұрыс, бұры-</w:t>
        <w:br/>
        <w:t>сың - бұрыс деді. Батыстың Шығыс және мұсылман елдеріне</w:t>
        <w:br/>
        <w:t>жасаған қиянатын көрмей қалмады. Зорлықты әшкерелеген</w:t>
        <w:br/>
        <w:t>бір макаласында Әлихан: “Еуропа мәдени-мәденимін деп</w:t>
        <w:br/>
        <w:t>мақтанғанымен мәденилігі ұсталықта ғана, мінезі хайуандық,</w:t>
        <w:br/>
        <w:t>сапарынан қайтқан жоқ. “Адам баласын өзіндей сүй” деген</w:t>
        <w:br/>
        <w:t>Иса пайғамбардың пікірін аузы айтқанымен, Еуропаның</w:t>
        <w:br/>
        <w:t>мәдени халқы қасқырлыққа құл”,-деп жазды |99). Сондай-ақ</w:t>
        <w:br/>
        <w:t>1912 жылы әйгілі Балқан соғысында “жаудың жаһитшыл</w:t>
        <w:br/>
        <w:t>өнершілдігі, түрік патшалығын бастап жүрген адамдардың</w:t>
        <w:br/>
        <w:t>алалығы, қуарған қу партиясы” себепті Түркия жеңіліп, оның</w:t>
        <w:br/>
        <w:t>иеленген жері талауға түскенде, Батысты Ә.Бөкейхан:</w:t>
        <w:br/>
        <w:t>“Иттікті Румынияға қылғызып отырып, оның қылығына үн</w:t>
        <w:br/>
        <w:t>шығармай Еуропа патшалықтары “біз мәдениетті Еуропамыз”</w:t>
        <w:br/>
        <w:t>деп мақтанады”,-деп сынаған болатын |100). .</w:t>
        <w:br/>
        <w:t>“Айқап” пен “Казақтың” өмір жүзіне шығуы алаш жұр-</w:t>
        <w:br/>
        <w:t>тында қалыптаса бастаған негізгі ағартушылықтың өрісін</w:t>
        <w:br/>
        <w:t>138</w:t>
        <w:br/>
        <w:t>Дихан ҚАМЗАБЕКҰЛЫ</w:t>
        <w:br/>
        <w:t>алдына нақты мақсат қойып жарыққа шыққан “Қазақ” газеті</w:t>
        <w:br/>
        <w:t>(1913-1918) ұлтты Алаш ұранына топтастырып, дамытуды</w:t>
        <w:br/>
        <w:t>ойлады. Ағартушылықтың жан-жақты болуын жақтады.</w:t>
        <w:br/>
        <w:t>“Милләттін” қазаққа түсінікті “жұрт”, “ұлт”, “алаш” нұсқа-</w:t>
        <w:br/>
        <w:t>ларын актив қолданысқа түсірді. Түрік ұлыстарының көзсіз</w:t>
        <w:br/>
        <w:t>біртұтастануын емес, жеке-дара мықты болып, ортақ мүлде</w:t>
      </w:r>
    </w:p>
    <w:p>
      <w:r>
        <w:t>бойынша бірігуін қолдады. Осы орайда, А.Байтұрсынұлының</w:t>
        <w:br/>
        <w:t>сөзімен айтқанда: “Өз тілімен сөйлескен, өз тілімен жазған</w:t>
        <w:br/>
        <w:t>жұрттың ұлттығы еш уақытта адамы құрымай жоғалмайды”,</w:t>
        <w:br/>
        <w:t>- деген тоқтамға келді. Газет шығысымен, Петербордан</w:t>
        <w:br/>
        <w:t>С.Жанайлдарұлы, Б.Есімханұлы, Ы.Оразалыұлы, Ғ.Жұмабек-</w:t>
        <w:br/>
        <w:t>ұлы, М.Поштайұлы, М.Шоқай (барлығы 6 адам) атынан</w:t>
        <w:br/>
        <w:t>жолданған хатта: “Қазақта қаламменен жәрдем беретұғын</w:t>
        <w:br/>
        <w:t>мұсылманша оқыған құрбыларымыз бір нәрсе жазғанда,</w:t>
        <w:br/>
        <w:t>баска араб, парсы, ноғай қарындастарымыздың тілдерін</w:t>
        <w:br/>
        <w:t>орынсыз Көп кірістірмей, өзіміздің қазақтың нағыз қара</w:t>
        <w:br/>
        <w:t>тілімен жазып тұрса”,-деп |101| айтылған өтініш - осы</w:t>
        <w:br/>
        <w:t>басылымның негізгі ұстанымы болды.</w:t>
        <w:br/>
        <w:t>“Қазақ” газеті ұлтты өркендету үшін тіл тазалығына,</w:t>
        <w:br/>
        <w:t>дәстүр сабақтастығына көңіл бөліп, нақты халықты, яғни</w:t>
        <w:br/>
        <w:t>қазақ халқын Ресей шындығына сәйкес дамытуды көздеді. Ол</w:t>
        <w:br/>
        <w:t>“милләт” сөзін сирек колданды, бірақ оның есесіне ұлт, жұрт</w:t>
        <w:br/>
        <w:t>сөзін жиі пайдаланды. Қазаққа ұран есебіндегі “алаш” сөзін</w:t>
        <w:br/>
        <w:t>ұлттың кайратты тел-ныспысы ретінде колданды.</w:t>
        <w:br/>
        <w:t>Алаш ағартушылығы өкілдерінің, Ғ.Қараш көрсеткендей,</w:t>
        <w:br/>
        <w:t>“түндікті батыстан ашуының” себебі бар болатын. Мұны</w:t>
        <w:br/>
        <w:t>“Қазак” газеті “Орда гербі (таңбасы)” атты редакциялық</w:t>
        <w:br/>
        <w:t>мақаласында былай түсіндіреді: “Қазақ” газетінің басына үй</w:t>
        <w:br/>
        <w:t>суретін орнатуға мынандай мағыналар бар еді: Киіз үй- киіз</w:t>
        <w:br/>
        <w:t>туырлықты халық. Үйдің түндігі ашық, есігі жабық</w:t>
        <w:br/>
        <w:t>болуындағы мағына: түндік -- жарық беретін жол, есік -- түрлі</w:t>
        <w:br/>
        <w:t>заттар кіретін жол дегендік. Жарық жолы ашық, еркін бол-</w:t>
        <w:br/>
        <w:t>сын, түрлі заттар кіретін жол есігі еркін болмасын делінген</w:t>
        <w:br/>
        <w:t>еді. Түндіктен түсетін жарыққа өнер-ғылым енгізілген еді.</w:t>
        <w:br/>
        <w:t>140</w:t>
        <w:br/>
        <w:t>ТҮРКІ МЕНТАЛЬДІГІ ЖӘНЕ ҚАЗАҚ АҒАРТУШЫЛЫҒЫ</w:t>
        <w:br/>
        <w:t>сор екені тұрғысынан. Ақынды алаңдатқан - “келген</w:t>
        <w:br/>
        <w:t>таршылық” - әл-ауқат таршылығы емес, рухани өріс пен дер-</w:t>
        <w:br/>
        <w:t>бестіктің таршылығы. Ал, ол қыспақ қазаққа қиыр Еуропадан</w:t>
        <w:br/>
        <w:t>емес, таяудан келгені “Айқал” оқырманына түсінікті</w:t>
        <w:br/>
        <w:t>болатын.</w:t>
        <w:br/>
        <w:t>“Қазақ” газетін шығарушылар да саяси-қоғамдық бағыт-</w:t>
        <w:br/>
        <w:t>та Еуропа демократиясын қолдағаны тәрізді, мәдениет пен</w:t>
        <w:br/>
        <w:t>өнер саласында Батыстың озық дәстүрін казақ топырағына</w:t>
        <w:br/>
        <w:t>орнықтыруды жақтады. А.Байтұрсынұлы “Оқу жайы” атты</w:t>
        <w:br/>
        <w:t>мақаласында: “Осы замандағы жан таңырқарлық нәрсенің</w:t>
        <w:br/>
        <w:t>бәрі де ғылыммен табылған. Адам баласын көкте құстай</w:t>
        <w:br/>
        <w:t>ұшқызған, суда балықтай жүздірген - ғылым. ...Осыларды</w:t>
        <w:br/>
        <w:t>істеп отырған жұрттың бәрі де сондай болмаған. Бұлар да</w:t>
        <w:br/>
        <w:t>басында біздей құты, бізден де өнерсіз болған. Халық жүре,</w:t>
        <w:br/>
        <w:t>оқи, талаптана келе осыншаға жеткен”,-деп жазса (931,</w:t>
        <w:br/>
        <w:t>М.Дулатұлы қиын кезенде халыққа арнаған “Ашық хатында”:</w:t>
        <w:br/>
        <w:t>“Саясат ісінде жұрттың бәріне ұстаз - Еуропа халқы. Біз</w:t>
        <w:br/>
        <w:t>өрнекті Еуропадан алуға тырысамыз. Бірақ аз уақыттың</w:t>
        <w:br/>
        <w:t>ішінде қанша сүйегенменен жалпы жұрт Еуропа болып кете</w:t>
        <w:br/>
        <w:t>алмайды, жүре-жүре түзу жолға түспек”,-деген болатын |941.</w:t>
        <w:br/>
        <w:t>1905 жылғы 17 қазан манифесі “Ресейді тұңғыш және</w:t>
        <w:br/>
        <w:t>сонғы рет Еуропа қылды” деп кекесін айтқан Ә.Бөкейхан</w:t>
        <w:br/>
        <w:t>1915 жылы Батыс руханияты жөнінде “Рухани мәдениет</w:t>
        <w:br/>
        <w:t>қарауылынан” |95| және “Неміс мәдениеті” |96| атты та-</w:t>
      </w:r>
    </w:p>
    <w:p>
      <w:r>
        <w:t>нымдық мақалалар жазды. Осы енбегінің бірінде ол: “Рухани</w:t>
        <w:br/>
        <w:t>мәдениеттің бір белгісі -- жұрт баласына жалпы оқу; газета,</w:t>
        <w:br/>
        <w:t>кітап оқып, ғылым жолын тану: қол жеткені ғылым жолында</w:t>
        <w:br/>
        <w:t>ізденіп, адам баласына жақсылық жол ашу”,-деп тұжы-</w:t>
        <w:br/>
        <w:t>рымдаса, екіншісінде: “Мәдениет ғылымда екіге бөлінеді. Бір</w:t>
        <w:br/>
        <w:t>мәдениет рухани - газета, журнал, кітап шығарған, бұларды</w:t>
        <w:br/>
        <w:t>жазған, ғылым жолында ізденіп іс қылып, данышпандық жол</w:t>
        <w:br/>
        <w:t>ашқан. ...Екінші мәдениет - нәрсе затына жалынған адам</w:t>
        <w:br/>
        <w:t>ісі. ...Аламның көп шеберлік өнері, ісі екінші түрлі мәдениет</w:t>
        <w:br/>
        <w:t>болады”, - деп түйіндейді. Сөйтіп, автор Еуропаның халық</w:t>
        <w:br/>
        <w:t>137</w:t>
        <w:br/>
        <w:t>ТҮРКІ МЕНТАЛЬДІГІ ЖӘНЕ ҚАЗАҚ АҒАРТУШЫЛЫҒЫ</w:t>
        <w:br/>
        <w:t>кеңейтті. Бұл екі басылым әр жерде, түрлі формада айтылып</w:t>
        <w:br/>
        <w:t>жүрген елді ағарту идеясын бір жерде тоғыстырып, шын-</w:t>
        <w:br/>
        <w:t>далуына мүмкіндік берді. Осы процесті бытырап күн кешкен</w:t>
        <w:br/>
        <w:t>жұрттың бір тудың астына жиналып, тұтас елдікке жұмылу</w:t>
        <w:br/>
        <w:t>үрдісімен салыстыруға келер еді. Негізгі ағартушылық</w:t>
        <w:br/>
        <w:t>бастапқы ағартушылықтың шөкім-шөкім болса да аса құнды</w:t>
        <w:br/>
        <w:t>идеясын дестелеп жинап, қал-қадерінше жүйелей алды.</w:t>
        <w:br/>
        <w:t>Аталған ағартушылықтың негізгі сипаты: там-тұмдап дәстүрді</w:t>
        <w:br/>
        <w:t>қисынмен жалғай алуында, оқыған атаулыны бір идеяға</w:t>
        <w:br/>
        <w:t>топтастыра білуінде, ресми күлбілте саясатты халыққа</w:t>
        <w:br/>
        <w:t>баспасөз арқылы түсіндіруге тырысуында, қарапайым жеке</w:t>
        <w:br/>
        <w:t>адам мүлдесі мен ұлт мүддесін тоқайластыруында көрінді.</w:t>
        <w:br/>
        <w:t>Сонымен “Айқаптың” қабырғасы қатып, “Қазақтың” қа-</w:t>
        <w:br/>
        <w:t>наты мықталғанда, әлем, мұсылман, орыс ағартушылығынан</w:t>
        <w:br/>
        <w:t>сабақ алған Алаш зиялылары саясат пен руханият саласында</w:t>
        <w:br/>
        <w:t>негізінен Батыс бағытын ұстанды. Ата дәстүр мен ислам</w:t>
        <w:br/>
        <w:t>құндылықтарын, әдебиет пен мәдениетті Еуропаның озық</w:t>
        <w:br/>
        <w:t>үлгісі һәм жүйесімен дамытуды қалады. Руханияттағы Шығыс</w:t>
        <w:br/>
        <w:t>пен Батыс диалогын осылай жүзеге асырғысы келді. Бұл</w:t>
        <w:br/>
        <w:t>қазақ қауымының ғана емес, заманның талабы еді. Алаш</w:t>
        <w:br/>
        <w:t>баласы да елдік пен мәдениет бәсекесінен қалмауға хақысы</w:t>
        <w:br/>
        <w:t>бар болатын.</w:t>
        <w:br/>
        <w:t>Осы жағдайды ХХ ғасырдың 10-жылдары жазған “Заман</w:t>
        <w:br/>
        <w:t>кімдікі” атты өлеңінде Сәбит Дөнентайұлы былайша</w:t>
        <w:br/>
        <w:t>жеткізеді |82, 385):</w:t>
        <w:br/>
        <w:t>Бұл заман байқағанға күштінікі,</w:t>
        <w:br/>
        <w:t>Азулы, тырнақты мен тістінікі.</w:t>
        <w:br/>
        <w:t>Дүниенің патшалығы, батырлығы -</w:t>
        <w:br/>
        <w:t>Тыпырлап, тыныш жатпаған істінікі.</w:t>
        <w:br/>
        <w:t>Жуас қой ел жайылған қасқырдікі,</w:t>
        <w:br/>
        <w:t>Құл еркі қожайыны, тақсырдікі.</w:t>
        <w:br/>
        <w:t>Кур қалмақ, әр орында қырсық шалмақ,</w:t>
        <w:br/>
        <w:t>Тартыншақ, жалқау қара басқырдікі.”</w:t>
        <w:br/>
        <w:t>“Озғандарға жету керек, жеткендерден озу керек” деп,</w:t>
        <w:br/>
        <w:t>139</w:t>
        <w:br/>
        <w:t>ТҮРКІ МЕНТАЛЬДІГІ ЖӘНЕ ҚАЗАҚ АҒАРТУШЫЛЫҒЫ</w:t>
        <w:br/>
        <w:t>тұрғызады”. Және біреуі фольклордың бейнелеу куатына</w:t>
      </w:r>
    </w:p>
    <w:p>
      <w:r>
        <w:t>сүйенеді.</w:t>
        <w:br/>
        <w:t>Сонымен, ХХ ғасыр басындағы ақын-жазушылардың</w:t>
        <w:br/>
        <w:t>барлығы дерлік қазақ өмірін өзгертуге жұмылған жәдит-</w:t>
        <w:br/>
        <w:t>шілдікті қолдады. Олар шығармаларына мұны жалаң емес,</w:t>
        <w:br/>
        <w:t>ағартушылық негізге сүйеніп жырлады. Ұлт тағдыры талқыға</w:t>
        <w:br/>
        <w:t>түскен ауыр шақта Шәңгерей Бөкейұлы, Мәшһүр-Жүсіп</w:t>
        <w:br/>
        <w:t>Көпейұлы, Шәкәрім Құдайбердіұлы, Нарманбет Орман-</w:t>
        <w:br/>
        <w:t>бетұлы, Т.б. аға буын өкілдерінен бастап, Әлихан Бөкейхан,</w:t>
        <w:br/>
        <w:t>Ахмет Байтұрсынұлы, Мұхамеджан Сералин, Ғұмар Қараш,</w:t>
        <w:br/>
        <w:t>Міржақып Дулатұлы, Спандияр Көбейұлы сияқты орта</w:t>
        <w:br/>
        <w:t>буынның ұйытқы болуымен және Байбатыр Ержанұлы,</w:t>
        <w:br/>
        <w:t>Бекмұхамед Серкебайұлы, т.б. жастардың коштауымен оқу-</w:t>
        <w:br/>
        <w:t>ағарту саласының сапалық деңгейге тезірек өтуіне себепші</w:t>
        <w:br/>
        <w:t>негізгі ағартушылықтың іргетасын қалаған әдебиет дүниеге</w:t>
        <w:br/>
        <w:t>келді. Бұл әдебиет мынандай міндеттерді атқарды: Бірінші,</w:t>
        <w:br/>
        <w:t>әлеуметтік-идеологиялық қызмет. Қазақтың өмір сүру салты</w:t>
        <w:br/>
        <w:t>сыртқы күштердің салдарынан теперіш көрген шақта оның</w:t>
        <w:br/>
        <w:t>халық ретінде жойылып кетпеуі үшін әдебиет ұлтты</w:t>
        <w:br/>
        <w:t>ұйыстыру қызметіне араласты. Ақын-жазушылардың жаппай</w:t>
        <w:br/>
        <w:t>ағартушылық сарынға түсуінің себебі де осыдан. Екінші,</w:t>
        <w:br/>
        <w:t>әлеуметтік-эстетикалық қызмет. Халық қандай жағдайда</w:t>
        <w:br/>
        <w:t>жүрсе де рухани-эстетикалық қуатты қажетсінеді. Қасиет,</w:t>
        <w:br/>
        <w:t>талғам, түйсік осы қуаттан қалыптасады. Ағартушылық әде-</w:t>
        <w:br/>
        <w:t>биет мұны әсте ұмыта алмайды. ХХ ғасыр басындағы әдебиет</w:t>
        <w:br/>
        <w:t>қаймана елдің көзін ғана ашқан жоқ, жан сарайын да ашты.</w:t>
        <w:br/>
        <w:t>Ал, осы әдебиеттің жәдитшілдікпен суарылуының себебі</w:t>
        <w:br/>
        <w:t>де бар. ХХ ғасыр басында Ресей жүздеген ұлттардың билігін</w:t>
        <w:br/>
        <w:t>уысында ұстаған біртұтас империя болатын. Казақ соның бір</w:t>
        <w:br/>
        <w:t>мұсылман жат жұрты (“инородец”) еді. Ресей мұсылманы 20</w:t>
        <w:br/>
        <w:t>миллионнан астам болса, осының үштен бір бөлігін</w:t>
        <w:br/>
        <w:t>. құрайтын алаш баласы осы империядағы ислам жұртының</w:t>
        <w:br/>
        <w:t>ілгері идеялы қозғалысынан шет қалуы мүмкін емес-ті.</w:t>
        <w:br/>
        <w:t>Адамның жақсылыққа ұмтылатыны секілді, қазақ тіпті бұл</w:t>
        <w:br/>
        <w:t>131</w:t>
        <w:br/>
        <w:t>ТҮРКІ МЕНТАЛЬДІГІ ЖӘНЕ ҚАЗАҚ АҒАРТУШЫЛЫҒЫ</w:t>
        <w:br/>
        <w:t>Түндік күнбатыс жағынан ашылуы өнер-ғылым Еуропа</w:t>
        <w:br/>
        <w:t>жағынан күшті болған себепті қазақ ішіне Еуропа ғылым-</w:t>
        <w:br/>
        <w:t>өнері таралсын деген мағына еді. Үйдің есігі қазақ деген</w:t>
        <w:br/>
        <w:t>сөзден жасалған. Ондағы мағына “Қазақ” газеті қазақ</w:t>
        <w:br/>
        <w:t>жұртына әрі мәдениет есігі болсын, әрі сырт жұрт жағынан</w:t>
        <w:br/>
        <w:t>күзетшісі болсын делінген еді” |102).</w:t>
        <w:br/>
        <w:t>И.С.Брагинский жалпы ұлттық ағартушылық әдебиет-</w:t>
        <w:br/>
        <w:t>терге ортақ алты сипатты анықтаған. Олар:</w:t>
        <w:br/>
        <w:t>1. Буржуазиялық қоғамның қалыптасуымен және ұлттық</w:t>
        <w:br/>
        <w:t>мәдениеттердің өзара қатынасымен байланыстағы әлеумет-</w:t>
        <w:br/>
        <w:t>тік-тарихи факторлардың әсеріне сәйкес дамитындығы.</w:t>
        <w:br/>
        <w:t>2. Әдебиетте қоғамдық пікірді қалыптастыратын</w:t>
        <w:br/>
        <w:t>зиялылар рөлі артқандығының бейнеленетіндігі.</w:t>
        <w:br/>
        <w:t>3. Әлеуметтік жаңғыруларға қатысты проблемаларды</w:t>
        <w:br/>
        <w:t>шешуде Ақылдың биік мәнге ие болатындығы.</w:t>
        <w:br/>
        <w:t>4, Ескімен күрес барысында жана қоғамдық қатынас-</w:t>
      </w:r>
    </w:p>
    <w:p>
      <w:r>
        <w:t>тарды орнатуға талаптанатын тұлғаның көркем концепциясы</w:t>
        <w:br/>
        <w:t>байқалатындығы.</w:t>
        <w:br/>
        <w:t>5. Ағартушылар лагерінде идеологиялық және дүние-</w:t>
        <w:br/>
        <w:t>танымдық жіктің көрініс беретіндігі.</w:t>
        <w:br/>
        <w:t>6. Ұлттың сана-сезімі өсіп, оның дәрежесі мен даму ерек-</w:t>
        <w:br/>
        <w:t>шелігі ұлттың қалыптасу деңгейіне сәйкес келетіндігі |87,</w:t>
        <w:br/>
        <w:t>3141.</w:t>
        <w:br/>
        <w:t>Біз ғалымның бұл қорытындысын толығымен қуаттай-</w:t>
        <w:br/>
        <w:t>мыз. Сонымен бірге қосымша түсіндірме беріп кетуді дұрыс</w:t>
        <w:br/>
        <w:t>көреміз. Айталық, Шығыстағы ағартушылықта аса күшті</w:t>
        <w:br/>
        <w:t>мәнге ие дін факторын И.С.Брагинский білмеді емес. Біздің-</w:t>
        <w:br/>
        <w:t>ше, ғалым оны “ұлттық мәдениеттер” ұғымына (әлеуметтік-</w:t>
        <w:br/>
        <w:t>мәдени фактор) сыйдырған. Дей тұрғанмен, дін факторының</w:t>
        <w:br/>
        <w:t>жеке сипат болып енуі жөн еді деп санаймыз. Мәселеге</w:t>
        <w:br/>
        <w:t>бірынғай Батыс ағартушылығы тұрғысынан қарау қисынсыз.</w:t>
        <w:br/>
        <w:t>Қазақ ағартушылығының негізін, оны қалыптастыруға</w:t>
        <w:br/>
        <w:t>атсалысқан дара ағартушылардың еңбегін, бұлардан соң</w:t>
        <w:br/>
        <w:t>шыққан алаш зиялыларының ұлттық ілгерілуге қатысты</w:t>
        <w:br/>
        <w:t>141</w:t>
        <w:br/>
        <w:t>Дихан ҚАМЗАБЕКҰЛЫ</w:t>
        <w:br/>
        <w:t>тұлғалар мен үрдістер туралы тұжырымдарын, Батыс пен</w:t>
        <w:br/>
        <w:t>Шығыс, орыс һәм мұсылман ағартушылығының тәжірибе-</w:t>
        <w:br/>
        <w:t>лерін, ой-сана мен руханиятқа тигізген әсерін, қазақтың</w:t>
        <w:br/>
        <w:t>негізгі ағартушылығының іргетасы -- жәдитшілдіктің бас-</w:t>
        <w:br/>
        <w:t>тапқы кезеңі ерекшелігін, оның жалпы өмір мен әдебиеттегі</w:t>
        <w:br/>
        <w:t>көрінісін зерделей келе, мынандай қорытындыға келеміз:</w:t>
        <w:br/>
        <w:t>Бірінші, ағартушылық - барлық ұлтқа, елге тән құбылыс.</w:t>
        <w:br/>
        <w:t>Бірақ ол күллі елде бірдей сипатта көрінбейді. Яғни, жалпы</w:t>
        <w:br/>
        <w:t>формасы ұқсағанымен, мазмұны әркелкі. Қазақ ағартушы-</w:t>
        <w:br/>
        <w:t>лығының да өзіндік туу, қалыптасу, даму заңдылықтары бар.</w:t>
        <w:br/>
        <w:t>Ол қазақ Ресейге бодан болған шақта туды. Бастапқы</w:t>
        <w:br/>
        <w:t>ағартушылар (Шоқан, Ыбырай, Абай, Мұхамедсалық) елін</w:t>
        <w:br/>
        <w:t>ағартуды Ресей шындығына сәйкес қарастырды. Әр түрлі</w:t>
        <w:br/>
        <w:t>ізденістер болды. Кателесу де кездесті. Әйтсе де ниет түзу</w:t>
        <w:br/>
        <w:t>және адал елі. Бұлардың ең маңызды еңбегі -- тарихи жағ-</w:t>
        <w:br/>
        <w:t>дайларға байланысты қаранғылыққа бой алдырған халқын</w:t>
        <w:br/>
        <w:t>қалайда ағарту үшін жұмыс жасауында. Алғашқы ағартушы-</w:t>
        <w:br/>
        <w:t>лар жазу-сызуға қатысты бар қызметін осы арнаға бұра алды.</w:t>
        <w:br/>
        <w:t>Оқулықтары, танымдық еңбектері, зерттеулері, көркем</w:t>
        <w:br/>
        <w:t>шығармалары халықты ағартуға бағытталды. Алайда олар</w:t>
        <w:br/>
        <w:t>дара ізденді, жеке қимылдады. Мұны отарлаушы елдің билік</w:t>
        <w:br/>
        <w:t>тұтқасындағылар империя мүддесіне пайдаланды. Ағартушы-</w:t>
        <w:br/>
        <w:t>лардың дәстүрге, ислам дініне қатысты тұжырымдамала-</w:t>
        <w:br/>
        <w:t>рындағы қайсыбір сол заманға сәйкес асығыс пайымдаулар</w:t>
        <w:br/>
        <w:t>осыдан туындады. Қалай дегенде бастапқы ағартушылар</w:t>
        <w:br/>
        <w:t>тәжірибесіндегі ізденістер өз уақытының тарихи жағдайымен</w:t>
        <w:br/>
        <w:t>мәнзелдес болғандығы анық. Дара ағартушылар өзінен</w:t>
        <w:br/>
        <w:t>кейінгілерге талмай талаптануды, Батысқа тереңдеуді,</w:t>
        <w:br/>
        <w:t>азаматтық пен отаңшылдықты мұра етіп қалдырып кетті.</w:t>
        <w:br/>
        <w:t>Екінші, қай елде болсын ой-сана сабақтастығы - үзіл-</w:t>
        <w:br/>
        <w:t>мейтін арқау. Бастапқы ағартушылардың ізденісі мен тәжі-</w:t>
        <w:br/>
        <w:t>рибесінен сабақ алған, анағұрлым топтасқан кейінгі толқын</w:t>
        <w:br/>
        <w:t>ағартушылар - негізгі ағартушылар. Бұлар өзіне дейінгі</w:t>
        <w:br/>
        <w:t>санаткерлер еңбегіне обьективті баға берді.. Қазақ ғылымы</w:t>
      </w:r>
    </w:p>
    <w:p>
      <w:r>
        <w:t>142</w:t>
        <w:br/>
        <w:t>ТҮРКІ МЕНТАЛЬДІГІ ЖӘНЕ ҚАЗАҚ АҒАРТУШЫЛЫҒЫ</w:t>
        <w:br/>
        <w:t>Алашта “бас кеспек болса да, Тіл кеспек жоқ” деген</w:t>
        <w:br/>
        <w:t>нақыл әлімсақтан бар. Ғ.Ғалымжанұлы өлеңіндегі тілден</w:t>
        <w:br/>
        <w:t>айрылған ақын туралы Жол - цензура, яки шұнақ қоғам кей-</w:t>
        <w:br/>
        <w:t>пін емес, сол цензура мен қоғам алдындағы қауқарсыз ақын</w:t>
        <w:br/>
        <w:t>бейнесін көрсетсе керек. Ал, дін, ел, жер сатқанды ешкандай</w:t>
        <w:br/>
        <w:t>ұрпақ, ешбір уақыт ақтай алмайды. Әрине, батылдық пен</w:t>
        <w:br/>
        <w:t>қайсарлықты, адалдық пен арлылықты Еуропа келіп</w:t>
        <w:br/>
        <w:t>үйретпейтіні, немесе Еуропадан көшіруге болмайтыны анық,</w:t>
        <w:br/>
        <w:t>еді (бұл жағынан оны мінсіз деп ешкім айтпаған). Алашқа</w:t>
        <w:br/>
        <w:t>кажеті -- Еуропаның білімі мен өнері-тін. Халықтың қаны</w:t>
        <w:br/>
        <w:t>мен тарихында бар қасиеттің тұмшаланған көзін осы білім-</w:t>
        <w:br/>
        <w:t>ілім ашатыны рас болатын.</w:t>
        <w:br/>
        <w:t>1914 жылы “Айқап” журналында Жүсіпбек Басыға-</w:t>
        <w:br/>
        <w:t>риннің “Бір пікір” мақаласы жарық көрді. Бұл еңбегінде ол</w:t>
        <w:br/>
        <w:t>“Еуропада әділдік жоқ, ондағы жұрттар милләт ретінде</w:t>
        <w:br/>
        <w:t>жойылады” деген алып-қашпа сөзге уәж айтып, Батыс</w:t>
        <w:br/>
        <w:t>қуатының неде екенін тұжырымдап, ой қорытады. “Күштілер</w:t>
        <w:br/>
        <w:t>күшсізді қай заманда төпелеген жоқ,-деп бастайды түйінді</w:t>
        <w:br/>
        <w:t>ойын автор. - Сондай-ақ еуропалықтар да күштіден (теперіш)</w:t>
        <w:br/>
        <w:t>қалай көрмеді екен. Әуелден тәжірибе көрсетіп келе жаткан</w:t>
        <w:br/>
        <w:t>жоқ па, “кімді қор тұтсаң, сонан зор тұтарсың” деген. Келе-</w:t>
        <w:br/>
        <w:t>келе арилардың бірнеше рулары (франсұз, әнгілишән, неміс,</w:t>
        <w:br/>
        <w:t>рұм, слауиан) жиһанның Еуропа деп аталатын құтылғысына</w:t>
        <w:br/>
        <w:t>орнап, бөлек-бөлек патшалы ел болып, бұрынғы көрген</w:t>
        <w:br/>
        <w:t>кемшілік, жеген таяқтың дауасын таппаққа пікір жұмсаған.</w:t>
        <w:br/>
        <w:t>Ойлаған, ойлаған да: “Аһа, біз білмей жүр екенбіз, күш қы-</w:t>
        <w:br/>
        <w:t>лышта да емес, найзада да емес, шоқпарда да емес, екі нәрседе</w:t>
        <w:br/>
        <w:t>екен ғой. Оның біреуі - ғылым, екіншісі - бірлік” деп, соған</w:t>
        <w:br/>
        <w:t>көзі жеткен. Сол екеуін қолға алған милләт еш уақытта қор</w:t>
        <w:br/>
        <w:t>болмайтынына зейіндері тоқтаған” |9Ц.</w:t>
        <w:br/>
        <w:t>Ж.Басығарин Еуропаның талмай ізденгенін, халқын</w:t>
        <w:br/>
        <w:t>- жаппай ағартуды мақсат тұтқанын айрықша атап өтіп:</w:t>
        <w:br/>
        <w:t>“Еуропалықтар тіс тырнағыменен, басындағы. миыменен, тіпті</w:t>
        <w:br/>
        <w:t>аяқ-қолыменен тұрған да оқуға жармасқан. Кайда ғылым бар</w:t>
        <w:br/>
        <w:t>135</w:t>
        <w:br/>
        <w:t>ТҮРКІ МЕНТАЛЬДІГІ ЖӘНЕ ҚАЗАҚ АҒАРТУШЫЛЫҒЫ</w:t>
        <w:br/>
        <w:t>Құнсыз болып ерім,</w:t>
        <w:br/>
        <w:t>Жесір болып жеріміз.</w:t>
        <w:br/>
        <w:t>“Жан менікі” дей алмай,</w:t>
        <w:br/>
        <w:t>“Мал менікі” дей алмай,</w:t>
        <w:br/>
        <w:t>Йт пен құсқа азық ек, -</w:t>
        <w:br/>
        <w:t>шақта шыққандар еді. Ахметтердің халықшылдығы жұрттың</w:t>
        <w:br/>
        <w:t>жоғын жоқтауынан байкалды (107, 32-331:</w:t>
      </w:r>
    </w:p>
    <w:p>
      <w:r>
        <w:t>“Жұрт болалық” деген жоқ,</w:t>
        <w:br/>
        <w:t>Жұрт қайғысын жеген жоқ,</w:t>
        <w:br/>
        <w:t>Іріп-шіріп азық ек.</w:t>
        <w:br/>
        <w:t>Мұны көріп көзіміз,</w:t>
        <w:br/>
        <w:t>Бірігер деп сөзіміз.</w:t>
        <w:br/>
        <w:t>Кен болар деп балшықты,</w:t>
        <w:br/>
        <w:t>Көл болар деп шалшықты,</w:t>
        <w:br/>
        <w:t>Біз үмітпен қазып ек.</w:t>
        <w:br/>
        <w:t>Қазаққа не жазып ек?!</w:t>
        <w:br/>
        <w:t>А.Байтұрсынұлының милләтшілдікке ден қойғаны “И.Б.</w:t>
        <w:br/>
        <w:t>жездем хатынан”, “Жауап хаттан” өлеңдерінен де.-сезіледі. И.Б.</w:t>
        <w:br/>
        <w:t>жездесінің (ахметтанушылар мұның кім екенін әлі анықтаған</w:t>
        <w:br/>
        <w:t>жоқ) сөзін Ахмет өлеңге былайша түсіріпті |107, 40-4:</w:t>
        <w:br/>
        <w:t>Күйзеліпсің көбірек, )</w:t>
        <w:br/>
        <w:t>Милләт үшін бегірек.</w:t>
        <w:br/>
        <w:t>.Мияләтке қызмет --</w:t>
        <w:br/>
        <w:t>Жүұмләңе міндет.</w:t>
        <w:br/>
        <w:t>-Миләттің қалпын</w:t>
        <w:br/>
        <w:t>Тіл алмас деп қорқамын,</w:t>
        <w:br/>
        <w:t>Дер едім тартын.</w:t>
        <w:br/>
        <w:t>Қамкөңіл, алайда секемшіл жезде хатына халықшыл әрі</w:t>
        <w:br/>
        <w:t>батыл қайнысы төмендегіше жауап қайырады (107, 42):</w:t>
        <w:br/>
        <w:t>Үндемей өлсек,</w:t>
        <w:br/>
        <w:t>Сүйекпен көмсек,</w:t>
        <w:br/>
        <w:t>Кейінгілер демес пе:</w:t>
        <w:br/>
        <w:t>Лақ құрлы бақырмай,</w:t>
        <w:br/>
        <w:t>Өлген екен, апырым-ай!</w:t>
        <w:br/>
        <w:t>155</w:t>
        <w:br/>
        <w:t>Дихан ҚАМЗАБЕКҰЛЫ</w:t>
        <w:br/>
        <w:t>Көшпес кент, ұшпас тауық болып қазақ,</w:t>
        <w:br/>
        <w:t>Самұрыққа қарлықты ғой үні жетпей.</w:t>
        <w:br/>
        <w:t>Қор қылып (тар қапасқа) қамап тастап,</w:t>
        <w:br/>
        <w:t>Өлді ғой бір босанар күні жетпей,-</w:t>
        <w:br/>
        <w:t>деп жазса, Нарманбет Орманбетұлы |80, 717:</w:t>
        <w:br/>
        <w:t>Аждайаның аузында</w:t>
        <w:br/>
        <w:t>Айырылып қалдық қоныстан.</w:t>
      </w:r>
    </w:p>
    <w:p>
      <w:r>
        <w:t>Берекелі мизам шықпай тұр,</w:t>
        <w:br/>
        <w:t>Әлі бізге орыстан, -</w:t>
        <w:br/>
        <w:t>дейді. Екі басты, өткір тырнақты самұрық пен аузынан жалын</w:t>
        <w:br/>
        <w:t>атқан аждаһаның бейнесі әрі жаңа, әрі ескі бейне еді. Бір кез-</w:t>
        <w:br/>
        <w:t>дері беймарал жүрген жанның иығына қонып төбесін шо-</w:t>
        <w:br/>
        <w:t>қитын самұрық һәм төтеннен төніп жұтатын аждаһа ел есін-</w:t>
        <w:br/>
        <w:t>де ақикат бейнеге айналуы - феникс феномені емес, әлім-</w:t>
        <w:br/>
        <w:t>сақтан келе жатқан жауыздық пен аярлықтың мета-</w:t>
        <w:br/>
        <w:t>морфозасы еді.</w:t>
        <w:br/>
        <w:t>Шәкәрім қажы Құдайбердіұлы “Қырық жылдан өтіп</w:t>
        <w:br/>
        <w:t>жасым...” деп басталатын имани-философиялық өлеңінде</w:t>
        <w:br/>
        <w:t>Алла тазарған адамға (лирикалық кейіпкер) түрлі жанның</w:t>
        <w:br/>
        <w:t>жүрегін ашып көрсеткенін жазады. Кезек Ресей монархына</w:t>
        <w:br/>
        <w:t>келгенде, ақын:</w:t>
        <w:br/>
        <w:t>Алып келіп ақ патсаны,</w:t>
        <w:br/>
        <w:t>Бауыздалған шығып жаны.</w:t>
        <w:br/>
        <w:t>Жарып: “Көрші,-деді, - кәні”.</w:t>
        <w:br/>
        <w:t>Дедім мен: “Астаныралла!”,</w:t>
        <w:br/>
        <w:t>Іші толған адам тәні,</w:t>
        <w:br/>
        <w:t>Баласы һәм зорайғаны,</w:t>
        <w:br/>
        <w:t>Кейінің шықпаған жаны.</w:t>
        <w:br/>
        <w:t>Дедім мен: “Астапыралла/” -</w:t>
        <w:br/>
        <w:t>дейді |104, 258). “Ойласаң, барша адамзат - туған бауыр”,</w:t>
        <w:br/>
        <w:t>“Адамның бәрі - бір, болмайды аласы” сыңды ғуманистік</w:t>
        <w:br/>
        <w:t>пікір айтқан Шәкәрімнің орыс мемлекеттік жүйесінен иман-</w:t>
        <w:br/>
        <w:t>сыздықты көруінде негіз бар болатын.</w:t>
        <w:br/>
        <w:t>146</w:t>
        <w:br/>
        <w:t>Дихан ҚАМЗАБЕКҰЛЫ</w:t>
        <w:br/>
        <w:t>Дандайсып ары жағын керек қылмай,</w:t>
        <w:br/>
        <w:t>Өнерлі адамдарға болдық жемдік, -</w:t>
        <w:br/>
        <w:t>деген өлең жолдарынан |81, 94| байқалады.</w:t>
        <w:br/>
        <w:t>Ұлттың оянуы туралы жазған М.Қалтайұлының мына</w:t>
        <w:br/>
        <w:t>уытты сөзі нақыл орнына жүруге лайық:</w:t>
        <w:br/>
        <w:t>Оянғалы көбіне талай болған,</w:t>
        <w:br/>
        <w:t>Оянбаған ояуға малай болған.</w:t>
        <w:br/>
        <w:t>Бұл қазақ сынды ұлттардың халіне әлемнің озған</w:t>
        <w:br/>
        <w:t>милләттерімен салыстыра айтқан ақын пікірі еді.</w:t>
        <w:br/>
        <w:t>Ақын Шәңгерей Бөкейұлының:</w:t>
        <w:br/>
        <w:t>“Кімсің? ?- деп біреу сұраса,</w:t>
        <w:br/>
        <w:t>Өзім болып “мен!” дегін,</w:t>
        <w:br/>
        <w:t>“Мен” деген кетсе дүниеден,</w:t>
      </w:r>
    </w:p>
    <w:p>
      <w:r>
        <w:t>Өзім болып “менмін” деп,</w:t>
        <w:br/>
        <w:t>Жауап берер қайда адам ?</w:t>
        <w:br/>
        <w:t>“Менмін” деген - сол менмін,</w:t>
        <w:br/>
        <w:t>Жалпылама, алаш, әр заман.</w:t>
        <w:br/>
        <w:t>Қиямет, мақшар күн туса,</w:t>
        <w:br/>
        <w:t>Өзім қайта “мен” болын,</w:t>
        <w:br/>
        <w:t>) Мен болармын қайтадан,-</w:t>
        <w:br/>
        <w:t>делінген философиялық толғамы (105, 55| милләтшіл</w:t>
        <w:br/>
        <w:t>зиялылардың көңіл ауанын дәл түсіндіре алалы. Бұдан зиялы</w:t>
        <w:br/>
        <w:t>- екі дүниеде ұлтқа жауапты деген ұғым туса керек. Ол әрбір</w:t>
        <w:br/>
        <w:t>ісін мәңгіліктің сынынан өтердей жасауы тиіс.</w:t>
        <w:br/>
        <w:t>Шәңгерейде де көшбасшы іздеу сарыны анғарылады. Тегі</w:t>
        <w:br/>
        <w:t>төре ақынның хан рухын аңсаған кезі аз болмады. Бұл түсі-</w:t>
        <w:br/>
        <w:t>нікті де. Бодан кезде бостан кезді армандау зандылық. Сон-</w:t>
        <w:br/>
        <w:t>дықтан ақын ұлт азаттығы үшін басын бәйгеге тіккендердің</w:t>
        <w:br/>
        <w:t>сапында жүруден қашпайды. Мұны “Ағасың ақылың артық</w:t>
        <w:br/>
        <w:t>асқармен тең” деп басталатын өлеңдегі:</w:t>
        <w:br/>
        <w:t>Асылдың арқар ұранды тіреуі сен,</w:t>
        <w:br/>
        <w:t>Ала ту Абылайдың ала аттансан,</w:t>
        <w:br/>
        <w:t>Аламан артыңдағы біреуі мен, -</w:t>
        <w:br/>
        <w:t>деген жолдардан көреміз |105, 481.</w:t>
        <w:br/>
        <w:t>152</w:t>
        <w:br/>
        <w:t>Дихан ҚАМЗАБЕКҰЛЫ</w:t>
        <w:br/>
        <w:t>ақ-адал адамның қаны да, жаны да ақ болуы тиіс деп есептесе</w:t>
        <w:br/>
        <w:t>керек. Ал “шындықтың шылбырын ұстау” мен өз еркімен</w:t>
        <w:br/>
        <w:t>“тезге мінін салу” - идеал. Ақын алаш ерлері үшін осы</w:t>
        <w:br/>
        <w:t>идеалды межелейді.</w:t>
        <w:br/>
        <w:t>Алаш еді ұранымыз,</w:t>
        <w:br/>
        <w:t>Дін ислам - құранымыз.</w:t>
        <w:br/>
        <w:t>/Дұния, ақырет жайынан</w:t>
        <w:br/>
        <w:t>Қолда жоқ еш құралымыз.</w:t>
        <w:br/>
        <w:t>Ата қоныс кетті қолдан,</w:t>
        <w:br/>
        <w:t>Бұған бар ма қыларымыз?-</w:t>
        <w:br/>
        <w:t>деп жерден айырылудың себебін өнерсіздіктен, білім өрісінің</w:t>
        <w:br/>
        <w:t>тарлығынан көрген Нұржан Наушабайұлы да милләтшілдік</w:t>
        <w:br/>
        <w:t>кезеңінде тұлғаның (лидер, серке) орнын айрықша атады. Ол</w:t>
        <w:br/>
        <w:t>көшбасшы алды-артын серпілту қажет дегенді айтты.</w:t>
        <w:br/>
        <w:t>Жақсы емес адамшылық бійгізбесе,</w:t>
        <w:br/>
        <w:t>Қамын жеп жұртқа пайда тигізбесе.</w:t>
      </w:r>
    </w:p>
    <w:p>
      <w:r>
        <w:t>Жігіттің жеке құрған сәулеті жоқ,</w:t>
        <w:br/>
        <w:t>Соңынан құрбы-құрдас ергізбесе,-</w:t>
        <w:br/>
        <w:t>дейді ақын |78, 341.</w:t>
        <w:br/>
        <w:t>Милләтшілдік кезеңнің әдебиетінде ерекше көрінген</w:t>
        <w:br/>
        <w:t>ақынның бірі - Мақыш Қалтайұлы. Көшбасшы іздеу са-</w:t>
        <w:br/>
        <w:t>рыны, “қазақ кімнен кем” деген ұстаным Мақышқа да тән.</w:t>
        <w:br/>
        <w:t>Еліміз есіне алсын ескімізді,</w:t>
        <w:br/>
        <w:t>Хан қойып шығатұғын естімізді.</w:t>
        <w:br/>
        <w:t>Жаңа төре жақсы болса жан сақтарлық,</w:t>
        <w:br/>
        <w:t>Қосайық құнан, дөнен, бестімізді.</w:t>
        <w:br/>
        <w:t>..«Көз де бар, құлақ та бар бізде-дағы.</w:t>
        <w:br/>
        <w:t>Ол білгенді сен де біл, ізде-дағы.</w:t>
        <w:br/>
        <w:t>Адамбыз айтарлық сөз ақылменен,</w:t>
        <w:br/>
        <w:t>Табылар талап қылсаң сізде-дағы, -</w:t>
        <w:br/>
        <w:t>дейді ол |81, 921.</w:t>
        <w:br/>
        <w:t>М.Қалтайұлы милләт - халықтың жай бірлестігі емес,</w:t>
        <w:br/>
        <w:t>айрандай ұйыған, тәрбиелі,-иманды отбасылардан құралған</w:t>
        <w:br/>
        <w:t>жамағат екенін дәлелдейді. Бұл ойын ол төмендегіше</w:t>
        <w:br/>
        <w:t>түйіндейді |81, 17:</w:t>
        <w:br/>
        <w:t>150</w:t>
        <w:br/>
        <w:t>ТҮРКІ МЕНТАЛЬДІГІ ЖӘНЕ ҚАЗАҚ АҒАРТУШЫЛЫҒЫ</w:t>
        <w:br/>
        <w:t>Ұшайын десе, мерген көп,</w:t>
        <w:br/>
        <w:t>Аңдымайтын адам аз.</w:t>
        <w:br/>
        <w:t>Обал болды дер едік,</w:t>
        <w:br/>
        <w:t>Өтпейді оған айтып наз.</w:t>
        <w:br/>
        <w:t>Жаңбыр жаумай, қар жауса,</w:t>
        <w:br/>
        <w:t>Жерде балшық саз болмас.</w:t>
        <w:br/>
        <w:t>Ұя салған жеріне,</w:t>
        <w:br/>
        <w:t>Мекен еткен көліне</w:t>
        <w:br/>
        <w:t>Сәуірде қайтса аз болмас.</w:t>
        <w:br/>
        <w:t>Осы шығармадағы “бір топ қаз” - оқыған зиялылар,</w:t>
        <w:br/>
        <w:t>“жапырағы жоқ сазды жер” - Ресей империясы, “көп мерген”</w:t>
        <w:br/>
        <w:t>мен “аңдыған адам” -- отаршылдық жүйе мен оның зорлық-</w:t>
        <w:br/>
        <w:t>шыл аппараты, “ұя салған жері” - Қазақ елі, “сәуір” -</w:t>
        <w:br/>
        <w:t>бұйырар қолайлы шақ екені түсінікті. Нарманбеттің “мез-</w:t>
        <w:br/>
        <w:t>гілсіз ұшқан бір топ қазы” А.Байтұрсынұлының “Жиған-</w:t>
        <w:br/>
        <w:t>терген” өлеңінде: “Қыс ішінде бірер қаз, Келгенменен қайда</w:t>
        <w:br/>
        <w:t>жаз” болып жаңғырады.</w:t>
        <w:br/>
        <w:t>Ақын Нарманбет те көзі ашық замандастары тәрізді,</w:t>
        <w:br/>
        <w:t>ұлттың оянуына, шаһбаздардың соңынан еруіне мүдделі.</w:t>
        <w:br/>
        <w:t>Ұйықтап жатқан алашты,</w:t>
        <w:br/>
        <w:t>Оятуға қозғалық!</w:t>
        <w:br/>
        <w:t>Абырой керек тірлікте,</w:t>
        <w:br/>
        <w:t>Бар береке бірлікте,</w:t>
        <w:br/>
        <w:t>Ала болып тозбалық,-</w:t>
        <w:br/>
        <w:t>дейді ол “Ұран” атты өлеңінде |80, 108). Адал ұлтшыл ерлерді</w:t>
        <w:br/>
        <w:t>іздеген ақын енді бір өлеңінде:</w:t>
        <w:br/>
        <w:t>Ғр қайда, шын шылбырын тартатұғын,</w:t>
      </w:r>
    </w:p>
    <w:p>
      <w:r>
        <w:t>Тәуекелге қос қолын артатұғын.</w:t>
        <w:br/>
        <w:t>Дұшпанға қанды сорған қарсы тұрып,</w:t>
        <w:br/>
        <w:t>Жөн түзеп, жолбарыстай жортатұғын.</w:t>
        <w:br/>
        <w:t>Қан қайда, ақ боп тамған ұрған кезде,</w:t>
        <w:br/>
        <w:t>) Жан қайда, мінін салған құрған тезге, -</w:t>
        <w:br/>
        <w:t>деп жазады. “Ақ қан” -- ақ жүрек секілді бейнелі сөз. Ол ХХ</w:t>
        <w:br/>
        <w:t>ғасыр басындағы поэзияда арагідік қолданылады. Ақындар</w:t>
        <w:br/>
        <w:t>1М9</w:t>
        <w:br/>
        <w:t>Дихан ҚАМЗАБЕКҰЛЫ</w:t>
        <w:br/>
        <w:t>Асқынды болып жара-жауырларым,</w:t>
        <w:br/>
        <w:t>Тіпті жоқ жазулы істі ауырларым.</w:t>
        <w:br/>
        <w:t>Бірлік қыл, басыңды қос, пайдаңды ойла,</w:t>
        <w:br/>
        <w:t>Қазағым, қайран халқым, бауырларым,-</w:t>
        <w:br/>
        <w:t>деп жазады |103, 70|. Мәшһүр Жүсіптің ерге коятын талабы</w:t>
        <w:br/>
        <w:t>қатан. Бұлай болуы, сөз жоқ, қазақ жағдайынан туындаса</w:t>
        <w:br/>
        <w:t>керек.</w:t>
        <w:br/>
        <w:t>Ер болсын,</w:t>
        <w:br/>
        <w:t>Уағдасын бұзбайтуғын,</w:t>
        <w:br/>
        <w:t>Алданып сый-құрметке қызбайтұғын.</w:t>
        <w:br/>
        <w:t>Пайдасын милләтінің түгел ойлап,</w:t>
        <w:br/>
        <w:t>Жұрт қамын түптен тартып қозғайтұғын,-</w:t>
        <w:br/>
        <w:t>дейді ақын |97, 62|. М.-Ж. Көпейұлы да Шәкәрім сынды ұлт</w:t>
        <w:br/>
        <w:t>мүддесін жоғары қояды. Өзін халықтың қызметшісімін деп</w:t>
        <w:br/>
        <w:t>есептейді. Ақынның қаншалықты сезімтал, елжанды екенін</w:t>
        <w:br/>
        <w:t>мына жолдар анық көрсетеді (103, 70):</w:t>
        <w:br/>
        <w:t>Ағады күндіз-түні көзден жасым,</w:t>
        <w:br/>
        <w:t>Түйіліп тамағымнан ішкен асым.</w:t>
        <w:br/>
        <w:t>Қажеті аз тірліктің өз басыма,</w:t>
        <w:br/>
        <w:t>Кісіге кепек қылған, міне, басым.</w:t>
        <w:br/>
        <w:t>Мәшһүр Жүсіптің көзден аққан жасы - жай жас емес, на-</w:t>
        <w:br/>
        <w:t>мыстың жасы. Айнала жау, ел аңғал, “Халық үшін жаннан</w:t>
        <w:br/>
        <w:t>кешкен шаһбазлар” аз. Ақын осыған қамығады, осыған қай-</w:t>
        <w:br/>
        <w:t>ғырады. Оның арманшыл жүрегі милләтшіл оқығанды іздейді.</w:t>
        <w:br/>
        <w:t>Ойлаған халықтың қамын - білімді сол,</w:t>
        <w:br/>
        <w:t>Қамы үшін ел-жұртының отқа кірген,-</w:t>
        <w:br/>
        <w:t>деген ол милләтшілмен ой бөліскісі келеді |103, 70). Оған</w:t>
        <w:br/>
        <w:t>мұңын шағуды қалайды.</w:t>
        <w:br/>
        <w:t>Милләтшілдіктің Алаш қозғалысымен жалғасқан тұсын</w:t>
        <w:br/>
        <w:t>ақын Нарманбет Орманбетұлы “Аралға қонды суы жоқ” атты</w:t>
        <w:br/>
        <w:t>өлеңінде бейнелі түрде дәл жеткізеді |80, 1141.</w:t>
        <w:br/>
        <w:t>Аралға қонды суы жоқ,</w:t>
      </w:r>
    </w:p>
    <w:p>
      <w:r>
        <w:t>Мезгілсіз ұшқан бір топ қаз.</w:t>
        <w:br/>
        <w:t>Бауырын төсеп жатуға,</w:t>
        <w:br/>
        <w:t>Жапырағы жоқ, жері саз.</w:t>
        <w:br/>
        <w:t>148</w:t>
        <w:br/>
        <w:t>Дихан ҚАМЗАБЕКҰЛЫ</w:t>
        <w:br/>
        <w:t>Қазақтықта бір сөз бар:</w:t>
        <w:br/>
        <w:t>“Жаман жүрген жүрімнен</w:t>
        <w:br/>
        <w:t>Жақсы өлім көрген игі еді”,</w:t>
        <w:br/>
        <w:t>“Жаманмен көрген күнімнен,</w:t>
        <w:br/>
        <w:t>Кірген көрім игі еді”.</w:t>
        <w:br/>
        <w:t>Ғ.Қараш өлендерінде бір ұлт ішіндегі милләтшілдерге</w:t>
        <w:br/>
        <w:t>қарсы жәдігөй күштердің пиғыл-әрекеті де әшкереленіпті.</w:t>
        <w:br/>
        <w:t>Ақын олар туралы бірде:</w:t>
        <w:br/>
        <w:t>Алақандай қағаз жолына</w:t>
        <w:br/>
        <w:t>Дін-дүниесін сарп етіп,</w:t>
        <w:br/>
        <w:t>Адомдығын қашырды,-</w:t>
        <w:br/>
        <w:t>десе (106, 78), енді бірде:</w:t>
        <w:br/>
        <w:t>Аз ғана күндік бақ үшін</w:t>
        <w:br/>
        <w:t>Халқын сатты, құл етті,</w:t>
        <w:br/>
        <w:t>Жәбір, жала мол етті,</w:t>
        <w:br/>
        <w:t>Жамандықты жол етті,-</w:t>
        <w:br/>
        <w:t>дейді |106, 79|. Әңгіме ұлт абыройын ,аяққа таптап патша</w:t>
        <w:br/>
        <w:t>өкіметінің ел басқару жүйесінен қызмет алуға ұмтылғандар</w:t>
        <w:br/>
        <w:t>жөнінде болып отырғаны түсінікті.</w:t>
        <w:br/>
        <w:t>Ақын Ғ.Қараштың отаншылдық хақындағы пайымы да</w:t>
        <w:br/>
        <w:t>айрықша. Діндар Ғұмар туған жер - Қағбан деп ойланбай айт-</w:t>
        <w:br/>
        <w:t>ты деуге болмас. Әрбір зат пен ұғымның орнын, маңызын</w:t>
        <w:br/>
        <w:t>қапысыз аңғаратын ақынның ислам құндылығы есебіндегі</w:t>
        <w:br/>
        <w:t>жер атын кіндік қаны тамған жерге балауында негіз бар. Бүл</w:t>
        <w:br/>
        <w:t>“Қағбаны қадірле, Қағбаны қадірлегендей өз жерінді қадірле”</w:t>
        <w:br/>
        <w:t>деген сөз. Осы ойы “Тіршілік мұраты” өлеңінде төмендегіше</w:t>
        <w:br/>
        <w:t>өріледі |106, 1231:</w:t>
        <w:br/>
        <w:t>Әуелі қолдан келсе еліңді сүй,</w:t>
        <w:br/>
        <w:t>Жал үшін еңбек еткен еріңді сүй.</w:t>
        <w:br/>
        <w:t>Қағбаға тауап ету керек болса,</w:t>
        <w:br/>
        <w:t>Кір жуып, кіндік кескен жеріңді сүй.</w:t>
        <w:br/>
        <w:t>ХХ ғасырдың 10-жылдарында заманға сәйкес туған</w:t>
        <w:br/>
        <w:t>милләтшілдік Ахмет Байтұрсынұлы шығармашылығында да</w:t>
        <w:br/>
        <w:t>көрініс тапқан. А.Байтұрсыңұлы Толқыны, өзі айтқандай |107, 32);</w:t>
        <w:br/>
        <w:t>154</w:t>
      </w:r>
    </w:p>
    <w:p>
      <w:r>
        <w:t>ТҮРКІ МЕНТАЛЬДІГІ ЖӘНЕ ҚАЗАҚ АҒАРТУШЫЛЫҒЫ</w:t>
        <w:br/>
        <w:t>Үй жамағат хақында әдептерін,</w:t>
        <w:br/>
        <w:t>Білу керек мұсылман тегіс бәрі.</w:t>
        <w:br/>
        <w:t>Оның үшін үй жамағат бұзық болса,</w:t>
        <w:br/>
        <w:t>Қанша биік болса да болмас сәні.</w:t>
        <w:br/>
        <w:t>Милләтті шарапатты қылатұғын,</w:t>
        <w:br/>
        <w:t>Мал, дәулет, әскер болмас белгілі әні.</w:t>
        <w:br/>
        <w:t>Казақ қауымының әлеуметтік жайынан молынан</w:t>
        <w:br/>
        <w:t>хабардар ақынның меценаттар мен сараң байларға қаратып;</w:t>
        <w:br/>
        <w:t>Тиіс жерге Алланың ризасы үшін,</w:t>
        <w:br/>
        <w:t>Садақа бер, қайыр ет жетсе күшің.</w:t>
        <w:br/>
        <w:t>Дін, милләт пайдасына сараптасын,</w:t>
        <w:br/>
        <w:t>Таңда - хақ, мұнда халыққа мақул үшін, -</w:t>
        <w:br/>
        <w:t>деп |81, 59| айтқан сөзі “екі жаққа үңілген”, обал мен сауапты</w:t>
        <w:br/>
        <w:t>зерделеген зеректігін аңғартады деп білеміз. )</w:t>
        <w:br/>
        <w:t>“Насихат қазақияға” енген Мақыштың айрықша бір</w:t>
        <w:br/>
        <w:t>өлеңі “Отан уә милләт” деп аталады. Ақын Отан ұғымына</w:t>
        <w:br/>
        <w:t>“суын ішіп, нанын жеп, ауасын жұтқан” қасиетті жерді</w:t>
        <w:br/>
        <w:t>кіргізсе, милләт -- “ата-ана, қарындасың (ағайын -- Д.Қ.)”</w:t>
        <w:br/>
        <w:t>дейді. Бұл екеуінен азамат ештеңесін аямауы тиіс деп</w:t>
        <w:br/>
        <w:t>есептейді. Осы орайдағы Мақыш тұжырымы -мынандай |81,</w:t>
        <w:br/>
        <w:t>60”: і</w:t>
        <w:br/>
        <w:t>Тараққи деген сөзді масқара етпе,</w:t>
        <w:br/>
        <w:t>Милләтіңе қызмет ет, қырын кетпе.</w:t>
        <w:br/>
        <w:t>Хаят шарифадан мақрұм қалып,</w:t>
        <w:br/>
        <w:t>Бейшара, міскін болып зарлық етпе,</w:t>
        <w:br/>
        <w:t>Ақынның бұл тұжырымынан “ұлтты ұлт ету - өз</w:t>
        <w:br/>
        <w:t>қолында” деген қорытынды шығады.</w:t>
        <w:br/>
        <w:t>Діндар Мақыш “тағдыр жазды, біз көндік” мұсылман-</w:t>
        <w:br/>
        <w:t>дыққа жат, милләттің аяғын шідерлейді деп есептейді. Отар-</w:t>
        <w:br/>
        <w:t>шылдықтың келуіне - табансыздықтың себепкер болғанына</w:t>
        <w:br/>
        <w:t>оның иманы кәміл. Бұл ой ақынның:</w:t>
        <w:br/>
        <w:t>Тағдырға риза болып, мойын ұсынып,</w:t>
        <w:br/>
        <w:t>Кеткен жер жуас қылды, бізді кемдік.</w:t>
        <w:br/>
        <w:t>151</w:t>
        <w:br/>
        <w:t>ТҮРКІ МЕНТАЛЬДІГІ ЖӘНЕ ҚАЗАҚ АҒАРТУШЫЛЫҒЫ</w:t>
        <w:br/>
        <w:t>“Оятқан мені ерте - Шығыс жыры, Айнадай айқын</w:t>
        <w:br/>
        <w:t>болды әлем сыры, Талпынып орыс тілін үйренумен, Надан-</w:t>
        <w:br/>
        <w:t>дықтың тазарып кетті кірі” деген қазақ ақынында жалаң</w:t>
        <w:br/>
        <w:t>отаншылдық яки ұлтшылдық болуы мүмкін емес-ті. Олай</w:t>
        <w:br/>
        <w:t>болса, Шәкәрім қажыға ел қамын сөйлеткен, оны Алаш қоз-</w:t>
        <w:br/>
        <w:t>ғалысына тілеуқор еткен - иманы мен пәктігі. Ақын түсіні-</w:t>
        <w:br/>
        <w:t>гінде ар мен намыс - ұлтты ұлт етуші, елдің иманын</w:t>
        <w:br/>
        <w:t>тазалаушы.</w:t>
        <w:br/>
        <w:t>Ар демек - адамшылық, намыс деген,</w:t>
      </w:r>
    </w:p>
    <w:p>
      <w:r>
        <w:t>Арық кетпес, жағаңа қарыс деген.</w:t>
        <w:br/>
        <w:t>Теріс ұғып жүрмесін мұны біреу,</w:t>
        <w:br/>
        <w:t>Сөз емес күншіл болып, алыс деген.</w:t>
        <w:br/>
        <w:t>Намыс сол - өзің қорлан кемдігіңе,</w:t>
        <w:br/>
        <w:t>Құрбыңмен ұмтылып бақ теңдігіңе.</w:t>
        <w:br/>
        <w:t>Алмай өс алдыңғының аяғынан,</w:t>
        <w:br/>
        <w:t>Соқтықпай өзің іздеп еңбегіңе,-</w:t>
        <w:br/>
        <w:t>дейді Ш.Құдайбердіұлы |104, 129). Шәкәрім өлендерінде ұлт</w:t>
        <w:br/>
        <w:t>сөзі көп айтылмайды. Ол көбіне ел, халық, казақ ұғымымен</w:t>
        <w:br/>
        <w:t>беріледі. Ақын халқын жиі сынайды. Шәкәрім сыны - Абай</w:t>
        <w:br/>
        <w:t>сыны секілді, жанашырлықтан, сүйіспеншіліктен, иманды-</w:t>
        <w:br/>
        <w:t>лықтан туған сын. Бұл ретте ол өз позициясын:</w:t>
        <w:br/>
        <w:t>Мен жетелеп өлемін,</w:t>
        <w:br/>
        <w:t>Өрге қарай қазақты.</w:t>
        <w:br/>
        <w:t>Өлсем де ойын бөлемін,</w:t>
        <w:br/>
        <w:t>Сөзбен салып азапты,-</w:t>
        <w:br/>
        <w:t>деп жеткізеді |104, 110). “Сөзбен азап салу” - ұйқылыны ояту,</w:t>
        <w:br/>
        <w:t>ойсызды ойланту, тентекті тезге салу, қамсызды қамықтыру,</w:t>
        <w:br/>
        <w:t>адасқанға жол көрсету, имансызды тәубеге шақыру, торық-</w:t>
        <w:br/>
        <w:t>кан мен қорыққанды жайландыру. Бүл - бейнелі тіркес.</w:t>
        <w:br/>
        <w:t>Жоғарыда келтірілген үзіндіден Шәкәрімнің ұлтын қалай</w:t>
        <w:br/>
        <w:t>сүйетіні ғана емес, елі үшін қайтіп күресетіні де аңғарылады.</w:t>
        <w:br/>
        <w:t>Қазақ милләтшілдігі Мәшһүр Жүсіп Көпейұлы шығар-</w:t>
        <w:br/>
        <w:t>машылығынан да көрінеді. Ақын таланған жер мен ойран-</w:t>
        <w:br/>
        <w:t>далған елдің құныкері - ұлт намысын ойлаған ерлер деп</w:t>
        <w:br/>
        <w:t>санайды. Ел бірлігін жоғары қояды. Осы ретте ол:</w:t>
        <w:br/>
        <w:t>147</w:t>
        <w:br/>
        <w:t>ТҮРКІ МЕНТАЛЬДІГІ ЖӘНЕ ҚАЗАҚ АҒАРТУШЫЛЫҒЫ</w:t>
        <w:br/>
        <w:t>Ұлт идеясын көтеру мен милләтшілдік мәселесінде</w:t>
        <w:br/>
        <w:t>шығармашылығынан бірізділік пен жүйелілік аңғарылатын</w:t>
        <w:br/>
        <w:t>ақынның бірі - Ғұмар Қараш. Ақын халқына “Байқұс қазақ,</w:t>
        <w:br/>
        <w:t>көзінді аш!”дей отырып:</w:t>
        <w:br/>
        <w:t>Ұйқыңды ашып аянып,</w:t>
        <w:br/>
        <w:t>Айқын тура жолменен</w:t>
        <w:br/>
        <w:t>Ұмтыла сен де желерсің,-</w:t>
        <w:br/>
        <w:t>деген сенім сөзін айтады |106, 41|. Сондай-ақ Ғ.Қараш қиын</w:t>
        <w:br/>
        <w:t>әрі күрделі заманның келгенін өзінше салмақтап:</w:t>
        <w:br/>
        <w:t>Әзірлен, қазақ, әзірлен,</w:t>
        <w:br/>
        <w:t>“Тіршілік” деген соғысқа,-</w:t>
        <w:br/>
        <w:t>дейді |106, 41).</w:t>
      </w:r>
    </w:p>
    <w:p>
      <w:r>
        <w:t>“Бала тұлпар” кітабында ақын қазак қауымындағы әлеу-</w:t>
        <w:br/>
        <w:t>меттік топтардың кемшілігін бас-басына қойып атап</w:t>
        <w:br/>
        <w:t>көрсетеді. “Төрелігін теріс бұрған” әкім, “жігіттік құрған”</w:t>
        <w:br/>
        <w:t>қарт, “аузы түкті хохолға сабалған” ер, “ала бөлек жау”</w:t>
        <w:br/>
        <w:t>ағайын, “ғылымның төте жолынан теріс бағытқа бұрған”</w:t>
        <w:br/>
        <w:t>молда -- бәрі, Ғ.Қараш пайымынша, надандық жемісі. Ол</w:t>
        <w:br/>
        <w:t>мұны “Бізден сонғы балалар, Ғылым көзін ашқан соң, Ілгері</w:t>
        <w:br/>
        <w:t>аяқ басқан соң” жойылады деп санайды. Ақын сенген</w:t>
        <w:br/>
        <w:t>балалар -- милләтшілдер еді.</w:t>
        <w:br/>
        <w:t>1914 жылы жарияланған “Аға тұлпар” кітабында ақын</w:t>
        <w:br/>
        <w:t>ұлт, милләтшілдік мәселесіне жаңаша тұрғыдан қарайды. Бұл</w:t>
        <w:br/>
        <w:t>оның өлеңіндегі мына жолдан аңғарылады |106, 74):</w:t>
        <w:br/>
        <w:t>Атқа мінген бала бар, )</w:t>
        <w:br/>
        <w:t>Ел бастаған аға бар.</w:t>
        <w:br/>
        <w:t>Не жүрісте жүргенін,</w:t>
        <w:br/>
        <w:t>Білмей де ерген және бар.</w:t>
        <w:br/>
        <w:t>Бар дерге де болмайды,</w:t>
        <w:br/>
        <w:t>Жоқ дерге де болмайды.</w:t>
        <w:br/>
        <w:t>Көріп тұрған бұларды</w:t>
        <w:br/>
        <w:t>Жүректе бітпес жара бар.</w:t>
        <w:br/>
        <w:t>Байқасақ, Ғ.Қараш діліне ұлт намысын ойлағандықтан</w:t>
        <w:br/>
        <w:t>дерт түсіпті. Ақынға осы намыс төмендегі лепесті айтқызады</w:t>
        <w:br/>
        <w:t>106,751...</w:t>
        <w:br/>
        <w:t>153</w:t>
        <w:br/>
        <w:t>ТҮРКІ МЕНТАЛЬДІГІ ЖӘНЕ ҚАЗАҚ АҒАРТУШЫЛЫҒЫ</w:t>
        <w:br/>
        <w:t>Мысалы, 1916 жыл оқиғасы (кейбір ғалымдар мұны кө-</w:t>
        <w:br/>
        <w:t>теріліс дейді) - қазақтың келешек қазан төңкерісіне қосқан</w:t>
        <w:br/>
        <w:t>үлесі емес. Бір кездері “16 жылғы бас көтеру қазан жеңісіне</w:t>
        <w:br/>
        <w:t>ұласты” деген қате концепция болды. Шындығында ол қазақ-</w:t>
        <w:br/>
        <w:t>тың өз жағдайына сай (метрополияның менмендігін мойын-</w:t>
        <w:br/>
        <w:t>ұсынбаудың бір амалы) туған окиға болатын. Мұны осы оқи-</w:t>
        <w:br/>
        <w:t>ғаға байланысты жазылған Жамбыл, Сартай, Болман, Баттал,</w:t>
        <w:br/>
        <w:t>Құсайын, Қарсақ, Есқайыр, Бұзаубақ, Омар, Кенен, т.б.</w:t>
        <w:br/>
        <w:t>ақындардың өлең-жырлары толығымен растайды. Қорқы-</w:t>
        <w:br/>
        <w:t>ныш пен қауіп, ел қайғысы, ертеңгі күнге алаңдаушылық,</w:t>
        <w:br/>
        <w:t>торығу -- бұл шығармалардың негізгі өзегі. Рас, Ресей мо-</w:t>
        <w:br/>
        <w:t>нархы биліктен кетіп, одан соң өкімет тұтқасын ұстаған-</w:t>
        <w:br/>
        <w:t>дардың саясаттағы ісі божырап, большевиктер жеңіске</w:t>
        <w:br/>
        <w:t>жеткеннен кейінгі кезеңде 16-жыл оқиғасы туралы жырларға</w:t>
        <w:br/>
        <w:t>аз-кем “жаңа заманның” түсінігі енді.</w:t>
        <w:br/>
        <w:t>Алаш зиялылары бас көтеруге қарсы болды. А.Байтұр-</w:t>
        <w:br/>
        <w:t>сынұлы: “Бұл күнде -- соғыс уақыты, тәртіп қатты. Қашқын-</w:t>
        <w:br/>
        <w:t>дардың артынан қуғыншы әтрет шығып, елді һәм артынан</w:t>
        <w:br/>
        <w:t>қалған әке-шешесін, қатын-баласын шулатканнан, шаруасын</w:t>
        <w:br/>
        <w:t>күйзелткеннен басқа өнер, ешнәрсе жоқ”, - деп жазды |1101.</w:t>
        <w:br/>
        <w:t>Ахмет ел ақсақалдарына тентекті тезге сал, қызбалық пен</w:t>
        <w:br/>
        <w:t>ойсыздықты тый деп кеңес берді.</w:t>
      </w:r>
    </w:p>
    <w:p>
      <w:r>
        <w:t>Осы шақтың жағдайын көркем бейнелеген “Сәрсенбек”</w:t>
        <w:br/>
        <w:t>атты С.Садуақасұлы романының бір кейіпкері былай дейді:</w:t>
        <w:br/>
        <w:t>“Бәрі бұзылды! Барлық пылан! Тып, тыныш, жап-жақсы</w:t>
        <w:br/>
        <w:t>болып келе жатыр еді. Бунт. Мыж-қыж! Жапония секілді</w:t>
        <w:br/>
        <w:t>оқып-жетіліп алып, бір-ақ істейтін жұмысты кәкір-шүкір</w:t>
        <w:br/>
        <w:t>адамдар келіп, бұзды да жіберді” |111, 79). Бұл - оқыған</w:t>
        <w:br/>
        <w:t>азаматтың пікірі. Бірақ замандастарының осындай пайымына</w:t>
        <w:br/>
        <w:t>қарамай романның бас кейіпкері (бұл да оқыған)</w:t>
        <w:br/>
        <w:t>көтерілісшілер арасына барады...</w:t>
        <w:br/>
        <w:t>Жалпы, 1916 жыл көтерілісін сөз еткенде, зиялылар</w:t>
        <w:br/>
        <w:t>позициясын да, ашынған халықтың стихиялы бұлқынысын да</w:t>
        <w:br/>
        <w:t>сол кездің шындығына сәйкес қарастырған жөн. Бұл</w:t>
        <w:br/>
        <w:t>11-812 161</w:t>
        <w:br/>
        <w:t>ТҮРКІ МЕНТАЛЬДІГІ ЖӘНЕ ҚАЗАҚ АҒАРТУШЫЛЫҒЫ</w:t>
        <w:br/>
        <w:t>Милләттің кел майданға талиптары,</w:t>
        <w:br/>
        <w:t>Дерті бар, дәрмені жоқ ғарыптары.</w:t>
        <w:br/>
        <w:t>Оқыған жастарының арқасында,</w:t>
        <w:br/>
        <w:t>Көз ашты көрші жұрттың халықтары.</w:t>
        <w:br/>
        <w:t>Көрдің бе, милләтіңді ұйқы басқан?</w:t>
        <w:br/>
        <w:t>Тебіренбей жер қозғалып, жарылса аспан.</w:t>
        <w:br/>
        <w:t>Ойлайық бәріміз де, милләт қамын,</w:t>
        <w:br/>
        <w:t>Бірігіп, ынтымақтан еш қалмастан,-</w:t>
        <w:br/>
        <w:t>деп жазды (|109, 47|. Ақын өзін тұтас ұлттың бір бөлшегі</w:t>
        <w:br/>
        <w:t>санады. Егер бұл бөлік әрекетсіз жатса, милләтке жасалған</w:t>
        <w:br/>
        <w:t>опасыздық болмақ. Ендеше ұлтын қадірлеген адам жан-</w:t>
        <w:br/>
        <w:t>жақты оқып, жүйелі һәм жоспарлы іс-әрекет жасауы қажет.</w:t>
        <w:br/>
        <w:t>Сұлтанмахмұт “Окудағы мақсат не?” өлеңінде:</w:t>
        <w:br/>
        <w:t>Милләт көзін ашуға,</w:t>
        <w:br/>
        <w:t>Терістіктен қашуға.</w:t>
        <w:br/>
        <w:t>Заманаға көз салып,</w:t>
        <w:br/>
        <w:t>Аяқты жөндеп басуға,-</w:t>
        <w:br/>
        <w:t>десе |109, 50), “Шәкірт ойы” өлеңінде:</w:t>
        <w:br/>
        <w:t>Қараңғы қазақ көгіне,</w:t>
        <w:br/>
        <w:t>Өрмелеп шығып, күн болам”</w:t>
        <w:br/>
        <w:t>Қараңғылықтың кегіне</w:t>
        <w:br/>
        <w:t>Кұн болмағанда, кім болам?</w:t>
        <w:br/>
        <w:t>Мұздаған елдің жүрегін</w:t>
        <w:br/>
        <w:t>Жылытуға мен кіремін,-</w:t>
        <w:br/>
        <w:t>дейді |109, 1211. Ақын әрбір шығармасында, өлеңінің әрбір</w:t>
        <w:br/>
        <w:t>жолыңда милләтшіл және отаншыл (“Отанымызды сақтауға,</w:t>
        <w:br/>
        <w:t>Ақиқатты жақтауға”).</w:t>
      </w:r>
    </w:p>
    <w:p>
      <w:r>
        <w:t>Сұлтанмахмұт отаршылдықтың айла-шарғысы титықтат-</w:t>
        <w:br/>
        <w:t>қан қазақ қауымының “қызыл көз” шалдарын, “ат-тонымен</w:t>
        <w:br/>
        <w:t>жұтқан” имансыз молда-ишандарын, “милләт десе түксиген”</w:t>
        <w:br/>
        <w:t>мырзаларын, “кәсіп қылмай телмірген” нашарларын аяусыз</w:t>
        <w:br/>
        <w:t>сынай келе, замандастарына қаратып:</w:t>
        <w:br/>
        <w:t>159</w:t>
        <w:br/>
        <w:t>Дихан ҚАМЗАБЕКҰЛЫ</w:t>
        <w:br/>
        <w:t>ттарихи негізі бар көп ұлт пен ұлыс тұрып жатты. Ал,</w:t>
        <w:br/>
        <w:t>олардың (ішінде қазақ та бар) ағартушылық әдебиеті осы</w:t>
        <w:br/>
        <w:t>кезеңде өз жағдайына сәйкес, яки ұлтты ұйыстыру мен</w:t>
        <w:br/>
        <w:t>отаршылдыққа қарсы күрес барысында дамыды. Орыс</w:t>
        <w:br/>
        <w:t>ағартушылық әдебиеті кей ретте шет ұлттардың әдебиеті мен</w:t>
        <w:br/>
        <w:t>мәдениетін “балаң дәрежеде” деп есептеді. Сонымен бірге</w:t>
        <w:br/>
        <w:t>орыс ағартушылығының гуманистік сипаты да айрықша</w:t>
        <w:br/>
        <w:t>болды. Қазақ руханияты соңғы бірнеше ғасырда Ресей</w:t>
        <w:br/>
        <w:t>империясы жағдайында жасалғандықтан, орыс ағартушы-</w:t>
        <w:br/>
        <w:t>лығын арнайы сөз ету ақылға сияды.</w:t>
        <w:br/>
        <w:t>Бесінші, Мұсылман ағартушылығының қазақ әдебиетінде</w:t>
        <w:br/>
        <w:t>өзіндік орны бар. Қазақ - мұсылман ұлты. Сондықтан оның</w:t>
        <w:br/>
        <w:t>мәдени-рухани жетілуінде ислам айрықша рөлге ие. Байырғы</w:t>
        <w:br/>
        <w:t>мұсылман өркениетінен кейін қайта оянулар ХІХ ғасыр</w:t>
        <w:br/>
        <w:t>ішінде жүрді. Білікті зиялылар Абдо мен Афгани ілімі қазақ</w:t>
        <w:br/>
        <w:t>жеріне де жетті. Мұны Абайдан бастап Міржақыпқа дейін</w:t>
        <w:br/>
        <w:t>(одан кейінгілер де) қолдады. ХХ ғасыр басындағы әдеби-</w:t>
        <w:br/>
        <w:t>тарихи процесті мұсылман ағартушылығынан сыртқары</w:t>
        <w:br/>
        <w:t>карау мүмкін емес.</w:t>
        <w:br/>
        <w:t>Алтыншы, алаш жұртында жеке-дара ағартушылардан</w:t>
        <w:br/>
        <w:t>кейін шыққан оқығандар топтаса күресуді мақсат тұтты. Бұ-</w:t>
        <w:br/>
        <w:t>ған қолына қалам ұстағанның бәрі жәрдемдесті. Ресей импе-</w:t>
        <w:br/>
        <w:t>риясында отырып жалғыз ұлт болып күресу бос әурешілік</w:t>
        <w:br/>
        <w:t>еді. Сондыктан саяси күресте күллі езілген ұлттар біріксе,</w:t>
        <w:br/>
        <w:t>ағартушылық козғалыста діндес, тілдес ұлттар бас қосты. ХІХ</w:t>
        <w:br/>
        <w:t>ғасыр соңында Қазан және Қырым татарларының (әл-Мар-</w:t>
        <w:br/>
        <w:t>жани, И.Гаспринский) ізденісі арқасында өмірге жәдитшілдік</w:t>
        <w:br/>
        <w:t>ағым келді. Бұл мұсылмандық оқу жүйесін қасаңдықтан</w:t>
        <w:br/>
        <w:t>құтқарды. Жәдитшілдік әдебиет пен мәдениетке жаңа жол</w:t>
        <w:br/>
        <w:t>ашты. Дүние құбылыстары, адамның сана-сезімі ақылға сай</w:t>
        <w:br/>
        <w:t>түсіндірілетін болды. Жәдитшілдік отандық тарихтан тірек</w:t>
        <w:br/>
        <w:t>табуға, тілді түлетуге мүмкіндік берді. Қазақ руханияты</w:t>
        <w:br/>
        <w:t>“Айқап” журналы мен “Қазақ” газеті шығып, кеңінен</w:t>
        <w:br/>
        <w:t>таралғанға дейін жәдитшілдікті үйренді, оның идеяларын там-</w:t>
        <w:br/>
        <w:t>тұмдап жүзеге асырды.</w:t>
        <w:br/>
        <w:t>144</w:t>
        <w:br/>
        <w:t>ТҮРКІ МЕНТАЛЬДІГІ ЖӘНЕ ҚАЗАҚ АҒАРТУШЫЛЫҒЫ</w:t>
        <w:br/>
        <w:t>3.3. МИЛЛӘТ ЖӘНЕ МИЛЛӘТШІЛДІК.</w:t>
        <w:br/>
        <w:t>КӨШБАСШЫ БЕЙНЕСІ</w:t>
        <w:br/>
        <w:t>Милләтшілдік бір ғана қазақ әдебиетіне тән құбылыс</w:t>
        <w:br/>
        <w:t>емес. Бұл патшалық Ресейдің қол астында, яки боландығында.</w:t>
      </w:r>
    </w:p>
    <w:p>
      <w:r>
        <w:t>болған көп ұлтқа тән еді. Милләт - қазақтың ұлт сөзінің</w:t>
        <w:br/>
        <w:t>баламасы. Ресей боданындағы елдердің әдебиетінде көрінген</w:t>
        <w:br/>
        <w:t>милләтшілдік - қарапайым адамдық хұқын іздеп шарқ ұрған</w:t>
        <w:br/>
        <w:t>жандардың көңіл-күйі, жаны, сезімі болатын.</w:t>
        <w:br/>
        <w:t>Милләтшілдік кезенде қаламгерлер ұлтты оятуға барың</w:t>
        <w:br/>
        <w:t>салды. Олар өзін ұлттың жай бір мүшесі ретінде ғана емес,</w:t>
        <w:br/>
        <w:t>оның жанды тетігі, козғаушысы ретінде сезінді. Бұл - жауап-</w:t>
        <w:br/>
        <w:t>кершіліктен туған сезім еді. Өнерге ұмтылу (өнер ұғымына</w:t>
        <w:br/>
        <w:t>өмірді жақсартатын кәсіп кірді), ұлт болып ұйысу, ақжүрек</w:t>
        <w:br/>
        <w:t>оқығандар төңірегіне топтасу, дінді, ғылымды өрістету,</w:t>
        <w:br/>
        <w:t>жастарды ел мүддесіне орайлас тәрбиелеу, оқу мен білімді</w:t>
        <w:br/>
        <w:t>халық қажетіне жарату һәм дамыту -- осының бәрін жүзеге</w:t>
        <w:br/>
        <w:t>асыру милләтшілдердің алдына қойған мақсаты болатын.</w:t>
        <w:br/>
        <w:t>Осыған алаш зиялылары өз жөнімен келді. Уақыт пен тарих</w:t>
        <w:br/>
        <w:t>олардан осыны орындауды талап етті.</w:t>
        <w:br/>
        <w:t>ХХ ғасыр басындағы әдебиетте милләт (ұлт) тақыры-</w:t>
        <w:br/>
        <w:t>бының ерекше жырлануы кездейсоқ емес. Ұлт хұқының жоқ</w:t>
        <w:br/>
        <w:t>болуы, елдің басқалардан артта қалуы осы тақырыпты күн</w:t>
        <w:br/>
        <w:t>тәртібіне шығарды. Әдебиет пен тіл - милләттікті сақтау мен</w:t>
        <w:br/>
        <w:t>дамытудың қайнар көзі ретінде ұғынылып (мұны ұқтырған</w:t>
        <w:br/>
        <w:t>тарих тәжірибесі еді), елдікті жойып алмау мәселесінде</w:t>
        <w:br/>
        <w:t>руханият иығына қомақты жүк артылды. Бұл орайда ұлт</w:t>
        <w:br/>
        <w:t>қаламгерлерін тағдырдың асау толқыны тұншықтыра алған</w:t>
        <w:br/>
        <w:t>жоқ. Олар күрделі кезеңде халықты біріктіретін, рухын</w:t>
        <w:br/>
        <w:t>көтеретін, жолдан адастырмайтын сөз айта алды.</w:t>
        <w:br/>
        <w:t>Қазақ ақындары отаршыл империяны әр түрлі бейнелеп,</w:t>
        <w:br/>
        <w:t>“оның ұлттарды езуге құрылған кейпін дөп көрсетті. Осы</w:t>
        <w:br/>
        <w:t>орайда Мәшһүр Жүсіп Көпейұлы |103, 581:</w:t>
        <w:br/>
        <w:t>10-512 М5</w:t>
        <w:br/>
        <w:t>Дихан ҚАМЗАБЕКҰЛЫ</w:t>
        <w:br/>
        <w:t>Міне, қалай милләтің,</w:t>
        <w:br/>
        <w:t>Тырысып өнер алып қал.</w:t>
        <w:br/>
        <w:t>Ұйқысын аш, көңілін аш,</w:t>
        <w:br/>
        <w:t>Алға қарай барып қал,-</w:t>
        <w:br/>
        <w:t>деп ақыл айтады |109, 541.</w:t>
        <w:br/>
        <w:t>Ұлтты ілгерілету жолында пайда болған милләтшілдікке</w:t>
        <w:br/>
        <w:t>үн қосқандар жоғарыда аталған авторлармен ғана шектел-</w:t>
        <w:br/>
        <w:t>мейді. Қалам ұстағанның күллісі елге қызмет ету парызымыз</w:t>
        <w:br/>
        <w:t>деп білгендіктен, ұлт тақырыбы әр тараптан сөз болды.</w:t>
        <w:br/>
        <w:t>ХХ ғасыр басыңдағы қазақ әдебиетінде көрінген милләт-</w:t>
        <w:br/>
        <w:t>шілдік ағым жөнінде мынандай қорытындыға келуге болады:</w:t>
        <w:br/>
        <w:t>Біріншіден, бұл ағым қазақ өмірінің нақты жағдайына бай-</w:t>
        <w:br/>
        <w:t>ланысты туды. Яки, милләтшілдік -- Ресей империясының</w:t>
        <w:br/>
        <w:t>адам хұқын аяққа таптап, ұлтты ыдырату пиғылына жауап еді.</w:t>
        <w:br/>
        <w:t>Екіншіден, Ресей империясында мекен еткен шет ұлттардың</w:t>
        <w:br/>
        <w:t>өмірінде, руханиятында көрінген милләтшілдіктің мазмұны</w:t>
        <w:br/>
        <w:t>ұқсас болғанымен, формасы әр түрлі болды. Бұл ретте түрік-</w:t>
        <w:br/>
        <w:t>мұсылман халықтары бір арнадан табылды. Қазақ зиялылары</w:t>
        <w:br/>
        <w:t>милләт сөзінен тартыныңқырап, ұлт, жұрт сөздерін актив</w:t>
        <w:br/>
        <w:t>қолданысқа түсіруі -- ортақ күрестегі форманың ғана ерек-</w:t>
        <w:br/>
        <w:t>шелігі. Үшіншіден, милләтшілдікті Алаш қозғалысына ұлас-</w:t>
        <w:br/>
        <w:t>тырар-тұста қазақ қаламгерлері аса белсенділік танытты. Олар</w:t>
      </w:r>
    </w:p>
    <w:p>
      <w:r>
        <w:t>еллің ауыр жағдайын, оның орын алу себептерін саралап қана</w:t>
        <w:br/>
        <w:t>қоймай, қиындықтан құтылудың жөн-жобасын ойлантуға</w:t>
        <w:br/>
        <w:t>тырысты. Арды алға тартып, намысты қайрады. Төртіншіден,</w:t>
        <w:br/>
        <w:t>мән-мағынасы тұрғысынан милләтшіл әдебиет қазақ</w:t>
        <w:br/>
        <w:t>жәдитшілдігін дамытып, алаштың негізгі ағартушылығына</w:t>
        <w:br/>
        <w:t>үлес болып қосылды.</w:t>
        <w:br/>
        <w:t>3.4. ЕПШІЛ ӘДЕБИЕТ ЕҢСЕСІ</w:t>
        <w:br/>
        <w:t>Тарих дамуының өз ырғағы болуы мүмкін, бірақ ол даму</w:t>
        <w:br/>
        <w:t>адамдар үшін - соқтықпалы-соқпақсыз және бұралаң. Ой</w:t>
        <w:br/>
        <w:t>Мен сезім оны осылай қабылдап қорытады. Әдебиет -- сол ой</w:t>
        <w:br/>
        <w:t>мен сезімнің айнасы.</w:t>
        <w:br/>
        <w:t>160</w:t>
        <w:br/>
        <w:t>Дихан ҚАМЗАБЕКҰЛЫ</w:t>
        <w:br/>
        <w:t>Міне, осылай айтқан және онысын іс жүзіңде дәлелдеген</w:t>
        <w:br/>
        <w:t>ақынның шығармашылығын қайраткерлігінен тыс қарау</w:t>
        <w:br/>
        <w:t>мүмкін емес. Міржақыптың қайраткерлікті түсінуі де |108, 66|</w:t>
        <w:br/>
        <w:t>айрықша:</w:t>
        <w:br/>
        <w:t>Алла жаққан кеудеде оты болса,</w:t>
        <w:br/>
        <w:t>Су бүріккенге бәнденің қайтіп сөнер?</w:t>
        <w:br/>
        <w:t>Тамшы қаны, қалғанша шыбын жаны</w:t>
        <w:br/>
        <w:t>Шайбаздар білгенін жұмсап көрер.</w:t>
        <w:br/>
        <w:t>Ақынның осындай тұжырымдары милләтшілдік поэзия-</w:t>
        <w:br/>
        <w:t>ның бағдарын анықтады.</w:t>
        <w:br/>
        <w:t>Милләтшілдік сарын Мағжан Жұмабайұлы поэзиясынан</w:t>
        <w:br/>
        <w:t>да аңғарылады.</w:t>
        <w:br/>
        <w:t>Жұрттың қамын көп ойла,</w:t>
        <w:br/>
        <w:t>(Уайым-қайғы жеп ойла.</w:t>
        <w:br/>
        <w:t>Артта қалған сорлы жұрт</w:t>
        <w:br/>
        <w:t>Алға бассын деп ойла,-</w:t>
        <w:br/>
        <w:t>дейді |108, 39| ол “Ләззәт қайда?” атты өлеңінде. Міржақып-</w:t>
        <w:br/>
        <w:t>тың “оян!” ұраны Мағжанда “қозғал!” болып дамытылады</w:t>
        <w:br/>
        <w:t>1198, 411:</w:t>
        <w:br/>
        <w:t>Қозғал, қазақ, білімге жүгір, кез келді,</w:t>
        <w:br/>
        <w:t>Қылыш алып “надандық” саған кезенді.</w:t>
        <w:br/>
        <w:t>Шетке лақтыр, тымақтай алып, тұра кен,</w:t>
        <w:br/>
        <w:t>Ертеңді-кеш басыңа мініп езгенді.</w:t>
        <w:br/>
        <w:t>Ақынның енді бір өлеңінде (“Қазағым”) ұшырасатын</w:t>
        <w:br/>
        <w:t>“жатпа!” ұраны сол “қозғалмен” мағыналас (108, 46):</w:t>
        <w:br/>
        <w:t>Жетті енді қам жер мезгіл, жатпа бекер!</w:t>
        <w:br/>
        <w:t>Ойламау келешекті түпке жетер.</w:t>
        <w:br/>
        <w:t>Надандық қоршап алған тұс-тұс жақтан,</w:t>
      </w:r>
    </w:p>
    <w:p>
      <w:r>
        <w:t>Жан қорқып, дене тітіреп есің кетер.</w:t>
        <w:br/>
        <w:t>Осындай “Алаш туын қолға алған, Қараңғыда жол салған</w:t>
        <w:br/>
        <w:t>арыстандардың” (Сұлтанмахмұттың сөзі) соңынан ілесе</w:t>
        <w:br/>
        <w:t>шыққан азаматтың бірі - С.Торайғырұлы.</w:t>
        <w:br/>
        <w:t>Сұлтанмахмұт та милләттің дімкәс халін өлеңімен айық-</w:t>
        <w:br/>
        <w:t>тырмақ болды. Шәкірт күнінде жазған “Талиптарға” атты</w:t>
        <w:br/>
        <w:t>өлеңінде ол:</w:t>
        <w:br/>
        <w:t>158</w:t>
        <w:br/>
        <w:t>Дихан ҚАМЗАБЕКҰЛЫ</w:t>
        <w:br/>
        <w:t>«Мен бұқтым -- жаттым,</w:t>
        <w:br/>
        <w:t>Сен бұқтың - жаттың,</w:t>
        <w:br/>
        <w:t>Кім істемек қызмет?!</w:t>
        <w:br/>
        <w:t>А.Байтұрсынұлы -- ұлты үшін еңбек ету парыз деп</w:t>
        <w:br/>
        <w:t>есептеген және мұны өзі орындаған қайраткер. 10-жылдары</w:t>
        <w:br/>
        <w:t>алашта журнал, газет шығып, бірлі-жарым ұйым құрылып,</w:t>
        <w:br/>
        <w:t>милләтшілдіктің өрісі кеңейе бастағанда, Ахмет:</w:t>
        <w:br/>
        <w:t>Бі едік қадірі жоқ ұл әкеге,</w:t>
        <w:br/>
        <w:t>Көп жатқан мешел болып келекеде.</w:t>
        <w:br/>
        <w:t>Әл бітіп, жаңа ғана аяқ басып,</w:t>
        <w:br/>
        <w:t>Піндік біз де жетіп мерекеге, -</w:t>
        <w:br/>
        <w:t>деп жазды |107, 441.</w:t>
        <w:br/>
        <w:t>Аталған кезеңде милләтшілдігі жасын жарқылындай</w:t>
        <w:br/>
        <w:t>көрінген ақынның бірі -- Міржақып Дулатұлы. Оның “Оян,</w:t>
        <w:br/>
        <w:t>қазақ” (1909) “Азамат” (1913) атты өлең кітаптары милләт-</w:t>
        <w:br/>
        <w:t>шіллік рухымен жазылды. Алғашқы еңбегінің алғысөзінде ол:</w:t>
        <w:br/>
        <w:t>“Һәркім өз қолында барына жомарт болғаны секілді, мен де</w:t>
        <w:br/>
        <w:t>өз мағлұматымша бишара халқымызға файда келтірмек</w:t>
        <w:br/>
        <w:t>әмлқилә үшбу рисәләні жаздым”-дейді (108, 20|. Міржақып</w:t>
        <w:br/>
        <w:t>милләтшілдігінде күрескерлік рух басым. Мысалы:</w:t>
        <w:br/>
        <w:t>Қазағым, көрмегенің әлі алдыңда,</w:t>
        <w:br/>
        <w:t>Боларсың көне берсен, мұнан жаман.</w:t>
        <w:br/>
        <w:t>Босыңда аяқ-қолың қимылдап қал,</w:t>
        <w:br/>
        <w:t>Бір күнде тыпырлауға келмес шаман,-</w:t>
        <w:br/>
        <w:t>дейді ол |108, 211.</w:t>
        <w:br/>
        <w:t>Міржақып зиялылардың “қамалға қарсы шапқан</w:t>
        <w:br/>
        <w:t>қаһармандығына" сүйсініп әрі келешегіне үмітпен қарап:</w:t>
        <w:br/>
        <w:t>Өлсең - шаһид, ғазысың тірі болсаң,</w:t>
        <w:br/>
        <w:t>Қызметке берер ажар құдырет кәрім.</w:t>
        <w:br/>
        <w:t>Қазақты төрге сүйреп бір жеткізші,</w:t>
        <w:br/>
        <w:t>Дін-дүние жемісі боп табыстарың,-</w:t>
        <w:br/>
        <w:t>деген тілек айтады (108, 37). Қаламгердің күллі еңбектерінде</w:t>
        <w:br/>
        <w:t>“зиялылар үстіндегі жүктің ешқашан жеңілдемейтіні” айты-</w:t>
        <w:br/>
        <w:t>лады. Олар қалғып кетсе, яки жүкті ауыр деп тастап кетсе,</w:t>
        <w:br/>
        <w:t>халқынан айырылады.</w:t>
      </w:r>
    </w:p>
    <w:p>
      <w:r>
        <w:t>156</w:t>
        <w:br/>
        <w:t>ТҮРКІ МЕНТАЛЬДІГІ ЖӘНЕ ҚАЗАҚ АҒАРТУШЫЛЫҒЫ</w:t>
        <w:br/>
        <w:t>М.Дулатұлы милләтшілдігі - жүйелі милләтшілдік. Ол</w:t>
        <w:br/>
        <w:t>халыққа, оқығандарға, жастарға, ру басшыларына (ол кезде</w:t>
        <w:br/>
        <w:t>ел ру-ру болып отырды), байларға, атқамінерлерге ұлт</w:t>
        <w:br/>
        <w:t>тағдыры талқыға түскен күрделі кезенде немен шұғылдану</w:t>
        <w:br/>
        <w:t>керек екендігін көрсете алды. Сонымен бірге ағартушы қазақ</w:t>
        <w:br/>
        <w:t>қауымының құқықтық, дәстүрлік, моральдық-этикалық.</w:t>
        <w:br/>
        <w:t>ерекшелігін, оны жаңа уақытқа сай дамытудың мүмкін-</w:t>
        <w:br/>
        <w:t>діктерін, жалпы кемшілік пен қателікті саралай білді. Оның</w:t>
        <w:br/>
        <w:t>күрескер милләтшілдігі бірлік пен намысты һәм ізденісті</w:t>
        <w:br/>
        <w:t>темірқазық етті. Ақын бірлік туралы:</w:t>
        <w:br/>
        <w:t>Біреуден екеу абзал, екеуден - үш,</w:t>
        <w:br/>
        <w:t>Қосылсын һәммәңіздің иттифақың.</w:t>
        <w:br/>
        <w:t>Жүргенмен жеке-жеке іс бітпейді,</w:t>
        <w:br/>
        <w:t>Байқасаң фікір етіп мұның парқын,-</w:t>
        <w:br/>
        <w:t>деп тұжырымдаса (108, 58), намыс хақында:</w:t>
        <w:br/>
        <w:t>Ішінде темір тордың шынжырлаулы,</w:t>
        <w:br/>
        <w:t>Жатқаның көрмеімісің қайран халқың?</w:t>
        <w:br/>
        <w:t>Көп қуып, қорқақ едік, батыр қылды,</w:t>
        <w:br/>
        <w:t>Біздерге енді не бар аянатын?</w:t>
        <w:br/>
        <w:t>Біз мұнша сатып алған құл емеспіз,</w:t>
        <w:br/>
        <w:t>Һәркімді төбемізге шығаратын.</w:t>
        <w:br/>
        <w:t>“Болады әбігер заман” деген осы,</w:t>
        <w:br/>
        <w:t>Байқасан, Алаш ұғлы азаматым,-</w:t>
        <w:br/>
        <w:t>деп түйіндейді |108, 59).</w:t>
        <w:br/>
        <w:t>Ақын ұлттық рухта өлең, әңгіме, мақала жазып қана</w:t>
        <w:br/>
        <w:t>қойған жок, сонымен бірге білек сыбана милләтшілдік күрес-</w:t>
        <w:br/>
        <w:t>тің жуан ортасында жүрді. Бұл орайда ол көздеген мақсатын</w:t>
        <w:br/>
        <w:t>былайша жеткізеді |108, 74):</w:t>
        <w:br/>
        <w:t>Болғай-ды жайы -- жаннат, иман -- кәміл,</w:t>
        <w:br/>
        <w:t>Бихисаб еткей Алла рахматын.</w:t>
        <w:br/>
        <w:t>Аз білген ғылымымның саясында,</w:t>
        <w:br/>
        <w:t>Милләтке қызмет ету -- ижтийһадым.</w:t>
        <w:br/>
        <w:t>157</w:t>
        <w:br/>
        <w:t>Дихан ҚАМЗАБЕКҰЛЫ</w:t>
        <w:br/>
        <w:t>мәселеде өркениетті саяси күрес пен халықтық қозғалыстың</w:t>
        <w:br/>
        <w:t>“ түпкі мақсаты бір жерден тоғысқаны аңғарылады.</w:t>
        <w:br/>
        <w:t>Ел болашағын қазақ зиялыларының бірі (Сұлтанмахмұт,</w:t>
        <w:br/>
        <w:t>Қошке, Смағұл, т.б.) -- Жапония, енді бірі (Мұстафа) -</w:t>
        <w:br/>
        <w:t>Швеция бағытында көргісі келгендігі - олардың ізгі ниеті еді.</w:t>
        <w:br/>
        <w:t>Ойланып қарасақ, бұл жай арман ғана емес, иммунитет.</w:t>
        <w:br/>
        <w:t>Бодандық шеңгелінде жойылып кетуге қарсылық.</w:t>
      </w:r>
    </w:p>
    <w:p>
      <w:r>
        <w:t>Сонымен, төңкеріс болды. Алаш зиялылары 1917 жылғы</w:t>
        <w:br/>
        <w:t>ақпандағы революцияны - “өзгеріс”, “зор өзгеріс” десе,</w:t>
        <w:br/>
        <w:t>қазандағы революцияны -- “ылаң”, “төңкеріс” деп атады</w:t>
        <w:br/>
        <w:t>С“Казақ” газетінің лексиконы). Біздің ұғымда “бұрылыс”,</w:t>
        <w:br/>
        <w:t>“өзгеріс” мағынасын беретін латынның “революция” сөзі</w:t>
        <w:br/>
        <w:t>неге жоғарыдағыдай әр қилы аударылғаны түсіндіруді қажет</w:t>
        <w:br/>
        <w:t>етпейді деп есептейміз.</w:t>
        <w:br/>
        <w:t>Миллиондаған қазақтың тағдырына әсер еткен осы</w:t>
        <w:br/>
        <w:t>аумалы-төкпелі оқиғалар әдебиетке де өз ізін салды. Бұрын</w:t>
        <w:br/>
        <w:t>ғылыми әдебиеттерде “1917 жылғы қазан төңкерісінен бастап</w:t>
        <w:br/>
        <w:t>дүр етіп жаңа (советтік) әдебиет көтерілді” делінетін.</w:t>
        <w:br/>
        <w:t>Шындығына келгенде, кеңестік әдебиеттің нышаны көрінді.</w:t>
        <w:br/>
        <w:t>Бірақ халықтық, ағартушылық бағыттағы бұрынғы әдебиет</w:t>
        <w:br/>
        <w:t>(ол кез үшін “Айқап” - “Қазақтан” басталатын жаңа әде-</w:t>
        <w:br/>
        <w:t>биет) - әлеуетті әдебиет - өмір сүре берді. Өйткені шың әде-</w:t>
        <w:br/>
        <w:t>биет каулы-қарармен дамымайтыны мәлім. Ол -- ел рухының</w:t>
        <w:br/>
        <w:t>айнасы. Қазак танып-білмеген, оның топырағында тумаған</w:t>
        <w:br/>
        <w:t>төңкеріс бұл халықтың ойына, сезіміне кері ыкпал (ашу-ыза)</w:t>
        <w:br/>
        <w:t>етпесе, игі ықпал етуі неғайбыл еді. Осы тұста мына</w:t>
        <w:br/>
        <w:t>проблеманы да ескерген абзал: 1. Пролетариат платформасын</w:t>
        <w:br/>
        <w:t>бірден қабылдаған кейбір қайраткерлер ұлтты большевизм</w:t>
        <w:br/>
        <w:t>жолымен бақытқа жеткізуді ойлады. Тіпті олардың</w:t>
        <w:br/>
        <w:t>“болыьшевизмі” - қазақ топырағына сай туған болышевизм еді.</w:t>
        <w:br/>
        <w:t>Мұны С.Сейфоллаұлы, А.Асылбекұлы, т.б. қайраткерлігі мен</w:t>
        <w:br/>
        <w:t>шығармашылығына қатысты айтуға болады. Мысалы,</w:t>
        <w:br/>
        <w:t>Сәкеннің “Жас қазақ марсельезасындағы”: “Күн туды - біз</w:t>
        <w:br/>
        <w:t>теңдік алайық! ...Ақ ниет азамат ерлерді, Бір тудың астына</w:t>
        <w:br/>
        <w:t>162</w:t>
        <w:br/>
        <w:t>ТҮРКІ МЕНТАЛЬДІГІ ЖӘНЕ ҚАЗАҚ АҒАРТУШЫЛЫҒЫ</w:t>
        <w:br/>
        <w:t>осы бағаны ескеруі керек. Біздегі ағартушылық процесті</w:t>
        <w:br/>
        <w:t>еуропалық “трафаретке” салған ізденіс үрдісі - ғылымға жат</w:t>
        <w:br/>
        <w:t>нәрсе. Әрбір құбылыс өз жағдайында (топырақтан тыс емес)</w:t>
        <w:br/>
        <w:t>қаралуы керек.</w:t>
        <w:br/>
        <w:t>Үшінші, қазақ ағартушылығын түсіну үшін Батыс пен</w:t>
        <w:br/>
        <w:t>Шығыс ағартушылығының зандылықтарын, оның әдебиет пен</w:t>
        <w:br/>
        <w:t>мәдениетке тигізген әсерін бажайлауға тиістіміз.</w:t>
        <w:br/>
        <w:t>Ағартушылықтың Еуропада басталуының негізі бар болатын.</w:t>
        <w:br/>
        <w:t>Тарихи жағдай мұнда нақты ғылымдар мен жаратылыстану</w:t>
        <w:br/>
        <w:t>ғылымдарының қауырт дамуына мүмкіндік берді. Ол өз</w:t>
        <w:br/>
        <w:t>кезегінде рухани салаға әсерін тигізді. Бірак Еуропада</w:t>
        <w:br/>
        <w:t>ағартушылық дінді кедергі көрді. Сонымен бірге тез дами</w:t>
        <w:br/>
        <w:t>бастаған Батыс елдері отаршылдық саясат ұстап, ағартушылықты</w:t>
        <w:br/>
        <w:t>соған жұмсаған кезі де болды. Сөйте тұра мұндағы ағартушылық</w:t>
        <w:br/>
        <w:t>әдебиетінің маңызы ерекше еді. Ізденістер толастамады. Ал,</w:t>
        <w:br/>
        <w:t>Шығыс ағартушылығы мүлде басқа жағдайда қалыптасты.</w:t>
        <w:br/>
        <w:t>Батыстың бодандығы -- Шығыс ағартушылығына күрескерлік</w:t>
        <w:br/>
        <w:t>сипат берді. Мұнда ағартушылар діннен безген жоқ, қайта оны</w:t>
        <w:br/>
        <w:t>таяныш көрді. Сонымен қабат Батыс ағартушылығын өз</w:t>
        <w:br/>
        <w:t>дәстүрлеріне сай қабылдады. Мұнда әдебиет отаршылдыққа</w:t>
        <w:br/>
        <w:t>қарсы күрес барысында жетілді. Жалпы әлемдік ағартушылық;</w:t>
        <w:br/>
        <w:t>әдебиеттегі рухани-тарихи процесс ұқсастықтар мен</w:t>
        <w:br/>
        <w:t>айырмашылықтарға толы. Тарихи жағдайы бірдей мемлекеттерде</w:t>
        <w:br/>
        <w:t>ол ортақ үрдістермен дамыса, қалыптасуы әркелкі елдерде оның</w:t>
        <w:br/>
        <w:t>өзгешелігі мол болатынына көз жеткіземіз. Сонымен бірге</w:t>
        <w:br/>
        <w:t>ағартушылық жалпыадамзаттық құндылықтарды немесе</w:t>
      </w:r>
    </w:p>
    <w:p>
      <w:r>
        <w:t>ғаламдық дәрежеге көтерілген ақыл-ой алыптарының еңбектерін</w:t>
        <w:br/>
        <w:t>терістемейді, қайта оларды тиянақ етеді.</w:t>
        <w:br/>
        <w:t>Төртінші, Орыс ағартушылығы - өзіндік бет-бедері бар</w:t>
        <w:br/>
        <w:t>ағартушылық. Оның тууы, қалыптасу, дамуы қилы кезенді</w:t>
        <w:br/>
        <w:t>бастан өткерді. Мұндағы ағартушылық әдебиет Батыстан көп</w:t>
        <w:br/>
        <w:t>-үйренді. Ол елдегі құлдықты (крепостниктік құқық) жоюды</w:t>
        <w:br/>
        <w:t>көздеді. Осы ретте тағы бір күрделі құбылыс көрінеді. Ресей</w:t>
        <w:br/>
        <w:t>империясы -- жалғыз орыс, ұлтының отаны емес еді. Мұнда</w:t>
        <w:br/>
        <w:t>43</w:t>
        <w:br/>
        <w:t>ҚОРЫТЫНДЫ</w:t>
        <w:br/>
        <w:t>қорытындылары сол ыңғайдағы ұмтылыстардың сорабын</w:t>
        <w:br/>
        <w:t>айқындайды.</w:t>
        <w:br/>
        <w:t>Қазақтың сөз өнерінде дәстүрлі ұлттық Ментальдіктің</w:t>
        <w:br/>
        <w:t>көркем бейнеленуінің түпкайнарын, жетілуін және түрленуін</w:t>
        <w:br/>
        <w:t>зерделеу әдеби дамудың мәнді, маңызды желілерін, қадау-</w:t>
        <w:br/>
        <w:t>қадау тұстарын елдің тарихи тағдырымен тығыз тұтастықта.</w:t>
        <w:br/>
        <w:t>танып-түстеуге әркез кең көкжиек, шетсіз-шексіз</w:t>
        <w:br/>
        <w:t>зерттеушілік мүмкіндіктер ашып беретіндігі анық.</w:t>
        <w:br/>
        <w:t>ТҮРКІ МЕНТАЛЬДІГІ ЖӘНЕ ҚАЗАҚ АҒАРТУШЫЛЫҒЫ</w:t>
        <w:br/>
        <w:t>ізденістер де көрінді. Сонымен бірге пролетариат билігін</w:t>
        <w:br/>
        <w:t>толық қуаттап, оған шын беріле жүріп ұлт теңдігін ойлаған</w:t>
        <w:br/>
        <w:t>күрделі әдеби ізденістер де байқалды.</w:t>
        <w:br/>
        <w:t>Сонымен, ХХ ғасырдың 20-жылдарындағы мәдени-</w:t>
        <w:br/>
        <w:t>рухани бірлікті әдеби-тарихи үлеріс тұрғысынан зерделегенде,</w:t>
        <w:br/>
        <w:t>мынандай қорытынды жасаймыз:</w:t>
        <w:br/>
        <w:t>Біріншіден, Ресейдегі қазан төңкерісі түрік халыктары-</w:t>
        <w:br/>
        <w:t>ның идеалдарына кайшы келгендіктен, әдебиетте күрескер-</w:t>
        <w:br/>
        <w:t>Лік, елшілдік сипат тереңдеді. Екіншіден, қиын кезенде мұ-</w:t>
        <w:br/>
        <w:t>сылман ағартушылығы мен түрік танзиматынан бастау ала-</w:t>
        <w:br/>
        <w:t>тын Ресейлік түріктердің жәдитшіл ағартушылығы басқа</w:t>
        <w:br/>
        <w:t>сапаға (инерциялық) көшті. Үшіншіден, большевиктер болан-</w:t>
        <w:br/>
        <w:t>даған түрік халықтарында екі әдеби бағыт (елшілдік және</w:t>
        <w:br/>
        <w:t>пролетарлық) пайда болды. Елшілдік бағыт ұлттың мұңын</w:t>
        <w:br/>
        <w:t>әдебиетте барынша шынайы бейнелеуге тырысты: Шығыс</w:t>
        <w:br/>
        <w:t>тақырыбын жырлау арқылы кеңес отаршылдығы тұспал-</w:t>
        <w:br/>
        <w:t>данды, тарихи тұлғалар, оқиғалар жұрт рухын көтеру үшін</w:t>
        <w:br/>
        <w:t>өлеңге өзек болды, халық қайғысы шығарма мәтінінің аста-</w:t>
        <w:br/>
        <w:t>рында ұсынылды. Пролетарлық бағыт бір сипатты емес еді:</w:t>
        <w:br/>
        <w:t>даңғаза ұраншылар да ұшырасты, сондай-ақ алғаш дүрмекке</w:t>
        <w:br/>
        <w:t>ілессе де, кейін жаңа саясаттың кейпінен шошыл дал</w:t>
        <w:br/>
        <w:t>болғандар да кездесті.</w:t>
        <w:br/>
        <w:t>12-512</w:t>
        <w:br/>
        <w:t>Дихан ҚАМЗАБЕКҰЛЫ</w:t>
      </w:r>
    </w:p>
    <w:p>
      <w:r>
        <w:t>тегеурінді дабысқа айналды. Бұлай болуының себебі: алыс</w:t>
        <w:br/>
        <w:t>өлкелерге төңкеріс мүлдем жат еді, сондай-ак бұл аймақта</w:t>
        <w:br/>
        <w:t>төңкеріс бір ұлттың ғана үстемдігін арттыра беретіні анық-</w:t>
        <w:br/>
        <w:t>тын. Бұған көз жеткізу үшін 20-жылдары Шығыс Бұқарадағы</w:t>
        <w:br/>
        <w:t>түркі басмашыларының аузында жүрген Қашқарлық қарт</w:t>
        <w:br/>
        <w:t>шайыр Хакім төренің мына өлең жолдарына (3.У.Тоған</w:t>
        <w:br/>
        <w:t>естелігінен сөзбе-сөз аударма жасаған біз - Д.Қ.) назар</w:t>
        <w:br/>
        <w:t>аударалық:</w:t>
        <w:br/>
        <w:t>Жат қолына құл болып қалмау еді - арманымыз,</w:t>
        <w:br/>
        <w:t>Ерік үшін болсын пида малымыз бен жанымыз.</w:t>
        <w:br/>
        <w:t>Басымызда сауап болып тұрғай дейміз иманымыз,</w:t>
        <w:br/>
        <w:t>Бұл Отанды гүлзар еткей төгілген біздің қанымыз |88, 331.</w:t>
        <w:br/>
        <w:t>Өлең шумағының өн бойынан Алланы аузынан таста-</w:t>
        <w:br/>
        <w:t>майтын иманды адамның ниеті, пейілі, пайымы, парасаты</w:t>
        <w:br/>
        <w:t>көрінеді. Шайыр шет жерді жаула демейді -- Отанды қорға</w:t>
        <w:br/>
        <w:t>дейді. Сырттан келгенді түгел жайрат демейді - еркінді алуға,</w:t>
        <w:br/>
        <w:t>сені құл етуге келгенмен соғыс дейді. Мұнда Алла қалаған</w:t>
        <w:br/>
        <w:t>адамзаттық үйлесімді бұзатын шөкімдей де ой жоқ.</w:t>
        <w:br/>
        <w:t>Азаттық үшін арпалысып өткен 1918-1923 жылдардағы</w:t>
        <w:br/>
        <w:t>өзбек сарбаздарының төмендегі тағы бір шумағын (Э.У.Тоған</w:t>
        <w:br/>
        <w:t>естелігінен сөзбе-сөз аударған біз - Д.Қ.) оқып көрелік:</w:t>
        <w:br/>
        <w:t>Бұл тауларда кім жатқан, ей?!</w:t>
        <w:br/>
        <w:t>Әскер балалар жатқан.</w:t>
        <w:br/>
        <w:t>Бауырына тас батып,</w:t>
        <w:br/>
        <w:t>Елі үшін жан атқан 188, 343).</w:t>
        <w:br/>
        <w:t>Жоғарыдағы басмашы сарбаздар өлеңін Алан! милиция-</w:t>
        <w:br/>
        <w:t>сының гимні һәм маршымен салыстыруға болады (115, 461.</w:t>
        <w:br/>
        <w:t>Арғы атам - ер түрік,</w:t>
        <w:br/>
        <w:t>Біз - қазақ елімі.</w:t>
        <w:br/>
        <w:t>“Арқаның ерке өскен,</w:t>
        <w:br/>
        <w:t>Еркесі - серімй.</w:t>
        <w:br/>
        <w:t>Біздерге сөз бе екен</w:t>
        <w:br/>
        <w:t>Жауыңның көп-азы.</w:t>
        <w:br/>
        <w:t>Өлсек, хақ шайитпыз,</w:t>
        <w:br/>
        <w:t>Өлтшрсек, біз - ғазы (Ж.Аймауытұлы).</w:t>
        <w:br/>
        <w:t>166</w:t>
        <w:br/>
        <w:t>ТҮРКІ МЕНТАЛЬДІГІ ЖӘНЕ ҚАЗАҚ АҒАРТУШЫЛЫҒЫ</w:t>
        <w:br/>
        <w:t>шырақтан өміріннің ақтық сағатына шейін айрылмадың”, -</w:t>
        <w:br/>
        <w:t>деп жазады |119). Отыншы өліміне М.Дулатұлы да егіледі.</w:t>
        <w:br/>
        <w:t>Қазақ басындағы жағдай өзге түркі халықтарының ба-</w:t>
        <w:br/>
        <w:t>сында да болды. Большевиктерге қарсы мол қайрат көрсеткен</w:t>
      </w:r>
    </w:p>
    <w:p>
      <w:r>
        <w:t>халық - башқұрт. 1918 жылы тамызда сондай қарсы шай-</w:t>
        <w:br/>
        <w:t>қастың бірінде башқұрттың 2-кавалерия полкының коман-</w:t>
        <w:br/>
        <w:t>дирі Әмір Қарамыш оққа ұшады. Ұлттың алғысына бөленіп</w:t>
        <w:br/>
        <w:t>жүрген ержүрек, ақылды, ұлт үміті - Әмірдің қазасы Еділ-</w:t>
        <w:br/>
        <w:t>Орал жұртының қабырғасын қайыстырады. Батыр жігіт</w:t>
        <w:br/>
        <w:t>өліміне байланысты жазған өлеңінде ақын Шайхзада Бабич:</w:t>
        <w:br/>
        <w:t>Бүгін бізге не болған?</w:t>
        <w:br/>
        <w:t>Көңіліміз неге таралған?</w:t>
        <w:br/>
        <w:t>Таралғанның мәнісі -</w:t>
        <w:br/>
        <w:t>Бір аяулы ер өлген.</w:t>
        <w:br/>
        <w:t>Аяулы ер кім еді?</w:t>
        <w:br/>
        <w:t>Әмір деген ер еді,-</w:t>
        <w:br/>
        <w:t>дейді |88, 171.</w:t>
        <w:br/>
        <w:t>Ақын-жазушы - қоғам көңіл-күйінін айнасы. Олай</w:t>
        <w:br/>
        <w:t>болса, 1917 жылы патшаның құлауы түркі халықтарына (өзге</w:t>
        <w:br/>
        <w:t>де халықтарға) құриет (азаттық) емес, қайғы әкелгені көркем</w:t>
        <w:br/>
        <w:t>шығармада көрінуі заңды еді. Сондықтан өзбек ақыны</w:t>
        <w:br/>
        <w:t>Чулпон большевизм ылаңын сайтанға теңеді. Ол:</w:t>
        <w:br/>
        <w:t>Кет, эй шайтон, босирқадим... қурқаман;</w:t>
        <w:br/>
        <w:t>Кет-кет. Қилич синган, қалқан тешилган.</w:t>
        <w:br/>
        <w:t>Қурасанми? Мен эзилған, етаман,</w:t>
        <w:br/>
        <w:t>Устимға-да бало тоғи йиқилған,-</w:t>
        <w:br/>
        <w:t>дейді |120, 387). Шайыр сайтанға “кетсенші, менде онсыз да</w:t>
        <w:br/>
        <w:t>дәрмен жоқ, үстіме қайғы тауы құлап тұрғанын көрмей-</w:t>
        <w:br/>
        <w:t>місің?” деп отыр.</w:t>
        <w:br/>
        <w:t>Әлбетте, әдебиет пен мәдениеттің қалыптасу процесі бел-</w:t>
        <w:br/>
        <w:t>гілі дәрежеде саясатқа тәуелді болғанымен, екеуінің ағысы</w:t>
        <w:br/>
        <w:t>катар жүрмейді, руханият халық тағдырымен біте қайнасып</w:t>
        <w:br/>
        <w:t>дамитындыктан, мұндағы ағыс аса стихиялы. Ал, саясат аума-</w:t>
        <w:br/>
        <w:t>лы-төкпелілікті де, төңкерісті де, тіпті эмиграцияны да</w:t>
        <w:br/>
        <w:t>169</w:t>
        <w:br/>
        <w:t>ҚОРЫТЫНДЫ</w:t>
        <w:br/>
        <w:t>Монография тақырыбына қатысты қомақты көркемдік</w:t>
        <w:br/>
        <w:t>дүниені саралау мен сараптау, сондай-ақ зерттеудің теория-</w:t>
        <w:br/>
        <w:t>лық базасын белгілеу барысында ең алдымен мәтіндердің</w:t>
        <w:br/>
        <w:t>әлеуметтік, мәдени, психологиялық, лингвистикалық, т.б.</w:t>
        <w:br/>
        <w:t>қырларына айрықша мән берілді. Соған сәйкес іргелес</w:t>
        <w:br/>
        <w:t>гуманитарлық ғылымдармен пәнаралық байланыс мәселесіне</w:t>
        <w:br/>
        <w:t>назар аударылды. Қазіргі қазақ әдебиеттануында әлемдегі</w:t>
        <w:br/>
        <w:t>озық ғылыми-теориялық және методологиялық мектептердің</w:t>
        <w:br/>
        <w:t>(психоанализ, герменевтика, структурализм, семиотика, т.б.)</w:t>
        <w:br/>
        <w:t>жетістіктері әлі де кеңінен кәдеге жаратылмай жатқандықтан,</w:t>
        <w:br/>
        <w:t>шетелдік тәжірибеге жүгінуге ден қойылды. Басқа елдердегі</w:t>
        <w:br/>
        <w:t>үндес, үйлес ғылыми зерттеулер қарастырылып, олардың</w:t>
        <w:br/>
        <w:t>бағыт-бағдарлары ескерілді. Бұл тарихи-әдеби құбылыстарды</w:t>
        <w:br/>
        <w:t>дәстүрлі ментальдік тұрғысынан тиісті деңгейде және жан-</w:t>
        <w:br/>
        <w:t>жақты бағамдауға жол ашты.</w:t>
        <w:br/>
        <w:t>Қазақ халқының бірегей тұрмыс-тіршілігі мен өзіндік</w:t>
        <w:br/>
        <w:t>сана-сезім қалпының әр замандағы әдебиеттегі көріністері</w:t>
        <w:br/>
        <w:t>зерттеу аясына қамтылды. Олар көркемдік сананың үш -</w:t>
      </w:r>
    </w:p>
    <w:p>
      <w:r>
        <w:t>архаикалық, нормативті және индивидуалдық түрлері арқылы</w:t>
        <w:br/>
        <w:t>бейнелетіндігі зерделенді. Әдебиеттегі ұлттық мінез бен дәс-</w:t>
        <w:br/>
        <w:t>түрлі ментальдіктің, көшпелілік пен отырықшылық құнды-</w:t>
        <w:br/>
        <w:t>лықтар қарым-қатынасының, түркілік ұғым мен қазақы та-</w:t>
        <w:br/>
        <w:t>ным сабақтастығының жай-жапсарлары талқыға түсті. Әде-</w:t>
        <w:br/>
        <w:t>биеттің ұлттық сипаты оның көзге айқын көрінетін сыртқы</w:t>
        <w:br/>
        <w:t>белгі-бедерлерінен ғана емес, талай заманалар бойы желі-жігі</w:t>
        <w:br/>
        <w:t>үзілмей жалғасып жататын ішкі болмыс-бітімі мен тылсым</w:t>
        <w:br/>
        <w:t>табиғатынан, онда жымдасқан халық ментальдігінің</w:t>
        <w:br/>
        <w:t>белгілерінен танылатындығы байыпталды.</w:t>
        <w:br/>
        <w:t>178</w:t>
        <w:br/>
        <w:t>Дихан ҚАМЗАБЕКҰЛЫ</w:t>
        <w:br/>
        <w:t>бір топ жігітті мылтықсыз жаттықтырып жатқанда, боль-</w:t>
        <w:br/>
        <w:t>шевиктер келіп, күш көрсете бастайды. Бұл олардан тайсал-</w:t>
        <w:br/>
        <w:t>май, тәртіпке шақырады (оқиға қазақтың Алаш қаласында</w:t>
        <w:br/>
        <w:t>өткен). Құтырынған большевиктің бірі мұны атын салады.</w:t>
        <w:br/>
        <w:t>Тұңғыш құрбанды ақтық сапарға шығарып салатын жаназада</w:t>
        <w:br/>
        <w:t>Шәкәрім қажы Құдайбердіұлы: “Мұны өлді демеңдер. Бұл</w:t>
        <w:br/>
        <w:t>күні һәм мұнан соңғы азаматтар мына мен сияқты болып,</w:t>
        <w:br/>
        <w:t>“ұлтым” дендер деп өзінің ұлтшылдығын сөзбен емес, іспен</w:t>
        <w:br/>
        <w:t>көрсетті. ... Қарағым Қазы, өліміңе өкінбе! Арманың жоқ!</w:t>
        <w:br/>
        <w:t>Құдай алдында да, жұрт алдында да сенің орның бөлек”,-десе,</w:t>
        <w:br/>
        <w:t>Жүсіпбек Аймауытұлы: “Ұлтың үшін туып едін, ұлтың үшін</w:t>
        <w:br/>
        <w:t>өлдің. Кеудеңде бір-ақ арманың кетті: ешкімге оқ атып,</w:t>
        <w:br/>
        <w:t>қылыш суыра алмай, жазықсыз оққа ұштың. Тым болмаса,</w:t>
        <w:br/>
        <w:t>ұлтыңның бақытының шетін көре алмай кеттің”, - дейді |118).</w:t>
        <w:br/>
        <w:t>Осы қаралы жиында М.Дулатұлы “Тұңғыш құрбан” атты</w:t>
        <w:br/>
        <w:t>өлеңін оқиды. Қазының өлімі мен халық тағдырын</w:t>
        <w:br/>
        <w:t>сабактастыра келіп, ол:</w:t>
        <w:br/>
        <w:t>«Мақсаты ұлттың жолына,</w:t>
        <w:br/>
        <w:t>Туын ұстап қолына,</w:t>
        <w:br/>
        <w:t>Жас ғұмырын пида еткен.</w:t>
        <w:br/>
        <w:t>Қош, бауырым, жолдасым!</w:t>
        <w:br/>
        <w:t>Армансыз сенің өз басын,</w:t>
        <w:br/>
        <w:t>Қабыл болып құрбаның -</w:t>
        <w:br/>
        <w:t>Алашты құдайы оңдасын!-</w:t>
        <w:br/>
        <w:t>дейді. Алаш қаласындағы қаралы оқиға Оралла да қайтала-</w:t>
        <w:br/>
        <w:t>нады. Мұнда болыпевиктер Александр атындағы Кавалерия</w:t>
        <w:br/>
        <w:t>училишесін тәмамдаған қазақ офицері Нұғыман Сарыбөпе-</w:t>
        <w:br/>
        <w:t>ұлын азаптап өлтіреді. Большевиктер қолынан сол жылы</w:t>
        <w:br/>
        <w:t>тамызда белгілі қаламгер, қайраткер Отыншы Әлжанұлы да</w:t>
        <w:br/>
        <w:t>қайтыс болады. Оның қазасына көніл айтқан Қ.Кемеңгерұлы:</w:t>
        <w:br/>
        <w:t>“Жаңа гүлденіп келе жатқан алаштың көшбасшысы азамат-</w:t>
        <w:br/>
        <w:t>тарға өте мұқтаж уақытында қанішер, жендет большевик-</w:t>
        <w:br/>
        <w:t>тердің колынан мезгілсіз қаза таптың. Ертеден ел қамын</w:t>
        <w:br/>
        <w:t>ойлап, алаш тілегін қолыңа шырақ қылып ұстап едін, сол</w:t>
        <w:br/>
        <w:t>168</w:t>
      </w:r>
    </w:p>
    <w:p>
      <w:r>
        <w:t>ТҮРКІ МЕНТАЛЬДІГІ ЖӘНЕ ҚАЗАҚ АҒАРТУШЫЛЫҒЫ</w:t>
        <w:br/>
        <w:t>жияйық!” деген жолдардан ұлттың бір бөлігіне емес, бұрын</w:t>
        <w:br/>
        <w:t>қиналған бар адамына тендік, бірлік іздегені анғарылады. 20-</w:t>
        <w:br/>
        <w:t>жылдары Күншығыс халықтарының тағдыры туралы жазған</w:t>
        <w:br/>
        <w:t>“Азия” өлеңі, ашаршылық шындығын айтқан шығармалары,</w:t>
        <w:br/>
        <w:t>қазақ тілінің мәртебесін көтеруге арналған енбектері Сәкен</w:t>
        <w:br/>
        <w:t>құбылысының айрықшалығын көрсетеді. Сонымен бірге</w:t>
        <w:br/>
        <w:t>ақынның қызыл сұңқарлығы әдебиет пен өмір шындығын</w:t>
        <w:br/>
        <w:t>жалпы большевизм сарынына сәйкес қабылдады. Бұл оның</w:t>
        <w:br/>
        <w:t>идеялық бағытынан туындаған еді; 2. Енді бірқатар кешегі</w:t>
        <w:br/>
        <w:t>алаш қозғалысына қатысқан азаматтар келешек күрес үшін</w:t>
        <w:br/>
        <w:t>большевиктер жағына шықты. (“Заманың түлкі болса, тазы</w:t>
        <w:br/>
        <w:t>боп шал” деген нақылды 10-жылдары Ахмет өлендерінде де,</w:t>
        <w:br/>
        <w:t>мақалаларында да жиі қайталайды). 1920 жылы біразы</w:t>
        <w:br/>
        <w:t>большевиктер партиясына өтеді. Жаңа өкіметті қабылдаған</w:t>
        <w:br/>
        <w:t>ақын-жазушылар 20-жылдардың басында Сібір төңкеріс</w:t>
        <w:br/>
        <w:t>комитетінің газетінде (“Бостандық туы”) қызмет істеген</w:t>
        <w:br/>
        <w:t>Мағжанға: “Күйректікке бой ұру ақынның жетілуіне жәрдем</w:t>
        <w:br/>
        <w:t>бере ме? Із салған соқпағы жалғаса ма? Үмітсіз, ықылассыз</w:t>
        <w:br/>
        <w:t>өмірдің мәні бар ма?”-деп хат жазды |112, 112). Қалай дегенде</w:t>
        <w:br/>
        <w:t>Мағжан, Бернияздар “қызыл туды” өзінше түсінді. “Ұш-</w:t>
        <w:br/>
        <w:t>қынға” атты өлеңінде Б.Күлейұлы: “Алты алаштың қызыл</w:t>
        <w:br/>
        <w:t>туын колына ал”,-десе |113, 137|, “Қызыл жалау” атты</w:t>
        <w:br/>
        <w:t>өлеңінде М.Жұмабайұлы: “Кімде-кім тәңірім десе, ...Қызыл</w:t>
        <w:br/>
        <w:t>шоқ жалау соныкі, ...Кімде-кім шикі қан жұтса, ...Қызыл қан</w:t>
        <w:br/>
        <w:t>жалау соныкі”,-деп жазды (|114, 188). Еркіндікті сүйген екі</w:t>
        <w:br/>
        <w:t>ақын да “қызыл туды” өткенмен байланыста жырлайды.</w:t>
        <w:br/>
        <w:t>Олардың “қызыл туы” Алаш рухын шақырып желбірейді.</w:t>
        <w:br/>
        <w:t>Біз 1920-1929 жылдар аралығын алаштық сипаттағы</w:t>
        <w:br/>
        <w:t>инерциялы ағартушылық шағы деп белгіледік. Өйткені саяси</w:t>
        <w:br/>
        <w:t>саладағы да, рухани саладағы да ізденістер бұл уақытта</w:t>
        <w:br/>
        <w:t>бұрынғы сарынмен жүре берді. Әлбетте, алашшыл әдебиеттің</w:t>
        <w:br/>
        <w:t>қапталында, жоғарыда айтқанымыздай, большевиктік</w:t>
        <w:br/>
        <w:t>(кеңестік) әдебиет туып, қалыптаса бастады. Ол басында ағым</w:t>
        <w:br/>
        <w:t>ретінде көрініп, 20-жылдардың ортасынан бағдарламасы бар</w:t>
        <w:br/>
        <w:t>163</w:t>
        <w:br/>
        <w:t>ТҮРКІ МЕНТАЛЬДІГІ ЖӘНЕ ҚАЗАҚ АҒАРТУШЫЛЫҒЫ</w:t>
        <w:br/>
        <w:t>біраз жайды аңғартса керек. Сонымен қабат 20-жылдары</w:t>
        <w:br/>
        <w:t>Бұқара жақта бұрқ еткен жаңа метрополияға қарсы бас</w:t>
        <w:br/>
        <w:t>көтеруге (басмашылар қозғалысы) Түркия, Қазақстан,</w:t>
        <w:br/>
        <w:t>Башқұртстан, Татарстан, Әзірбайжан, Түркіменстан азамат-</w:t>
        <w:br/>
        <w:t>тары қатысқаны мәлім. Соңғы табылған деректер басмашы-</w:t>
        <w:br/>
        <w:t>лар қозғалысына Алаш арыстары (Ахмет, Әлихан, т.б.), кенес</w:t>
        <w:br/>
        <w:t>тұсындағы саясат қайраткерлері (Тұрар Рысқұлов) тілеукор</w:t>
        <w:br/>
        <w:t>болғанын дәлелдейді. Оған Түркия генералы Әнуар-пашаның</w:t>
        <w:br/>
        <w:t>қатысуы бұл оқиғаның маңызын арттыра түседі. Екіншіден,</w:t>
        <w:br/>
        <w:t>түріктік ағартушылықтың әсері екі жаққа ортақ болды.</w:t>
        <w:br/>
        <w:t>И.Гаспринский танзиматтар мен жас түріктер тәжірибесінен</w:t>
        <w:br/>
        <w:t>тағылым алса, Ресей жағдайына сәйкес жасалынған И.Гас-</w:t>
        <w:br/>
        <w:t>принский және оның мұрагерлері (олар тек бір ұлттан шық-</w:t>
        <w:br/>
        <w:t>қан жоқ) реформаларынан Мұстафа Кемал пікірлестері біраз</w:t>
        <w:br/>
        <w:t>нәрсе үйренді. Ататүріктің большевиктер өкіметімен достық,</w:t>
        <w:br/>
        <w:t>қарым-қатынаста тұрғаны -- Түркияны жаудан корғаудың</w:t>
        <w:br/>
        <w:t>амалы ғана емес, кенеске басыбайлы түркі халықтарының</w:t>
        <w:br/>
        <w:t>жағдайын бажайлағаны, Т.Рысқұлов тарапынан көтерілген</w:t>
        <w:br/>
        <w:t>Түркістан республикасы идеясына тілеуқорлығы еді. Үшін-</w:t>
      </w:r>
    </w:p>
    <w:p>
      <w:r>
        <w:t>шіден, 20-жылдары әдебиетте Шығыстың жарқын жұлдыз-</w:t>
        <w:br/>
        <w:t>дары деңгейіне көтерілген қазақ Мағжан Жұмабайұлы,</w:t>
        <w:br/>
        <w:t>Бернияз Күлейұлы, өзбек Фитрат, Чулпон, қырғыз Қасым</w:t>
        <w:br/>
        <w:t>Тыныстанов, Садық Карачев, татар Такташ, Бурнаш, Кави</w:t>
        <w:br/>
        <w:t>Наджми, әзірбайжан Тахир, Зергяр, Мехди Гусейн, түркімен</w:t>
        <w:br/>
        <w:t>Аллакули Қараханов, т.б. шығармаларында түріктің өр</w:t>
        <w:br/>
        <w:t>шағын еске алып рухтанды, Түркия мен Шығыс, Батыстың</w:t>
        <w:br/>
        <w:t>езгісіне түсіп қиналғанда, оларға жырымен көмек қолын</w:t>
        <w:br/>
        <w:t>созды. Бұлар оны кенестік идеология қарауылынан қорықпай</w:t>
        <w:br/>
        <w:t>айтты. Дұрысы, ол идеология әлі әлсіз еді. Сондықтан түрік</w:t>
        <w:br/>
        <w:t>рухындағы өлеңдер бақай есеппен хатталып, тартпаға</w:t>
        <w:br/>
        <w:t>салынды.</w:t>
        <w:br/>
        <w:t>1917 жылы қазан мен қарашада Петроградта басталған</w:t>
        <w:br/>
        <w:t>төңкеріске қарсы тұру қозғалысының жаңғырығы уақыт</w:t>
        <w:br/>
        <w:t>өткен сайын жырақтай берді. Жанғырық алыстаған сайын</w:t>
        <w:br/>
        <w:t>165</w:t>
        <w:br/>
        <w:t>ҚОРЫТЫНДЫ</w:t>
        <w:br/>
        <w:t>Дәстүрлі ментальдіктің сипаттары тұрақтылығын</w:t>
        <w:br/>
        <w:t>танытады, мидың терең қабаттарында архетиттер түрінде ұзақ</w:t>
        <w:br/>
        <w:t>заманалар бойы күй кешеді; сыртқы пішіні саналы және сүр-</w:t>
        <w:br/>
        <w:t>саналы, эмоционалдық және рационалдық, ұжымдық және</w:t>
        <w:br/>
        <w:t>жеке индивидтік құбылыстардың іштей жалғасуы әрі</w:t>
        <w:br/>
        <w:t>жарасуы бітімінде көрініп, тіршілік жағдайларына үн қату</w:t>
        <w:br/>
        <w:t>барысында даралығын аңғартады.</w:t>
        <w:br/>
        <w:t>Әлбетте, дәстүрлі ментальдіктің тарихи зерттеуде, фило-</w:t>
        <w:br/>
        <w:t>софиялық трактатта немесе саяси туындыда бағамдалып-</w:t>
        <w:br/>
        <w:t>байыпталуы мен әдеби-көркем дүниеде бейнеленуінің ара-</w:t>
        <w:br/>
        <w:t>сында үлкен айырмашылықтар бар; өйткені кейінгісінде сана</w:t>
        <w:br/>
        <w:t>мен болмыс шындығы міндетті түрде белгілі бір ыңғайдағы</w:t>
        <w:br/>
        <w:t>эстетикалық шарттылықтарға сүйенген сүзгі-сараптан өтеді.</w:t>
        <w:br/>
        <w:t>Демек, мұнан ұлттық ментальдік көрінісінің обьективті және</w:t>
        <w:br/>
        <w:t>субьективті қырлары болатындығы сөзсіз білінеді.</w:t>
        <w:br/>
        <w:t>Қазір -- бұрын болған, бірақ сана-сезімнен күшпен ығыс-</w:t>
        <w:br/>
        <w:t>тырылған ұлттық таным-түсініктердің ментальдік модель-</w:t>
        <w:br/>
        <w:t>дерін реставрациялаудың, реконструкциялаудың кезеңі келді,</w:t>
        <w:br/>
        <w:t>Ұлттық ментальдіктің уақыттык-кеністіктік параметр-</w:t>
        <w:br/>
        <w:t>лерге сәйкес порым-пішін танытатынын ойда тұта отырып,</w:t>
        <w:br/>
        <w:t>белгілі бір дәрежеде халық рухының әдеби-поэтикалық</w:t>
        <w:br/>
        <w:t>хронологиясын тізіп-түзген абзал. Бұл үшін, әрине, ұлттық</w:t>
        <w:br/>
        <w:t>сана-сезімнің қаранғы қуыс-қыртыстарында жабулы күйінде</w:t>
        <w:br/>
        <w:t>жатқан құбылыстардың тәркініне үңіліп, тереңін үңгуге талап</w:t>
        <w:br/>
        <w:t>қылу қажет. Өйткені ел шежіресі тіршілікте орын тепкен</w:t>
        <w:br/>
        <w:t>жалаң, жадағай фактілердің жиынтығынан ғана емес, оның</w:t>
        <w:br/>
        <w:t>рухани дамуының бөлекше бет-бедері мен бұрылыс-</w:t>
        <w:br/>
        <w:t>белестерінен де тұрады.</w:t>
        <w:br/>
        <w:t>Осы орайда көркемсөздінң толықтырылып-түгенделуі</w:t>
        <w:br/>
        <w:t>толассыз бола беретін, бұрыннан бар фактографиялық тари-</w:t>
        <w:br/>
        <w:t>хымен қатар, қазақ әдебиетінің теориялық тарихын негіздеу</w:t>
        <w:br/>
        <w:t>мен нақтылаудың түрен түспеген тың міндеттері мен мақсат-</w:t>
        <w:br/>
        <w:t>тарына талпыныс басталды. Монографиялық зерттеудің</w:t>
        <w:br/>
        <w:t>179</w:t>
      </w:r>
    </w:p>
    <w:p>
      <w:r>
        <w:t>ТҮРКІ МЕНТАЛЬДІГІ ЖӘНЕ ҚАЗАҚ АҒАРТУШЫЛЫҒЫ</w:t>
        <w:br/>
        <w:t>Жазушы Қошке бұған жауап беруді оқырман еркіне</w:t>
        <w:br/>
        <w:t>қалдырған.</w:t>
        <w:br/>
        <w:t>Ж.Аймауытұлының “Ақбілек” романы да төңкерістен</w:t>
        <w:br/>
        <w:t>кейінгі қазақтың тауқыметін суреттейді. Ел басына түскен</w:t>
        <w:br/>
        <w:t>ауыр окиғаларды бейнелеуден басталған бұл шығарма</w:t>
        <w:br/>
        <w:t>оптимистік нотамен аяқталады. Жүсіпбек кеңес үкіметінің</w:t>
        <w:br/>
        <w:t>әлеуметшілдік, теңшілдік ұранына сенгісі келеді (Мағжанға</w:t>
        <w:br/>
        <w:t>“күйректікке салынба” деп хат жазғанын еске алыңыз). Бірақ</w:t>
        <w:br/>
        <w:t>дүние сыры тылсым ғой. “Ақбілекті” сәтті, совет “табысына”</w:t>
        <w:br/>
        <w:t>орайлы нүктемен тәмамдаған (1927-28) жазушы арада үш жыл</w:t>
        <w:br/>
        <w:t>өткен (1931) сон, романда өзі сомдаған Мұқаш, Тақырдың</w:t>
        <w:br/>
        <w:t>Жылтыры секілділердің колынан ажал табатынын сезген</w:t>
        <w:br/>
        <w:t>жоқ. Имансыз Мұқаш ақ-қызыл ойқастаған заманда бейкүнә</w:t>
        <w:br/>
        <w:t>Ақбілекті араны ашылған орыстың қанжығасына байласа,</w:t>
        <w:br/>
        <w:t>совет орнаған заманда Ивановтарға тәжірибесі аз қызметкер</w:t>
        <w:br/>
        <w:t>Балташты шындықты айтқаны үшін “буржуй” деп көрсетеді.</w:t>
        <w:br/>
        <w:t>Жазушы оны ойлантқысы келеді. Сондықтан кейде Мұқаш</w:t>
        <w:br/>
        <w:t>өзіне: “Япыр-ау, мен казақпын ба? Қазақ болсам, өз қаныма</w:t>
        <w:br/>
        <w:t>неден мұнша өшіктім?”-деп сұрақ қояды. Мұның жауабы,</w:t>
        <w:br/>
        <w:t>әрине, Мұқаштың өз өресіне сәйкес шығады. Шығарма</w:t>
        <w:br/>
        <w:t>оптимистік нотада аяқталар тұста Ақбілек Ұрқиядан Мұқаш-</w:t>
        <w:br/>
        <w:t>тың қайда кеткенін сұрайды. Алайда тұшымды, нақты жауап</w:t>
        <w:br/>
        <w:t>болмайды... Эпилогтағы осы штрихтың өзінен Жүсіпбектің</w:t>
        <w:br/>
        <w:t>шеберлігі (тіпті біз “сезбеді” деген ажалды итуициямен</w:t>
        <w:br/>
        <w:t>сезінгені) аңғарылады.</w:t>
        <w:br/>
        <w:t>Түсіне қарасақ, Акбілектің қуанышынан қайғысы көп.</w:t>
        <w:br/>
        <w:t>Ал, осы он екіде бір гүлі ашылмаған алашқыдағы Акбілекті</w:t>
        <w:br/>
        <w:t>-- бейкүнә, қаймана қазақ ұлтының бейнесі десек ше?! Онда</w:t>
        <w:br/>
        <w:t>Мұқыштар - әрбір ұлтта болатын әбілет күші, кері кетірер</w:t>
        <w:br/>
        <w:t>касиет, сатқындық бейнесі. Дәл осы ретпен келгенде, орыс</w:t>
        <w:br/>
        <w:t>офицері “қара мұрт” -- отаршыл жүйенің кейпі болып шы-</w:t>
        <w:br/>
        <w:t>ғады. Жазушы һәм жан мен сезімнің шебері болғандықтан,</w:t>
        <w:br/>
        <w:t>Жүсіпбек метрополияның сырына үңіледі. Үңілгенде, олар да</w:t>
        <w:br/>
        <w:t>ет пен сүйектен жаралған ғой деген түсіністікпен қарайды.</w:t>
        <w:br/>
        <w:t>173</w:t>
        <w:br/>
        <w:t>ТҮРКІ МЕНТАЛЬДІГІ ЖӘНЕ ҚАЗАҚ АҒАРТУШЫЛЫҒЫ</w:t>
        <w:br/>
        <w:t>Кез-келген соң кер заман біздің баққа,</w:t>
        <w:br/>
        <w:t>Жау жарағын асынып, міндік атқа.</w:t>
        <w:br/>
        <w:t>Ел бастайтын ерлерге бұл бір зор сын,</w:t>
        <w:br/>
        <w:t>Жаңа талап, жас ұлан, қарап жатпа (М.Дулатұлы).</w:t>
        <w:br/>
        <w:t>Алаш сарбаздарының әнұранында да сезім мен рух біте</w:t>
        <w:br/>
        <w:t>қайнасқан. Мұнда поэзия шарты да (біз келтірген алғашқы</w:t>
        <w:br/>
        <w:t>үзіндінің төртінші тармағындағы “еркесі” деген сөз түпнұс-</w:t>
        <w:br/>
        <w:t>қада “серкесі” болу керек деп ойлаймыз, өйткені бұл жерде</w:t>
        <w:br/>
        <w:t>өлеңнің стилі мен рухына “серке” сөзі анағұрлым сәйкес),</w:t>
        <w:br/>
        <w:t>идеялық мазмұн мен форма да шебер үйлескен. Ен бастысы,</w:t>
        <w:br/>
        <w:t>большевизмге қарсы құрылған Алаш милициясының іс-</w:t>
      </w:r>
    </w:p>
    <w:p>
      <w:r>
        <w:t>әрекетін тарих алдында ақтап алатын жанды сөз бар.</w:t>
        <w:br/>
        <w:t>Большевиктік төңкеріске қарсы тұрып, ақпан өзгерісінің</w:t>
        <w:br/>
        <w:t>федерация идеясына адал болып калған Алаш қозғалысының</w:t>
        <w:br/>
        <w:t>ізгі мақсаты Ж.Аймауытұлының “Ұран” атты өлеңінде де</w:t>
        <w:br/>
        <w:t>көрініс тапқан:</w:t>
        <w:br/>
        <w:t>Ұраным, қорғаным, сен Алаш!</w:t>
        <w:br/>
        <w:t>Жолыңа құрмалдық мал мен бас!</w:t>
        <w:br/>
        <w:t>Өнер тап, өрге шап, қару ат,</w:t>
        <w:br/>
        <w:t>Аллалап алға бас, ал, Алаш! |116).</w:t>
        <w:br/>
        <w:t>Кейбір зерттеушілердің (мысалы, марқұм Б.Байғалиев)</w:t>
        <w:br/>
        <w:t>пікірінше, Жүсіпбектің “Ұраны” да Алаш гимні есебінде</w:t>
        <w:br/>
        <w:t>орындалған. Жалпы Алаш Орда әскері -- сан ғасырлық</w:t>
        <w:br/>
        <w:t>тарихы бар “отты күннен туған гуннің”, “кең ақыл, отты қай-</w:t>
        <w:br/>
        <w:t>рат, жүйрік киял түріктің”, “Алаштың арыстаны Абылай-</w:t>
        <w:br/>
        <w:t>дын”, “Оқжетпестің қиясы... Кенекемнін” (Мағжан сөздері)</w:t>
        <w:br/>
        <w:t>рухынан жаралған. Мұны жасын жарқылына теңесек те,</w:t>
        <w:br/>
        <w:t>тарихы әлі жазылмаған |117).</w:t>
        <w:br/>
        <w:t>Большевизмге қарсы тұру һәм басмашылық қозғалысы</w:t>
        <w:br/>
        <w:t>әдебиетте де көрініс тапты.</w:t>
        <w:br/>
        <w:t>Большевиктер қолынан қаза тапкан қазақ арыстарының</w:t>
        <w:br/>
        <w:t>бірі - Алаш милициясының бастығы Қазы Нұрмұхамедұлы.</w:t>
        <w:br/>
        <w:t>Қаралы оқиға 1918 жылы алтыншы наурызда болады. Қазы</w:t>
        <w:br/>
        <w:t>167</w:t>
        <w:br/>
        <w:t>Дихан ҚАМЗАБЕКҰЛЫ</w:t>
        <w:br/>
        <w:t>ұрысты”, Әрине, оқыған азамат мұның себебіне де үңіледі.</w:t>
        <w:br/>
        <w:t>Ойлана-ойлана келіп, боландық қамытына мойынұсынған</w:t>
        <w:br/>
        <w:t>хандарды сынайды (Әлихан бір мақаласында “Түгенше деген</w:t>
        <w:br/>
        <w:t>хан, батыр, би өткен деп мақтайсын, олар мықты болса, біз</w:t>
        <w:br/>
        <w:t>неге сорлымыз” ыңғайында ой айтқанын қаперге алайық).</w:t>
        <w:br/>
        <w:t>Сұраққа жауап іздеген Жаңатай пайымын өлеңге де түсіреді:</w:t>
        <w:br/>
        <w:t>Асқар белден айырылған ел қайғылы,</w:t>
        <w:br/>
        <w:t>Ерке елінен айырылған бел қайғылы.</w:t>
        <w:br/>
        <w:t>Тамақ үшін сарнаған ертеңді-кеш,</w:t>
        <w:br/>
        <w:t>Елсіз, жерсіз еңірген мен қайғылы.</w:t>
        <w:br/>
        <w:t>Бұл - жалғасқан бодандық, отаршылдық зардабының</w:t>
        <w:br/>
        <w:t>суреті еді (шумақтағы “тамақ үшін сарнаған” тіркесі -- 20-</w:t>
        <w:br/>
        <w:t>жылдардың шындығы).</w:t>
        <w:br/>
        <w:t>“Қанды толқын” - қазақ жерінде ақ-қыҙыл болып кес-</w:t>
        <w:br/>
        <w:t>кілескен жасанды майданның шындығы туралы әңгіме.</w:t>
        <w:br/>
        <w:t>Жасанды майданды коздатқан -- Ресей, зардабын тартқан -</w:t>
        <w:br/>
        <w:t>қазақ. Нәтижесінде қарт Сарқынбай да, оның ұлы Тынымжан</w:t>
        <w:br/>
        <w:t>да, келіні Жайныма да қаңғыған, имандықтан кеткен орыс</w:t>
        <w:br/>
        <w:t>қолынан мерт болады. Әлбетте, 1926 жылы жазылған бұл</w:t>
        <w:br/>
        <w:t>әңгімедегі қаймана қазақты өлтіруші -- “жөңкіле қашқан</w:t>
        <w:br/>
        <w:t>ақтардың бір шашырандысы”, Бірақ, қазақты қорғап тұрған</w:t>
        <w:br/>
        <w:t>қызыл да жоқ, қызылға бүйрегі бұрған қазақ та жоқ. “Бәл-</w:t>
        <w:br/>
        <w:t>шінбай (большевик -- Д.Қ.) дінді бұзады, малды тартып</w:t>
      </w:r>
    </w:p>
    <w:p>
      <w:r>
        <w:t>алады” дегеннен Сарқынбай сескенеді”,-дейді жазушы. Қан-</w:t>
        <w:br/>
        <w:t>ды оқиғадан соң бір атаның екі толқыны (әке, бала) өледі,</w:t>
        <w:br/>
        <w:t>әйтсе де олардың жалғасы - бір толқын (немере) тірі. Солай</w:t>
        <w:br/>
        <w:t>бола тұра, әңгіме басында айтылатын Тынымжаннан калған</w:t>
        <w:br/>
        <w:t>“бір жасар еркек тұяқтың” тағдыры әңгіме соңында сөз</w:t>
        <w:br/>
        <w:t>етілмейді... Біздіңше, бұл “тұяқ” - төңкерістің қанды толқы-</w:t>
        <w:br/>
        <w:t>нынан аман қалған алаш баласы. Қашқан солдат - оның</w:t>
        <w:br/>
        <w:t>әкесін ойламаған жерден жайратты да кетті. Ал атасы жазық-</w:t>
        <w:br/>
        <w:t>сыз өлген баласы мен зарланып мертіккен келінінің кегін</w:t>
        <w:br/>
        <w:t>алып жер жастанды. Бір жасар тұяқ ата алақанын көрген жоқ,</w:t>
        <w:br/>
        <w:t>ана уызына жарыған жоқ. Енді оның тағдыры не болмақ?</w:t>
        <w:br/>
        <w:t>172</w:t>
        <w:br/>
        <w:t>ТҮРКІ МЕНТАЛЬДІГІ ЖӘНЕ ҚАЗАҚ АҒАРТУШЫЛЫҒЫ</w:t>
        <w:br/>
        <w:t>аттап кете алмайды. Мұны біз оның “Елес” әңгімесінен |123)</w:t>
        <w:br/>
        <w:t>аңғарамыз. Шығармада кейіпкер - жазушы түсіне Ар өз</w:t>
        <w:br/>
        <w:t>заманының адамы бейнесінде елес болып енеді. Жазушы</w:t>
        <w:br/>
        <w:t>болсаң, “шын өмірді, деректі өмірді неге жазбайсындар?</w:t>
        <w:br/>
        <w:t>Төнкерістен бері қазақ елінен басынан қандай күндер өтпеді?</w:t>
        <w:br/>
        <w:t>Тұрмысқа қандай өзгерістер кірмеді? Қазақ даласын көмірдей</w:t>
        <w:br/>
        <w:t>басып ақтар өтті. Оның артынан қызылдар келді. Қазақ</w:t>
        <w:br/>
        <w:t>даласындағы соғыс майданы ашылды. Мұның бәрі қандай із</w:t>
        <w:br/>
        <w:t>қалдырды. Осыларды қайсын жаздын?”;-дейді Елес-адам.</w:t>
        <w:br/>
        <w:t>Сондай-ақ ол қаламгерден “ашаршылықты, оңың ауыртпа-</w:t>
        <w:br/>
        <w:t>лығын, өлімін, шығынын, қайғысын, зардабын ...әдебиет</w:t>
        <w:br/>
        <w:t>айнасына түсіруші болды ма?” деп те сұрайды. Жазушы</w:t>
        <w:br/>
        <w:t>болса, жауап таппай “міңгірлейді”, Елес: “Жазасың ба?”-деп</w:t>
        <w:br/>
        <w:t>алтыатарын тақайды. Қаламгер: “ Ша...м...мам... келмейді</w:t>
        <w:br/>
        <w:t>ғой”,-дейді. Елес: “Ендеше, жазғанынды қоясың ба?”-деп</w:t>
        <w:br/>
        <w:t>қаруын кезегенде, жазушы: “Қояйын...?-деп корқа жауап</w:t>
        <w:br/>
        <w:t>қайырады. Бірақ... абырой болғанда бұл - түс екен.</w:t>
        <w:br/>
        <w:t>“Елес” - 20-жылдардың шындығын суреттейтін</w:t>
        <w:br/>
        <w:t>классикалық әңгіме. Мұнда жалғыз ғана кейіпкер бар. Ол-</w:t>
        <w:br/>
        <w:t>ар алдындағы қазақ жазушысы.</w:t>
        <w:br/>
        <w:t>20-жылдары қазақ әдебиетіндегі шындық іздеу сарынын</w:t>
        <w:br/>
        <w:t>Қошке Кемеңгерұлының “Отаршылдық ұсқындары” |1241,</w:t>
        <w:br/>
        <w:t>“Қанды толқын” (|125| әңгімелерінен, Жүсіпбек</w:t>
        <w:br/>
        <w:t>Аймауытұлының “Ақбілек” романынан (126| көреміз.</w:t>
        <w:br/>
        <w:t>“Отаршылдық ұсқыңдары” - қазактың төңкеріске дейінгі</w:t>
        <w:br/>
        <w:t>өмірін суреттеген шығарма. Бірақ онда большевизмді отар-</w:t>
        <w:br/>
        <w:t>шылдықтың жалғасы деп астарлап айтқан ой бар. Әңгімеге</w:t>
        <w:br/>
        <w:t>жас қазақ шәкірті орыс поселкесінде көрген сұмдық оқиға</w:t>
        <w:br/>
        <w:t>арқау болған. Урядник жазықсыздан-жазықсыз қарапайым</w:t>
        <w:br/>
        <w:t>қазақты сабайды. Оқиға мәнісін сұрап білген шәкірт</w:t>
        <w:br/>
        <w:t>Жаңатайдың сезімін жазушы былайша жеткізеді: “Сай-са-</w:t>
        <w:br/>
        <w:t>-даны өрлеп, тасқындаған судай үмітсіз көп ой уыз жанды</w:t>
        <w:br/>
        <w:t>жаралай берді. Өз құқығынды өзің жоқтап тендік ала алмай-</w:t>
        <w:br/>
        <w:t>тын болған соң, несіне қазақ болып тудық деп, жаратылыспен</w:t>
        <w:br/>
        <w:t>171</w:t>
        <w:br/>
        <w:t>ПАЙДАЛАНЫЛҒАН ӘДЕБИЕТТЕР</w:t>
      </w:r>
    </w:p>
    <w:p>
      <w:r>
        <w:t>3. Кішібеков Д. Қазақ менталитеті: кеше, бүгін, ертең . -</w:t>
        <w:br/>
        <w:t>Алматы: Ғылым, 1999, - 199 6.; Бурбаев Т.К. Ұлт менталитеті. -</w:t>
        <w:br/>
        <w:t>Астана : Елорда, 2001. - 244 б.; Құдабаев А. Ж. Ұлттық</w:t>
        <w:br/>
        <w:t>менталитеттің қалыптасуындағы жыраулық мәдениеттің алатын</w:t>
        <w:br/>
        <w:t>орны: автореферат. - Алматы: Еверо, 2004. - 30 6.; Тұрысбекова</w:t>
        <w:br/>
        <w:t>А.Е. Ә.Кекілбаев пен Б.Нұржекеев шығармаларындағы ұлттық</w:t>
        <w:br/>
        <w:t>менталитет. - автореферат. - Алматы, 2010. - 23 6.; Нау-</w:t>
        <w:br/>
        <w:t>рызбаева 3. Культура кочевников и современный менталитет</w:t>
        <w:br/>
        <w:t>казахов // Қазақ альманағы - Казахский альманах. - 2010. - Х21,</w:t>
        <w:br/>
        <w:t>- С. 115-138.</w:t>
        <w:br/>
        <w:t>4. Гуревич А.Я. Проблема ментальностей в современной</w:t>
        <w:br/>
        <w:t>историографии. //Всеобшая история: Дискуссии, новые</w:t>
        <w:br/>
        <w:t>подходы. Вып. 1., М., 1989, с.75-89.</w:t>
        <w:br/>
        <w:t>5. Классикалық зерттеулер. 3-том. - Алматы: Әдебиет</w:t>
        <w:br/>
        <w:t>әлемі, 2012. - 256 б.</w:t>
        <w:br/>
        <w:t>6. Лансон Г. Метод в истории литературы. -- Спб., 1896. -</w:t>
        <w:br/>
        <w:t>196 с.</w:t>
        <w:br/>
        <w:t>7. Литература. Теорія.Методолгія. - Киів: Киево-</w:t>
        <w:br/>
        <w:t>Могильянска, 2008. - 544 с.</w:t>
        <w:br/>
        <w:t>8. Историческая поэтика: Литературные эпохи и типы</w:t>
        <w:br/>
        <w:t>художественного сознания. -- М.: Наследие, 1994. - 545 с..</w:t>
        <w:br/>
        <w:t>9. Веселовский А.Н. Историческая поэтика. -- Л.: Изд. АН</w:t>
        <w:br/>
        <w:t>СССР, 1940. - 345 с.</w:t>
        <w:br/>
        <w:t>10. Сыздықова Р. Қазақ әдеби тілінің тарихы /ХҮ-ХІХ</w:t>
        <w:br/>
        <w:t>ғасырлар/. - Алматы: Ана тілі, 1993. - 212 6.</w:t>
        <w:br/>
        <w:t>11. Ыбыраев Ш. Эпос әлемі. - Алматы: Ғылым, 1993. - 415 6.</w:t>
        <w:br/>
        <w:t>12. Огнев В. Горизонты поэзии. Избранные работы в 2-х</w:t>
        <w:br/>
        <w:t>томах. Т.1.- М.: Худ. Лит., 1982. - 645 с.</w:t>
        <w:br/>
        <w:t>13. Шапай Т. Шын жүрек -- бір жүрек: Эссе. Әдеби сын.</w:t>
        <w:br/>
        <w:t>Зерттеу. -- Алматы: Жазушы, 1999. - 320 6.</w:t>
        <w:br/>
        <w:t>14. Дербісәлин Ә. Өмір және поэзия// ХІХ ғасырдағы қазақ</w:t>
        <w:br/>
        <w:t>поэзиясы. -- Алматы: Ғылым, 1985. -- 342 б.</w:t>
        <w:br/>
        <w:t>15. Абайдың ақындық дәстүрі. -- Алматы: Жазушы, 1966. - 302 6.</w:t>
        <w:br/>
        <w:t>16. Байтұрсынов А. Шығармалары. -- Алматы: Жазушы,</w:t>
        <w:br/>
        <w:t>1989. - 345 6.</w:t>
        <w:br/>
        <w:t>182</w:t>
        <w:br/>
        <w:t>Дихан ҚАМЗАБЕКҰЛЫ</w:t>
        <w:br/>
        <w:t>Отаршыл жүйе, яки офицердің жан сыры мынау: “Адам</w:t>
        <w:br/>
        <w:t>лажсыз елінің тілегіне бағынады. Отанды біз қорғамасақ,</w:t>
        <w:br/>
        <w:t>орыс күшті жұрт болмаса, осы надан қазақ күн көре алар ма</w:t>
        <w:br/>
        <w:t>еді? ,,, Әйтеуір қазақ өз алдына ел болып жатқан жоқ. Ендеше</w:t>
        <w:br/>
        <w:t>орысқа бағынуы керек. ...Баяғыда орысты үш жүз жылдай</w:t>
        <w:br/>
        <w:t>татар билеп тұрғанда, қазақ та соның ішінде, қандай қорлық</w:t>
        <w:br/>
        <w:t>көрсетпеп еді? ...Аз күн тіршілікте өмірден қандай қызық,</w:t>
      </w:r>
    </w:p>
    <w:p>
      <w:r>
        <w:t>қандай ләззат болсын алып қалу керек. Өлген сон түк те жоқ.</w:t>
        <w:br/>
        <w:t>“Тіршілік деген -- арпалысып күнелту деген сөз”.</w:t>
        <w:br/>
        <w:t>Езілген мен езуші, бодан мен болаңдаушы, колония мен</w:t>
        <w:br/>
        <w:t>метрополия. Текетірес. Бірақ соңғысы алдыңғысын шеңгеліне</w:t>
        <w:br/>
        <w:t>түсірген соң білгенін істейді. Жазушы мұны да ойлайды,</w:t>
        <w:br/>
        <w:t>Тосын суреттейді. Орыс олжасы болып қара мұртқа “еті өліп,</w:t>
        <w:br/>
        <w:t>бойын үйреткен” Ақбілек жайын еске түсірейік, Жазушы:</w:t>
        <w:br/>
        <w:t>“Қалай да екеуінің арасы жер мен көк тәрізді, дене жақын-</w:t>
        <w:br/>
        <w:t>дығы болғанмен, жан жақындығы жоқ тәрізді...”-дейді. Мұны</w:t>
        <w:br/>
        <w:t>отарланушы мен отарлаушы арасының сипаты емес дей ала-</w:t>
        <w:br/>
        <w:t>мыз ба7?..</w:t>
        <w:br/>
        <w:t>Романдағы жазушының жаңа саясатқа көзкарасы қала-</w:t>
        <w:br/>
        <w:t>дағы қазақ оқығандарының диалогы арқылы көрінеді.</w:t>
        <w:br/>
        <w:t>Әлбетте, Жүсіпбек көзі ашық қандастарынынң бәрін керемет</w:t>
        <w:br/>
        <w:t>демейді. Соңдықтан заманының “типтік қаһармандары” жөн-</w:t>
        <w:br/>
        <w:t>жөнімен сипатталады. Ал, 20-жылдардағы саяси бағыттардың</w:t>
        <w:br/>
        <w:t>мән-жайы губревком мүшесі Акбаланың сөзімен түсінді-</w:t>
        <w:br/>
        <w:t>ріледі. Ол алғаш қазақта үш ағым бар дейді де, оның біреуін</w:t>
        <w:br/>
        <w:t>(“тап жоқ” деген ағымды) бірден-ақ сызып тастайды (Бұл -</w:t>
        <w:br/>
        <w:t>“тап жоқ” деген ағымды таратып айтуға бас екеу емес деген</w:t>
        <w:br/>
        <w:t>сөз). Сөйтіп екі ағым жөнінде айта жөнеледі. Оның біріншісі</w:t>
        <w:br/>
        <w:t>- “қазаққа төңкеріс жасау керек, бай мен кедейді теңгеру</w:t>
        <w:br/>
        <w:t>керек” деген ағым, екіншісі - “төңкеріс керек емес, жалаң</w:t>
        <w:br/>
        <w:t>малмен (яғни, малды тартып алып -- Д.Қ.) теңемеу керек,</w:t>
        <w:br/>
        <w:t>кедейдің көзін ашу керек” деген ағым. Ақбала өзінің екінші</w:t>
        <w:br/>
        <w:t>ағымда екенін және бұл ағым тап мәселесін басшылыққа</w:t>
        <w:br/>
        <w:t>алатынын айтады. Оқыған, құбылғыш Жорғабек Ақбалаға</w:t>
        <w:br/>
        <w:t>174</w:t>
        <w:br/>
        <w:t>Дихан ҚАМЗАБЕКҰЛЫ</w:t>
        <w:br/>
        <w:t>(ол Мәскеулік пролетариат әдебиет бағдарламасының</w:t>
        <w:br/>
        <w:t>көшірмесі еді) бағытқа айналды. Ал Алаш әдебиетшілері</w:t>
        <w:br/>
        <w:t>болса, большевизм билікке жетісімен бірліктің қажеттілігін</w:t>
        <w:br/>
        <w:t>сезінді. Өйткені олардың басын біріктірген “Казақ” сынды</w:t>
        <w:br/>
        <w:t>басылымдардың енді тууы дүдамал еді. Большевиктер әде-</w:t>
        <w:br/>
        <w:t>биетінің қамқоры, жетілдірушісі - ВКП(б) болса, алаш</w:t>
        <w:br/>
        <w:t>әдебиетінің жебеушісі - оны дамытушылардың жойылмаған</w:t>
        <w:br/>
        <w:t>рухы мен азаматтық қасиеті-тін. Соңғысы алдыңғысына</w:t>
        <w:br/>
        <w:t>қарсы амалсыз оппозициялық бағыт ұстанды. Ресейдің таза</w:t>
        <w:br/>
        <w:t>көркемөнеріне жанашырлар әдебиетті қалай сақтап</w:t>
        <w:br/>
        <w:t>дамытамыз деп, ізденіп жатқан кезенде Алаш зиялылары да</w:t>
        <w:br/>
        <w:t>әдебиет келешегін ойлап, “Алқа” идеясына топтасты.</w:t>
        <w:br/>
        <w:t>Пролетариат ұраншысы ҚазАПП “Алқадан” кейін, үкімет</w:t>
        <w:br/>
        <w:t>күшімен өмірге келеді.</w:t>
        <w:br/>
        <w:t>Алаш козғалысы мен 1917 жылғы төңкеріс текетіресі,</w:t>
        <w:br/>
        <w:t>одан кейінгі саяси-рухани үдеріс проблемасын сөз еткенде,</w:t>
        <w:br/>
        <w:t>бұл ахуалды бастан өткерген түркі халықтарының руха-</w:t>
        <w:br/>
        <w:t>нияттағы бірлік, үндестік мәселесін айналып өте алмаймыз.</w:t>
        <w:br/>
        <w:t>Әрине, төңкеріс зардабын жалғыз түркі милләттері ғана</w:t>
        <w:br/>
        <w:t>тартқан жоқ. Бұрынғы империяны мекендеген орыстан</w:t>
        <w:br/>
        <w:t>бастап ұлттық-аумақтық жері жоқ якудилерге дейін оңай</w:t>
        <w:br/>
        <w:t>болмады. Украин халықшыл ұлтшылдарының да көрген</w:t>
        <w:br/>
        <w:t>азабы шаш етектен. Грузин, армян, авар, шешен, осетин, т.б.</w:t>
        <w:br/>
        <w:t>Қапқаз ұлттарының жағдайы да мәз емес еді. Алайда осынау</w:t>
        <w:br/>
        <w:t>сан ұлттың ішінде тағдыр-талайы ұқсас, ұлттық-аумақтық</w:t>
        <w:br/>
        <w:t>жері және бір кездері ел ретінде бөлек отау тіккен жайы бар,</w:t>
      </w:r>
    </w:p>
    <w:p>
      <w:r>
        <w:t>саны да әжептәуірі (И.Гаспринский тұсында 20 миллион, 20-</w:t>
        <w:br/>
        <w:t>жылдары 30 миллион) һәм мұсылман болғандықтан дін</w:t>
        <w:br/>
        <w:t>тұрғысынан молырақ қуғындалғаны -- түркі халықтары-тын.</w:t>
        <w:br/>
        <w:t>Біріншіден, қазақтың рухани өмірінде көрінген өзгеріс-</w:t>
        <w:br/>
        <w:t>тер шағында және оған себепші төңкеріс тұсында діні, тілі,</w:t>
        <w:br/>
        <w:t>тарихы ортақ түркі халықтары бірі-бірінің көмегін қажетсінді.</w:t>
        <w:br/>
        <w:t>Мысалы, саяси өмірде 1917 жылы Түркістан автономиясы өз-</w:t>
        <w:br/>
        <w:t>бек аумағы болып есептелетін Қоқан қаласында жариялануы</w:t>
        <w:br/>
        <w:t>164</w:t>
        <w:br/>
        <w:t>Дихан ҚАМЗАБЕКҰЛЫ</w:t>
        <w:br/>
        <w:t>көтереді. Сонғы айтқан саясат құбылыстары әдебиет пен</w:t>
        <w:br/>
        <w:t>мәдениет айнасына түседі. Бірақ ол хроника, фотография</w:t>
        <w:br/>
        <w:t>болып шықпайды. Сезіммен әдіптелген, жанмен өрнектелген,</w:t>
        <w:br/>
        <w:t>киялмен қиюластырылған көркем сурет, бейне болып шы-</w:t>
        <w:br/>
        <w:t>ғады. Жоғарыдағы сарбаздар әні мен өлеңі осыны дәлелдейді.</w:t>
        <w:br/>
        <w:t>Бұл шығармалар әскерилердің қатаң бұйрығы немесе нақты</w:t>
        <w:br/>
        <w:t>кенесі емес - сезімі, мұңы, сенімі. Тағы бір ескерер жай: ол</w:t>
        <w:br/>
        <w:t>туындыларды тек мәтін күйінде қарастырып, мәнін түсінуге</w:t>
        <w:br/>
        <w:t>болады. Алайда, ол түсінік толық болып шықпайды.</w:t>
        <w:br/>
        <w:t>20-жылдардағы ел басына түскен тауқыметті шынайы</w:t>
        <w:br/>
        <w:t>жазған жазушының бірі - қазақ әдебиетінің классигі Жүсіп-</w:t>
        <w:br/>
        <w:t>бек Аймауытұлы. Мысалы оның “Даладағы наурыз” әңгіме-</w:t>
        <w:br/>
        <w:t>сінде 1921-1922 жылдардағы жұрттың ауыр жағдайы, боль-</w:t>
        <w:br/>
        <w:t>шевизмнің шолақ саясаты қойшы мен түйешінің екеуара</w:t>
        <w:br/>
        <w:t>сөзі арқылы баяндалады. “Сәбеті ме, кәмитеті ме - қаңғып</w:t>
        <w:br/>
        <w:t>жүрген солардың бірдеңесі-дағы... Шұлғаудың манқа баласы</w:t>
        <w:br/>
        <w:t>ұлық болған соң, құдайға не амалың бар?... Бұлар ел билеген</w:t>
        <w:br/>
        <w:t>соң кайдан онсың?”,-деген түйеші депесі кезең шындығын</w:t>
        <w:br/>
        <w:t>дөп көрсетеді |1211. Сондай-ақ “Жаңабайдың жанындағы</w:t>
        <w:br/>
        <w:t>трагедие” атты әңгімесінде |122| жазушы 20-жылдардың</w:t>
        <w:br/>
        <w:t>басындағы алапат ашаршылықты өлген жігіттің жазбасы</w:t>
        <w:br/>
        <w:t>(әңгімесі) арқылы суреттейді. Бұл - ұтқыр форма.</w:t>
        <w:br/>
        <w:t>Марқұмның әлгі әңгіме-жазбасында көп нүкте қойылып, бос</w:t>
        <w:br/>
        <w:t>тасталған жерлер (Жүсіпбек “өшірілген жерлер бар екен” деп</w:t>
        <w:br/>
        <w:t>ескертеді) бар. Орыс тарихында “ақтаңдақ” (“белые пятна”)</w:t>
        <w:br/>
        <w:t>деп осыны айтады. Ал қазақ жазушысында бұл - форма.</w:t>
        <w:br/>
        <w:t>Жүсіпбек көп нәрсені айтқысы келеді, ...бірақ айта алмайды.</w:t>
        <w:br/>
        <w:t>Себебі түсінікті. Әңгімедегі автор бос қалдырған тұс оның</w:t>
        <w:br/>
        <w:t>“-</w:t>
        <w:br/>
        <w:t>мәнін айқындағандай. Бір үзінді келтірейік: “.. е”</w:t>
        <w:br/>
        <w:t>елле егер көп аштармен біріксе....................етер еді. Оны</w:t>
        <w:br/>
        <w:t>Жаңабай білмеді. .........424224. Әлеумет заңына ол</w:t>
        <w:br/>
        <w:t>бағынады.. ». Бұл тарау (бөлім) бойы жазушы</w:t>
        <w:br/>
        <w:t>осылай кете береді. Бұл - тілді кесуге таянғанды көрсеткен</w:t>
        <w:br/>
        <w:t>нышан еді. Бірақ қаламгер ары ол қауіпті сезсе Де, шындықты</w:t>
        <w:br/>
        <w:t>170</w:t>
        <w:br/>
        <w:t>ТҮРКІ МЕНТАЛЬДИГІ ЖӘНЕ ҚАЗАҚ АҒАРТУШЫЛЫҒЫ</w:t>
      </w:r>
    </w:p>
    <w:p>
      <w:r>
        <w:t>бірнеше сұрақ қояды. Сұрақтың өткірі: “Орыстардың тұтын-</w:t>
        <w:br/>
        <w:t>ған ..шараларын қазаққа да тұтынам деп ойлайсындар ма?”,</w:t>
        <w:br/>
        <w:t>Акбаланың жауабы: “Қазақтың өз алдына саясаты, тарихы</w:t>
        <w:br/>
        <w:t>да бола алмайды. Сондыктан орыстан бөлініп іс қыламыз деп</w:t>
        <w:br/>
        <w:t>ойлаудың, терең мәселелерді тексерудің бізге бұл күнде</w:t>
        <w:br/>
        <w:t>пәлендей қажеті де жоқ. Бізге күнбе-күнгі жұмыс керек”,</w:t>
        <w:br/>
        <w:t>Осы ой жазушының өзіне де жақын екені бірлен анғарылады.</w:t>
        <w:br/>
        <w:t>Біріншіден, Гогольше ұнамсыз кейіпкерлеріне Ықан, Тыпан,</w:t>
        <w:br/>
        <w:t>Жорғабек, Доға деп ат қойған жазушы бүйрегі бұрған адамын</w:t>
        <w:br/>
        <w:t>Ақбала деп атаған. Екіншіден, “кедей ақыл-ой, сана-</w:t>
        <w:br/>
        <w:t>саңылауымен теңелсін” деген пікірдегі Ақбаланың “терең</w:t>
        <w:br/>
        <w:t>мәселелерді тексерудің бізге бұл күнде пәлендей қажеті де</w:t>
        <w:br/>
        <w:t>жоқ” деген ойының астарында “қажеті болатын кез келер”</w:t>
        <w:br/>
        <w:t>деген пайым жатканы айдан анық. Бұл ой алаш зиялылары-</w:t>
        <w:br/>
        <w:t>ның большевизм кезеңіндегі саяси тактикасын айқындайды.</w:t>
        <w:br/>
        <w:t>Әдебиет - өмірге қатыссыз құбылыс емес. Сондықтан 20-</w:t>
        <w:br/>
        <w:t>жылдары халық басындағы шатқалаң күй әдебиетте көрініс</w:t>
        <w:br/>
        <w:t>тапты. Әлбетте, сол кездің өзінде енді ғана қаз-қаз тұра</w:t>
        <w:br/>
        <w:t>бастаған кеңестік идеология өмірді шынайы бейнелеуге</w:t>
        <w:br/>
        <w:t>қарсылығын білдірді. Ол дүниенін бәріне төңкеріс жеңісінің</w:t>
        <w:br/>
        <w:t>дүрбісімен қарауды міндеттеді. Сол себепті төңкеріс</w:t>
        <w:br/>
        <w:t>зардаптарын суреттеген шығармалардың көбі баспасөз және</w:t>
        <w:br/>
        <w:t>баспа бетін көрмеді. Қаншама еңбек тумай жатып өлді,</w:t>
        <w:br/>
        <w:t>нешеме ой шығармашыл жандардың ішінде кетті... Бірақ</w:t>
        <w:br/>
        <w:t>түгел құрдымға кетпейді екен. Халық жадында, обыр өкі-</w:t>
        <w:br/>
        <w:t>меттен бас сауғалағандардың естеліктерінде там-тұм жұқа-</w:t>
        <w:br/>
        <w:t>насы қалады екен... Қазақ “Жетім қозы тасбауыр: маңырар</w:t>
        <w:br/>
        <w:t>да отығар” дейді. Большевиктер толық жеңіске жеткен шақта</w:t>
        <w:br/>
        <w:t>кешегі алаш зиялыларының басым бәлігі жаңа өкімет жағына</w:t>
        <w:br/>
        <w:t>шықты. Себебі бұдан басқа жол жоқ болатын. Халықты жау</w:t>
        <w:br/>
        <w:t>қолына тастап, оқыған атаулы сыртқа кетсе, көсемдік пен</w:t>
        <w:br/>
        <w:t>елшілдік қасиеттің құны қалмас еді (Әлихан, Міржақып</w:t>
        <w:br/>
        <w:t>түсінігі). Әрине, бұл шетелге ешкім кетпеуі керек деген сөз</w:t>
        <w:br/>
        <w:t>емес (3.У.Тоған “біз шетелде жүріп әлем назарын еліміздегі</w:t>
        <w:br/>
        <w:t>175</w:t>
        <w:br/>
        <w:t>Дихан ҚАМЗАБЕКҰЛЫ</w:t>
        <w:br/>
        <w:t>әділетсіздікке аударуды мойнымызға алдық” дейді). Алайда</w:t>
        <w:br/>
        <w:t>тағдыр сынының батпандай салмағы елдегілерге түсті. Ақын-</w:t>
        <w:br/>
        <w:t>жазушылар заман шындығын (халық қайғысын, өкімет сола-</w:t>
        <w:br/>
        <w:t>қайлығын) тұспалдап, мәтін астарына жасырып жеткізді.</w:t>
        <w:br/>
        <w:t>Немесе шебер форма тауып ұсынды. Сондай-ақ империя</w:t>
        <w:br/>
        <w:t>тонын айналдырып киген Ресей түрік-мұсылман халықтары-</w:t>
        <w:br/>
        <w:t>ның хұқын таптауды одан әрі жалғастырған 20-жылдары</w:t>
        <w:br/>
        <w:t>Шығыс тақырыбына калам тарту үрдіске айналды. Ақын-</w:t>
        <w:br/>
        <w:t>жазушылар кеңестік Ресеймен бақталас Батыс мемлекеттерін</w:t>
        <w:br/>
        <w:t>әшкерелеу арқылы жалпы отаршылдықтың бет-пердесін</w:t>
        <w:br/>
        <w:t>ашты. Имансыздық пен кісәпірліктің бейнесін сомдады. Олар</w:t>
        <w:br/>
        <w:t>бұл тақырыпты зерделегенде, “күн шықпай қоймайды”,</w:t>
        <w:br/>
        <w:t>“жаратқан әділеттік жағында” деп жазды. Ел ахуалын көп</w:t>
        <w:br/>
        <w:t>ойлаған ақын-жазушылар рух жайын жиі айтты. Өткеннің</w:t>
        <w:br/>
        <w:t>тағлымды жағын қозғамай, қаймана халыққа оны сіңірту</w:t>
        <w:br/>
        <w:t>мүмкін емес еді. Сондықтан әдебиетте тарих пен тұлғаға</w:t>
        <w:br/>
        <w:t>тағзым ету, зиярат жасау көрініс тапты. Бұл - кажеттілік еді.</w:t>
        <w:br/>
        <w:t>Ұлт сұранымына жауап беру - негізгі ағартушылықтың</w:t>
        <w:br/>
        <w:t>инерциясынан туындаған ізгі әрекет болатын.</w:t>
        <w:br/>
        <w:t>ХХ ғасырдың 10-жылдарының соңы мен 20-жылдарының</w:t>
      </w:r>
    </w:p>
    <w:p>
      <w:r>
        <w:t>басында қазақ әдебиеті күрделі тарих сынынан өтті. Бұл</w:t>
        <w:br/>
        <w:t>шақта ағартушылық әдебиетінің күрескерлік сипаты басым</w:t>
        <w:br/>
        <w:t>болды. Өйткені 1917 жылғы төңкеріс зардабы әдебиеттің</w:t>
        <w:br/>
        <w:t>ұлтшылдық, елшілдік сарынын терендетті. Шамамен 1920</w:t>
        <w:br/>
        <w:t>жылы бұрын болжап білмеген, негізі де, бағыты да казақ</w:t>
        <w:br/>
        <w:t>сынды бұрынғы империяның шеткері ұлттарына жат жана</w:t>
        <w:br/>
        <w:t>өкімет толық орнады. Сондықтан бұған дейінгі әдебиетті -</w:t>
        <w:br/>
        <w:t>бағдары анық, беті ашық (отаршылдық цензурасына қарамай)</w:t>
        <w:br/>
        <w:t>жәдит негізді ағартушылық әдебиет десек, енді оның</w:t>
        <w:br/>
        <w:t>инерциясы ғана көрінді. Әлбетте, бұл инерция бір сарынды</w:t>
        <w:br/>
        <w:t>болды дей алмаймыз: бұрынғы табандылықпен большевизмге</w:t>
        <w:br/>
        <w:t>қарсы күрескен әдеби ізденістер де, жақа өкімет жағына</w:t>
        <w:br/>
        <w:t>шығып, “қызыл ту - хұқы тапталғандардың (ұлт) қаны”,</w:t>
        <w:br/>
        <w:t>“Қазақ тұтас еңбекшіл” деген райдағы мәмілешіл әдеби</w:t>
        <w:br/>
        <w:t>176</w:t>
        <w:br/>
        <w:t>ПАЙДАЛАНЫЛҒАН ӘДЕБИЕТТЕР</w:t>
        <w:br/>
        <w:t>1. Тһотав С.ХУіплег. Тһе оға! аті ала ІШегаішге оГ (һе Ка?аКһв</w:t>
        <w:br/>
        <w:t>оС Кизвіап Селіга! Асіз. - Гншке ГТпіуеге йу Рге, 1958. - р.269.</w:t>
        <w:br/>
        <w:t>2. Карасева Ю.А.Художественный текст как источник</w:t>
        <w:br/>
        <w:t>национально-культурной информации и выразитель национальной</w:t>
        <w:br/>
        <w:t>ментальности (на материале произведений художественной</w:t>
        <w:br/>
        <w:t>литературы стран андской культурно-исторической зоны: Перу,</w:t>
        <w:br/>
        <w:t>Боливии и Эквадора). - Диссертация на соискание уч. ст. кандидата</w:t>
        <w:br/>
        <w:t>филологических наук. Москва, 2012. - 165 с.; Стрельникова А. Б.</w:t>
        <w:br/>
        <w:t>Отражение национальной ментальности Ф. Сологуба в переводах</w:t>
        <w:br/>
        <w:t>поэзии П. Верлена |Текеті / А. Б. Стрельникова // Молодой ученый.</w:t>
        <w:br/>
        <w:t>- 201.- М1.Т.1.- С. 200-204.: Тюпа В.И. Литература и</w:t>
        <w:br/>
        <w:t>ментальность. Монография. -- Москва: Вест-Консалтинг, 2009. -- 276</w:t>
        <w:br/>
        <w:t>&lt;.; Художественный метод натурализма в японской литературе как</w:t>
        <w:br/>
        <w:t>отражение национальной ментальности // Запад и Восток:</w:t>
        <w:br/>
        <w:t>Экзистенциальные проблемы в зарубежной литературе и искусстве.</w:t>
        <w:br/>
        <w:t>Владивосток, 2009. -- С.201-212.: Гасанова З.И. Кавказский горский</w:t>
        <w:br/>
        <w:t>менталитет в изображении русской литературы ХҒХ века. - Дис-</w:t>
        <w:br/>
        <w:t>сертация на соискание ученой степени кандидата филологических</w:t>
        <w:br/>
        <w:t>наук. Махачкала, 2099. - 177 с.; Гачев Г.Д. Ментальности народов</w:t>
        <w:br/>
        <w:t>мира. Москва: Эксмо, 2008. - 544 с.; Белозерова И.В.Национальная</w:t>
        <w:br/>
        <w:t>концептосфера в детективном романе А.Кристи, Ч.П.Сноу,</w:t>
        <w:br/>
        <w:t>Д.Френсиса. -- Диссертация на соискание ученой степени кандилата</w:t>
        <w:br/>
        <w:t>филологических наук. Воронеж, 2006. - 167 с.; Ментальность.</w:t>
        <w:br/>
        <w:t>Словесность. Эпоха (М. К. Попова. Национальная ментальность и</w:t>
        <w:br/>
        <w:t>национальные литературы в (пост) имперскую эпоху// М.К.Попона,</w:t>
        <w:br/>
        <w:t>П.А.Бороздина, Т.А.Тернова. - Воронеж: Воронежский</w:t>
        <w:br/>
        <w:t>государственный университет, 2006. - 176 с.; Митрофанова О.И.</w:t>
        <w:br/>
        <w:t>Базовые концепты русской ментальности в поэтическом языке</w:t>
        <w:br/>
        <w:t>П.А.Вяземского. Диссертация на соискание ученой степени</w:t>
        <w:br/>
        <w:t>кандидата филологических наук. Казань, 2006. - 215 с.; Садуллаева</w:t>
        <w:br/>
        <w:t>Ж.Р. Концепты русской ментальности в романе И.А.Гончарова</w:t>
        <w:br/>
        <w:t>- «Обломов». -- Диссертация на сойскание ученой степени кандидата</w:t>
        <w:br/>
        <w:t>филологических наук. Санкт-Петербург, 2000. - 159 с.</w:t>
        <w:br/>
        <w:t>181</w:t>
        <w:br/>
        <w:t>Дихан ҚАМЗАБЕКҰЛЫ</w:t>
        <w:br/>
        <w:t>Бауыржан ОМАРҰЛЫ</w:t>
        <w:br/>
        <w:t>Амантай ШӘРППІ</w:t>
      </w:r>
    </w:p>
    <w:p>
      <w:r>
        <w:t>ҰЛТТЫҚ ӘДЕБИЕТ</w:t>
        <w:br/>
        <w:t>ЖӘНЕ</w:t>
        <w:br/>
        <w:t>ДӘСТҮРЛІ МЕНТАЛЬДІК.</w:t>
        <w:br/>
        <w:t>(монография)</w:t>
        <w:br/>
        <w:t>Редакторы -</w:t>
        <w:br/>
        <w:t>М.ТОҚТАҒАЗИН</w:t>
        <w:br/>
        <w:t>Тех. редакторы -</w:t>
        <w:br/>
        <w:t>Б.БЕКБОЛАТҰЛЫ</w:t>
        <w:br/>
        <w:t>Суретінісі -</w:t>
        <w:br/>
        <w:t>Қ.ИНАЯТҰЛЫ</w:t>
        <w:br/>
        <w:t>Бұл монография ҚР Білім және ғылым</w:t>
        <w:br/>
        <w:t>министрлігі Ғылым комитетінің ранты</w:t>
        <w:br/>
        <w:t>бойынша «Қазіргі кезең дүниетанымдық</w:t>
        <w:br/>
        <w:t>құндылықтарының трансформациясы</w:t>
        <w:br/>
        <w:t>контексіндегі дәстүрлі ментальдік және</w:t>
        <w:br/>
        <w:t>оның қазақ әдебиетіндегі көркем бейнеленуі»</w:t>
        <w:br/>
        <w:t>атты ғылыми жоба аясында дайындалды.</w:t>
        <w:br/>
        <w:t>Жоба жетекшісі - ф.ғ.д. А.Ж.Шәріп</w:t>
        <w:br/>
        <w:t>ПАЙДАЛАНЫЛҒАН ӘДЕБИЕТТЕР</w:t>
        <w:br/>
        <w:t>17. Анхель Рама. Самобытный процесс: от истории</w:t>
        <w:br/>
        <w:t>национальных литератур к истории литературы латиноаме-</w:t>
        <w:br/>
        <w:t>риканской//Латинская Америка. 1975, А92, с.122-128.</w:t>
        <w:br/>
        <w:t>18. Лабюрт-Гольра Ф., Бюро Р. Африканское посвяшение/</w:t>
        <w:br/>
        <w:t>/Современные литературы Азии и Африки и идеологическая</w:t>
        <w:br/>
        <w:t>борыба.-М.: Наука,1982. - 345 с.</w:t>
        <w:br/>
        <w:t>19. Мириманов В. Социальные преобразования и судьбы</w:t>
        <w:br/>
        <w:t>культуры в странах Тропической Африки// Современные</w:t>
        <w:br/>
        <w:t>литературы Азии и Африки и идеологическая борьба. - М.</w:t>
        <w:br/>
        <w:t>Наука, 1982, - 345 с.</w:t>
        <w:br/>
        <w:t>20. Шпет Г. Сочинения. - М.: Правла, 1989.-712с.</w:t>
        <w:br/>
        <w:t>21. Ясперс К. Смысл и назначение истории. - М.:</w:t>
        <w:br/>
        <w:t>Политиздат. - 1991. - 425 с.</w:t>
        <w:br/>
        <w:t>22. Гердер И. Идеи к философии историй человечества. -</w:t>
        <w:br/>
        <w:t>М.: Изд. Наука, 1977.- 750 с.</w:t>
        <w:br/>
        <w:t>23. Лебон И.Г. Психологические законы эволюции народов.</w:t>
        <w:br/>
        <w:t>- Спб., 1906. - 192 с.</w:t>
        <w:br/>
        <w:t>24. Кәрібозұлы Б. Сырлы сөз сипаты. - Алматы: Қазақ</w:t>
        <w:br/>
        <w:t>университеті, 1977. - 320 б.</w:t>
        <w:br/>
        <w:t>25. Тертерян И. Романтизм как целостное явление//</w:t>
        <w:br/>
        <w:t>Вопросы литературы. 1983, М4. - 179-192 с.</w:t>
        <w:br/>
        <w:t>26. Мағауин М. Ғасырлар бедері. -- Алматы: Жазушы, 1991.</w:t>
        <w:br/>
        <w:t>- 5426.</w:t>
      </w:r>
    </w:p>
    <w:p>
      <w:r>
        <w:t>27. Майлин Б. Шұғаның белгісі. -- Алматы: Жазушы, 1974.</w:t>
        <w:br/>
        <w:t>- 7526.</w:t>
        <w:br/>
        <w:t>28. Ысмайылов Е. Жамбыл және халық ақындары. -</w:t>
        <w:br/>
        <w:t>Алматы: Санат, 1996. - 412 6.</w:t>
        <w:br/>
        <w:t>29. Абай және қазіргі заман. - Алматы: Ғылым, 1994.</w:t>
        <w:br/>
        <w:t>- 2456.</w:t>
        <w:br/>
        <w:t>30. Основания психологии Герберта Спенсера. Перевод со</w:t>
        <w:br/>
        <w:t>2-го английского издания. Том второй. - Санкт-Петербург: Изд.</w:t>
        <w:br/>
        <w:t>И.И.Билибина, 1876. - 126 с.</w:t>
        <w:br/>
        <w:t>) 31. Әуезов М, Әдебиет тарихы. Алматы: Ана тілі, 1991. -</w:t>
        <w:br/>
        <w:t>240 6.</w:t>
        <w:br/>
        <w:t>32. Досмұхамедұлы Х. Аламан. Алматы: Ана тілі, 1991. -</w:t>
        <w:br/>
        <w:t>176 6. !</w:t>
        <w:br/>
        <w:t>183</w:t>
        <w:br/>
        <w:t>МАЗМҰНЫ</w:t>
        <w:br/>
        <w:t>КІРІСПЕ ..........::::1: 4а өз өзекке жане нітег е өтк өк еске кеееенн 632</w:t>
        <w:br/>
        <w:t>1.ӘДЕБИ-ТАРИХИ ҮДЕРІС ЖӘНЕ</w:t>
        <w:br/>
        <w:t>ДӘСТҮРЛІ МЕНТАЛЬДІК (А.ШӘРІП)</w:t>
        <w:br/>
        <w:t>1.1. Көркемдік сана түрлері және ментальдік</w:t>
        <w:br/>
        <w:t>метаморфозасы</w:t>
        <w:br/>
        <w:t>1.2. Ментальдіктер мәмілесі және ұлттық мінез .</w:t>
        <w:br/>
        <w:t>1.3. Жыраулық жерұйықнама.......... 31</w:t>
        <w:br/>
        <w:t>1.4, Абай: бейуақ тұстың бағыты</w:t>
        <w:br/>
        <w:t>2. ЗАР ЗАМАН ПОЭЗИЯСЫ ЖӘНЕ ҰЛТ</w:t>
        <w:br/>
        <w:t>МЕНТАЛЬДІГІНІҢ ТРАНСФОРМАЦИЯСЫ (Б.ОМАРҰЛЫ)</w:t>
        <w:br/>
        <w:t>2.11. Бұғаулы жырлар болжалы</w:t>
        <w:br/>
        <w:t>2.2. «Екіге жарылған» ел бейнесі.</w:t>
        <w:br/>
        <w:t>2.3. Көшпелілік пен отырықшылық:</w:t>
        <w:br/>
        <w:t>ментальді қарама-қайшылық ы</w:t>
        <w:br/>
        <w:t>2.4. Отарланған санадағы ортақ сарындар. РА</w:t>
        <w:br/>
        <w:t>3. ТҮРКІ МЕНТАЛЬДІГІ ЖӘНЕ</w:t>
        <w:br/>
        <w:t>ҚАЗАҚ АҒАРТУШЫЛЫҒЫ (Д.ҚАМЗАБЕКҰЛЫ)</w:t>
        <w:br/>
        <w:t>3.1. Қазақ жәдитшілдігі</w:t>
        <w:br/>
        <w:t>3.2. Білім бағдары, Батысқа бетбұрыс ....</w:t>
        <w:br/>
        <w:t>3.3. Милләт және милләтшілдік. Көшбасшы бейнесі</w:t>
        <w:br/>
        <w:t>3.4. Елшіл әдебиет еңсесі</w:t>
        <w:br/>
        <w:t>ҚОРЫТЫНДЫ. ..................1.7.47Ү2юү...1.. ы.а алка екктекетее ее əне а... 178</w:t>
        <w:br/>
        <w:t>ПАЙДАЛАНЫЛҒАН ӘДЕБИЕТТЕР ......... езекектееек екен» І8І</w:t>
        <w:br/>
        <w:t>189</w:t>
      </w:r>
    </w:p>
    <w:p>
      <w:r>
        <w:t>КІТАПТЫҢ ДЕМЕУШІЛЕРІ:</w:t>
        <w:br/>
        <w:t>ь.4</w:t>
        <w:br/>
        <w:t>ҚазГерМұнай</w:t>
        <w:br/>
        <w:t>ЖАУАПКЕРШІЛІГІ ШЕКТЕУЛІ СЕРІКТЕСТІГІ</w:t>
        <w:br/>
        <w:t>БІРІККЕН КӘСІПОРНЫ</w:t>
        <w:br/>
        <w:t>“ҚазГерМұнай” жауапкершілігі шектеулі серіктестігі</w:t>
        <w:br/>
        <w:t>Біріккен кәсіпорнының бас директоры</w:t>
        <w:br/>
        <w:t>Медет Сәпиұлы КӘРІМ</w:t>
        <w:br/>
        <w:t>“ҚазГер Мұнай" жауапкершілігі шектеулі серіктестігі</w:t>
        <w:br/>
        <w:t>Біріккен кәсіпорны бас директорының бірінші орынбасары</w:t>
        <w:br/>
        <w:t>Чәкицин ЮЙ</w:t>
        <w:br/>
        <w:t>рҰ а</w:t>
        <w:br/>
        <w:t>Авторлар мен баспагерлер "ҚазГер Мұнай" компаниясы-</w:t>
        <w:br/>
        <w:t>ның басшыларына және Қызылорда қалалық мәслихаты-</w:t>
        <w:br/>
        <w:t>ның хатшысы, ұлт руханиятының жанашыры Ибадулла</w:t>
        <w:br/>
        <w:t>Құттықожаевқа монографияның жарық көруіне қолдау</w:t>
        <w:br/>
        <w:t>көрсеткені үшін алғыс айтады.</w:t>
        <w:br/>
        <w:t>Теруге берілген күні 21.02.13. Басуға қол қойылған күні 14.04.13,</w:t>
        <w:br/>
        <w:t>Пішімі 84х108 1/32. Кәріп түрі «Таймс». Шартты баспа табағы 12.</w:t>
        <w:br/>
        <w:t>Қағазы офсеттік. Таралымы 1000 дана. Тапсырыс Уә 512.</w:t>
        <w:br/>
        <w:t>Тапсырыс берушінің дайын файлдарынан</w:t>
        <w:br/>
        <w:t>басылып шықты.</w:t>
        <w:br/>
        <w:t>ЖШС РПБЕК «Дәуір», 050009,</w:t>
        <w:br/>
        <w:t>Алматы қаласы, Гагарин д-лы, 93а.</w:t>
        <w:br/>
        <w:t>дәуі») Б-тай: грік-башіг8 (пайла.</w:t>
        <w:br/>
        <w:t>ПАЙДАЛАНЫЛҒАН ӘДЕБИЕТТЕР</w:t>
        <w:br/>
        <w:t>22-108. Дулатов М. Шығармалары. - Алматы: Жазушы, 1991. -</w:t>
        <w:br/>
        <w:t>3846.</w:t>
        <w:br/>
        <w:t>109. Торайғыров С. Екі томдық шығармалар жинағы. 2-том.</w:t>
        <w:br/>
        <w:t>- Алматы: Ғылым, 1993. - 200 6.</w:t>
        <w:br/>
        <w:t>110. Қазак, 1916, 8 шілде</w:t>
        <w:br/>
        <w:t>НІІ.Садуақасұлы С. Сәрсенбек (романның қолжазбасы) 329 6.</w:t>
        <w:br/>
        <w:t>Роман түпнұсқасы М.Әуезов мұражайында сақтаулы тұр.</w:t>
        <w:br/>
        <w:t>112. Камзабекұлы Д. Руханият. - Алматы: Білім, 1997. - 272 6.</w:t>
        <w:br/>
        <w:t>113, Күлеев Б. Айтшы, ақ қайың. - Алматы: Жазушы, 1969.</w:t>
        <w:br/>
        <w:t>- 3246.</w:t>
        <w:br/>
        <w:t>14. Жұмабаев М. Шығармалар. - Алматы: Жазушы, 1989.</w:t>
        <w:br/>
        <w:t>- 448 6.</w:t>
        <w:br/>
        <w:t>115. Дулатова Г.М. Шындық шырағы. - Алматы: ОПО</w:t>
      </w:r>
    </w:p>
    <w:p>
      <w:r>
        <w:t>Полиграфия, 1995.- 200 б.</w:t>
        <w:br/>
        <w:t>116. Жүсіпбек (Аймауытұлы Ж.). Ұран// Абай, 791, 1918.</w:t>
        <w:br/>
        <w:t>117. Қамзабекұлы Д. Әскердің жазылмаған тарихы бар//</w:t>
        <w:br/>
        <w:t>Сарыарқа, “93, 1997.</w:t>
        <w:br/>
        <w:t>118. Жәнібеков Ж. Алаш құрбандары (“Сарыарқадан”) //</w:t>
        <w:br/>
        <w:t>Қазақ 1918, 30 маусым.</w:t>
        <w:br/>
        <w:t>119. Хошмұхамед (Кемеңгерұлы Қ.). Жан сүйікті жездем</w:t>
        <w:br/>
        <w:t>Отыншы // Жас азамат, 1918, 22 тамыз.</w:t>
        <w:br/>
        <w:t>120. Чулпон. Яна олдим созимин. - Тошкент: Ғ.Ғулом</w:t>
        <w:br/>
        <w:t>номидағи Адабиет ва санһат нашриети, 1991, - 576 б.</w:t>
        <w:br/>
        <w:t>121. Аймауытұлы Ж. Даладағы Наурыз // Қызыл Қазақстан,</w:t>
        <w:br/>
        <w:t>56, 1922.</w:t>
        <w:br/>
        <w:t>122. Қызылбас (Аймауытұлы Ж.). Жаңабайдың жанындағы</w:t>
        <w:br/>
        <w:t>трағедие // Жас қазак, 97,8,9,10, 1924,</w:t>
        <w:br/>
        <w:t>123. Жүсіпбек (Аймауытұлы Ж.). Елес //Жас қазақ, 95-5,</w:t>
        <w:br/>
        <w:t>1924.</w:t>
        <w:br/>
        <w:t>124. Кеменгерұлы Қ. Отаршылдық ұсқындары// Тәрбие,</w:t>
        <w:br/>
        <w:t>білім, әдебиет жайыңдағы мақалалардан терме. 1925, А1.</w:t>
        <w:br/>
        <w:t>125. Қошке. Қанды толқын//Енбекші қазақ, 1926, 4 қаңтар.</w:t>
        <w:br/>
        <w:t>126. Аймауытов Ж. Бес томдық шығармалар жинағы. 1-том.</w:t>
        <w:br/>
        <w:t>- Алматы: Ғылым, 1996. - 328 6.</w:t>
        <w:br/>
        <w:t>188</w:t>
        <w:br/>
        <w:t>ПАЙДАЛАНЫЛҒАН ӘДЕБИЕТТЕР</w:t>
        <w:br/>
        <w:t>85. Балалар бәдәуамы. Қазақ балалары үшін тәртіп етіледі.</w:t>
        <w:br/>
        <w:t>Әсәр: Ғ.Жәнібеков. - Қазан: мәтбәғә-и Кәримия, 1909. - 24 6.</w:t>
        <w:br/>
        <w:t>86. Неру Дж. Открытие Индии. - Москва: Госполитиздат,</w:t>
        <w:br/>
        <w:t>1955.- 520с.</w:t>
        <w:br/>
        <w:t>87. Брагинский И.С. К вопросу о национальном</w:t>
        <w:br/>
        <w:t>своеобразии эпохи Просвешения// в кн.: Просветительство в</w:t>
        <w:br/>
        <w:t>литературах Востока. - Москва: Наука, 1973. - С. 302-617.</w:t>
        <w:br/>
        <w:t>88. Тоган Заки Валиди. Воспоминания. Борьба мусульман</w:t>
        <w:br/>
        <w:t>Туркестан и других Восточных тюрок за национальное сузцес-</w:t>
        <w:br/>
        <w:t>твование и культуру. - Москва: типография М12, 1997. - 650 с.</w:t>
        <w:br/>
        <w:t>89. А.Б. (Байтұрсынұлы А.). Аз уақытта көп білу жолының</w:t>
        <w:br/>
        <w:t>басы // Айқап, 1912, Х94, - 8 б.</w:t>
        <w:br/>
        <w:t>90. Ғалымжанов Ғ. Түп-түгел кемшіліктің бәрі бізде //</w:t>
        <w:br/>
        <w:t>Айқап, 1911, Хе6.- 126.</w:t>
        <w:br/>
        <w:t>91. Басығарин Ж. Бір пікір // Айқап, 1914, 96. - Б. 96-97.</w:t>
        <w:br/>
        <w:t>92. Айқап, 1914, Х214.- 236-237 б.</w:t>
      </w:r>
    </w:p>
    <w:p>
      <w:r>
        <w:t>93. Қазақ, 1913, 21 сәуір</w:t>
        <w:br/>
        <w:t>94. Қазақ, 1917, 14 қыркүйек</w:t>
        <w:br/>
        <w:t>95. Қазақ, 1915, 12 сәуір</w:t>
        <w:br/>
        <w:t>96. Қазақ, 1915, 22 ақпан</w:t>
        <w:br/>
        <w:t>97. Ғалихан (Бөкейхан Ә.). Мұсылман сиезі// Қазақ, 1914,</w:t>
        <w:br/>
        <w:t>16 июль</w:t>
        <w:br/>
        <w:t>98. Ғалихан (Бөкейхан Ә.). Мұсылман сиезі// Қазақ, 1914,</w:t>
        <w:br/>
        <w:t>10 декабрь.</w:t>
        <w:br/>
        <w:t>99. Қыр баласы. Хутухта хаты // Қазақ, 1914, 23 сәуір</w:t>
        <w:br/>
        <w:t>100. Қыр баласы. Балқан соғысы // Қазак, 1913, 15 тамыз</w:t>
        <w:br/>
        <w:t>101. Қазақ, 1913, 9 наурыз</w:t>
        <w:br/>
        <w:t>102. Қазақ, 1918, 15 қаңтар</w:t>
        <w:br/>
        <w:t>103. Көпсев М-Ж. Таңдамалы. Екі томдық. Г том. - Алматы:</w:t>
        <w:br/>
        <w:t>Ғылым, 1990. - 273 6.</w:t>
        <w:br/>
        <w:t>104. Құдайбердиев Ш. Шығармалары. - Алматы: Жазушы,</w:t>
        <w:br/>
        <w:t>1988. - 560 6.</w:t>
        <w:br/>
        <w:t>105. ХХ ғасыр басындағы казақ ақындары. - Алматы:</w:t>
        <w:br/>
        <w:t>Ғылым, 1982. - 128 6.</w:t>
        <w:br/>
        <w:t>106. Қараш Ғ. Замана. - Алматы: Ғылым, 1994. - 240 6.</w:t>
        <w:br/>
        <w:t>107. Байтұрсынов А. Шығармалары.-Алматы: Жазушы,</w:t>
        <w:br/>
        <w:t>1989. 320-6.</w:t>
        <w:br/>
        <w:t>187</w:t>
        <w:br/>
        <w:t>ПАЙДАЛАНЫЛҒАН ӘДЕБИЕТТЕР</w:t>
        <w:br/>
        <w:t>51. Мырзахметов М. Отаршылдық дәуірдегі әдебиет,//</w:t>
        <w:br/>
        <w:t>Жұлдыз. 1993, Х57.</w:t>
        <w:br/>
        <w:t>52. Қалыгул. Казыбек. Казалдар. Бишкек: «Ала Тоо» журн.</w:t>
        <w:br/>
        <w:t>ред. 1992. - 136 6.</w:t>
        <w:br/>
        <w:t>53. Арстанбек. Ырлар. Бишкек: К.Э Башкы редакциясы,</w:t>
        <w:br/>
        <w:t>1994. - 180 6.</w:t>
        <w:br/>
        <w:t>54. Нармамбеттін өлеңдері. Алматы: ҚКӘБ, 1939. - 76 б.</w:t>
        <w:br/>
        <w:t>55. Турсунов Е. Единство эстетического опыта кочевых и</w:t>
        <w:br/>
        <w:t>некочевых народов.// Кочевники. Эстетика: Познание мира</w:t>
        <w:br/>
        <w:t>традиционным казахским искусством. Алматы: Ғылым, 1993. -</w:t>
        <w:br/>
        <w:t>264 с.</w:t>
        <w:br/>
        <w:t>56. Зубко Г. В. Фольклор и литература народа фульбе.//</w:t>
        <w:br/>
        <w:t>Фольклор и литература народов Африки, М.: Наука, 1970. - 400 с.</w:t>
        <w:br/>
        <w:t>57. Хусейн Саид Эхтишам. История литературы урду. М.;</w:t>
        <w:br/>
        <w:t>Изд. Восточной литературы, 1961. - 260 с.</w:t>
      </w:r>
    </w:p>
    <w:p>
      <w:r>
        <w:t>58. Теория жанров литератур Востока. М.: Наука, 1985. -</w:t>
        <w:br/>
        <w:t>264 с.</w:t>
        <w:br/>
        <w:t>59. Кыргыз эл ырчылары. Бишкек: Адабият жана искусство</w:t>
        <w:br/>
        <w:t>институту, 1994. -- 180 б.</w:t>
        <w:br/>
        <w:t>60. Кебекова Б. Арстанбек. Бишкек: Илим, 1994. - 74 6.</w:t>
        <w:br/>
        <w:t>61. Қарақалпақ әдебияты.Нөкис: Қарақалпақ мәмлекет</w:t>
        <w:br/>
        <w:t>баспасы, 1961. - 200 6.</w:t>
        <w:br/>
        <w:t>62. Бердак. Таңламалы шығармалары. Нөкис:</w:t>
        <w:br/>
        <w:t>Қарақалпақстан, 1987. - 320 6.</w:t>
        <w:br/>
        <w:t>63. Нурмухамедов М. Бердах -- великий поэт</w:t>
        <w:br/>
        <w:t>каракалпакского народа. Ташкент: Изд. «ФАН» Узб. ССР, 1977.</w:t>
        <w:br/>
        <w:t>44322 с,</w:t>
        <w:br/>
        <w:t>64. Каримов А. Жийен жыраудың өмири хәм твор-</w:t>
        <w:br/>
        <w:t>чествосы. Нәкис: Қарақалпақ мәмлекет баспасы, 1963. -116 б.</w:t>
        <w:br/>
        <w:t>65. Давкараев Н. Очерки по истории дореволюционной</w:t>
        <w:br/>
        <w:t>каракалпакской литературы. Ташкент: Изд, АН У3б. ССР, 1959, -- 222 с.</w:t>
        <w:br/>
        <w:t>66. Пахратдинов Ә. ХІХ әсирдиң ақыры ХХ әсирдиң</w:t>
        <w:br/>
        <w:t>басындағы қарақалпақ әдебияты тарийхы. Нәкис: Билим, 1996.</w:t>
        <w:br/>
        <w:t>- 3086. .</w:t>
        <w:br/>
        <w:t>67. Ғабитов Т. Қазақ мәдениетінің типологиясы. Алматы:</w:t>
        <w:br/>
        <w:t>Қазақ университеті, 1998. - 204 б.</w:t>
        <w:br/>
        <w:t>185</w:t>
        <w:br/>
        <w:t>ПАЙДАЛАНЫЛҒАН ӘДЕБИЕТТЕР</w:t>
        <w:br/>
        <w:t>33. Әдеби мұра және оны зерттеу. Алматы: Қазақ ССР ҰҒА</w:t>
        <w:br/>
        <w:t>баспасы, 1961. - 376 б.</w:t>
        <w:br/>
        <w:t>34. Қазақстан Республикасы Орталық мемлекеттік архиві,</w:t>
        <w:br/>
        <w:t>25-кор, І-тізбе, 2022-іс.</w:t>
        <w:br/>
        <w:t>35. Қабдолов 3. Сөз өнері. Алматы: Қазақ университеті,</w:t>
        <w:br/>
        <w:t>1992. - 3526.</w:t>
        <w:br/>
        <w:t>36. Шортанбай. Толғаулар, айтыстар, дастан. Алматы:</w:t>
        <w:br/>
        <w:t>Айқап, 1993. - 80 6.</w:t>
        <w:br/>
        <w:t>37. Кердері Әбубәкір. Қазағым. Алматы: Жазушы, 1993. -</w:t>
        <w:br/>
        <w:t>288 6.</w:t>
        <w:br/>
        <w:t>38. Ақыр заман (Албан Асан сөздері). Алматы: Қазақстан</w:t>
        <w:br/>
        <w:t>көркем әдебиет баспасы, 1934. - 104 6.</w:t>
        <w:br/>
        <w:t>39. Сағындықұлы Б. Ғаламның ғажайып сырлары. Алматы:</w:t>
        <w:br/>
        <w:t>Ғылым, 1997. -&lt;296 6.</w:t>
        <w:br/>
        <w:t>40. Құран Кәрім. Медине: Құран шәриф басым комбинаты,</w:t>
        <w:br/>
        <w:t>1991. - 6696.</w:t>
        <w:br/>
        <w:t>41. Дулат. Замана сазы. Алматы: Жазушы, 1991. - 160 6.</w:t>
      </w:r>
    </w:p>
    <w:p>
      <w:r>
        <w:t>42. Литературный энциклопедический словарь. М.</w:t>
        <w:br/>
        <w:t>Советская энциклопедия. 1987. - 752 с.</w:t>
        <w:br/>
        <w:t>43. Современный словарь иностранных слов. М.: Русский</w:t>
        <w:br/>
        <w:t>язык, 1992. - 740с.</w:t>
        <w:br/>
        <w:t>44. Тарақты Ақселеу. Күй-шежіре. Алматы: КРАМДС-</w:t>
        <w:br/>
        <w:t>Яссауи, 1992. - 488 6.</w:t>
        <w:br/>
        <w:t>45. Алқаласа әлеумет (Қашаған Күржіманұлы, Шынияз</w:t>
        <w:br/>
        <w:t>Шанайұлы, Мұрат Мөңкеұлы, Насихат Сүгірұлы шығармалары).</w:t>
        <w:br/>
        <w:t>Алматы: Жазушы, 1991. - 240 6.</w:t>
        <w:br/>
        <w:t>46. Негимов С. Шешендік өнер. Алматы: Ана тілі, 1997. -</w:t>
        <w:br/>
        <w:t>208 6.</w:t>
        <w:br/>
        <w:t>47. Көпейұлы Мәшһүр Жүсіп. Толғамдар.// Егеменді</w:t>
        <w:br/>
        <w:t>Қазакстан, 1991, 7 желтоксан.</w:t>
        <w:br/>
        <w:t>48. Көлдейбекүлы Е. Ұлағат сөзім ұрпаққа. Алматы:</w:t>
        <w:br/>
        <w:t>Маржан, 1995. - 320 6.</w:t>
        <w:br/>
        <w:t>49. Сүйіншәлиев Х. ХІХ ғасыр әдебиеті. Алматы: Ана тілі,</w:t>
        <w:br/>
        <w:t>1992. -360 6.</w:t>
        <w:br/>
        <w:t>50. Песни степи. Антология казахской литературы. М.:</w:t>
        <w:br/>
        <w:t>Художественная литература, 1940. -- 588 с.</w:t>
        <w:br/>
        <w:t>184</w:t>
        <w:br/>
        <w:t>ПАЙДАЛАНЫЛҒАН ӘДЕБИЕТТЕР</w:t>
        <w:br/>
        <w:t>68. Абай (Ибраһим) Құнанбаев. Екі томдық шығармалар</w:t>
        <w:br/>
        <w:t>жинағы. ПІ том. - Алматы: Жазушы, 1986. - 200 6.</w:t>
        <w:br/>
        <w:t>69. Алтынсарин Ы. Шариат ул-ислам. Мұсылманшылықтың</w:t>
        <w:br/>
        <w:t>тұтқасы // Жұлдыз, 1991, Х6. - 3-286.</w:t>
        <w:br/>
        <w:t>70. Ислам на территории бывшей Российской империй.</w:t>
        <w:br/>
        <w:t>Энциклопедический словарь. Выпуск 1. - Москва: Издательская</w:t>
        <w:br/>
        <w:t>фирма “Восточная литература” РАН 1998, - 159 с.</w:t>
        <w:br/>
        <w:t>71. А.Б. (Байтұрсынұлы А.) Шаһзаман мырзаға // Айқап,</w:t>
        <w:br/>
        <w:t>1912. Х910.- Б. 229-234.</w:t>
        <w:br/>
        <w:t>72. Назари Шахмұрат (Түлекұлы Ш.). Әні-міне // Айқап,</w:t>
        <w:br/>
        <w:t>1911. У210.- Б. 21.</w:t>
        <w:br/>
        <w:t>13. Қазақ ССР тарихы (көне заманнан бүгінге дейін), 3-том.</w:t>
        <w:br/>
        <w:t>- Алматы: Ғылым, 1982. - 560 б.</w:t>
        <w:br/>
        <w:t>74. Зиманов С. От освободительных идей к советской</w:t>
        <w:br/>
        <w:t>государственности в Бухаре и Хиве. - Алма-Ата: Наука, 1976. - 220 с.</w:t>
        <w:br/>
        <w:t>75. Кемеңгерұлы Қ. Бұрынғы езілген ұлттар. - Мәскеу:</w:t>
        <w:br/>
        <w:t>Ұлттар комиссариаты қарауындағы Кұншығыс баспасы, 1925. -</w:t>
        <w:br/>
        <w:t>136 6.</w:t>
        <w:br/>
        <w:t>76. Грюнебаум Г.Э. фон. Классический ислам. Очерк</w:t>
        <w:br/>
        <w:t>истории (600-1258).- Москва: Наука, 1988. - 216 с.</w:t>
      </w:r>
    </w:p>
    <w:p>
      <w:r>
        <w:t>77. Ислам. Религия, обшество, государство. - Москва:</w:t>
        <w:br/>
        <w:t>Наука, 1984. - 269 с.</w:t>
        <w:br/>
        <w:t>78. Наушабайұлы Н. Алаш. - Қостанай: ЖШС Баспа үйі,</w:t>
        <w:br/>
        <w:t>1997. - 191 6.</w:t>
        <w:br/>
        <w:t>79. Бөкейхан Ә. Тандамалы - Избранное. - Алматы: Қазақ</w:t>
        <w:br/>
        <w:t>энциклопедиясы Бас редакциясы, 1995. - 478 6.</w:t>
        <w:br/>
        <w:t>80. Орманбетұлы Н. Шығармалары. - Қарағанды: Болашақ-</w:t>
        <w:br/>
        <w:t>Баспа, 1998.- 356 б.</w:t>
        <w:br/>
        <w:t>81. Қалтайұлы М. Шығармалары. - Семей: Семей</w:t>
        <w:br/>
        <w:t>мемлекеттік университетінің баспасы, 1998. - 137 6.</w:t>
        <w:br/>
        <w:t>82. Қазақ поэзиясының антологиясы (ХХ ғасырдың бас</w:t>
        <w:br/>
        <w:t>кезі). - Алматы: Ғылым, 1993. - 448 6.</w:t>
        <w:br/>
        <w:t>83. Қыпшақи бин Құрымбай Орынтай. Насихат-ус-сыбиян.</w:t>
        <w:br/>
        <w:t>- Оренбурғ: М.Ф.Кәримов мәтбәғәсі, 1906. - 20 б.</w:t>
        <w:br/>
        <w:t>84.Жандыбаев А.А. Жас ғұмырым, яки жастыққа ғафләт. -</w:t>
        <w:br/>
        <w:t>Қазан: Шәрәф мәтбәғәсі, 1907. - 15 б.</w:t>
        <w:br/>
        <w:t>186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
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</w:t>
        <w:br/>
        <w:t>ӘЛІМ</w:t>
        <w:br/>
        <w:t>Сейілмейтін</w:t>
        <w:br/>
        <w:t>Трагедиялық хикаят</w:t>
        <w:br/>
        <w:t>5спасы</w:t>
        <w:br/>
        <w:t>Астана-2010</w:t>
        <w:br/>
        <w:t>УДК821,512.122</w:t>
        <w:br/>
        <w:t>ББК84 Қаз 7-7</w:t>
        <w:br/>
        <w:t>Ә55</w:t>
        <w:br/>
        <w:t>Әз Әлім Қ.</w:t>
        <w:br/>
        <w:t>Сейілмейтін мұң: Трагедиялық хикаят. -- Астана:</w:t>
        <w:br/>
        <w:t>Фолиант, 2010. - 112 бет.</w:t>
        <w:br/>
        <w:t>18ВМ 978-601-292-252-3</w:t>
        <w:br/>
        <w:t>Жазушы, Қазақстанның мәдениет қайраткері</w:t>
        <w:br/>
        <w:t>Қайсар Әлімнің бұл трагедиялық хикаятында</w:t>
        <w:br/>
        <w:t>Қазақстанның халық әртісі Әнуар Боранбаевтың өжет</w:t>
        <w:br/>
        <w:t>өнері мен шырқаулы, шытырманды шығармашылық</w:t>
        <w:br/>
        <w:t>кезеңі алуан қырынан сомдалған.</w:t>
        <w:br/>
        <w:t>УДК821.512.122</w:t>
        <w:br/>
        <w:t>ББК84 Қаз 7-7</w:t>
        <w:br/>
        <w:t>Об Әлім Қ., 2010</w:t>
        <w:br/>
        <w:t>15ВМ 978-601-292-252-2 (ФО «Фолиант» баспасы, 2010</w:t>
        <w:br/>
        <w:t>ұл қаралы күн 1996</w:t>
        <w:br/>
        <w:t>жылдың 30 мамыры</w:t>
        <w:br/>
        <w:t>еді.</w:t>
        <w:br/>
        <w:t>еее ..Тағы бір Ана</w:t>
        <w:br/>
        <w:t>дүниеден өтті. Дүниенің ұлы жаратылысының бірі</w:t>
        <w:br/>
        <w:t>көз жұмды. Ол Әнуар Боранбаевтың анасы Біжікен</w:t>
        <w:br/>
        <w:t>болатын.</w:t>
        <w:br/>
        <w:t>Иә, иә, ана деген ұлы жаратылыс қой. Кез</w:t>
        <w:br/>
        <w:t>келгені бөлек бітім, болат болмыс, даладай дархан,</w:t>
        <w:br/>
        <w:t>шыңға біткен шынар емес пе?! Ұрпақ жалғасты-</w:t>
        <w:br/>
        <w:t>ру - ұлы қасиет. Әуелі, бір Аллаһ тағала, сосын</w:t>
        <w:br/>
        <w:t>киелі жерге табан тіреген Ананың алыптығы еш</w:t>
        <w:br/>
        <w:t>дәлелдеуді қажет етпес... Дәл осы тоқтам мен</w:t>
        <w:br/>
        <w:t>байламға баға жетпес.. Ананың мейірімін күн</w:t>
        <w:br/>
        <w:t>шуағыментеңестіруден өзге салыстыру олқы соғар.</w:t>
        <w:br/>
        <w:t>Осы мейірім мен шуақтың бірі түгесілсе -- өмір</w:t>
        <w:br/>
        <w:t>доғарылар. Қара ниеттілер жоғарылар. Әркімге</w:t>
        <w:br/>
        <w:t>тағдыр жазған ғұмырдың ғұламасы да Ана! Бұлағы</w:t>
        <w:br/>
        <w:t>да Ана! Көлі, теңізі, мұхиты да Ана! Тасы да Ана</w:t>
        <w:br/>
        <w:t>деп жырлайды. Тауы Ана деп асқақтайды. Ауасы</w:t>
        <w:br/>
        <w:t>Ана деп дем береді. Ана, Ана, Ана!.. Дана! Дара!</w:t>
        <w:br/>
        <w:t>Жалғасы Жаратқанның - Бала!..</w:t>
      </w:r>
    </w:p>
    <w:p>
      <w:r>
        <w:t>ООО ЭЭЭХЭХХХЭЭ</w:t>
        <w:br/>
        <w:t>жел ондай артық сөзден! Құдайдан қорық! Бәрі бір</w:t>
        <w:br/>
        <w:t>Аллаһтың бұйрығы да. Көн! Көнбесіңе лаж жоқ!</w:t>
        <w:br/>
        <w:t>Сөзге қонақ беретін Әнуар көнгендей бол-</w:t>
        <w:br/>
        <w:t>ды. Бірақ екі көзін жас қабірден алар емес.</w:t>
        <w:br/>
        <w:t>Тістеніп, тесіле қарайды. Бір кезде көк тұңғиық</w:t>
        <w:br/>
        <w:t>аспанға жалт етіп жанар қадаған ол, есіне әлдене</w:t>
        <w:br/>
        <w:t>ұмытқаны түскендей, қара жерге -- табан астына</w:t>
        <w:br/>
        <w:t>жаңа көргендей телмірсін. Тіпті, жерді таяғымен</w:t>
        <w:br/>
        <w:t>түртіп көрді. Қатты екен. Әнуар кемсеңдеп, Жер-</w:t>
        <w:br/>
        <w:t>Анаға шағынғандай болып, мұң-зарын қалай</w:t>
        <w:br/>
        <w:t>төккенін аңдамағандай. Жер-Анадан жәрдем күте</w:t>
        <w:br/>
        <w:t>жалбарынғандай еді.</w:t>
        <w:br/>
        <w:t>«Анамның бетін жапқан киелі топырақ! Се-</w:t>
        <w:br/>
        <w:t>нен Анам жаралды, сенен Әкем жаралды! Сенен</w:t>
        <w:br/>
        <w:t>былайғы бауырларым, мен жаралдым! Арғысын</w:t>
        <w:br/>
        <w:t>айтсам, ата-бабаларым жаралды! Қасиетті Жер-</w:t>
        <w:br/>
        <w:t>Ана! Еміреніп туасың, күңіреніп суық қойныңа</w:t>
        <w:br/>
        <w:t>аласың! Сенен мейірімді, сенен қорқынышты</w:t>
        <w:br/>
        <w:t>не бар екен бұл жалғанда? Сенің қуанышың мен</w:t>
        <w:br/>
        <w:t>қайғы-қасіретін де бір басыңа жетерлік қой. Оны</w:t>
        <w:br/>
        <w:t>кім ұғар? Бір ұқса, «Ана - Жер-Ананы» сахнадан</w:t>
        <w:br/>
        <w:t>көрген пенде ғана ұға алар. Ұлы актриса Сәбира</w:t>
        <w:br/>
        <w:t>Майқановасыз ұлы жердің мұң-зарын кім түсінер?</w:t>
        <w:br/>
        <w:t>Толғанай -- Сәбирасыз кімнің жетесіне жетпек?</w:t>
        <w:br/>
        <w:t>Иә, иә, Біжікен анамның көзін көрген Сәбира</w:t>
        <w:br/>
        <w:t>аладай сахна саңлағынсыз Жер-Ананың қадірін</w:t>
        <w:br/>
        <w:t>түсінуші ме едік. Қайдан түсінейік? О кісі де өтті</w:t>
        <w:br/>
        <w:t>өмірден 81 жасында. Былтырғы жылдың басын-</w:t>
        <w:br/>
        <w:t>да айырылып қалдық ғазиз жаннан. Жер-Ана!</w:t>
        <w:br/>
        <w:t>Анасың сен барлық бейкүнә бейбакқтарыңа. Сах-</w:t>
        <w:br/>
        <w:t>на демекші, оны өмірден бөліп қалай қарарсың?!</w:t>
        <w:br/>
        <w:t>Сахна - Өмір! Өмір - Сахна! Ортасында жөңкіген</w:t>
        <w:br/>
        <w:t>“ бұлттай болып адамдар жүр уақытша. Бәріміз бір</w:t>
        <w:br/>
        <w:t>Аллаһтың добымыз. Сахнаның мәңгілік ауысып</w:t>
        <w:br/>
        <w:t>19,9,9,0449,4,46,9.0444%2 7 192992444,46,%.6,9,0,4564</w:t>
        <w:br/>
        <w:t>192220,6,.96,4%,90,0.0.9,0,6,0,%,6,6-6,6,6.6.6,0,646,6,0,0 0.0.0</w:t>
        <w:br/>
        <w:t>батырғаннан өзге не жеңілдігі бар дейсің? Түсінеді</w:t>
        <w:br/>
        <w:t>осыны Әнуар. Түсініп тұрып, түңіле сөйлейтіні,</w:t>
        <w:br/>
        <w:t>таусыла күңіренетіні қалай?</w:t>
        <w:br/>
        <w:t>Дәл қазір өзін түсінбейтіндей халдегі Әнуар</w:t>
        <w:br/>
        <w:t>маңайына сәл бажайлап зер салып еді балқыған</w:t>
        <w:br/>
        <w:t>мамырдың балқаймақтай ауасын жаңа ғана сіміре</w:t>
        <w:br/>
        <w:t>жұтқандай көкірегі ашылып, өмір терезесінен</w:t>
        <w:br/>
        <w:t>түскен шуаққа жаны жадырағандай селт етіп,</w:t>
      </w:r>
    </w:p>
    <w:p>
      <w:r>
        <w:t>серпіле бойын жиып алды.</w:t>
        <w:br/>
        <w:t>«О, Табиғат-Ана! Анамның орнына сен</w:t>
        <w:br/>
        <w:t>қалғансың ба енді? Анамның мейірімі мен шуағын</w:t>
        <w:br/>
        <w:t>сен арқылы толтыра алам ба енді? Сенің мына</w:t>
        <w:br/>
        <w:t>құлпырған түрің қайғымды жеңілдетіп, қуанышқа</w:t>
        <w:br/>
        <w:t>жетелер ме екен? Өмір сырын ұқтыратын Табиғат-</w:t>
        <w:br/>
        <w:t>Ана, тылсымына тарта түсші! Анамдай болып,</w:t>
        <w:br/>
        <w:t>маңдайымнан сипашы. Төкші мейіріміңді. Ку-</w:t>
        <w:br/>
        <w:t>раған кеудеме үміт себезгілеші. Үмітімді үзбеші.</w:t>
        <w:br/>
        <w:t>Бір кіндіктен жаралған Социал ағам мен Кәбираш</w:t>
        <w:br/>
        <w:t>апам үшін, Таңат бауырым үшін, Ақбөпе за-</w:t>
        <w:br/>
        <w:t>йыбым мен үлбіреген гүлім Әсел үшін, барша</w:t>
        <w:br/>
        <w:t>туған-туыстарым үшін өмір қызығын сезініп</w:t>
        <w:br/>
        <w:t>жүре тұрайын да. Бойымдағы киелі өнерімді</w:t>
        <w:br/>
        <w:t>ұштау үшін, халқыма қалтқысыз қызмет жасауым</w:t>
        <w:br/>
        <w:t>үшін дем бер маған. Соған көмектесші! Жасаған,</w:t>
        <w:br/>
        <w:t>қолдай гөр! Табиғат-Ана, Анамдай бол, Анамдай</w:t>
        <w:br/>
        <w:t>бол! Өтінемін!»</w:t>
        <w:br/>
        <w:t>- Көп тұрып қалдың-ау, Әнуаржан!</w:t>
        <w:br/>
        <w:t>Сөйтіп пе өзі? Анасымен ұзақ қоштасқаны</w:t>
        <w:br/>
        <w:t>ма?..</w:t>
        <w:br/>
        <w:t>Әнуардың қос қолтығынан алып, демей</w:t>
        <w:br/>
        <w:t>түскен Сайлау ағасы мен Таңат інісі оны жеңіл</w:t>
        <w:br/>
        <w:t>мәшинеге әкеліп отырғызды.. Қорым артта</w:t>
        <w:br/>
        <w:t>қалды. Әнуардың көз алдынан аңасын қымталап</w:t>
        <w:br/>
        <w:t>жасырған жас төмпешік кетпей қойды. Үлкен</w:t>
        <w:br/>
        <w:t>(9294079,4,6,6,06,6,0,6,04 9 ООО»</w:t>
        <w:br/>
        <w:t>ОООСООООСОООООООООООООООӘӘ&gt;ХХХОО</w:t>
        <w:br/>
        <w:t>да қаншама жылдар өтсе де енді қаныққысы кел-</w:t>
        <w:br/>
        <w:t>гендей, жорта түсінбестікпен тілге тартпақ болды</w:t>
        <w:br/>
        <w:t>Әнуарды.</w:t>
        <w:br/>
        <w:t>- Анау-мынау емес, аты дардай мехфакты тәрк</w:t>
        <w:br/>
        <w:t>етіп тастап, әртістікке құлан-таза бет бұрғаның</w:t>
        <w:br/>
        <w:t>қызық-ақ,- деп, үшінші досы әлгілердің сөзін</w:t>
        <w:br/>
        <w:t>құптап, «осы сауалдарымызға не айтасың?» деген-</w:t>
        <w:br/>
        <w:t>дей, Әнуарға аңтарыла бұрылды.</w:t>
        <w:br/>
        <w:t>Үй ішіндегілер бәрін бағамдайды. Түсінеді.</w:t>
        <w:br/>
        <w:t>Баяғыда-ақ жауабы қайтарылған сұрақтардың дәп</w:t>
        <w:br/>
        <w:t>осы қазір төбедентүскен таңсық ретінде неге қайта</w:t>
        <w:br/>
        <w:t>қойылып отырғанын бәрі бажайлайды. Әйтеуір,</w:t>
        <w:br/>
        <w:t>үнсіздікті бұзып, әлдене әңгіме өрбітіп, қажыған</w:t>
        <w:br/>
        <w:t>Әнуардың кеуілін көтермек үшін қойылған</w:t>
        <w:br/>
        <w:t>сұрақтар да.</w:t>
        <w:br/>
        <w:t>Әнуар үшін қасындағы бір інісі жауап берді:</w:t>
        <w:br/>
        <w:t>- Мехфак өмір-бақи мезі етерін білген соң,</w:t>
        <w:br/>
        <w:t>жүрегі қалаған әртістікті куған ғой Әнекең. Жүрек</w:t>
        <w:br/>
        <w:t>тандауы адастырмағанын екінің бірі біледі қазір.</w:t>
        <w:br/>
        <w:t>Жүрек өз қалауынан жаза баспайды. Әсіресе, руха-</w:t>
        <w:br/>
        <w:t>ни, мәдени, өнерлік өлшем тұрғысынан алғанда. -</w:t>
        <w:br/>
        <w:t>Інісі сөзшең болып шықты. Ойын сенімді жеткізе</w:t>
      </w:r>
    </w:p>
    <w:p>
      <w:r>
        <w:t>сабақтады. -- Мысалы дейікші, әртістік оқуға</w:t>
        <w:br/>
        <w:t>түсіп, оны тәрк етіп тастап, мехфакка ауысып кетті</w:t>
        <w:br/>
        <w:t>делікші. Ондай Әнуардан дұрыс механик шықпас</w:t>
        <w:br/>
        <w:t>еді. Өйткені ол сезім қылын шертер нәзіктік ру-</w:t>
        <w:br/>
        <w:t>хын, Аллаһ тағала ғана алалап сыйлайтын ұлы</w:t>
        <w:br/>
        <w:t>бейімділікті бағаламай, адасқан жолға түсті емес</w:t>
        <w:br/>
        <w:t>пе? Қайатақты әншіні білесіңдер,әншілігінтастап,</w:t>
        <w:br/>
        <w:t>сауыншы болып кеткен. Керісінше, адамзат әлемі</w:t>
        <w:br/>
        <w:t>зоотехник Айтматовты, геолог Сүлейменовті «әне,</w:t>
        <w:br/>
        <w:t>жүрек таңдауының озық үлгісін дәлелдегендер»</w:t>
        <w:br/>
        <w:t>деп ардақ тұтады, талантына табынып, бастары-</w:t>
        <w:br/>
        <w:t>на көтереді. Сондай дұрыс таңдауды тағдыр біздің</w:t>
        <w:br/>
        <w:t>Әнекеңе де бұйыртқан екен. Және мәңгілікке</w:t>
        <w:br/>
        <w:t>19,4,5,24950,0,69,0,0,65%-04 16 ОООООФООООООЭ</w:t>
        <w:br/>
        <w:t>ОООООООООСОООООХООХ&lt;ЖХХХХО</w:t>
        <w:br/>
        <w:t>отыратын кейіпкеріміз. Сейілмейтін мұң бар ба-</w:t>
        <w:br/>
        <w:t>сымызда. Актермін ғой, білемін, сейілмейтін мұң-</w:t>
        <w:br/>
        <w:t>ға оранған пендеміз. Апа, сен Жер-Ананның құ-</w:t>
        <w:br/>
        <w:t>шағына кірдің бе? Паналадың ба мәңгілік? Біз де</w:t>
        <w:br/>
        <w:t>жетерміз түбі, қасыңа. Жалғызсырамашы! Жер-</w:t>
        <w:br/>
        <w:t>Ананың бауырында кімдер жатпаған? Ерте ме,</w:t>
        <w:br/>
        <w:t>кеш пе, жатады. Осы әңірдің өзінде ғана кімдер</w:t>
        <w:br/>
        <w:t>келіп, кімдер кетпеді? Түгесіліп жатыр, жалғасып</w:t>
        <w:br/>
        <w:t>жатыр...».</w:t>
        <w:br/>
        <w:t>Табанының астындағы қара жерге осылайша</w:t>
        <w:br/>
        <w:t>тесіле сөйледі Әнуар. Жүзі түтігіп кеткен. Әлем-</w:t>
        <w:br/>
        <w:t>тапырық. Осы күндер ішінде әбден қартайып кет-</w:t>
        <w:br/>
        <w:t>кендей. Ұрты опырайыл, жағы суалып, жанары</w:t>
        <w:br/>
        <w:t>семіп, жарқылын кеміткендей. Самайыда бұрынғы</w:t>
        <w:br/>
        <w:t>бозқыраудан акүлпекке ауысқандай. Бетін әжім</w:t>
        <w:br/>
        <w:t>іздері айқын сызбалаған. Төңірегіне енжар</w:t>
        <w:br/>
        <w:t>қарайды. Сүлесоқ кейіпте. Тіктеп қарасынан: «Бұл</w:t>
        <w:br/>
        <w:t>өмірге несіне келдік, бәрібір жер жастанамыз»,-</w:t>
        <w:br/>
        <w:t>дейтіндей түңілушілік сезіледі. Өмірге ғашық адам</w:t>
        <w:br/>
        <w:t>да осылайша танымастай боп өзгереді екен-ау?!</w:t>
        <w:br/>
        <w:t>Бір күнде бәрін талақ етеді екен-ау?! Жайшылықта</w:t>
        <w:br/>
        <w:t>тапқыр әзілімен, уытты сықағымен, ұтқыр айт-</w:t>
        <w:br/>
        <w:t>қыштығымен ұнжырғасы түсіп тұрғандардың</w:t>
        <w:br/>
        <w:t>еңсесінтіктеп,көңілін өсіріптастайтын өмірсүйгіш</w:t>
        <w:br/>
        <w:t>өреннің өрге салғанда өршелене түсер өршілдігі</w:t>
        <w:br/>
        <w:t>ізім-қайым түгесілген бе? Анасын жоғалтқан пен-</w:t>
        <w:br/>
        <w:t>де бәрінен жұрдай болар ма? Бәрі осылай қайғырар</w:t>
        <w:br/>
        <w:t>ма? Қайсыбір Ана жарықтық та тілін кәлимаға</w:t>
        <w:br/>
        <w:t>әрең келтіріп жатып: «Ұрпақтарыма менің</w:t>
        <w:br/>
        <w:t>бейнетімді емес, зейнетімді бере гөр, қайғымды</w:t>
        <w:br/>
        <w:t>емес, қуанышымды бере гөр»,-- деп Жаратқаннан</w:t>
        <w:br/>
        <w:t>жалбарынып өтінетіні қайда?! Сөйткен Ананың</w:t>
        <w:br/>
        <w:t>алды жарық, арты қайырлы болғанын тілеп, са-</w:t>
        <w:br/>
        <w:t>быр еткеннен басқасының қайшылық құрдымына</w:t>
        <w:br/>
        <w:t>155,9,5,%4%90,5.650,0,6 6 8 ОХ</w:t>
        <w:br/>
        <w:t>|92029,0,42%-920,9.%.6,0,9,%,.6-6,0,.6,6,%-6,6,6,6,9,9%29-,9,0,464</w:t>
      </w:r>
    </w:p>
    <w:p>
      <w:r>
        <w:t>бұйыртыпты. Бір өмір түгесілсе де екінші тыны-</w:t>
        <w:br/>
        <w:t>сын ашып алатын алып өнердің деміндей болып,</w:t>
        <w:br/>
        <w:t>уақытпен үзеңгілесіп, үмітпен үкіленіп, кесімсіз</w:t>
        <w:br/>
        <w:t>мезгілмен мерейлене бермекші ғой.. Міне,</w:t>
        <w:br/>
        <w:t>Әнекеннің таңдауы осындай алмас қырлы, күн</w:t>
        <w:br/>
        <w:t>шуағындай нұрлы жол, халықпен бірге жасасатын</w:t>
        <w:br/>
        <w:t>жасампаз жол десейші...</w:t>
        <w:br/>
        <w:t>Ұйытып айтты, бұл ұғым сырын. Түбіне жеткізе</w:t>
        <w:br/>
        <w:t>айтты. Әнуар інісіне жымиып қарады. Пікірін хош</w:t>
        <w:br/>
        <w:t>көріпті, дәлелін мақұлдағаны екен. Өз жауабының</w:t>
        <w:br/>
        <w:t>жұмырлығындай екен. Одан асырып не айта-</w:t>
        <w:br/>
        <w:t>ды Әнуар? Қайтіп акталады? Ақталып жатпай-</w:t>
        <w:br/>
        <w:t>тын ақиқаткҡа сөз шығындағаннан не ұтар? Міне,</w:t>
        <w:br/>
        <w:t>отыз бір жыл бойы жалынан ұстаған өнері ат</w:t>
        <w:br/>
        <w:t>үстінен аударып кетпеген екен.. Демек, дұрыс</w:t>
        <w:br/>
        <w:t>тандау жасалғаны ғой... Әлгі достарын да түсінеді.</w:t>
        <w:br/>
        <w:t>Әйтеуір, көңіл табу місесі де... Осылар қайғысын</w:t>
        <w:br/>
        <w:t>бәліспесе, кім бөлісер, кім жеңілдетер десейші,</w:t>
        <w:br/>
        <w:t>сол?! «Айналдым достарымнан! Ауылымның әр</w:t>
        <w:br/>
        <w:t>адамынан айналдым! Бір жүректің қайғысын мың</w:t>
        <w:br/>
        <w:t>жүрек жабылып жуып беруге жандарын шүберекке</w:t>
        <w:br/>
        <w:t>түйіп жүргендерін көріп отырмын ғой. Куаныш-</w:t>
        <w:br/>
        <w:t>қызықпен көктендер, өсіңдер, өніңдерші менің,</w:t>
        <w:br/>
        <w:t>аяулыларым!»</w:t>
        <w:br/>
        <w:t>«Айналаңа абай бол! Айналадағы ағайын-</w:t>
        <w:br/>
        <w:t>туыстарыңа сүйіне біл! Сыйлай біл!» -- деуші</w:t>
        <w:br/>
        <w:t>еді жарықтық анасы. Сол кісінің айтқанымен,</w:t>
        <w:br/>
        <w:t>ақылымен жүріп келеді, Жән жол осы екен. Жүрек</w:t>
        <w:br/>
        <w:t>жолы екен! Сол дағдысымен, міне, өзін каумалап</w:t>
        <w:br/>
        <w:t>отырған әр аламның бәрін құшып сүйгісі келеді.</w:t>
        <w:br/>
        <w:t>Дәл қазіргі өзіндей қара жамылмаса екен деп жал-</w:t>
        <w:br/>
        <w:t>барына тілейді.</w:t>
        <w:br/>
        <w:t>Тілеулестері де тым-тырыс отыруды қаламай-</w:t>
        <w:br/>
        <w:t>тын тәрізді. Әнуардың көңілін көтеру үшін оннан-</w:t>
        <w:br/>
        <w:t>мұннан әңгіме құрап әлек. Соның бірі:</w:t>
        <w:br/>
        <w:t>17 сооооооососооФ</w:t>
        <w:br/>
        <w:t>2-355%</w:t>
        <w:br/>
        <w:t>ООО ООО ХО»</w:t>
        <w:br/>
        <w:t>сынан артылып жататын. Бұл жолы да ол өзін тез</w:t>
        <w:br/>
        <w:t>тежеп, сабасына түсе қойды. Қызуы да қайтқан-</w:t>
        <w:br/>
        <w:t>ау, сарабдал ойы жүйесімен әрі жүлгеленді. Осы</w:t>
        <w:br/>
        <w:t>қорымда қари ақын Файзолла Сатыбалдыұлы</w:t>
        <w:br/>
        <w:t>жерленген. Ол есімі Кіндік Азияға белгілі дінбасы,</w:t>
        <w:br/>
        <w:t>әулие Сатыбалды ишанның отбасында дүниеге</w:t>
        <w:br/>
        <w:t>келіпті. Әділетсіздіктің қылбұрауы мойнын-</w:t>
        <w:br/>
        <w:t>да шірімей, қаншама жыл айдауда жүргенімен,</w:t>
        <w:br/>
        <w:t>туған жерінен топырақ бұйырған. 1959 жылғы</w:t>
        <w:br/>
        <w:t>желтоқсан айының соңынатаман деміүзілгенімен,</w:t>
        <w:br/>
        <w:t>өзінің өсиеті бойынша бір апта отбасына түнетіп,</w:t>
        <w:br/>
        <w:t>қаңтардың басында мүрдесі жер ҡойнына</w:t>
        <w:br/>
        <w:t>тапсырылғанын Әнуар жадында сақтап қалған.</w:t>
        <w:br/>
        <w:t>Неге екені белгісіз, сол қаралы жерлеу есінен</w:t>
        <w:br/>
        <w:t>әсте кетпейді. Сонда небәрі он бір жаста екен.</w:t>
        <w:br/>
        <w:t>Аманкелді ауданының орталығына сырттан «ой,</w:t>
      </w:r>
    </w:p>
    <w:p>
      <w:r>
        <w:t>бауырымдап» жеткендердің саны қисапсыз.</w:t>
        <w:br/>
        <w:t>Олардың ішінде есімдері Қазақстаннан тыс жер-</w:t>
        <w:br/>
        <w:t>лерге мәшһүр діни қайраткерлер несан?! Қайғыдан</w:t>
        <w:br/>
        <w:t>күйзелген жұрт Файзоллаата мүрдесін колдарымен</w:t>
        <w:br/>
        <w:t>тік көтерісіп, көше күңірентіп, жаяу жүрген бойы</w:t>
        <w:br/>
        <w:t>өзінің әкесі Сатыбалды ишанның мазарына апа-</w:t>
        <w:br/>
        <w:t>рып жерледі. Ересектер қатарына іліге алмаса да</w:t>
        <w:br/>
        <w:t>бір топ баланың ішінде жүрген Әнуар боп-боз боп</w:t>
        <w:br/>
        <w:t>жұртпен бірге егіле жылап, өзінің үш жасында</w:t>
        <w:br/>
        <w:t>бақилық болған Боранбай әкесінің жаназасы жаңа</w:t>
        <w:br/>
        <w:t>шығарылғандай, өксік буып иіліп, аяғын басуға</w:t>
        <w:br/>
        <w:t>жарамай қалған. Бала жүрегі ел-жұртқа аяулы</w:t>
        <w:br/>
        <w:t>асыл пенденің о дүниелік болғанына езілмей тұра</w:t>
        <w:br/>
        <w:t>алмапты-ау. Сол жолы «Елге аса қадірлі адамдар-</w:t>
        <w:br/>
        <w:t>ды жерлеудің өзі өзгеше қасіретті болады екен-ау»</w:t>
        <w:br/>
        <w:t>деген тосын ой түйген еді Әнуар. Осы ой жететінде</w:t>
        <w:br/>
        <w:t>тұрып Файзолла атасының мына өлеңінен үзіктер</w:t>
        <w:br/>
        <w:t>көкейінен сорғалап кеткендей болған:</w:t>
        <w:br/>
        <w:t>сОООХЭӘӘ&lt;ӘЭ 10: соооосооооооо</w:t>
        <w:br/>
        <w:t>ООООСООСОООСООООО ОО ОООХЭХХХХОО</w:t>
        <w:br/>
        <w:t>Қош, аман бол, туған жер,</w:t>
        <w:br/>
        <w:t>Кіндігімді жуған жер.</w:t>
        <w:br/>
        <w:t>Жаламенен жазықсыз,</w:t>
        <w:br/>
        <w:t>Амалсыздан ауған жер!</w:t>
        <w:br/>
        <w:t>Жасынан өлең жаттауға әуестігі де, Әнуар бұл</w:t>
        <w:br/>
        <w:t>атасының көп өлеңін көкейіне түйіп алған. Өзге</w:t>
        <w:br/>
        <w:t>де ақындардың жауһар жырларын нәшіне келтіріп</w:t>
        <w:br/>
        <w:t>жатқа соққанда сыныптастары түгілі, мұғалімдері</w:t>
        <w:br/>
        <w:t>де оның келешегінен үміт күткендей қызыға қарап</w:t>
        <w:br/>
        <w:t>қалатын.</w:t>
        <w:br/>
        <w:t>Көріп жүр ғой бұған дейін. Кімдер өлмей жа-</w:t>
        <w:br/>
        <w:t>тыр?.. Азын-аулақ адам жиылып, дауыс салмай-ақ,</w:t>
        <w:br/>
        <w:t>жеделдетіп бетін топырақпен жасыра салған өлім</w:t>
        <w:br/>
        <w:t>жөнелтуді де көрген... Сонда өлімнің өзі абырой-</w:t>
        <w:br/>
        <w:t>лы немесе абыройсыз болғаны ма? Сол жолы бала</w:t>
        <w:br/>
        <w:t>сезімі осындай шешуі қиын жұмбаққа да тіреліп</w:t>
        <w:br/>
        <w:t>еді... Сол жолы үлкендер аузынан: «Жарықтық</w:t>
        <w:br/>
        <w:t>өзгеше жаратылыс қой, қаншама жыл айдауда</w:t>
        <w:br/>
        <w:t>жүрсе де сүйегі айдалада қалмай, туған жерінен</w:t>
        <w:br/>
        <w:t>топырақ бұйырды емес пе? Армансыз ғой асыл</w:t>
        <w:br/>
        <w:t>атамыз», - деген сөзді естіген Әнуар.</w:t>
        <w:br/>
        <w:t>Кейін, есейгенде де, осы сөз көкейінен</w:t>
        <w:br/>
        <w:t>шықпайтын болды. «Орысқа қазақтан солдат</w:t>
        <w:br/>
        <w:t>бермеймін», - деп, азаттық айқасына түскен</w:t>
        <w:br/>
        <w:t>Аманкелді Иманов батырдың сүйегі де ама-</w:t>
        <w:br/>
        <w:t>натпен үш рет жерленіп, төртіншісінде ғана өз</w:t>
        <w:br/>
        <w:t>өлкесінің бір пұшпағына әрең жайғасқанын</w:t>
        <w:br/>
        <w:t>біледі. Ал оның көзсіз мерген сарбазы болған</w:t>
        <w:br/>
        <w:t>Кейкі Көкембайұлының тағдырын талантты жазу-</w:t>
        <w:br/>
        <w:t>шы Ақан Нұрмановтың «Құланның ажалы» рома-</w:t>
        <w:br/>
        <w:t>нынан оқып, білгені бар. Кейкі батырдың шауып</w:t>
        <w:br/>
        <w:t>әкетілген басы қайда қазір? Денесі елінде көмілген.</w:t>
        <w:br/>
        <w:t>Ал басы, соңғы анық деректер бойынша, Санкт-</w:t>
        <w:br/>
        <w:t>ЭОЭЭЭЭӘОӘ 12: ооооооооооо&lt;хо</w:t>
      </w:r>
    </w:p>
    <w:p>
      <w:r>
        <w:t>ООООООООООООООООХХ ХХХ»</w:t>
        <w:br/>
        <w:t>қорымның әзірше соңғы қабірі. Әзірше ғана...</w:t>
        <w:br/>
        <w:t>Әйтпесе, мына өлілер мекенін кімдер толтырып,</w:t>
        <w:br/>
        <w:t>толықтырып жатыр?.. Талай айтулы батырлар мен</w:t>
        <w:br/>
        <w:t>ақындар, елге еңбегімен еленгендер, қарапайым</w:t>
        <w:br/>
        <w:t>жандар, жасамысы мен сәбиі, тіпті шаранасынан</w:t>
        <w:br/>
        <w:t>түсіп үлгермегендері... бәрі-бәрі осында мәңгі</w:t>
        <w:br/>
        <w:t>тыныстаған. Лауазымдысы мен лауазымсызы да,</w:t>
        <w:br/>
        <w:t>ханың да, қараң да өлшеулі жермен теңестірілген.</w:t>
        <w:br/>
        <w:t>Бір пұшпаққанажерге «тойып» жатыр. Тірісіндесо-</w:t>
        <w:br/>
        <w:t>дарды теңгеріп көр. Көкірек керіп, кеуде қаққанда</w:t>
        <w:br/>
        <w:t>жарты әлемге сыятын ба елі? Ендігі меселі мынау.</w:t>
        <w:br/>
        <w:t>Әнуардың есіне әлем билеушілерінің апайтөсі</w:t>
        <w:br/>
        <w:t>Ақсақ Темірдің күмбезіне өзі өсиет етіп, ойды-</w:t>
        <w:br/>
        <w:t>рып жаздырған: «Мен де сендей болғанмын! Сен</w:t>
        <w:br/>
        <w:t>де мендей боларсың!» -- деген жан түршіктіретін</w:t>
        <w:br/>
        <w:t>сөзі түсті. Иә, әлемге таныл немесе ауылдан ұзама,</w:t>
        <w:br/>
        <w:t>бәрібір бір төмпешіксің ғой... Жұлқыстырып, тар-</w:t>
        <w:br/>
        <w:t>тыстырып қойған өмірдің ең сәуегей сарапшысы</w:t>
        <w:br/>
        <w:t>өлім екен-ау!..</w:t>
        <w:br/>
        <w:t>Анасының қабірі есіне түскенде, оның сызды</w:t>
        <w:br/>
        <w:t>топырағының иісі кеңсірігін жарып жібергендей</w:t>
        <w:br/>
        <w:t>болды. Қолқасы кеуіп, тұншыққандай ма. Жұт-</w:t>
        <w:br/>
        <w:t>қыншағы кеберсіді. Өксіктің өзі талма жерден</w:t>
        <w:br/>
        <w:t>талдырып, қырық қырғышымен қырнап шықпаса</w:t>
        <w:br/>
        <w:t>не етті? Солай шығар. Әнуардың маңдайынан</w:t>
        <w:br/>
        <w:t>шыпшыған тер өн бойына шымырлап жайылған</w:t>
        <w:br/>
        <w:t>түрі бар. Пеш аузына қақталғандай қызуы</w:t>
        <w:br/>
        <w:t>көтеріліп, шыжғырып әкетіп бара жатқандай</w:t>
        <w:br/>
        <w:t>ма. Дәл осындай күйді осыдан үш жыл бұрын,</w:t>
        <w:br/>
        <w:t>Кеңсайда төмпешік боп қалған жас қабірдегі</w:t>
        <w:br/>
        <w:t>тұңғышы Ілиясты ойлағанда, басынан кешкенін</w:t>
        <w:br/>
        <w:t>еміс-еміс елестетіп үлгерді...</w:t>
        <w:br/>
        <w:t>Ауылдың қарасы әлі кәріне қоймаған. Өткінші</w:t>
        <w:br/>
        <w:t>сезім, оған бұғалық салғыш төзім Әнуардың бір ба-</w:t>
        <w:br/>
        <w:t>Эхо 10 оооооооӘФФоЭ</w:t>
        <w:br/>
        <w:t>ООО ОХХХХХХХ»</w:t>
        <w:br/>
        <w:t>Петербургтің кунеткамерасында нөмірленген</w:t>
        <w:br/>
        <w:t>күйінде сақтаулы екен. Батырдың бас сүйегін</w:t>
        <w:br/>
        <w:t>әкеліп, туған жеріне жерлеудің сәті бір түспей-ақ</w:t>
        <w:br/>
        <w:t>қойды. Бассыз дене қабірде жатқанымен, Кейкі</w:t>
        <w:br/>
        <w:t>бабамыз тұтастай, толық жерленді дей аламыз</w:t>
        <w:br/>
        <w:t>ба? Осы сұрақтар Әнуарды елге келіп, аруақтарға</w:t>
        <w:br/>
        <w:t>Құран бағыштаған сайын қинай түседі. Сол ма-</w:t>
        <w:br/>
        <w:t>засыз ой, міне, мәшинеде келе жатқан Әнуардың</w:t>
        <w:br/>
        <w:t>миын тағы осқылап өткендей. Ел-жұрты не істеп</w:t>
        <w:br/>
        <w:t>отыр? Бұл мәселе Қазақ үкіметінің назарындаіліксе</w:t>
        <w:br/>
        <w:t>де еш нәтижесіз қала беретіні несі? Ұлттық намыс</w:t>
        <w:br/>
        <w:t>қайда?</w:t>
        <w:br/>
        <w:t>Зират жақтан қайтқан бұлар анадайдан көрінген</w:t>
      </w:r>
    </w:p>
    <w:p>
      <w:r>
        <w:t>ауылға таянып та қалған еді. Дегенмен, ойдың</w:t>
        <w:br/>
        <w:t>осқырынған көк дөнені бәрінен жүйрік еді дәл</w:t>
        <w:br/>
        <w:t>қазір. Сәуледен де, дыбыстан да шапшаң шығар,</w:t>
        <w:br/>
        <w:t>бәлкім. Әсіресе, мұнды ойдың ұшқырлығына</w:t>
        <w:br/>
        <w:t>ештеңе теңеспес. Неге екені белгісіз, Әнуардың</w:t>
        <w:br/>
        <w:t>ойына дәп казір осы өнірден шыққан халықтық</w:t>
        <w:br/>
        <w:t>өнер бастауында тұрған дарындылар мен талант-</w:t>
        <w:br/>
        <w:t>тылар орала берді. Солардың бәрі де елін рухани</w:t>
        <w:br/>
        <w:t>сусындатып, берерін беріп, о дүниеге озып кет-</w:t>
        <w:br/>
        <w:t>кендер. Өнер тарланбоздарының өнегесі өміршең</w:t>
        <w:br/>
        <w:t>де өршіл келеді екен. Өмірден өткендерімен, рух</w:t>
        <w:br/>
        <w:t>жалғастығын ешкім тыя алмақ емес. Аманкелді</w:t>
        <w:br/>
        <w:t>ауданында 1938 жылы алғаш рет колхоз-совхоз</w:t>
        <w:br/>
        <w:t>театры ашылыпты. Оның директоры кейін «Ха-</w:t>
        <w:br/>
        <w:t>лық ақыны» атанған Нұрхан Ахметбеков болып-</w:t>
        <w:br/>
        <w:t>ты. Ал орынбасар міндетін атқарған Байғоныс</w:t>
        <w:br/>
        <w:t>Мұхамеджановәртістігіменде ерекше көзгетүскен.</w:t>
        <w:br/>
        <w:t>Бұдан басқа Ахметхан Әбіқаев, Қазыбек Әбенов,</w:t>
        <w:br/>
        <w:t>Хамидолла. Нәшкенов тағы басқа өнерпаздар</w:t>
        <w:br/>
        <w:t>сахналық қойылымдардың тірегіне айналып,</w:t>
        <w:br/>
        <w:t>өнер кемесін өрге жүзгізе білген. Солардың есімін</w:t>
        <w:br/>
        <w:t>ссоосФооосоооо 13 оосоооооооооооо</w:t>
        <w:br/>
        <w:t>ООО ООО Э&lt;Э ЖК»</w:t>
        <w:br/>
        <w:t>Есімі Бостандықтың,</w:t>
        <w:br/>
        <w:t>Табиғаттың,</w:t>
        <w:br/>
        <w:t>Бәрі -- Ана,</w:t>
        <w:br/>
        <w:t>Анаң барда алаңдама!»</w:t>
        <w:br/>
        <w:t>Бұл жай күбір емес, қасиетті күбір еді... Олжас</w:t>
        <w:br/>
        <w:t>Сүлейменовтің жүрегін жарып шыққан жыр</w:t>
        <w:br/>
        <w:t>жақұты еді. Әнуардың өлеңненғана дәрмен күткен</w:t>
        <w:br/>
        <w:t>бейкүнә күйі еді. Күйзелісін Олжас ағасы арқылы</w:t>
        <w:br/>
        <w:t>күйретпек болған амал-қайраны еді...</w:t>
        <w:br/>
        <w:t>Әнуар шөптесінге шерменде күйде қисая кетті.</w:t>
        <w:br/>
        <w:t>Қисайғаны емес, талықсығаны екен. Осы сәт ана-</w:t>
        <w:br/>
        <w:t>дайда ошарылып тұрған қаралы тобырдан бірер</w:t>
        <w:br/>
        <w:t>адам жанұшыра ұмтылып, шалт қимылмен былқ-</w:t>
        <w:br/>
        <w:t>сылқ еткен бейшараны жерден көтерісіп алды.</w:t>
        <w:br/>
        <w:t>Сазарған бетінен шапалақпен жеңіл шапақтап,</w:t>
        <w:br/>
        <w:t>оятып алды. Көзін жыпылықтатты. Өксік буған</w:t>
        <w:br/>
        <w:t>бойы дірілдеп, қалш-құлш етіп, отырмаққа иша-</w:t>
        <w:br/>
        <w:t>ра жасап, шөптесінге сүйретіле сұлап түсті. «Әлін</w:t>
        <w:br/>
        <w:t>жисын» дегендей, қаумаласқандар қимылсыз</w:t>
        <w:br/>
        <w:t>аңтарылып қалды. Қыбыр етпестен сәл жатқан</w:t>
        <w:br/>
        <w:t>Әнуар тыңайған кейіппен тіктеліп отырды да,</w:t>
        <w:br/>
        <w:t>іле таяғына сүйеніп, шойнан еткен күйі орнынан</w:t>
        <w:br/>
        <w:t>ышқына көтерілді. Көтерілді де:</w:t>
        <w:br/>
        <w:t>- Құдайым-ау, енді менің кімім қалды?! - деп</w:t>
        <w:br/>
        <w:t>күңірене алға бір-екі қадам жасады тәлтіректеп.</w:t>
        <w:br/>
        <w:t>Қабірдің дәл түбінде түр еді. Рабайсыз енкейіп,</w:t>
        <w:br/>
        <w:t>жасқабірден оңқолыменбіруыссызтопырақалып,</w:t>
        <w:br/>
        <w:t>ауаға шашып жіберді. Тозанданған топырақпен</w:t>
        <w:br/>
        <w:t>бірге жан дауысы қабат шықты:</w:t>
      </w:r>
    </w:p>
    <w:p>
      <w:r>
        <w:t>-- Менің қабіріме бұйырсыншы бұл топырақ!</w:t>
        <w:br/>
        <w:t>Бұйырсыншы! Бұйырсыншы!</w:t>
        <w:br/>
        <w:t>- Тек, мұның жарамайды, ботам! -- деп басу</w:t>
        <w:br/>
        <w:t>айтты кемсеңдеген қарт кісі. - Асылық болады. Те-</w:t>
        <w:br/>
        <w:t>1952464920,0.5.0.0.4 65050-04 6 ОХХХХОО</w:t>
        <w:br/>
        <w:t>ООО ХХӘХХХХХОО&gt;</w:t>
        <w:br/>
        <w:t>Сол Ананың бірі жерленді. Ақ жуып, арулап,</w:t>
        <w:br/>
        <w:t>мүрдесін қара жерге табыстады. Әркімге өз ана-</w:t>
        <w:br/>
        <w:t>сы қымбат. Біжікен ана өлімге қиятын жан ба еді,</w:t>
        <w:br/>
        <w:t>жазған-ай?!</w:t>
        <w:br/>
        <w:t>Көктемнің масатыдай құлпырған жеңіл желе-</w:t>
        <w:br/>
        <w:t>гін иығына селдір ілген Батпаққара өңірі қыс</w:t>
        <w:br/>
        <w:t>ызғарынан енді арылып, арқа-басын кеңге қуана</w:t>
        <w:br/>
        <w:t>Да құлпыра салғалы тосыннан қара суық дауыл</w:t>
        <w:br/>
        <w:t>тұрды. Тағдыр сойқаны еді. Көктемге қол созған</w:t>
        <w:br/>
        <w:t>күнәсіз жүрек Діріл қақты. Ананың бақилық бо-</w:t>
        <w:br/>
        <w:t>луы қабырғаны қақыратты. Бұл өңір қайтадан</w:t>
        <w:br/>
        <w:t>қыс түскендей қалтырады. Көктем ғой! Неге қыс?</w:t>
        <w:br/>
        <w:t>Көктемге ғашық пенделерді суық бүргені несі?</w:t>
        <w:br/>
        <w:t>Ананың ыстық жүрегі тоқтағанда ызғырық еседі</w:t>
        <w:br/>
        <w:t>екен-ау...</w:t>
        <w:br/>
        <w:t>Қаралы жүрт жас қабірден кері ысырылып,</w:t>
        <w:br/>
        <w:t>тарқай бастады. Бірауық қимастықпен ошарылып</w:t>
        <w:br/>
        <w:t>тұрып қалған ет жақындары да амалсыздан ілби</w:t>
        <w:br/>
        <w:t>басып ыдырады. Бейіт басында шоқиып жалғыз</w:t>
        <w:br/>
        <w:t>Әнуар қалды. Сұр макинтошының етегін қымтай</w:t>
        <w:br/>
        <w:t>жүрелеп отыр. Өңі күзгі жапырақтай солғын.</w:t>
        <w:br/>
        <w:t>Үрлеп қалса курап, үгітіліп түсетіндей. Көз жасы</w:t>
        <w:br/>
        <w:t>да түгесілген сыңайлы. Тек бетінен андыздаған</w:t>
        <w:br/>
        <w:t>тұзды жастың кеуіп қалған сорап-іздері сезіледі.</w:t>
        <w:br/>
        <w:t>Куаныш жасынан із қалмаса керек, жауын суындай</w:t>
        <w:br/>
        <w:t>таза, мөлдір ғой. Қайғы жасы жердің сортаңындай</w:t>
        <w:br/>
        <w:t>былғағыш пәле ме дерсің. Жанның ішкі дертін</w:t>
        <w:br/>
        <w:t>шайып шығарған соң не жорық?! Жанары мұңмен</w:t>
        <w:br/>
        <w:t>кіреукеленген. Жанары ғана емес, бүкіл болмыс-</w:t>
        <w:br/>
        <w:t>бітімі бордай езіліп, жұдырықтай ыы өзгесі</w:t>
        <w:br/>
        <w:t>өзінікі емес күйде.</w:t>
        <w:br/>
        <w:t>«Талақ еттің мені, опасыз тағдыр!» - деп үнсіз</w:t>
        <w:br/>
        <w:t>егілген Әнуар деміне шашалды.Тынысы тарылып,</w:t>
        <w:br/>
        <w:t>буынғандай ауа қармады. Оның үстіне осыдан</w:t>
        <w:br/>
        <w:t>ОО ЭХХХХЫ» 4 |95949,6,940,0,0,6.0.6-40,64</w:t>
        <w:br/>
        <w:t>ООО ООО</w:t>
        <w:br/>
        <w:t>төрт жыл бұрын тізеден жоғары кесіліп тасталған</w:t>
        <w:br/>
        <w:t>сол аяғы кәдімгідей, жаны бардай сыздап, көзі</w:t>
        <w:br/>
        <w:t>қарауытып кеткендей. Сыздағаны қара саны бо-</w:t>
        <w:br/>
        <w:t>лар, әрине. Әйтпесе протезге жан бітпеген болар.</w:t>
      </w:r>
    </w:p>
    <w:p>
      <w:r>
        <w:t>Амалсыздан оң жақ жамбасына лықсып, протез</w:t>
        <w:br/>
        <w:t>аяғын кең көсілмек болып еді, оған әл-дәрмені</w:t>
        <w:br/>
        <w:t>жетпеді. Манағы әзірде, есі кіресілі-шығасылы</w:t>
        <w:br/>
        <w:t>бір шақта, қошқармүйіз таяғы анадай жерге ұшып</w:t>
        <w:br/>
        <w:t>түскен екен. Соны қалай қолыма алсам екен деп,</w:t>
        <w:br/>
        <w:t>көз қиығын салды. Бауырын көктесінге төсей</w:t>
        <w:br/>
        <w:t>жиырыла жазылып, кәдімгі мың қатпарлы жемдік</w:t>
        <w:br/>
        <w:t>құрттай бунақ-бунақ сақиналарын созып, пошы-</w:t>
        <w:br/>
        <w:t>мы ұзарып, қолы жеттітаяғына. Ілгектітүтқасынан</w:t>
        <w:br/>
        <w:t>сығымдап алды. Енді таяғын тіреп, оңтайлы</w:t>
        <w:br/>
        <w:t>тіктеліп, протез аяғының сырқырауын басты.</w:t>
        <w:br/>
        <w:t>«УН! Апам-ай! Мені кімге тастап кеттін?! Құдай-</w:t>
        <w:br/>
        <w:t>ау, енді менің кімім қалды?! Кімім қалды?! Кімім</w:t>
        <w:br/>
        <w:t>қалды, ку тағдыр?! Не жауабың бар? Апа, сен не</w:t>
        <w:br/>
        <w:t>айтар елің? Қалай жұбатарсың мені? Жұбатшы,</w:t>
        <w:br/>
        <w:t>жұбатшы! Советай ағамнан айырылғанда, көзіңнің</w:t>
        <w:br/>
        <w:t>жасын көл қылып басу айтқан өзін едің ғой. Осы</w:t>
        <w:br/>
        <w:t>қайғыдан араға бір жыл түскенде тұңғышым -</w:t>
        <w:br/>
        <w:t>Ілиясым опат болып, жүрегім үзіліп, есім ауғанда</w:t>
        <w:br/>
        <w:t>жан шақыртып едің маған. Жан Апа, енді кімге</w:t>
        <w:br/>
        <w:t>жалынам? Кім менің күйреуік тағдырыма араша</w:t>
        <w:br/>
        <w:t>түседі? Өзің кеттің. Өзіңмен мені ала кетсеңші.</w:t>
        <w:br/>
        <w:t>Несіне қалам артыңда? Ала кетші, ерте кетші, тас-</w:t>
        <w:br/>
        <w:t>тамашы, Апа-а-а-а!»</w:t>
        <w:br/>
        <w:t>Бір кезде Әнуар өздігінен өзеуреп, күбірлей</w:t>
        <w:br/>
        <w:t>бастады:</w:t>
        <w:br/>
        <w:t>«Елде - Яна,</w:t>
        <w:br/>
        <w:t>Тарих та - Ана,</w:t>
        <w:br/>
        <w:t>Өлең де -- Ана,</w:t>
        <w:br/>
        <w:t>Анамыз - мынау байтақ ғалам-дала. .</w:t>
        <w:br/>
        <w:t>(92049,44,6,0,6.6,%,666 5 1929444649404940,44646.%,4</w:t>
        <w:br/>
        <w:t>ООООООООООХХХЭЭЭОЭОЭООЭ</w:t>
        <w:br/>
        <w:t>құмарлығы өзін де рөлдер ойнауға жетеледі.</w:t>
        <w:br/>
        <w:t>Осының бәрін жездесі майын тамызып әңгімелеп</w:t>
        <w:br/>
        <w:t>берді. Тыңдаушылар да дән разы.</w:t>
        <w:br/>
        <w:t>Жездесінің осындай желдірмелерінің әсерінен</w:t>
        <w:br/>
        <w:t>болар, Әнуардың ойы мектеп қабырғасындағы</w:t>
        <w:br/>
        <w:t>жылдарды сынаптай сырғытын, сүзіп өткен еді...</w:t>
        <w:br/>
        <w:t>Әртістікке әуестік буынын алып, миын айналды-</w:t>
        <w:br/>
        <w:t>рып тастағанын ұмытар ма? Түрлі пьеса мәтінін</w:t>
        <w:br/>
        <w:t>өз бетінше оқып, іштей күбірлеп, сан қилы бейне-</w:t>
        <w:br/>
        <w:t>лер күйіне еніп жүретін баланың бойында бұғып</w:t>
        <w:br/>
        <w:t>жатқан өзгеше бір талап бар екен. Ол - өлең</w:t>
        <w:br/>
        <w:t>шығару талабы. Арагідік беймәлім сезім оянғанда,</w:t>
        <w:br/>
        <w:t>не істерін білмей, көбелекше зыр қағады. Іштегі</w:t>
        <w:br/>
        <w:t>бір әдемі әуен лықсып тіл ұшына кептеледі де,</w:t>
        <w:br/>
        <w:t>тұла бойы қызынып, дегбірі қашады. Әбден</w:t>
        <w:br/>
        <w:t>қайнауы жеткен сәтте қолына қалам алады. Ойын-</w:t>
        <w:br/>
        <w:t>да жатталған жолдар ақ қағазға жорғалай түсіп жа-</w:t>
        <w:br/>
        <w:t>тады. Әлі есінде, «Ұлы Жеңіс күніне» деген өлеңі</w:t>
        <w:br/>
        <w:t>сондай бір тебіреністен туып еді.</w:t>
      </w:r>
    </w:p>
    <w:p>
      <w:r>
        <w:t>Ұлы Жеңіс күніне</w:t>
        <w:br/>
        <w:t>Үнін қосты бар халық.</w:t>
        <w:br/>
        <w:t>Содан бері жиырма жыл,</w:t>
        <w:br/>
        <w:t>Өзгерді елім қаншалық!</w:t>
        <w:br/>
        <w:t>Талқандап фашист ордасын,</w:t>
        <w:br/>
        <w:t>Құлпырған біздің сәнді өмір.</w:t>
        <w:br/>
        <w:t>Өмірге бақыт орнасын,</w:t>
        <w:br/>
        <w:t>Жеңіске, міне, жиырма жыл!</w:t>
        <w:br/>
        <w:t>Барлық адам тойласын,</w:t>
        <w:br/>
        <w:t>Қуанып бугін шаттана. .</w:t>
        <w:br/>
        <w:t>Жеңістің күні жайнасын,</w:t>
        <w:br/>
        <w:t>Жырлайын мен де мақтана.</w:t>
        <w:br/>
        <w:t>1549,94644454,.640,944,4,42 10 оооооосоосооооо</w:t>
        <w:br/>
        <w:t>ООО ООХХХХХХХХХЫ»</w:t>
        <w:br/>
        <w:t>Бұлөлеңмектеп бітіретін - 1965жылы жазылған</w:t>
        <w:br/>
        <w:t>болатын. Он бірінші «Б» сыныбында оқитын. Ұлы</w:t>
        <w:br/>
        <w:t>Жеңістің жиырма жылдығына өзінше жырмен</w:t>
        <w:br/>
        <w:t>шашқан шашуы еді. Ұлы Жеңісті жақындатуға</w:t>
        <w:br/>
        <w:t>әкесі Боранбай да жан аямай қатысқан бола-</w:t>
        <w:br/>
        <w:t>тын. Әттең, Жеңістен соң алты жыл ғана ғұмыр</w:t>
        <w:br/>
        <w:t>кешті...</w:t>
        <w:br/>
        <w:t>Дәл осы тұста мектеппен қоштасудың қимас</w:t>
        <w:br/>
        <w:t>кезендері де тақап қалған-тын. Әнуардың</w:t>
        <w:br/>
        <w:t>сағыныш торлаған жүреті жыр төкпелесін. Өлеңін</w:t>
        <w:br/>
        <w:t>«Ұстазыма» деп атады.</w:t>
        <w:br/>
        <w:t>Ақ жарқын, кең пейілді, адал жүрек,</w:t>
        <w:br/>
        <w:t>Ұстазым, сүйем сені жұрттан ерек.</w:t>
        <w:br/>
        <w:t>Әр сөзің маған қымбат алтыннан да,</w:t>
        <w:br/>
        <w:t>Жаныма сол сөздерің болар тірек.</w:t>
        <w:br/>
        <w:t>Баулитын ұстаз сөзі адамдыққа,</w:t>
        <w:br/>
        <w:t>Өмірге тән қасиет -- адалдыққа.</w:t>
        <w:br/>
        <w:t>Білім алып Отаныңа еңбек ет те,</w:t>
        <w:br/>
        <w:t>Маған ол барма дейтін жамандыққа.</w:t>
        <w:br/>
        <w:t>Білімнің теңізінен сусындатқан,</w:t>
        <w:br/>
        <w:t>Қолыма қалам беріп, сырымды ұққан.</w:t>
        <w:br/>
        <w:t>Ұстазым, өзіңнің мен шәкіртіңмін,</w:t>
        <w:br/>
        <w:t>Өмірдің биігіне қанат қаққан.</w:t>
        <w:br/>
        <w:t>Иә, ұстаздарына деген Әнуар махаббаты өмір</w:t>
        <w:br/>
        <w:t>бойы осы ыстық сезімнен бір ажырамаған еді.</w:t>
        <w:br/>
        <w:t>Оны сөзімен ғана емес, ісімен дәлелдеп баққан.</w:t>
        <w:br/>
        <w:t>Дәлелдей бермек.</w:t>
        <w:br/>
        <w:t>..Мына басына қайғы түскен қиын мезет-</w:t>
        <w:br/>
        <w:t>те де қасында ұстаздары отыр емес пе? Үнсіз</w:t>
        <w:br/>
        <w:t>ұғынысатын ұлағаттылар десейші оларды.</w:t>
        <w:br/>
        <w:t>Ооо 20 осоооооооооооо</w:t>
      </w:r>
    </w:p>
    <w:p>
      <w:r>
        <w:t>ОООООСООООО ОХ»</w:t>
        <w:br/>
        <w:t>-- Әнуардың мектеп қабырғасында жүріп-ақ</w:t>
        <w:br/>
        <w:t>«Алтын сақадағы» Хан рөлін келістіріп ойағаны</w:t>
        <w:br/>
        <w:t>әлі күнге көз алдымызда сияқты,- деп өнер баста-</w:t>
        <w:br/>
        <w:t>уынан сыр суыртпақтағандай болды.</w:t>
        <w:br/>
        <w:t>- Иә, жездесі Орынбасар ол кезде аудан</w:t>
        <w:br/>
        <w:t>жастарының жетекшісі болатын,- деп, үлкен</w:t>
        <w:br/>
        <w:t>әңгімеге екінші біреу араласа бастағанда, анадай</w:t>
        <w:br/>
        <w:t>жерде отырған Орынбасар Тұрашев ендігі сөзді</w:t>
        <w:br/>
        <w:t>өзім жалғағаным жөн болар дегендей, төтесінен</w:t>
        <w:br/>
        <w:t>кірісті.</w:t>
        <w:br/>
        <w:t>-- Ол жағын менен сұраңдар,- деп алып, өзіне</w:t>
        <w:br/>
        <w:t>тән әңгімешілдігімен елітіп, еліктіріп сөйлеп</w:t>
        <w:br/>
        <w:t>кетсін.</w:t>
        <w:br/>
        <w:t>Әнуардың зердесі жездесінің әрбір сөзін</w:t>
        <w:br/>
        <w:t>сынаққа алғандай. Бәрі дұрыс. Еш ауытқымайды.</w:t>
        <w:br/>
        <w:t>Күні, айына дейін дәлме-дәл. Нендей пьеса-</w:t>
        <w:br/>
        <w:t>лар қойылды, кімдер қалай ойнады? Кешетідей</w:t>
        <w:br/>
        <w:t>қып әспеттеп жеткізеді. Әсіресе, балдызының</w:t>
        <w:br/>
        <w:t>халықтық театрға деген өлшеусіз ықыласын</w:t>
        <w:br/>
        <w:t>айтқан тұста, жұртты өткір әзілімен күлдіріп те</w:t>
        <w:br/>
        <w:t>алады. Онда Әнуар осы жездесі мен Кәбираш</w:t>
        <w:br/>
        <w:t>апасының үйінде жатып оқитын. Комсомол хат-</w:t>
        <w:br/>
        <w:t>шысы болып істейтін жездесі халық театрында</w:t>
        <w:br/>
        <w:t>сахналанған «Аңқау Жүсіпте» -- Жүсіптің, «Ақан</w:t>
        <w:br/>
        <w:t>сері - Ақтоқтыда» -- Балтаның, «Қозы Көрпеш -</w:t>
        <w:br/>
        <w:t>Баян сұлуда» - Қарабайдың, «Беу, қыздар-айда»</w:t>
        <w:br/>
        <w:t>Серкенің рөлдерін кәнігі әртістерше сәтті сом-</w:t>
        <w:br/>
        <w:t>дап, көрермендерін қайран қалдыратын. Өнерпаз</w:t>
        <w:br/>
        <w:t>жездесіне Әнуар бала қатты еліктеп, сабақтан қолы</w:t>
        <w:br/>
        <w:t>қалт еткенде мәдениет үйінен шықпайтын. Жез-</w:t>
        <w:br/>
        <w:t>демдей әртіс болсам екен дегі армандайтын. Оның</w:t>
        <w:br/>
        <w:t>рөлге қажетті киімдерін, түрлі асай-мүсейлерін,</w:t>
        <w:br/>
        <w:t>тіпті қолдан жапсыратын сақал-мұртына дейін</w:t>
        <w:br/>
        <w:t>тасып, екі араны шаңдатып жүретін. Әртістікке</w:t>
        <w:br/>
        <w:t>ЭООХХЭХХХХХХО» 18 Һ55545644,6,4,9,6,%,5,6,6,64</w:t>
        <w:br/>
        <w:t>192749,9566.9,0,0,0,0,0,66,6.0,0,4,0.0,6,0%-0.6.6,0,0,060-6506.64</w:t>
        <w:br/>
        <w:t>демдеп, үсті-басын жеңіл ретке келтірді. Өзінің</w:t>
        <w:br/>
        <w:t>ауыр ойдан шыға алмай, соншалықты жүнжіп,</w:t>
        <w:br/>
        <w:t>боркемік күйге түскенін сезеді, әрине. Жұрттың</w:t>
        <w:br/>
        <w:t>сын көзінен қалтарыста қалмағанын түсінеді. Не</w:t>
        <w:br/>
        <w:t>ойлап отырбұлар? «Анасын жоғалтқан тек осы ғана</w:t>
        <w:br/>
        <w:t>ма екен?» -- деп табалайтындар да табылар. «Са-</w:t>
        <w:br/>
        <w:t>бырынан айырылған күйгелек біреу боп кеткені</w:t>
        <w:br/>
        <w:t>ме?» - деп, үрке қарап, сынап-мінеп отырғандары</w:t>
        <w:br/>
        <w:t>қаншама. Сезеді бәрін, әркімнің көкейіндегісін</w:t>
        <w:br/>
        <w:t>айна-қатесіз танитындай. Енді ол қайғымен іштей</w:t>
        <w:br/>
        <w:t>-қасарысқандай, күллі болмысын қайрап, қатайып,</w:t>
        <w:br/>
        <w:t>өзін бір қолға алған пішінмен, өңін айбаттандыра,</w:t>
        <w:br/>
        <w:t>болаттай берік күйге енгенін бет-әлпетінен де та-</w:t>
        <w:br/>
        <w:t>нытып, қомданып қойды.</w:t>
      </w:r>
    </w:p>
    <w:p>
      <w:r>
        <w:t>Әр тұстан әр ыңғайдағы сөздер естіле баста-</w:t>
        <w:br/>
        <w:t>ды. Бір Аллаһтың мейірі мен шапағаты жәнінде,</w:t>
        <w:br/>
        <w:t>Құран Кәрімнің қағидаттары туралы, аруақтардың</w:t>
        <w:br/>
        <w:t>алдындағы парыз-қарыз жайлы алма-кезек әңгіме</w:t>
        <w:br/>
        <w:t>өрбіп, үй ішінде қайғының қаралы бұлты аз-кем</w:t>
        <w:br/>
        <w:t>болса да сейілгендей болды. Бірақ әр кеудені</w:t>
        <w:br/>
        <w:t>торлаған мұңды біржола серпіп, жүдеу жанды</w:t>
        <w:br/>
        <w:t>жадыратарлық құдіретті күш жоқ секілді. Бол-</w:t>
        <w:br/>
        <w:t>майтын да шығар. Соның орнын енді өздері там-</w:t>
        <w:br/>
        <w:t>тұмдап болса да толтырмақ ыңғайда, әркім тәубеге</w:t>
        <w:br/>
        <w:t>шақыру ниетімен өздері қолайлы көрген амалда-</w:t>
        <w:br/>
        <w:t>рын жасап бағуда. Тіпті, әзіл қосып жіберіп, күлкі</w:t>
        <w:br/>
        <w:t>оятып, қажыған жүректі әлдендіруге пұрсат тауып</w:t>
        <w:br/>
        <w:t>жатты кейбірі.</w:t>
        <w:br/>
        <w:t>-- Әнуар-ау, осы сен ауыл шаруашылығы инс-</w:t>
        <w:br/>
        <w:t>титутында оқып жүріп, қалай ғана әртіс боп</w:t>
        <w:br/>
        <w:t>кеттің,- деп бір досы төтеннен қағытты.</w:t>
        <w:br/>
        <w:t>-- Иә, десейші-ау, біз сені әке жолын қуып, кол-</w:t>
        <w:br/>
        <w:t>хоз, совхоз басқарады деп күпініп жүрсек, - дег</w:t>
        <w:br/>
        <w:t>екінші құрбысы ақталмаған үміттін сырына ара-</w:t>
        <w:br/>
        <w:t>ООООООФООФОООЭ 15 оооосооосососо</w:t>
        <w:br/>
        <w:t>ОООООООХХХХХХХООООЭЭЭЭХХХУ&gt;</w:t>
        <w:br/>
        <w:t>Әнуар әрдайым еске алуды өзіне бұлжымас па-</w:t>
        <w:br/>
        <w:t>рыз санайды. Бұлар да бақилыққа аттанған жан-</w:t>
        <w:br/>
        <w:t>дар. Бірақ өнер құдіреті өлімнен де күшті ме екен,</w:t>
        <w:br/>
        <w:t>әйтеуір, ізашарлардың ізетті де ілім-білімді істерін</w:t>
        <w:br/>
        <w:t>күні бүгінге дейін ел-жұрты ауыздарынан таста-</w:t>
        <w:br/>
        <w:t>май, аңыз ғып айтып жүреді. Шыншыл да таза</w:t>
        <w:br/>
        <w:t>өнердің өмірі мәңгілік екендігінің жарқын мыса-</w:t>
        <w:br/>
        <w:t>лы осы болса керек-ті...</w:t>
        <w:br/>
        <w:t>Өмір мен өлім туралы ойларға қамалып, қалған</w:t>
        <w:br/>
        <w:t>Әнуар оның шырмауынан қалай босанып шығарын</w:t>
        <w:br/>
        <w:t>білмей дағдарғанда, мәшине жатаған үйдің алдына</w:t>
        <w:br/>
        <w:t>келіп кілт тоқтады.</w:t>
        <w:br/>
        <w:t>Тағы дауыс салу. Жоқтау. Күңірену. Сыңсу.</w:t>
        <w:br/>
        <w:t>Бір-біріне басу айту. Көздің жасы да көл екен, то-</w:t>
        <w:br/>
        <w:t>лассыз ағады... Әнуар да боркеміктеніп кеткен.</w:t>
        <w:br/>
        <w:t>Өзіне-өзі ие бола алмайды. Қос иығы селкілдеп</w:t>
        <w:br/>
        <w:t>булыға еңкілдегенде, маңайдағылар: «Қайтсін-ай,</w:t>
        <w:br/>
        <w:t>Біжікендей ананы жоғалту оңай ма?» - деп, өздері</w:t>
        <w:br/>
        <w:t>қалай ботадай боздап, жоқтау айтып кеткендерін</w:t>
        <w:br/>
        <w:t>аңғармай қалады. Қайғының зарын бастан</w:t>
        <w:br/>
        <w:t>өткерген біледі, Әнуар анасын жоқтап, езіліп</w:t>
        <w:br/>
        <w:t>тұрғанда ғайыптан тайып есіне Советай ағасы мен</w:t>
        <w:br/>
        <w:t>Ілияс ұлының бейнелері қатарласа түсіп, олан</w:t>
        <w:br/>
        <w:t>әрмен үгітіледі. Кей тұста осы үш асылын алма-</w:t>
        <w:br/>
        <w:t>кезек құшып сүйгендей болып, өрекпіп кетеді.</w:t>
        <w:br/>
        <w:t>Бір кезде шалығы бардай шалқақтап, демі жетпей,</w:t>
        <w:br/>
        <w:t>бет-әлпеті бозарып кеткенде, жанашырлары жан-</w:t>
        <w:br/>
        <w:t>жақтан қаумаласып, қолдап көтерісіп, үй ішіне</w:t>
        <w:br/>
        <w:t>сұлатып енгізді...</w:t>
        <w:br/>
        <w:t>.“-Есін жиып, өз-өзіне келгенде Әнуар қаумалап</w:t>
        <w:br/>
        <w:t>отырғандарға көз жүгіртіп, қисайған төсегінен</w:t>
      </w:r>
    </w:p>
    <w:p>
      <w:r>
        <w:t>тіктеліп, жайланып отырды. Ұйпа-тұйпа боп</w:t>
        <w:br/>
        <w:t>қобыраған шашын салалы саусақтарымен жөн-</w:t>
        <w:br/>
        <w:t>ООО 14 сооооооооооФо</w:t>
        <w:br/>
        <w:t>ООО</w:t>
        <w:br/>
        <w:t>де арпалысу үшін алыс жолға түсті... Алда не күтіп</w:t>
        <w:br/>
        <w:t>тұр десейші... Ештеңесін білмей аттанды... Тек</w:t>
        <w:br/>
        <w:t>актерлік түйсікпен, актерлік тағдырына деген</w:t>
        <w:br/>
        <w:t>үмітпен туған ауылынан ұзай берген...</w:t>
        <w:br/>
        <w:t>...1965 жылдың тамызы. Алматы. Әнуар Алма-</w:t>
        <w:br/>
        <w:t>ты ауыл шаруашылығы институтына құжаттарын</w:t>
        <w:br/>
        <w:t>тапсырды. Абитуриент.</w:t>
        <w:br/>
        <w:t>«Қай көшемен жүріп келе жатса да асқақтап</w:t>
        <w:br/>
        <w:t>көзге түсетін қарлы Алатауға қараса көңілі</w:t>
        <w:br/>
        <w:t>көтеріліп, ішінде бір бұлқыныс тулап шыға</w:t>
        <w:br/>
        <w:t>келетінін сезіп жүр Әнуар. Өн бойын шарпитын</w:t>
        <w:br/>
        <w:t>бұласезімсыршылдықтыаңсайтындай. Сұлулыққа</w:t>
        <w:br/>
        <w:t>құмартқан сергек көңіл тауда туып, тауда өспетен</w:t>
        <w:br/>
        <w:t>баланың тәкаппарлыққа, табиғат тылсымына де-</w:t>
        <w:br/>
        <w:t>ген іңкәрлігін оятып, өзгеше бір әдемілік әлеміне</w:t>
        <w:br/>
        <w:t>сүңгітіп жібергендей жұмбақ әсерге бөлейді.</w:t>
        <w:br/>
        <w:t>Нендей жұмбақ еді ол? Сұлулық дегеннің</w:t>
        <w:br/>
        <w:t>өзі жұмбақтықтан тұратын секілді ме? Бір көз</w:t>
        <w:br/>
        <w:t>салғаннан барлық сырын ашып алса, оның несі</w:t>
        <w:br/>
        <w:t>сұлулық? Тау да сондай үнсіздігімен «ішімдегіні</w:t>
        <w:br/>
        <w:t>біліп ал» дегендей, Ту-у-у сонау ұшар басында</w:t>
        <w:br/>
        <w:t>жатқан қарлы жотасын құлпырта түсіп, жанар</w:t>
        <w:br/>
        <w:t>біткенді өзіне сиқырлай тартады. Әнуар да жаны</w:t>
        <w:br/>
        <w:t>нәзік, әсершіл бозбала ғой, тауға жай, селсоқ</w:t>
        <w:br/>
        <w:t>қарамайды, көзіне жас іркілгенін сезбей, сұқтана</w:t>
        <w:br/>
        <w:t>қарайды. Сұңғыла сұлулық одан әрмен еліктіре</w:t>
        <w:br/>
        <w:t>түскенін байқамайтындай өзі...</w:t>
        <w:br/>
        <w:t>Осы Алатауды алғаш рет көргенде тамсана</w:t>
        <w:br/>
        <w:t>таңырқап: «Апа, апа, біздің басымызға төніп келе</w:t>
        <w:br/>
        <w:t>жатқан әнеу бір алып бұлтты қарашы. Өзі қандай</w:t>
        <w:br/>
        <w:t>алабажақ, қандай сұсты, әрі сұлу еді?! Қарашы,</w:t>
        <w:br/>
        <w:t>қарап қалшы, апа, қазір жел айдап ыдырап кетеді</w:t>
        <w:br/>
        <w:t>эХ&lt;&lt;&lt;ОСО 23 &lt;ххсосооӘоо</w:t>
        <w:br/>
        <w:t>(9592%-9,6,9,96,6,6.0,%,9,9,4,%,0,6,4,0,6,4,66,6%,9,6,6,0-0.0,6,664</w:t>
        <w:br/>
        <w:t>.«Алматыға оқуға бір топ сыныптастарымен</w:t>
        <w:br/>
        <w:t>аттанған шағы ше? Бәрі де есте. «Боранбайдың</w:t>
        <w:br/>
        <w:t>баласы әке жолын қуып, ауыл шаруашылығы са-</w:t>
        <w:br/>
        <w:t>ласының білдей маманы болуды армандапты»,-- деген</w:t>
        <w:br/>
        <w:t>үмітті сөзбен қатарласып: «Аудан әртісі атанған</w:t>
        <w:br/>
        <w:t>Әнуар соның оқуына түспегенде қайтеді?» -- деген</w:t>
        <w:br/>
        <w:t>кесімді пікір де ел ішін аралал кеткен. Қос пікірдің</w:t>
        <w:br/>
        <w:t>де жаны бардай. Ендігісін өмір көрсетер... Осы</w:t>
      </w:r>
    </w:p>
    <w:p>
      <w:r>
        <w:t>тұжырымдардың қайсысының жалынан ұстарын</w:t>
        <w:br/>
        <w:t>анықбілмеген Әнуаралыс жолғааттанатын көлікке</w:t>
        <w:br/>
        <w:t>келіп мінген.. «Әртіс бол, атағың дүйім елге</w:t>
        <w:br/>
        <w:t>жайылған актер бол. Сонда-а-а...»,-- деп жанары-</w:t>
        <w:br/>
        <w:t>на жас іркін қалған бір бейненің қоштасарда нені</w:t>
        <w:br/>
        <w:t>мегзеп тұрғанын датүсінетін... «Елге шаруашылық</w:t>
        <w:br/>
        <w:t>директоры болып кел»,- деген анасының амана-</w:t>
        <w:br/>
        <w:t>тын қайтпек?!. Екіұдай сезіммен, дүбара күймен</w:t>
        <w:br/>
        <w:t>үлкен жолғатүскен...</w:t>
        <w:br/>
        <w:t>..Біжікен анасын жерлеген сон Әнуар</w:t>
        <w:br/>
        <w:t>Алматыдағы басшыларымен хабарласып, елде</w:t>
        <w:br/>
        <w:t>бола тұруға кішкене пұрсат сұрады. Ондағы ойы</w:t>
        <w:br/>
        <w:t>анасының басын көтеріп, көңілін біржола дем-</w:t>
        <w:br/>
        <w:t>деп қайту еді. Әйтлесе, мұндағы жалғыз Таңат</w:t>
        <w:br/>
        <w:t>інісіне ауырлау соғып жүрер деп ойлаған. Ағайын-</w:t>
        <w:br/>
        <w:t>туыстар да бар ғой қол ұшын беретін. Сонда да</w:t>
        <w:br/>
        <w:t>басы-қасында өзі болғанды жөн санаған.</w:t>
        <w:br/>
        <w:t>Уәде берген ауданның бір басшысы араға апта</w:t>
        <w:br/>
        <w:t>түссе де үнсіз жүр. Там көтеруге қажетті құрылыс</w:t>
        <w:br/>
        <w:t>материалдарынан қам жеме, бәрін жеткізіп, қол</w:t>
        <w:br/>
        <w:t>көмегін де ұйымдастырамын деген. Неге тым-</w:t>
        <w:br/>
        <w:t>тырыс? Түсініксіз. Біреуге шаруа айтып, өтініп,</w:t>
        <w:br/>
        <w:t>соңынан қалмауды ар санайтын Әнуар «уәдесін</w:t>
        <w:br/>
        <w:t>ұмытпас» деген оймен күн өткізе берді. Әлі де</w:t>
        <w:br/>
        <w:t>күте берер еді, астанада қызметі қалып барады</w:t>
        <w:br/>
        <w:t>дегендей... Дегбірі қашып, өзі қамданыс жасап</w:t>
        <w:br/>
        <w:t>сососооооооо 21 сооэооохооо</w:t>
        <w:br/>
        <w:t>ООО ЭХ»</w:t>
        <w:br/>
        <w:t>көргісі келді. Таяққа сүйенген кісіге қарға адым</w:t>
        <w:br/>
        <w:t>жер мұң емес пе? Басшылардан көлік сұрамаққа</w:t>
        <w:br/>
        <w:t>да бекінген. Бірақ қанында жоқ пысықтық, ол ра-</w:t>
        <w:br/>
        <w:t>йынан да тез қайтарып тастайды. Бір-екі жолдас-</w:t>
        <w:br/>
        <w:t>тары келіп: «Әкімге баралық, сөзін жұтпасын»,</w:t>
        <w:br/>
        <w:t>- Деп қолқалағанмен, тағы көнбеді. «Ыңғайсыз</w:t>
        <w:br/>
        <w:t>болар, уақытын алармын», - деп, жоғары жаққа</w:t>
        <w:br/>
        <w:t>аяқ баспады. Енді дос-жарандары амалсыздан</w:t>
        <w:br/>
        <w:t>басқа амалға көшпек болды. Әнуардың сырты-</w:t>
        <w:br/>
        <w:t>нан әкімге барып, өз уәдесін есіне салып, тіпті</w:t>
        <w:br/>
        <w:t>ұятын түртіп оятқандай болып еді. Олардың</w:t>
        <w:br/>
        <w:t>сонда байқағаны, әкім өз көлеңкесіне қарадай</w:t>
        <w:br/>
        <w:t>мәз біреу екен. «Шаруасы болса алдыма қайта-</w:t>
        <w:br/>
        <w:t>қайта кіріп, өтініш айтып, тындырып алмай ма»</w:t>
        <w:br/>
        <w:t>дегендей паңдықпен кеуде керіп жүре берген.</w:t>
        <w:br/>
        <w:t>Әлдекімдерлдің өзіне жалбақтап-далбақтауына</w:t>
        <w:br/>
        <w:t>әбден еті үйреніп алған, шіренген шенеунік болса</w:t>
        <w:br/>
        <w:t>керек, біраз түсінік сөздерден соң Әнуардың кім</w:t>
        <w:br/>
        <w:t>екенін енді танығандай болып, иілген түрі бар.</w:t>
        <w:br/>
        <w:t>Сөйтіп, сәтін салып, Лезде бәрі орындала бас-</w:t>
        <w:br/>
        <w:t>тады. Өз қаражатына қажетті материалдардың</w:t>
        <w:br/>
        <w:t>табылғанына Әнуар балаша қуанды. Арғы жағын</w:t>
        <w:br/>
        <w:t>жора-жолдастары өз күштерімен үйіріп әкетті.</w:t>
        <w:br/>
        <w:t>Анасының басы көтерілді. Үстінен үлкен бір</w:t>
        <w:br/>
        <w:t>жүк түскендей болған Әнуар Алматыға аттанып</w:t>
        <w:br/>
        <w:t>кетті.</w:t>
        <w:br/>
        <w:t>-.Тұңғыш рет алыс жолға ана тілегінсіз аттан-</w:t>
      </w:r>
    </w:p>
    <w:p>
      <w:r>
        <w:t>ды. «Қош, құлыным, жортқанда жолың болсын,</w:t>
        <w:br/>
        <w:t>жолдасың Қыдыр болсын!» -- дейтін ана тілегін</w:t>
        <w:br/>
        <w:t>естімей аттанды. Қасиетті қара жерге анасын та-</w:t>
        <w:br/>
        <w:t>быстап аттанды. Жүрегінің жарты тілімін тастап</w:t>
        <w:br/>
        <w:t>кеткендей ауа қарманып, өні бозарып аттанды.</w:t>
        <w:br/>
        <w:t>Тірі пендені өмір сынағы қайда салмайды? Соның</w:t>
        <w:br/>
        <w:t>бәрінеде көнуүшін, басқатүсетін қайқиындықпен</w:t>
        <w:br/>
        <w:t>ЭО 22 сооосоооосооооо</w:t>
        <w:br/>
        <w:t>СООООООООООООООООООООХХООООӘОЭ</w:t>
        <w:br/>
        <w:t>ғой»,-- деп, Біжікен анасының дегбірін алған</w:t>
        <w:br/>
        <w:t>Әнуардың бұл таңғалысына бұларды ертіп жүрген</w:t>
        <w:br/>
        <w:t>жеңгесі сынғырлай күлсін кеп, өзін-өзі тежей ал-</w:t>
        <w:br/>
        <w:t>май.</w:t>
        <w:br/>
        <w:t>Неге күледі? Табиғат таңғажайыбына күлуге</w:t>
        <w:br/>
        <w:t>бола ма? Табиғат тылсымын сезінбей, мазақ ету</w:t>
        <w:br/>
        <w:t>жараспайтын қылық қой. Әнуар жеңгесіне іштей</w:t>
        <w:br/>
        <w:t>ренжіп қалды. Сөйтсе, бекер екен онысы. Жеңгесі</w:t>
        <w:br/>
        <w:t>әлі де өз күлкісіне шашалып тұрып, Әнуардың</w:t>
        <w:br/>
        <w:t>есін алған осынау сұлу жаратылыстың бұлт емес,</w:t>
        <w:br/>
        <w:t>тау екенін айтқанда, өзінің аңғалдығын аңғарып,</w:t>
        <w:br/>
        <w:t>ұяттан жерге кіріп кете жаздаған еді байғүс</w:t>
        <w:br/>
        <w:t>қайыны. Төртінші сыныпты бітіріл, анасына еріп,</w:t>
        <w:br/>
        <w:t>бүкіл елге есімі мәшһүр ағасы Асқар Закариннің</w:t>
        <w:br/>
        <w:t>үйіне қыдырыстап келген бозөкпе бала тауды</w:t>
        <w:br/>
        <w:t>қайдан. жыға танысын?! Қыр баласы таудың не</w:t>
        <w:br/>
        <w:t>екенін біле ме? Мидай жазыққа жанары үйренген</w:t>
        <w:br/>
        <w:t>баланың түсіне де тау кірмейтін шығар. Әрі кетсе</w:t>
        <w:br/>
        <w:t>жазық кірер, адырлар кірер немесе сағым кірер,</w:t>
        <w:br/>
        <w:t>сағындыртып сарғайған жота кірер... Түске де</w:t>
        <w:br/>
        <w:t>жаныңа жақын нәрсе кірер... Тау қайдан кірсін?..</w:t>
        <w:br/>
        <w:t>Ендеше, бұл балада не жазық бар?</w:t>
        <w:br/>
        <w:t>Сол Алатауды Әнуар енді араға жеті-сегіз жыл</w:t>
        <w:br/>
        <w:t>салып көріп тұр еді. Қайыра табысып тұр еді тауы-</w:t>
        <w:br/>
        <w:t>мен. «О, Алатау! Арманыма жеткізе төр! Оқуға</w:t>
        <w:br/>
        <w:t>түсіп кетіп, студент атанайын. Институтты жақсы</w:t>
        <w:br/>
        <w:t>бітіріп, еліме маман болып оралайын. Маған осы</w:t>
        <w:br/>
        <w:t>үмітті жолда тілектес болшы, жәрдем етші, қинала</w:t>
        <w:br/>
        <w:t>қалсам, сұлулығыңмен демеп жүрші!»</w:t>
        <w:br/>
        <w:t>Таумен осылайша сырласып, таудан жәрдем</w:t>
        <w:br/>
        <w:t>өтінген Әнуар бір сәт лүп еткен жүрегінің әлсіз</w:t>
        <w:br/>
        <w:t>бір әмірін орындаудан тайқып кеткен жанша әлгі</w:t>
        <w:br/>
        <w:t>өңмеңдеп бара жаткан, ойқастаған асау ойларын</w:t>
        <w:br/>
        <w:t>тежеп, жинап ала қойды. Іште үдере бас көтерген</w:t>
        <w:br/>
        <w:t>ОООООООООФОоО 24 сосоососоооооо</w:t>
        <w:br/>
        <w:t>19,926,6494%6,050.0.4405606,0,0,0,,6,6,0-66,650,0,0060,0-020,64</w:t>
        <w:br/>
        <w:t>--.Кел, қос жұлдыз боп құшақтасайықшы,-- деп</w:t>
        <w:br/>
        <w:t>ол да әзілкештеніп, бауырына тартты жаңа таны-</w:t>
        <w:br/>
        <w:t>сын.</w:t>
      </w:r>
    </w:p>
    <w:p>
      <w:r>
        <w:t>-- Мен саған түс жорытсам қайтеді?</w:t>
        <w:br/>
        <w:t>-- Жорып берейін, айта ғой,- деді ентелей түсіп</w:t>
        <w:br/>
        <w:t>Нұрқанат. Осы кезде бұлардың қасына жеңілтек</w:t>
        <w:br/>
        <w:t>бір қыз жүгіріп кеп тұра қалған еді.</w:t>
        <w:br/>
        <w:t>Әнуар түсін айтып болған сон, Нұрқанат</w:t>
        <w:br/>
        <w:t>кәдімгідей ернін тістеп ойланып қалды да:</w:t>
        <w:br/>
        <w:t>-- Жақсы түс екен. Халқыңа танымал әртіс бо-</w:t>
        <w:br/>
        <w:t>лады екенсің. Анаңның өкіртіп ұрғаны -сипағаны</w:t>
        <w:br/>
        <w:t>ғой аялы алақанымен,- деп көзінен жылтырап</w:t>
        <w:br/>
        <w:t>достық сезімі аңғарылған Әнуардың арқасынан</w:t>
        <w:br/>
        <w:t>мейірлене қақты.</w:t>
        <w:br/>
        <w:t>Осы кезде сөзге әлгі жеңілтек қыз араласты.</w:t>
        <w:br/>
        <w:t>- Бәрі жақсы ғой, ал үйге қамап тастап,</w:t>
        <w:br/>
        <w:t>Алматыға жібермей қойғаны қалай анасының? -</w:t>
        <w:br/>
        <w:t>деп, ол кәдімгі төселіп қалған түс жорығыштай</w:t>
        <w:br/>
        <w:t>алақанын жайып абдырап, әлдебір күдігін бүгіп</w:t>
        <w:br/>
        <w:t>қалғандай болды.</w:t>
        <w:br/>
        <w:t>- Е, шыдамды тауыспай жорысаңшы,- деп</w:t>
        <w:br/>
        <w:t>Әнуар бұрқ ете қалды.</w:t>
        <w:br/>
        <w:t>-- Жорысам, әртіс болсан боларсың-ау, бірақ</w:t>
        <w:br/>
        <w:t>қамап қойған жерден қашып шығып Алматыға</w:t>
        <w:br/>
        <w:t>келіп, түбі Кеңсайда қаларсың-ау, - деп қарап тұр</w:t>
        <w:br/>
        <w:t>түс жорушың беті бүлк етпей.</w:t>
        <w:br/>
        <w:t>- Жағыңа жылан жұмыртқаласын! - деді</w:t>
        <w:br/>
        <w:t>түтігіп орнынан атып тұрған Нұрқанат.</w:t>
        <w:br/>
        <w:t>- Ойыным ғой,-- деді әлгі шошақай шошып</w:t>
        <w:br/>
        <w:t>кетіп.</w:t>
        <w:br/>
        <w:t>- Түспен ойнамайды, түсті жориды! -- деді</w:t>
        <w:br/>
        <w:t>Нұрқанат діріл қаққан денесін әрең ұстап.</w:t>
        <w:br/>
        <w:t>-- Ойыны шығар... - деді Әнуар да көңіліндегі</w:t>
        <w:br/>
        <w:t>кілік алған суықтық сызатын сездірмей, кеңкілдей</w:t>
        <w:br/>
        <w:t>күліп.</w:t>
        <w:br/>
        <w:t>ЖӘОО 29 со&lt;сооооооо</w:t>
        <w:br/>
        <w:t>1950,9545020,446%0,0,0-60,04444,4.,60,6045,0,0,46,%69,69,06</w:t>
        <w:br/>
        <w:t>тәуекелге бел бууға тіреліп тұр екен-ау. Айтуға</w:t>
        <w:br/>
        <w:t>оңай. Іс-қимылға бекіну қиынның қиыны ғой...</w:t>
        <w:br/>
        <w:t>«Сайлау, Сәбит ағаларыма айтып көрсем, қалай</w:t>
        <w:br/>
        <w:t>болар еді?» деп ойлауын ойлағанымен, олармен</w:t>
        <w:br/>
        <w:t>әңгіменің қандай боларын күнібұрын сезгендей,</w:t>
        <w:br/>
        <w:t>жүрегі атойлап, мазасызданып кетті.</w:t>
        <w:br/>
        <w:t>Бұл жай, ой күдігімен оянған мазасыздық қой.</w:t>
        <w:br/>
        <w:t>Ал олардың алдына барып «мына оқуды тас-</w:t>
        <w:br/>
        <w:t>таймын, әртіс болуға бекіндім» деп айтып көр,</w:t>
        <w:br/>
        <w:t>тәуекелге бел байлап. Бас киіміңді теріс айнал-</w:t>
        <w:br/>
        <w:t>дырып кигізіп жіберер. Сөйтетініне имандай</w:t>
        <w:br/>
        <w:t>сенеді. Ендеше, олармен неге ақылдасуы ке-</w:t>
      </w:r>
    </w:p>
    <w:p>
      <w:r>
        <w:t>рек? Елдегілермен де, оның ішінде анасымен де</w:t>
        <w:br/>
        <w:t>ақылдасқан жоқ қой. Түбі бір біле жатар. Ұрысса-</w:t>
        <w:br/>
        <w:t>үндемес. Ұрса - жон арқасын тосар. Көнер бәріне.</w:t>
        <w:br/>
        <w:t>Төзер қандай бір теперішке де. Әзірге ешкімге бұл</w:t>
        <w:br/>
        <w:t>құпиясын ашпауға, тіпті біреулер үшін ұрлығы десе</w:t>
        <w:br/>
        <w:t>боларлық тосын қадамынан күдік сөз ергізбеуге</w:t>
        <w:br/>
        <w:t>катты бекініп алған сыңайы бар.</w:t>
        <w:br/>
        <w:t>Бірақ Әнуардың бұл қулығы қарымсыз болып</w:t>
        <w:br/>
        <w:t>шықты. Адамқаншаөзсырынаберіктіктанытқысы</w:t>
        <w:br/>
        <w:t>келгенімен, өмір өз түзетуін енгізіп, бұрыс істі</w:t>
        <w:br/>
        <w:t>дұрыстап, түзулеп жіберуге шебер екен. Шалыс</w:t>
        <w:br/>
        <w:t>басып адассан, даңғыл жолға бағыттар. Ал дұрыс</w:t>
        <w:br/>
        <w:t>жолды аңсап, жүрек әміріне бойсұнып, бұрынғы</w:t>
        <w:br/>
        <w:t>жаппай мәлім таңдауыңды ел көзінше тәрк етіп,</w:t>
        <w:br/>
        <w:t>сырт көзге жаңа сілкініс жолынатүскендей болсаң,</w:t>
        <w:br/>
        <w:t>осы ынғайда «ұрлық» қадамдарға барсаң, өмір</w:t>
        <w:br/>
        <w:t>бәрін айдай әлемге паш етуден әсте жалықпайды</w:t>
        <w:br/>
        <w:t>екен. Солай болып шықты Әнуар үшін де.</w:t>
        <w:br/>
        <w:t>Жүрек түкпірінде жатқан ұлы мақсат уақытпен</w:t>
        <w:br/>
        <w:t>әлдиленіп, өзінің үстемдігін әбден нығайтып</w:t>
        <w:br/>
        <w:t>алған соң, жолындағы уақ-түйек кедергі «мақсат-</w:t>
        <w:br/>
        <w:t>сымақтарды» шайынды етіп, жағаға ысырып</w:t>
        <w:br/>
        <w:t>ОООООООООООООЭ 34 «ооосоооооооооо</w:t>
        <w:br/>
        <w:t>ООО ОХ»</w:t>
        <w:br/>
        <w:t>пендесі өте беріліп армандаған жағдайды жеңіл</w:t>
        <w:br/>
        <w:t>туғызады деген де сенім бар ғой... Әйтеуір, үміттіні</w:t>
        <w:br/>
        <w:t>үркітпейтіні рас қой. Мүмкін, сондай бір аңсарлы</w:t>
        <w:br/>
        <w:t>шағын туғызар. Ретін келтірейін десе, қиын бо-</w:t>
        <w:br/>
        <w:t>лып па, түге. Күні бойы ұйқыдан бас алдырмай,</w:t>
        <w:br/>
        <w:t>төсегіне таңып тастау қиын ба? Сосын мейірімі</w:t>
        <w:br/>
        <w:t>түсіп, кешкілік «алып» ұйқыдан оятса ше... Бұл</w:t>
        <w:br/>
        <w:t>дереу киініп, кешкі шайын жүре ішіп, театрға</w:t>
        <w:br/>
        <w:t>жөнелсе ше.. Құдіретті Жаратқанға несі қиын!</w:t>
        <w:br/>
        <w:t>Мүмкін бүгін солай болып қалар деп дәмеленіп</w:t>
        <w:br/>
        <w:t>жатып, Әнуар көзіне ұйқы қалай тығылғанын</w:t>
        <w:br/>
        <w:t>андамай қалды.</w:t>
        <w:br/>
        <w:t>Тәтті түс көріпті... Басы тәтті, аяғы қатты бол-</w:t>
        <w:br/>
        <w:t>ды сорлатқанда мұнысы. Керемет әртіс атанып,</w:t>
        <w:br/>
        <w:t>туған еліне гастрольмен бара қалмай ма? Анасы</w:t>
        <w:br/>
        <w:t>оңашадаұстап алып, шыбыртқының астынаалсын</w:t>
        <w:br/>
        <w:t>кеп. «Басқарманың оқуына жіберсем, сандалып</w:t>
        <w:br/>
        <w:t>шайтанның шатағына ілінгенін карашы мұның»,-</w:t>
        <w:br/>
        <w:t>деп долданып шыпқыртады. Үйге қамап тастап,</w:t>
        <w:br/>
        <w:t>Алматыға жібермей қойды... Түсінен шошып оян-</w:t>
        <w:br/>
        <w:t>ды. Сау-Тамтығы қалмағандай. Денесі көкпеңбек</w:t>
        <w:br/>
        <w:t>шығар, көтертпейді...</w:t>
        <w:br/>
        <w:t>Тәңірі түскір-ай, бірақ кезекті таң атқан екен.</w:t>
        <w:br/>
        <w:t>Сабаққа жиналмаса болмайды. Оқулықтарынын</w:t>
        <w:br/>
        <w:t>арасына «Театр теориясы» кітабы да қыстырылып</w:t>
        <w:br/>
        <w:t>кетті...</w:t>
        <w:br/>
        <w:t>Басын торлаған күндізгі мұң сейіліп, керім</w:t>
        <w:br/>
        <w:t>кеш түсті. Әнуардың әзіл-қалжыңы оянды. Тіпті</w:t>
        <w:br/>
        <w:t>троллейбустағылардың кейбірін қағытып әзілдеп,</w:t>
      </w:r>
    </w:p>
    <w:p>
      <w:r>
        <w:t>күмбірлеп-самбырлап театрға қалай жеткенін</w:t>
        <w:br/>
        <w:t>аңғармай қалды. Кіреберісте шашы жалбырап</w:t>
        <w:br/>
        <w:t>мойнына түскен, осында танысқан, көркем жігіт</w:t>
        <w:br/>
        <w:t>Нұрқанат Жақыпбаевпен жолығысты.</w:t>
        <w:br/>
        <w:t>-- Театр жұлдызы, есенбісің?! -- деді оған киме-</w:t>
        <w:br/>
        <w:t>дей түсіп.</w:t>
        <w:br/>
        <w:t>ХОООООО 28 соооэоооосо</w:t>
        <w:br/>
        <w:t>ОХ ХХХЖ ХХХ»</w:t>
        <w:br/>
        <w:t>Осы күннен бастап тура бір апта бойы сыр-</w:t>
        <w:br/>
        <w:t>ты бүтін, іші түтін күйде мең-зең қалыпта жүрді</w:t>
        <w:br/>
        <w:t>де қойды. Өңінен сырқат ізі білінеді. Қан-сөлсіз,</w:t>
        <w:br/>
        <w:t>боп-боз. Ілініп-салынып сабағынан қалмады,</w:t>
        <w:br/>
        <w:t>әйтеуір. Күндіз институттағы барлық «парыз-</w:t>
        <w:br/>
        <w:t>қарызын» өтеген соң, кешкілік театрға зытып оты-</w:t>
        <w:br/>
        <w:t>рады. Бұл кашақтығын ешкім білмейді. Әнуар бұл</w:t>
        <w:br/>
        <w:t>кезде сиқырлы бір әлемнің жұмағына кіріп алып,</w:t>
        <w:br/>
        <w:t>ләззатты шақтарын өткізіп жүрген-тін.</w:t>
        <w:br/>
        <w:t>«Қазақфильм» киностудисы жанында Ш. Ай-</w:t>
        <w:br/>
        <w:t>мановтың ұйымдастыруымен үш жылдық актер</w:t>
        <w:br/>
        <w:t>шеберлігі кешкі мектебі жұмыс істейтін. База-</w:t>
        <w:br/>
        <w:t>сы - осы театр. Соған қабылданып, бір сабағын</w:t>
        <w:br/>
        <w:t>құр жібермей, желпініп жүрген кезі. Ол кешкісін</w:t>
        <w:br/>
        <w:t>ғана маңдайына бұйырған бақытты шақ еді. Өзі</w:t>
        <w:br/>
        <w:t>құралпы немесетіптігдәуір жасжігіттермен қыздар</w:t>
        <w:br/>
        <w:t>кешке салым бас қосар еді. Рөлдерге жаттығып,</w:t>
        <w:br/>
        <w:t>сахнаның сырына қаныға түсер еді. Алғы кезекте,</w:t>
        <w:br/>
        <w:t>әрине, театрдын теориясы тұратын. Жеделдетілген</w:t>
        <w:br/>
        <w:t>тәсілмен болса да оның жалпы қағидаттарына</w:t>
        <w:br/>
        <w:t>төселу қажет еді. Онымен тізгіндестіріп нақты</w:t>
        <w:br/>
        <w:t>тәжірибеге бой үйрету, ысылу машақаттары тарам-</w:t>
        <w:br/>
        <w:t>далып кететін.</w:t>
        <w:br/>
        <w:t>Тәйірі, машақатпасоның бәрі Әнуарүшін?! Жа-</w:t>
        <w:br/>
        <w:t>нына ләззат сыйлайтын жағымды бір жайсаң шақ</w:t>
        <w:br/>
        <w:t>еді-ау. Ымыртпен бірге басына үйірілетін бақытты</w:t>
        <w:br/>
        <w:t>кезең еді. Әттеген-ай, сол бақыт ұзақ қонбайды</w:t>
        <w:br/>
        <w:t>басына. Түнделетіп жатақханаға оралысымен</w:t>
        <w:br/>
        <w:t>бұл-бұл ұшып, базарын тарқатып кетеді. Жан-</w:t>
        <w:br/>
        <w:t>сарайын жүдетіп кетеді. Ертеңгі күнді алдында</w:t>
        <w:br/>
        <w:t>әлдебір құбыжық күтіп тұрғандай әсермен күтеді...</w:t>
        <w:br/>
        <w:t>Жастыққа бас қойысымен күн тумай, ертең, бірден</w:t>
        <w:br/>
        <w:t>кеш түсіп кетпес пе екен деп аңсайды... Шіркін,</w:t>
        <w:br/>
        <w:t>сөйтуі де мүмкін-ау. Құдіреті күшті Жаратқан</w:t>
        <w:br/>
        <w:t>ӘӘ ӨЭ 27 ооо</w:t>
        <w:br/>
        <w:t>ХХХ ООО»</w:t>
        <w:br/>
        <w:t>майды олар. Лекциядан қалмайды, сирек те бол-</w:t>
        <w:br/>
        <w:t>сын қол көтеріп белсенділік танытқандай бо-</w:t>
        <w:br/>
        <w:t>лады. Ал жағалай сынап-мінеп қарайтындай</w:t>
        <w:br/>
        <w:t>күдікшіл көзқарастардан Әнуардың өзі мезі</w:t>
        <w:br/>
        <w:t>бола бастағанын сезеді. Сондай кейбір түңілісті</w:t>
      </w:r>
    </w:p>
    <w:p>
      <w:r>
        <w:t>шақтарда «Роботсың, роботсың!» деті өзін-өзі ке-</w:t>
        <w:br/>
        <w:t>леке қылады, жүрек айдауымен жүрмей, жаңылыс</w:t>
        <w:br/>
        <w:t>басқан адамша ұятына өртенеді.</w:t>
        <w:br/>
        <w:t>22 Екінші семестрдің басы еді, түн баласына</w:t>
        <w:br/>
        <w:t>кірпігі айқаспай қойған Әнуар төсектен екі көзі</w:t>
        <w:br/>
        <w:t>қанталап тұрған бойда шала жуынып-шайынды да,</w:t>
        <w:br/>
        <w:t>аса маңызды бір жаққа асыққандай троллейбусқа</w:t>
        <w:br/>
        <w:t>жүгіре келіп мініп алды. Қас қағымдай сәтлпеекен,</w:t>
        <w:br/>
        <w:t>қалай жеткен көз ашымда бұл жерге? Өзі сезбейді,</w:t>
        <w:br/>
        <w:t>әйтеуір, бір керемет күш бойын билеп алған. Бір</w:t>
        <w:br/>
        <w:t>байқаса, Мұхтар театрына жаяу тақап қалыпты.</w:t>
        <w:br/>
        <w:t>Құдайым-ау, әңі ме, түсі ме? Қайда келе жатыр</w:t>
        <w:br/>
        <w:t>өзі? Дұрыстап қараса, қарсы алдында қасқиып</w:t>
        <w:br/>
        <w:t>театр тұр! «Театр, театр, театп!» Жүрегі атойлал</w:t>
        <w:br/>
        <w:t>кетті. Алатауға мандайын бұрып: «Мені театрмен</w:t>
        <w:br/>
        <w:t>таныстыра көр, табыстыра көр, Алатауым!» - деп,</w:t>
        <w:br/>
        <w:t>қоңыр дауысы құлындай шырқырап шығып, бір</w:t>
        <w:br/>
        <w:t>орнында теңселіп, тебіреніп тұрды. Бұрын бұл</w:t>
        <w:br/>
        <w:t>театрға билет алып, көрермен санатында келіп</w:t>
        <w:br/>
        <w:t>жүретін. Таңғы елең-алаңнан желіккен бүгінгі</w:t>
        <w:br/>
        <w:t>мына келісі несі? Сондағы бітіргені не? Миына</w:t>
        <w:br/>
        <w:t>құрт түскен қойдай бір ізін шиырлап, театрды ай-</w:t>
        <w:br/>
        <w:t>налабереді. «Міне, Серке атамныңізі, міне, Елубай</w:t>
        <w:br/>
        <w:t>атамның ізі, міне, Аймановтай аймандай актердің</w:t>
        <w:br/>
        <w:t>ізі»,- деп күбірлей түсіп, қансонарда із аңдыған</w:t>
        <w:br/>
        <w:t>саятшыдай кейде іштей, кейде естірте күбірлеп,</w:t>
        <w:br/>
        <w:t>мауқын бір басқандай болады. Қайдан мауқы ба-</w:t>
        <w:br/>
        <w:t>сылсын” Оңайлықпен басылмас. Ауырып қалмаса</w:t>
        <w:br/>
        <w:t>неғылсын?!</w:t>
        <w:br/>
        <w:t>ЭХ 26 соооооооооооо</w:t>
        <w:br/>
        <w:t>ООО Ы»</w:t>
        <w:br/>
        <w:t>бұйра шашының әсемдігімен тоқайласа кеткенін</w:t>
        <w:br/>
        <w:t>қарашы.</w:t>
        <w:br/>
        <w:t>Әнуардың өзіне қарамай сөзін тыңдасаң, бір</w:t>
        <w:br/>
        <w:t>олқылықбарын сезерсіз. Ал сөзіне бейіл қойғанда,</w:t>
        <w:br/>
        <w:t>өңіне көз жүгіртпесеңіз, тағы кемшіндік, әлдене</w:t>
        <w:br/>
        <w:t>жетіспей тұрғаны аңғарылып қалатындай. Сөзісіз</w:t>
        <w:br/>
        <w:t>көркі, көркісіз сөзі жетімсірейтін бір хал екен.</w:t>
        <w:br/>
        <w:t>Хас талант, дара дарын, әдетте осындай мінсіз</w:t>
        <w:br/>
        <w:t>құйылымымен таңдай қақтыратын болар.. Иә,</w:t>
        <w:br/>
        <w:t>солай-ау! Әнуардың бұл шеберлігін іштей жоғары</w:t>
        <w:br/>
        <w:t>бағалаған сұңғылаактер Шәкенағасыоныңқасына</w:t>
        <w:br/>
        <w:t>қалай тақап келгенін аңғармай да қалғандай еді.</w:t>
        <w:br/>
        <w:t>Ту сыртынан келдіде:</w:t>
        <w:br/>
        <w:t>- Әнуар, өй, қалқам, сен өзі дап-дайын ах-</w:t>
        <w:br/>
        <w:t>тер екенсің ғой! Әкелші бетті! - деп емініп келіп,</w:t>
        <w:br/>
        <w:t>қарқылдап күліп, ағалық асыл пейілмен бауырына</w:t>
        <w:br/>
        <w:t>тартып, құшыл бір сүйді дейсің бетінен.</w:t>
        <w:br/>
        <w:t>Әнуардың жүзі оттай жанып, ән бойы бал-бұл</w:t>
        <w:br/>
        <w:t>күйіп, беті өрттей қып-қызыл боп кетті... Шәкен</w:t>
        <w:br/>
        <w:t>ағасының құшағына бұлай кірермін деп ойлап</w:t>
        <w:br/>
        <w:t>па? Ойхой, пейілі түссе, болмасты болдыратын,</w:t>
        <w:br/>
        <w:t>толмасты толдыратын тағдыр-ай, мына сыйың</w:t>
        <w:br/>
        <w:t>күтпеген байлық болды ғой. Не істесем екен?</w:t>
      </w:r>
    </w:p>
    <w:p>
      <w:r>
        <w:t>Мына алып ағама нендей жауап қайтарсам екен?</w:t>
        <w:br/>
        <w:t>- Абдырама, бауырым, бетіңнен жарылқа-</w:t>
        <w:br/>
        <w:t>сын! - деді Шәкен ағасы жас жігіттің күзгі</w:t>
        <w:br/>
        <w:t>жапырақтай қалтырап, үзілгелі тұрған кейпін</w:t>
        <w:br/>
        <w:t>аяп кетіп, басу айтып. - Мен сенен үміт күтем.</w:t>
        <w:br/>
        <w:t>Тәйір алғыр-ай, бірақ сенің қалағаның ауыл</w:t>
        <w:br/>
        <w:t>шаруашылығы мамандығы екен ғой. Енді... енді,</w:t>
        <w:br/>
        <w:t>ол жағын өзің шешесің де, қарағым...</w:t>
        <w:br/>
        <w:t>«Өзің шешесің де, қарағым...». Осы сөзді жүрек</w:t>
        <w:br/>
        <w:t>түкпіріне құндақтап алған Әнуар жатақханасына</w:t>
        <w:br/>
        <w:t>дүдәмал оймен оралды. Өзі не шешпек енді?..</w:t>
        <w:br/>
        <w:t>ООЭЭ&lt;Ә&lt;ӘӘ9О 32: хоооооооооо</w:t>
        <w:br/>
        <w:t>ООО ХХХХХХХОО</w:t>
        <w:br/>
        <w:t>сұрастыратын Әнуар жайын. «Ол ініңнің сабағы</w:t>
        <w:br/>
        <w:t>сұйықтау»,-- деп қалды бірде доцент жолдасы. «Ол</w:t>
        <w:br/>
        <w:t>інің «сопраматты» оқудың орнынатеатрға қатысты</w:t>
        <w:br/>
        <w:t>әдебиеттерге үйірсек екен», -- деді екіншісі. Осы-</w:t>
        <w:br/>
        <w:t>лайша бәрін сезіп жүрген. Әнуардың өзімен де</w:t>
        <w:br/>
        <w:t>оңаша сөйлескен. «Оқимын, оқимын ғой»,- деп</w:t>
        <w:br/>
        <w:t>құтылатын. Бір жолы студияның кешкі, актер</w:t>
        <w:br/>
        <w:t>шеберлігі мектебіне барып жүргенін естіп, қатты</w:t>
        <w:br/>
        <w:t>қысып сөйлескен. «Аңсарым ауған соң артық</w:t>
        <w:br/>
        <w:t>болмас деп, жай үйреніп жүргенім ғой»,- деп сы-</w:t>
        <w:br/>
        <w:t>тылып кеткен аға қыспағынан. Сайлау сұрайды.</w:t>
        <w:br/>
        <w:t>Әнуар інісі алдайды. Бәріне қанық. Міне, мұндай</w:t>
        <w:br/>
        <w:t>жалтарма ойыннын енді жалғаса беруін шектейтін</w:t>
        <w:br/>
        <w:t>кез келгендей еді.</w:t>
        <w:br/>
        <w:t>- Сен өзі, әртіс болғанда, Жантөрин мен</w:t>
        <w:br/>
        <w:t>Ноғайбаевтай дәрежеге көтеріле алар ма едің,</w:t>
        <w:br/>
        <w:t>айтшы шыныңды:-- деді әбден күйіп кеткен Сай-</w:t>
        <w:br/>
        <w:t>лау ағасы Әнуарды желкеден бір түйіп жіберердей</w:t>
        <w:br/>
        <w:t>қызына сөйлеп.</w:t>
        <w:br/>
        <w:t>Әнуар басын төмен салбыратып, ләм-мим</w:t>
        <w:br/>
        <w:t>демейді.</w:t>
        <w:br/>
        <w:t>- Сұрап тұрмын ғой,- дейді ағасы әлгі сұрағын</w:t>
        <w:br/>
        <w:t>тағы қайталап.</w:t>
        <w:br/>
        <w:t>-- Сәке аға, болмасам да ұқсап бағамын. «Ондай</w:t>
        <w:br/>
        <w:t>болмақ қайда деп, айтпа ғылым сүйсеңіз...»</w:t>
        <w:br/>
        <w:t>-- Өй, сен, Абай атаңның сөзін айттың ғой, -</w:t>
        <w:br/>
        <w:t>деп Сайлау мына құлаққа таныс асыл сөзді інісінің</w:t>
        <w:br/>
        <w:t>аузынан естігеніне шаттанып кетті.</w:t>
        <w:br/>
        <w:t>-- Иә, Абай атамның өлеңдеріне құмармын, аға!</w:t>
        <w:br/>
        <w:t>Көрерсіз,күніертеңсахнаданАбайдыңөленңдерімен</w:t>
        <w:br/>
        <w:t>қоса, қарасөздерін де тамылжытып, тамсантып, әр</w:t>
        <w:br/>
        <w:t>жүрекке ой тастап, тұлпардайын ойқастап, әр сөзін</w:t>
        <w:br/>
        <w:t>нәшіне келтіре айтып тұрғанымды көрерсіз, аға!</w:t>
        <w:br/>
        <w:t>Ант етемін алдыңда, ағатайым! Бата берініз, ак-</w:t>
        <w:br/>
        <w:t>ООСООСООООООООЭ 39 соооооооооФо</w:t>
      </w:r>
    </w:p>
    <w:p>
      <w:r>
        <w:t>(92929,4.0,0,020,4,0,4.4,0,0,6,6,66,4,6,6,4,66,44,6,6,6,6.6-66,6,0</w:t>
        <w:br/>
        <w:t>тер болайын, асыл аға!-- деп Әнуар кәнігі әртістей</w:t>
        <w:br/>
        <w:t>көсіліп, әсерленіп, аруақтанып сәйлеп кетсін.</w:t>
        <w:br/>
        <w:t>Шабыт қысқан өзін.</w:t>
        <w:br/>
        <w:t>- Бауырым-ау, дайын әртіссің ғой, - деп Сай-</w:t>
        <w:br/>
        <w:t>лау ағасы қос қолын еркінен тыс жая берді...</w:t>
        <w:br/>
        <w:t>жжж</w:t>
        <w:br/>
        <w:t>Түбіт мұрты қоюлана түскен Әнуардың ажа-</w:t>
        <w:br/>
        <w:t>ры қандай?! Күн нұрына балқытып алғандай,</w:t>
        <w:br/>
        <w:t>мейірімі төгілген мінсіз көрік. Базарлы өмірі</w:t>
        <w:br/>
        <w:t>қандай, ән-жырмен өрілген. Бәрі-бәрі көңілден!</w:t>
        <w:br/>
        <w:t>Өмір қол ұшын созғандай төрінен. Арман-қиял</w:t>
        <w:br/>
        <w:t>орындалып, құстай ұшып қалықтап, сонау көк</w:t>
        <w:br/>
        <w:t>аспанның шырқауынан көрінген. «Тағдыр-р-</w:t>
        <w:br/>
        <w:t>р-ым-ау, р-р-р-ас па?! Р-р-р-изалығыңды бер-р-</w:t>
        <w:br/>
        <w:t>р-дің бе? Аңсар-р-р-ым бер-р-р-екелі осы бейнет</w:t>
        <w:br/>
        <w:t>еді. Сұр-р-р-ағанымды бер-р-р-геніңе шүкір-р-р!»</w:t>
        <w:br/>
        <w:t>Әнуар жатақхана бөлмесінде жарауы келіскен</w:t>
        <w:br/>
        <w:t>тұлпардай әрлі-берлі ойқастап жүр. Құйысқаны</w:t>
        <w:br/>
        <w:t>келіскен, өмілдірігі шашақты, бас бермес қазақы</w:t>
        <w:br/>
        <w:t>қазанаттың тізгінін қос қолына шырмап-матап</w:t>
        <w:br/>
        <w:t>алғандай, жаныққан әлеуеті көзінен ғана емес,</w:t>
        <w:br/>
        <w:t>бүкіл шиыршық атқан болмысынан білініп,</w:t>
        <w:br/>
        <w:t>шықшытының бұлшық еті бүлк-бүлк тартады.</w:t>
        <w:br/>
        <w:t>Өмірге құштарлығының белгісі шығар, екінші</w:t>
        <w:br/>
        <w:t>жағынан «р» әрпін дұрыс айту үшін жағы қарыс-</w:t>
        <w:br/>
        <w:t>қанша қайталай бергеннен болуы да мүмкін-ау.</w:t>
        <w:br/>
        <w:t>Консерваторияның актерлік факультетіне</w:t>
        <w:br/>
        <w:t>қабылданғаннан соң мұның алдынан тағы бір за-</w:t>
        <w:br/>
        <w:t>уал шыға келген. Шығуыдазанды еді. Шығатынын</w:t>
        <w:br/>
        <w:t>білетін де. Туабітті ол кеселге іштей даярлығы</w:t>
        <w:br/>
        <w:t>да мығым-тын. Кеудесінде әртістікке ұмтылған</w:t>
        <w:br/>
        <w:t>бір сезім оянысымен-ақ, «Түбі осы «р» меселімді</w:t>
        <w:br/>
        <w:t>оОсосоосооооооо 40 соооососоооо</w:t>
        <w:br/>
        <w:t>ОСОХХХ ХХХ»</w:t>
        <w:br/>
        <w:t>Сәтін салайын десе, бәрі тез онғарылады екен.</w:t>
        <w:br/>
        <w:t>Жазға салым мезгіл еді. Қаладағы А212 орта мек-</w:t>
        <w:br/>
        <w:t>тепте оқып жүріп, үш жыл бойы осы әртістікке</w:t>
        <w:br/>
        <w:t>бейімделген Нұрқанат деген жігітпен бірге Әнуар</w:t>
        <w:br/>
        <w:t>да диплом қорғауға бекітілді. Нұрқанат Кебектің</w:t>
        <w:br/>
        <w:t>рөлін, Ал Әнуар Есен батырды ойнады. Кәдімгі</w:t>
        <w:br/>
        <w:t>атышулы «Еңлік - Кебек» еді. Сықитып шығарды</w:t>
        <w:br/>
        <w:t>екеуі де. Кәнігі әртістерше кең сілтеді құлашты.</w:t>
        <w:br/>
        <w:t>Есен батырдың кәрі ойшыл, ақылгөй, ақын, дана</w:t>
        <w:br/>
        <w:t>Нысан Абыздан бата сұрайтын тұсы бар: «Алдым-</w:t>
        <w:br/>
        <w:t>да бәсеке деген екі тосқауыл кезең тұр. Бірінен</w:t>
        <w:br/>
        <w:t>өту үшін түгі шыққан жүрек, балуан білек керек.</w:t>
        <w:br/>
        <w:t>Енді бірінен өту үшін Тәңір үстем ғып жаратқан</w:t>
        <w:br/>
        <w:t>талап керек. Титығымды сол құртады. Осы екеуіне</w:t>
        <w:br/>
        <w:t>де өзіңнен бата алайын деп келдім»,- деген тұста</w:t>
      </w:r>
    </w:p>
    <w:p>
      <w:r>
        <w:t>Әнуардын бетінен түгі шығып, аса сұсты күйге түсе</w:t>
        <w:br/>
        <w:t>қалғаны керемет нанымды көрінеді... Ұстаздары</w:t>
        <w:br/>
        <w:t>да ұнатып қалды бұл екеуін. Әсіресе, жарты жыл</w:t>
        <w:br/>
        <w:t>ішінде шеберлік мектебінің шаңын қаққандай</w:t>
        <w:br/>
        <w:t>болған Әнуардың туабітті қабілетін бәрі тамса-</w:t>
        <w:br/>
        <w:t>на әңгімелеп, үмітті тілектерін жаудырды. Сөз</w:t>
        <w:br/>
        <w:t>арасында жанашырларының арагідік: «Механик</w:t>
        <w:br/>
        <w:t>болатын баланы текке алдаусыратпайық. Және</w:t>
        <w:br/>
        <w:t>де тілінің «р»-ға деген мүкістігі бар ма қалай?» -</w:t>
        <w:br/>
        <w:t>деп, басты шешімді тағы өзіне тірейтінін түсінеді,</w:t>
        <w:br/>
        <w:t>әрине.</w:t>
        <w:br/>
        <w:t>Қалтасында - кіші диплом. Актерлік</w:t>
        <w:br/>
        <w:t>шеберліктің бастапқы негізі барлығын айғақтайын</w:t>
        <w:br/>
        <w:t>диплом. Жә, куәлік десе, жарасар. Осы құжат</w:t>
        <w:br/>
        <w:t>көп нәрседен дәмелендіреді. Бұрынғыдай</w:t>
        <w:br/>
        <w:t>қиялмен аңсаудан гөрі, енді нақты қадамның</w:t>
        <w:br/>
        <w:t>кажеттігі пісіп-жетілгендей. Шындап тәуекел</w:t>
        <w:br/>
        <w:t>етсе, консерваторияның актерлік факультетіне</w:t>
        <w:br/>
        <w:t>құжат тапсыра алады-мыс. Сонда Әнуар үшін бәрі</w:t>
        <w:br/>
        <w:t>сОсОсОООоООоООЭ 2 33 оооооооооооооо</w:t>
        <w:br/>
        <w:t>ООХХХХООООООХОООООХХООЭ»</w:t>
        <w:br/>
        <w:t>тастайды екен. Әнуар үшін механиктік «арман»</w:t>
        <w:br/>
        <w:t>сондай ысырынды болып қалды. Әртістік арман</w:t>
        <w:br/>
        <w:t>өз шыңына қызықтыра, құмарттыра қол бұлғап</w:t>
        <w:br/>
        <w:t>шақыра түсті. Жүрек бұйрығына көңбеске шарасы</w:t>
        <w:br/>
        <w:t>жоқтай...</w:t>
        <w:br/>
        <w:t>Жатақханасынан жерінетін болды Әнуар.</w:t>
        <w:br/>
        <w:t>Достарына кінә артпайды. Кінә өзінен шығар.</w:t>
        <w:br/>
        <w:t>Сонғы кезде кісікиіктеніп, маңайына жуы-</w:t>
        <w:br/>
        <w:t>май қойды. Әңгімелері механиканың ми қажы-</w:t>
        <w:br/>
        <w:t>тарлық қатпарларын жіліктеп шағу жайына</w:t>
        <w:br/>
        <w:t>ойысқанда, мұның басы мәңгіреп, қарақұсына ши</w:t>
        <w:br/>
        <w:t>жүгірткендей әлек-шәлегі шығады. Сосын, осы</w:t>
        <w:br/>
        <w:t>бөлмеге түнеп шығудың өзінен жаны тітіркенетін</w:t>
        <w:br/>
        <w:t>жағдайға душар болды. Құсалығы институтқа</w:t>
        <w:br/>
        <w:t>барғанда тіпті жанығып, өршіп кететінін қай-</w:t>
        <w:br/>
        <w:t>терсің. Институт ғимаратына кірмек түгілі,</w:t>
        <w:br/>
        <w:t>оның сыртқы бейнесін көрудің өзі аллергияға</w:t>
        <w:br/>
        <w:t>шалдықтырды. Үрейлі үй сықылды боп көрінеді</w:t>
        <w:br/>
        <w:t>көзіне. іші толған «механикалық» мехнаттарды</w:t>
        <w:br/>
        <w:t>арқалауға құштар студенттер. Жұмақта жүргендей</w:t>
        <w:br/>
        <w:t>сезінеді өздерін. Олар -- болашақ механиктер,</w:t>
        <w:br/>
        <w:t>сәті түссе шаруашылық басшылары, одан әрмен</w:t>
        <w:br/>
        <w:t>өрмелесе, сала министрлері немесе мемлекеттік</w:t>
        <w:br/>
        <w:t>шенеуніктерге тән аса ірілауазым баспалдақтары...</w:t>
        <w:br/>
        <w:t>Бәрі аяғының астында жатқандай сезінеді. Ілім-</w:t>
        <w:br/>
        <w:t>білімге аңсарлары ауғандары сондай, күндізгі</w:t>
        <w:br/>
        <w:t>уақыт жетпей, түнеп қалуға бар жазғандарың.</w:t>
        <w:br/>
        <w:t>Осы институттың ішінде Сәбит Байзаков ағасы</w:t>
        <w:br/>
        <w:t>да жүргенін сезіп келеді Әнуар. Осында оқытушы</w:t>
        <w:br/>
        <w:t>болып істейді. Өзінің білім алған алтын ұясы ғой.</w:t>
        <w:br/>
        <w:t>Үздік бітірген. Ұстаздары үмітетіп, кафедрағаалып</w:t>
        <w:br/>
        <w:t>қалған. Оның білім өресінің өрісі алысқа тарта-</w:t>
        <w:br/>
        <w:t>тынын дәріс берген атакты ғалымдар әлдеқашан</w:t>
        <w:br/>
        <w:t>мойындап қойған сыңайлы. Сыпайы жүріс-</w:t>
      </w:r>
    </w:p>
    <w:p>
      <w:r>
        <w:t>тұрысымен, өзін мәдениет қалыбынан шығармай</w:t>
        <w:br/>
        <w:t>сосссосососсоо 35 &lt;ооосооооооооо</w:t>
        <w:br/>
        <w:t>ООО</w:t>
        <w:br/>
        <w:t>арылып түлейді. Жақсының жанына жұғысқанда</w:t>
        <w:br/>
        <w:t>жамандықтың жұқанасы да жұлынып түседі</w:t>
        <w:br/>
        <w:t>екен... Тазарады екен адам. Рухани жағынан та-</w:t>
        <w:br/>
        <w:t>ралып өседі екен. Өмір мәнін түсініп, маңайына</w:t>
        <w:br/>
        <w:t>өзі де шуақ шашады екен. Әнуардың жан-жағына</w:t>
        <w:br/>
        <w:t>ықпалы осындай әдемі де әсерлі, әрлі, бір сөзбен</w:t>
        <w:br/>
        <w:t>айтқанда, жұғымды еді.</w:t>
        <w:br/>
        <w:t>Бір жақын құрбысының үйлену тойы болды.</w:t>
        <w:br/>
        <w:t>Сәл ішкен шарабы басына шауып, шекесі қызып,</w:t>
        <w:br/>
        <w:t>тілі шыққысы келеді Әнуардың. Сөйлегісі келеді.</w:t>
        <w:br/>
        <w:t>Мынау жиылған тойшыларды бейнебір театрда</w:t>
        <w:br/>
        <w:t>отырған көрермендерге ұқсатып, асаба тұрған</w:t>
        <w:br/>
        <w:t>ортадағы шағын орамды сахнадай елестетеді.</w:t>
        <w:br/>
        <w:t>Соған жұлқынып шығып, актерше ағыл-тегіл</w:t>
        <w:br/>
        <w:t>сөйлеті кетсе ғой... Кезегі келгенде сондай шақ</w:t>
        <w:br/>
        <w:t>туды. ӘӘп-бәрекелді... Әнуар суырылып шықсын</w:t>
        <w:br/>
        <w:t>ортаға.</w:t>
        <w:br/>
        <w:t>Әй-шай жоқ:</w:t>
        <w:br/>
        <w:t>-- Мен сіздерге Абайдың «он алтыншы сөзін»</w:t>
        <w:br/>
        <w:t>оқыл беремін,- деді. Жас отау иелерін құттықтау,</w:t>
        <w:br/>
        <w:t>оларға тілек айту қаперінен шыққан.</w:t>
        <w:br/>
        <w:t>«Қазақ құлшылығым Құдайға лайық болса екен</w:t>
        <w:br/>
        <w:t>деп қам жемейді. Тек жұрт қылғанды біз де қылып,</w:t>
        <w:br/>
        <w:t>жығылып, тұрып жүрсек болғаны дейді. Сауда-</w:t>
        <w:br/>
        <w:t>гер несиесін жия келгенде, «тапқаным осы, бітті</w:t>
        <w:br/>
        <w:t>деп, алсаң -- ал, әйтпесе саған бола жерден мал</w:t>
        <w:br/>
        <w:t>қазам ба?» дейтұғыны болушы еді ғой. Дәл Құдай</w:t>
        <w:br/>
        <w:t>Тағаланы сол саудагердей қыламын дейді. Тілін</w:t>
        <w:br/>
        <w:t>жаттықтырып, денін тазартып, ойланып, үйреніп</w:t>
        <w:br/>
        <w:t>әлек болмайды. «Білгенім осы, енді қартайғанда</w:t>
        <w:br/>
        <w:t>қайдан үйрене аламын» дейді. «Оқымадың деме-</w:t>
        <w:br/>
        <w:t>се болады тағы, тілімнің келмегенін қайтушы ед»</w:t>
        <w:br/>
        <w:t>дейді. Оның тілі өзге жұрттан бөлекше жаратылып</w:t>
        <w:br/>
        <w:t>па?»</w:t>
        <w:br/>
        <w:t>сОсОООоооОосоо 43 соооооооооооо»</w:t>
        <w:br/>
        <w:t>1922,0,549,6,5,4:69,64,566,4,%0,6.6,66,6,0,4-60,0,0,66,6,0904</w:t>
        <w:br/>
        <w:t>қайшылық ойлар: «Жүрегіңе жаратылысыңнан</w:t>
        <w:br/>
        <w:t>біз еккен үміт сәулесін ұмыттың ба?» -- дегендей,</w:t>
        <w:br/>
        <w:t>сұспен ескерту жасап жатқандай еді. Иә, жүрек</w:t>
        <w:br/>
        <w:t>түкпірінде бұғып жатқан бұл сесті де есті нұсқауды</w:t>
        <w:br/>
        <w:t>ескермеуге болмайтын еді Әнуарға. «Болмай-</w:t>
        <w:br/>
        <w:t>ды, болмайды, болмайды!» - деп Әнуар Алатауға</w:t>
        <w:br/>
        <w:t>қарата үш рет саңқ етіп, ішкі тағы бір арманының</w:t>
        <w:br/>
        <w:t>шоқтығын тау басынан іздеп тапқандай қуанып,</w:t>
        <w:br/>
        <w:t>кос қолын соза жайып: «Менің Алатауым, сен</w:t>
      </w:r>
    </w:p>
    <w:p>
      <w:r>
        <w:t>маған табиғат театрындайсың ғой!» - деді де,</w:t>
        <w:br/>
        <w:t>сонау биікке қадалған жалынышты жанарын</w:t>
        <w:br/>
        <w:t>жылжытпаған күйі өзі сомдаған бейненің болмы-</w:t>
        <w:br/>
        <w:t>сына берілген актердей қатты да қалды...</w:t>
        <w:br/>
        <w:t>Студент атанып, мехфактің бар мехнатын</w:t>
        <w:br/>
        <w:t>көтеруге мойынсынған Әнуар сабаққа ден қоя</w:t>
        <w:br/>
        <w:t>кірісіп кеткендей. Лекциядан қалмайды. Жазады,</w:t>
        <w:br/>
        <w:t>оқиды,сызадыдегендей. Ұстаздарыныңалдынкесе</w:t>
        <w:br/>
        <w:t>өтпейді. Сыртынан бір қарағанда, нағыз талап-</w:t>
        <w:br/>
        <w:t>ты, үлгілі, ізденгіш студент секілді. Өзіне салсан,</w:t>
        <w:br/>
        <w:t>өзгеше жауапқа сұрақ таппай, жиі қиналатынды</w:t>
        <w:br/>
        <w:t>шығарды. Бірінші семестрдің сынағынан сыр</w:t>
        <w:br/>
        <w:t>бермей өткен соң, ауылға барып оралды. Аунап-</w:t>
        <w:br/>
        <w:t>қунап қайтты. Мүмкін елдегі қысқы соғым қоңын</w:t>
        <w:br/>
        <w:t>жақсартқан болар... Бірақ жаны жүдеп қайтқанын</w:t>
        <w:br/>
        <w:t>өзі ғана сезеді. Жаны неге жүдейді?.. Өзі де бір</w:t>
        <w:br/>
        <w:t>түсініп, бір түсінбейтін беймәлім сыр еді. Бір</w:t>
        <w:br/>
        <w:t>Аллаһ Тағалаға ғана аян жан дерті еді...</w:t>
        <w:br/>
        <w:t>Жан дертінің емін қалай табамын деп, күндіз</w:t>
        <w:br/>
        <w:t>күлкіден, түнде ұйқыдан айырылды Әнуар. Ойға</w:t>
        <w:br/>
        <w:t>салынған адам она ма? Оның түбіттей түтіліп</w:t>
        <w:br/>
        <w:t>кеткенін маңайындағылар да сезбей қалмады.</w:t>
        <w:br/>
        <w:t>Қанша білдіргісі келмегенімен, мезгілі жеткен-</w:t>
        <w:br/>
        <w:t>Де туатын ай туып, бататын күн батады екен-ау.</w:t>
        <w:br/>
        <w:t>Ұстаздары ұнжырғасы түскен шәкіртіне күдікпен</w:t>
        <w:br/>
        <w:t>қарай бастады. Бір ілік табайын десе де таба ал-</w:t>
        <w:br/>
        <w:t>ФОООсосоооооооо 25: соооооххооо»о&gt;</w:t>
        <w:br/>
        <w:t>ООООООООООО ООО</w:t>
        <w:br/>
        <w:t>кербез ұстауымен, көрікті тұлғасымен, мейірімді</w:t>
        <w:br/>
        <w:t>жүрегімен, ақыл-парасатымен Сәбит ағасы үлкен-</w:t>
        <w:br/>
        <w:t>кішіге аса жағымды әсер қалдырады. Сүйініс ту-</w:t>
        <w:br/>
        <w:t>дырады. «Менің ағам осындай!» -- деп Әнуардың</w:t>
        <w:br/>
        <w:t>мақтануына әбден болатын еді.</w:t>
        <w:br/>
        <w:t>Әнуар институт табалдырығын жүрегі сыздап,</w:t>
        <w:br/>
        <w:t>ауыр оймен аттады. Бірінші тілегі - дәлізде әрлі-</w:t>
        <w:br/>
        <w:t>берлі жүргенде Сәбит ағасының кездесіп қалмауын</w:t>
        <w:br/>
        <w:t>қалады. Тілек орындала берсе не болғаны? Ағасы</w:t>
        <w:br/>
        <w:t>киімілгіштің дәл алдынан ұшыраса кетсін. Мұның</w:t>
        <w:br/>
        <w:t>сәлемін алып, бетіне жанарын тоқтатып, сүзіле</w:t>
        <w:br/>
        <w:t>қарады. Жай қарасемес. Сыртартқысы келетіндей.</w:t>
        <w:br/>
        <w:t>«Осы сен не істеп жүрсің?» -- деп сөзбен түйреп</w:t>
        <w:br/>
        <w:t>өтсе қазір, бәрін бітті дей бер. Ақтала алмайсың.</w:t>
        <w:br/>
        <w:t>Әңгіме сыңайы соған келе жатқандай. Сәбит ағасы</w:t>
        <w:br/>
        <w:t>бұған көңілі толмаған сырдаң қалыппен тағы сы-</w:t>
        <w:br/>
        <w:t>най карап тұрды да: «Сен сабақтан соң, кафедраға</w:t>
        <w:br/>
        <w:t>соғып кетші маған», -- деп кілт бұрылып жүре</w:t>
        <w:br/>
        <w:t>берді. «Енді жасыратын түгі қалған жоқ»,- деп</w:t>
        <w:br/>
        <w:t>тістеніп алды Әнуар...</w:t>
        <w:br/>
        <w:t>Бірінші соққыдан есеңгіреп қалған Әнуарды</w:t>
        <w:br/>
        <w:t>ертесіне зіл батпандай екінші соққы күтіп тұр</w:t>
        <w:br/>
        <w:t>еді. Бұл жолғы «қарсыласы» -- Сәбиттің туған</w:t>
        <w:br/>
        <w:t>ағасы Сайлау болатын. Бұлар - Әнуармен немере</w:t>
        <w:br/>
        <w:t>туыс, жақын ағайындар. Шынтуайтына келген-</w:t>
        <w:br/>
        <w:t>де, Әнуардың екінің бірінің тісі бата бермейтін</w:t>
      </w:r>
    </w:p>
    <w:p>
      <w:r>
        <w:t>мәртебелі оқу орнына түсуіне жәрдемдескен де</w:t>
        <w:br/>
        <w:t>осылар. Жалғыз бұған ғана ма екен, қол ұшын</w:t>
        <w:br/>
        <w:t>созғандары? Әсіресе, Сайлаудың ауылдан «бір</w:t>
        <w:br/>
        <w:t>қора» боп келген бозөкпелерді үйіне жайғастырып,</w:t>
        <w:br/>
        <w:t>олардың құжаттарын өзі жағалай жүгіріп тапсы-</w:t>
        <w:br/>
        <w:t>рып, басшыларғажағдайларын айтып, жатақханаға</w:t>
        <w:br/>
        <w:t>жайғастырғанша бағып-қағатыны өз алдына ұзын</w:t>
        <w:br/>
        <w:t>сонар әңгіме.</w:t>
        <w:br/>
        <w:t>сООООӘ&lt;ӘЭЭ 36 соооооооооооо</w:t>
        <w:br/>
        <w:t>ООО ӘХХХХХОООО</w:t>
        <w:br/>
        <w:t>жүретін ол емес. Еңсе көтеріңкі, иығы керулі, кеу-</w:t>
        <w:br/>
        <w:t>де тіктеулі, көзі оттай жанады. Кермиық күлкісі</w:t>
        <w:br/>
        <w:t>қандай? Жарасты әзілі ше? Тосыннан тауып айта-</w:t>
        <w:br/>
        <w:t>тын тапқырлығы тәнті етеді. Жүрген жері думан.</w:t>
        <w:br/>
        <w:t>Түңілулі білмейді, сүйініспен сергектіктіғанасерік</w:t>
        <w:br/>
        <w:t>еткен. Мүжілу - жат оған. Бір күнгі атқан таңына,</w:t>
        <w:br/>
        <w:t>жұтқан ауасына, бұйыртқан дәміне разы. Тәубе</w:t>
        <w:br/>
        <w:t>етеді. Достарының арасында сыйлы. Жанаса кет-</w:t>
        <w:br/>
        <w:t>се оларға жалындап, жанып түседі. Қалжынңдасып,</w:t>
        <w:br/>
        <w:t>қағыта сөйлегенде бәрі жарасты шығып, шыра-</w:t>
        <w:br/>
        <w:t>йын шығарады ненің де болсын. Безеніп, безбен-</w:t>
        <w:br/>
        <w:t>деп, безілдеп сөйлеуден аулақ. Біреудің кемшілігін</w:t>
        <w:br/>
        <w:t>сезе қалса, жеңіл әзілмен желпіп өтіп, аңқаудың</w:t>
        <w:br/>
        <w:t>да аңғалдығын немесе артық басқанын сездірте</w:t>
        <w:br/>
        <w:t>қояды. Мінді мінеп көрсете алмайды. Оның әзілі</w:t>
        <w:br/>
        <w:t>сол мін атаулыны көзге көрсетпей бетке басып,</w:t>
        <w:br/>
        <w:t>селкеулетлей қырнайтын нағыз сызатсыз құралға</w:t>
        <w:br/>
        <w:t>ұқсас. Онысы қайта жұртқа жағады, ренішсіз</w:t>
        <w:br/>
        <w:t>көнеді айтқанына.</w:t>
        <w:br/>
        <w:t>Қия басқан достардың арасына алтын көпір боп</w:t>
        <w:br/>
        <w:t>иіле қалатын кім? Осы Әнуар! Талай емтихандарда</w:t>
        <w:br/>
        <w:t>алдымен өзінің емес, өзгенің жағдайын ойлайтын</w:t>
        <w:br/>
        <w:t>кім? Осы Әнуар! Ашыққан досына соңғы тиынын</w:t>
        <w:br/>
        <w:t>санап беретін де Әнуар еді. Есебің біледі ғой ол.</w:t>
        <w:br/>
        <w:t>Нақа қысылса, қыздардың бөлмелерін бір аралап</w:t>
        <w:br/>
        <w:t>шықса, қарны да қампиып қалар. Және жалғыз</w:t>
        <w:br/>
        <w:t>жүре ме ондайда? Серілерін ертіп апарып, сауап</w:t>
        <w:br/>
        <w:t>алады.</w:t>
        <w:br/>
        <w:t>Әнуардың қасына бәрі үйір, желімдей жабы-</w:t>
        <w:br/>
        <w:t>сып, шықпай қояды жанынан. Қыздар болса бір</w:t>
        <w:br/>
        <w:t>игі. Жігіттер де ғашық боп қалғандай, соңынан</w:t>
        <w:br/>
        <w:t>шұбырып жүреді. Онымен бірге риясыз күледі.</w:t>
        <w:br/>
        <w:t>Кулық, жамандық, сараңдық, қараулық атаулыдан</w:t>
        <w:br/>
        <w:t>Хо» 42: ооэооэсосооЭ</w:t>
        <w:br/>
        <w:t>1955,65,9,0,96,6,4,%.0,5,%.0,6,0,66,6,%0,,0,6.6,4,40.5,6.6-6,6,0</w:t>
        <w:br/>
        <w:t>Сайлаудың анасы Жібек әженің де жаратылы-</w:t>
        <w:br/>
        <w:t>сы бөлек жан ғой. Денесі қалай кең пішілсе, мінезі</w:t>
        <w:br/>
        <w:t>де сондай дарқан, қолы ашық, мейірімді ана. Бар</w:t>
        <w:br/>
        <w:t>тәттісін балалардың алдына қояды. Бәрі де кешегі</w:t>
        <w:br/>
        <w:t>өзінің қаймақ-сүтін, қатығын, талқаны мен жентін</w:t>
      </w:r>
    </w:p>
    <w:p>
      <w:r>
        <w:t>таласып-тармасып ішіп-жейтін карадомалақтары</w:t>
        <w:br/>
        <w:t>емес пе? Олардың әке-шешелерімен бір жүріп</w:t>
        <w:br/>
        <w:t>ауылдағы небір қиын-қыстау кезеңдерді бірге</w:t>
        <w:br/>
        <w:t>өткізген. Шетінен кадірлі жандар ғой. Алдары-</w:t>
        <w:br/>
        <w:t>нан қия өтпейтін ата, қайнағалары, замандаста-</w:t>
        <w:br/>
        <w:t>ры, абысын-ажындары қандай сыйластық ғұмыр</w:t>
        <w:br/>
        <w:t>кешісіп еді?!</w:t>
        <w:br/>
        <w:t>Мына ауыл балаларын көргенде Жібек әже</w:t>
        <w:br/>
        <w:t>көз жасын сығып алып, әрқайсысының беттерін</w:t>
        <w:br/>
        <w:t>мейірі қанғанша өбіп-сүйіп, бір жасап қалған. Аузы</w:t>
        <w:br/>
        <w:t>сөзден босамайды. Сұрайды, күледі, рақаттанады,</w:t>
        <w:br/>
        <w:t>кейде елдегі дүниеден соңғы өткендерді жаңа</w:t>
        <w:br/>
        <w:t>естіген сәтте, булыға жылап, дауыс қылады. Елін,</w:t>
        <w:br/>
        <w:t>жерін сағынған әжені түсінуге де болады. Күллі</w:t>
        <w:br/>
        <w:t>ғұмырын туған ауылында сауыншы болып өткізген</w:t>
        <w:br/>
        <w:t>асыл ана Алматыда оку бітіріп, қызметке кірген екі</w:t>
        <w:br/>
        <w:t>ұлы Сайлау мен Сәбиттің соңынан Рақыш қызын</w:t>
        <w:br/>
        <w:t>ертіп, астанаға көшіп келген-тін. Оған да көп</w:t>
        <w:br/>
        <w:t>болмаған. Сағынбай қайтсін ауылын енді? Мына</w:t>
        <w:br/>
        <w:t>оқуға келген балалары ауылының бұрқыраған</w:t>
        <w:br/>
        <w:t>иісін ала келгендей ме?</w:t>
        <w:br/>
        <w:t>Әйтеуір,әже мың жасап қалғандай. Соларға шай</w:t>
        <w:br/>
        <w:t>құйып беріп, терлеп-тепшіп отырғанда сұрағын</w:t>
        <w:br/>
        <w:t>да көбейтеді. Кімнің қандай оқуды қалайтынын</w:t>
        <w:br/>
        <w:t>білгісі келеді. Сондажасынанәзіл-қалжынғабейім,</w:t>
        <w:br/>
        <w:t>жүрген жері ду-думан, шу Таңатхан әртіс болғысы</w:t>
        <w:br/>
        <w:t>келетінін айтқанда, әжесі: «Тек, құйындатқан түрің</w:t>
        <w:br/>
        <w:t>мынау, енді тіпті жынданып кетейін деп Пе едің?!» -</w:t>
        <w:br/>
        <w:t>деп жағасын ұстаған.</w:t>
        <w:br/>
        <w:t>сООСоОО&lt;ОоОо 37 ооооооо&lt;хооо</w:t>
        <w:br/>
        <w:t>ОООХХХОООООООООХХӘХХХЫЫ»</w:t>
        <w:br/>
        <w:t>2.Сол сәтсуықайтылған осы бір сумақай сөздің</w:t>
        <w:br/>
        <w:t>Әнуардың Театрға арналған бүкіл ғұмырының бір</w:t>
        <w:br/>
        <w:t>әлсіз саңылауынан үнемі ызғарын шашып, жа-</w:t>
        <w:br/>
        <w:t>нын кейде кәдімгідей қалтыратып жүретінін оның</w:t>
        <w:br/>
        <w:t>өзінен басқа жан баласы сезбеушігді. Сездірмейтін</w:t>
        <w:br/>
        <w:t>Әнуар. Жай бір елеусіз айтыла қалған кірпі сөздің</w:t>
        <w:br/>
        <w:t>өмір бойы жүрекке қадалған тікенше түйрейтінін</w:t>
        <w:br/>
        <w:t>Әнуардан өзге кім түсінер?..</w:t>
        <w:br/>
        <w:t>Бір жолы студия мектебінің кезекті мизан-</w:t>
        <w:br/>
        <w:t>сценалық жаттығуында Шәкен Аймановағасының</w:t>
        <w:br/>
        <w:t>есіктен үнсіз кіріп, мұның қабілет-қарымын</w:t>
        <w:br/>
        <w:t>бақылап тұрғанын қайдан білсін, еркін көсіле, ша-</w:t>
        <w:br/>
        <w:t>быттана, өз-өзін ұмытып, ішкі әлемін құлпырта</w:t>
        <w:br/>
        <w:t>құмардан шыққандай жалындап сөйлеп түр еді. Та-</w:t>
        <w:br/>
        <w:t>лап-- өмірдің жанға салған салмағын түр-кейіппен</w:t>
        <w:br/>
        <w:t>де, дауыс ырғағымен де, қимыл-қалыппен де</w:t>
        <w:br/>
        <w:t>күйзеле бейнелеу болатын.</w:t>
        <w:br/>
        <w:t>Сол үдеден шығу үшін Әнуар барын салып тұр-</w:t>
        <w:br/>
        <w:t>ғандай еді: «Оның демі - Театр... Оның әні мен</w:t>
        <w:br/>
        <w:t>сәні - тезтр... Оның театрсыз күні қараң қалмақ.</w:t>
        <w:br/>
        <w:t>Жүрегі сездірген өмірлік сыры осы еді. Мүмкін,</w:t>
        <w:br/>
        <w:t>ғұмырбойысүйенеріде,күйінерідетеатрдегентәтті</w:t>
        <w:br/>
        <w:t>әрі ашы сөзден бастау ала беретін шығар. Сөйтсін,</w:t>
      </w:r>
    </w:p>
    <w:p>
      <w:r>
        <w:t>содан басқа жан қалауы қалып па?! Сөйтсін, содан</w:t>
        <w:br/>
        <w:t>басқа нендей қызық күтіп тұр мұны?! Шыжығына</w:t>
        <w:br/>
        <w:t>да күйер, бәрібір театрды өліп-өшіп сүйер! Сүйер!</w:t>
        <w:br/>
        <w:t>Күйер! Түсінде де көрер театрды... Түсінде ме?..</w:t>
        <w:br/>
        <w:t>Түсінен шошиды... Түсін жорушыдан шошиды...</w:t>
        <w:br/>
        <w:t>«Түс - түлкінің боғы» болмай, шындыққа айнал-</w:t>
        <w:br/>
        <w:t>са ше?.. Кеңсай оны тартып тұр ма сонда?.. Торғай</w:t>
        <w:br/>
        <w:t>мен Кеңсайдың арасы... Бір қазақтың даласы...</w:t>
        <w:br/>
        <w:t>Қазаққа өнерін сыйламақ... Түс... Мүмкін, сесті</w:t>
        <w:br/>
        <w:t>емес, естітүс шығар... Мүмкін, өнерге өлшеніп бе-</w:t>
        <w:br/>
        <w:t>рілген өмірдің қысқалығын меңзеген түс шығар...</w:t>
        <w:br/>
        <w:t>Ендеше, бекіндім. Серпілдім. Сергідім. Кергідім.</w:t>
        <w:br/>
        <w:t>ООО 30 ооосооосооооо&gt;</w:t>
        <w:br/>
        <w:t>ООО</w:t>
        <w:br/>
        <w:t>қайтарады-ау» деген күдікпен, тіліне бағынбай</w:t>
        <w:br/>
        <w:t>«Л»-ға ауысып кетіп зығырданын қайнататын</w:t>
        <w:br/>
        <w:t>кемістігінен арылуды бала күннен бастап мақсат</w:t>
        <w:br/>
        <w:t>қыл қойып еді. Ілегірлеу барын сезеді. Бірақ про-</w:t>
        <w:br/>
        <w:t>фессор Рәбиға Мұқайқызынан ештеңені жасыру,</w:t>
        <w:br/>
        <w:t>жүдә мүмкін емес. Студент атанып, жүрегі алып-</w:t>
        <w:br/>
        <w:t>ұшып тұрған Әнуар сол мұғалімінен «р»-ыңды</w:t>
        <w:br/>
        <w:t>түзей алмасаң, Торғайыңа қайқай осы бастан»,-</w:t>
        <w:br/>
        <w:t>деген темірден қатты сөз естігенде, жерге кіріп</w:t>
        <w:br/>
        <w:t>кете жаздаған. Шалқымалы көңілі су сепкендей</w:t>
        <w:br/>
        <w:t>басылды. «Талабыңыз орындалады», - деді Әнуар</w:t>
        <w:br/>
        <w:t>апасына сертке берік қалпын аңдатқысы келген-</w:t>
        <w:br/>
        <w:t>дей тас түйін сөйлеп.</w:t>
        <w:br/>
        <w:t>Содан ұйқы-күлкіні қойып дегендей, «р» үшін</w:t>
        <w:br/>
        <w:t>арпалыс басталып кеткен. «Ұра берсе, Құдай да</w:t>
        <w:br/>
        <w:t>өледі» демекші, илей берсе иі қанбайтын тері бол-</w:t>
        <w:br/>
        <w:t>майды екенғой. Терінің пұшпағы жұмсарып, икем-</w:t>
        <w:br/>
        <w:t>ге келейін деді. Бүлікшіл әріп өзгелерімен үндестік</w:t>
        <w:br/>
        <w:t>таба бастады. Уақыт өте келе Рәбиға апасының да</w:t>
        <w:br/>
        <w:t>жүзі жылып, жадырай, күлімсірей қарайтын болды</w:t>
        <w:br/>
        <w:t>Әнуарға. Сөйтіп өнер айдынын былғаған балдыр-</w:t>
        <w:br/>
        <w:t>дай қауіпті «р» қалыптасып, мінсіз таза жараты-</w:t>
        <w:br/>
        <w:t>лыс күйіне түскендей, тілдік аураның келістілігін</w:t>
        <w:br/>
        <w:t>кереметтей сәтті етіп жіберген. Енді Әнуар</w:t>
        <w:br/>
        <w:t>Рәбиға Мұқайқызының есімін салтанатты түрде,</w:t>
        <w:br/>
        <w:t>сыңғырлаған жұмсақ коңыр дауысымен апасының</w:t>
        <w:br/>
        <w:t>жан-жүрегін елжіретіп жіберердей етіп, мап-майда</w:t>
        <w:br/>
        <w:t>қылып үзіліп айтқанда, талапшыл мұғалімі майдай</w:t>
        <w:br/>
        <w:t>еріп кетуге шаққалареді... «Рәбиға», «революция»,</w:t>
        <w:br/>
        <w:t>«редиска», «радио», «рама...» Ал, керек болса... Не</w:t>
        <w:br/>
        <w:t>мін тағарсын?..</w:t>
        <w:br/>
        <w:t>Студенттік шат-шадыманды, қызық жылдар</w:t>
        <w:br/>
        <w:t>жылыстап өтіп барады. Әнуар бұл кезеңде та-</w:t>
        <w:br/>
        <w:t>нымастай өзгерген. Баяғы мойнына су құйылып</w:t>
        <w:br/>
        <w:t>ооо 41 1929,0,0,040,6.0-0.44%0-0.0</w:t>
        <w:br/>
        <w:t>ООО ХХХ ХХХУОО</w:t>
      </w:r>
    </w:p>
    <w:p>
      <w:r>
        <w:t>Әнуар әжесіне күлімдей қарады. Әртістер тура-</w:t>
        <w:br/>
        <w:t>лы үлкендер жағының пікірі осыған саяды. «Мен.</w:t>
        <w:br/>
        <w:t>Де әртіс боламын»,- десе әжесінің жүрек талма-</w:t>
        <w:br/>
        <w:t>сы ұстап қалар-ау. Үндемеді. Сол Таңатхан кейін</w:t>
        <w:br/>
        <w:t>ҚазПИ-ге түсіп, мұғалім болып шықты... Өзге</w:t>
        <w:br/>
        <w:t>кейбір балалардың да жүрек құндағындағы бала</w:t>
        <w:br/>
        <w:t>күнгі армандаған оқуы бұйырмай, елге қайтуға</w:t>
        <w:br/>
        <w:t>ұялып, Сайлау ағасы қисынын келтірген оқу ор-</w:t>
        <w:br/>
        <w:t>нына амалсыздан түсуге мәжбүр болған еді. Бірақ</w:t>
        <w:br/>
        <w:t>ондай оқудың дипломы да дәрменсіз боп қалады</w:t>
        <w:br/>
        <w:t>екен.Тағдыр әу баста жүрегіне дән ұрығын сепкен</w:t>
        <w:br/>
        <w:t>кәсіпке өзі бейімдеп, баурап әкетіп, содан ризығын</w:t>
        <w:br/>
        <w:t>теріп жегізеді екен...</w:t>
        <w:br/>
        <w:t>Сол жолғы топталып келген жеті-сегіз баланың</w:t>
        <w:br/>
        <w:t>барлықоқуғатүсумашақатыбір Сайлаудыңмойны-</w:t>
        <w:br/>
        <w:t>на жүктелген болатын. Жүктегенде калай, балалардың</w:t>
        <w:br/>
        <w:t>қалтасында келген «Сайлау, оқуына қарасарсын» деген</w:t>
        <w:br/>
        <w:t>үшбу хаттар немесе ауызша айтылған өтініштер ғана.</w:t>
        <w:br/>
        <w:t>Осы жетеді батпан жүк арқалауға. Бұйрықтай көрінеді</w:t>
        <w:br/>
        <w:t>Сайлау үшін әлгі ағайын-туыстарының бір ауыз сөзі.</w:t>
        <w:br/>
        <w:t>Ал кеп сосын әрқайсысын әр түрлі жоғары оқу орын-</w:t>
        <w:br/>
        <w:t>дарына тықпалап жүгірсін. Сонда өзі небәрі 28 жас-</w:t>
        <w:br/>
        <w:t>та ғана екен-ау. Қызметі бар, жаңа басталған ғылым</w:t>
        <w:br/>
        <w:t>жолының асқақ шыңдары менмұндалап шақырады.</w:t>
        <w:br/>
        <w:t>Бәрінен де уақыт қымбат. Сол қымбатына ауылдан</w:t>
        <w:br/>
        <w:t>келген туыстары үшін қиянат жасауға тура келеді.</w:t>
        <w:br/>
        <w:t>Бір емес, ондап-жүздеп қиянат жасаған шығар.</w:t>
        <w:br/>
        <w:t>Сондай үміт еткен бауырларының бірі осы Әнуар</w:t>
        <w:br/>
        <w:t>бала болатын. Түсірді оқуына. Енді келіп, бірінші</w:t>
        <w:br/>
        <w:t>курстың соңын ала, ол «бұл оқудан кетемін» деп</w:t>
        <w:br/>
        <w:t>тулап отыр.</w:t>
        <w:br/>
        <w:t>Сайлаудың жүрегі түбі осындай кесімді сөз</w:t>
        <w:br/>
        <w:t>естірін сезетін еді. Оқуын сырттай бақылап</w:t>
        <w:br/>
        <w:t>жүретін. Сәбиттен басқадатаныс жігіттері болатын</w:t>
        <w:br/>
        <w:t>ол жерде. Соларға телефон шалатын, кездескенде</w:t>
        <w:br/>
        <w:t>ФООООооооооооЫ 38 155,9,9,609,696,0%6,0,0</w:t>
        <w:br/>
        <w:t>(99,649,%9,4,%.%,9,%.%,9,%.%,6,4,%.%,%,6,6-6,0,%-%4,6,0,6,6--66,6</w:t>
        <w:br/>
        <w:t>Өнер үшін өмірімді сарп етермін. Бұл жалғаннан</w:t>
        <w:br/>
        <w:t>халқым айта жүрерліктей тым болмаса, бір бейне</w:t>
        <w:br/>
        <w:t>сомдап кетермін... Жетермін арманыма. Сосын</w:t>
        <w:br/>
        <w:t>кетсем арман жоқ... Арман жоқ... Өнермен өмірім</w:t>
        <w:br/>
        <w:t>өрілсе - армансызбын. Армансыз адаммын...</w:t>
        <w:br/>
        <w:t>Армансызбын... Ей, жұртым, армансыз адам-</w:t>
        <w:br/>
        <w:t>ды көргілерің келе ме?! Ол мына менмін!.. Бірақ,</w:t>
        <w:br/>
        <w:t>бірақ, бұл сөзіме сенбеңдерші! Еш пенде армансыз</w:t>
        <w:br/>
        <w:t>өтпейді дүниеден. Ал актер атаулы орындалмаған</w:t>
        <w:br/>
        <w:t>арманымен бақытты. Маған да сол бақ бұйырса...</w:t>
        <w:br/>
        <w:t>Бұйырар.. Өйткені актердің өмірін мәңгілік</w:t>
        <w:br/>
        <w:t>сейілмейтін мұң торлаған. Ол өмірде де, өнерде де</w:t>
        <w:br/>
        <w:t>мұңды, шерлі, қайғылы... Өнерде аты озып кел-</w:t>
        <w:br/>
        <w:t>тен сайын мүң қоюлана түседі. Серпілмейді мұң.</w:t>
        <w:br/>
        <w:t>Мұңмен мұңданып күресе алмайсың. Күлкі керек.</w:t>
        <w:br/>
        <w:t>Әзіл керек. Еңбек керек. Жүгірермін. Құлармын.</w:t>
        <w:br/>
        <w:t>Тұрармын. Сөйте-сөйте өнер бәйгесінде Құла-</w:t>
        <w:br/>
        <w:t>тердей сұлармын... Бұдан артық өнер құны бо-</w:t>
        <w:br/>
        <w:t>лар ма?! Ей, тағдырым, жалынам, маған да, оған</w:t>
      </w:r>
    </w:p>
    <w:p>
      <w:r>
        <w:t>да, қасымдағы мына бейбақтардың баршасына</w:t>
        <w:br/>
        <w:t>осындай өзгеше пұрсат бер... Көрген түсім солай</w:t>
        <w:br/>
        <w:t>бұйырады екен, көнбеске шара қайсы?.. Көнермін,</w:t>
        <w:br/>
        <w:t>көнерміз... Түс... Театр... Түс... Театр!..»</w:t>
        <w:br/>
        <w:t>Әнуар ма екен осы, осындай өз сөзіне өзі</w:t>
        <w:br/>
        <w:t>балқып, балбырап, жүзі албырап, кескіні жайнап,</w:t>
        <w:br/>
        <w:t>қаны қайнап, ауада қалқып ілініп қалған бір бейне.</w:t>
        <w:br/>
        <w:t>Мынау бір ертегі әлеміндегі ерекше жаратылыс-</w:t>
        <w:br/>
        <w:t>тай ғой, сірә. Сөзі қандай әсерлі?! Майда қылық,</w:t>
        <w:br/>
        <w:t>жібектей есілген биязы мінез, мөлдіреген көз,</w:t>
        <w:br/>
        <w:t>қас-қабақтың туған айдай қиыла қимылдауы, үсті</w:t>
        <w:br/>
        <w:t>мен етегі мінсіз пішілген мұрын, тек жақсы лебіз</w:t>
        <w:br/>
        <w:t>білдіруге жаратылғандай қаймыжықтай ерні, ердің</w:t>
        <w:br/>
        <w:t>еренқалпынанғартарлықмілмейбіткенжазықиегі,</w:t>
        <w:br/>
        <w:t>бәрі-бәрі сұлу астаса келіп, етегі толқынданған</w:t>
        <w:br/>
        <w:t>хы 31 1959996,664545,5,,%.0,%4</w:t>
        <w:br/>
        <w:t>ООООООООООООХХОХӘХӘХЭХ&lt;&lt; ХУ»</w:t>
        <w:br/>
        <w:t>Алдияр, қадірді ата, еркің білсін,</w:t>
        <w:br/>
        <w:t>Егескен ершігешке балаң күлсін.</w:t>
        <w:br/>
        <w:t>Садаға ажарыңнан кетірейік,</w:t>
        <w:br/>
        <w:t>Өртеніп өкінгеннен шашын жұлсын.</w:t>
        <w:br/>
        <w:t>Қыздарының бұл наласын Маман әке қостай</w:t>
        <w:br/>
        <w:t>кетеді:</w:t>
        <w:br/>
        <w:t>Қарашы құтыруын қу шоқпардың,</w:t>
        <w:br/>
        <w:t>Кеселің асқақ неме өзіңді ұрсын.</w:t>
        <w:br/>
        <w:t>Дес берер Көтібар ма? Ол да құтырына, қаһар-</w:t>
        <w:br/>
        <w:t>лана түсіп:</w:t>
        <w:br/>
        <w:t>Солай ма, олай болса сертімді есті:</w:t>
        <w:br/>
        <w:t>Жетіру, құл етермін құлақ кесті.</w:t>
        <w:br/>
        <w:t>Қатын жоқ бұл қыздардан Әлібекке,</w:t>
        <w:br/>
        <w:t>Қолымағап, мал бермеспін жалғыз бесті, -</w:t>
        <w:br/>
        <w:t>дейді айқаймен.</w:t>
        <w:br/>
        <w:t>Маман шал да қарал қалмайды. Ызғарын ша-</w:t>
        <w:br/>
        <w:t>шып:</w:t>
        <w:br/>
        <w:t>Оңбайын, шолақ кедей, сені үдетсем,</w:t>
        <w:br/>
        <w:t>Шектіге бала беріп мен жүдетсем, -</w:t>
        <w:br/>
        <w:t>дейді бекінген қалпынан таймайтын сұстылықпен</w:t>
        <w:br/>
        <w:t>кәрін төге.</w:t>
        <w:br/>
        <w:t>Осы сәтте Маман-Әнуардын күңіренісі сахнаға</w:t>
        <w:br/>
        <w:t>сыймай залдың төрт қабырғасын кернегендей,</w:t>
        <w:br/>
        <w:t>алапат күш-екпінмен әр жүректі қақыратып кет-</w:t>
        <w:br/>
        <w:t>кендей еді... Көрермендер жүрегінің дірілі үдеп</w:t>
        <w:br/>
        <w:t>барады. Басылатын түрі жоқ. Безгек тигендей</w:t>
        <w:br/>
        <w:t>қалтыратады... Баршасы Маман шалдыңбейнесіне</w:t>
        <w:br/>
        <w:t>ХОООООООООЭ 48 осооосоооооо&lt;о</w:t>
      </w:r>
    </w:p>
    <w:p>
      <w:r>
        <w:t>19444529,65,9.546%,5.6,645,0,46,0.0,%0,4,46,6.66.%-%.06-6-0- 0-04</w:t>
        <w:br/>
        <w:t>Жүрекке жеткен сөз... Міне, Шектіруының жуаны</w:t>
        <w:br/>
        <w:t>Көтібардың інісі Арыстанның қос сұлуға ынтыға</w:t>
        <w:br/>
        <w:t>қарап, есі кетсе де өз-өзіне қаратып есеңгіреп</w:t>
        <w:br/>
        <w:t>айтқан жалыныш сөзі сезімді сыздатқандай:</w:t>
        <w:br/>
        <w:t>Ойпыр-ай, неткен асау ең,</w:t>
        <w:br/>
        <w:t>Тістегіш те тебеген...</w:t>
        <w:br/>
        <w:t>Айман десе Айман-ау,</w:t>
        <w:br/>
        <w:t>Жақсы еді мынау не деген?</w:t>
        <w:br/>
        <w:t>Әттең, дүние, біреуін</w:t>
        <w:br/>
        <w:t>Алар күнім болар ма?</w:t>
        <w:br/>
        <w:t>Бере гөр, Тәңірім, береген!</w:t>
        <w:br/>
        <w:t>Арыстан-Әнуардың сыбызғы үні қандай?!</w:t>
        <w:br/>
        <w:t>Болмыс-бітімі қандай?! Әр сөзі анық шығып,</w:t>
        <w:br/>
        <w:t>ширақ қимылымен үндесіп, іштегі арман-дертті</w:t>
        <w:br/>
        <w:t>құса қылып лақ еткізеді. Жан дерті өзін ғана емес,</w:t>
        <w:br/>
        <w:t>залдағыларды да шарпып, шарасыздық күйге</w:t>
        <w:br/>
        <w:t>түсіреді. Сахна мен зал арасына көрінбес көпір</w:t>
        <w:br/>
        <w:t>иіліп түсіп, актерлер мен көрермендер мидай ара-</w:t>
        <w:br/>
        <w:t>ласып, ұлы көріністі бірге сомдасып жатқандай</w:t>
        <w:br/>
        <w:t>ма, түге...</w:t>
        <w:br/>
        <w:t>Әнебір тұста Әнуардың рөлі өзгеріп кеткен-</w:t>
        <w:br/>
        <w:t>дей көрінеді. Бір қарағанда сезіле де бермейді.</w:t>
        <w:br/>
        <w:t>Бірақ грим мен дауыс ырғағының алмастай</w:t>
        <w:br/>
        <w:t>жарқылды, әуенді басқа бір соны қырына ауысуы-</w:t>
        <w:br/>
        <w:t>нан Әнуар осы спектакльде ойнап жатқан екініші</w:t>
        <w:br/>
        <w:t>тұлға -- Маманның (Айман -- Шолпанның әкесі)</w:t>
        <w:br/>
        <w:t>бейнесінен актерді дәлдеп танып алу қиынның-</w:t>
        <w:br/>
        <w:t>қиыны еді. Бұл жарқыл қаққан Арыстан емес еді,</w:t>
        <w:br/>
        <w:t>шау тартып, қайғы-мұнға батқан Маман қарт бо-</w:t>
        <w:br/>
        <w:t>датын.</w:t>
        <w:br/>
        <w:t>МаманқартқосқарашығыАйман-- Шолпанның</w:t>
        <w:br/>
        <w:t>орындарынан тұрып, өзіне айтқан зарлы тілегін</w:t>
        <w:br/>
        <w:t>емешегі үзілердей боп тыңдап тұр:</w:t>
        <w:br/>
        <w:t>ХХХ 47 ОХ</w:t>
        <w:br/>
        <w:t>ОООХХХХ ХХХ ОХХХХХХХООО</w:t>
        <w:br/>
        <w:t>қадалған жанарларын тайқытып, бұра алмай дел-</w:t>
        <w:br/>
        <w:t>сал күй кешкен. Құдайым-ау, бұл ненің құдіреті?</w:t>
        <w:br/>
        <w:t>Сахна еркінін тыс жанартаудай жарылып кете</w:t>
        <w:br/>
        <w:t>жаздады... Әнуар, Әнуар, Әнуар!.. Боранбаев, Бо-</w:t>
        <w:br/>
        <w:t>ранбаев, Боранбаев!..</w:t>
        <w:br/>
        <w:t>.Студент-актер Боранбаев өзінің әріптесте-</w:t>
        <w:br/>
        <w:t>рімен алау нұрға бөленіп, шат-шадыман күйгееніп,</w:t>
        <w:br/>
        <w:t>көрермендердің түрегеп тұрып соққан шапалақ</w:t>
        <w:br/>
        <w:t>сартылымен сахна шымылдығын жапқан еді...</w:t>
        <w:br/>
        <w:t>- Жарайсын, Әнуар! Жарайсың, Боранбаев!</w:t>
        <w:br/>
        <w:t>Тамашасың, Тамашасың!</w:t>
      </w:r>
    </w:p>
    <w:p>
      <w:r>
        <w:t>Әнуарға қанат біткендей. Өнер әлемінде</w:t>
        <w:br/>
        <w:t>қалықтап жүретіндей әманда. Оқуы миына жеп-</w:t>
        <w:br/>
        <w:t>жеңіл құйылады. Мұғалімдері де екінші тыны-</w:t>
        <w:br/>
        <w:t>сы ашылған студентіне қызыға қарайтын бол-</w:t>
        <w:br/>
        <w:t>ды. Басқаларға үлгі етеді. «Сабаққа үлгермейміз,</w:t>
        <w:br/>
        <w:t>уақыт жетпейді» деп, арқаны кеңге салатындарға</w:t>
        <w:br/>
        <w:t>тірі мысал осы Әнуар болды. Мұғалімдер қит</w:t>
        <w:br/>
        <w:t>етсе болды, Әнуарды алға салып сөйлейді.</w:t>
        <w:br/>
        <w:t>«Көрмейсіндер ме, әне, Әнуарды»,-- деп Хадиша</w:t>
        <w:br/>
        <w:t>Бөкееваның өзі разылық танытады. Олай айтатын</w:t>
        <w:br/>
        <w:t>да жөні бар. Әнуар өз тобының жетекшісі Рәбиға</w:t>
        <w:br/>
        <w:t>Мұқайқызының тапсырмаларын тап-тұйнақтай</w:t>
        <w:br/>
        <w:t>қылып тастап, өзге топтың иесі Хадиша апасының</w:t>
        <w:br/>
        <w:t>да міндеттеген жүгін қиналмай-ақ тарта беретін.</w:t>
        <w:br/>
        <w:t>Қисынын тапса, алынбайтын қамал жоқ. Жігерін</w:t>
        <w:br/>
        <w:t>жаныған Әнуар түске дейін мұндағы, түстен кейін</w:t>
        <w:br/>
        <w:t>андағы оқу-ысылу үдерісін мінсіз жалғастырып,</w:t>
        <w:br/>
        <w:t>бесін ауа тетрға келіп, кешкісін сахнада мүлдем</w:t>
        <w:br/>
        <w:t>басқа қырынан жасындай жарқылдап жүрер еді.</w:t>
        <w:br/>
        <w:t>Осындай оралымдылықпен, жүрек ықыла-</w:t>
        <w:br/>
        <w:t>сымен «Ана - Жер-Анадағы» Майсалбектің</w:t>
        <w:br/>
        <w:t>рөлін таңқалдырып, қатырып ойнады. Бұл,</w:t>
        <w:br/>
        <w:t>әрине, көрермендердің бағасы. Жұрт көңілінен</w:t>
        <w:br/>
        <w:t>ООО 49 сооооооооооооо</w:t>
        <w:br/>
        <w:t>ХХХ ХХХХХХ&lt;ХӘХ&lt;ХХӘ»</w:t>
        <w:br/>
        <w:t>намысымызды қорғайтынынды да ұмытпа!</w:t>
        <w:br/>
        <w:t>- Өнердің қос киелі шаңырағының намысы</w:t>
        <w:br/>
        <w:t>үшін жанымды салуға дайынмын!-- деп Әнуар ор-</w:t>
        <w:br/>
        <w:t>нынан атып тұрғанын өзі байқамай қалды.</w:t>
        <w:br/>
        <w:t>-- Ал, жолың болсын онда. Театр басшылығына</w:t>
        <w:br/>
        <w:t>барып жолық. Бірақ есінде сақтайтын бір жайт,</w:t>
        <w:br/>
        <w:t>оқуыңды әлсіретіп алма. Әлі алда екі жылдай</w:t>
        <w:br/>
        <w:t>оқуың бар ғой. Білім мен тәжірибе тізгінін қолыңа</w:t>
        <w:br/>
        <w:t>мығым ұстасаң, қор болмайсың,- деп ректор</w:t>
        <w:br/>
        <w:t>Әнуарға мейірім төге қарап, арқасынан жүре</w:t>
        <w:br/>
        <w:t>қағып, есіктен шығарып салды.</w:t>
        <w:br/>
        <w:t>«Ракметін» жаудырып, құшағына қысқан бұл</w:t>
        <w:br/>
        <w:t>жаңалығынан қапылыста айырылып қалармын де-</w:t>
        <w:br/>
        <w:t>гендей қорына бүгежіктеп, табалдырықтан асығыс</w:t>
        <w:br/>
        <w:t>аттай берген Әнуарды ректор атын атап, сәл тежеді</w:t>
        <w:br/>
        <w:t>де:</w:t>
        <w:br/>
        <w:t>-- Әнуар-ау, мұндай мүмкіндіктің екінің біріне</w:t>
        <w:br/>
        <w:t>жасала бермейтінін ұғынарсың! - деп, енді бара</w:t>
        <w:br/>
        <w:t>бер дегендей, оң қолын көтеріп, сәттілік тілеп,</w:t>
        <w:br/>
        <w:t>жымиып қала берді.</w:t>
        <w:br/>
        <w:t>Жақсы хабарды да әркім әрқалай қабылдайды</w:t>
        <w:br/>
        <w:t>ғой. Біреуі жанашарлықпен жылы қабылдайды.</w:t>
        <w:br/>
        <w:t>Енді біреулері әлгі жақсы хабарды естігенде,</w:t>
        <w:br/>
        <w:t>қызғаныштың отына түсіп, өз-өзінен</w:t>
        <w:br/>
        <w:t>шыжғырылады. Бір қызығы, Әнуардың инсти-</w:t>
        <w:br/>
        <w:t>тут қабырғасында оқудан қол үзбей жүріп-ақ,</w:t>
      </w:r>
    </w:p>
    <w:p>
      <w:r>
        <w:t>театрға қызметке тұруына қуанғандармен қатар,</w:t>
        <w:br/>
        <w:t>«біз де бар едік қой, мұнысы қалай?» деп жиы-</w:t>
        <w:br/>
        <w:t>рыла қарағандар да жеткілікті еді. Тіпті біреуінің:</w:t>
        <w:br/>
        <w:t>«Оқып жүріп сахнаға шығатын Әнуардың менен</w:t>
        <w:br/>
        <w:t>қандай артықшылығы бар?» -- деген сыңайда</w:t>
        <w:br/>
        <w:t>жоғарыға домалақ арыз жөнелтіп жібергені де</w:t>
        <w:br/>
        <w:t>кейін белгілі болды ғой. Бәрібір кімнің кім екендігі</w:t>
        <w:br/>
        <w:t>белгілі емес пе? Ондай аяқтан шалып, кедергі</w:t>
        <w:br/>
        <w:t>болғысы келгендердің ұпайы түгенделе қойған</w:t>
        <w:br/>
        <w:t>ХООООООООООоО 45 ооо</w:t>
        <w:br/>
        <w:t>ООО ООХХХХХХХХОООООО</w:t>
        <w:br/>
        <w:t>өлігін көріп, есеңгіреп, жан-жағына кезек басын</w:t>
        <w:br/>
        <w:t>-сизеген Сапа мұғалім: «Қош, қош, жарықтығым.</w:t>
        <w:br/>
        <w:t>Түн еді, меніреу қара түн еді, үміт қарлығаштары!</w:t>
        <w:br/>
        <w:t>Қанды тырнақ қара жау, темір бұғау шырмады ғой</w:t>
        <w:br/>
        <w:t>тағы!» --деп күңіренгенде, ояз жылдам басып келіп</w:t>
        <w:br/>
        <w:t>оған қаһарын шаша айбаттанып, зәрлі сөздерін</w:t>
        <w:br/>
        <w:t>төгеді. «Таптатармын мен сені, өртермін тегіс,</w:t>
        <w:br/>
        <w:t>дұшпан!» -- деп тап-тап береді Сапа мұғалімге.</w:t>
        <w:br/>
        <w:t>Сапа-Әнуардың саңқылдаған мына сөзіне</w:t>
        <w:br/>
        <w:t>құлақ түрген көрермен суға батып бара жатқан</w:t>
        <w:br/>
        <w:t>кемелеріғайыптантолқынбетінеойнақшишығып,</w:t>
        <w:br/>
        <w:t>төселе, сенімді жүзгендей көкірек жарған үмітті</w:t>
        <w:br/>
        <w:t>қуанышпен демдерін еркін ала бастады. «Дұшпан</w:t>
        <w:br/>
        <w:t>екенім рас. Дұшпаным сен. Саған оқ атқан мы-</w:t>
        <w:br/>
        <w:t>нау асыл ұлдар!» -- деп өліп жатқан Жантасты</w:t>
        <w:br/>
        <w:t>нұсқады Сапа мұғалім. Жүзі әлемтапырық. Бойын</w:t>
        <w:br/>
        <w:t>кернеген кегі сыртқа шапшып тұр. Неден болсын</w:t>
        <w:br/>
        <w:t>тайынатын түрі жоқ. «Өлтірдім дейтін шығарсың!</w:t>
        <w:br/>
        <w:t>Жоқ, бұл сияқты әр ұлдарының қолымен біздің</w:t>
        <w:br/>
        <w:t>де дала дабыл қақты. Сарын қосты, сол даланың</w:t>
        <w:br/>
        <w:t>азаттығына біз құрбанбыз!»</w:t>
        <w:br/>
        <w:t>Зал сілтідей тынып отыр. Әрі қарай не болар</w:t>
        <w:br/>
        <w:t>екен? Зұлымжүректілермұндайәлеуеттісөздіқалай</w:t>
        <w:br/>
        <w:t>қабылдар екен? Түлен түртіп, кенеттен сойқан</w:t>
        <w:br/>
        <w:t>бүлік шығып кетпесе жарады да. Әне, Майқан</w:t>
        <w:br/>
        <w:t>болыстың інісі және осы лауазымға үміткер жан-</w:t>
        <w:br/>
        <w:t>дайшап Нұрқан оязға иіле түсіп, сүмірейген күйі:</w:t>
        <w:br/>
        <w:t>«Ойбай, тақсыр, әлгі Тәнеке, Бөрібасар, Бойбер-</w:t>
        <w:br/>
        <w:t>мес аман кетіпті, қусын, қырсын әскер»,- деп</w:t>
        <w:br/>
        <w:t>аптығып жәрдем сұрады одан.</w:t>
        <w:br/>
        <w:t>Ояз да бір орнында тұра алмай осқырынып,</w:t>
        <w:br/>
        <w:t>жан-жағына одырая қарап, әскеріне бұйрық</w:t>
        <w:br/>
        <w:t>берді оқыстан: «Ку, ұста! Бұларға қосылғанның</w:t>
        <w:br/>
        <w:t>бәрін-бәрін, барлық елді қыр, өлтір! Білсін олар</w:t>
        <w:br/>
        <w:t>Казанцевтің -- ұлықтың жұдырығын!»</w:t>
        <w:br/>
        <w:t>ХХХ» 53 1922,940,0,9,0.0,.0,6,0.%,64</w:t>
        <w:br/>
        <w:t>ООО ХХХХХХ»</w:t>
        <w:br/>
        <w:t>Бұл - құр даңғырлаған далбаса айқай, бұлдыр</w:t>
      </w:r>
    </w:p>
    <w:p>
      <w:r>
        <w:t>бағытты сөлсіз сөздер еді. Сырты қампиған, іші</w:t>
        <w:br/>
        <w:t>жадау, шала-жансар бозөкпе сөз еді. Бұл сөзге</w:t>
        <w:br/>
        <w:t>қыңқ демеген, тіпті де секемденбеген Сапа мұғалім</w:t>
        <w:br/>
        <w:t>қайраттанып, дауылпаздай түлеп көрегендік, көсем-</w:t>
        <w:br/>
        <w:t>дік сөзін жария етті: «Ажал сағатын соғар. Түбіңе же-</w:t>
        <w:br/>
        <w:t>тер осы сарын. Тұсау кестің, қанат қақтың, қанат</w:t>
        <w:br/>
        <w:t>қақтын қайран елім, жаса, көгер, елім!»</w:t>
        <w:br/>
        <w:t>Шымылдық жайлап, баяу сырғығанда Сапа-</w:t>
        <w:br/>
        <w:t>Әнуардың кеуде тұсын жапқысы келгендей</w:t>
        <w:br/>
        <w:t>көлегейлей түсті де, белгісіз бір күштің лебімен</w:t>
        <w:br/>
        <w:t>жиырылған етегін лықсыта артқа толқындатып,</w:t>
        <w:br/>
        <w:t>актердін жауырынынан синап өттіде, бүкіл болмы-</w:t>
        <w:br/>
        <w:t>сымен дір-дір етіп, Сапаны сахна төрінде қаққан</w:t>
        <w:br/>
        <w:t>қазықтай қаздитып, оқшау ұстап тұрды...</w:t>
        <w:br/>
        <w:t>«Сахнада жалғыз қалған Әнуарға шапалақ</w:t>
        <w:br/>
        <w:t>қошеметі дуылдата жасалды. Сәлден соң осы</w:t>
        <w:br/>
        <w:t>қимастық сезімнің шырқын бұзбайықшы деген-</w:t>
        <w:br/>
        <w:t>дей, әдейі іркілген сыңайлы күллі актерлер аттан-</w:t>
        <w:br/>
        <w:t>дап алдыға шығып, көрермендердің колпаштауына</w:t>
        <w:br/>
        <w:t>қызынып, марқайып, алаулап жанып, өңдері</w:t>
        <w:br/>
        <w:t>өзгеше түрленіп, күлімдеп жымиып, шаттанып,</w:t>
        <w:br/>
        <w:t>иықтарынан түскен парызды келесі күннің қарызы</w:t>
        <w:br/>
        <w:t>санап, Әнуарды қаумалап, арқа-жарқа күйде тұра</w:t>
        <w:br/>
        <w:t>қалысты...</w:t>
        <w:br/>
        <w:t>Шапалақ сартылы тіптен күшейіп кетті. Сахна</w:t>
        <w:br/>
        <w:t>әнсалыптүреді... Сахнадабақытбилепжүргендей...</w:t>
        <w:br/>
        <w:t>Зал сол әнге қосылып, бір сәттік ғайып бақыттан</w:t>
        <w:br/>
        <w:t>басы айналғандай... Театр пнаңырағы шаттықтан</w:t>
        <w:br/>
        <w:t>желп-желп етеді...</w:t>
        <w:br/>
        <w:t>Сезім қарлығашы самғап, санасын мың мәрте</w:t>
        <w:br/>
        <w:t>айналып өткенін сезді Әнуар. «Құдайым-ау, өнер</w:t>
        <w:br/>
        <w:t>құдіретіне күмәнмен қарайтындар неге театрға</w:t>
        <w:br/>
        <w:t>келмейді? Әсемдік, сұлулық атаулыны неге қазір</w:t>
        <w:br/>
        <w:t>ООО 54 оооооооосоооооо</w:t>
        <w:br/>
        <w:t>ООООООООООО ООО</w:t>
        <w:br/>
        <w:t>Әнуар Абай атасының осы сөздерін жан-</w:t>
        <w:br/>
        <w:t>тәнімен беріліп, жатқа айтты. Әр жүрекке жеткізе</w:t>
        <w:br/>
        <w:t>айтты. Күмбірлеген кең дауыс керемет ырғақ та-</w:t>
        <w:br/>
        <w:t>уып, алпыс екі тамырды идіргендей. Қоңыр үні</w:t>
        <w:br/>
        <w:t>күймен күңіренген домбыраша безілдейді, артық-</w:t>
        <w:br/>
        <w:t>ауыс жарықшақ дыбыс сезілмейді. Тап-таза,</w:t>
        <w:br/>
        <w:t>мөлдір, кәусар, зәмзам судай көркем сөзге деген</w:t>
        <w:br/>
        <w:t>тәнтілікті оятады. Көркемсөзде бір құдірет бары</w:t>
        <w:br/>
        <w:t>аян. Әйтпесе, мына тойшылар осыншама неге</w:t>
        <w:br/>
        <w:t>арбалып қалды? Сөз сиқырына арбалғандарын</w:t>
        <w:br/>
        <w:t>дәл қазір өздері де сезбей отыр, білем. Әйтеуір,</w:t>
        <w:br/>
        <w:t>құлақтарының құрышы қанғандай, баста-</w:t>
        <w:br/>
        <w:t>рын изей береді. Әнуарға емес, сөзге табынып,</w:t>
        <w:br/>
        <w:t>ықыластанып, балбырайды. Бейнебір әлгі сөздерді</w:t>
        <w:br/>
        <w:t>Абай дананың өзі ортаға шығып айтып берген-</w:t>
        <w:br/>
        <w:t>дей әсерленеді. Мүмкін, Абайдың өзі қарасөзбен</w:t>
        <w:br/>
        <w:t>жырлаған болар... Әйтпесе, жүрек біткенді осын-</w:t>
        <w:br/>
        <w:t>ша елжіретер ме?!</w:t>
      </w:r>
    </w:p>
    <w:p>
      <w:r>
        <w:t>Сатырлата соғылған шапалақ дауысы Қ, мен</w:t>
        <w:br/>
        <w:t>А. үйлену тойының мәңгілік қуанышының</w:t>
        <w:br/>
        <w:t>жаңғырығындай боп Алматының кешкі мей-</w:t>
        <w:br/>
        <w:t>рамханасынан күзгі ауаға лықсып араласып, ақ</w:t>
        <w:br/>
        <w:t>бас Алатаудың асқарына шапшан ұшып жетіп,</w:t>
        <w:br/>
        <w:t>махаббат тойында айтылған Абай сөздерін бұлт</w:t>
        <w:br/>
        <w:t>қанатына ілестіріп жібергендей еді... Әнуардың</w:t>
        <w:br/>
        <w:t>ғажап саңқылы да ілесе кеткен шығар... Өзі</w:t>
        <w:br/>
        <w:t>Тәңірідей табынатын Алатауы оның күмбір дауы-</w:t>
        <w:br/>
        <w:t>сын көшкен селдей толассыз бұлтына аманаттап,</w:t>
        <w:br/>
        <w:t>кейінгі ұрпағына жаңғыртып жеткізе берер...</w:t>
        <w:br/>
        <w:t>Үшінші курстың басы еді. Әнуарды инсти-</w:t>
        <w:br/>
        <w:t>тут басшылығы шақырып алып, күтпеген жерлен</w:t>
        <w:br/>
        <w:t>ұсыныс жасады.</w:t>
        <w:br/>
        <w:t>- СеніӘуезовтеатры сұрап жатыр,- дедіректор</w:t>
        <w:br/>
        <w:t>шаттана сөйлеп. - Штатқа алып, рөлге қосамыз</w:t>
        <w:br/>
        <w:t>дейді. Сенімдерін ақтай аласың ба? Әрине, біздің</w:t>
        <w:br/>
        <w:t>ОО 44 ОООЭООХХХОООО</w:t>
        <w:br/>
        <w:t>ООО ХХХ»</w:t>
        <w:br/>
        <w:t>екен» десе, кішкене күнінен бергі әдеті, бету ду</w:t>
        <w:br/>
        <w:t>етіп қызарып шыға келетін. Сонда мадақтың өзі</w:t>
        <w:br/>
        <w:t>жанға жайлы тигенімен, жалпы болмысқа жаға</w:t>
        <w:br/>
        <w:t>да бермейтіні болғаны-ау. Биологиялық тұрғыдан</w:t>
        <w:br/>
        <w:t>да оның табиғи мінез-құлықпен жіті астасып,</w:t>
        <w:br/>
        <w:t>қабысып кетуі қиын болғаны емес пе? Әйтпесе,</w:t>
        <w:br/>
        <w:t>бойдың қызынып, өңнің алаулап, қызарып кетуі</w:t>
        <w:br/>
        <w:t>тегін емес қой. Бір үйлеспеушілік бар, әрине. Бос</w:t>
        <w:br/>
        <w:t>мадақтың бойға жақпауы да. Бұл, әрине, ғылыми</w:t>
        <w:br/>
        <w:t>пайымдаудан алыс ұғым. Жай бір Әнуардың көңіл</w:t>
        <w:br/>
        <w:t>ауаны қиюластырған түйін.</w:t>
        <w:br/>
        <w:t>Ал сын ше? Жағымды ма, қалай? Оның да</w:t>
        <w:br/>
        <w:t>түр-түрі бар ғой. Шыншыл сын қаншама қатты</w:t>
        <w:br/>
        <w:t>болғанымен, Әнуарға онша соққы боп тимейді.</w:t>
        <w:br/>
        <w:t>Ондайда: «Дұрыс түйреді, өзімнің мінім ғой»,-</w:t>
        <w:br/>
        <w:t>деп, бұрыннан мойынсұнып қойған қатесіне</w:t>
        <w:br/>
        <w:t>жығыла түседі. Сынға разы бола түседі. Іштей</w:t>
        <w:br/>
        <w:t>күйінеді. Сөйтіп, әлгі әділ сын мұның пайдасына</w:t>
        <w:br/>
        <w:t>шешілгендей, ертеңгі қадамын ширатқандай боп,</w:t>
        <w:br/>
        <w:t>содан тараған шаттаныс сезімі күллі жан-жүрегін</w:t>
        <w:br/>
        <w:t>сабасына түсіре бастайды. Өңінде бәлендей көзге</w:t>
        <w:br/>
        <w:t>ұрарлық өзгеріс байқала қоймайды. Беті тектен-</w:t>
        <w:br/>
        <w:t>текке дуылдап, қызармайды... Ал жөнсіз сынаса,</w:t>
        <w:br/>
        <w:t>өң-түсінің безірейіп шыға келетіні жасырын емес.</w:t>
        <w:br/>
        <w:t>Мұндайда жүзі қызармайды, суық тартып, боп-боз</w:t>
        <w:br/>
        <w:t>боп, тіпті денесі аз-кем дірілмен жеңіл қалтырап</w:t>
        <w:br/>
        <w:t>кететіні бар. Қуақы, қыршаңқы, қытымыр, қулық</w:t>
        <w:br/>
        <w:t>сын кімге жайлы тиеді дейсіз сол?! Ондай сынның</w:t>
        <w:br/>
        <w:t>көздегені белгілі ғой. Өсіру емес, өшіру! Сүйіндіру</w:t>
        <w:br/>
        <w:t>емес, түңілдіру! Ширату емес, қылбұраумен шы-</w:t>
        <w:br/>
        <w:t>рылдату!</w:t>
        <w:br/>
        <w:t>Мұндай арам ойлы сын адам ағзасына мүлде</w:t>
        <w:br/>
        <w:t>жат әсерін тигізері анық. Тұйыққа тірейді. Тірідей</w:t>
        <w:br/>
        <w:t>ірейді... Әнуар ондайда ашық күреске бел буғанын</w:t>
      </w:r>
    </w:p>
    <w:p>
      <w:r>
        <w:t>ОООООООоООООООо 51 ооосоооооЫ</w:t>
        <w:br/>
        <w:t>ООООООООС ООО ХХХХЭОООЭ</w:t>
        <w:br/>
        <w:t>шыққанын сезеді, разы қылғанын бағамдайды.</w:t>
        <w:br/>
        <w:t>Бірақ өзіне салса, бірденесі жетпей тұрғандай,</w:t>
        <w:br/>
        <w:t>көңілі пәстеніп қалады. Өзге саңлақтардың сынын</w:t>
        <w:br/>
        <w:t>күтеді, солардың сарабынан өткісі келеді. Бірақ</w:t>
        <w:br/>
        <w:t>екінің бірі сынын бетке айтып, жанашырлық та-</w:t>
        <w:br/>
        <w:t>ныта бермейтіні қалай? Көбіне көзінше мақтап,</w:t>
        <w:br/>
        <w:t>марапаттайды. Тіпті өзінің «әттеген-ай» деген</w:t>
        <w:br/>
        <w:t>тұстары да әсіремадаққа ілініп кеткенін сезгенде,</w:t>
        <w:br/>
        <w:t>Әнуар жай бір көңілжықпастықтан айтылғанын</w:t>
        <w:br/>
        <w:t>оп-оңай аңғарады. Аңғарады да, дал болады.</w:t>
        <w:br/>
        <w:t>Қандай оймен, есеппен айтып отыр екен осы</w:t>
        <w:br/>
        <w:t>пікірлерін? «Дәл осы мінімді көзге шұқып тұрып</w:t>
        <w:br/>
        <w:t>айтуға болмас па еді?» -- деп кейде оңаша қалған</w:t>
        <w:br/>
        <w:t>сәттерінде мұңайып қалатыны бар.</w:t>
        <w:br/>
        <w:t>Ал Сәбира апасының бұл ыңғайдағы жәні бөлек</w:t>
        <w:br/>
        <w:t>қой, шіркін! Спектакль соңынан: «Мына жерінен</w:t>
        <w:br/>
        <w:t>мүлт кеттің, ана жерін былай ету керек еді»,- деп,</w:t>
        <w:br/>
        <w:t>нақты талап койып, ысылдыра бастайды. Және</w:t>
        <w:br/>
        <w:t>бір кереметі, «осы тұста малтығып қалдым-ау» де-</w:t>
        <w:br/>
        <w:t>ген дүдәмалын дөп басатынын қайтерсін. Нағыз</w:t>
        <w:br/>
        <w:t>көріпкел.</w:t>
        <w:br/>
        <w:t>Бір қызығы, Сәбираапасы сахнада ойнап жүріп,</w:t>
        <w:br/>
        <w:t>қанаттасып жүріп, осындай қателерін көре біледі</w:t>
        <w:br/>
        <w:t>екен. «Желкесінде тағы бір көзі бар шығар»,- деп</w:t>
        <w:br/>
        <w:t>күледі Әнуар. Егер ол кісі мұның ойынын сырттан</w:t>
        <w:br/>
        <w:t>әдейі бақылап отырып барып, сын айтса қалай бо-</w:t>
        <w:br/>
        <w:t>лар еді? Онда сахнаға шығудың өзі үрейлі болар ма</w:t>
        <w:br/>
        <w:t>еді, бәлкім.</w:t>
        <w:br/>
        <w:t>Асылы, әділ сыннан артық алға сүйрейтін күш</w:t>
        <w:br/>
        <w:t>жоқ шығар. Өкініштісі, соны айта алатындардың</w:t>
        <w:br/>
        <w:t>қатары онша көп те емес. Осы жағы да Әнуардың</w:t>
        <w:br/>
        <w:t>қабырғасына бататын болып жүр. Мадақтан гөрі</w:t>
        <w:br/>
        <w:t>сынды көбірек аңсайтын болып жүр. Мадақ сөз</w:t>
        <w:br/>
        <w:t>жасынан жанына жат еді. Біргу «мынауың жақсы</w:t>
        <w:br/>
        <w:t>ООООООООӘОООО 50 сооооооооооооо</w:t>
        <w:br/>
        <w:t>ООО ХХОО&lt;ӨЭ</w:t>
        <w:br/>
        <w:t>көрмейді. Актердің ашы терінің тәтті тамшыға,</w:t>
        <w:br/>
        <w:t>кәусар сезімге айналғанына куә болар еді-ау! Дәмін</w:t>
        <w:br/>
        <w:t>бір сезінсе дәнігіп алар еді-ау!» -- дел, аңсарлы</w:t>
        <w:br/>
        <w:t>ойдың құшағында аса нәзік асыл арманын аялап</w:t>
        <w:br/>
        <w:t>тұрды...</w:t>
        <w:br/>
        <w:t>Окубітті. Диплом қалтада. Өзге құрбыларындай</w:t>
        <w:br/>
        <w:t>қызмет іздеп, сабылып жатпады Әнуар. Сол</w:t>
        <w:br/>
        <w:t>бұрынғы қазақ өнерінің қара шаңырағы -</w:t>
        <w:br/>
        <w:t>«әкемтеатрда» онан сайын мызғымастай орнығып</w:t>
        <w:br/>
        <w:t>қалды. Шығармашылық ізденіс жалғаса берді.</w:t>
        <w:br/>
        <w:t>Тынымсыз тірлік. Бір биік алынса, екіншісіне</w:t>
      </w:r>
    </w:p>
    <w:p>
      <w:r>
        <w:t>ашқарақтанып ұмтылады. Өресі барын сезген-</w:t>
        <w:br/>
        <w:t>діктен бе екен, әйтеуір, өрге өрлегісі келеді. Бұл</w:t>
        <w:br/>
        <w:t>кезде талай жаңа рөлдерді шеберлікпен сомдап</w:t>
        <w:br/>
        <w:t>үлгерген еді. Енді дипломды актердің шабысын</w:t>
        <w:br/>
        <w:t>өзге қырынан анңдатпаққа бекінген. Иә, сәтін са-</w:t>
        <w:br/>
        <w:t>лып А. Афиногеновтың «Ана жүрегіндегі» - Илья-</w:t>
        <w:br/>
        <w:t>ны, В. Шекспирдің «Асауға тұсауындағы» - Лю-</w:t>
        <w:br/>
        <w:t>ченционы, Қ, Мұқашевтің «Дала дастанындағы»</w:t>
        <w:br/>
        <w:t>Ілиясты келістіріп бейнелеп, кәнігі шеберлердің</w:t>
        <w:br/>
        <w:t>сеніміне толық кіре бастады.</w:t>
        <w:br/>
        <w:t>Иә, Ілияс! Ілияс! Әнуар актерлігінің жарқын</w:t>
        <w:br/>
        <w:t>бір белесін бағындырып берген ерекше рөл еді.</w:t>
        <w:br/>
        <w:t>Бұдан соң «Әнуар қайсы, Ілияс қайсы?» деп аб-</w:t>
        <w:br/>
        <w:t>дырап калып еді қалың көрермен. Қос есім бірін-</w:t>
        <w:br/>
        <w:t>бірі толықтырып жіберген. Сахнаға шыққан әртіс</w:t>
        <w:br/>
        <w:t>Әнуар ойын біткен соң Ілияс боп кеткен. Ілияс</w:t>
        <w:br/>
        <w:t>десе, Ілияс еді-ау! Бейнемен біте қайнасу дегеннің</w:t>
        <w:br/>
        <w:t>бір мысалы осындай-ақ болар, тегі.</w:t>
        <w:br/>
        <w:t>Әнуар Ілияс рөлін ойнар ма еді, ойнамас па</w:t>
        <w:br/>
        <w:t>еді, оған кіріскен күннің өзінде дұрыстап шығара</w:t>
        <w:br/>
        <w:t>алар ма еді, алмас па еді, егер «үлкен» Әнуар ата-</w:t>
        <w:br/>
        <w:t>нып кеткен атақты актер Молдабеков ағасының</w:t>
        <w:br/>
        <w:t>бұған мейірімі түспеген болса. Режиссер Қадыр</w:t>
        <w:br/>
        <w:t>ООООООСОСОФООЭ 3559 &lt;сОосоооооооФоФо&gt;</w:t>
        <w:br/>
        <w:t>ООО ОХ»</w:t>
        <w:br/>
        <w:t>мен сахнаның арасын жалғап тұрған алтын көпір</w:t>
        <w:br/>
        <w:t>тозақ отына қакталады екен...</w:t>
        <w:br/>
        <w:t>..Өткелден өтіп бара жатып құлаған кімге абы-</w:t>
        <w:br/>
        <w:t>рой әпермек? Сұмпайы мен сұлулық сынға түсіпті.</w:t>
        <w:br/>
        <w:t>Бірін адамның азбаны аздырса, екіншісін тағдыр</w:t>
        <w:br/>
        <w:t>табалапты...</w:t>
        <w:br/>
        <w:t>О, сұлу да сұрықсыз дүние! Кімге опа</w:t>
        <w:br/>
        <w:t>болғансың?!</w:t>
        <w:br/>
        <w:t>Түн ортасынан әллекшан ауған кез. Әнуардың</w:t>
        <w:br/>
        <w:t>көзінеұйқытығылар емес. Не болып кеттібұл өмір?</w:t>
        <w:br/>
        <w:t>Астаң-кестеңі шыққаны несі? Міне, жылы ұясы</w:t>
        <w:br/>
        <w:t>қаңырап қалғандай. Жылуы жоқ төрт қабырға. Он</w:t>
        <w:br/>
        <w:t>бір жасар Ілиясы кереуетте алаңсыз ұйықтап жа-</w:t>
        <w:br/>
        <w:t>тыр. Оған караған сайын мазасы қашып, кірпігі</w:t>
        <w:br/>
        <w:t>айқаспай қояды. «Анасыз күні не болар екен</w:t>
        <w:br/>
        <w:t>ботамның?» -- деп кемсендейді. Өз қалауымен,</w:t>
        <w:br/>
        <w:t>жүрек бұйрығымен басын бір шайқап, ұрыдай</w:t>
        <w:br/>
        <w:t>әккі ұрғашының жалынышты үгітіне көнбей</w:t>
        <w:br/>
        <w:t>тәсегіне құлай кеткен ботасы сол. Содан бері бір</w:t>
        <w:br/>
        <w:t>түйір нәр татқан жоқ. Бастапқыла шырылдап,</w:t>
        <w:br/>
        <w:t>әкесінің етегіне оратылып, еркіне қоймай жетелеп</w:t>
        <w:br/>
        <w:t>алған кішкене сәбиін сүйрелегендей болған сол</w:t>
        <w:br/>
        <w:t>сұрықсыз бейне босағадан аттап кеткенше Ілияс</w:t>
        <w:br/>
        <w:t>қалшиып тұра берген ортада. Есік тарс еткенде</w:t>
        <w:br/>
        <w:t>ғана барып, бұл кереуетке гүрс құлаған...</w:t>
        <w:br/>
        <w:t>Телефон безілдеп қоя берді. Түнгі шырылы нет-</w:t>
        <w:br/>
        <w:t>кен ашы?!</w:t>
      </w:r>
    </w:p>
    <w:p>
      <w:r>
        <w:t>-- Иә,тындап тұрмын.</w:t>
        <w:br/>
        <w:t>-- Тыңдасаң, атақ алуыңмен бір, қатыныңның</w:t>
        <w:br/>
        <w:t>кетуімен екі рет құттықтаймын! Қуаныш пен</w:t>
        <w:br/>
        <w:t>қайғы қатар жүредінін кебі ғой бұл. Енді өнерден</w:t>
        <w:br/>
        <w:t>қол үзсең де болады! -- Телефон дың-дың етті...</w:t>
        <w:br/>
        <w:t>ооо 58 19295549,6,9,6,646,9,66,%4%</w:t>
        <w:br/>
        <w:t>ООООООООООООО ООО</w:t>
        <w:br/>
        <w:t>да таланты мен ақылы ұштасқан, өмірге бейім,</w:t>
        <w:br/>
        <w:t>мінезге бай, мейірімді келін атанып, Боранбаевтар</w:t>
        <w:br/>
        <w:t>әулетінің берекесін асырды.</w:t>
        <w:br/>
        <w:t>.Кешкіпей өмірге іңгәлап, Әсел есімді сәби</w:t>
        <w:br/>
        <w:t>келді.</w:t>
        <w:br/>
        <w:t>Әнуар мен Ақбөпе шаңырағының түтіні түзу</w:t>
        <w:br/>
        <w:t>ұшып, бақыт құсы олардың төбесінен кетпей,</w:t>
        <w:br/>
        <w:t>айналсоқтап ұшып жүрді. Қимайтын бір қызық</w:t>
        <w:br/>
        <w:t>шақтар екен-ау!</w:t>
        <w:br/>
        <w:t>жжж</w:t>
        <w:br/>
        <w:t>Күтпеген кесел Әнуарды шындап айналдыра-</w:t>
        <w:br/>
        <w:t>йын деді. Сол аяғының башпайына түймедей боп</w:t>
        <w:br/>
        <w:t>жабысқан қара ноқат жанды пәле боп шықты.</w:t>
        <w:br/>
        <w:t>Неден болды өзі? Тап басып анығына көзі жете</w:t>
        <w:br/>
        <w:t>қоймайды. Ана жолы киноға түсу машақатымен</w:t>
        <w:br/>
        <w:t>таудың сарқырамасын көлікпен кешіп өтебергенде</w:t>
        <w:br/>
        <w:t>моторы сәніп қап, тура өткелекте қонжиған. Итер-</w:t>
        <w:br/>
        <w:t>месе мәшине өз күшімен ышқынып шыға алмай-</w:t>
        <w:br/>
        <w:t>тын болды. Жүргізуші шарасызданып, қасындағы</w:t>
        <w:br/>
        <w:t>жөлсерігіне қипақтап қарайды. Әнуар өзі де амал-</w:t>
        <w:br/>
        <w:t>сыз отырған. Кабинадан лып етіп суға қарғып</w:t>
        <w:br/>
        <w:t>түсті. Тастай екен, лезде миын қарыды. Белуары-</w:t>
        <w:br/>
        <w:t>на дейін малтығып, мәшиненің артқы қорабына</w:t>
        <w:br/>
        <w:t>мығын төсей сала қос аяғын қайраң тастарға тіреп,</w:t>
        <w:br/>
        <w:t>ал кеп бар күшімен ышқынып, барынша берген</w:t>
        <w:br/>
        <w:t>газ ырғағымен итеңдеп біраз тұрып алды. Бірде</w:t>
        <w:br/>
        <w:t>алға, бірде артқа итінеді. Итергенінің кәдуілгідей</w:t>
        <w:br/>
        <w:t>жәрдемі тиетіндей. Бір кезде доңғалағы шойқан</w:t>
        <w:br/>
        <w:t>етіп алға ығысқанда көлемді тасқа ілекті білем,</w:t>
        <w:br/>
        <w:t>соны медеу еткендей мәшине күштеніп кетті. Соны</w:t>
        <w:br/>
        <w:t>байқаған Әнуар «әп, бәрекелді»,- деп лықсыта</w:t>
        <w:br/>
        <w:t>толқындатып, күштеп ыңыранғанда, тұралап</w:t>
        <w:br/>
        <w:t>ОООООООООооООЫ 62 ссоооосооооооо</w:t>
        <w:br/>
        <w:t>ООО ХХХХХӘХХХХХУОО</w:t>
        <w:br/>
        <w:t>өзі де байқамай калады. Ақтығын дәлелдеуге</w:t>
        <w:br/>
        <w:t>тырысады. Ретті жерінде жөнімен дауға басып,</w:t>
        <w:br/>
        <w:t>ұрыссады. Сейтіп, саналы сарабымен, құнды</w:t>
        <w:br/>
        <w:t>пікірімен жөн табысып, ұғысады. Ұғыспай қалған</w:t>
        <w:br/>
        <w:t>тұсы сирек екен, Көңіліне дық алмапты. Өйткені,</w:t>
      </w:r>
    </w:p>
    <w:p>
      <w:r>
        <w:t>өзінің ақ ниетті, періште пейілді екенін сездіртеді</w:t>
        <w:br/>
        <w:t>екен-ау! Сезікті ғана секемшіл келмей ме?! Өзінің</w:t>
        <w:br/>
        <w:t>ақтығына сезікті адам ғана сынды дұрыс қабылдай</w:t>
        <w:br/>
        <w:t>алмаса керек. Ал дұрыс сын адамды көркейтеді.</w:t>
        <w:br/>
        <w:t>Ертеңгі нұрлы күніне мейіріммен жетелейді.</w:t>
        <w:br/>
        <w:t>Өткенің мен бүгінгінді, болашағыңды тең безбен-</w:t>
        <w:br/>
        <w:t>деп, үмітіңді үкілейді. Бұдан артық қандай әділ,</w:t>
        <w:br/>
        <w:t>шыншыл сын болмақшы? Артық-кеміңді мінеп,</w:t>
        <w:br/>
        <w:t>тың күшпен түріндіргендей болған, осылай пай-</w:t>
        <w:br/>
        <w:t>дасы тиіп жатқан сыннан садаға кетпей ме? Иә,</w:t>
        <w:br/>
        <w:t>Әнуар осындай акжүрек сындардың көп болғанын</w:t>
        <w:br/>
        <w:t>тілейді.</w:t>
        <w:br/>
        <w:t>Әділ сын шыңнан-шынға батыл өрмелетеді</w:t>
        <w:br/>
        <w:t>екен. Әнуар сонын күйін кешіп жүр. Ендігі ке-</w:t>
        <w:br/>
        <w:t>зекте оған «Гүнгі сарынның» сыны кезігіп еді.</w:t>
        <w:br/>
        <w:t>Сыны дегенде, әзірге жас актердің қатыгездікпен</w:t>
        <w:br/>
        <w:t>сыналып, мінеліп, тұралап қалған дәнеңесі жоқ.</w:t>
        <w:br/>
        <w:t>Өсу, өрлеу кезеңіндегі қолтықтан демейтін сәл-</w:t>
        <w:br/>
        <w:t>пӘЛ шым-шымдап нұсқаулы, бауырмал сын-</w:t>
        <w:br/>
        <w:t>дар еді. Солардың пайдасы шаш етектен. Осы</w:t>
        <w:br/>
        <w:t>спектакльдегі Сапаның рөлін Әнуар, өз ойынша,</w:t>
        <w:br/>
        <w:t>мінсіздеу етіп сомдағанына куанады. Иә, иә, со-</w:t>
        <w:br/>
        <w:t>лай. Түйсігі алдамайды. Және көрермендердің</w:t>
        <w:br/>
        <w:t>қабылдауы да ойдағыдай болғанға ұқсайды.</w:t>
        <w:br/>
        <w:t>Сапа мұғалім -- жасы отыздағы, орда бұзар</w:t>
        <w:br/>
        <w:t>күйдегі атпал жігіт. Ескі мен жаңаның күресіндегі</w:t>
        <w:br/>
        <w:t>бірбеткей бітім. Әр кеудеге білім нәрін құюды арма-</w:t>
        <w:br/>
        <w:t>ны санайтын ертеңшіл бейне. Ойынның соңында</w:t>
        <w:br/>
        <w:t>езілген аз рудан шыққан тақыр кедей Жантастың</w:t>
        <w:br/>
        <w:t>ЭЭӘӘ&lt;оЭ 52 ООО ХХХХХ»</w:t>
        <w:br/>
        <w:t>ООО ХХХ Х&lt;&lt;Х»</w:t>
        <w:br/>
        <w:t>Әйтеуір, зәрін төккен тағдыр ешкімнің де атақ-</w:t>
        <w:br/>
        <w:t>дәрежесіне қарамайды. Қыстырмайды онысын.</w:t>
        <w:br/>
        <w:t>Омырауындағы сөлкебайларының құны бір-ақ</w:t>
        <w:br/>
        <w:t>тиын ол үшін! Адамдық жолдан тайқыды екен, енді</w:t>
        <w:br/>
        <w:t>тағдыр оны тарпа бас салып, таптап тастайды...</w:t>
        <w:br/>
        <w:t>.«Әлгіөзісомдаған отыз рөл Әнуардың әйелінен</w:t>
        <w:br/>
        <w:t>ажырасу қайғысын бірте-бірте көмескілендіріп,</w:t>
        <w:br/>
        <w:t>ұмыттыруға көмектесті...</w:t>
        <w:br/>
        <w:t>Содан соңғы үш жылда жеті рөлдің жүгін</w:t>
        <w:br/>
        <w:t>арқалапты. Ойынан соларды моншақтай тізіп өт-</w:t>
        <w:br/>
        <w:t>кізер болса, мынадай маржан тұлғалар менмұн-</w:t>
        <w:br/>
        <w:t>далап шыға келер алдынан: Е.Шварцтың «Күл</w:t>
        <w:br/>
        <w:t>қыз-- Күн қызындағы» - Орманшы, М. Әуезовтің</w:t>
        <w:br/>
        <w:t>«Абайындағы» -- Әбдірахман, Ш, Айтматовтың</w:t>
        <w:br/>
        <w:t>«Ақ кемесіндегі» -- Момын шал, Ә. Әбішевтің</w:t>
        <w:br/>
        <w:t>«Кәусарындағы» -- Жанайдар Абзалов, С. Санбаев-</w:t>
        <w:br/>
        <w:t>тың «Бір құты мұнайындағы» - Эм. Офицер,</w:t>
        <w:br/>
        <w:t>С. Сматаевтың «Жұлдызым менің жоғарыдағы» -</w:t>
        <w:br/>
        <w:t>Рақмет, С. Мұқановтың «Шоқан Уәлихановын-</w:t>
        <w:br/>
        <w:t>дағы» - Семенов Тянь-Шаньский. Осыларды</w:t>
        <w:br/>
        <w:t>сахнаға «сүйрелеп» жүріп, күйзелістен ес жиды.</w:t>
        <w:br/>
        <w:t>Өмір мәнін бұрынғыдан да тереңірек ұқты.</w:t>
        <w:br/>
        <w:t>Ыңңыршағын әбден айналдырып барып сенімді</w:t>
      </w:r>
    </w:p>
    <w:p>
      <w:r>
        <w:t>сүрлеуіне салды. Ілиясы аман-есен он бес жасқа</w:t>
        <w:br/>
        <w:t>толды. Өнері өрлеп, ілгеріледі.</w:t>
        <w:br/>
        <w:t>..Сәтімен жалғасқан екен осының бәрі. Әнуар</w:t>
        <w:br/>
        <w:t>1985 жылдың наурызында атақты актер Камал</w:t>
        <w:br/>
        <w:t>Қармысовтың қызы Ақбөлеге үйленіп, той жаса-</w:t>
        <w:br/>
        <w:t>ды. Өмірлік сүйікті жарын тапты. Тәрбие көрген,</w:t>
        <w:br/>
        <w:t>аса ибалы келін түсіргеніне ағайын-туғандары</w:t>
        <w:br/>
        <w:t>қуанды. Әнуардың әйелден бағы ашыларын сез-</w:t>
        <w:br/>
        <w:t>гендей бәрі. Енді Ілиястың күтіміне қам жемейтінін</w:t>
        <w:br/>
        <w:t>ойлап шаттанысты.</w:t>
        <w:br/>
        <w:t>.“Скрипкашы Ақбөпе Алматы оқуын түгесіп,</w:t>
        <w:br/>
        <w:t>Мәскеуден де әнерін шындап оралған, бір басын-</w:t>
        <w:br/>
        <w:t>ооо 61 (956,6,6-4,6,9,05946,9,6,9,44</w:t>
        <w:br/>
        <w:t>1920,9,%50,6,4,6556,6,0,0.6,4,6,%.,4,6,%-4,64440.6,4%.%.6.%..%6-04</w:t>
        <w:br/>
        <w:t>жоқ. Қайта қарабетін қанша жасырғысы келсе</w:t>
        <w:br/>
        <w:t>де, дос-жарандарының көзінен көлегейлей алмап</w:t>
        <w:br/>
        <w:t>еді... Жақсылықтың жолына көлденең тұрам деп,</w:t>
        <w:br/>
        <w:t>жаман пиғылын әшкерелеп алған...</w:t>
        <w:br/>
        <w:t>Бұл да бір жағынан сабақ болды Әнуар үшін.</w:t>
        <w:br/>
        <w:t>Жанында немесе маңайында ылғи жанашырла-</w:t>
        <w:br/>
        <w:t>ры жүр ме десе, ішінде аңдаусызда табанға кірер</w:t>
        <w:br/>
        <w:t>шөңгесі де бар екен-ау... Абай болуға үйретті. Өмір</w:t>
        <w:br/>
        <w:t>сырын сыни көзбен саралай бастады...</w:t>
        <w:br/>
        <w:t>Оқу өз алдына, сахна өз алдына, бір қарағанда,</w:t>
        <w:br/>
        <w:t>бөлек-бөлек ақотау секілді ғой. Дегенмен, екеуінің</w:t>
        <w:br/>
        <w:t>де тамыры бір, ортақ діңгектен жапырақ жаяды.</w:t>
        <w:br/>
        <w:t>Бірінсіз бірі олқы соғып жатады. Екі қанаттың</w:t>
        <w:br/>
        <w:t>бірі әлсіресе, екіншісі де екпінін баяулатып, амал-</w:t>
        <w:br/>
        <w:t>сыздан қайырылып тынады. Қос қанаттың да</w:t>
        <w:br/>
        <w:t>қайырылып қалмасы үшін қапысыз еңбек керек.</w:t>
        <w:br/>
        <w:t>Осыны түсінеді Әнуар. Түсінеді де қай қиындыққа</w:t>
        <w:br/>
        <w:t>да тапжылмай теке-тіреспен қарсы тұрады. Мінезі</w:t>
        <w:br/>
        <w:t>жұмсақ, биязы, сөзі майда, кісі көңілін аулағыш</w:t>
        <w:br/>
        <w:t>Әнуар алдына мақсат қойды ма, адам танығысыз</w:t>
        <w:br/>
        <w:t>қайратқа мінеді. Қатуланып кетеді. Дегеніне жет-</w:t>
        <w:br/>
        <w:t>кенше, демін алмастай діні беріктеніп, томаға-</w:t>
        <w:br/>
        <w:t>тұйық күй кешеді. Басқа Әнуар ма дерсің. Күндіз</w:t>
        <w:br/>
        <w:t>күлкідентиылады. Түндікөзшырымыналмайталақ</w:t>
        <w:br/>
        <w:t>етеді, мазақ етеді. Таңды ойындағысын орындап</w:t>
        <w:br/>
        <w:t>барып кана қарсы алады...Мұндай өр мінезсіз өнер</w:t>
        <w:br/>
        <w:t>жалына қол арта алмасын білгендіктен де, Әнуар</w:t>
        <w:br/>
        <w:t>осылай мықшеге боп қағылуға дайын тұрады. Ал</w:t>
        <w:br/>
        <w:t>мыкшеге нені де болсын тесіп өтеді... Орыстың</w:t>
        <w:br/>
        <w:t>атақты ақыны Н. Тихоновтың: «Адамдардан шеге</w:t>
        <w:br/>
        <w:t>жасап қақса егер, одан артық мықты шеге болмас</w:t>
        <w:br/>
        <w:t>еді»,- деуінде де мол сыр жатқан жоқ па?..</w:t>
        <w:br/>
        <w:t>Сахнада М. Әуезовтің «Айман - Шолпан»</w:t>
        <w:br/>
        <w:t>спектаклі жүріп жатыр. Залдаине шаншарбосорын</w:t>
        <w:br/>
        <w:t>жоқ. Барлық зейін көңіл арбар көрініске ауған.</w:t>
        <w:br/>
        <w:t>ООООсОООооооо&gt; 46 сооооооооооооо</w:t>
      </w:r>
    </w:p>
    <w:p>
      <w:r>
        <w:t>1929464%649,%49,9.9,0,0,6.6646,0,60.9,06966,%50-0,060 6-6, 6.64</w:t>
        <w:br/>
        <w:t>қалған көлік тасбақаша тырмысып жағаға «аяғын»</w:t>
        <w:br/>
        <w:t>іліктіріп үлгерген еді. Әнуар да құр сүлдерімен бір</w:t>
        <w:br/>
        <w:t>қолын қорапқа жай тастаған күйі ілесе шыққан.</w:t>
        <w:br/>
        <w:t>Қатты болдырып қалғанын дөң тасқа әлі құрып</w:t>
        <w:br/>
        <w:t>сүйенгенде ғана барып сезді. Екі көзі қаруытып</w:t>
        <w:br/>
        <w:t>кетіп, басы зыңылдап, одан шыңылы күшейіп,</w:t>
        <w:br/>
        <w:t>әрең басылды.</w:t>
        <w:br/>
        <w:t>Кабинаға мінген соң да мазасы кетті. Ұршықша</w:t>
        <w:br/>
        <w:t>үйірілген маңайына сәл көз жіберсе болды, басы</w:t>
        <w:br/>
        <w:t>айналып, қарақұсы ойылып кетердей зәрезап</w:t>
        <w:br/>
        <w:t>қылады.</w:t>
        <w:br/>
        <w:t>Әлде, осыдан ауру тапты ма екен?.. Әлде...</w:t>
        <w:br/>
        <w:t>көпшілік моншадан да жалаңаш башпайға</w:t>
        <w:br/>
        <w:t>індеткіш бірдеңелер жабысқақ келеді дейді. Содан</w:t>
        <w:br/>
        <w:t>ба екен?.. Білмейді. Жаны қысылғандағы дүдәмал</w:t>
        <w:br/>
        <w:t>ойлары ғой, әйтеуір.</w:t>
        <w:br/>
        <w:t>Мүмкін,солтауданқұлайаққанқаратастайсудан</w:t>
        <w:br/>
        <w:t>шығар. Сол жағы күпті ете береді. Сол қиналыстан &gt;</w:t>
        <w:br/>
        <w:t>кейін аяғы сырқырап, кейде түн баласына жанын</w:t>
        <w:br/>
        <w:t>көзіне көрсететін болды. Алғашында Ақкбөпеден</w:t>
        <w:br/>
        <w:t>жасырып жүрген. Бара-барасырқатының асқынуы</w:t>
        <w:br/>
        <w:t>өзін-өзі ұстап берді.</w:t>
        <w:br/>
        <w:t>- Осылай болдым, айнашым, -- деп баш-</w:t>
        <w:br/>
        <w:t>пайының басын күбірткедей кеміріп жеп, етін</w:t>
        <w:br/>
        <w:t>үңгіп қызылшақа еткенде келіншегіне жалыныш-</w:t>
        <w:br/>
        <w:t>ты үн қатты. Жалбарынып жәрдем сұрағандай, жа-</w:t>
        <w:br/>
        <w:t>нары жасаурап кетті.</w:t>
        <w:br/>
        <w:t>- Дәрігерге қазір апарамын, қалай шы-</w:t>
        <w:br/>
        <w:t>дап жүргенсің? -- деп, Ақбөпе шыдамсыздана</w:t>
        <w:br/>
        <w:t>телефонға жармасып, Әнуардың келісімін күтпей-</w:t>
        <w:br/>
        <w:t>ақ «жедел жәрдем» мәшинесін шақырта бастады.</w:t>
        <w:br/>
        <w:t>Көп күттірмей, «жедел жәрдем» жетіп келді.</w:t>
        <w:br/>
        <w:t>Ерлі-зайыпты екеуі бірге кетті. Сол кетістері</w:t>
        <w:br/>
        <w:t>айықпас сартап сырқаттың созылмалы сапарына</w:t>
        <w:br/>
        <w:t>бірге шыққан шерлі шеруі секілді екен...</w:t>
        <w:br/>
        <w:t>сооссоОоОооодо 63: ооооооооооххо</w:t>
        <w:br/>
        <w:t>ООО ХХХ»</w:t>
        <w:br/>
        <w:t>.Ілиястан соң Әнуар қыз біткеннің қақпа-</w:t>
        <w:br/>
        <w:t>қылында қалды. Өнерін аяп, қарамайын десе де</w:t>
        <w:br/>
        <w:t>мойнын зорлап бұрғызып алатынын қайтерсің,</w:t>
        <w:br/>
        <w:t>пәтшағарлардың. Біріне көнбеді, екіншісінен</w:t>
        <w:br/>
        <w:t>қашқалақтады, үшіншісінен жалтарды... Қашанғы</w:t>
        <w:br/>
        <w:t>қашақ атансын, бір жағы құрбыларының да әзіл-</w:t>
        <w:br/>
        <w:t>қалжыңы жанын қанжармен тілгілейтіндей.</w:t>
        <w:br/>
        <w:t>Сөйтіп жүргенде сол кездері атағы жер жарып</w:t>
        <w:br/>
        <w:t>тұрған «Гүлдерден» бал жинап қалыпты ғой... Бал</w:t>
        <w:br/>
        <w:t>арасы гүлге қонуға құмар. Содан нәр жинайды...</w:t>
      </w:r>
    </w:p>
    <w:p>
      <w:r>
        <w:t>..Бірақ бұл жолы «бал арасы» түлге емес,</w:t>
        <w:br/>
        <w:t>шөңгірге үйірсек болып жүр екен-ау!. Бал</w:t>
        <w:br/>
        <w:t>жинағысы келген, шоңайна боп шықты онысы...</w:t>
        <w:br/>
        <w:t>Тәттіге үміттенген, у ішіпті. Қуаныш емес, қайғы</w:t>
        <w:br/>
        <w:t>жұтыпты...</w:t>
        <w:br/>
        <w:t>..Үйленуге үркіңкіреп, бейілін бермеп еді.</w:t>
        <w:br/>
        <w:t>«Сірке су ішіп өлемін» дегесін, ығына амалсыз</w:t>
        <w:br/>
        <w:t>жығылған. Қайдан білсін, қара тасы бар екенін</w:t>
        <w:br/>
        <w:t>қойынына тығылған... Тағдыр тастапты алдына,</w:t>
        <w:br/>
        <w:t>бүлінген ырыздығын сығылған...</w:t>
        <w:br/>
        <w:t>..Тұңғышы туды. Есімін Ілияс қоймағанда</w:t>
        <w:br/>
        <w:t>қайтеді?! Одан өткен сұлу да керемет есім кезігер</w:t>
        <w:br/>
        <w:t>ме? Өнерін шоқтықты еткен Ілиясы емес пе? Ен-</w:t>
        <w:br/>
        <w:t>деше сәбиі де Ілиясқа тартып өссе, арман бар ма?</w:t>
        <w:br/>
        <w:t>Кос Ілиясты да көкірегіне құндақтап алған Әнуар</w:t>
        <w:br/>
        <w:t>күйге бөленіп жүре берген. Бақытты еді, соған мас-</w:t>
        <w:br/>
        <w:t>танып күле берген... Тағдыр ісе береген ғой, тағы</w:t>
        <w:br/>
        <w:t>бір Олжастай ұл сыйлады...</w:t>
        <w:br/>
        <w:t>4.Әке қуанар... Шеше шаттанар ма?</w:t>
        <w:br/>
        <w:t>..Адалы мен арамы қатар жылжитын қатыгез</w:t>
        <w:br/>
        <w:t>тағдыр улы жыландай жер бауырлап, Әнуардың</w:t>
        <w:br/>
        <w:t>төсегіне көтеріліп, бауырына кіріп алған екен...</w:t>
        <w:br/>
        <w:t>Түсінен бейбақ актер шошып оянды...</w:t>
        <w:br/>
        <w:t>.-. Бір шошытпасын, арғы жағы жарға әкеп бір-ақ</w:t>
        <w:br/>
        <w:t>тірейді екен. Маңдай тасқа соғылады екен... Өмір</w:t>
        <w:br/>
        <w:t>ОООООООООСОООО 37 ооо</w:t>
        <w:br/>
        <w:t>ООО ӘХХХХХХ&gt;</w:t>
        <w:br/>
        <w:t>Жетпісбаев та көреген маман ғой. Ілияс рөлін</w:t>
        <w:br/>
        <w:t>бөлгенде «үлкен» Әнуар мен «кіші» Әнуарды</w:t>
        <w:br/>
        <w:t>бәйгеге қатар қосты: Әрине, басымдылық «үлке-</w:t>
        <w:br/>
        <w:t>нінде». «Кішісі» атқосшы секілді. Осындай тыл-</w:t>
        <w:br/>
        <w:t>сым бір шақта «үлкені» өзгелер күтпеген тың</w:t>
        <w:br/>
        <w:t>шешімімен таңғалдырды.</w:t>
        <w:br/>
        <w:t>- Қадыр-ау, мына «кішіге» жолымды берем.</w:t>
        <w:br/>
        <w:t>Бастапқысында сол ойнасын, мен екінші планда</w:t>
        <w:br/>
        <w:t>жүре берейін,- деп бүкпесіз ойын айтып салды.</w:t>
        <w:br/>
        <w:t>-- Жо-ға, болмайды. Сіз бірінші кезек-</w:t>
        <w:br/>
        <w:t>те тұрасыз,- Деп режиссер қыңырайып қалды.</w:t>
        <w:br/>
        <w:t>Күштіге сенгеннен кейінгі інегінгісі келмейтін</w:t>
        <w:br/>
        <w:t>алаңсыз мінез. Мықтылардың арқасында ғана бас</w:t>
        <w:br/>
        <w:t>бейненің бағы ашылмақ. Әйтпесе, қойылымын</w:t>
        <w:br/>
        <w:t>құлдыратып алмақ. Бұл белгілі жайт қой.</w:t>
        <w:br/>
        <w:t>«Үлкен» де бетінен қайтпады. Түсіндіріп,</w:t>
        <w:br/>
        <w:t>дәлелдеп бақты. Ақыры көзін жеткізді білем,</w:t>
        <w:br/>
        <w:t>«кішіге» репетиция ауадай қажет қой, мен ысылған</w:t>
        <w:br/>
        <w:t>пақырмын ғой, жетекте жүріп-ақ рөлімді жеткізе</w:t>
        <w:br/>
        <w:t>шығарармын» дегенде, Қадыр да сөз түсінеді емес</w:t>
        <w:br/>
        <w:t>пе, сылқ ете қалып, «кішінің» жалын күдірейтіп</w:t>
        <w:br/>
        <w:t>жіберді.</w:t>
      </w:r>
    </w:p>
    <w:p>
      <w:r>
        <w:t>Себепсіз салдар болушы ма еді. Содан кеп</w:t>
        <w:br/>
        <w:t>Әнуардың жұлдызы жанып жүре берсін. Ілиясты</w:t>
        <w:br/>
        <w:t>сомдамасаӘнуардыңактерлік шеберлігі күл астын-</w:t>
        <w:br/>
        <w:t>да көмулі жатқан күлшедей елеусіз боп қалатынын</w:t>
        <w:br/>
        <w:t>екінің бірі мойындайды. Ілгерірек жүгіртіп ай-</w:t>
        <w:br/>
        <w:t>татын болсақ, кейін «Карагөздегі» өзіне бөлініп</w:t>
        <w:br/>
        <w:t>қойылған Сырымды да «үлкен» Әнуар «кішіге»</w:t>
        <w:br/>
        <w:t>ойланбастан таңа салған-ды. Ал керек болса, кімді</w:t>
        <w:br/>
        <w:t>кім таныған дейсіз ғой. Қалай ғана таныған дейсіз</w:t>
        <w:br/>
        <w:t>ғой, амалсыздан мойындаған көрегендігін ағаның.</w:t>
        <w:br/>
        <w:t>Жай аға емес, жағасы жайлау, көңілі көлдей,</w:t>
        <w:br/>
        <w:t>пейілі періштенікіндей ғажап жаратылыс екен ғой</w:t>
        <w:br/>
        <w:t>«үлкен» Әнуар.</w:t>
        <w:br/>
        <w:t>ООООООООООООО» 56 сооООооооооӘОЭ</w:t>
        <w:br/>
        <w:t>1929,0,94420,0,446,9604,0,6.6%,%.0-%,.6.6,6,4,64%46..6-99,44</w:t>
        <w:br/>
        <w:t>бермеген өксігі тынысын буып тастады. Демін</w:t>
        <w:br/>
        <w:t>әрен реттеп, орнынан тұрды да, асбөлме жаққа</w:t>
        <w:br/>
        <w:t>беттеді... Темекінің иісі қолқаны атады... Оған</w:t>
        <w:br/>
        <w:t>әлдебір сұйқылтымнан бұрқырап қосылған күйік</w:t>
        <w:br/>
        <w:t>иіс мұрынды жарады... Темекі тұтатты. Зәрлі суды</w:t>
        <w:br/>
        <w:t>сіміріп жіберді...</w:t>
        <w:br/>
        <w:t>Күйзелісті күндер біртіндеп жылыстай баста-</w:t>
        <w:br/>
        <w:t>ды.</w:t>
        <w:br/>
        <w:t>..Қайғы бұлты басында коюланып тұрып алар</w:t>
        <w:br/>
        <w:t>ма еді, қайтер еді, егер де жанындай сүйген өнері</w:t>
        <w:br/>
        <w:t>болмағанда. Тұңғыш некесінің тұсында отыз-</w:t>
        <w:br/>
        <w:t>дай рөл сомдаған екен. Солардың бәріне бауыр</w:t>
        <w:br/>
        <w:t>басып кетіпті. Бір кереметі, қиналғанда солар</w:t>
        <w:br/>
        <w:t>қолтығынан демейтінін қайтерсің. Сөздерімен</w:t>
        <w:br/>
        <w:t>сергітеді. Ақылдылары өмірге айбаттанып қарауды</w:t>
        <w:br/>
        <w:t>үйретеді. Енді бір кейіпкері қуаныш пен қайғыны</w:t>
        <w:br/>
        <w:t>асып-таспай, үгітіліп мүжілмей сабырмен</w:t>
        <w:br/>
        <w:t>қабылдауға үгіттейді. Отыз рөл. Отыз тағдыр. Отыз</w:t>
        <w:br/>
        <w:t>мінез. Бәріде Әнуардың ежелгі достарындай ойы-</w:t>
        <w:br/>
        <w:t>нан кетпейді. Бәрі ыстық. Қысылғанда кәдімгідей</w:t>
        <w:br/>
        <w:t>тіреуіш болатынын қайтерсің. Оларға өз жүрегінің</w:t>
        <w:br/>
        <w:t>жылуын ұзақ жылдар бойы текке арнамаған екен-</w:t>
        <w:br/>
        <w:t>ау! Иә, иә, солай, текке арнамапты.</w:t>
        <w:br/>
        <w:t>Ал бұрынғы бауырында жатқаны ше? Кімді</w:t>
        <w:br/>
        <w:t>жылытпақенді оладасқан бейбақ?! Оған жабысып,</w:t>
        <w:br/>
        <w:t>жылынбақ болғанның да күнәсі үшін күндердің</w:t>
        <w:br/>
        <w:t>бір күнінде жыланға шағылары хақ қой... Өмір</w:t>
        <w:br/>
        <w:t>өз уын қайда, қалай, не үшін, қайтіп шашаты-</w:t>
        <w:br/>
        <w:t>нын біледі... Біледі... Біледі... Кімді улайтынын</w:t>
        <w:br/>
        <w:t>және аса дәлдікпен тауып, аяусыз жазғырады.</w:t>
        <w:br/>
        <w:t>Шырылдатып шыжғырады. Қаласа, бауырынан</w:t>
        <w:br/>
        <w:t>ет кесіп алады. Өшіксе, бір емес екі рет ет кесіп</w:t>
        <w:br/>
        <w:t>алады. Одан әрмен қытығына тисе, қосағынан</w:t>
        <w:br/>
        <w:t>тірідей айырып, жағына жылан жұмыртқалатады...</w:t>
        <w:br/>
        <w:t>ОХ&lt;&lt;ЖЫ 60 1559,9,45650,050,0 0,050,050</w:t>
      </w:r>
    </w:p>
    <w:p>
      <w:r>
        <w:t>1942,4464646,9,9,9,%4.6,6,%,6266,6.6,,6,0,00,6-%-0-020.650050,0-64</w:t>
        <w:br/>
        <w:t>Кім екен бұл? Зымиян дауысты ажырата алма-</w:t>
        <w:br/>
        <w:t>ды. Табалаушының бірі екенін түсінді.</w:t>
        <w:br/>
        <w:t>Әнуар Қазақстан Республикасының еңбек</w:t>
        <w:br/>
        <w:t>сіңірген әртісі атағын жуырда ғана алған бола-</w:t>
        <w:br/>
        <w:t>тын. Он үш жыл бойғы тынымсыз еңбегінің,</w:t>
        <w:br/>
        <w:t>көрермендер құрметі менілтипатының қайтарымы</w:t>
        <w:br/>
        <w:t>шығар. Еңбегі еленіпті. Қуанды, әрине. Достары</w:t>
        <w:br/>
        <w:t>мен туған-туыстары да қуанышына ортақтасып,</w:t>
        <w:br/>
        <w:t>үмітті тілектерін жаудырды. Жуын тастаған су жаңа</w:t>
        <w:br/>
        <w:t>атағын. Мерейіңді өсірер, талабынды үстемелер,</w:t>
        <w:br/>
        <w:t>келешекке ынталандырар жақсы атақ екенінде сөз</w:t>
        <w:br/>
        <w:t>бар ма?</w:t>
        <w:br/>
        <w:t>Соны біреулер көре алмайды екен. Қызғанады.</w:t>
        <w:br/>
        <w:t>Алғатүсіп кеттідепалакөзденеді. Әлгітелефондағы</w:t>
        <w:br/>
        <w:t>дәң-айбат ішінде қызғаныштың қызыл иті жатқан</w:t>
        <w:br/>
        <w:t>сондай сұмпайының бірінікі де. «Мейлі, айта</w:t>
        <w:br/>
        <w:t>берсін, атағым бары рас қой. Қатыным кеткенін</w:t>
        <w:br/>
        <w:t>қалай жасырайын?» - деп Әнуар қара телефонға</w:t>
        <w:br/>
        <w:t>мұңын шаққандай болды. «Ілиясым қалды</w:t>
        <w:br/>
        <w:t>қолымда, соған тәубе!» Әнуар бұртиып ұйықтап</w:t>
        <w:br/>
        <w:t>жатқан Ілиясына мейірленіп қарады. Ұлының</w:t>
        <w:br/>
        <w:t>жігіт боп өсіп, елінің жақсы азаматы болуын</w:t>
        <w:br/>
        <w:t>тіледі. Бауырына қысып жүріп тәрбиелер, оқытар,</w:t>
        <w:br/>
        <w:t>ел қатарына қосар...</w:t>
        <w:br/>
        <w:t>Бір кезде Ілияс ұйқысырап күбірледі де, бір</w:t>
        <w:br/>
        <w:t>бүйіріне аударылып түсті. Кең төсекте ұяласымен</w:t>
        <w:br/>
        <w:t>бір-біріне тығылып, құшақтасып жататын бала</w:t>
        <w:br/>
        <w:t>мына кеңіп кеткен кереуетке көлденең жатып</w:t>
        <w:br/>
        <w:t>алғанын сезбеді. Әнуардың бірауық сабасына</w:t>
        <w:br/>
        <w:t>түскен көңілі сабындай бұзылып қоя берді. Бір</w:t>
        <w:br/>
        <w:t>төсекте Ілияспен қатар жататын Олжасының орны</w:t>
        <w:br/>
        <w:t>үңірейіп қалыпты. «Құлайым-ау, енді неғылдым?</w:t>
        <w:br/>
        <w:t>Нендей күй кешер екен біреудің босағасында ол</w:t>
        <w:br/>
        <w:t>бала?» -- дегенде дауысы шығыңқырап кетіп, бой</w:t>
        <w:br/>
        <w:t>ХОХӘООЭ 59 ооо»</w:t>
        <w:br/>
        <w:t>ООО ХХХООЭХХ&lt;ӘӨУУОО</w:t>
        <w:br/>
        <w:t>үмітті боп жатқанын байқап қалған Ақбөпенің</w:t>
        <w:br/>
        <w:t>жүрегі үзілердей боп, қатғтылшанышып кетті.</w:t>
        <w:br/>
        <w:t>Бір кезде дәліз бойын күңіренткен құлаққа</w:t>
        <w:br/>
        <w:t>соншалықтытанысдауысқолқаны суырардай сесті</w:t>
        <w:br/>
        <w:t>естіліп, бірте-бірте айқындалып, айбарланып, аза-</w:t>
        <w:br/>
        <w:t>ланып, қобыздың қайғы жеткізген қаһарындай</w:t>
        <w:br/>
        <w:t>дауылды дыбыспен екілене үдеп, бой біткенді қаза</w:t>
        <w:br/>
        <w:t>қылып, жан біткенді тітіркендіріп, тұла бойды</w:t>
        <w:br/>
        <w:t>тұтас қақыратып жетті бөлмеге. Кім де болса дауыс</w:t>
        <w:br/>
        <w:t>салып келеді, аңырап келеді, «ой, бауырымдап»</w:t>
        <w:br/>
        <w:t>келеді... Ботасын іздеген аруанадай боздап келеді.</w:t>
        <w:br/>
        <w:t>Әнуар елең етіп, көзі жайнап, жүзі құбылып,</w:t>
        <w:br/>
        <w:t>бәйге жүйрігіндей тыпыр қаққысы келіп,</w:t>
        <w:br/>
        <w:t>жастықтағы басын жұлып алмаққа бекініп, жа-</w:t>
        <w:br/>
        <w:t>нында шынтақтап отырған Ақбөпенің белінен</w:t>
      </w:r>
    </w:p>
    <w:p>
      <w:r>
        <w:t>шалт қимылмен қатты қыса, өзіне икемдей, ор-</w:t>
        <w:br/>
        <w:t>нынан түзелмекке оқталды. Атырына қозғалмақ</w:t>
        <w:br/>
        <w:t>болған Әнуарды Ақбөпе әрең тежеп, жайлап саба-</w:t>
        <w:br/>
        <w:t>сына түсірді. Әнуар бұлқынғысы келгенімен, әлсіз</w:t>
        <w:br/>
        <w:t>кеуде әрең көтеріліп-басылып, амалсыздан тынши</w:t>
        <w:br/>
        <w:t>қойды.</w:t>
        <w:br/>
        <w:t>- Құдайым-ау, мынау менің Сәбира апам ғой!</w:t>
        <w:br/>
        <w:t>Сәбира апа, мен мұндамын. Тез жетіңізші, Сәбира</w:t>
        <w:br/>
        <w:t>апа! Дауысыңызды сағындым! Сіздіңдауысыңызды</w:t>
        <w:br/>
        <w:t>есту үшін аман қалдым ғой, жан апам! Міне, міне,</w:t>
        <w:br/>
        <w:t>есік түбіне келдіңіз. Сәбира апа, есікті ашыңыз-</w:t>
        <w:br/>
        <w:t>шы! - деп Әнуар саңқылдай төкпелеткенде, сырт-</w:t>
        <w:br/>
        <w:t>тан Сәбира апасы өкірген күйі құшағын ашып</w:t>
        <w:br/>
        <w:t>ұмтыла берген еді.</w:t>
        <w:br/>
        <w:t>Сол екпінмен кереует үстіне құлап түсер ме еді,</w:t>
        <w:br/>
        <w:t>қайтер еді, әбүйір болғанда, қасындағылар Сәбира</w:t>
        <w:br/>
        <w:t>аласын қолтықтан тартып тоқтатпағанда.</w:t>
        <w:br/>
        <w:t>-- Асылым, айнам, тірісің бе өзі?</w:t>
        <w:br/>
        <w:t>- Тірімін, апа!</w:t>
        <w:br/>
        <w:t>О&lt;ӨОоӨ 7720 хо</w:t>
        <w:br/>
        <w:t>ООО ХХХ</w:t>
        <w:br/>
        <w:t>еді. Бұл Әнуардың жақын немере ағасы Сәбит</w:t>
        <w:br/>
        <w:t>Байзақов болатын. Есімі еліне мәшһүр ғалым.:</w:t>
        <w:br/>
        <w:t>Кезінде Әнуардың ауылдан келіп қала тұрмысына</w:t>
        <w:br/>
        <w:t>бейімделуіне, бір оқуды тастап консерваторияға</w:t>
        <w:br/>
        <w:t>түскенде оның мақсатын түсініп, амалсыздан</w:t>
        <w:br/>
        <w:t>қолдау білдірген үлкен жүректі, асыл азамат</w:t>
        <w:br/>
        <w:t>осы еді. Енді інісінің басына түскен мына ауыр</w:t>
        <w:br/>
        <w:t>зұлматты жеңілдетпек оймен тілеуін тілеп, бір ор-</w:t>
        <w:br/>
        <w:t>нында тұра алмай, жүрді де қойды.</w:t>
        <w:br/>
        <w:t>Сәбит ауыр ойдан бір сәт серпілгендей болып,</w:t>
        <w:br/>
        <w:t>төмен тұқыртқан басын табан астынан көтеріп</w:t>
        <w:br/>
        <w:t>алғанда, өзімен бірде жолы түсе қайшыласып,</w:t>
        <w:br/>
        <w:t>бірде алшақтап; енді бірде ағаш ішіндегі сәкіге</w:t>
        <w:br/>
        <w:t>жайғасатындай тақап барып, бірақ оған отырмай,</w:t>
        <w:br/>
        <w:t>қайтадан жаяу жүргінші жолы бойымен тыным-</w:t>
        <w:br/>
        <w:t>сыз дедек қаққан таныс бейнеге көз тоқтатты.</w:t>
        <w:br/>
        <w:t>Дұрыстап қараса,. жүзі таныс. Алдымен «бұ кісі</w:t>
        <w:br/>
        <w:t>атақты режиссер Әзірбайжан аға болды ма екен?»</w:t>
        <w:br/>
        <w:t>деп ойлаған. Былайша ол кісіні-таниды ғой. Ұлт</w:t>
        <w:br/>
        <w:t>тұлғасы. Қазақ театр өнерінің ұлтшылы. Сәбит ой-</w:t>
        <w:br/>
        <w:t>Лауын ойласа да, «япыр-ау, осынша үлкен басымен</w:t>
        <w:br/>
        <w:t>мұнда неғып жүр?» - деп, мүмкін басқа адам болар</w:t>
        <w:br/>
        <w:t>деген оймен күдік алды.</w:t>
        <w:br/>
        <w:t>Тағы көз тоқтатып, бажайлап қараса, жоқ,</w:t>
        <w:br/>
        <w:t>қателеспепті. Нақ өзі. Қаһарлы жүзі. Ешкіммен</w:t>
        <w:br/>
        <w:t>шатастыруға болмайтын дара тұлға. Жақындап</w:t>
        <w:br/>
        <w:t>барып, сәлем берейін десе, үлкен ойға берілген</w:t>
        <w:br/>
        <w:t>алып кісі.жаратпай қалса қайтеді? Көп сәлемшінің</w:t>
        <w:br/>
        <w:t>бірі шығарсың. деп, иілмей қойса қайтеді?</w:t>
        <w:br/>
        <w:t>Баяғыдағыдай, хас батыр Бауыржанның өзінен</w:t>
        <w:br/>
        <w:t>сұхбат алуға барған жансебіл жазушы Әзілханды</w:t>
      </w:r>
    </w:p>
    <w:p>
      <w:r>
        <w:t>тырқырата қуғанындай болса ше? «Қой, онан да өз</w:t>
        <w:br/>
        <w:t>бетіммен жүрейін»,-- деп, азулы кісіге беттей алма-</w:t>
        <w:br/>
        <w:t>ОООооооооООо» 72 осооооооооооо&lt;о</w:t>
        <w:br/>
        <w:t>(9,959,9,%.6,4.46,0.9,0,%,6..0.0,4,0,69,4.4.0,0,0,060.0-.66 660</w:t>
        <w:br/>
        <w:t>ды. Қайғы дегенің оңашалықты қалай ма, әйтеуір,</w:t>
        <w:br/>
        <w:t>Әзірбайжан ағасының қасына мұны жуытпады.</w:t>
        <w:br/>
        <w:t>Ол кісі де бұған «кімсің сен?» -- дей қоймады.</w:t>
        <w:br/>
        <w:t>Демек, мұнымен сөйлесуді -қажетсінбегені ғой.</w:t>
        <w:br/>
        <w:t>Ендеше жоламағаны жөн. Сөйтіп, бір-бірімен</w:t>
        <w:br/>
        <w:t>аңдысумен бұлар 5 сағаттай жүріп қалыпты сырт-</w:t>
        <w:br/>
        <w:t>та. Әнуар жақтан осынша уақыт өтіп барып,</w:t>
        <w:br/>
        <w:t>«жағдайы үміттендірерлік» деген хабар жетті.</w:t>
        <w:br/>
        <w:t>Соған қуанысты бәрі. Қаншама жанашыр адам</w:t>
        <w:br/>
        <w:t>жиналып қалған. Солардың шат-шадыман дауыс-</w:t>
        <w:br/>
        <w:t>тары жарыса шықты. Сол сәт Сәбит Әзірбайжан</w:t>
        <w:br/>
        <w:t>ағасының жүзіне көз салып еді, ол кісінің қою</w:t>
        <w:br/>
        <w:t>қара мұрты жыбырлап, жан біткендей болып, жүзі</w:t>
        <w:br/>
        <w:t>жылынып қалғанын байқады. Өзінің де кою қара</w:t>
        <w:br/>
        <w:t>мұрты қуанышты хабардан жыбыр ете түскенін</w:t>
        <w:br/>
        <w:t>сезбеп еді бірақ. Қос мұртты инстиут маңайынан</w:t>
        <w:br/>
        <w:t>жылыстай берген.</w:t>
        <w:br/>
        <w:t>Міне, тілеулестік көңіл дегеннің өзі қиындықта</w:t>
        <w:br/>
        <w:t>бір-біріне осылайша ұқсап, күңіренеді екен-ау!</w:t>
        <w:br/>
        <w:t>Жақсы көңіл жамандықта керек екен. Жақсы</w:t>
        <w:br/>
        <w:t>ағалар қыл үстіндегі ініге қол ұшын беріп, рухани</w:t>
        <w:br/>
        <w:t>демеуші бола алады екен. Соның жарқын көрінісі</w:t>
        <w:br/>
        <w:t>осы.</w:t>
        <w:br/>
        <w:t>Ал жаман ағалар жақсылығынды көру, со-</w:t>
        <w:br/>
        <w:t>ныңды асырып айтып, мақтану былай тұрсын,</w:t>
        <w:br/>
        <w:t>өмірде өздерінен сәл, бірер сүйем. артық-ауыс</w:t>
        <w:br/>
        <w:t>ілгері жүргеніңді мойындай алмай, үстіңе бар</w:t>
        <w:br/>
        <w:t>пәлені: жөнді-жөнсіз үйіп-төгеді екен. Әлде бұл</w:t>
        <w:br/>
        <w:t>«Ағайын бар болса көре алмайды, жоқ болса бере</w:t>
        <w:br/>
        <w:t>алмайдының» кебі ме екен? Бірақ ағайынның да</w:t>
        <w:br/>
        <w:t>ағайыны бар-ау.</w:t>
        <w:br/>
        <w:t>Баяғы ауыл қарттары жас ұрпақты жастайынан</w:t>
        <w:br/>
        <w:t>бір-біріне бауырмал етіп тәрбиелеуге неге құштар</w:t>
        <w:br/>
        <w:t>болған? Бәрінің бастауы бауырмалдық сезімнен</w:t>
        <w:br/>
        <w:t>ЭЭЭӘӘӨЭ 73 ососоооооооооо.</w:t>
        <w:br/>
        <w:t>1920,0,950,6,6,66.669,6,6,6,6-6.%,9,0%.00,0-0,6,6,%,6,0,6,6,4.6.44</w:t>
        <w:br/>
        <w:t>оянады екен-ау. Тасбауыр деген сөз қандай қатты</w:t>
        <w:br/>
        <w:t>тиеді?! Егер, жан сақтау бөлмесінде таңылып, ес-</w:t>
        <w:br/>
        <w:t>түссіз жатқан Әнуардан соңыра оянған сәтте көңіл</w:t>
        <w:br/>
        <w:t>сұраңызшы, «бауырларым-ай, бар болыңдар,</w:t>
        <w:br/>
        <w:t>сендердің тілектерің ғой мені өлім аузынан алып</w:t>
        <w:br/>
        <w:t>қалған»,- деп еміреніп, толғанатынына күмән</w:t>
        <w:br/>
        <w:t>бар ма десейші. Сөйтеді ол. Себебі, Әнуардың</w:t>
        <w:br/>
        <w:t>туған-туыс, жора-жолдас, жалпы өз бауырлары-</w:t>
      </w:r>
    </w:p>
    <w:p>
      <w:r>
        <w:t>на, былайғы етене таныстарына мейірімін аямай</w:t>
        <w:br/>
        <w:t>төгетін аса бауырмал жаратылыс екендігі шүбәсіз.</w:t>
        <w:br/>
        <w:t>Бірде елдің бір алыс түкпіріндегі ағайынына</w:t>
        <w:br/>
        <w:t>қыдырып барғанда мұны көріп, қуаныштан жа-</w:t>
        <w:br/>
        <w:t>рылардай болған жеңгесі іле көңілсіз күйге түсіп:</w:t>
        <w:br/>
        <w:t>«Білмеймін осы, мына бір кіңдіктен тараған екі-</w:t>
        <w:br/>
        <w:t>үш көршім сөзбен тіресіп, сілкілесіп, бәріміздің</w:t>
        <w:br/>
        <w:t>берекемізді алып бітті. Жұрт олардың бас</w:t>
        <w:br/>
        <w:t>араздығына қатты кейіп, «бұлардың ағзасында ба-</w:t>
        <w:br/>
        <w:t>уыр жоқ, тек кос өкпе ғана бар. Енді тек бірыңғай</w:t>
        <w:br/>
        <w:t>өкпеден жаратылғандар өмірде де өңкей өкпешіл</w:t>
        <w:br/>
        <w:t>болмай қайтуші еді?» - дейтінін кәдімгідей мо-</w:t>
        <w:br/>
        <w:t>йып отырып баяндаған еді. Сонда мына тексіздік</w:t>
        <w:br/>
        <w:t>кәдімгідей -қабырғасына батқан Әнуар: «Ондай-</w:t>
        <w:br/>
        <w:t>лар түбі бір «ой, бауырымдайтын» -күн туарын</w:t>
        <w:br/>
        <w:t>сезінбейді ғой», -- деп, ел аузындағы жыраудың</w:t>
        <w:br/>
        <w:t>жақұт жырын төкпелетіп тастаған. «Тіршілікте</w:t>
        <w:br/>
        <w:t>сыйласпаған ағайын, құм құйылғанда көзіңе,</w:t>
        <w:br/>
        <w:t>еңірегеннен не пайда?!»</w:t>
        <w:br/>
        <w:t>Жеңгесі тауып айтылған бұл сөзге аса разы бо-</w:t>
        <w:br/>
        <w:t>лып қалды.</w:t>
        <w:br/>
        <w:t>Әнуар кереуетте бір аяқсыз таңылып қанша</w:t>
        <w:br/>
        <w:t>жатқанын өзі де білмейді. Көрер жарығы бар</w:t>
        <w:br/>
        <w:t>екен. Ояныпты. Денесі дел-сал, зілдей басы ішіне</w:t>
        <w:br/>
        <w:t>қорғасын құйып тастағандай, қозғалтпайды. Сәл</w:t>
        <w:br/>
        <w:t>қыбырласабасызеңгіпалажөнеледі. Сыныпкетеді,</w:t>
        <w:br/>
        <w:t>ООООФОООООООО 74 сооооооооооосо</w:t>
        <w:br/>
        <w:t>ООО ХХХ»</w:t>
        <w:br/>
        <w:t>бәлгері жоқ. Бір себі тиер деп "дәмеленеді. Осы</w:t>
        <w:br/>
        <w:t>дәмеге өршеленгендей, башпайы түскір сыз-</w:t>
        <w:br/>
        <w:t>дап, қуырып, .кеміріп әкеткенде, тірідей отқа</w:t>
        <w:br/>
        <w:t>қақталғандай өзін қоярға жер таппайды.</w:t>
        <w:br/>
        <w:t>Нұрқанат досын айтсайшы. Оның да қайғы ой-</w:t>
        <w:br/>
        <w:t>лап, қамығып жүргенін сезеді. Әлденеше рет еліне</w:t>
        <w:br/>
        <w:t>“апарып, аяғын минералды сумен емдеткізді. Дерті</w:t>
        <w:br/>
        <w:t>бірақ асқына берді. Дос деп Нұрқанаттай достарды</w:t>
        <w:br/>
        <w:t>айтсаңшы. Нұрқанатты Әнуар өмір бойы жас ба-</w:t>
        <w:br/>
        <w:t>-ладай өбектеуден жалықпай келеді. Ол да қызық,</w:t>
        <w:br/>
        <w:t>сонау студенттік .жылдардан бастап мұның мой-</w:t>
        <w:br/>
        <w:t>нына түспестей боп мініп -алған. Барлық шаруа-</w:t>
        <w:br/>
        <w:t>сын Әнуар тындырып береді. Тұрмыстық кәкір-</w:t>
        <w:br/>
        <w:t>шүкірден бастап, үйін күрделі жөндеуден өткізуге</w:t>
        <w:br/>
        <w:t>дейін осы дөңгелентіп береді. Сеніп кеткені сон-</w:t>
        <w:br/>
        <w:t>дай, Әнуардың ақылынсыз ештеңеге қия баспай-</w:t>
        <w:br/>
        <w:t>ды. Тіпті оның балаларын да бақшаға орналасты-</w:t>
        <w:br/>
        <w:t>рып, кейде өзі алып қайтып жүретінін қайтерсің.</w:t>
        <w:br/>
        <w:t>Сол себепті де Әнуар «Менің тұңғышым ғой», -</w:t>
        <w:br/>
        <w:t>деп атайды Нұрқанат досын.</w:t>
        <w:br/>
        <w:t>Ондай достары бар, бірақ көп емес. Дос</w:t>
        <w:br/>
        <w:t>санатындағылары да бар... Осы күйінен шошып,</w:t>
        <w:br/>
        <w:t>ығысып, жанына жоламай қойғандары да бар...</w:t>
        <w:br/>
        <w:t>Байқап отырса, студенттік қызық жылдары бір</w:t>
      </w:r>
    </w:p>
    <w:p>
      <w:r>
        <w:t>түйір нанды бөліп жескен достарының жөні бір</w:t>
        <w:br/>
        <w:t>бөлек те, кей-кейде оқу кезінде ме, әлде қызмет</w:t>
        <w:br/>
        <w:t>бабында ма, атақ-дәреже биігінде ме, әйтеуір,</w:t>
        <w:br/>
        <w:t>сол тұстарда жолығысып, біліскендер мен жарты</w:t>
        <w:br/>
        <w:t>стаканды бөліскен, жолай қосылған достарының</w:t>
        <w:br/>
        <w:t>жөні бір бөлек екенін енді пайымдайтындай. Жә,</w:t>
        <w:br/>
        <w:t>қараптан-қарап жегі құрттай кемірмесін ондай</w:t>
        <w:br/>
        <w:t>сасықойлар. Шынайы дос атаулы кімде көп болған</w:t>
        <w:br/>
        <w:t>дейсің? Жалғыз Әнуарда ғана емес шығар олардың</w:t>
        <w:br/>
        <w:t>аздығы. Қайта, аз болса да саз болғаны жөн ғой.</w:t>
        <w:br/>
        <w:t>Көп деп сабынша көпірткеннен не пайда?! “</w:t>
        <w:br/>
        <w:t>ӘООооООО 60: соо000000о000</w:t>
        <w:br/>
        <w:t>ОООХХХХ ООО ХХХХООСО</w:t>
        <w:br/>
        <w:t>қандай қиналыста да өрекпіген сезімін тез жинап</w:t>
        <w:br/>
        <w:t>ала қоятын жинақылығына, беріктігіне дән риза</w:t>
        <w:br/>
        <w:t>болды.</w:t>
        <w:br/>
        <w:t>Бұған дейін актер туралы қалыптасқан ойы</w:t>
        <w:br/>
        <w:t>жай бір долбар болып шыққанына қуанды. Оның</w:t>
        <w:br/>
        <w:t>ойынша актер атаулы көрінген кедергіге үгітіле</w:t>
        <w:br/>
        <w:t>кететін боркемік, жеңіл сезімнің ұшқалақ иесі</w:t>
        <w:br/>
        <w:t>секілді боп көрінетін. Ынжық, жүнжігіш, уа-</w:t>
        <w:br/>
        <w:t>йымшыл, қарадан қарап қара суға батып кетердей</w:t>
        <w:br/>
        <w:t>үрейшіл біреулер шығар деп бағамдайтын. Мына</w:t>
        <w:br/>
        <w:t>Әнуар сондай күңгірт, артық-ауыс, астамшыл ой-</w:t>
        <w:br/>
        <w:t>ларын жел қуған бұлттай ыдыратып әкетті. Болат-</w:t>
        <w:br/>
        <w:t>тай берік екен ғой актер дегенің. Қайыңның қарсы</w:t>
        <w:br/>
        <w:t>біткен бұтағындай: иілмейтін ерен берік екен ғой.</w:t>
        <w:br/>
        <w:t>Соған көзі Әнуар арқылы жетіп отыр. Қандай</w:t>
        <w:br/>
        <w:t>жағдайда да сезім мен сенімді тең ұстай алатын,</w:t>
        <w:br/>
        <w:t>жан түкпіріндегі қопарылысты қолымен сипап</w:t>
        <w:br/>
        <w:t>баса қоятын сиқыршыдай, небір тәуекелшіл амал-</w:t>
        <w:br/>
        <w:t>айлаға берік болып.шыққанын қарашы бұлардың.</w:t>
        <w:br/>
        <w:t>Жарайсындар, актерлар! Жарайсың, Әнуар аға!</w:t>
        <w:br/>
        <w:t>Қайыспас мына мінезіңізбен, бетін. аулақ қылсын</w:t>
        <w:br/>
        <w:t>бұл сөзімнің, егер ғайыптан-тайып бір аяғыңыздан</w:t>
        <w:br/>
        <w:t>айырылсаныз да; өмірге деген құштарлығыңызды</w:t>
        <w:br/>
        <w:t>кеміте қоймассыз деген ойға бекіндім қазір. Бірақ</w:t>
        <w:br/>
        <w:t>бұдан бетін аулак қылсын, бетін аулақ қылсын!..</w:t>
        <w:br/>
        <w:t>Дәрігердің ауыр ойын бір кезде Әнуардың саңқ</w:t>
        <w:br/>
        <w:t>еткен жігерлі дауысы жарқ етіп түскен жасындай</w:t>
        <w:br/>
        <w:t>қақырата бөліп жіберген еді.</w:t>
        <w:br/>
        <w:t>22 -- Тағдырдың жазуына көндім. Жазмыштан</w:t>
        <w:br/>
        <w:t>қашып құтыла алмайтынымды білдім. Бұған дейін</w:t>
        <w:br/>
        <w:t>де өмір сүрдім. Бұдан кейін де келелі өмір сүргім.</w:t>
        <w:br/>
        <w:t>Басыма нендей зіл-батпан сын түссе де келе берер</w:t>
        <w:br/>
        <w:t>күлгім. Ал, дәрігер, қарашы .қазір, сырқатыңды</w:t>
        <w:br/>
        <w:t>тап қазір талақ етіп, мансұқ етіп күлдім... Күлдім!</w:t>
        <w:br/>
        <w:t>Ха-ха-ха-а-а-а!..</w:t>
        <w:br/>
        <w:t>оОООсООоОооООо 67 оооооооооооооо</w:t>
        <w:br/>
        <w:t>СООООООСООХС ХХХ</w:t>
      </w:r>
    </w:p>
    <w:p>
      <w:r>
        <w:t>төне түсетінін тағы ұмытуға болмайды ғой. Ашып</w:t>
        <w:br/>
        <w:t>айтуым керек. Керек... Керек...».</w:t>
        <w:br/>
        <w:t>Қағаздан басын көтерген дәрігердің бұл жолғы</w:t>
        <w:br/>
        <w:t>өзіне өткір қадалған жанарынан Әнуар секем алды.</w:t>
        <w:br/>
        <w:t>Оның ішкі ойын, не демегін сезіп қалғандай болса</w:t>
        <w:br/>
        <w:t>да қуыстанған көңілін жайдарылыққа жеңдіріп:</w:t>
        <w:br/>
        <w:t>-- Ұзақ толғандыңыз-ау, шырақ. Бір ауыз</w:t>
        <w:br/>
        <w:t>лебізіңізді естуге құмартып барамын. Сіз не</w:t>
        <w:br/>
        <w:t>айтсаңыз да көнермін соған. Сіздің аузыңыздан</w:t>
        <w:br/>
        <w:t>жаман сөз шықпасына имандай сенемін. Жа-</w:t>
        <w:br/>
        <w:t>манат хабар естісем де артының қайырын</w:t>
        <w:br/>
        <w:t>тілеп, жақсылыққа үміттенермін. Кідірмеңізші,</w:t>
        <w:br/>
        <w:t>көкейіңіздегені ірікпеңізші, Құдай үшін. Сахнаға</w:t>
        <w:br/>
        <w:t>тәнтімін деп едіңіз. Соныңыз сүйсінтеді мені. Сол</w:t>
        <w:br/>
        <w:t>үшін де сізді құлай сүйіп тұрғанымды қарашы, ай-</w:t>
        <w:br/>
        <w:t>налайын. Сүйіске құмарлықтанемес, жаныңыздың</w:t>
        <w:br/>
        <w:t>нәзіктігіне тәнтіліктен маңдайыңнан бір сүйсем</w:t>
        <w:br/>
        <w:t>етті. Сахнаның сардарына балап едіңізсіз мені. Сол</w:t>
        <w:br/>
        <w:t>сахнаның ертеңі, болашағы үшін ойыңыздағыны</w:t>
        <w:br/>
        <w:t>айтсаңызшы тездетіп. Әйтпесе, уақыт сырғып, са-</w:t>
        <w:br/>
        <w:t>нымызды соғып қалармыз, - деді Әнуар дәп бір</w:t>
        <w:br/>
        <w:t>сахна төрінде ойын ойнап тұрғандай саңқ-саңқ</w:t>
        <w:br/>
        <w:t>етіп.</w:t>
        <w:br/>
        <w:t>Енді дәрігер келіншек шегінетін жер жоқ</w:t>
        <w:br/>
        <w:t>екендігін сезгендей, дірілдеген иығын тіктеп, бір-</w:t>
        <w:br/>
        <w:t>ақ ауыз сөз айтты. Тікенек сөз еді ол:</w:t>
        <w:br/>
        <w:t>- Бәрібір, түбі операциясыз бола қоймас!</w:t>
        <w:br/>
        <w:t>Айтуын айтқанымен, Әнуарды түңілдіріп</w:t>
        <w:br/>
        <w:t>алдым-ау, деп тас жұтқандай қиналған дәрігер</w:t>
        <w:br/>
        <w:t>оған жасқаншақтап қарады. Қараса, Әнуардың</w:t>
        <w:br/>
        <w:t>жүзінде күйзеліс табы байқалсайшы бір. Моп-</w:t>
        <w:br/>
        <w:t>момақан. Балбырап отыр. «Е, операциянды да</w:t>
        <w:br/>
        <w:t>көріп алдық»,-- дегендей, қасарысқан бекініс ор-</w:t>
        <w:br/>
        <w:t>натып алғандай тас-түйін отыр. Дәрігер оның</w:t>
        <w:br/>
        <w:t>ООООООООООО 66 осооооооФоФФФо</w:t>
        <w:br/>
        <w:t>ООО»</w:t>
        <w:br/>
        <w:t>түседі, жығылған сайын өршелене түседі, кейіткен</w:t>
        <w:br/>
        <w:t>сайын күле түседі, ұрған сайын түлей түседі»,-</w:t>
        <w:br/>
        <w:t>деп отырар еді, осыдан төрт жыл бұрын дүниеден</w:t>
        <w:br/>
        <w:t>өткен қайран Кенекең. Сол кісінің ақылы енді</w:t>
        <w:br/>
        <w:t>Әнуардың кажетіне жараса, құба-құп. Жарайды</w:t>
        <w:br/>
        <w:t>ғой, жарата алса жарады...</w:t>
        <w:br/>
        <w:t>Әмірде өз тағдырымен өзі бетпе-бет келген</w:t>
        <w:br/>
        <w:t>күрескерлер аз емес екен. Анау толливудтық</w:t>
        <w:br/>
        <w:t>әріптесі Кристофер Риц те 47 жасында аттан</w:t>
        <w:br/>
        <w:t>құлап мертігіп, арбаға таңылып қалды емес пе?</w:t>
        <w:br/>
        <w:t>Аянышты ма, аянышты! «Мен не істеуім ке-</w:t>
        <w:br/>
        <w:t>рек енді? - деп Әнуар терең ойдан өзін-өзі араша-</w:t>
        <w:br/>
        <w:t>лап алды. -- Мен енді еңбектеп қалсам да сахнада</w:t>
        <w:br/>
        <w:t>құрдай жорғалауым керек!»</w:t>
        <w:br/>
        <w:t>Осындай ойға бекініп, ояна бастаған оймақтай</w:t>
      </w:r>
    </w:p>
    <w:p>
      <w:r>
        <w:t>үмітіне мәз болып, сәл ұйыған қолын кетере бер-</w:t>
        <w:br/>
        <w:t>генде, абайсызда оң аяғы шошаң етіп жиырыла</w:t>
        <w:br/>
        <w:t>қалды. Сол аяғы жоғын сонда ғана білгендей бол-</w:t>
        <w:br/>
        <w:t>ды. Білген ғой бұрын. Білсе де білмегендей болып,</w:t>
        <w:br/>
        <w:t>сол сәл бір алдамшы сезіммен нығайып, қайғысын</w:t>
        <w:br/>
        <w:t>ұмытып, қос аяқты пенденің қолынан келер күллі</w:t>
        <w:br/>
        <w:t>шаруасын тындырмаққа оқталып жатқандағы сыр</w:t>
        <w:br/>
        <w:t>бермеудің амалы да әншейін. Әйтпесе сол аяғын</w:t>
        <w:br/>
        <w:t>ойлай берсе, оң аяғынан да айрылып қалатындай</w:t>
        <w:br/>
        <w:t>секемшіл көңілі көншітпейтіні тағы рас.</w:t>
        <w:br/>
        <w:t>Ілдалдап ауруханадан да шықты-ау. Үйдегі «төрт</w:t>
        <w:br/>
        <w:t>қабырғалық» өмір алғашқы күннен-ақ діңкесіне</w:t>
        <w:br/>
        <w:t>тигендей. Көңіл сұраушылар көп. Судай сапыры-</w:t>
        <w:br/>
        <w:t>лысады. Соның өзі қабырғасына қатты батады.</w:t>
        <w:br/>
        <w:t>Жарымжан көңілі одан әрмен ортая түседі. Бір</w:t>
        <w:br/>
        <w:t>жетпейтіні бардай... Оның орнын немен толтыра-</w:t>
        <w:br/>
        <w:t>рын білмей дал болады.</w:t>
        <w:br/>
        <w:t>Бір күні кешкілік Әнуар бір шаруаға қатты</w:t>
        <w:br/>
        <w:t>бекінгендей болып, досы Тілектес Мейрамовқа</w:t>
        <w:br/>
        <w:t>телефон шалды:</w:t>
        <w:br/>
        <w:t>ООООООООоОоОО 82: оооооооооо</w:t>
        <w:br/>
        <w:t>ОХ ЭООООО</w:t>
        <w:br/>
        <w:t>Дәрігерлер ыждаһатты қарады. Олардың бәрі</w:t>
        <w:br/>
        <w:t>дерлік Әнуарды танитын болып шықты. Кейбірі:</w:t>
        <w:br/>
        <w:t>«Сахнада ұстатпайтын едіңіз, енді қолымызды</w:t>
        <w:br/>
        <w:t>тигізіп те көретін болдық-ау»,- деп кәдімгідей</w:t>
        <w:br/>
        <w:t>өздеріне жақын тартып, әзілдесіп алады. Әзілдесе</w:t>
        <w:br/>
        <w:t>жүріп олар бір қолдан бір қолға өткізіп, ұзақ</w:t>
        <w:br/>
        <w:t>сырғытып әуреледі.</w:t>
        <w:br/>
        <w:t>Әнуар бұл өте қамқоршыл қақпақылдан</w:t>
        <w:br/>
        <w:t>күдіктенейін деді (Сырқатының беталысы</w:t>
        <w:br/>
        <w:t>жақсы болмайтын шығар түбі. Жүрегі сондай бір</w:t>
        <w:br/>
        <w:t>жайсыздықты сезеді білем. Қатты дүрсілдеп кет-</w:t>
        <w:br/>
        <w:t>кенде, дүбірі құлағына жеткендей болады. Анау-</w:t>
        <w:br/>
        <w:t>мынау сырқатты елеп, басындыра бермеуші еді</w:t>
        <w:br/>
        <w:t>бұрын. Елемегенсін бе, ілесіп-Ілесіп сыпырылып</w:t>
        <w:br/>
        <w:t>қалғанын өзі де сезбейтін. Құлан-таза айығып</w:t>
        <w:br/>
        <w:t>кеткенін алдымен Акбөпеден, сосын театрдағы</w:t>
        <w:br/>
        <w:t>әріптестерінен білетін. «Солай болып па өзі?</w:t>
        <w:br/>
        <w:t>Ауырған екенмін-ау өзі?» -- деп әзілге шаптырып,</w:t>
        <w:br/>
        <w:t>дін амандығына мәз болушы еді.</w:t>
        <w:br/>
        <w:t>Және де театр деген киелі де касиетті орын ғой.</w:t>
        <w:br/>
        <w:t>Оның табалдырығынан аттаған сәтте-ақ басқа</w:t>
        <w:br/>
        <w:t>адам болып шыға келесің. Ауру-сырқауың да,</w:t>
        <w:br/>
        <w:t>пендешілік ойларың да, бойыңа жабысқан өзге</w:t>
        <w:br/>
        <w:t>кәкүр-шүкірің де үстіңнен сыпырылып түсетіндей.</w:t>
        <w:br/>
        <w:t>Ал сахнаға шықтым дегенше, бапты күйіңмен</w:t>
        <w:br/>
        <w:t>шымырлатып тарта берерсің. Өзге дүниеге еніп,</w:t>
        <w:br/>
        <w:t>былайғы былықшылықтың бәрінен тазарып,</w:t>
        <w:br/>
        <w:t>тек кейіпкеріңнің кейпімен кемел ғұмыр сүріп,</w:t>
        <w:br/>
        <w:t>жанығып-ақ кетерсің. Иә, дәп солай. Әнуардың</w:t>
        <w:br/>
        <w:t>актерлік бір бақыты болса, ол әрдайым сахнаға</w:t>
        <w:br/>
        <w:t>ыңқыл-сыңқылсыз тән саулығымен шығып, өзі</w:t>
        <w:br/>
        <w:t>сомдаған бейне болмысына еш кедергісіз бойлап</w:t>
      </w:r>
    </w:p>
    <w:p>
      <w:r>
        <w:t>еніп жүре беретіндігі болар, бәлкім. Әлдебір жеңіл</w:t>
        <w:br/>
        <w:t>тұмау-сымауы біліне қалса да жәппелдемеде желге</w:t>
        <w:br/>
        <w:t>ұшып жөнеледі. Сахнаның құдіреті-ай десейші!</w:t>
        <w:br/>
        <w:t>ЭХЭХХХХОО 64 (9249,6,0,6,9,0.0,9,5,450,64</w:t>
        <w:br/>
        <w:t>922,5,444499,4,446.6.4,5,5,4.%,6,6-69,6,6,6,6.0.0.0.0,0,6,6,6,6,%4</w:t>
        <w:br/>
        <w:t>Ал мына аяғындағы көлденеңнен қапыда</w:t>
        <w:br/>
        <w:t>жабысқан кішкене қара ноқат ойландырайын деді.</w:t>
        <w:br/>
        <w:t>Кенедей қадалып, кететін сыңайы жоқ. Сахнада</w:t>
        <w:br/>
        <w:t>да жанына батқасын сілікпелеп, сілкіп тастағысы</w:t>
        <w:br/>
        <w:t>келсе де, бөлініп түспейтін бәледей берекесін ала-</w:t>
        <w:br/>
        <w:t>ды. Тіпті кейінгі ойындарында жарасын ауырсы-</w:t>
        <w:br/>
        <w:t>нып, кей-кейде шойнаң етіп, жүрісінен-жаңылып,</w:t>
        <w:br/>
        <w:t>оны айтасыз-ау, келе-келе бір:орнында екі аяғын</w:t>
        <w:br/>
        <w:t>тең басып ұзақ тұра алмайтын халге жетті. Ондай-</w:t>
        <w:br/>
        <w:t>дасол аяғын сәл босансытыпн, салмағын оң жағына</w:t>
        <w:br/>
        <w:t>түсіріп, амалсыз қисая қалатын. Көрермендер</w:t>
        <w:br/>
        <w:t>осының “бәрін сезбейді дейсіз бе? Сезеді. Осыны</w:t>
        <w:br/>
        <w:t>ойлағанда Әнуардың жүрегі тас төбесіне ойнап</w:t>
        <w:br/>
        <w:t>шығады. Сәл артық қимыл сәл артық сөз секілді,</w:t>
        <w:br/>
        <w:t>барлық еңбегіңді бір-ақ сызып тастай алады.</w:t>
        <w:br/>
        <w:t>Сахнаның қатал заңы осы. «Бәтір-ау, осы мен</w:t>
        <w:br/>
        <w:t>сахнадан біржола сызылып қалайын деп жүрген</w:t>
        <w:br/>
        <w:t>жоқпын ба?» Әнуардың жүрегі зу ете қалды.</w:t>
        <w:br/>
        <w:t>- Қарындасым, еш нәрсені бүркемелемей,</w:t>
        <w:br/>
        <w:t>ашығын айтшы,-дедідәрігерлік бастапқы болжам</w:t>
        <w:br/>
        <w:t>қорытындысын қағазға түсіріп жатқан ақ желеңді</w:t>
        <w:br/>
        <w:t>сары келіншекке. а</w:t>
        <w:br/>
        <w:t>Келіншекқағазданбасынкөтеріп,Әнуарғаәдемі</w:t>
        <w:br/>
        <w:t>7 қой көзін тіктеп қарап, қайтадан үңіліп, жазуына</w:t>
        <w:br/>
        <w:t>кірісті. «Не десем екен?-- деп қабырғасымен іштей</w:t>
        <w:br/>
        <w:t>кеңесе бастады дәрігер. - Не десем екен? Ұзақ ем-</w:t>
        <w:br/>
        <w:t>делмесе, ем қона қоймайтынын айтсам ба? Әлде...</w:t>
        <w:br/>
        <w:t>Мұндай кеселдің аяқты жансыздандырып, қанын</w:t>
        <w:br/>
        <w:t>аздырып, бара-бара тобықты түгесіп, тізеге ша-</w:t>
        <w:br/>
        <w:t>уып, санмен өрмелеп, жамбасты зақымдайтынын</w:t>
        <w:br/>
        <w:t>қалай айтам сүйікті актеріме?! Қалай ғана жанын</w:t>
        <w:br/>
        <w:t>жаралаймын? Бір күн болса да сахнасына ауыр</w:t>
        <w:br/>
        <w:t>ойсыз шыға тұрсыншы. Сөйткенім дұрыс болар...</w:t>
        <w:br/>
        <w:t>Кейін де күн бар ғой. Бірақ кешіккен сайын зауал</w:t>
        <w:br/>
        <w:t>85 соооооооооооо</w:t>
        <w:br/>
        <w:t>5-255% :</w:t>
        <w:br/>
        <w:t>Һ524,4,64,9,4456.,%,%,,0,6,6.0.6,6,6-,6,6,%-0-6,66,0-0,0,6,6-%-04</w:t>
        <w:br/>
        <w:t>зырқылы күшейіп, бір жеріне бұрғы салғандай жа-</w:t>
        <w:br/>
        <w:t>нын қақыратады. Шыдап бағады. Осынысына-да</w:t>
        <w:br/>
        <w:t>шүкір. Жарық сәулені көрсеткеніне тәубе етеді.</w:t>
        <w:br/>
        <w:t>Осылай нәр татпастан екі тәулік жатқанын кейін</w:t>
        <w:br/>
        <w:t>білді ғой...</w:t>
        <w:br/>
        <w:t>Бүгін жалпы палатаның бір: төсектігіне</w:t>
        <w:br/>
        <w:t>шығарып, жайласқандай болған мезеті еді. Там-</w:t>
      </w:r>
    </w:p>
    <w:p>
      <w:r>
        <w:t>тұмдап нәр де татқан. Ақбөпесі жас сәбидей</w:t>
        <w:br/>
        <w:t>мәпелеп күтеді. Аузына дәмін тосып, қызудан</w:t>
        <w:br/>
        <w:t>тілім-тілім жарылған ернің бастапқыда сумен шы-</w:t>
        <w:br/>
        <w:t>лап, кейін шай қасықпен тамшылатқандай етіп</w:t>
        <w:br/>
        <w:t>тамызып, бірте-бірте өңешінен мол өтетіндей</w:t>
        <w:br/>
        <w:t>жағдайға жетті. Бұған екеуі де қуанып қалды. Сон-</w:t>
        <w:br/>
        <w:t>дай бір үміт шырағы қайыра сәуле шашқан күннің</w:t>
        <w:br/>
        <w:t>бірінде Әнуар келіншегінің саусақтарын салалап</w:t>
        <w:br/>
        <w:t>сипап отырып:</w:t>
        <w:br/>
        <w:t>Бірдеме айтайын ба саған?- деді жайлап</w:t>
        <w:br/>
        <w:t>қана.</w:t>
        <w:br/>
        <w:t>- Е, айта ғой, - деді Акбәпе еркелей түсіп.</w:t>
        <w:br/>
        <w:t>- Осы менің сол аяғым кесілмеген бе деймін...-</w:t>
        <w:br/>
        <w:t>Әнуар "жанарын тайдырып әкетіп, кемсендегенін</w:t>
        <w:br/>
        <w:t>сездіргісі келмеді.</w:t>
        <w:br/>
        <w:t>Акбөпе оның жан жарасын тырнап,</w:t>
        <w:br/>
        <w:t>құлазытқысы келмей, әңгіменібасқаарнаға бұрмақ</w:t>
        <w:br/>
        <w:t>болып еді, Әнуар бәрібір қайта оралтты. Сәл үнсіз</w:t>
        <w:br/>
        <w:t>жатып; әдеттегі әзіліне баса сөйледі:</w:t>
        <w:br/>
        <w:t>Башайларым кәдімгідей бір қызынып, бір</w:t>
        <w:br/>
        <w:t>суынатын секілді. Тіпті кейде шымырлап кететіні</w:t>
        <w:br/>
        <w:t>несі? Әй, солар кесе алмаған шығар? Бөренедей</w:t>
        <w:br/>
        <w:t>аяқты кесу оңай болып па? Оған қандай араның</w:t>
        <w:br/>
        <w:t>жүзі шыдар дейсің. Майырылып қала берер, - деп</w:t>
        <w:br/>
        <w:t>күлімдей түсіп, Ақбөпені мейірлене өзіне тартып,</w:t>
        <w:br/>
        <w:t>маңдайына ернін тигізді.</w:t>
        <w:br/>
        <w:t>- Рас па, Әнуар?!</w:t>
        <w:br/>
        <w:t>-- Рас!</w:t>
        <w:br/>
        <w:t>ООООООООООООФ 75 хх</w:t>
        <w:br/>
        <w:t>195944964 8,9.5,9,9,6.6,0,0.4,0.0,0,406,0.420,6,4,0,0.066,60456</w:t>
        <w:br/>
        <w:t>-- Тілектес, ертең мені театрға алып баршы,-</w:t>
        <w:br/>
        <w:t>деді тікесінен салып.</w:t>
        <w:br/>
        <w:t>- Солда сөз боп па? Апарайын!-- деді Тілектес.</w:t>
        <w:br/>
        <w:t>Досынын көңілі үшін солай деуін десе де: «Тұра</w:t>
        <w:br/>
        <w:t>тұр, мына күйімен не бітірмекші ол жактан?» -</w:t>
        <w:br/>
        <w:t>деп ойланып қалды. Бірақ меселін қайтаруды</w:t>
        <w:br/>
        <w:t>жөнсіз көріп, досының ығына жығыла сөйледі.-</w:t>
        <w:br/>
        <w:t>Апарғанда қандай. Ертең қай кезде жетейін өзіңе?</w:t>
        <w:br/>
        <w:t>- Түстен кейін, театр әртістері репетициядан</w:t>
        <w:br/>
        <w:t>тарқаған соң барайықшы. Көздеріне түспейікші,-</w:t>
        <w:br/>
        <w:t>деді Әнуар телефонның арғы жағынан ентіге</w:t>
        <w:br/>
        <w:t>өтініш жасап. Демікпесі бар адамдай, соңғы сөзін</w:t>
        <w:br/>
        <w:t>әжептәуір тұтығып, қақалып айтты.</w:t>
        <w:br/>
        <w:t>Ертесіне уәделескен екі дос дәл уақытында</w:t>
        <w:br/>
        <w:t>кездесіп, театр алдына жеңіл көлікпен зыр еткізіп</w:t>
        <w:br/>
        <w:t>жетіпкелді. МәшинедентүсуімұңболдыӘнуардың.</w:t>
        <w:br/>
        <w:t>Мана қалай мінген өзі? Іштей таңғалады. Сезім</w:t>
        <w:br/>
        <w:t>детен сиқыршыдай нәрсе ғой, тегі. Жүрек өзі</w:t>
      </w:r>
    </w:p>
    <w:p>
      <w:r>
        <w:t>бұлқынған іске кірісерде еш нәрсеге қиналып</w:t>
        <w:br/>
        <w:t>жатпайды екен. Бәрін ұмытады. Ыіқыласы ауған</w:t>
        <w:br/>
        <w:t>нәрсеге бар зейінін салғызып, көз алдын тіпті</w:t>
        <w:br/>
        <w:t>тұмандатып жіберетіндей ме? Соның күйін кешіп</w:t>
        <w:br/>
        <w:t>түр еді ол. Әйтеуір бар күшімен ышқынып, каби-</w:t>
        <w:br/>
        <w:t>надан лықсытып алдымен сол аяғын шығарып</w:t>
        <w:br/>
        <w:t>жерге тіреп, сосын Тілектес ұсына қойған қос</w:t>
        <w:br/>
        <w:t>балдағының сыңарын сол қолтығынатаяныш етіп,</w:t>
        <w:br/>
        <w:t>екіншісіне бойын тіктегенде ғана иіле сүйеніп, сәл</w:t>
        <w:br/>
        <w:t>бүкшиіп демін алған мүгедек әзер дегенде барып</w:t>
        <w:br/>
        <w:t>бойын тіктеп, жазылып тұрды.</w:t>
        <w:br/>
        <w:t>- Уһ, жаным-ай!-- деп, жан қиналысына шы-</w:t>
        <w:br/>
        <w:t>дамай, ішіндегі ыссы жалынын сыртқа абайсызда</w:t>
        <w:br/>
        <w:t>бүркіп жіберген Әнуар адым аттауға шамасы кел-</w:t>
        <w:br/>
        <w:t>мей, қос балдағы мен досына сүйеніп әдәуір тұрып</w:t>
        <w:br/>
        <w:t>қалды.</w:t>
        <w:br/>
        <w:t>ХО» 83 ооо&lt;ооы&lt;9</w:t>
        <w:br/>
        <w:t>ОСОООООООООООООООООООХХХХО</w:t>
        <w:br/>
        <w:t>-- Өзіңді аман-есен көрдім! Түңілме! Әнуар-ау,</w:t>
        <w:br/>
        <w:t>театрың күтіп тұр ғой! Түңілме!</w:t>
        <w:br/>
        <w:t>- Сахнаммен табыссам, әлі, биге шығармын,</w:t>
        <w:br/>
        <w:t>апа! )</w:t>
        <w:br/>
        <w:t>жжж</w:t>
        <w:br/>
        <w:t>Аурухана ойдың қоймасы іспетті. Қайбір</w:t>
        <w:br/>
        <w:t>жетіскен ой дейсің. Өмір мен әлімнің. арпалысын</w:t>
        <w:br/>
        <w:t>қызықтаған шыжғырынды, қара бояу ойлар ғой</w:t>
        <w:br/>
        <w:t>дені. Әрине, аппақ қардай таза, күмістей сыл-</w:t>
        <w:br/>
        <w:t>дырлы, тау суындай сымбырлы, пәктікпен ғана</w:t>
        <w:br/>
        <w:t>суарылғанақниеттіойлардабаршылық.Оларбірақ</w:t>
        <w:br/>
        <w:t>санаулы сияқты, қаражолақ ойлардың айқұш-</w:t>
        <w:br/>
        <w:t>ұйқыш сызбаларының арасынан ақ сәулесін әрең</w:t>
        <w:br/>
        <w:t>жүгіртіп, саңылау тауып, Әнуарды аппақ әлемге</w:t>
        <w:br/>
        <w:t>сүйретіп шығарғысы келгенімен, дәрменсіз сәуле</w:t>
        <w:br/>
        <w:t>ой-сананы қаптаған қаранғылықтың, тұтасқан</w:t>
        <w:br/>
        <w:t>сесті тұманның тұмауынан бүркілген шашыран-</w:t>
        <w:br/>
        <w:t>ды тозанға жұтылып, әлсіреп барып-барып өшіп</w:t>
        <w:br/>
        <w:t>қалады.</w:t>
        <w:br/>
        <w:t>Өшіп калған сондай әзіз ойлардың шырағын</w:t>
        <w:br/>
        <w:t>қайта тұтатам деп Әнуар әлекке түседі. Мүлде</w:t>
        <w:br/>
        <w:t>өшіп қалса, бұл өмірде жанын сүйретіп жүргенінен</w:t>
        <w:br/>
        <w:t>не пайда? Тірі жүріп-ақ өлгенмен-тең сорақылық</w:t>
        <w:br/>
        <w:t>емес пе бұл дегенің? Іштей арпалысып, әл-</w:t>
        <w:br/>
        <w:t>дәрменін үдетіп, қиыннан қиыстырғандай етіп,</w:t>
        <w:br/>
        <w:t>әйтеуір, ақ пейілді, арманшыл да үмітшіл, асқақ</w:t>
        <w:br/>
        <w:t>жігерлі ойларына ұшқын тастап, от береді. Әне,</w:t>
        <w:br/>
        <w:t>алаулап, маңайына қызуын молынан таратып, енді</w:t>
        <w:br/>
        <w:t>сөнбестей дүр ете түсіп, жалындап жана бастайды</w:t>
        <w:br/>
        <w:t>өзін демеп-жебеп жүрген айдай сұлу әсем ойлары.</w:t>
        <w:br/>
        <w:t>Оттан қаймықпайтын тірі атаулы болмаса керек.</w:t>
        <w:br/>
        <w:t>Оған қоса жансыздықтың да от алдында берекесі</w:t>
        <w:br/>
        <w:t>қашып, ыдырап, семіп бітсе керек-ті. )</w:t>
        <w:br/>
        <w:t>СООООООООООООЫ 78 ооо</w:t>
      </w:r>
    </w:p>
    <w:p>
      <w:r>
        <w:t>ООООООООООХООООООХХХХЭХОООЭ</w:t>
        <w:br/>
        <w:t>Бір досын біледі, сырттай мұның атағын пай-</w:t>
        <w:br/>
        <w:t>даланып, өзінің денесіне жараспайтын тон пішіп</w:t>
        <w:br/>
        <w:t>жүреді. Қиыспайтынды қиыстырып, мұны</w:t>
        <w:br/>
        <w:t>сырттай әжуалап күледі. Өмірі түгесіліп біт-</w:t>
        <w:br/>
        <w:t>пейтін бар шаруасын досының атымен тындыра</w:t>
        <w:br/>
        <w:t>береді. Және де сенің арканда ісім бітті деп, бір</w:t>
        <w:br/>
        <w:t>ауыз өзіне жылы лебіз білдірсе ше? Айтпаңыз,</w:t>
        <w:br/>
        <w:t>ондайға жоқ қой. «Анау болдым, мынау болдым,</w:t>
        <w:br/>
        <w:t>келіншегімді ерлікпен біреуден тартып алдым,</w:t>
        <w:br/>
        <w:t>өрттен құтқардым, талай бозөкпелердің адам бо-</w:t>
        <w:br/>
        <w:t>луынакөмектестім»,- деп көкігенде, соның бәріне</w:t>
        <w:br/>
        <w:t>себесіні тиген Әнуардай досын ұмытып кетеді.</w:t>
        <w:br/>
        <w:t>Арагідік бұқаралық ақпарат құралдары арқылы</w:t>
        <w:br/>
        <w:t>газетке жазылып, теледидардан көрініп, радио-</w:t>
        <w:br/>
        <w:t>дан сөйлей қалса, осының бәрі Әнуардың атын</w:t>
        <w:br/>
        <w:t>жамылып істелген істер екендігін тағы мойында-</w:t>
        <w:br/>
        <w:t>майды. Өзінің ғана қолынан келеді, өзін керемет</w:t>
        <w:br/>
        <w:t>еңбегі үшін былайғылар іздеп тауып, насихаттап</w:t>
        <w:br/>
        <w:t>жүр екен. Осының бәрін Әнуар кеш естіп, түсінсе</w:t>
        <w:br/>
        <w:t>деәдейі кешеленіп, мән бермейді.</w:t>
        <w:br/>
        <w:t>Қиналып жүргендебәріжіпкетізіліп, көлбеңдей</w:t>
        <w:br/>
        <w:t>береді екен. Әнуардың бір досы табиғат аясы-</w:t>
        <w:br/>
        <w:t>на жайылған дастарқан үстінде шамадан тыс</w:t>
        <w:br/>
        <w:t>ұрттап алып, өсіп сөйлеп, бөріте бөсіп: «Қазір</w:t>
        <w:br/>
        <w:t>нарық кезеңі, атақ-дәрежеңе ешкім де пысқырып</w:t>
        <w:br/>
        <w:t>қарамайды. Тек қалтаң қалың болса болғаны. Бай</w:t>
        <w:br/>
        <w:t>болсаң болғаны. Сондықтан әй, ғалымдар, сендер</w:t>
        <w:br/>
        <w:t>әңмендемей сәл тежеліңдер, қазіргі тосты бизнес-</w:t>
        <w:br/>
        <w:t>мен жас періге ұсынамын»,- деп, өңшең мүйізі</w:t>
        <w:br/>
        <w:t>қарағайдай қатпа кәрі-құртаңдардын сақалын</w:t>
        <w:br/>
        <w:t>сыйламай, өзінше жаңалық ашсын.</w:t>
        <w:br/>
        <w:t>Бұл келеңсіздікке қысылып, нарттай қызарған</w:t>
        <w:br/>
        <w:t>Әнуар, досына бірдеңе сыбырлады. Анау құлағына</w:t>
        <w:br/>
        <w:t>ілмеген соң, өзі ашық кетті:</w:t>
        <w:br/>
        <w:t>осоосооооооооо 70 сооооососооооо</w:t>
        <w:br/>
        <w:t>ООО ХХХ ХХХХХХООООЭ</w:t>
        <w:br/>
        <w:t>- Қайта кестіруіміз керек шығар?..</w:t>
        <w:br/>
        <w:t>Қайтсін-ай! Ақбөпе де аңғал ғой. Бір жағы</w:t>
        <w:br/>
        <w:t>Әнуардың аяғы кесілмегенін жан-тәнімен</w:t>
        <w:br/>
        <w:t>қалағаны болар, алғашында әзіл төркініне бойлап</w:t>
        <w:br/>
        <w:t>жетпей, куанып қалғаны рас. Іштей: «Кесілмегені</w:t>
        <w:br/>
        <w:t>қандай жақсы болды. Рас шығар, өзі тіпті көрпе</w:t>
        <w:br/>
        <w:t>астында бүлкілдеп, шошайып жатқан секілді</w:t>
        <w:br/>
        <w:t>ғой. Сау қалғаны қандай жақсы?» -- дегендей,</w:t>
        <w:br/>
        <w:t>мәз қалпы көз қиығын тұтас бүркелген күйеуінің</w:t>
        <w:br/>
        <w:t>ұзынтұра сұлбасына тінткілей салды. Қос аяғын</w:t>
        <w:br/>
        <w:t>бұрынғыдай: созып жатқанын қарашы. Айны-</w:t>
        <w:br/>
        <w:t>майды, сол үйреншікті жатысы. Ешқашан да ол</w:t>
        <w:br/>
        <w:t>аяқтарын бауырына бүгіп жатпайтын еді. Созып</w:t>
      </w:r>
    </w:p>
    <w:p>
      <w:r>
        <w:t>тастап, әлсін-әлі шірене керіліп, буындарын сыр-</w:t>
        <w:br/>
        <w:t>тылдатып, рақаттана есінеген күйі ұйқыға көзі</w:t>
        <w:br/>
        <w:t>қалай кеткенін аңғармай қалушы еді. Қазір де мау-</w:t>
        <w:br/>
        <w:t>жырап, сөйткелі жатыр-ау, шамасы.</w:t>
        <w:br/>
        <w:t>Ұйықтай қойсын онда. Ақбөпе күйеуінің</w:t>
        <w:br/>
        <w:t>шаршаңқы өңіне аянышпен қарады. Оңай ма?</w:t>
        <w:br/>
        <w:t>Жан азабы аздай, тән азабы құрсаулады емес пе?</w:t>
        <w:br/>
        <w:t>Жүйкесі жұқарса да, шыдамдылығына қайран</w:t>
        <w:br/>
        <w:t>қалады. Кейде бір сәл нәрсеге тызалақтап, күйіп-</w:t>
        <w:br/>
        <w:t>пісіп қалатыны есіне түскенде, бір аяғынан</w:t>
        <w:br/>
        <w:t>айырылғанына төзбей, өмірден түңіліп кете медеп</w:t>
        <w:br/>
        <w:t>қауіптенген алғашында. Бірақ мықты боп шықты.</w:t>
        <w:br/>
        <w:t>Әзілінің түрі әлгіндей. Өзін емес, Акбөпені аяған</w:t>
        <w:br/>
        <w:t>түрі. Міне, солқолымен Акбөлпенің көзін ала беріп,</w:t>
        <w:br/>
        <w:t>сол аяғына жанастырғысы келгендей көрпеге</w:t>
        <w:br/>
        <w:t>салмақ сала жылжытып еді, жуан санынан төменгі</w:t>
        <w:br/>
        <w:t>жақты қымтаған жапқышы опырылған ойықтай</w:t>
        <w:br/>
        <w:t>төментүсіп, миынаондыртпайхабарбергізгендей...</w:t>
        <w:br/>
        <w:t>«Жоқ аяғың, жоқ! Кесілген! Дәмеленбе, жоқ!»</w:t>
        <w:br/>
        <w:t>Әнуардың мына өзінің дәрменсіз, шарасыз</w:t>
        <w:br/>
        <w:t>күйін сезінгенімен Де сонда да дәмесін үзбей,</w:t>
        <w:br/>
        <w:t>ОООООООООООООЫ 76 соососооооооо</w:t>
        <w:br/>
        <w:t>ОООООСОООХХХ ХХ ХО ӘӘХХЭООО</w:t>
        <w:br/>
        <w:t>Дәрігер келіншек:</w:t>
        <w:br/>
        <w:t>-- Қойыңыз, аға, қойыңызшы, аға! - деп</w:t>
        <w:br/>
        <w:t>шошына жалбарынып, Әнуардың қолынан</w:t>
        <w:br/>
        <w:t>тартқылан, сілкіп-сілкіп жіберді. - Неге бүйтесіз?</w:t>
        <w:br/>
        <w:t>Сізге бұл күндері салқынқандылық керек. Абыр-</w:t>
        <w:br/>
        <w:t>жымаңызшы. Өзіңізді-өзіңіз қолыңызға мықтап</w:t>
        <w:br/>
        <w:t>алыңызшы. Ондай қайрат, күш-жігерді сіздің</w:t>
        <w:br/>
        <w:t>көзіңізден, күллі болмысыңыздан көріп тұрмын</w:t>
        <w:br/>
        <w:t>ғой манадан бері. Соған сенемін. Ал мына</w:t>
        <w:br/>
        <w:t>көтеріле, шалқи сөйлеуіңізді де түсініп тұрмын.</w:t>
        <w:br/>
        <w:t>Бекінгеніңіздің белгісі шығар?</w:t>
        <w:br/>
        <w:t>- Иә, дәрігерім, күрестің басы осы! Жігер жа-</w:t>
        <w:br/>
        <w:t>нылдыдегеносы! Өмірдің күлдіргі ойыншық, күнде</w:t>
        <w:br/>
        <w:t>қызық емес екендігін сезінгенім осы! Өмірдің тәтті</w:t>
        <w:br/>
        <w:t>дәмін жұта алмай кері лықсытып, ашы да кермек</w:t>
        <w:br/>
        <w:t>уын Тіл астына салғанымды байқағаным осы! Осы!</w:t>
        <w:br/>
        <w:t>Осы! Осы! Тағы, тағы мен күтпеген, мен сезбеген</w:t>
        <w:br/>
        <w:t>осылар!.. Қане, басымдағы бақытымды тайдырмақ</w:t>
        <w:br/>
        <w:t>болсан, күре жолдың бойында бар қаруыңмен то-</w:t>
        <w:br/>
        <w:t>сып ал! Күшті болсаң, тосып ал! Ей, тағдырым,</w:t>
        <w:br/>
        <w:t>қажетіңе әлі де жарар болсам, қапталыңа қосып</w:t>
        <w:br/>
        <w:t>ал! Қосып ал!</w:t>
        <w:br/>
        <w:t>-- Әлі-ақ, жазылып кетесіз, - деді дәрігер жы-</w:t>
        <w:br/>
        <w:t>миып.- Сіз рухы биік жансыз. Сізді сырқат жеңе</w:t>
        <w:br/>
        <w:t>алмайды!</w:t>
        <w:br/>
        <w:t>- Міне, қазірден бастап жеңіске шықтым!</w:t>
        <w:br/>
        <w:t>Жекпе-жекке шықтым! -- деді Әнуар қарқылдап</w:t>
        <w:br/>
        <w:t>күліп, дәрігеріне ашық та бүкпесіз сөзі үшін мын</w:t>
        <w:br/>
        <w:t>рақметін жаудырып.</w:t>
      </w:r>
    </w:p>
    <w:p>
      <w:r>
        <w:t>«Бір айналдырғанды шыр айналдырады емес</w:t>
        <w:br/>
        <w:t>пе? Әнуардың жаны тағдырдың ыссы табасын-</w:t>
        <w:br/>
        <w:t>да шыжғырыла бастады. Жан жары Ақбөпеге екі</w:t>
        <w:br/>
        <w:t>дүниеде разы шығар. Жанын шүберекке түйіп, зыр</w:t>
        <w:br/>
        <w:t>жүгіреді байғұс. Көрсетпеген дәрігері, қаратпаған</w:t>
        <w:br/>
        <w:t>ООО 68 1956406,6.%.6..960,660</w:t>
        <w:br/>
        <w:t>ООХХХК&gt;ХХХХХХХООХХХХЭӨЭ.</w:t>
        <w:br/>
        <w:t>Бұл жолы да солай болатынын сезіп жатыр еді</w:t>
        <w:br/>
        <w:t>Әнуар. Өйткені санасына тартылған қаражолақ</w:t>
        <w:br/>
        <w:t>сызбалар әлдебір сәуле құдіретімен селдіреп, атқан</w:t>
        <w:br/>
        <w:t>таңнан сейілген таңғы қараңғылық секілді өше</w:t>
        <w:br/>
        <w:t>бастаған-тын. Алдамшы сейіліс екенін де Әнуар</w:t>
        <w:br/>
        <w:t>сезеді. Түбірімен сейілмесін де болжайды. Сонда</w:t>
        <w:br/>
        <w:t>да қара түнектің шеті сетінегеніне мәз. Сөйтіп-</w:t>
        <w:br/>
        <w:t>сөйтіп біржола жоғалып кетер. Ыдырап кетер. Әй;</w:t>
        <w:br/>
        <w:t>сенімсіз бірақ оған...</w:t>
        <w:br/>
        <w:t>Қара ниетті ойлар бұл тіршілікте ізім-ғайым</w:t>
        <w:br/>
        <w:t>жоғалатын болса, ақ ниеттілерінің өзінен де уақыт</w:t>
        <w:br/>
        <w:t>өте, бірте-бірте кір-қожалақтары пайда болып,</w:t>
        <w:br/>
        <w:t>оларкейін қара дақпен лайлана бастап, одан әрмен</w:t>
        <w:br/>
        <w:t>мүлде бүгінгі баттасқан кейпіне еніп, қайтадан ақ</w:t>
        <w:br/>
        <w:t>пен қараның бітіспес айтыс-арпалысы, жан алы-</w:t>
        <w:br/>
        <w:t>сып, жанберісуі, тістесуі мен тепкілесуі, шайнасуы</w:t>
        <w:br/>
        <w:t>мен шарпысуы, жығылысы мен жеңуі жалғасып-</w:t>
        <w:br/>
        <w:t>ақкетердеп ойлайды Әнуар. Әйтпесе Аллаһ тағала</w:t>
        <w:br/>
        <w:t>әуел баста ақ ниеттілерді ғана жаратпады ма? Ал</w:t>
        <w:br/>
        <w:t>мына өңкей жағаласа кететін қара ниеттілер</w:t>
        <w:br/>
        <w:t>қайдан бас көтерді десеңші? Ақ ниетті адамдардың:</w:t>
        <w:br/>
        <w:t>әлсіздігін басынғаны болар!</w:t>
        <w:br/>
        <w:t>Жә, мұндай көңілсіз көп ойлардың не атасын</w:t>
        <w:br/>
        <w:t>жіліктемеді дейсің аяғы сау, дін аман кезінде де бұл</w:t>
        <w:br/>
        <w:t>Әнуар. Ой түбіне кім жеткен? Бұрын да малтығып,</w:t>
        <w:br/>
        <w:t>ой шыңырауынан шыға алмай жүретін кездері көп</w:t>
        <w:br/>
        <w:t>еді. Енді мына бір аяқпен жер басам деп дәмеленіп</w:t>
        <w:br/>
        <w:t>жатқанда ой түскірің қара ормандай қаулап өсіп,</w:t>
        <w:br/>
        <w:t>белінен батпаққа батып жатқаны тағы рас-тын...</w:t>
        <w:br/>
        <w:t>Осы жерден шыққан соң не істемек? Театрға</w:t>
        <w:br/>
        <w:t>бірден бара алмайды. Бұл - басы ашық мәселе. Ой</w:t>
        <w:br/>
        <w:t>кеміріп үйінде жататын шығар. Көніл сұраушылар</w:t>
        <w:br/>
        <w:t>суша ағады, әрине. Біреулер шын мүсіркер, бі-</w:t>
        <w:br/>
        <w:t>реулер сөзбен іліп-шатып, байқамағансып мұқа-</w:t>
        <w:br/>
        <w:t>ООО 79 сосооооооооо»</w:t>
        <w:br/>
        <w:t>ООООООООООО ХХХ»</w:t>
        <w:br/>
        <w:t>-- Кешіріңіздер, ағалар, мына досымның аузы-</w:t>
        <w:br/>
        <w:t>на бірдеңе тисе, миы істемей қалатын жаман әдеті</w:t>
        <w:br/>
        <w:t>бар еді. Сонысына басып тұрғанына мен кешірім</w:t>
        <w:br/>
        <w:t>сұраймын. Әйтпесе, рухани байлықты қалың</w:t>
        <w:br/>
        <w:t>қалтамен шатастыруға бола ма? Сорақылық қой</w:t>
      </w:r>
    </w:p>
    <w:p>
      <w:r>
        <w:t>бұл. Бұл дегенің - ұлт тағдырына балта шабумен</w:t>
        <w:br/>
        <w:t>тепе-тең ноқайлық. Қай қоғам қандай жүйеде”</w:t>
        <w:br/>
        <w:t>өмір сүрсе де, оны алға жылжытушы күш тек қана</w:t>
        <w:br/>
        <w:t>рухани құндылықтар болғаны мәлім. Қалталы</w:t>
        <w:br/>
        <w:t>байлар қайдан келеді? Әлгі айтулы ғалымдардың</w:t>
        <w:br/>
        <w:t>арқасында жөн табады, төселеді, байиды. Олар</w:t>
        <w:br/>
        <w:t>дүниенің кілті тек байлықта деп түсінеді. Рухани</w:t>
        <w:br/>
        <w:t>құндылықтарды екінші кезекке қояды. Бір жама-</w:t>
        <w:br/>
        <w:t>ны - осының бәрін кейінгі ұрпақ тап басып танып</w:t>
        <w:br/>
        <w:t>отырғаны қынжылтады. Ең қауіптісі сол. Іріген</w:t>
        <w:br/>
        <w:t>ауыздан шіріген сөз шығады деген сол әне!</w:t>
        <w:br/>
        <w:t>Әнуардың бұл орынды сөзінен кейін. әлгі</w:t>
        <w:br/>
        <w:t>бөспе досы кешірім сұрап құтылған маңындағы</w:t>
        <w:br/>
        <w:t>ғалымдардан. Әйтпесе, олар мұны жүндей түтіп</w:t>
        <w:br/>
        <w:t>тастағалы отырған. Осындай таяз, жеңілтек, ұрда-</w:t>
        <w:br/>
        <w:t>жық, оспадар достары да кездесіп қалатынын</w:t>
        <w:br/>
        <w:t>ойлағанда Әнуар кәдімгідей шөгіп қалады.</w:t>
        <w:br/>
        <w:t>1992 жылдың көктемінде Әнуар сол аяғын</w:t>
        <w:br/>
        <w:t>тізеден жоғары кестірді. Амалсыздан көнді.</w:t>
        <w:br/>
        <w:t>Кестірмесе, аса қауіпті болды. Шегінетін жер</w:t>
        <w:br/>
        <w:t>жоқ еді. Сызғанов атындағы кардиохирургия</w:t>
        <w:br/>
        <w:t>инстиутының оташылары бес сағаттан астам уақыт</w:t>
        <w:br/>
        <w:t>Әнуар тағдыры үшін жан алысып, жан берісті. Ем-</w:t>
        <w:br/>
        <w:t>деу мекемесінің қасында туған-туыстары, жора-</w:t>
        <w:br/>
        <w:t>жолдастары түгел тұрды. Бәрі Әнуардың тілегін</w:t>
        <w:br/>
        <w:t>тілейді, жаны қалса екен деп; жалбарынады.</w:t>
        <w:br/>
        <w:t>Сыртта жүрген ұзын бойлы, қою қара мұртты,</w:t>
        <w:br/>
        <w:t>сымбатты жігіт ағасының дегбірі қашқан қансыз-</w:t>
        <w:br/>
        <w:t>сөлсіз жүдеу кейпін аңдамай қалу мүмкін емес</w:t>
        <w:br/>
        <w:t>соооооооооооо&gt; 71: ооооооооооооо</w:t>
        <w:br/>
        <w:t>ХХХ ХОООООООООЭОООЭОСОООЫ»</w:t>
        <w:br/>
        <w:t>ты деп, қол қусырып отырса, оған қалаған күллі</w:t>
        <w:br/>
        <w:t>игілігін кім әкеліп алақанына салмақшы. Осы-</w:t>
        <w:br/>
        <w:t>ны түсінгеннен де Әнуар бүкіл ғұмыр бойы адал</w:t>
        <w:br/>
        <w:t>терін төгіп, қарманып келеді. Бүгінгі көтерілген</w:t>
        <w:br/>
        <w:t>актерлік биігі болса, көрермендерінің шынайы</w:t>
        <w:br/>
        <w:t>ризалық кеуілі болса, соның бәрін өз жүрегінің</w:t>
        <w:br/>
        <w:t>әмірімен, күш-қуатымен, жан әлеуетімен, әрине,</w:t>
        <w:br/>
        <w:t>еңбек ұжымының қолдауымен жүзеге асырдым</w:t>
        <w:br/>
        <w:t>деп ойлайды.</w:t>
        <w:br/>
        <w:t>Тағдыр осылай қыспағына алды екен деп,</w:t>
        <w:br/>
        <w:t>мезгілсіз ошарылып, белі бүгіліп, жер шұқып</w:t>
        <w:br/>
        <w:t>отырып қалмайтынын біледі. Жалғыз бұл ма</w:t>
        <w:br/>
        <w:t>екен тағдыр сойқанын көрген, тағдыр сойылына</w:t>
        <w:br/>
        <w:t>жығылған? Жоқ, өмірде бәрі болған. Алда да бола</w:t>
        <w:br/>
        <w:t>береді. Бүгінгі сау ертең қапыда ауырады. Ауыра-</w:t>
        <w:br/>
        <w:t>ды, аунап тұрады. Немесе мүгедек боп қалады...</w:t>
        <w:br/>
        <w:t>Әнуардың есіне қапелімде Кененбай Қожабеков</w:t>
        <w:br/>
        <w:t>ағасы түсе кетті. Қазақ театр өнерінде өзіндік</w:t>
        <w:br/>
        <w:t>қолтаңбасы қалыптасқан ерен талантты актер</w:t>
        <w:br/>
        <w:t>ағасы ғой. Отыз жасында омырылып, мүгедектік</w:t>
        <w:br/>
        <w:t>арбасына таңылып қалғанына қарамастан, сах-</w:t>
        <w:br/>
        <w:t>намен қоштасқан жоқ. Осындай ғаріптігін ол</w:t>
        <w:br/>
        <w:t>кезекті рөлін ойнау барысында тіптен ұмытып</w:t>
      </w:r>
    </w:p>
    <w:p>
      <w:r>
        <w:t>кететіндей еді. Кейдетәнісауактерлермен деүзеңгі</w:t>
        <w:br/>
        <w:t>қағыстырып, озық түсіп жататын... Неге екені</w:t>
        <w:br/>
        <w:t>белгісіз, сол Кененбай ағасы өзін бауырына тар-</w:t>
        <w:br/>
        <w:t>тып, ерекше сыйлап, баласындай еркелетуші еді.</w:t>
        <w:br/>
        <w:t>Мейірімімен жан шуағына бөлейтін. Бұл да екеуін</w:t>
        <w:br/>
        <w:t>тағдырдың әдейі жақындастырғаны шығар... «Сен</w:t>
        <w:br/>
        <w:t>де ертең мүгедек боласың, ғаріптіктің сырын ұғып</w:t>
        <w:br/>
        <w:t>ал, қайраттанып күресудің сырын екше», - деп</w:t>
        <w:br/>
        <w:t>күнібұрын ескерткені шығар... Расында Да ол Ке-</w:t>
        <w:br/>
        <w:t>ненбай актерден көп нәрсе үйреніп қалып еді. Ең</w:t>
        <w:br/>
        <w:t>бастысы, мойымауды үйренген. «Мойымайтын</w:t>
        <w:br/>
        <w:t>адам морт кетпейді, қиындыққа қарсы қайсарлана</w:t>
        <w:br/>
        <w:t>сОСОсоОосоФос 81 оооооооооооооо</w:t>
        <w:br/>
        <w:t>6-355%</w:t>
        <w:br/>
        <w:t>|9,0,9,0,0,0,9,9,4469,%.0,6.6.%-0-6,0,00,6-6.0,-,9,6,6,6,44444</w:t>
        <w:br/>
        <w:t>тып кетер. Бәріне көнбегенде қайтеді? Алдын ала</w:t>
        <w:br/>
        <w:t>сондай күтпеген ауыртпалығы молынан кездесетін</w:t>
        <w:br/>
        <w:t>жүздесулерге де әзірлік жасауды ұмытпайды.</w:t>
        <w:br/>
        <w:t>Бұл өмірдегілердің бәрі қиыспас дос, керемет</w:t>
        <w:br/>
        <w:t>ақылшы дейсің бе? Жетеді олардың арасында</w:t>
        <w:br/>
        <w:t>да «қара бауыр қасқалдақтары». Талантына та-</w:t>
        <w:br/>
        <w:t>бынып келгендерінің біразы әлі бас көрсеткен</w:t>
        <w:br/>
        <w:t>жоқ. Табалағаны емей немене? Шоқ-шоқ деп,</w:t>
        <w:br/>
        <w:t>қыт-қыттап қызығына сырттан қарап, тон пішіп</w:t>
        <w:br/>
        <w:t>жүргендерін де сезеді іштей. Бәрін күйелеуге дәті</w:t>
        <w:br/>
        <w:t>жетпейді сонда да. Ол Әнуардың еншісіндегі ша-</w:t>
        <w:br/>
        <w:t>руа емес мүлде.</w:t>
        <w:br/>
        <w:t>Тағдырға не жорық? Осылай жазыпты, жөнсіз</w:t>
        <w:br/>
        <w:t>бұлқына ала ма? Бұрын атеистік ілім үстемдік.</w:t>
        <w:br/>
        <w:t>құрып тұрған заманда «тағдыр кілті қолымызда</w:t>
        <w:br/>
        <w:t>түр, оны қалауымызша өзгерте, құбылта ала-</w:t>
        <w:br/>
        <w:t>мыз» деп: көлгірси көкіген көріністерді Әнуар</w:t>
        <w:br/>
        <w:t>жақсы түйсінеді... Жерді адамға да табындырып</w:t>
        <w:br/>
        <w:t>келдік. Бәрі-бәрісі адам қолында. Сөйтіп, Ұлы</w:t>
        <w:br/>
        <w:t>Жаратушының қағидаттарына көпе-көрінеу</w:t>
        <w:br/>
        <w:t>қайшылық жасалды. Бұл кешірілмейтін іс екені</w:t>
        <w:br/>
        <w:t>кейін ұғылды.</w:t>
        <w:br/>
        <w:t>Әнуар, әрине, осындай ой жетегіне кеткен-</w:t>
        <w:br/>
        <w:t>де, тағдырым осылай істетті, мен көндім деп</w:t>
        <w:br/>
        <w:t>қол қусырып қарап отырудың да күнә іспетті</w:t>
        <w:br/>
        <w:t>ауырлығы бар екенін жақсы сезінетін. Пайдалы</w:t>
        <w:br/>
        <w:t>іс, қарымды қарекет қылмай, тағдырға құр бекер</w:t>
        <w:br/>
        <w:t>ренжудің жөні жоқ. Мандайдан шығатын тердің</w:t>
        <w:br/>
        <w:t>де арамы не адалы болады дейді. Соның адалын</w:t>
        <w:br/>
        <w:t>қара еңбек шығарады. Өз күшіне сенген, еңбек</w:t>
        <w:br/>
        <w:t>ішіне енген адам ғана мұратына жетеді. «Мұратты.</w:t>
        <w:br/>
        <w:t>ер -- арымайды» дейді. Ендеше, мұратты адам</w:t>
        <w:br/>
        <w:t>ғана мандайының адал: терімен өмірдегі өз ор-</w:t>
        <w:br/>
        <w:t>нын қолайлы етіп ойып алмақ. Тағдырым жазып-</w:t>
        <w:br/>
        <w:t>Осооооооооооо 80 осооооооооооосо</w:t>
        <w:br/>
        <w:t>ООО ХХЭХ&lt;ЭЖКЭ</w:t>
      </w:r>
    </w:p>
    <w:p>
      <w:r>
        <w:t>біртабан жақын тұрды. Күле қараған адамдарға</w:t>
        <w:br/>
        <w:t>сенгіш еді, енді оларға секемшілдікпен міней, сы-</w:t>
        <w:br/>
        <w:t>най,келемеждей,тіптіөшіге қарайтын болды. Өмір</w:t>
        <w:br/>
        <w:t>дегенің тек қуаныштан, қызықтан ғана өрілген бе</w:t>
        <w:br/>
        <w:t>деп жүрсе, оның қара бояуы баттасқан былығы</w:t>
        <w:br/>
        <w:t>шаш-етектен екен-ау! Соған көзі жетті. Түңілді.</w:t>
        <w:br/>
        <w:t>Түйілді. Жанын тыншытатын әлдене күшке иілгісі</w:t>
        <w:br/>
        <w:t>кеп, иманын үйіріп, тілін кәлимаға келтірген</w:t>
        <w:br/>
        <w:t>азапты сәтке де киліккен еді... Сөйте бастаса, са-</w:t>
        <w:br/>
        <w:t>насына сахнадағыдай өткір сәуле жүгіріп, серпіліп</w:t>
        <w:br/>
        <w:t>кететінін қайтерсің. Иә, мә, сахнасы мұны жат</w:t>
        <w:br/>
        <w:t>ойлардан безіндіріп, өзіне қол бұлғай шақырып</w:t>
        <w:br/>
        <w:t>тұрар еді.</w:t>
        <w:br/>
        <w:t>Иә, иә, сахнасы еске түскенде мұңы сәл</w:t>
        <w:br/>
        <w:t>сейілгендей болады. Сондайда рухтас сырласы</w:t>
        <w:br/>
        <w:t>Мұқағалидың «Мұн басқанда» өлеңін жатқа оқып,</w:t>
        <w:br/>
        <w:t>кішкене серпілгендей болады:</w:t>
        <w:br/>
        <w:t>«Мұң басқанда,</w:t>
        <w:br/>
        <w:t>Не жетсін сырды ашқанға,</w:t>
        <w:br/>
        <w:t>Келейінші бір барып сырлас жанға.</w:t>
        <w:br/>
        <w:t>Көзім алды - көк тұман, жанарда - жас,</w:t>
        <w:br/>
        <w:t>Көлеңкелеп көңілді кір басқан ба?</w:t>
        <w:br/>
        <w:t>Келейінші бір барып сырлас жанға»,-</w:t>
        <w:br/>
        <w:t>деп өз мұңын ақын мұнымен жуады. Сырласа-</w:t>
        <w:br/>
        <w:t>тын кімі бар? Достары көп, солардың қайсысын</w:t>
        <w:br/>
        <w:t>шақырып алса екен? Бір досы, жан досы Сах-</w:t>
        <w:br/>
        <w:t>на ғой! Ойлап-ойлап театрға бет түзейді, сах-</w:t>
        <w:br/>
        <w:t>намен сырласқысы бар. Сахнада сары уайымы</w:t>
        <w:br/>
        <w:t>жеңілдейді...</w:t>
        <w:br/>
        <w:t>Сахнада бәрін ұмытады. Сәл де болсын,</w:t>
        <w:br/>
        <w:t>уақытша болсын ұмытады. Сол екі ортада миы</w:t>
        <w:br/>
        <w:t>да тыңайып қалады. Ал түн қандай үрейлі Әнуар</w:t>
        <w:br/>
        <w:t>үшін. Ой да әккі, оңашылықты аңдығыш. Сон-</w:t>
        <w:br/>
        <w:t>оххОООоОо 93 оооооооооооооо</w:t>
        <w:br/>
        <w:t>|560,9,95056-0,0,0.020,0,0.0,0,6,,%6.0,6,6.6,6,6-%,6,%.66,-6</w:t>
        <w:br/>
        <w:t>дай ұрымтал сәтті таңдайды. Міне, Әнуар ұйқы</w:t>
        <w:br/>
        <w:t>тілеп жатып, ой сұрап алғандай күйде сарсылып,</w:t>
        <w:br/>
        <w:t>сарғайып, әбден сүлесоқ кейіптен арыла алмады.</w:t>
        <w:br/>
        <w:t>Қайдағы-жайдағы түседі есіне. Бір амалы бар,</w:t>
        <w:br/>
        <w:t>соған көшті. Театр тауқыметтері мен тірліктерін са-</w:t>
        <w:br/>
        <w:t>насынан өткізе бастады. Сөйтсе, Ілиясы қайтқалы</w:t>
        <w:br/>
        <w:t>да біраз рөлдің бетін қайырыпты ғой. Қайғымен</w:t>
        <w:br/>
        <w:t>алысып жүріп, бір сүрініп, бір тұрып 5-6 рөлді</w:t>
        <w:br/>
        <w:t>сәтті сомдай біліпті. Иран-Ғайыптың «Шыңғыс</w:t>
        <w:br/>
        <w:t>ханындағы» Жебенің өзі неге тұрады? Өзіне ұнады.</w:t>
        <w:br/>
        <w:t>Өзіне ұнағасын көрермендерге де ұнайтынын</w:t>
        <w:br/>
        <w:t>біледі. А. Сүлейменовтің «Қыздай жесір - штат</w:t>
        <w:br/>
        <w:t>қысқартуы» ше? Бұл да олқы дүние емес. Ондағы</w:t>
        <w:br/>
        <w:t>Аханов рөлі оңайлықпен бұғалық салдырмайды.</w:t>
        <w:br/>
        <w:t>Әнуардың тәжірибесі мен таланты екі жақтап</w:t>
      </w:r>
    </w:p>
    <w:p>
      <w:r>
        <w:t>алып шығуға көмектесті. Одан әрі тізбелей берсе,</w:t>
        <w:br/>
        <w:t>рөлдері де шоқтықтана түседі. Мәселен, А. Бек-</w:t>
        <w:br/>
        <w:t>босыновтың «Сонғы сезім», Қ. Ысқақтың «Жан</w:t>
        <w:br/>
        <w:t>қимақ», А. Тасымбековтің «Кебенек киген арулар»</w:t>
        <w:br/>
        <w:t>спектакльдеріндегі рөлдерде өзіндік, тек Әнуарға</w:t>
        <w:br/>
        <w:t>ғана тән, қолтаңбасын қалдырды. Осылайша,</w:t>
        <w:br/>
        <w:t>рөлдерін балалатып жатып көзі ұйқыға кеткенін</w:t>
        <w:br/>
        <w:t>сезбей қалыпты...</w:t>
        <w:br/>
        <w:t>Ертесіне ұйқысы канып, тыңайып тұрған екен.</w:t>
        <w:br/>
        <w:t>Көптен бері көңілі көтеріліп, өзгеше серпілген</w:t>
        <w:br/>
        <w:t>күні осы шығар. Әзіл-қалжыңы да көбейіп,</w:t>
        <w:br/>
        <w:t>өзінше қуақыланып, шаттанып, кейде шалқалай</w:t>
        <w:br/>
        <w:t>күліп, Ақбөпенің қою шайын рақаттана сораптап</w:t>
        <w:br/>
        <w:t>отырған. Әселдің де он бір жасқа іліккен тұсы. Бір</w:t>
        <w:br/>
        <w:t>кезде Әнуар қараптан-қарап отырып:</w:t>
        <w:br/>
        <w:t>- «Ақбөпеш, осы қызымды қия алатын емеспін</w:t>
        <w:br/>
        <w:t>ешкімге!» -- деп қойып қалды.</w:t>
        <w:br/>
        <w:t>Акбөпе аң-таң. Аңғалдығы өзіне сондай кере-</w:t>
        <w:br/>
        <w:t>мет жарасады.</w:t>
        <w:br/>
        <w:t>ООО 984 осооооооооФоооо</w:t>
        <w:br/>
        <w:t>13,9,2,9.9,94,64%.6,6,4%,%,6,6,0.6.6.0.02440,046.,62920265.0,%56264</w:t>
        <w:br/>
        <w:t>--Иә,дұрыс айтасың, сол күннен дарыған өнеге</w:t>
        <w:br/>
        <w:t>ғой,- деп Әнуар басын изей құптады да, өзіде сол</w:t>
        <w:br/>
        <w:t>мезеттегі Серағанның кейпіне түсіп, айтқан сөзін</w:t>
        <w:br/>
        <w:t>айнытпай қайталады. -- «Баллар, сендер театрға</w:t>
        <w:br/>
        <w:t>үнемі аяқтарыңды тазалап кіріндер. Қасиетті де</w:t>
        <w:br/>
        <w:t>киелі орын ғой. Бұл үйде қаншама ұлылардың та-</w:t>
        <w:br/>
        <w:t>бан ізі жатыр, жүрек дүрсілі соғып тұр, дауысының</w:t>
        <w:br/>
        <w:t>сазы тұнып қалған, қызығы мен қайғысының табы</w:t>
        <w:br/>
        <w:t>жатыр, бір сөзбен айтқанда, алшаң басып өздері</w:t>
        <w:br/>
        <w:t>жүргендей ғой, олар біздің әр жүріс-тұрысымызды</w:t>
        <w:br/>
        <w:t>қадағалаудан жалықпайды. Бұл сөзімді өсиетімдей</w:t>
        <w:br/>
        <w:t>ұғынындар! Олардың алдында әрқайсымыздың</w:t>
        <w:br/>
        <w:t>жанымыз да, арымыз да, тәніміз Де тап-таза болуы</w:t>
        <w:br/>
        <w:t>керек, шырақтарым!» Міне, Серағам аталы сөзімен</w:t>
        <w:br/>
        <w:t>қоса өз таяғын да маған тастап кеткендей, мен оны</w:t>
        <w:br/>
        <w:t>қомсынып кос балдақпен шіреніп түр емеспін бе,</w:t>
        <w:br/>
        <w:t>мінекей!</w:t>
        <w:br/>
        <w:t>- Туысқаным-ау, атамыздың нақ өзіндей</w:t>
        <w:br/>
        <w:t>тақпақтап сөйлеп, саңқылдап кеттің ғой, - деп</w:t>
        <w:br/>
        <w:t>Тілектес досына шынайы разы болды. - Серағана</w:t>
        <w:br/>
        <w:t>ұқсапбақсақ,жердеқалмағанымызғой,туысқаным!</w:t>
        <w:br/>
        <w:t>Орыс режиссері: «Театр киім ілгіштен бастала-</w:t>
        <w:br/>
        <w:t>ды»,- Десе, біздің актер атамыз оны едәуір бері</w:t>
        <w:br/>
        <w:t>жылжытып, табалдырықтан бастауды міндеттейді</w:t>
        <w:br/>
        <w:t>екен. Несі бар, шынында да рух тазалығынсыз, тән</w:t>
        <w:br/>
        <w:t>тазалығынсыз дәнеңе алға баспайды ғой. Атамыз</w:t>
        <w:br/>
        <w:t>соны меңзеген ғой. Мәнісін тереңнен ашқан екен,</w:t>
        <w:br/>
        <w:t>жарықтық!</w:t>
        <w:br/>
        <w:t>Әнуар мен Тілектес осылай екеуара өткенді</w:t>
        <w:br/>
        <w:t>еске түсіріп, үлкен залға өтіп, айналасына көз</w:t>
        <w:br/>
        <w:t>салып тұрды. Әнуар тілін тістегендей үнсіз. Ләм-</w:t>
        <w:br/>
        <w:t>мим демейді. Өңі сөлсіз. Құп-ку. Жылтыраған жа-</w:t>
      </w:r>
    </w:p>
    <w:p>
      <w:r>
        <w:t>нары мөлт-мөлт етеді. Қимас сезім жанын үнгіп</w:t>
        <w:br/>
        <w:t>жеп бара жатқандай. Оның көзіне мына залда дәл</w:t>
        <w:br/>
        <w:t>(9946,6,0.6,4,6,0,6,6 454 87 ООО»</w:t>
        <w:br/>
        <w:t>154929,,946,9,9,9,9,6.6,6,6,6660,0,6.0,0,6,0,%,4650,6,-%-06564</w:t>
        <w:br/>
        <w:t>Үйдің маңынан бейсауат ешкім көріне қоймады.</w:t>
        <w:br/>
        <w:t>Бұлар ішке енгенде, қыруар адам жиналып</w:t>
        <w:br/>
        <w:t>қалғанын байқады. Неге жиналды? ...Әнуар есін</w:t>
        <w:br/>
        <w:t>жиғанда ғана бірдеңе сыздықтап жан сарайына</w:t>
        <w:br/>
        <w:t>сәуле жүгірткендей болды. «Өлді дей ме Ілиясым?!</w:t>
        <w:br/>
        <w:t>Тұңғышымды өлтірген бе?! О, Құдай, мені неге</w:t>
        <w:br/>
        <w:t>өлтірмедің оның орнына?! Естимісің, мені неге</w:t>
        <w:br/>
        <w:t>өлтірмедің?! Өлтірмедің!!»</w:t>
        <w:br/>
        <w:t>Қапыда мерт болыпты Ілиясы. Баяғы жүрт</w:t>
        <w:br/>
        <w:t>жүрегін еліткен «Дала дастанындағы» Ілиястың</w:t>
        <w:br/>
        <w:t>құрметіне атын қойған тұңғышы еді. Сол да</w:t>
        <w:br/>
        <w:t>бақилық болды. Жиырмадан жаңа асқан уыздай</w:t>
        <w:br/>
        <w:t>шағында. Аяғы кесіліп, кереуетке таңылғанда</w:t>
        <w:br/>
        <w:t>қасынан кетпейтін жан баласынан айырыл-</w:t>
        <w:br/>
        <w:t>ды... Бәрінен айырылып жатыр... Не жазыпты</w:t>
        <w:br/>
        <w:t>тағдырға?..</w:t>
        <w:br/>
        <w:t>Қайғысын бөлісушілерде қисап жоқ. Бір күні</w:t>
        <w:br/>
        <w:t>орта бойлы, етжеңді, беті-жүзін жүн басқан,</w:t>
        <w:br/>
        <w:t>сақалы мен мұртының ара-жігі ажыратылмаған,</w:t>
        <w:br/>
        <w:t>алақ-жұлақ еткен көзінен әлдебір қулық па,</w:t>
        <w:br/>
        <w:t>сұмдық па, таласа атойлап тұратын, бетіне түскен</w:t>
        <w:br/>
        <w:t>уақ әжім өзгенің жүрегіне аяусыз сызат сала бер-</w:t>
        <w:br/>
        <w:t>ген жүгенсіздігінің әділетті қайтарымындай</w:t>
        <w:br/>
        <w:t>боп елестейтін, қою бұйра шашты, өмір бойғы</w:t>
        <w:br/>
        <w:t>«жігітсымақ» кейпінен кердендік, кеудемсоқтық,</w:t>
        <w:br/>
        <w:t>кірпияздық, күліп сөйлегеннің өзінде кермек дәм</w:t>
        <w:br/>
        <w:t>білінетіндей көкірегі азған кекірікшіл, кесапаты</w:t>
        <w:br/>
        <w:t>маңайын күйдіріп, қуырып, қырқып, қызылшақа</w:t>
        <w:br/>
        <w:t>етіп жүретін адам келді де, Ілияс баласына</w:t>
        <w:br/>
        <w:t>бүгежіктеп тұрып көңіл айта бастады.</w:t>
        <w:br/>
        <w:t>Әнуардың құлағына оның сөзі жетіп жатқан</w:t>
        <w:br/>
        <w:t>жоқ. Жетсе де тындамас еді. Тыңдауға дәті жетпес</w:t>
        <w:br/>
        <w:t>еді. Әйтеуір ерін қимылынан әлдебір ар-ұждан</w:t>
        <w:br/>
        <w:t>ұрлайтын жыртқыш бейнедегі біреудің шынайы</w:t>
        <w:br/>
        <w:t>ООО» 91 ООО»</w:t>
        <w:br/>
        <w:t>ООО ОО О&lt;ХХООООЭ</w:t>
        <w:br/>
        <w:t>әңгімесін күлкі шақыратындай ғып жалғай түсті.--</w:t>
        <w:br/>
        <w:t>Есіңде ме, туысқаным (бұл екеуі өмірі бірінің-</w:t>
        <w:br/>
        <w:t>бірі атын атамайтын - Қ.Ә.), бір жолы екеуміздің</w:t>
        <w:br/>
        <w:t>театр алдында Серағаңды сырттай тамашалап,</w:t>
        <w:br/>
        <w:t>қызыққа батқанымыз бар еді ғой. -- Әнуардың</w:t>
        <w:br/>
        <w:t>да-есіне түсті білем, жүзіне күлкі жүгірді. -- Театр ал-</w:t>
        <w:br/>
        <w:t>дында құшактасаң екі адамның жалғасқан құшағы</w:t>
        <w:br/>
        <w:t>жетпейтіналып қараағаштарболушы едіғой, соның</w:t>
        <w:br/>
        <w:t>бірінің тасасында екеуміз жасырынып тұрмыз.</w:t>
      </w:r>
    </w:p>
    <w:p>
      <w:r>
        <w:t>Анадайдан көрінген Серағаң табалдырыққа кілт</w:t>
        <w:br/>
        <w:t>тоқтап, жаңа жауып өткен жанбырдың шалшық</w:t>
        <w:br/>
        <w:t>суына аяғын кезек салып інайқап, шылап та-</w:t>
        <w:br/>
        <w:t>зарына бастады. Жабысқан батпақ Лезде кете</w:t>
        <w:br/>
        <w:t>қоймады ма, қолындағы газетінен жыртып алып,</w:t>
        <w:br/>
        <w:t>ал кеп сүртсін тұқшың-тұқшың етіп. Қолындағы</w:t>
        <w:br/>
        <w:t>таяғын кезек ауыстырып ұстап, кейде қолтығына</w:t>
        <w:br/>
        <w:t>қысып қойыл, әйдә әбігерге түссін. Біз екеуміз,</w:t>
        <w:br/>
        <w:t>есінде шығар, ішек-сілеміз қатып, іштей булығып,</w:t>
        <w:br/>
        <w:t>бір-бірімізді қытықтағандай күлкіге қақалып,</w:t>
        <w:br/>
        <w:t>бозарып-сазарып қалдық қой. Шалың асығар</w:t>
        <w:br/>
        <w:t>емес. Бейнебір моншада жүргендей, бапты</w:t>
        <w:br/>
        <w:t>қимылдайды. Әйтеуір, аяғын тазартып болды-</w:t>
        <w:br/>
        <w:t>ау дегенде қасына жетіп бардық емес пе? Басын</w:t>
        <w:br/>
        <w:t>көтеріп алып, «аяқтарынды сүртіңдер, инке кір</w:t>
        <w:br/>
        <w:t>ілестірмей кіріндер»,- деп айбарланып қарағаны</w:t>
        <w:br/>
        <w:t>есіңде шығар. Сүртіне бастадық. Бұрыннан бат-</w:t>
        <w:br/>
        <w:t>тасып қалған кір-қоқыс оңайлықпен кете қоя ма,</w:t>
        <w:br/>
        <w:t>таяғының ұшымен түрткілеп көрсетіп, тексере</w:t>
        <w:br/>
        <w:t>күлімдеп, көзі жұмылып кетіп, тісі ғана жылтырап</w:t>
        <w:br/>
        <w:t>Серке атамыздың біздің жанкешті қимылымызға</w:t>
        <w:br/>
        <w:t>разы кейпі байқалады. Сол атамыздан қалған</w:t>
        <w:br/>
        <w:t>дағдыны, туысқаным-ау, сол күннен бастап сен де</w:t>
        <w:br/>
        <w:t>бұлжытпай орындайтын болдың ғой...</w:t>
        <w:br/>
        <w:t>ОООООООООООООЭ 86 оооооооооооФо</w:t>
        <w:br/>
        <w:t>1929,6,920%,00,4,6,9,0,0,00.0,0,6.0,04,0,020,446,0,6,656,6,06 6-64</w:t>
        <w:br/>
        <w:t>шығарады? Сахнаны мазақ қылуға бола ма? Бол-</w:t>
        <w:br/>
        <w:t>майды. Болмайды. Әлде, осы қоштасуым соңғы</w:t>
        <w:br/>
        <w:t>көрісуім бе екен сахнаммен? Кім білген? Бір Аллаһ</w:t>
        <w:br/>
        <w:t>Тағалаға белгілі жайт қой. Үмітімді үзбеші! Үзе</w:t>
        <w:br/>
        <w:t>көрмеші! Сахна, сені сүйемін! Сенсіз менің өмірім</w:t>
        <w:br/>
        <w:t>қараң! Өмірім қараң!»</w:t>
        <w:br/>
        <w:t>-- Тұршы, туысқаным, тұршы! Күшіңе тиді ғой,</w:t>
        <w:br/>
        <w:t>мауқыңнды бастың, серпіл енді, жүрейік, ымырт</w:t>
        <w:br/>
        <w:t>түсті,- деп Тілектес еденде жатқан Әнуардың</w:t>
        <w:br/>
        <w:t>қолтығынан демеп, тұрғыза бастады.</w:t>
        <w:br/>
        <w:t>Үйге Әнуар құр сүлдесін ғана сүйретіп келіп</w:t>
        <w:br/>
        <w:t>еді...</w:t>
        <w:br/>
        <w:t>..Сахнасы шақырды, барды Әнуар. Торыққаны</w:t>
        <w:br/>
        <w:t>сәл тарқағандай. Кіреукелеген мұң сәл сейілгендй.</w:t>
        <w:br/>
        <w:t>Көңілі сәл сергігендей. Шойнандап жүріп Н. Әбу-</w:t>
        <w:br/>
        <w:t>тәлиевтің «Өттің дүниесіндегі» Бекмұхамбетті</w:t>
        <w:br/>
        <w:t>сомдады... Сахнадағы бір тынысты шақта зал-</w:t>
        <w:br/>
        <w:t>дан елеусіздеу естілген сыңсуды құлағы шалып</w:t>
        <w:br/>
        <w:t>қалсын Әнуардың. Аса бір сезім толғағын тудыра-</w:t>
        <w:br/>
        <w:t>тын көрініс емес еді ғой. Сыңсуға таңғалды. Неге</w:t>
        <w:br/>
        <w:t>сыңсиды? Не үшін? Бекмұхамбет үшін бе? Әлде</w:t>
        <w:br/>
        <w:t>Әнуар үшін бе? Ажырата алмайды. Осының жауа-</w:t>
        <w:br/>
        <w:t>бын бергендей зал жақтан ақырын айтылғанмен</w:t>
        <w:br/>
        <w:t>«анық естілген: «Әнуар-ай, қалқам-ай, табыстық-</w:t>
        <w:br/>
        <w:t>ау өзіңмен!» -- деген дауыс шықты. Және бірнеше</w:t>
        <w:br/>
        <w:t>рет қайталанып шықты... Сонда ғана Әнуарға бәрі</w:t>
        <w:br/>
        <w:t>түсінікті болды.</w:t>
      </w:r>
    </w:p>
    <w:p>
      <w:r>
        <w:t>Шойнаңдап жүріп кезекті рөлдер ойнала бас-</w:t>
        <w:br/>
        <w:t>тады. Олар - Ә. Тәжібаевтың «Махаббат! Махаб-</w:t>
        <w:br/>
        <w:t>бат!» спектакліндегі Жомарт, келесісі М. Әуезовтің</w:t>
        <w:br/>
        <w:t>«Қарагөзіндегі» Дәулеткелді бейнесі еді. Неге Сы-</w:t>
        <w:br/>
        <w:t>рым емес? Беу, Сырым! Бауыр басқан Сырым! Сені</w:t>
        <w:br/>
        <w:t>тағы қапысыз бейнелеу үшін сахнада жорғадай</w:t>
        <w:br/>
        <w:t>төселіп, жайқалып жүрмегесін не өнбек? Сырым-</w:t>
        <w:br/>
        <w:t>ОӘО 89 оосооооооооо</w:t>
        <w:br/>
        <w:t>ООО»</w:t>
        <w:br/>
        <w:t>тағзым етпей кеттім білем! Кешіре көріңізші! Енді</w:t>
        <w:br/>
        <w:t>от басып, бір аяқсыз қалбиып қалған жайым бар.</w:t>
        <w:br/>
        <w:t>Тәубеме түскенде ғана Сізді ойлаппын. Кешіре</w:t>
        <w:br/>
        <w:t>көріңіз! Ұлы ұстазым, театрыңыздың панасы-</w:t>
        <w:br/>
        <w:t>на алыңыз мен сорлыны! Жүре тұрайын саянда,</w:t>
        <w:br/>
        <w:t>мұрсат бер! Демім үзілгенше бір кәдесіне жарар бол-</w:t>
        <w:br/>
        <w:t>сам деймін. Соған дәнекер бола көрші, заңғарым! -</w:t>
        <w:br/>
        <w:t>деп Әнуар ұзақ толғап, Тілектестің де жанарына</w:t>
        <w:br/>
        <w:t>мұң ұялатып, театр бабасына мұң-зарын төккен</w:t>
        <w:br/>
        <w:t>күйі жерге желімдей жабысып, тұрып алды.</w:t>
        <w:br/>
        <w:t>Әнуар театрға жылдың қай мезгілінде де аяғын</w:t>
        <w:br/>
        <w:t>сыртқы баспалдақ алдында мұнтаздай қылып</w:t>
        <w:br/>
        <w:t>қырнап тазартып, сүрткілеп кіретін. Қашаннан</w:t>
        <w:br/>
        <w:t>қалыптасқан дағдысы осы. Аяқтың баспайтын жері</w:t>
        <w:br/>
        <w:t>жоқ қой. Ластыққа жаны қас еді, киелі шаныраққа</w:t>
        <w:br/>
        <w:t>шаң жұқтырмай кіргенді ұнататын. Бұл жолы да</w:t>
        <w:br/>
        <w:t>сол кірпияздығына басып, оң аяғын қос балдақтың</w:t>
        <w:br/>
        <w:t>демеуімен ошарылып барып тазартқыш үстіне са-</w:t>
        <w:br/>
        <w:t>луын салғанмен, әрі қарай дене салмағына Шы-</w:t>
        <w:br/>
        <w:t>дас бермей ауып бара жатқанда, Тілектес оның</w:t>
        <w:br/>
        <w:t>қолтығынан шап беріп ұстап, құлатпай аман алып</w:t>
        <w:br/>
        <w:t>қалды.</w:t>
        <w:br/>
        <w:t>Әнуар жымия түсіп:</w:t>
        <w:br/>
        <w:t>- “Есінде шығар, Серағам (ақтангер актер</w:t>
        <w:br/>
        <w:t>Қожамқұловты айтады) қазіргі Мүсірепов театры</w:t>
        <w:br/>
        <w:t>Мұхтар атында тұрғанда, сол қара шаңыраққа</w:t>
        <w:br/>
        <w:t>кірерде аяғын аспай-саспай сүртпейінше</w:t>
        <w:br/>
        <w:t>табалдырық аттамаушы еді ғой,- деді де, өзі</w:t>
        <w:br/>
        <w:t>де әдет бойынша сол аяғын төсеніштің үстіне</w:t>
        <w:br/>
        <w:t>салмақ болып әрекеттеніп, сонда ғана сыңар аяқ</w:t>
        <w:br/>
        <w:t>екендігіне көзі жеткендей боп, көзі жәудіреп, до-</w:t>
        <w:br/>
        <w:t>сына шарасыздықпен жалт қарады.</w:t>
        <w:br/>
        <w:t>- Иә, сүйтуші еді ғой жарықтық,- деп Тілектес</w:t>
        <w:br/>
        <w:t>ғаріп досының көңілін көтермек оймен әрі қарай</w:t>
        <w:br/>
        <w:t>ОӘО 85 оооооооооФоо</w:t>
        <w:br/>
        <w:t>1540,6,,9,94,659,0,6,,96,6,9,66,А06,6,640,6.0,60,4,.6,,6,%</w:t>
        <w:br/>
        <w:t>ды енді Әнуарға қияр ма? Қимайтынын біледі.</w:t>
        <w:br/>
        <w:t>Қия қалса да, ғайыптан қолқаласа да көрермендер</w:t>
        <w:br/>
        <w:t>алдындағы жауапкершілік мұны ондай қадамға</w:t>
      </w:r>
    </w:p>
    <w:p>
      <w:r>
        <w:t>бастыра қоймас. Баспас еді Әнуар. Себебітүсінікті.</w:t>
        <w:br/>
        <w:t>Баяғы балдай базарлы Сырымды, Қарагөзі жын-</w:t>
        <w:br/>
        <w:t>данып у ұрттаған қайғылы Сырымды енді сол,</w:t>
        <w:br/>
        <w:t>кейпінде мүсіндей алмайтынын біледі. Біледі де</w:t>
        <w:br/>
        <w:t>тартынады.</w:t>
        <w:br/>
        <w:t>Бұған осы Дәулеткелдіде жетіп жатыр. Қоскелді</w:t>
        <w:br/>
        <w:t>екеуі Сырымның достары ғой. Сахнаға да не бары</w:t>
        <w:br/>
        <w:t>үш-төрт қана шығып, бірер ауыз сөз айтады. Со-</w:t>
        <w:br/>
        <w:t>нымен Дәулеткелді - Әнуар өз міндетін орындап</w:t>
        <w:br/>
        <w:t>тынады. Спектакльдің өн бойында оның аузымен</w:t>
        <w:br/>
        <w:t>айтылар сөз әрі кеткенде бес-алты ауыздан аспай-</w:t>
        <w:br/>
        <w:t>тынын да түсінеді. Қойылымның соңына таман</w:t>
        <w:br/>
        <w:t>Дәулеткелді: «Келді ғой бұл дүниенің асты-үстіне!</w:t>
        <w:br/>
        <w:t>Бәрінен жаманы -- Қарагөз! Есіл Қарагөз!..» - деп</w:t>
        <w:br/>
        <w:t>достарымен бірге шамырқанады. Оның ең сонғы</w:t>
        <w:br/>
        <w:t>сөздерінің бірі: «Жынданыпты, қайран асыл</w:t>
        <w:br/>
        <w:t>Қарагөз»,- боп аяқталады. Мұны Сырым шыға</w:t>
        <w:br/>
        <w:t>бере естіп қалады...</w:t>
        <w:br/>
        <w:t>Әнуар оңаша қалып ойланғанда, осы Дәулет-</w:t>
        <w:br/>
        <w:t>келдінің рөлін бергеніне де шүкіршілік етеді. Бер-</w:t>
        <w:br/>
        <w:t>месе қайтер еді?.. Қайғыға бөгіп жата берер еді</w:t>
        <w:br/>
        <w:t>үйінде. Мынау рөл тәуекелге бастады емес пе?</w:t>
        <w:br/>
        <w:t>Әнуар кезекті бір репетициядан шыққалы</w:t>
        <w:br/>
        <w:t>жатқанда телефон шалынып, қасында кім барын</w:t>
        <w:br/>
        <w:t>сұрады арғы жақтан. Бұл бәленше бар дегендей</w:t>
        <w:br/>
        <w:t>болды. Неге өзімен сөйлеспейді? Жүрегі құрғыр</w:t>
        <w:br/>
        <w:t>қағынып, екіленіп соқты.. Соған беруін өтінді</w:t>
        <w:br/>
        <w:t>тұтқаны. Берді. «Үйіңе қонақтар келіп қалыпты,</w:t>
        <w:br/>
        <w:t>Әнуар, тездетіп барғанымыз жән болар»,- деді</w:t>
        <w:br/>
        <w:t>әріптесі. Екеуі орнынан қатар көтерілді.</w:t>
        <w:br/>
        <w:t>сОосоооооооооО 90 ооооосоооооо</w:t>
        <w:br/>
        <w:t>СОСООООСОССООСОСООСОСООООХХКХЫ»</w:t>
        <w:br/>
        <w:t>-- Шаршап қалдың-ау! -- деді Тілектес үні</w:t>
        <w:br/>
        <w:t>қалтырап. - Дәрігердің рұқсатынсыз ерте жүріп</w:t>
        <w:br/>
        <w:t>кеткеніміздің кесірі-ау бұл. Кейінірек, әбден</w:t>
        <w:br/>
        <w:t>ысылған соң келсек те кеш қалмас едік қой.</w:t>
        <w:br/>
        <w:t>- Жә, оқасы жоқ! Қиындата бермеші, жанбауы-</w:t>
        <w:br/>
        <w:t>рым! Менде аяйтын не қалды енді? Аяйтын түгім</w:t>
        <w:br/>
        <w:t>қалған жоқ! Дәл қазір жүрегім жұлынып түссе де</w:t>
        <w:br/>
        <w:t>туған театрымның табалдырығынан бір аттасам,</w:t>
        <w:br/>
        <w:t>арманым болмас еді бұл дүниеде! - деп Әнуар</w:t>
        <w:br/>
        <w:t>екпіндей сөйлеп, Тілектестің Тізгінін қаққандай</w:t>
        <w:br/>
        <w:t>алға икемдеп, өзі де шойнаң етіп бір, екі, үш аттап,</w:t>
        <w:br/>
        <w:t>қойқандаған күйі баяу жылжи берді.</w:t>
        <w:br/>
        <w:t>Міне, ілби басып ұлы Мұхтар атасының еңселі</w:t>
        <w:br/>
        <w:t>ескерткішінің дәп қасына келіп тоқтады екеуі.</w:t>
        <w:br/>
        <w:t>Әнуар алып монументтің мрамор қабырғасын</w:t>
        <w:br/>
        <w:t>алақанымен сәл сипалап тұрды да, содан күш</w:t>
        <w:br/>
        <w:t>алғандай немесе тендессіз суреткерге мұңын</w:t>
        <w:br/>
        <w:t>шаққандай болып еңсесін тіктеп, ішкі шеріне ие</w:t>
        <w:br/>
        <w:t>бола алмай қалды:</w:t>
        <w:br/>
        <w:t>-- Мен бейбағыңа пана бола көрші, ұлы</w:t>
        <w:br/>
        <w:t>ұстазым! Жебей көрші, жеңілдік берші, ардағым.</w:t>
      </w:r>
    </w:p>
    <w:p>
      <w:r>
        <w:t>Мен Сіздің ұлы жүрегіңізден туған үлкенді-кішілі</w:t>
        <w:br/>
        <w:t>кейіпкерлеріңіздің бейнесін сомдаған қарапайым</w:t>
        <w:br/>
        <w:t>актермін ғой. Демек, Сіздің ең жақын рухани</w:t>
        <w:br/>
        <w:t>туыстарыңыздың бірімін. Соған мақтанамын.</w:t>
        <w:br/>
        <w:t>Есіңізге салайыншы, Сіздің пьесаларыңыздағы</w:t>
        <w:br/>
        <w:t>Маман мен Арыстанды, Сапа мен Сырымды,</w:t>
        <w:br/>
        <w:t>Әбдірахман мен Дәулеткелдіні, Бірсімбай мен</w:t>
        <w:br/>
        <w:t>прокурорды ойнап, халқыңыздың көңіл таразы-</w:t>
        <w:br/>
        <w:t>сына салғанмын. Шүкір, жаман қабылдамаған</w:t>
        <w:br/>
        <w:t>сыңайлы. Жоғары бағаланғандары қаншама?! Де-</w:t>
        <w:br/>
        <w:t>мек, мен Сіздің ұлы жүрегіңіздің бір бөлшегімін</w:t>
        <w:br/>
        <w:t>деп масаттануға хақым бар актермін, жан аға!</w:t>
        <w:br/>
        <w:t>Бұрын осы қасыңыздан ойнақтаған лактай секіріп</w:t>
        <w:br/>
        <w:t>өтіп жүруші едім-ау! Кейде ойланбай өттім білем,</w:t>
        <w:br/>
        <w:t>СООООООООООООЫ 84 сооососососоФо</w:t>
        <w:br/>
        <w:t>ООО ОООХХОООООЫ</w:t>
        <w:br/>
        <w:t>өңін әртістікпен өзгерте қойып, нағыз «хаме-</w:t>
        <w:br/>
        <w:t>леонша» дірілдеп сөйлей бастағанын біледі...</w:t>
        <w:br/>
        <w:t>Дауысы да ашық емес, қоспасы көп қожыранқы</w:t>
        <w:br/>
        <w:t>әрі қарлығыңқы, ырғағында жүрекке жағымсыз</w:t>
        <w:br/>
        <w:t>қырыл-сырылы артықтау, осы күнге дейін қырнан-</w:t>
        <w:br/>
        <w:t>сырылып жонылмағанын қарашы...</w:t>
        <w:br/>
        <w:t>Арғысы Әнуардың есінде жоқ.. Манағы</w:t>
        <w:br/>
        <w:t>әзірде көкейіндегі барлық қыжылын төгіп-төгіті</w:t>
        <w:br/>
        <w:t>тастағысы келіп оқталған-тын.. Оқталғанын</w:t>
        <w:br/>
        <w:t>айтуға да әл-дәрмені жоқ еді оның.. Бірақ</w:t>
        <w:br/>
        <w:t>айтылмағанды айтылғандай сезінген әлгі дөкір</w:t>
        <w:br/>
        <w:t>өзін-өзі табалағандай болып, сыртқа атылып</w:t>
        <w:br/>
        <w:t>шығып еді... Жұрт көзінен аулаққа жасырынуға</w:t>
        <w:br/>
        <w:t>жанұшырып, домалаған қаңбақша сәтте көзден</w:t>
        <w:br/>
        <w:t>жоғалып кетті... Бұдан былай мына өмірде көзден</w:t>
        <w:br/>
        <w:t>де, көңілден де тасаланып кетерін жан-жүрегімен</w:t>
        <w:br/>
        <w:t>сезіне мойындап, құйрығын қысқан күшікше</w:t>
        <w:br/>
        <w:t>қорқып, үркіп, артына қарай алмай зытып кетті...</w:t>
        <w:br/>
        <w:t>Күндер алмасып, зуылдап жатты. Әнуардың</w:t>
        <w:br/>
        <w:t>мына өмірге зауқы жоқтай. Тағдырға қиын емес</w:t>
        <w:br/>
        <w:t>екен, тып-тыныш тербеліп тұрған тұнық көлді</w:t>
        <w:br/>
        <w:t>алапат дауылымен астаң-кестеңін шығару оған</w:t>
        <w:br/>
        <w:t>түк емес екен. Әнуар толқында ескексіз қалған</w:t>
        <w:br/>
        <w:t>желқайықтың үстіндегі дәрменсіздің күйін кешіп,</w:t>
        <w:br/>
        <w:t>жағалауға шығар-шықпасын білмейтін, сол себепті</w:t>
        <w:br/>
        <w:t>үміті үзіле бастаған қауқарсыз пенде еді...</w:t>
        <w:br/>
        <w:t>Оны бұл мәңгіреп қалған күйінен арылтудың</w:t>
        <w:br/>
        <w:t>жайымен жары Акбәпе басын тасқа даұрып көрді,</w:t>
        <w:br/>
        <w:t>отқа да салып көрді... дәнеңе шықпады. Күн өткен</w:t>
        <w:br/>
        <w:t>сайын ауруы меңдеген күйрек жанша, тағдыр</w:t>
        <w:br/>
        <w:t>малтасындай езіле берді, үгітіле берді.. Әнуар</w:t>
        <w:br/>
        <w:t>бұрын қайрақ тас еді, ұсақ қиыршыққа айналды.</w:t>
        <w:br/>
        <w:t>Жүрегі нәзік еді, онда тастай беріш пайда болды.</w:t>
        <w:br/>
        <w:t>Мейірімді еді, мінезі енді қатуланып, қатыгездікке</w:t>
        <w:br/>
        <w:t>ООО 92: оосоооооооФооо</w:t>
      </w:r>
    </w:p>
    <w:p>
      <w:r>
        <w:t>ООО ООО ЭХО</w:t>
        <w:br/>
        <w:t>қазір лықатолған көрермен отырған сияқты болып</w:t>
        <w:br/>
        <w:t>елестейді. Бәрі орнынан атып тұрып: «Әнуар-ау,</w:t>
        <w:br/>
        <w:t>жазылып келген бетің бе? Сағындық қой сахнадағы</w:t>
        <w:br/>
        <w:t>бейнеңді. Тезірек оралсаңшы ортаңа. Үніңді аңса-</w:t>
        <w:br/>
        <w:t>дық. Шөлімізді бассаңшы!» -- дейтіндей жалы-</w:t>
        <w:br/>
        <w:t>нышты кейіппен. Осындай сезімге бөленген ол</w:t>
        <w:br/>
        <w:t>сахна төріне қалай озғанын сезбей қалды. Тілектес</w:t>
        <w:br/>
        <w:t>те соңынан бір елі қалмай қабаттаса көтерілген.</w:t>
        <w:br/>
        <w:t>Міне, қасиетті сахнаның өзінде түр! Әнуар</w:t>
        <w:br/>
        <w:t>алғашында тынысы тарылып, демін реттегенше</w:t>
        <w:br/>
        <w:t>бір орнынан тапжылмады. Сахнаны жаңа көрген</w:t>
        <w:br/>
        <w:t>жас сәбидей жан-жағына алақ-жұлақ қарайды.</w:t>
        <w:br/>
        <w:t>Таңғала, тамсана қарайды. Осында өзінің жиыр-</w:t>
        <w:br/>
        <w:t>ма үш жылдай сайраны өткеніне сенбейтіндей.</w:t>
        <w:br/>
        <w:t>Әрине, мұншама жылдардың ішінде үшінші курс-</w:t>
        <w:br/>
        <w:t>тан басталған тәй-тәй сахналық қадамы да кірігіп</w:t>
        <w:br/>
        <w:t>кеткенін іші сезеді. 1969-1992 жылдардың арасы</w:t>
        <w:br/>
        <w:t>ғой... Алшаң басқан бақытты шақтан кос балдаққа</w:t>
        <w:br/>
        <w:t>сүйенгенге дейінгі жылдар жатыр жадында. Өрелі</w:t>
        <w:br/>
        <w:t>де өркенді кезең бұл аралық. Танылмай келіп,</w:t>
        <w:br/>
        <w:t>көрермендерін табынтып тастаған табысты шақ</w:t>
        <w:br/>
        <w:t>еді ғой ол. Ерке лақтай секіріп, бақытқа лық ата</w:t>
        <w:br/>
        <w:t>кекіріп, алаңсыз өткерген күндер-ай десеңізші.</w:t>
        <w:br/>
        <w:t>«Енді сахнаның нендей кәдесіне жарар</w:t>
        <w:br/>
        <w:t>екенмін?» - дегендей, Әнуар басы қорғасын</w:t>
        <w:br/>
        <w:t>құйғандай зілденіп, қатты абыржып тұр еді.</w:t>
        <w:br/>
        <w:t>Қысымы көтеріле бастағанын сезді ме, сезбеді</w:t>
        <w:br/>
        <w:t>ме, бір кезде сыңар аяғымен жүрелей отыра кетіп,</w:t>
        <w:br/>
        <w:t>одан оң бүйіріне қиясая жығылып, бүкіл денесімен</w:t>
        <w:br/>
        <w:t>еден үстінде аунай жөнелді. Бір, екі, үш... рет ау-</w:t>
        <w:br/>
        <w:t>дарылып түсті. Одан әріге дәрмені жетпеді. Дымы</w:t>
        <w:br/>
        <w:t>құрығандай сәл дамылдап жатты. Жай жатпады,</w:t>
        <w:br/>
        <w:t>күңірене сөйлеп жатты: «Енді қайтіп көтерілем бе</w:t>
        <w:br/>
        <w:t>саған, сахнам?! Білмеймін. Мүгедекті кім сахнаға</w:t>
        <w:br/>
        <w:t>ООО 88 сооооооооооооо</w:t>
        <w:br/>
        <w:t>1950,9,9,9,9,0,0,9,4540,09,4,6-,0,4,0.0.6,6,0,60%,0,6,6,4,4-,,44</w:t>
        <w:br/>
        <w:t>да шалғайдағы көрермендер тамыршыдай сезіп-</w:t>
        <w:br/>
        <w:t>білетіндігі Әнуарды танғалдырып тастайтыны жа-</w:t>
        <w:br/>
        <w:t>сырын емес.</w:t>
        <w:br/>
        <w:t>Нарық жалпақ жұртқа қандай қиын тисе,</w:t>
        <w:br/>
        <w:t>актерлердің де шәпкесін теріс айналдырып кигізіп</w:t>
        <w:br/>
        <w:t>жібергендей еді. Тұрмыс биледі. Базар жағалап</w:t>
        <w:br/>
        <w:t>кеткен әйелінің күнібойғы там-тұмдап тапқан</w:t>
        <w:br/>
        <w:t>нәпақасына кешкі шайын шала-пұла ішіп, кезекті</w:t>
        <w:br/>
        <w:t>қойылымға асыққан актерде не береке болушы</w:t>
        <w:br/>
        <w:t>еді? Жүреді-дағы ыңыршағы айналып. Әртістігін</w:t>
        <w:br/>
        <w:t>тастап, ала қап арқалап кеткендері қаншама? Са-</w:t>
        <w:br/>
        <w:t>уал түскен соң Әнуар осылайша ойларын ашық</w:t>
        <w:br/>
        <w:t>білдіріп, ашық сұхбаттасады. Кезекті кездесуде</w:t>
        <w:br/>
        <w:t>нарыққа бейімделген бір аудандық әріптесінің</w:t>
        <w:br/>
        <w:t>мұңын әзіл-шынын араластырып, айшықтап</w:t>
        <w:br/>
        <w:t>жеткізіп берген.</w:t>
        <w:br/>
        <w:t>-- Бұл той өзгелерден басқарақ,- дейді бір</w:t>
      </w:r>
    </w:p>
    <w:p>
      <w:r>
        <w:t>ауданның дәкейі актрисаны шақырып алып.-</w:t>
        <w:br/>
        <w:t>Әйелімнің мерейтойында оның сәби кезінен бас-</w:t>
        <w:br/>
        <w:t>тап, бүгінгі сарықарын бәйбіше күніне дейінгі</w:t>
        <w:br/>
        <w:t>аралықтағы бейнесін жасауың керек. Ол жағы</w:t>
        <w:br/>
        <w:t>қолыңнан келе ме?</w:t>
        <w:br/>
        <w:t>-- Келгенде қандай! -- дейді бір нәпақаның</w:t>
        <w:br/>
        <w:t>ұштығы көрініп тұрғанын сезген актриса қуанып</w:t>
        <w:br/>
        <w:t>кетіп.- Қалайайтсаңыз солай болады, қатырамын.</w:t>
        <w:br/>
        <w:t>Бейне ашу түк емес мен үшін. Тек маған сырын</w:t>
        <w:br/>
        <w:t>бүкпесіз ашып сырласса болды. Сауалдарыма</w:t>
        <w:br/>
        <w:t>сырғытпаламай дұрыс жауап берсе жетіп жатыр.</w:t>
        <w:br/>
        <w:t>Бір жағынан өзімнің де көп естігенім бар, сіздің</w:t>
        <w:br/>
        <w:t>үйдегі жеңгей жайынан.</w:t>
        <w:br/>
        <w:t>- Тоқта! Тоқта! Естігеніңнің бәрін жұрт біткенді</w:t>
        <w:br/>
        <w:t>есінетіп, жалықтырып, бейнелей беріп қайтесің</w:t>
        <w:br/>
        <w:t>сол, кейбір тұстарын аттап кетпесең болмайды.</w:t>
        <w:br/>
        <w:t>сОООосоооооооо 100 соосоооооо&gt;оооо</w:t>
        <w:br/>
        <w:t>ООО ЭОХХХООООООО</w:t>
        <w:br/>
        <w:t>йын қамтып, қанша ұзаққа созылды дегенмен</w:t>
        <w:br/>
        <w:t>де, бәрібір іңкәрлік сезімнің қайнарынан қанып</w:t>
        <w:br/>
        <w:t>іше алмағандай қиыспас, суымас, тәнті көңілдер</w:t>
        <w:br/>
        <w:t>өнер балын талмап қана жұтып, дәмінен мүлде</w:t>
        <w:br/>
        <w:t>айырылып қалардай сескеніп, ынты-шынтымен</w:t>
        <w:br/>
        <w:t>шұрқырасып қала берген ауылда. «Келесі кездес-</w:t>
        <w:br/>
        <w:t>кенше күн жақсы болсын» деп, ақ батасын беріп,</w:t>
        <w:br/>
        <w:t>киелі алақанын жайып ауылы қалды артында...</w:t>
        <w:br/>
        <w:t>Ұзақ жолды қысқартуда ойдан артық ештеңе</w:t>
        <w:br/>
        <w:t>таппайсың. Пойыз - ой бесігі. Тербетеді. Ойлан-</w:t>
        <w:br/>
        <w:t>тады. Куантқанда балбырайсың. Қайғыртқанда</w:t>
        <w:br/>
        <w:t>қамығасың, Бәрібір тынымсыз ойлардан</w:t>
        <w:br/>
        <w:t>шаршамайсың. Жан азабына көндіретін де ой</w:t>
        <w:br/>
        <w:t>ғой, тән жарасын жазатын да ой ғой, үміт отын</w:t>
        <w:br/>
        <w:t>сөндірмейтін де ой ғой.. Осындай орамды</w:t>
        <w:br/>
        <w:t>ойлардың жөргегінде құндақтаулы келе жатыр еді</w:t>
        <w:br/>
        <w:t>Әнуар...</w:t>
        <w:br/>
        <w:t>..Ұшан-теңіз ой қақпақылдап, туған тептрына</w:t>
        <w:br/>
        <w:t>қайта-қайта алып бара береді. Елдегі сан мәрте</w:t>
        <w:br/>
        <w:t>кездесулерде де көрермендер осы Театр мәселесіне</w:t>
        <w:br/>
        <w:t>орағытып соға беруші еді. Соның да себебі бо-</w:t>
        <w:br/>
        <w:t>лар, бәлкім. Бүгінгі көрермен сауатты. Кәдімгі</w:t>
        <w:br/>
        <w:t>кәсіптік мамандай талдап, талқылай алады. Театр</w:t>
        <w:br/>
        <w:t>репертуарының сонғы кезде онша жаңғыртылмай</w:t>
        <w:br/>
        <w:t>жүргенін, кейбір жас актерлердің тіл, сөйлеу</w:t>
        <w:br/>
        <w:t>мәдениетінде ағаттық кездесетінін, өткен буын</w:t>
        <w:br/>
        <w:t>мен бүгінгі буынның салалас сабақтастығында</w:t>
        <w:br/>
        <w:t>селкеулік байқалатынын дөп басып айтып, тіпті</w:t>
        <w:br/>
        <w:t>сол ыңғайда пайдалы пікірлерін білдіріп отыра-</w:t>
        <w:br/>
        <w:t>ды. Режиссурадағы ізденістің таптаурындығы</w:t>
        <w:br/>
        <w:t>да олардың қабырғасына бататын секілді.</w:t>
        <w:br/>
        <w:t>Еліміздің эр өңіріндегі театрларда режиссерлердің</w:t>
        <w:br/>
        <w:t>жетіспеушілігі салдарынан қойылымдардың сапа-</w:t>
        <w:br/>
        <w:t>сында, анау айтқандай, ілгерілеушілік жоқтығын</w:t>
        <w:br/>
        <w:t>сОосоооооосоооо 99 ооо</w:t>
      </w:r>
    </w:p>
    <w:p>
      <w:r>
        <w:t>152444544485.%9,9.6,0,06.5%,0,4,0,60,65%.6.0-00,950202002020%)</w:t>
        <w:br/>
        <w:t>-- Ойбай-ау, онда бейнесі солғын ашылады</w:t>
        <w:br/>
        <w:t>ҒОЙ...</w:t>
        <w:br/>
        <w:t>-- Естігендеріңнің жартысын -қамтысаң да</w:t>
        <w:br/>
        <w:t>біздің әйелдің бейнесін сүмірейтіп шығарарыңа</w:t>
        <w:br/>
        <w:t>сенемін,- деп әліі дәкей актрисамен қол алы-</w:t>
        <w:br/>
        <w:t>сып, шарттасыпты. -- Тағы қайталап ескертемін,</w:t>
        <w:br/>
        <w:t>пендешілікпен аяғын шалыс басқан тұстарын</w:t>
        <w:br/>
        <w:t>абайсызда бейнелеп қойып, жұрт алдында қарабет</w:t>
        <w:br/>
        <w:t>қылма мені. )</w:t>
        <w:br/>
        <w:t>Келіседі екеуі. Сегіз жүз адам қатысқан мерей-</w:t>
        <w:br/>
        <w:t>той басталып кетеді. Бір кезде тойшылар дөкейдің</w:t>
        <w:br/>
        <w:t>Сылқымгүлі алдарына шыға келгенде шатырла-</w:t>
        <w:br/>
        <w:t>тып қол соғып, мейрамхананың түңлігін жарып</w:t>
        <w:br/>
        <w:t>жібере жаздайды. Айнымаған Сылқымгүлдің өзі.</w:t>
        <w:br/>
        <w:t>Асаба алдын ала ескертіп құлақтандырмағанда,</w:t>
        <w:br/>
        <w:t>оның рөлін әртіс орындап жатқанынан мына жұрт</w:t>
        <w:br/>
        <w:t>мақұрым қалар еді-ау. Ойын амалын сезген соң</w:t>
        <w:br/>
        <w:t>бәрі қыран-топан күлкіге булығып, мәре-сәре бо-</w:t>
        <w:br/>
        <w:t>лысты. Әсіресе, қыза-қыза келіп Сылқымгүлдің</w:t>
        <w:br/>
        <w:t>курорттағы ерсілеу бір қылығын, жасыратын несі</w:t>
        <w:br/>
        <w:t>бар, сүйкімді жігітпен сүйісіп қалғанын бейнелеп</w:t>
        <w:br/>
        <w:t>жібергенде, жүрегізуете қалған актриса «құрыдым,</w:t>
        <w:br/>
        <w:t>біттім, табыстан қағылдым»,- деп миы шайқалып,</w:t>
        <w:br/>
        <w:t>кейіпкерінің басының сақинасы ұстардағы қалпын</w:t>
        <w:br/>
        <w:t>айна-қатесіз шығарып, қайта көрермендердің</w:t>
        <w:br/>
        <w:t>сүйіспеншілігіне бөленген. Оның дәкей күйеуі де</w:t>
        <w:br/>
        <w:t>мәз болып, ықыластана қол соғып, сүйіктісінің</w:t>
        <w:br/>
        <w:t>серілігіне жұрттың көзі жеткеніне масаттанып,</w:t>
        <w:br/>
        <w:t>ортаға жүгіріп шыға келіп, мұның ернінен дыз</w:t>
        <w:br/>
        <w:t>еткізіп сүйіп алмай ма! Сөйтсе, кейін дөкейдің өзі</w:t>
        <w:br/>
        <w:t>айтыпты ғой: «Бір қарасам; Сылқымгүлімнен ай-</w:t>
        <w:br/>
        <w:t>нымайтын біреу сүйісіп тұрғасын, оның мінезін</w:t>
        <w:br/>
        <w:t>білемін ғой, алдап-сулап ажыратып алмасан,</w:t>
        <w:br/>
        <w:t>бәрінен детайынбайды, кимелеп келдім де ернінен</w:t>
        <w:br/>
        <w:t>ОоОосоосоооооо 101 ооооооооох&lt;»</w:t>
        <w:br/>
        <w:t>СОО ЭОЭООЭ</w:t>
        <w:br/>
        <w:t>бітіресің оныңды! Менің өзіммен бітіре салсайшы</w:t>
        <w:br/>
        <w:t>енді. Мынау отбасымды, ағайын-туғандарымды</w:t>
        <w:br/>
        <w:t>енді көздеп ата көрмеші! Ендігі күткенім сенің</w:t>
        <w:br/>
        <w:t>соңғы оғың болсыншы! Менің жүрегіме қадалатын</w:t>
        <w:br/>
        <w:t>оқ болсыншы! Сонғы оғыңмен мені тура көздеші,</w:t>
        <w:br/>
        <w:t>тағдырым! Ей, тағдырым, жалынам! Жалынам!</w:t>
        <w:br/>
        <w:t>Жалынам!.. - деп, Әнуар не сөйлеп отырғанын өзі</w:t>
        <w:br/>
        <w:t>де сезбей, зарлаған күйі қос қолын аспандата жа-</w:t>
        <w:br/>
        <w:t>йып, көзінен ытқыған жасы мұртын сулап барып,</w:t>
        <w:br/>
        <w:t>иегінен сорғалай тамшылған күйі, әбден талықсып</w:t>
        <w:br/>
        <w:t>кеткенше, осы бейбақ қалпынан жазбай, аузында</w:t>
        <w:br/>
        <w:t>бір тыным болмады...</w:t>
      </w:r>
    </w:p>
    <w:p>
      <w:r>
        <w:t>Бұл қаралы мезгіл 1996 жылдағы мамыр айының</w:t>
        <w:br/>
        <w:t>аяқ кезі болатын.</w:t>
        <w:br/>
        <w:t>жжж</w:t>
        <w:br/>
        <w:t>..Әнуар туған Батпаққарасына қаралы сапарға</w:t>
        <w:br/>
        <w:t>шығын, Біжікен анасын арулап, жерлеп қайтты.</w:t>
        <w:br/>
        <w:t>Жаратылған топырағында біржола қалғысы келіп</w:t>
        <w:br/>
        <w:t>еді.. Анасын жалғызсыратқысы келмеп еді...</w:t>
        <w:br/>
        <w:t>Акбөпесі мен Әселі есіне түсіп, тіктелді... Театры</w:t>
        <w:br/>
        <w:t>қол бұлғап, жалбарынып шақырды!..</w:t>
        <w:br/>
        <w:t>жжж</w:t>
        <w:br/>
        <w:t>Анасын жоғалтқан соң араға екі жыл</w:t>
        <w:br/>
        <w:t>түскенде, 1998 жылы Әнуар Боранбаевқа</w:t>
        <w:br/>
        <w:t>Қазақстан Республикасының халық әртісі атағы</w:t>
        <w:br/>
        <w:t>берілді. Осы үлкен қуанышын театр ұжымы оның</w:t>
        <w:br/>
        <w:t>50 жасқа толу мерейтойымен бірге астастырып,</w:t>
        <w:br/>
        <w:t>жыл аяғында керемет қып атап өтті. Театр басшы-</w:t>
        <w:br/>
        <w:t>сы, заманымыздың көрнекті актері Тұңғышбай</w:t>
        <w:br/>
        <w:t>Жаманқұловтың азаматтық елгезектігімен жара-</w:t>
        <w:br/>
        <w:t>97 соооооооооооооо</w:t>
        <w:br/>
        <w:t>7-355%</w:t>
        <w:br/>
        <w:t>ОХ ХХХ&lt;ХХХ&lt;ХХ»</w:t>
        <w:br/>
        <w:t>Екеуі қосыла күліп, шаттанып, мәз-мейрам</w:t>
        <w:br/>
        <w:t>болысты. Шынында да Құдайберген екеуінің</w:t>
        <w:br/>
        <w:t>әзілдесіп, құдалыққа жарайтындарын айтып, бірі</w:t>
        <w:br/>
        <w:t>,қызын мақтап, екіншісі ұлын асыра көтермелеп,</w:t>
        <w:br/>
        <w:t>ақыр соңында қызба-қызбамен бәтуаласа ал-</w:t>
        <w:br/>
        <w:t>май, кәдімгідей бұртиысып тарасатын кездерін</w:t>
        <w:br/>
        <w:t>естеріне түсіріп, тағы күлкіге бассын. Акбөпе</w:t>
        <w:br/>
        <w:t>де алғашында Әнуардың мына сөзіне сеніп</w:t>
        <w:br/>
        <w:t>қалғанын, бара-бара күдіксіз сендіре түскесін,</w:t>
        <w:br/>
        <w:t>жаны алқымына тығылғандай қысылғанын,</w:t>
        <w:br/>
        <w:t>әбден шарасы таусыла бастағанда, әйтеуір әзіл</w:t>
        <w:br/>
        <w:t>екенін әрен ұғыл үлгергенін баяндағанда көптен</w:t>
        <w:br/>
        <w:t>бері мұндай күлкіге көміле күлмей, безерген күй</w:t>
        <w:br/>
        <w:t>кешіп жүрген олар жан құмарына басып, әйдә кеп</w:t>
        <w:br/>
        <w:t>сықылықтасын. Күлкі жақсы ғой. Ем ғой, шіркін!</w:t>
        <w:br/>
        <w:t>Екеуі де бойы жеңілденіп, меңдеген ауыр ойдан</w:t>
        <w:br/>
        <w:t>бір сәт арылғандай болды. Сәл күлкілерін тияды</w:t>
        <w:br/>
        <w:t>да, мұнымыз жараспас дегендей, қайыра күліседі.</w:t>
        <w:br/>
        <w:t>Күлкі, күлкі, көбейе берсінші! Қос тілек осыны</w:t>
        <w:br/>
        <w:t>аңсайды.</w:t>
        <w:br/>
        <w:t>Бұл күлкіні есік қоңырауы сап тыйды. Кілт</w:t>
        <w:br/>
        <w:t>сылдырлап ашылуы мұң екен, сырттан сау етіп</w:t>
        <w:br/>
        <w:t>бір топ адам еріктен тыс итермеленіп кіре берді...</w:t>
        <w:br/>
        <w:t>Әнуардың жүрегізу ете түсті... Ауылдағы Анасынан</w:t>
        <w:br/>
        <w:t>айырылыпты!.. Айырылыпты Біжікен Анасынан!..</w:t>
        <w:br/>
        <w:t>Жан Анасынан!...Араға төрт жыл түскенде Советай</w:t>
        <w:br/>
        <w:t>ағасының қазасынан!.. Қайғы бұлтын қоюлатқан</w:t>
        <w:br/>
        <w:t>үш жыл бойғы Ілиясының жан азасынан!..</w:t>
        <w:br/>
        <w:t>-- Мықты бол, Әнуар!--деп қазаны естіртушілер</w:t>
      </w:r>
    </w:p>
    <w:p>
      <w:r>
        <w:t>сүйемел сөз айтқанымен, өздері бордай езіліп</w:t>
        <w:br/>
        <w:t>тұрғандарын да жасыра алмады.</w:t>
        <w:br/>
        <w:t>- ЕЙ, тағдыр-ай! Тағдырым-ай! Тағы қандай</w:t>
        <w:br/>
        <w:t>тәлкегің бар.еді, тасбауырым?! Қойныңдағы тТа-</w:t>
        <w:br/>
        <w:t>сыңды бір-бірлеп лақтырып жатырсың-ау! Қашан</w:t>
        <w:br/>
        <w:t>ОООООООООООООВ 96 ососооосооооооо</w:t>
        <w:br/>
        <w:t>ООО ХХХ ХХХ»</w:t>
        <w:br/>
        <w:t>сүйіп, ерткендей етіп, құшағын әрең жазып алып</w:t>
        <w:br/>
        <w:t>кеттім-ау ол жерден»,- деп.</w:t>
        <w:br/>
        <w:t>Міне, тұрмыс билейдінің кебі де, әйтпесе</w:t>
        <w:br/>
        <w:t>әртістерден осынша қуыршақтай көнгіш пен-</w:t>
        <w:br/>
        <w:t>де жасауға болар ма еді? Болғаны ғой... Заманы</w:t>
        <w:br/>
        <w:t>өнерді тұлдыр етіп тастаған қоғамда мұндай бей-</w:t>
        <w:br/>
        <w:t>берекеттікке таңғалудың өзі ерсі секілді-ау.</w:t>
        <w:br/>
        <w:t>Әнуардың пайымынша, бүгінде қалта билеген</w:t>
        <w:br/>
        <w:t>заманда рух әлсіреп, ұлттық менталитет дәл со-</w:t>
        <w:br/>
        <w:t>дан зор жапа шегуде екен. Бір досы айтқан мына</w:t>
        <w:br/>
        <w:t>күлкілі жайтты дәл қазір естігендей Әнуардың</w:t>
        <w:br/>
        <w:t>жүзіне күлкі үйірілді. Пойыз тербелісіне жаны</w:t>
        <w:br/>
        <w:t>рақаттанып жатқанда әзілі де оянып жүре</w:t>
        <w:br/>
        <w:t>береді екен... Өмірінде бір кітапты оқып тауы-</w:t>
        <w:br/>
        <w:t>сып көрмеген, отыздан жаңа асқан сылқым, бай</w:t>
        <w:br/>
        <w:t>келіншек қаламсабынан басқа күнелтісі жоқ</w:t>
        <w:br/>
        <w:t>жүдеубас журналисті шақырып алып, міндеттей</w:t>
        <w:br/>
        <w:t>сөйлейді:</w:t>
        <w:br/>
        <w:t>-- Саған шұғыл тапсырма жүктеймін! - дейді</w:t>
        <w:br/>
        <w:t>жүзі сұрланып.- Менің бір даңқты қайынсіңілім</w:t>
        <w:br/>
        <w:t>бар. Соның Мерейтойы тақап қалды. Бір ай</w:t>
        <w:br/>
        <w:t>ішінде кітап жазыл шығасың сол туралы. Аз-маз</w:t>
        <w:br/>
        <w:t>еңбегіңді төлеймін. Сыдыртып жаза саласың</w:t>
        <w:br/>
        <w:t>ғой. Қиналатын несі бар?! Мерейтойға бір кітап</w:t>
        <w:br/>
        <w:t>ескерткіш боп қалсын! Қазір кітап жазудан оңай</w:t>
        <w:br/>
        <w:t>нәрсені көрмедім. Ал, кіріс!</w:t>
        <w:br/>
        <w:t>Байғұс журналист амалсыздан кірісіпті... Кітап</w:t>
        <w:br/>
        <w:t>түгілі, өмірінде бір газеттен мақала оқуға мұршасы</w:t>
        <w:br/>
        <w:t>жоқ әлгі бай әйел сол кітаптың суреттерін ғана</w:t>
        <w:br/>
        <w:t>қарап шығуға мұрсат тауыпты... Онда да өзінің</w:t>
        <w:br/>
        <w:t>суреттерін көруге құмартқаны болса керек. Әзіл-</w:t>
        <w:br/>
        <w:t>қалжың Иірімдерінде шындық жасырынып жа-</w:t>
        <w:br/>
        <w:t>татынын Әнуар бір кісідей сезінеді. Осы екі</w:t>
        <w:br/>
        <w:t>мысалдың өзінен-ақ өмір түйткілдері көз алдын-</w:t>
        <w:br/>
        <w:t>да керемет көлбеңдеп тұрғаны жасырын емес қой.</w:t>
        <w:br/>
        <w:t>сОосоооооооооо 102: оооооооооооо&lt;о</w:t>
        <w:br/>
        <w:t>|949,9,%1,%,9,9,4446.545,5,5.9,60,6.66,6.4,4-6-0-6-40,0-0.6,6.6.64</w:t>
        <w:br/>
        <w:t>- Түсінбедім ғой,- деп шайын құя берді</w:t>
        <w:br/>
        <w:t>келіншегі.</w:t>
      </w:r>
    </w:p>
    <w:p>
      <w:r>
        <w:t>- Не түсінбейтіні бар? Түсінуің керек.</w:t>
        <w:br/>
        <w:t>Құдайберген ұлына айттырғалы жүр Әселімді,-</w:t>
        <w:br/>
        <w:t>дегенде барып Ақбөпе бұл сөзден шоршып түссін.</w:t>
        <w:br/>
        <w:t>-- Жоқ, жоқ, әлі ерте! Қызымды бермеймін.</w:t>
        <w:br/>
        <w:t>Мектеп бітірген жоқ әлі,- деп шоқ басқандай ды-</w:t>
        <w:br/>
        <w:t>зылдап қалды.</w:t>
        <w:br/>
        <w:t>-- Ойланып көрейік те! - деді Әнуар салмақты</w:t>
        <w:br/>
        <w:t>үнімен дәл қазір қыз ұзатардай шіреніңкіреп.</w:t>
        <w:br/>
        <w:t>Ақбөпені «қыстап» көріп, күлкіге бір қарық</w:t>
        <w:br/>
        <w:t>болғысы келеді.-- Баласы әп-әдемі өсіп келеді.</w:t>
        <w:br/>
        <w:t>Есімін де менің құрметіме аттастырып қойғанын</w:t>
        <w:br/>
        <w:t>жақсы білесің. Дос көңілің шегермейік те. Ұят</w:t>
        <w:br/>
        <w:t>болар. Қас-қабағына қарайық. Ертең құдандалы</w:t>
        <w:br/>
        <w:t>болған соң да сыйластық тіні бұзылмағаны жөн.</w:t>
        <w:br/>
        <w:t>Сөйтейік, уәдемізді берейік, сіреспей, түге!</w:t>
        <w:br/>
        <w:t>Ақбөпе мына сөздің мәнісіне терең бойлай</w:t>
        <w:br/>
        <w:t>алмай, Әнуардың кезекті бір қалжыңына балап,</w:t>
        <w:br/>
        <w:t>былай ысырып қоя салғысы келген. Бірақ Әнуар</w:t>
        <w:br/>
        <w:t>кәдімгідей маңызберіп, өтінішін қоймай кайталап,</w:t>
        <w:br/>
        <w:t>келісуін талап еткендей табандап тұрып алды.</w:t>
        <w:br/>
        <w:t>- Акбөпеш-ау, мен де қимаймын қызымды</w:t>
        <w:br/>
        <w:t>атастыруға. Өскен соң да ешкімге қия қоймаспын.</w:t>
        <w:br/>
        <w:t>Қия алмаймын ғой. Бұл менің жүрегімнен өсіп</w:t>
        <w:br/>
        <w:t>шығып жайнай құлпырған кішкене гүлім ғой.</w:t>
        <w:br/>
        <w:t>Бірақ Құдайберген достың да көңілін қалдырмау</w:t>
        <w:br/>
        <w:t>керек. Күнде шешімді жауап күтіп жүргені. Обал</w:t>
        <w:br/>
        <w:t>болды өздеріне. Әзірге уәдемізді бере тұрайықшы,</w:t>
        <w:br/>
        <w:t>кейін бір ренжіскенде уәдемізді қайтып ала</w:t>
        <w:br/>
        <w:t>қоямыз ғой, айналайын. Келіссеңші!-- деп Әнуар</w:t>
        <w:br/>
        <w:t>бір тоқтағанда, Акбөпе де оның манадан бері</w:t>
        <w:br/>
        <w:t>қалжындап отырғанын сезді де, «мейлің» деген-</w:t>
        <w:br/>
        <w:t>дей, күйеуінің мойнына асыла кетті.</w:t>
        <w:br/>
        <w:t>соОсооооооооооо 95: ооооооооооФооо</w:t>
        <w:br/>
        <w:t>ООО»</w:t>
        <w:br/>
        <w:t>«ӘЙ, қалтасы жұқа актрисам мен журналисім-ай!» -</w:t>
        <w:br/>
        <w:t>деп Әнуар лекіте күліп алды...</w:t>
        <w:br/>
        <w:t>«Елден елжіреп, көңілденіп оралған Әнуар</w:t>
        <w:br/>
        <w:t>өзгеше көтеріңкі күйде жүрді. Жақсы бой жазып</w:t>
        <w:br/>
        <w:t>қайтты. Мұнша мерзім -- жаз бойы жайқалып</w:t>
        <w:br/>
        <w:t>жүріп алмайтын еді. Осы жолы жүрді. Осы жолы</w:t>
        <w:br/>
        <w:t>туған-туыс, дос-жаран, жалпы тілеулестерінің</w:t>
        <w:br/>
        <w:t>ортасында қақпақылданып, риясыз күлді. Осы</w:t>
        <w:br/>
        <w:t>жолы туған жерін қиып кеткісі келмей, қоштасуға</w:t>
        <w:br/>
        <w:t>құлықсыз адамша, әрі-сәрі күй кешіп, тағы да</w:t>
        <w:br/>
        <w:t>бірер күн аунап-қунап жата тұрайын дегендей,</w:t>
        <w:br/>
        <w:t>өзгермелішешімге келіп, жылжытаберіп еді жақсы</w:t>
        <w:br/>
        <w:t>да жайсаң жүздесулерін.</w:t>
        <w:br/>
        <w:t>Неге екені белгісіз, әлі есінде сол көлікке</w:t>
        <w:br/>
        <w:t>мініп жатқан сәті. Көзі ырық бермей жасаурап,</w:t>
        <w:br/>
        <w:t>қоштасыптұрған жарандарынатойымсызжәудірей</w:t>
        <w:br/>
        <w:t>қарағыштап, кәкірегін жұпарға толтырған саф</w:t>
        <w:br/>
        <w:t>ауаны мейірлене жұтып, мәшине жылжығанда</w:t>
      </w:r>
    </w:p>
    <w:p>
      <w:r>
        <w:t>өзі де бұл ыстық топырақтан мәңгілікке сырғып</w:t>
        <w:br/>
        <w:t>жөнелгендей кеудетұсы жаншылып, демітүгесіліп,</w:t>
        <w:br/>
        <w:t>дымы құрып, дәрменсіз күй кешкенін дәл қазір ба-</w:t>
        <w:br/>
        <w:t>сынан өткергендей есіне алып отыр еді Әнуар...</w:t>
        <w:br/>
        <w:t>Осыншама қимастық сезімнің бұлқына</w:t>
        <w:br/>
        <w:t>буырқануы неге көрінді екен?!</w:t>
        <w:br/>
        <w:t>...Күз түсті. Қоңыр қыркүйектің екінші күні еді.</w:t>
        <w:br/>
        <w:t>Өткен жолғы ауылмен қоштасуын қайтаесіне алып</w:t>
        <w:br/>
        <w:t>отырған Әнуар толқыған көңілін баса алар емес.</w:t>
        <w:br/>
        <w:t>Жаңа ғана ауылынан каралы хабар жеткен. Үлкен</w:t>
        <w:br/>
        <w:t>ағасы” Социалдан айырылыпты! «Құшағынан</w:t>
        <w:br/>
        <w:t>шығарғысы келмей, кол бұлғап қалған, асыл ағам-</w:t>
        <w:br/>
        <w:t>ай!» - деп күніренеді.. Сол жолы соңғы көруі</w:t>
        <w:br/>
        <w:t>екен ғой. Сонғы рет қоштасыпты... Өмір дегенің</w:t>
        <w:br/>
        <w:t>күтпеген кездейсоқтардан тұрады екен... Үргедек</w:t>
        <w:br/>
        <w:t>көңіл әбден үрейшіл болып алды...</w:t>
        <w:br/>
        <w:t>сосооососооооо 103: ооо</w:t>
        <w:br/>
        <w:t>ООО ХХХХООО</w:t>
        <w:br/>
        <w:t>лы көңілдің бақыт құсы аспандап бір ұшқанына</w:t>
        <w:br/>
        <w:t>куә болды жалпақ жұрт. Бұл қос қуаныштың қос</w:t>
        <w:br/>
        <w:t>қанатын талмастай қақтырған тағылымды тойдың</w:t>
        <w:br/>
        <w:t>дүрмегі келесі жылдың жаз бойына туған өңірінде</w:t>
        <w:br/>
        <w:t>жалғасып, бірінен соң бірі бал жұтқызған ләззатты</w:t>
        <w:br/>
        <w:t>күндермен байып, толысып, халық пен Әнуар</w:t>
        <w:br/>
        <w:t>арасындағы нәзік сыйластық пен суымайтын</w:t>
        <w:br/>
        <w:t>сүйіспеншілік тінін берік ете түскен еді.</w:t>
        <w:br/>
        <w:t>Өзінің мерейтойы мен құрметті атағы</w:t>
        <w:br/>
        <w:t>қарсаңында маңдай терін сығып жаңа рөлдер</w:t>
        <w:br/>
        <w:t>әзірлегенӘнуардыңқоржынындакөрерменінтәнті</w:t>
        <w:br/>
        <w:t>етерлік біраз бейнелер болғаны қандай жақсы, жа-</w:t>
        <w:br/>
        <w:t>расымды болды. Жан-жүрегі қайғының жалынын-</w:t>
        <w:br/>
        <w:t>да қақталған актерден енді мардымды жаңалық</w:t>
        <w:br/>
        <w:t>күтіп болмас деген сасық пиғылдың буынына</w:t>
        <w:br/>
        <w:t>балта шабылғандай еді. Ол Е. Замятиннің «Еділ</w:t>
        <w:br/>
        <w:t>патшасында» Маруллды, М. Әуезовтің «Қилы за-</w:t>
        <w:br/>
        <w:t>манында» Прокурорды, Ә. Кекілбаевтың «Абы-</w:t>
        <w:br/>
        <w:t>лай ханында» Тұрсынбайды және В. Смеховтың</w:t>
        <w:br/>
        <w:t>«Мын бір түнінде» Мұстафаны шабытпен ойнап,</w:t>
        <w:br/>
        <w:t>көрермендерін тәнті еткен. Осындай тың күшпен</w:t>
        <w:br/>
        <w:t>жігерленіп, жаңа белеске ынтыққан актер та-</w:t>
        <w:br/>
        <w:t>бысынан елдегілер де біршама құлағдар болған</w:t>
        <w:br/>
        <w:t>еді. Жаңалық атаулың бұл күнде Алматыңда не,</w:t>
        <w:br/>
        <w:t>шалғайдағы ауылында не, бірдей шапшандықпен</w:t>
        <w:br/>
        <w:t>тарап, жайылып жататын кез емес пе? Сол себепті</w:t>
        <w:br/>
        <w:t>Де елдегі сауатты көрермендер өздерінің сүйікті</w:t>
        <w:br/>
        <w:t>актерінің соңғы жетістіктеріне сыртта отырып-</w:t>
        <w:br/>
        <w:t>ақ есі қалмай қол соғып, қолдау көрсетіп жатқан</w:t>
        <w:br/>
        <w:t>болатын. Тек, өзінің зарықтырмай келіп, ортала-</w:t>
        <w:br/>
        <w:t>рын думанға бөлейтін мәре-сәре сәтін асыға күтіп,</w:t>
        <w:br/>
        <w:t>елендеп жүрген-тін.</w:t>
        <w:br/>
        <w:t>Сондай сағынысқан жүректердің мауық</w:t>
        <w:br/>
        <w:t>басқан ыстық қауышулар кезеңі де тұтас жаз бо-</w:t>
        <w:br/>
        <w:t>ОООООООООООООЭ 98 соооо&lt;&lt;&lt;&lt;&lt;&lt;&lt;Ә</w:t>
      </w:r>
    </w:p>
    <w:p>
      <w:r>
        <w:t>Қайсар ӘЛІМ</w:t>
        <w:br/>
        <w:t>СЕЙІЛМЕЙТІН МҰҢ</w:t>
        <w:br/>
        <w:t>Трагедиялық хикаят</w:t>
        <w:br/>
        <w:t>Редакторы Маржан Абсалықова</w:t>
        <w:br/>
        <w:t>Техникалық редакторы Раушан Тұрлынова</w:t>
        <w:br/>
        <w:t>Көркемдеуші редактор Жеңіс Қазанқапов</w:t>
        <w:br/>
        <w:t>Корректоры Назгүл Бимағанбетова</w:t>
        <w:br/>
        <w:t>Компьютерде беттеген Эльмира Заманбек</w:t>
        <w:br/>
        <w:t>Басуға 25.11.10. қол қойылды.</w:t>
        <w:br/>
        <w:t>Пішімі 84х1001/,,. Қағазы офсеттік.</w:t>
        <w:br/>
        <w:t>Офсеттік басылыс. Шартты баспа табағы 7.</w:t>
        <w:br/>
        <w:t>Тапсырыс М855%, Таралымы 1000 дана.</w:t>
        <w:br/>
        <w:t>«Фолиант» баспасы.</w:t>
        <w:br/>
        <w:t>010000, Астана қаласы, ШІ. Айманов көшесі, 18</w:t>
        <w:br/>
        <w:t>«Фолиант» баспасының баспаханасында басылды</w:t>
        <w:br/>
        <w:t>1554,4254%940,649,46,%%20-6,6,4600,66,666,6,0,6.66 666,60</w:t>
        <w:br/>
        <w:t>тағдырына бойлап енуді мұрат тұтқандықтан бо-</w:t>
        <w:br/>
        <w:t>лар, бәлкім. Актердің мұңы сейіліп көріп пе?</w:t>
        <w:br/>
        <w:t>Әсіресе, тумысынан талант сыбағасын еншілеген</w:t>
        <w:br/>
        <w:t>сахнагердің мандайының бес елі соры бар, болар-</w:t>
        <w:br/>
        <w:t>болмас бағы бар, мәңгілік сейілмейтін мұңы бар...</w:t>
        <w:br/>
        <w:t>Не туса да мұңнан туады. Шыншыл ғұмыр</w:t>
        <w:br/>
        <w:t>мұннан сүзгіленіп, еленіп, жаратылатын секілді...</w:t>
        <w:br/>
        <w:t>сооосооо&lt;&lt;өФо 11. ооооооохооЭ</w:t>
        <w:br/>
        <w:t>|529,%4454949,06,04.0,0.6,0,6.04.6 606-06-66 506- 666-666 04</w:t>
        <w:br/>
        <w:t>ма! "Тағдырыммен алыстырып-жұлқыстырған,</w:t>
        <w:br/>
        <w:t>өмірде өксіп жүрсем де сахнамда бақытыммен</w:t>
        <w:br/>
        <w:t>жолықтырған, кемшінімді келістіріп толықтырған</w:t>
        <w:br/>
        <w:t>Тәңірімдей театрыма барып тұрындаршы мені</w:t>
        <w:br/>
        <w:t>сағынғанда! Сағыныш екен бұл өмір. Қош, қош,</w:t>
        <w:br/>
        <w:t>қимасым, Ағам! Қош!.. Сонғы рет маңдайымнан</w:t>
        <w:br/>
        <w:t>сипаған, ағам! Қош!.. Жеткізе гөр сәлемімді...».</w:t>
        <w:br/>
        <w:t>Кеудесінен ұшып кетпек Жаныңды қия ал-</w:t>
        <w:br/>
        <w:t>май жатқан, соңғы деммен ышқынған аманаты</w:t>
        <w:br/>
        <w:t>екен-ау, бұл!</w:t>
        <w:br/>
        <w:t>...Кешкісін сағат 21.30 шамасында Сәбитке аза-</w:t>
        <w:br/>
        <w:t>лы хабар жетті.</w:t>
        <w:br/>
        <w:t>Әнуардың жаназасы қасиетті, мүбарак Рама-</w:t>
        <w:br/>
        <w:t>зан айында шығарылды. Бұл айда жұмақтың есігі</w:t>
        <w:br/>
        <w:t>ашық болады деседі...</w:t>
      </w:r>
    </w:p>
    <w:p>
      <w:r>
        <w:t>..Кеңсайда томпайған жас қабірте Айтбай</w:t>
        <w:br/>
        <w:t>досы Әнуардың анасының басынан түйіп әкелген</w:t>
        <w:br/>
        <w:t>бір уыс топырақты салды. «Қабіріңнің бір уыс</w:t>
        <w:br/>
        <w:t>топырағы маған бұйырсыншы!» -- деп осыдан үш</w:t>
        <w:br/>
        <w:t>жыл бұрын анасы Біжікенді жоғалтып тұрып зар</w:t>
        <w:br/>
        <w:t>еңіреп, Тәңіріден жалбарынып сұрағаны орын-</w:t>
        <w:br/>
        <w:t>далды. )</w:t>
        <w:br/>
        <w:t>..Жаңа жылдың сыйлықтарын пойыз үстінде</w:t>
        <w:br/>
        <w:t>достарына ерте үлестірген Әнуар, жыл ауысар</w:t>
        <w:br/>
        <w:t>мезгілді көре алмайтынын күнібұрын сезіпті-ау,</w:t>
        <w:br/>
        <w:t>жарықтық!</w:t>
        <w:br/>
        <w:t>..Жаңа жылдарға сахналық бейнелерін де</w:t>
        <w:br/>
        <w:t>мәнгілікке табыстап кеткендей ме?</w:t>
        <w:br/>
        <w:t>ООООООоо 1099 соооооооох&lt;&lt;ю</w:t>
        <w:br/>
        <w:t>...Елі елгезек екен. Екі-үш жылдың айналасын-</w:t>
        <w:br/>
        <w:t>да туған жеріндегі орта мектепке Әнуардың атын</w:t>
        <w:br/>
        <w:t>беріп, оның алдына ескерткішін қойды. Кейінірек</w:t>
        <w:br/>
        <w:t>Арқалық қаласынан тұлғалы актердің кинотеатры</w:t>
        <w:br/>
        <w:t>ашылды. Театр мен кино, радио мен телеарна, бар-</w:t>
        <w:br/>
        <w:t>ша бұқаралық ақпарат құралдары жиі-жиі Әнуар</w:t>
        <w:br/>
        <w:t>жайлы тамсанып айтып тұрады...</w:t>
        <w:br/>
        <w:t>«Тіршілігінде тағдыр тәлкегінен тайынбай,</w:t>
        <w:br/>
        <w:t>тілеулестерін терең талғамымен табындырған</w:t>
        <w:br/>
        <w:t>театр Тұлғасы уақыт төрелігімен Төрдегі туын</w:t>
        <w:br/>
        <w:t>әманда тік ұстап қалары анық!</w:t>
        <w:br/>
        <w:t>--Беу, дүние, дөңгелене берерсің. Театрға жұрт</w:t>
        <w:br/>
        <w:t>асығып бара жатыр!.. Себебі онда өмір бар, қызық</w:t>
        <w:br/>
        <w:t>пен қайғы қатар өрілген. Себебі онда адалдық</w:t>
        <w:br/>
        <w:t>пен арман бар, қапысыз қатар көмілген. Себебі</w:t>
        <w:br/>
        <w:t>онда Сырым бар, Қарагөзінің қабіріне табынып,</w:t>
        <w:br/>
        <w:t>қабырғасы сөгілген...</w:t>
        <w:br/>
        <w:t>Жасымда шешемді алдың қуат берген,</w:t>
        <w:br/>
        <w:t>Өмірде бір жетімдік - барым көрген,</w:t>
        <w:br/>
        <w:t>Қуанышым, жан серігім, Қарагөзім,</w:t>
        <w:br/>
        <w:t>Сүйенішім - оны да алдың жаныма ерген.</w:t>
        <w:br/>
        <w:t>Арманда күнім өтті қайғы-зармен,</w:t>
        <w:br/>
        <w:t>Қалған жоқ жанда қуат, бойда дәрмен.</w:t>
        <w:br/>
        <w:t>Бейуақта түн жамылып тілейтінім -</w:t>
        <w:br/>
        <w:t>Өлейін, орын берші қара жерден!</w:t>
        <w:br/>
        <w:t>Бұл Қарагөзін жоғалтқан Сырымның тереңнен</w:t>
        <w:br/>
        <w:t>шыққан ашы запыраны еді... Әнуардың ашы за-</w:t>
        <w:br/>
        <w:t>пыраны еді!..</w:t>
        <w:br/>
        <w:t>«Жұрт театрға неге асығады екен? Мүмкін</w:t>
        <w:br/>
        <w:t>сейілмейтін мұң торлаған актер әлеміне, актер</w:t>
        <w:br/>
        <w:t>соохосооооооо 10 &lt;оососооо&lt;о</w:t>
        <w:br/>
        <w:t>ХХХХХХХХХ ХХХ»</w:t>
      </w:r>
    </w:p>
    <w:p>
      <w:r>
        <w:t>Кенет «Ауылыммен енді қашан көрісер екен-</w:t>
        <w:br/>
        <w:t>мін?» деген секемшіл үміт Әнуардың бойын бір</w:t>
        <w:br/>
        <w:t>қыздырып, бір суытты...</w:t>
        <w:br/>
        <w:t>Алда қаһарлы қыс тақап келе жатқан.</w:t>
        <w:br/>
        <w:t>Алғашқы ызғар Әнуардың тәнін ғана емес, жа-</w:t>
        <w:br/>
        <w:t>нын да қарығандай боп, қалтыратып жіберіп</w:t>
        <w:br/>
        <w:t>еді... Желтоқсанның басына таман «әкемтеатр»</w:t>
        <w:br/>
        <w:t>Маңғыстауға гастрольдік сапарға шығатын бо-</w:t>
        <w:br/>
        <w:t>лып, соның құрамына Әнуар да кірген еді. Негізгі</w:t>
        <w:br/>
        <w:t>қойылым Ә. Кекілбаевтың «Абылай ханы» бол-</w:t>
        <w:br/>
        <w:t>ғандықтан, ондағы Тұрсынбайдың рөлін ойнай-</w:t>
        <w:br/>
        <w:t>тын Әнуар міндетті түрде баруы тиіс-тін.</w:t>
        <w:br/>
        <w:t>Жан досы, театр басшысы Тұңғышбай да</w:t>
        <w:br/>
        <w:t>Әнуардың барғанын құп көрген. Бойы сергіп</w:t>
        <w:br/>
        <w:t>қалсын, жер көрсін, елмен қауышсын деп ойлаған.</w:t>
        <w:br/>
        <w:t>Әлдебіреулердің «алыс сапар мүгедек кісіге оңай</w:t>
        <w:br/>
        <w:t>соқпас, керемет кесек бейне емес қой онысы,</w:t>
        <w:br/>
        <w:t>өзіміз де көрсете салар едік қой» дегеніне алдымен</w:t>
        <w:br/>
        <w:t>Әнуардың өзі келіспей, сосын басшы да құптап,</w:t>
        <w:br/>
        <w:t>қиыр бағытқа бет қойған еді.</w:t>
        <w:br/>
        <w:t>- Пойызда шаршап қаларсың,- деп Тұңғышбай</w:t>
        <w:br/>
        <w:t>ойындағысын айтып болмай жатып, Әнуар:</w:t>
        <w:br/>
        <w:t>- Сонда не, алып қалғалы отырмысың мені?-</w:t>
        <w:br/>
        <w:t>деп дүрсе қоя берген.</w:t>
        <w:br/>
        <w:t>-- Ұшақпен ұшқаның дұрыс болар еді.</w:t>
        <w:br/>
        <w:t>- Пойызда ұжымыммен ұйысып барғанға не</w:t>
        <w:br/>
        <w:t>жетуші еді,- деп Әнуар көнбей қойды.</w:t>
        <w:br/>
        <w:t>Маңғыстау гастролі сәтті аяқталып, әртістер</w:t>
        <w:br/>
        <w:t>арқа-жарқа боп пойызбен қайтып келе жатыр.</w:t>
        <w:br/>
        <w:t>Қайтарда да Әнуарға «ұшақпен барсаңшы» де-</w:t>
        <w:br/>
        <w:t>тен ұсыныс жасаған Тұңғышбай. Көнбеді тағы.</w:t>
        <w:br/>
        <w:t>Көңілді ортасын қимады. Енді, міне, пойыз дума-</w:t>
        <w:br/>
        <w:t>оОооосооооооооо 104 сооооооооооооо</w:t>
        <w:br/>
        <w:t>|95950,00,%.%,%50,%,%,6,6.,6,,6.0,6,06-0,0-,6,0,0,6,6--4-%,6,0 6,4</w:t>
        <w:br/>
        <w:t>майда-шүйденің өзі сұлулардың жаңа жылдық</w:t>
        <w:br/>
        <w:t>кәдесіне молынан жарап кетті.</w:t>
        <w:br/>
        <w:t>Күтпеген олжаға кенеліп қалған қыздар күледі-</w:t>
        <w:br/>
        <w:t>ай келіп. Келемежі де қосарлана естіледі:</w:t>
        <w:br/>
        <w:t>- Бұл Әнуар неге бүйтіп шошаңдап кетті, түге?!</w:t>
        <w:br/>
        <w:t>-- Бұрыннан да қолы ашық әпенде емес пе...</w:t>
        <w:br/>
        <w:t>-- Бірақ бүгінгісі тым ерекше ме деп қалдым.</w:t>
        <w:br/>
        <w:t>-- Өзі бізбен Жаңа жыл қарсаңында қоштасып</w:t>
        <w:br/>
        <w:t>жүргеннен сау ма?</w:t>
        <w:br/>
        <w:t>- Өй, жағың қарысқыр, жағың тап қазір</w:t>
        <w:br/>
        <w:t>қарысып қалсыншы!</w:t>
      </w:r>
    </w:p>
    <w:p>
      <w:r>
        <w:t>Бұл кезде пойыз Түркістан стансасына келіп</w:t>
        <w:br/>
        <w:t>тоқтаған еді. Терезеден сыртқа тағатсыздана</w:t>
        <w:br/>
        <w:t>телміріп тұрған Әнуар қасына бір досын ертіп</w:t>
        <w:br/>
        <w:t>түсуге ыңғайлана бастады.</w:t>
        <w:br/>
        <w:t>-- Қойсаңшы енді, тағы бірдемелер алғың кеп</w:t>
        <w:br/>
        <w:t>жүр ме?-- деп тойтарғысы келіп еді досы, онысына</w:t>
        <w:br/>
        <w:t>көнбеді.</w:t>
        <w:br/>
        <w:t>-- Киелі жерге табанымызды тигізуіміз керек,</w:t>
        <w:br/>
        <w:t>ей, пақыр! Тәңірім сен екеумізді енді қашан алып</w:t>
        <w:br/>
        <w:t>келер бұл жер жақұтына. Белгісіз ғой. Кім білген,</w:t>
        <w:br/>
        <w:t>бұл соңғы келуіміз болуы да ғажап емес қой! - деп,</w:t>
        <w:br/>
        <w:t>Әнуар досының сүйемелдеуімен басқыштан абай-</w:t>
        <w:br/>
        <w:t>лап түсе берген.</w:t>
        <w:br/>
        <w:t>- Тек, артық сөйлеме!-- деді досы естілер-</w:t>
        <w:br/>
        <w:t>естілмес етіп.</w:t>
        <w:br/>
        <w:t>Әнуар табаны жерге тиген бетте «жар бола</w:t>
        <w:br/>
        <w:t>гөр, киелім!» -- деп, Жаратқанға іштей табынып</w:t>
        <w:br/>
        <w:t>алды да, тағам дүңгіршегінің біріне досын ертіп</w:t>
        <w:br/>
        <w:t>кіріп, кешікпей қайта шықты. Досының колында</w:t>
        <w:br/>
        <w:t>кішігірім ас табағындай бірдеме бар.</w:t>
        <w:br/>
        <w:t>-- Әшірәлі, ау, Әшірәлі, қайдасың? - деп Әнуар</w:t>
        <w:br/>
        <w:t>купеге кірген бетте дауысын көтере шақырды.</w:t>
        <w:br/>
        <w:t>Әшірәлі естіп жатса да ләм-мим демеді.</w:t>
        <w:br/>
        <w:t>Әнуар екеуі жан аямайтын достар болса да, бір</w:t>
        <w:br/>
        <w:t>ООООООСОООООООО 106 сооооосооооооо</w:t>
        <w:br/>
        <w:t>ОООХХХООООООООООЭООХХХХХЭООЭ»</w:t>
        <w:br/>
        <w:t>көлденең сөз үшін бет жыртыспаса да тілге кел-</w:t>
        <w:br/>
        <w:t>мей, дөңкиісіп, өкпелесіп қалып еді осы по-</w:t>
        <w:br/>
        <w:t>йыз үстінде. Жайшылықта осылай бұртиысып</w:t>
        <w:br/>
        <w:t>қалса, кикілжіңдері сүт пісірімге жетпей тарқап</w:t>
        <w:br/>
        <w:t>кететін. Бұл жолы да сондай мезгіл тақап қалған</w:t>
        <w:br/>
        <w:t>сыңайлы. Ашу тарқайтын сәт жеткен секілді еді.</w:t>
        <w:br/>
        <w:t>Бірақ Әшірәлі досының бұл шақырысына елең</w:t>
        <w:br/>
        <w:t>етпей, тіпті де жауаптасуға зауқы соқпай, селқос</w:t>
        <w:br/>
        <w:t>күйде жата берді. «Өзі келер» деп ойлағаны сол еді,</w:t>
        <w:br/>
        <w:t>Әнуардың таяғының тықыры тап қасынан естілді.</w:t>
        <w:br/>
        <w:t>- Сен неғып бәлсініп жатырсың? -- деді Әнуар</w:t>
        <w:br/>
        <w:t>күлімдей түсіп.- Жүр біздің купеге. Қойдың ба-</w:t>
        <w:br/>
        <w:t>сымен бір табақ ет тартамын дәл қазір саған. Сәл</w:t>
        <w:br/>
        <w:t>айыбымды жуып тастамасам, кейін мәңгілікке</w:t>
        <w:br/>
        <w:t>арқалап кетіп жүрермін. Жүрші, бауырым, айна-</w:t>
        <w:br/>
        <w:t>лып кетейін, Әшеке!</w:t>
        <w:br/>
        <w:t>- Әзілдің де жөні бар ғой,- деді Әшірәлі</w:t>
        <w:br/>
        <w:t>досының мына сөзін бос бөсуге санап. - По-</w:t>
        <w:br/>
        <w:t>йыз үстінде қайдан кәделі табақ тартыла қалады?</w:t>
        <w:br/>
        <w:t>Сандалбай сөз ғой. Мені бір тұрғызып, әміріңе</w:t>
        <w:br/>
        <w:t>бағындыру-ау сенікі. Жоқ, мазалама, бармаймын.</w:t>
        <w:br/>
        <w:t>Осы кезде көрші купеден «тездетіндер, суып</w:t>
      </w:r>
    </w:p>
    <w:p>
      <w:r>
        <w:t>қалып, обал болады» деген жалбырынышты да-</w:t>
        <w:br/>
        <w:t>уыс шықты. Әшірәлі енді ойланайын деді. Ет иісі</w:t>
        <w:br/>
        <w:t>мұрнын қытықтағандай болды, кою мұртыжыбыр-</w:t>
        <w:br/>
        <w:t>жыбыр етті де жастықтан басын жұлып алды.</w:t>
        <w:br/>
        <w:t>Келсе, өз көзіне өзі сенбеді. Кірпігін жыпы-</w:t>
        <w:br/>
        <w:t>лықтатып қаға береді. Мүшесі салынған бір</w:t>
        <w:br/>
        <w:t>табақ еттің дәп ортасында қара койдың дәу басы</w:t>
        <w:br/>
        <w:t>қонжиып мұны күтіп тұр екен...</w:t>
        <w:br/>
        <w:t>-- Әй, Әншәк-ай! Әншөк-ай! -- деуден басқа сөз</w:t>
        <w:br/>
        <w:t>түспеді Әшірәлінің аузына.</w:t>
        <w:br/>
        <w:t>“Пойыздан Әнуар әбден болдырып, түсі</w:t>
        <w:br/>
        <w:t>бұзылып, екі иінінен әрең дем алып, қираландай</w:t>
        <w:br/>
        <w:t>құты қашып, бүгіліп түсіп еді...</w:t>
        <w:br/>
        <w:t>сОсООоОосоооос 107 оооооооооохо</w:t>
        <w:br/>
        <w:t>192540454646,6,%,90,9,6.0.0,5,%.0,6.6.0.6,9-620,0,6050,0200,620,4</w:t>
        <w:br/>
        <w:t>ны, әзіл-қалжыңы түгесілетін түрі жоқтай. Жара-</w:t>
        <w:br/>
        <w:t>тылысы бөлек әртістер мойындарынан батпан жүк</w:t>
        <w:br/>
        <w:t>түскен сон, ерекше жайдарылықпен жанартаудай</w:t>
        <w:br/>
        <w:t>атқылап келеді дейсің. Сол әсершіл ортаның бір</w:t>
        <w:br/>
        <w:t>гүлі боп Әнуар келе жатыр еді, өмірге құштарлығы</w:t>
        <w:br/>
        <w:t>күйдіріп-жандырып. Әдеттегіден де әңгімешіл,</w:t>
        <w:br/>
        <w:t>әзілкеш, тауып айтып күлкіге бөктіргіш сол</w:t>
        <w:br/>
        <w:t>баяғы Әнуардан да өткен бір асыл бейне. Өз ва-</w:t>
        <w:br/>
        <w:t>гонынан былайғыларды да аралап шығады. Купе-</w:t>
        <w:br/>
        <w:t>купедегілердің көңілін тасытады. Қалай үлгереді</w:t>
        <w:br/>
        <w:t>бәріне? Сол қолындағы таяғын оңтайлы сілтеп,</w:t>
        <w:br/>
        <w:t>шойнан етіп, вагон қоспаларының арасынан</w:t>
        <w:br/>
        <w:t>кәдімгіаяғы сау адамнан бетерытқырынып шығып</w:t>
        <w:br/>
        <w:t>жүр. Қимылы жеп-жеңіл. Және де жай жүрмейді</w:t>
        <w:br/>
        <w:t>аралап. «Келе жатқан жаңа жылдарыңмен!» -- деп,</w:t>
        <w:br/>
        <w:t>сый-сыяпатын үлестіреді. Онысы жуыр маңда</w:t>
        <w:br/>
        <w:t>таусыла қоймайды. Таусылып бара жатса, келесі</w:t>
        <w:br/>
        <w:t>стансадан түсе қалып, қоржынын толтырып алуға</w:t>
        <w:br/>
        <w:t>үлгереді.</w:t>
        <w:br/>
        <w:t>- Мына галстугымды саған сыйладым! - деді</w:t>
        <w:br/>
        <w:t>Әнуар бір досына өз мойнындағы су жаңа галсту-</w:t>
        <w:br/>
        <w:t>гын шешіп беріп жатып.</w:t>
        <w:br/>
        <w:t>- Қой, таста, ұят болады! - деді анау азар да</w:t>
        <w:br/>
        <w:t>безер болып.</w:t>
        <w:br/>
        <w:t>- Дос шын жүрегімен ұсынғанды алмау, нағыз</w:t>
        <w:br/>
        <w:t>ұят сол болады,-- деп бұл да қояр да коймай өтініп,</w:t>
        <w:br/>
        <w:t>ақыры алдыртады.</w:t>
        <w:br/>
        <w:t>- Мынау менің су жаңа бөркім ғой. Осыны</w:t>
        <w:br/>
        <w:t>басыңа суық өтіп, тұмауратып жүрген сен алшы,-</w:t>
        <w:br/>
        <w:t>дел бір тақыр бастың төбесіне қонжита салды.</w:t>
        <w:br/>
        <w:t>-- В, сүйтші. Алматыдан түскенде киіп кетіп</w:t>
        <w:br/>
        <w:t>жүрмейін бірақ,- деп мәз болған ол құндыз бөрікті</w:t>
        <w:br/>
        <w:t>батыра киіп алды.</w:t>
        <w:br/>
        <w:t>Қыздар жағын да түрлі сыйлықпен сықап таста-</w:t>
      </w:r>
    </w:p>
    <w:p>
      <w:r>
        <w:t>ды.Иіссу, әтір, иіс май, сүрме, далап, тарақ секілді</w:t>
        <w:br/>
        <w:t>сООООООФОООФо&gt; 105 оооооооооооооо</w:t>
        <w:br/>
        <w:t>жжж</w:t>
        <w:br/>
        <w:t>1999 жылдын 13 желтоқсаны. Аурухана. Бесін</w:t>
        <w:br/>
        <w:t>ауған кез. Жарығы өлеусіреген күңгірт палата</w:t>
        <w:br/>
        <w:t>бөлмесі. Іші көптен жылытылмағандай, салқын</w:t>
        <w:br/>
        <w:t>леп бетке ұрады. Былғары тысты жылжымалы</w:t>
        <w:br/>
        <w:t>кереуетте шалқасынан жатқан Әнуар ес-түссіз</w:t>
        <w:br/>
        <w:t>күйде еді. Көйлек-шалбары да шешілмеген. Әл-</w:t>
        <w:br/>
        <w:t>дәрменсіз сұлай кеткен қалпынан ешқандай ем-</w:t>
        <w:br/>
        <w:t>дом оята алмаған сыңайлы.</w:t>
        <w:br/>
        <w:t>Әнуардыңағасы Сәбиттіертіп келгенбасдәрігер</w:t>
        <w:br/>
        <w:t>де күдер үзілгенін аңғартқандай, оның қойған</w:t>
        <w:br/>
        <w:t>сұрақтарына шарасыздықпен басын изей береді.</w:t>
        <w:br/>
        <w:t>Нақты жауабы жоқ, суыған көңіл байқалады.</w:t>
        <w:br/>
        <w:t>Үмітсізжағдайдытүсінген Сәбитбүкілденесіндіріл</w:t>
        <w:br/>
        <w:t>билеп, бір аттады да Әнуардың мандайын жайлап</w:t>
        <w:br/>
        <w:t>сипап көрді. Сап-салқын екен... Кірпігі қыбырсыз.</w:t>
        <w:br/>
        <w:t>Денесі де тоңази бастапты... Бас дәрігерге өті-</w:t>
        <w:br/>
        <w:t>ніштерін айтып, оның «емдейміз, емделеді» деген</w:t>
        <w:br/>
        <w:t>сырғытпа жауабына өзінің жорта малданғанын</w:t>
        <w:br/>
        <w:t>сезген Сәбит асыл бауырына қимастықпен қарай-</w:t>
        <w:br/>
        <w:t>қарай сыртқа шықты... Табалдырықтан аттап бара</w:t>
        <w:br/>
        <w:t>жатып, Әнуардың келісті жүзіне қайырылып тағы</w:t>
        <w:br/>
        <w:t>бір рет қимай қарады...</w:t>
        <w:br/>
        <w:t>Сонда Әнуар қыбыр ете түскендей бол-</w:t>
        <w:br/>
        <w:t>ды. Елес пе? Ернінен бір уіл безілдегендей ме?</w:t>
        <w:br/>
        <w:t>«Маңғыстаудың ұзақ сапарынан шаршап келдім</w:t>
        <w:br/>
        <w:t>ғой, аға! Дамылдайыншы енді. Үш жұз алпыс екі</w:t>
        <w:br/>
        <w:t>әулиелі, киелі елдің алдында өнер есебін сәтті</w:t>
        <w:br/>
        <w:t>жасадым-ау деп ойлаймын. Бекет ата пірім де</w:t>
        <w:br/>
        <w:t>разы болар. Қолымнан бар келгені осы болды бұл</w:t>
        <w:br/>
        <w:t>өмірде. Соның түйіні түйілді ме? Елім өнеріме</w:t>
        <w:br/>
        <w:t>сүйінді ме? Бағасын елім берер. Мені іздесендер</w:t>
        <w:br/>
        <w:t>Кеңсайға емес, театрыма барындаршы. Театры-</w:t>
        <w:br/>
        <w:t>ЭХОООООоООоЭ 108 осооооооосооооо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
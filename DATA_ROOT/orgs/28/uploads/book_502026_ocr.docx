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594</w:t>
        <w:br/>
        <w:t>ӘОЖ 811.512.12237:39 Қолжазба құқығында</w:t>
        <w:br/>
        <w:t>АЙТМҰҚАШОВА АЙДА АЙТМҰҚАШҚЫЗЫ</w:t>
        <w:br/>
        <w:t>ҒҰРЫПТЫҚ ФОЛЬКЛОР ЛЕКСИКАСЫ: ИДИОЭТНИКАЛЫҚ,</w:t>
        <w:br/>
        <w:t>СЕМАНТИКА</w:t>
        <w:br/>
        <w:t>Мамандығы - 10.02. 02.- қазақ тілі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Алматы</w:t>
        <w:br/>
        <w:t>2007</w:t>
        <w:br/>
        <w:t>Жұмыс Қазақстан Республикасы Білім және ғылым министрлігі</w:t>
        <w:br/>
        <w:t>А.Байтұрсынұлы атындағы Тіл білімі институтында орындалды.</w:t>
        <w:br/>
        <w:t>Ғылыми жетекшісі: филология ғылымдарының докторы,</w:t>
        <w:br/>
        <w:t>профессор Е.Н.Жанпейісов</w:t>
        <w:br/>
        <w:t>Ресми оппоненттер: филология ғылымдарының докторы,</w:t>
        <w:br/>
        <w:t>: профессор Г.Н.Смағұлова</w:t>
        <w:br/>
        <w:t>филология ғылымдарының қандидаты,</w:t>
        <w:br/>
        <w:t>доцент Р.Н.Шойбеков</w:t>
        <w:br/>
        <w:t>Жетекші ұйым: Абылай хан атындағы Қазақ халықаралық</w:t>
        <w:br/>
        <w:t>қатынастар және әлем тілдері университеті</w:t>
        <w:br/>
        <w:t>ее?</w:t>
        <w:br/>
        <w:t>Диссертация 2007 жылы ү Же Тара саға? / т“ТЖР БжҒМ</w:t>
        <w:br/>
        <w:t>А.Байтұрсынұлы атындағы Тіл білімі институты жанындағы 10.02.06 - түркі</w:t>
        <w:br/>
        <w:t>тілдері және 10.02.02 - қазақ тілі мамандықтары бойынша филология</w:t>
        <w:br/>
        <w:t>ғылымдарының докторы ғылыми дәрежесін алу үшін диссертация</w:t>
        <w:br/>
        <w:t>корғайтын Д 53.38.01 диссертациялық кеңестің мәжілісінде қорғалады</w:t>
        <w:br/>
        <w:t>(050010, Алматы қаласы, Құрманғазы көшесі, 29).</w:t>
        <w:br/>
        <w:t>Диссертациямен ҚР Білім және ғылым министрлігінің Орталық</w:t>
        <w:br/>
        <w:t>кітапханасында танысуға болады (050010, Алматы қаласы, Шевченко</w:t>
        <w:br/>
        <w:t>көшесі, 28).</w:t>
        <w:br/>
        <w:t>Автореферат 2007 жылы 47» арыда ааротылды.</w:t>
        <w:br/>
        <w:t>ҚАЗАҚСТАН РЕСПУБЛ, і</w:t>
        <w:br/>
        <w:t>ҮТТЕ</w:t>
        <w:br/>
        <w:t>ҰЛТТЫҚ АКАДЕМИЯЛЫҚ ТАПҚАНЫН і</w:t>
        <w:br/>
        <w:t>Диосертациялық кеңестің</w:t>
        <w:br/>
        <w:t>ғалым хатшысы, филология</w:t>
        <w:br/>
        <w:t>ғылымдарының докторы, арофеббор .А.Манкеева</w:t>
      </w:r>
    </w:p>
    <w:p>
      <w:r>
        <w:t>Зерттеудің негізгі дереккөздері -- тілдік және этномәдени мазмұнды-</w:t>
        <w:br/>
        <w:t>ақпараттық құрылымдағы қазақтың бай ғұрыптық фольклоры. Қосымша</w:t>
        <w:br/>
        <w:t>деректік материалдар Б.Уахатовтың “Қазақтың халық өлендері” (Алматы,</w:t>
        <w:br/>
        <w:t>1974), Оразақын Асқардың жинап, құрастырумен шыққан қазақ, халқының</w:t>
        <w:br/>
        <w:t>“Қара өлеңдерінен” (Алматы, 1989), Б.Абылқасымовтың “Телқоңыр”</w:t>
        <w:br/>
        <w:t>(Алматы, 1993), “Наным-сенімдер ғұрпының фольклоры” (Алматы, 2004)</w:t>
        <w:br/>
        <w:t>атты кітаптарынан, өзге де түрлі ауыз әдебиеті мәтіндерінен алынды.</w:t>
        <w:br/>
        <w:t>Жұмыстың теориялық маңызы және практикалық құндылығы. Еңбектің</w:t>
        <w:br/>
        <w:t>теориялық маңызы - ғұрыптық фольклор лексикасындағы ұлттық нақышы</w:t>
        <w:br/>
        <w:t>бар тілдік бірліктер негізінде ғұрыптық мәдениеттің идиоэтникалық</w:t>
        <w:br/>
        <w:t>семантикасын “тіл мен ұлт”, “тіл мен мәдениет” сабақтастығында</w:t>
        <w:br/>
        <w:t>түсіндіруде. Зерттеу жұмысының нәтижелері мен тұжырымдары</w:t>
        <w:br/>
        <w:t>этнолингвистика, когнитивті лингвистика, лингвомәдениеттану,</w:t>
        <w:br/>
        <w:t>психолингвистика сияқты ғылым салаларына қатысты өзекті мәселелерді</w:t>
        <w:br/>
        <w:t>айқындауға, осы бағытта зерттеулер жүргізуге септігін тигізеді. “Зерттеу</w:t>
        <w:br/>
        <w:t>материалдарын жоғары оқу орындарында “Этнолингвистика”,</w:t>
        <w:br/>
        <w:t>“Лингвомәдениеттану”, “Этнопедагогика”, “Елтану” пәндерін оқытуда,</w:t>
        <w:br/>
        <w:t>фольклор мен этимология, тарихи лексикология бойынша арнайы курс</w:t>
        <w:br/>
        <w:t>пен арнайы семинарларда, түсіндірме, этимологиялық сөздіктер түзу</w:t>
        <w:br/>
        <w:t>тәжірибесінде пайдалануға болады</w:t>
        <w:br/>
        <w:t>Зерттеудің әдістері. Диссертацияда сипаттамалы, этнолингвистикалык,</w:t>
        <w:br/>
        <w:t>семасиологиялық, тарихи-салыстырмалы және этимологиялық зерттеу</w:t>
        <w:br/>
        <w:t>әдістері қолданылды.</w:t>
        <w:br/>
        <w:t>Қорғауға ұсынылған тұжырымдар:</w:t>
        <w:br/>
        <w:t>- ұлттық мәдени ерекшеліктер немесе идиоэтникалық семантика этностың</w:t>
        <w:br/>
        <w:t>заттық және рухани өмірін көрсететін ғұрыптық фольклор лексикасынан</w:t>
        <w:br/>
        <w:t>айқын көрінеді;</w:t>
        <w:br/>
        <w:t>-ғұрыштық фольклор лексикасының идиоэтникалық семантикасы әлемнің</w:t>
        <w:br/>
        <w:t>көркем-тілдік бейнесін тануда маңызды роль атқарады;</w:t>
        <w:br/>
        <w:t>- ғұрыптық фольклор лексикасының идиоэтникалық семантикасының</w:t>
        <w:br/>
        <w:t>алғышарттарын этномәдени, географиялық, тарихи, эстетикалық,</w:t>
        <w:br/>
        <w:t>психологиялық т.б. экстралингвистикалық факторлар белгілейді;</w:t>
        <w:br/>
        <w:t>- отбасылық, маусымдық, діни ғұрыптарға қатысты халық өлендері -</w:t>
        <w:br/>
        <w:t>ұлттық тұрмыс пен ұлттық дүниетанымға, сан түрлі салт-дәстүрге,</w:t>
        <w:br/>
        <w:t>этнопедагогикалық дағдыларға, құқықтық және қоғамдық нормаларға қатысты</w:t>
        <w:br/>
        <w:t>құнды деректері болып табылады;</w:t>
        <w:br/>
        <w:t>- қазақ халқының фольклорында көрініс тапқан ғұрыптар жүйесінің</w:t>
        <w:br/>
        <w:t>этномәдени мазмұны белгілі дәрежеде қазақ этносының ең көне халықтар</w:t>
        <w:br/>
        <w:t>қатарына жататынын көрсетеді.</w:t>
        <w:br/>
        <w:t>Жұмыстың талқылануы мен жарияланымы. Зерттеу жұмысының негізгі</w:t>
        <w:br/>
        <w:t>мазмұны мен материалдары бойынша Ш.Уәлиханов атындағы Көкшетау</w:t>
        <w:br/>
        <w:t>университетінің “Шоқан тағылымы -- 6”? атты халықаралық ғылыми-</w:t>
        <w:br/>
        <w:t>практикалық конференциясында (Көкшетау, 2001), С.Аманжолов атындағы</w:t>
        <w:br/>
        <w:t>Шығыс Қазақстан мемлекеттік университетінде жыл сайын өткізілетін</w:t>
        <w:br/>
        <w:t>“С.Аманжолов оқулары” атты халықаралық ғылыми-практикалық</w:t>
        <w:br/>
        <w:t>конференцияларда (Өскемен, 2003, 2004, 2005, 2006), Қазақстан-Американ</w:t>
        <w:br/>
        <w:t>еркін университетінің “Халықаралық байланыс: тіл, білім, ғылым, мәдениет”</w:t>
        <w:br/>
        <w:t>атты халықаралықғылыми-практикалық конференциясында (Өскемен, 2005)</w:t>
        <w:br/>
        <w:t>баяндамалар жасалды. Республикалық ғылыми басылымдар мен ғылыми</w:t>
        <w:br/>
        <w:t>жинақтарда 10 мақала жарияланды. Диссертациялық жұмыс А.Байтұрсынұлы</w:t>
        <w:br/>
        <w:t>атындағы Тіл білімі институты Лексикология бөлімінің кеңейтілген</w:t>
        <w:br/>
        <w:t>мәжілісінде талқыланып, қорғауға ұсынылды. :</w:t>
        <w:br/>
        <w:t>5</w:t>
      </w:r>
    </w:p>
    <w:p>
      <w:r>
        <w:t>мәдениеттану, философия, психология, әдебиеттану, тіл білімі т.б. салаларда</w:t>
        <w:br/>
        <w:t>негізгі мәселелердің бірі. Қазіргі лингвистикалық зерттеулердегі</w:t>
        <w:br/>
        <w:t>антропоцентристік бағыт тіл мен сөйлеудегі этномәдени ерекшелікті</w:t>
        <w:br/>
        <w:t>зерттеуге жаңа мүмкіндіктер ашып отыр.</w:t>
        <w:br/>
        <w:t>Осы орайда этнос туралы небір кұнды дерек-мағлұматтармен толықтырып,</w:t>
        <w:br/>
        <w:t>мазмұн, тақырып ауқымын кеңейтіп, мән-мағынасын тереңдете түсетін тілдің</w:t>
        <w:br/>
        <w:t>дерек көздеріне ауыз әдебиетінің ішінде ғұрыптық, фольклор шығармалары</w:t>
        <w:br/>
        <w:t>жатады. Ауыз әдебиетінің өзге жанрлары тәрізді олар халықтың ерте заманғы</w:t>
        <w:br/>
        <w:t>тұрмыс-тіршілігінің куәсі, өмір айнасы болумен катар, таза көркемдік қасиеті</w:t>
        <w:br/>
        <w:t>мен дүниетанымдық ерекшелігі тұрғысынан да ерекше бағалы. Әсіресе</w:t>
        <w:br/>
        <w:t>идиоэтникалық сипаты айқын және көрнекті құбылыстардың бірі - ғұрыптық</w:t>
        <w:br/>
        <w:t>фольклор үлгілері. Ғұрыптық фольклор лексикасының идиоэтникалық</w:t>
        <w:br/>
        <w:t>семантикасын ашу - қазақ этнолингвистикасы мәселелерін шешудің, оның”</w:t>
        <w:br/>
        <w:t>табиғатын ашудың бір маңызды жолы. Осы тұрғыдан алғанда тақырыптың</w:t>
        <w:br/>
        <w:t>өзектілігі даусыз. Сондықтан осы бағытты этнолингвистикалық ізденулердің</w:t>
        <w:br/>
        <w:t>кейінгі жылдары ерекше назар аударуы да зерттеу нысанымыздың зәрулігін</w:t>
        <w:br/>
        <w:t>көрсетеді.</w:t>
        <w:br/>
        <w:t>Зерттеудің ғылыми жаңалығы. Ғұрыптық фольклор лексикасы</w:t>
        <w:br/>
        <w:t>идиоэтникалық семантика тұрғысынан арнайы алғаш рет қарастырылып отыр.</w:t>
        <w:br/>
        <w:t>Идиоэтникалық семантика мәселесі орыс тілінде де әлі арнайы зерттеліп,</w:t>
        <w:br/>
        <w:t>жүйелі түрде қарастырылған емес. Бұған дейін фольклорлық лексиканың</w:t>
        <w:br/>
        <w:t>жеке мәселелері, фразеологизмдік қолданыстар этнолингвистикалық сипатта</w:t>
        <w:br/>
        <w:t>әредік айтылған. Бірақ біртұтас жеке мәселе ретінде, монографиялық зерттеу</w:t>
        <w:br/>
        <w:t>деңгейінде әзір онша сөз бола койған жоқ. Сондықтан да ғұрыптық фольклор</w:t>
        <w:br/>
        <w:t>лексикасына жан-жақты ғылыми талдау жасай отырып, тілдің идиоэтникалық</w:t>
        <w:br/>
        <w:t>семантикасына, дүниетанымдық қызмет аясына неғұрлым теренірек бойлау,</w:t>
        <w:br/>
        <w:t>солай етіп барып этностың өзін жете тани түсу әсіресе қазіргі егемендік</w:t>
        <w:br/>
        <w:t>жағдайда айрықша мән-мазмұн алып отыр. Осы тұрғыдан қарағанда, қазақ</w:t>
        <w:br/>
        <w:t>фольклоры мазмұнындағы ұлттық ғұрыптың этномәдени болмысын тіл</w:t>
        <w:br/>
        <w:t>арқылы анықтауды мақсат еткен аталмыш жұмыста идиоэтникалық семантика</w:t>
        <w:br/>
        <w:t>мәселесінің теориялық және практикалық мәнін ашуға талпыныс жасалды.</w:t>
        <w:br/>
        <w:t>в Зерттеу нысаны -- ғұрыптық фольклор лексикасындағы идиоэтникалық</w:t>
        <w:br/>
        <w:t>ірліктер.</w:t>
        <w:br/>
        <w:t>Жұмыстың мақсаты мен міндеттері. Диссертацияның мақсаты -- ғұрыптық</w:t>
        <w:br/>
        <w:t>фольклор лексикасының идиоэтникалық семантикасын ашу, тілдің</w:t>
        <w:br/>
        <w:t>дүниетанымдық қызметін қарастыру. Осы мақсатқа жету үшін мынадай</w:t>
        <w:br/>
        <w:t>міндеттер койылады:</w:t>
        <w:br/>
        <w:t>- ғұрыптық фольклор лексикасының идиоэтникалық семантикасын</w:t>
        <w:br/>
        <w:t>сипаттау;</w:t>
        <w:br/>
        <w:t>- қазақ фольклорындағы этномәдени сипаттағы тілдік бірліктерді зерттеу;</w:t>
        <w:br/>
        <w:t>6 - идиоэтникалық семантиканы қалыптастыратын негізгі алғышарттарды</w:t>
        <w:br/>
        <w:t>елгілеу;</w:t>
        <w:br/>
        <w:t>- ғұрыптық фольклордың идиоэтникалық семантикасын әлемнің тілдік</w:t>
        <w:br/>
        <w:t>бейнесі тұрғысында алып сипаттау;</w:t>
        <w:br/>
        <w:t>- ғұрыптық фольклор лексикасындағы көне тіл құбылыстарын</w:t>
        <w:br/>
        <w:t>этнолингвистикалық астарлары арқылы анықтау;</w:t>
        <w:br/>
        <w:t>- ғұрыптық фольклор туындыларының жалпытүркілік қабатына тән</w:t>
        <w:br/>
        <w:t>көптеген идиоэтникалық бірліктерді талдау арқылы олардың басқа туыс тілді</w:t>
        <w:br/>
        <w:t>этностармен ұқсас, ортақ жерлерін, олардан бөлек кейбір өзіндік</w:t>
      </w:r>
    </w:p>
    <w:p>
      <w:r>
        <w:t>ерекшеліктерін көрсету;</w:t>
        <w:br/>
        <w:t>- Этнолингвистикалық, этимологиялық, зерттеулер нәтижесінде бірқатар</w:t>
        <w:br/>
        <w:t>түркі-монғол тілдеріне ортақ тұлғалар мен араб-парсы тілдерінен енген</w:t>
        <w:br/>
        <w:t>сөздерді анықтап түсіндіру.</w:t>
        <w:br/>
        <w:t>4</w:t>
        <w:br/>
        <w:t>төбесімен байланыстырады. Жоғарыда айтылғандарды қысқаша былай түюге</w:t>
        <w:br/>
        <w:t>болады: кейбір түркі тілдеріндегі сияқты қазақ тілінде де том, тұм, топ сөздері</w:t>
        <w:br/>
        <w:t>ертеде “жан-жағы бітеу” деген мағынаны да, “көңілсіздік, қаталдық” деген</w:t>
        <w:br/>
        <w:t>мағынаны да білдірген.</w:t>
        <w:br/>
        <w:t>Сонымен, саятшылыққа байланысты лексика халқымыздың өткендегі</w:t>
        <w:br/>
        <w:t>өмірінен, үлттық мәдениеті мен тарихи даму кезеңдерінен, аң аулау мен</w:t>
        <w:br/>
        <w:t>кәсіптерінен құнды да мәнді деректер береді.</w:t>
        <w:br/>
        <w:t>1.5 Мал шаруашылығына қатысты лексика. Казақ қауымының көне заман</w:t>
        <w:br/>
        <w:t>өлеңдерінің бір саласы - жан-жануарлар туралы, яғни төрт түлік мал туралы</w:t>
        <w:br/>
        <w:t>өлеңдер деп аталады. Төрт түлік жайында тарихшы-этнограф Ғ.Себепов және</w:t>
        <w:br/>
        <w:t>Х.Арғынбаевтардың еңбектері жазылды. Мал атаулары жайында</w:t>
        <w:br/>
        <w:t>диалектологиялық жинақтарда О.Нақысбеков пен М.С.Бейсенованың</w:t>
        <w:br/>
        <w:t>еңбектері және сөздіктер де жарық көрді. Б.Кәмәлашұлының, Тоқтағұлдың,</w:t>
        <w:br/>
        <w:t>Р.Панзарбекованың, Б.Тілепиннің еңбектерін, ІП.Жанәбілов пен</w:t>
        <w:br/>
        <w:t>Ә.Жақыповтың сөздіктерін атауға болады. Диалектологиялық зерттеу</w:t>
        <w:br/>
        <w:t>еңбектерінде мал атауларына байланысты кейбір тарауша да келтірілген.</w:t>
        <w:br/>
        <w:t>1969 және 1996, 1999 жылғы қазақ тілінің диалектологиялық сөздіктерінде</w:t>
        <w:br/>
        <w:t>төрт түлікке қатысты едәуір сөздер қамтылды. Сондай-ақ төрт түлік</w:t>
        <w:br/>
        <w:t>төңірегінде қалыптасқан идиоэтникалық семантика мәселелеріне арналған</w:t>
        <w:br/>
        <w:t>профессор Е.Жанпейісовтың мақалаларын атауға болады |13|. Аталған сала</w:t>
        <w:br/>
        <w:t>бойынша диссертацияда пір, Зеңгі баба, Қамбар ата, түлік, мал. Ойсыл Қара</w:t>
        <w:br/>
        <w:t>Шопан ата, бағлан, қотан, шуда, өркеш, көнек, іркіт, саба т.б лексемалардың</w:t>
        <w:br/>
        <w:t>ұлттық-мәдени, мифосалттық мәніне этнолингвистикалық талдау жасалды.</w:t>
        <w:br/>
        <w:t>Жылқышы ата, бар! Әр тілеуді құдай оңғар! Бала-шаға көп болсын,</w:t>
        <w:br/>
        <w:t>Бәле-жала жоқ болсын! (бата)</w:t>
        <w:br/>
        <w:t>Осындағы Қамбар, Жылқышы ата - жылқы пірі. Пір дегеніміз -</w:t>
        <w:br/>
        <w:t>“қолдап-қорғаушы рух”, “көзге көрінбей қамқоршы болатын күш” немесе</w:t>
        <w:br/>
        <w:t>“біреуді құрмет түту, кастерлеу” деген сияқты бірнеше мағына береді. Ал,</w:t>
        <w:br/>
        <w:t>парсы тілінде “ақсақалды қарт, діни бастық, әулие” деген мағынада айтылады.</w:t>
        <w:br/>
        <w:t>Ел ішінде дарынымен, жақсы қасиеттерімен құрметке бөленген кадірлі</w:t>
        <w:br/>
        <w:t>адамдарды “пір” деп атаған.</w:t>
        <w:br/>
        <w:t>Жылқының пірі -- Қамбар ата. Кейде Жылқышы ата деп те айтады. Аңыз</w:t>
        <w:br/>
        <w:t>бойынша, Қамбар ата хазіреті Ғалидың дүлдүлін баққан кісі деседі. Арғықазақ</w:t>
        <w:br/>
        <w:t>мифологиясын зерттеген С.Қондыбайдың пікірінше, Түрікпендік Гамбарбаба</w:t>
        <w:br/>
        <w:t>-- қазақтың Қорқыты сияқты сазгерлер мен әншілердің, ақындардың пірі</w:t>
        <w:br/>
        <w:t>болып саналады. Ол дутар дейтін саз аспабын ойлап тапқан деседі. ардың</w:t>
        <w:br/>
        <w:t>тағы бір мифтік функциясы - оның су стихиясымен байланыстылығы. “Көл</w:t>
        <w:br/>
        <w:t>месі Қамбар-ау, Шөл иесі Қамбар-ау, қарағыма көз сал-ау” - осының</w:t>
        <w:br/>
        <w:t>нышаны. Міне, Қамбарға берілген үш мифологиялық функция: а) сумен</w:t>
        <w:br/>
        <w:t>байланысты; ә) жылқымен байланысты; б) музыкамен байланысты. )</w:t>
        <w:br/>
        <w:t>Бұл атты бір кездегі тотем ретінде қастерлеп, атқа табынған түсініктің</w:t>
        <w:br/>
        <w:t>сарқыншағы болуы мүмкін. “Түркі тілдес халықтардың мифологиясында</w:t>
        <w:br/>
        <w:t>жылқы малының жебеушісі болған Қамбар ата бейнесі бар, ол кейде аспан</w:t>
        <w:br/>
        <w:t>айғыры кейпінде бейнеленеді. Ал, әйел құдайлар мен әйел шамандар байтал</w:t>
        <w:br/>
        <w:t>кейпінде бейнеленеді. “Эпостарда жылқы бабасының сакральды сипаттары</w:t>
      </w:r>
    </w:p>
    <w:p>
      <w:r>
        <w:t>көмескі көрініс тапқан, табынның басқарушысы образы ерекше бөлініп</w:t>
        <w:br/>
        <w:t>сипатталады” деп жазады түркі-моңғол эпостарындағы батыр және оның</w:t>
        <w:br/>
        <w:t>аты образы туралы еңбегінде Р.С.Липец |14, 162).</w:t>
        <w:br/>
        <w:t>пірін қазақтан өзге мал бахкан қырғыздар да -- Қамбар ата десе,</w:t>
        <w:br/>
        <w:t>соңдай-ақ жылқы ішіндегі ең тәуірі, жақсысы, тамашасына да Қамбар ата</w:t>
        <w:br/>
        <w:t>атауын меншіктейді екен. Өзбектер мен түрікмендерде жылқы пірін Дүлдүл</w:t>
        <w:br/>
        <w:t>баба деп атау кең тараған. Б 2</w:t>
        <w:br/>
        <w:t>Қамбар сөзінің түпкі мағынасының төркіні туралы Е.М.Абақан “Тілдің</w:t>
        <w:br/>
        <w:t>мәдени философиясы” еңбегінде: “...қам сөзінің негізгі мағынасы - қозғалыс,</w:t>
        <w:br/>
        <w:t>13</w:t>
        <w:br/>
        <w:t>Шымылдық құрдым оң жақтан, Шыбыным ұшты сол жақтан. Әкем малға</w:t>
        <w:br/>
        <w:t>бергенше, Алсын да құдай оң жақтан (сыңсу).</w:t>
        <w:br/>
        <w:t>Оң жаққа салу. Қазақта кісі қайтыс болған соң киіз үйдің оң жағына</w:t>
        <w:br/>
        <w:t>шымылдық құрып, марқұмды сол жерге қояды. Соңғы сапарға жөнелткенде</w:t>
        <w:br/>
        <w:t>до, оң жақтан шығарады. Қайтып үйге кіргізбейді! Шиден тысқары болды</w:t>
        <w:br/>
        <w:t>ма, ол бақиға кетті деген сөз. Қазақтарда оң жақ киелі деп есептеледі.</w:t>
        <w:br/>
        <w:t>Сондықтан өлген адамның мәйітін оң жаққа салады. Ол осы дүниемен</w:t>
        <w:br/>
        <w:t>қоштасып, ана дүниеге қиындықсыз өтсін деген мағынада. Сонымен бірге</w:t>
        <w:br/>
        <w:t>қазақ қызына төрдің оң жағынан орын беріп, қыздың төсегін де оң жаққа</w:t>
        <w:br/>
        <w:t>салады. Ұзатылардың алдыңда шымылдық құрып, ұзатылған кезде оң жақтан</w:t>
        <w:br/>
        <w:t>шымылдықтан шығарады. Кетіп бара жатқан қызды артына қаратқызбайды.</w:t>
        <w:br/>
        <w:t>Қазақта қалыптасқан сөз бар: “Шыққан қыз шиден тысқары” деген. Осы екі</w:t>
        <w:br/>
        <w:t>ғұрыпта бір ұқсастық бар. Қыздың өзі сол үйдікі болғанымен, еті басқанікі.</w:t>
        <w:br/>
        <w:t>Енді ол басқа әулеттің отын жағып, сол әулеттің тілеуін тілейді. Қайтып</w:t>
        <w:br/>
        <w:t>келуі - өлікті үйге алып келумен бірдей.</w:t>
        <w:br/>
        <w:t>Сонымен, өлік жөнелту ғұрыптарына байланысты лексика исламға дейінгі</w:t>
        <w:br/>
        <w:t>және мұсылмандық жора-жосындардың басын біріктірген этномәдени</w:t>
        <w:br/>
        <w:t>деректерді қамтиды. Қыз ұзату мен өлімге байланысты ғұрыптарда астарлас,</w:t>
        <w:br/>
        <w:t>параллель көріністерді бейнелейтін тілдік бірліктер мол екені байқалады.</w:t>
        <w:br/>
        <w:t>1.3 Бесік және этнопедагогика лексикасы. Бесік жырлары -- ұлттық рухани</w:t>
        <w:br/>
        <w:t>негіз, себебі ол еліміздің кешеті және бүгінгі тарихын тізбектеп,</w:t>
        <w:br/>
        <w:t>этнолингвомәдени қазынаны сақтап келеді, әрі энтографиялық,</w:t>
        <w:br/>
        <w:t>этномәдениеттік феномен болып табылады. Олар ұрпақтан ұрпаққа мұра болып</w:t>
        <w:br/>
        <w:t>келе жатқан табиғи құбылыстарын, этномәдени дәстүрін, менталитетін, тілдің</w:t>
        <w:br/>
        <w:t>семантикасы яғни тілдік мағыналардың маңыздылықтарын сақтайды. Осы</w:t>
        <w:br/>
        <w:t>салада фольклорлық балалар поэзиясын зерттеген К.Матыжанов,</w:t>
        <w:br/>
        <w:t>И.С.Қарабұлатова, бесік жырларын этнолингвистикалық тұрғыдан зерттеген</w:t>
        <w:br/>
        <w:t>А.Айтпаеваның еңбектерін атауға болады.</w:t>
        <w:br/>
        <w:t>Осымен байланысты жұмыста бесік, шілдехана, қырқынан шығу, тұсау кесер,</w:t>
        <w:br/>
        <w:t>саусақ санау, ит жейде, хан талапай, т.б. лексемаларға талдау жасалынды.</w:t>
        <w:br/>
        <w:t>Бесік жыры - сәби жүрегіне алғашқы рухани нәр беретін бірден бір</w:t>
        <w:br/>
        <w:t>қазық. Бесік жырында ел тұрмысының көріністері мол: “жілік шағып</w:t>
        <w:br/>
        <w:t>берейін”, “байқұтанның құйрығын жіпке тағып берейін”, “қой тоқтысын</w:t>
        <w:br/>
        <w:t>сой, бөпем”, “үстіне тоқым жабайын, астына терлік салайын” “быламыққа</w:t>
        <w:br/>
        <w:t>май құйып, төңкерме ғып берейін” т.б. толып жатқан этнографиялық</w:t>
        <w:br/>
        <w:t>детальдар мен баланы жақсы көру, еркелету, айналып-толғануға байланысты</w:t>
        <w:br/>
        <w:t>айтылатын не түрлі балама, теңеулер табиғатынан қазақы тұрмыстың Иісі</w:t>
        <w:br/>
        <w:t>аңқып тұрады.</w:t>
        <w:br/>
        <w:t>Ең алдымен, қазақтың “киелі ақ бесігінің” халық дүниетанымында</w:t>
        <w:br/>
        <w:t>маңызы зор. Этнограф ғалымдардың зерттеулеріне сүйенетін болсақ, “Бесік</w:t>
        <w:br/>
        <w:t>- қасиетгі, киелі, құтты мүлік, сәбидің алтын ұясы” болып есептеледі. Жаңа</w:t>
      </w:r>
    </w:p>
    <w:p>
      <w:r>
        <w:t>туған баланы бесікке салу - халқымыз үшін елеулі дәстүрлердің бірі. Осындай</w:t>
        <w:br/>
        <w:t>куаныш үстінде бесік жыры айтылады. Бесік сөзінің мағынасы -- жас нәрестеге</w:t>
        <w:br/>
        <w:t>арналып жасалған ағаш төсек. Э.Севортян бесік сөзінің мағыналарын былай</w:t>
        <w:br/>
        <w:t>түсіндіреді: 1. колыбель, люлька; 2. младенец; 3. потомство, поколение, род,</w:t>
        <w:br/>
        <w:t>родство; свойственник. 4. друг, воэлюбленные; 5. гроб, могила. Ол сары ұйғыр</w:t>
        <w:br/>
        <w:t>тіліндегі пелге-, якут тіліндегі біНі-, чуваш тіліндегі пиеле-, басқа түркі</w:t>
        <w:br/>
        <w:t>тілдеріндегі белше- бесши тұлғалары М.Қашқари сөздігіндегі “құндақтау”,</w:t>
        <w:br/>
        <w:t>“бесікке таңу” мағынасындағы Реіетек (&lt;һе-Іе-шеК) етістіктеріне сай келетінін</w:t>
        <w:br/>
        <w:t>айтады.</w:t>
        <w:br/>
        <w:t>10</w:t>
        <w:br/>
        <w:t>2.2. Жарапазан (жарамазан) өлеңдерінің лексикасы. Маусымдық ғұрыптарға</w:t>
        <w:br/>
        <w:t>байланысты туған өлендердің бірі - жарапазан. Жарапазан өлеңдері де халық</w:t>
        <w:br/>
        <w:t>поэзиясы дәстүрінде жасалған. Ішінде мақтау, ниеттестік, кейде әзіл, күлкі</w:t>
        <w:br/>
        <w:t>де болады. Бақсылық сарынында “тәңірі” сөзі басым болса, жарапазанда</w:t>
        <w:br/>
        <w:t>“алла”, “құдай”, “цайғамбар” дейтін сөздер үстем. Жарапазанның арнаулы</w:t>
        <w:br/>
        <w:t>баталары да болған. Онда қораңа мал толсын, әйелге қошқардай қос үл ту,</w:t>
        <w:br/>
        <w:t>ол батыр болсын деген жақсы ниеттер айтылған. Ғалым Ә. Қоңыратбаев:</w:t>
        <w:br/>
        <w:t>“Жарапазанның басы мақтау, хикаялау, аяғы алғыс, бата болып келеді”, -</w:t>
        <w:br/>
        <w:t>дейді. Жұмыста жарамазан, үмбет, ауыз ашар, намаз, екінді, бесін, ораза, сәлде</w:t>
        <w:br/>
        <w:t>сияқты сөздерге де тілдік салыстырма талдаулар жасалады.</w:t>
        <w:br/>
        <w:t>Байлар, жатырмысың ұйқылы-ояу Тұсыңа Қыдыр келді атты, жаяу</w:t>
        <w:br/>
        <w:t>Мұқамбет үмбетіне жарамазан Жарамазан, жарамазан! Алла-құдай, бүл</w:t>
        <w:br/>
        <w:t>рамазан! (Жарапазан)</w:t>
        <w:br/>
        <w:t>рамазан және жарамазанның батасы мұсылмандардың ораза айтымен</w:t>
        <w:br/>
        <w:t>сты туған өлеңдер. Жарамазанның мазмұны, негізінде, ислам діні</w:t>
        <w:br/>
        <w:t>Нн шаман діні қалдықтарының бір-бірімен үйлесіп, үндесуін білдіреді.</w:t>
        <w:br/>
        <w:t>рамазанның батасында халық аруақ пен төңіріден өзге мұсылмандардың</w:t>
        <w:br/>
        <w:t>алласына, пайғамбары мен әулие-әнбиесіне сиынады.</w:t>
        <w:br/>
        <w:t>Жарамазан / жарапазан -- Парс. діни ораза айында ауыл аралап, сый-сияпат</w:t>
        <w:br/>
        <w:t>алатын тұрмыс-салт жырларының дінге байланысты түрі. К.Юдахин сөздігінде</w:t>
        <w:br/>
        <w:t>рамазан және жарамазан сөздеріне мынадай анықтама берілген: рамазан -</w:t>
        <w:br/>
        <w:t>то же, Что ырамазан; жа рамазан. Жарамазан - ар. этн. обрядовые песни,</w:t>
        <w:br/>
        <w:t>распевавшиеся в месяц рамазан. Парсыша) ж1(а-п) йарәмәзан -жарапазан,</w:t>
        <w:br/>
        <w:t>жарамазан (йа:-рәмәзан, жа“-рамазан, жа”-рапазан) О, рамазан! ІПКІС: 851.</w:t>
        <w:br/>
        <w:t>Иа-рамдану -- жарамазан -- о, жарамазан! (Ораза ТЫН айдың ішінде ел</w:t>
        <w:br/>
        <w:t>аралап, әлең айтып, садақа жинайтын ескі әдеті) ГАҚС: 255!. )») Рамазан -</w:t>
        <w:br/>
        <w:t>ай календарымен арабша тоғызынша айдың аты, діни ораза айы ТАҚКС: 811.</w:t>
        <w:br/>
        <w:t>Академик І.Кеңесбаев бұл сөздің этимологиясын былай атады: “Жарамазан</w:t>
        <w:br/>
        <w:t>сөзін қазіргі кезде бүтін сөз ретінде ұғамыз. Ал түп тегіне қарасақ, екі түрлі</w:t>
        <w:br/>
        <w:t>сөзден құралған екен. Бұл сөз жалпы түркілік жар (жариялау, жар салу т.б.)</w:t>
        <w:br/>
        <w:t>сөзіне рамазанның (жылдың мұсылманша тоғызыншы айы) тіркесуі арқылы</w:t>
        <w:br/>
        <w:t>жасалып, дыбыстық өзгеріске ұшыраған”. Парсы елінде шаһарзабан - шаһар</w:t>
        <w:br/>
        <w:t>кезуші, тапқыр, күлдіргі ақын деген ұғымды білдіреді. Бізде ол үй арасын</w:t>
        <w:br/>
        <w:t>кезіп жүріп өлең айтушы болмақ,</w:t>
        <w:br/>
        <w:t>Қазақ фольклорында бата беру сипатында, кейде жарамазанға қатысты</w:t>
        <w:br/>
        <w:t>айтылатын мынадай өлең жолдары кездеседі:</w:t>
        <w:br/>
        <w:t>“Бағаналы таудай бол, Шағалалы көлдей бол, Бәйшешектей нұрлы бол,</w:t>
        <w:br/>
        <w:t>Бәйтеректей бүрлі бол...Ай жағына қарасаң, Алтыннан терек орнасын, Айында</w:t>
        <w:br/>
        <w:t>келген мейманың, Оған атын байласын, Күн жағына қарасаң, Күмістен терек</w:t>
        <w:br/>
        <w:t>орнасын, Күнінде келген мейманың Оған атың байласын.</w:t>
        <w:br/>
        <w:t>Міне, осы екі терек - екі ағаштың мифтік ғалам ағашының бір нұсқасы</w:t>
        <w:br/>
        <w:t>екендігінде күмәніміз жоқ, Осыған ұқсас жұмбақты ежелгі үнді мұрағаты -</w:t>
        <w:br/>
        <w:t>“Ригведадан” да кездестіруге болады. Осындай мысалдарға қарап,</w:t>
      </w:r>
    </w:p>
    <w:p>
      <w:r>
        <w:t>арғықазақтарда бастапқыда екі қақпа -- екі бағандық қосақ түсінігінің</w:t>
        <w:br/>
        <w:t>болғандығы жөнінде айтуға болады. Бірінші босаға - екі алтын бағаннан</w:t>
        <w:br/>
        <w:t>тұрса, екінші босаға - екі күміс бағаннан тұрған, тиісінше “жазды</w:t>
        <w:br/>
        <w:t>шығаратын” (не қысқы қаңтар) қақпалар, босағалар болуы тиіс. Бірақ, уақыт</w:t>
        <w:br/>
        <w:t>өте, қазақтар екі босаға түсінігін ұмытып, оларды бір-біріне қабаттасып</w:t>
        <w:br/>
        <w:t>кеткен жартысы алтын, жартысы күміс жалғыз босаға түрінде ертегілер мен</w:t>
        <w:br/>
        <w:t>аңыздарда, жай ғана деталь ретінде сақтап қалған деп топшылауға болады.</w:t>
        <w:br/>
        <w:t>Осы детальдар сыңсу өлендерінде де кездеседі. Мысалы, Алтын да менің</w:t>
        <w:br/>
        <w:t>босағам, Аттап бір шығам деп пе едім, Күміс те менің босағам, Күңіреніп шығам</w:t>
        <w:br/>
        <w:t>деп пе едім. Қазақтардың мифтік танымы бойынша, екі босаға, екі терек</w:t>
        <w:br/>
        <w:t>17</w:t>
        <w:br/>
        <w:t>бару мен баш урун тіркестеріндегі УРун сөзі омонимдес, урум сөзінің мағынасы</w:t>
        <w:br/>
        <w:t>“ұрпақ” және “Абай жолы” зпопеясы негізінде “ұрын келу” (ұрын бару /</w:t>
        <w:br/>
        <w:t>ұрын кету / ұрын жіберу) ғұрпы күйеудің қыз аулыңа ұрланыш емес, керісінше,</w:t>
        <w:br/>
        <w:t>ЖОЙПЫҢ көзінше, салтанатты түрде келуін білдіреді |2, 86-87). М. Рясянен,</w:t>
        <w:br/>
        <w:t>Г. амбери, В. Банг еңбектеріне сүйеніп, Э. В. Севортян уркачы “ұрғашы, әйел”,</w:t>
        <w:br/>
        <w:t>ұрлуқ “ұрық, ұрпақ” уру “туыс, ру”, урым-нутақ, “ұрлақ”, урууғ “тайпа, ру;</w:t>
        <w:br/>
        <w:t>буын, урғух; &lt; “күшік”, шғау “ұрық”, ағас “ өскін / қаштың оры, оруғ вер /</w:t>
        <w:br/>
        <w:t>ал “күйеуге беру” дегендердегі ур - үр түбірі “тұқым, ұрық, пақ әкелу;</w:t>
        <w:br/>
        <w:t>22) беру, өнім, ұрпақ” дегенді білдіретінін айтады ЕНЕ 603-60</w:t>
        <w:br/>
        <w:t>Ахадемик Ә. Қайдар УВ - үр - өр түбірінен тараған ұран, ұрағат, үру, ұрпак,</w:t>
        <w:br/>
        <w:t>ұрық, үрім, өрен сөздерінің жасалғанын көрсеткен |3, 294-2961. Біздіңше, урун</w:t>
        <w:br/>
        <w:t>сөзінің төркіні “ру” мағынасын білдіретін. урук - уру - һу деген сөз.</w:t>
        <w:br/>
        <w:t>Яғни ұрын бару деген тіркес “ру, туыс болу” деген мағынаны білдіреді деп</w:t>
        <w:br/>
        <w:t>жорамалдаймыз.</w:t>
        <w:br/>
        <w:t>Әуелгі сөзім беташар, Тауып айтсам жарасар. Жаңа келген жас келін, Үлкенді</w:t>
        <w:br/>
        <w:t>көріп аласар (Беташар).</w:t>
        <w:br/>
        <w:t>Беташар. Беташардың алдында және соңында жасалатын рәсімдерді</w:t>
        <w:br/>
        <w:t>ескерсек, оңың төркіні сонау Тәңірлік сенімдермен сабақтасып жатқанын</w:t>
        <w:br/>
        <w:t>көреміз. Мұнда қыз бала өз ұясынан шығып, басқа шаңыраққа келіп қонып,</w:t>
        <w:br/>
        <w:t>өміріндегі бір дәурені өтіп, енді жаңа кезеңге аттағалы тұрған тұлға ретінде</w:t>
        <w:br/>
        <w:t>байқалады. Бет ашу функциясын алғаш атқарушылар ақындар. Көне таным</w:t>
        <w:br/>
        <w:t>бойынша, ақын рулар арасында дәнекер қызметін, киелерді жарастыру</w:t>
        <w:br/>
        <w:t>қызметін атқарған. Демек, олар жоғарғы дүние мен адамдар дүниесінің</w:t>
        <w:br/>
        <w:t>байланысшы көпірі.</w:t>
        <w:br/>
        <w:t>Бет жабу тірілерге тән жоралғы емес. Әлі адамның ғана беті жабылады.</w:t>
        <w:br/>
        <w:t>Бұл рәсім басқа халықтардың фольклорынан да берік орын алған. Сондай</w:t>
        <w:br/>
        <w:t>көне жұрттың бірі -- Америка үндістері. Сонымен, келіннің бетін жабу</w:t>
        <w:br/>
        <w:t>жасанды өлімнің ишарасы. Қанша ғасыр беделінде елеп, екшеп, күнделікті</w:t>
        <w:br/>
        <w:t>түрмыс-тіршілігіне колдану арқылы, осы ырымның түбінде тылсым негіз</w:t>
        <w:br/>
        <w:t>барына әбден сеңгеннен кейін ғана оны тұтынған деп ойлауға болады |4, 9).</w:t>
        <w:br/>
        <w:t>Көр шымылдық көтерші, көрсін әкем, Көзінің жасын көл қылып төксін</w:t>
        <w:br/>
        <w:t>әкем. Көзінің жасын көл етіп төге салып, “Міндетімнен құтылдым”, ”- десін</w:t>
        <w:br/>
        <w:t>әкем, -- дейтін сыңсудағы көр шымылдық осы жоралғының айғағы іспеттес.</w:t>
        <w:br/>
        <w:t>Қазақ жасанды өлім арқылы тазартылған келіннің қадамы құт әкеледі деп</w:t>
        <w:br/>
        <w:t>сенген. Салт бойынша, қыз өз әулетінде өліп, жаңа елінде баска сапада қайта</w:t>
        <w:br/>
        <w:t>тірілуі тиіс. Өйткені әрбір ру - жеке космос, әлем. Демек, келін бір космос-</w:t>
        <w:br/>
        <w:t>дүниеде өліп, тазарып, келесі космос-дүниеде тірілуі керек. Міне, біз сөз</w:t>
        <w:br/>
        <w:t>етіп отырған бет ашу салты сол қайта тірілту процесін символдайтын рәсімдік</w:t>
        <w:br/>
        <w:t>көрініс. Беташардағы сәлем салу реті әруақтар дүниесі мен тірілерді келінмен</w:t>
        <w:br/>
        <w:t>таныстыру максатында айтылады.</w:t>
        <w:br/>
        <w:t>Есіктің алды ошаған, Ұстатпайды қашаған. Жат елге кетіп барамын,</w:t>
        <w:br/>
        <w:t>Жібермеші босағам” (Сыңсу). Сыңсу - ұзатылатын қыздың туып-өскен</w:t>
      </w:r>
    </w:p>
    <w:p>
      <w:r>
        <w:t>жерімен, ауыл-аймақ, ағайын-туыстарымен, ата-ана, апа-жеңгелерімен, қала</w:t>
        <w:br/>
        <w:t>берді құрбы-құрдастарымен арыздасып, қоштасып, танысуы. “Қазақтың</w:t>
        <w:br/>
        <w:t>сыңсуың башқұрлар - сеңләу, татарлар - чеңләу, кейде қыз жылату дейді.</w:t>
        <w:br/>
        <w:t>Сыңсу сөзінің түбірі сық - түркі тілдеріне ортақ көне түбір. Мысалы,</w:t>
        <w:br/>
        <w:t>Махмұт ридың сөздігінде ді апь зьхізіһ // оі апь уьріаНь - ол оны</w:t>
        <w:br/>
        <w:t>жылатты |МҚ ПП: 232, 2351, қазіргі хакас тіліңде ылғахчы // сыхтахчы -</w:t>
        <w:br/>
        <w:t>жылаңқы, ылғаааны // сыхааны // сыыт -- жылау, ылғапчатқан // сыхтапчаткан</w:t>
        <w:br/>
        <w:t>алтай тілінде сыт // сыт // сығыт // сықта - жылау, еңіреу т.б.</w:t>
        <w:br/>
        <w:t>ІКТКЭС- 1741.</w:t>
        <w:br/>
        <w:t>Көне түркі жазба ескерткіштерінде йығла, сығта сөздері “жылау, еңіреу”</w:t>
        <w:br/>
        <w:t>мағыналарына ие болған. Сықта сөзі қазіргі кезде ұйғыр, алтай, телеуіт, сағай,</w:t>
        <w:br/>
        <w:t>7</w:t>
        <w:br/>
        <w:t>2 Маусымдық ғұрыштар фольклорының лексикасы. Бұл тарауда Наурыз,</w:t>
        <w:br/>
        <w:t>Ұлыс күніне қатысты бата-тілек сөздер, жарапазан (жарамазан) өлеңдерінің</w:t>
        <w:br/>
        <w:t>лексикасы сипатталады.</w:t>
        <w:br/>
        <w:t>2.1 Наурыз, Ұлыс күніне қатысты бата-тілек сөздер. Ұлттық реңктегі</w:t>
        <w:br/>
        <w:t>лексиканы зерттеу аспектілерін айқындай келе Т.Қ.Романова былай деп</w:t>
        <w:br/>
        <w:t>жазады: “... сөз тағдыры оның теренде жатқан ұғымдардың көп тұстарымен</w:t>
        <w:br/>
        <w:t>адамның өмір сүрудегі өмірлік маңызды ұстанымдары, зандылықтарымен</w:t>
        <w:br/>
        <w:t>байланысын айқындауға мүмкіндік береді” |18, 113): Сондықтан</w:t>
        <w:br/>
        <w:t>этнолингвистикалық зерттеу - тіл байлығының этнос болмысының мәдени,</w:t>
        <w:br/>
        <w:t>рухани дүниесін бейнелейтін мағлұматы бар сөздерін талдап зерделеп</w:t>
        <w:br/>
        <w:t>түсіндіру деген сөз, осы күні көпшілікке түсінікті бола бермейтін сөздердің</w:t>
        <w:br/>
        <w:t>арғы қабатында олардың пайда болуы, этнос тұрмыс-тіршілігіне қатысты</w:t>
        <w:br/>
        <w:t>деректер жинақталған. Біз осы айтылғандардың дәлеліретінде бата, Қайрақан</w:t>
        <w:br/>
        <w:t>Наурыз, Ұлыс, Тәңірі, т.б. сөздердің этнодеректік негіздерін ашуға тырыстық.</w:t>
        <w:br/>
        <w:t>Ертеден келе жаткан тамаша салт-дәстүріміздің бірі -- бата. Бата (а) ӛз,</w:t>
        <w:br/>
        <w:t>(фатехә). 1. Алғыс айту, ақ ниет, жақсы тілек білдіру (оң бата). 2. Діни.</w:t>
        <w:br/>
        <w:t>Мұсылмандардың намазда, %.б. діни жораларда оқитын дұғасы (АПС: 421.</w:t>
        <w:br/>
        <w:t>Ғалым С.Негимов “Ақ бата” жинағының алғы сөзінде: “Бата ұғымының тек-</w:t>
        <w:br/>
        <w:t>төркініне барлау жасар болсақ, Құранның бірінші сүресінің аты “фатихадан”</w:t>
        <w:br/>
        <w:t>туындаған тәрізді. Мұнда жаратушы мен оның “елшісі” Мухамедке мадақ,</w:t>
        <w:br/>
        <w:t>сөз айтылады”, - дейді. Ап Марат Жауыс “Бата беру мен дұға оқу” деген</w:t>
        <w:br/>
        <w:t>мақаласында: “Бата - арабтың “фатаа” - қайырма немесе қайыру Деген</w:t>
        <w:br/>
        <w:t>сөзінен шыққан ұғым”, - дегенді айтады. ҚТТС-де бата сөзіне мынадай</w:t>
        <w:br/>
        <w:t>түсініктеме берілген: “Бата. Зат. Діни. 1. Өлген адамға бағыштап, тамақтың</w:t>
        <w:br/>
        <w:t>алды-артынан оқылатын дұға, құранның бірініші сүресінің аты. 2. Игі тілек,</w:t>
        <w:br/>
        <w:t>алғыс. Бұл жанр қазақ-кырғызда ғана бата аталады. ін тілдерде бұл атауды</w:t>
        <w:br/>
        <w:t>кездестірмейміз, ал алғыс және қарғыс атаулары жиі ұшырасады. Мәселен,</w:t>
        <w:br/>
        <w:t>Дағыстан халықтарында лезиндіктерде ахрар, кваргишлар, құмықтарда алчыш,</w:t>
        <w:br/>
        <w:t>кһаргыш делінетін ежелгі магиялық, поэзия жанры, әзірбайжан халқында</w:t>
        <w:br/>
        <w:t>алгьц ЖӘНе ғарғыш деп аталатын ауыз әдебиетінің ежелгі ғұрыптық фольклор</w:t>
        <w:br/>
        <w:t>ы бар.</w:t>
        <w:br/>
        <w:t>ыс күні кәрі-жас Құшақтасып көріскен. Жаңа ағытқан қозыдай</w:t>
        <w:br/>
        <w:t>Жамырасып көріскен Шалдар бата беріскен (Наурыз жыры)</w:t>
        <w:br/>
        <w:t>Ұлыс (“піпв, ув”) “страна, область, народ" мағынасында У-УІП</w:t>
        <w:br/>
        <w:t>ғасырлардан белгілі. Ұлыс (п) ескі. 13қ» (улус). Әулет, ру, нәсіл (уст.</w:t>
        <w:br/>
        <w:t>потомство, род, проиохождение) |АПС: 177| Ұлыс - қазіргі тува, алтай</w:t>
        <w:br/>
        <w:t>тілдерінде “халық” мағынасында жұмсалады: монғолша улес - мемлекет, ел,</w:t>
        <w:br/>
        <w:t>үкімет, халық, адамдар, династия. Мысалы, Монғол уле -- Монғолия. Бұл</w:t>
        <w:br/>
        <w:t>тілде ұлыс “ірі, ру, орда” ұғымында да қолданылған. Көне түркі</w:t>
        <w:br/>
        <w:t>ескерткіштерінде халық деген сөздің орнына ұлыс сөзі қолданылғанын</w:t>
      </w:r>
    </w:p>
    <w:p>
      <w:r>
        <w:t>байқаймыз. Орта Азия әдеби тілінде, бұл шығармалар жөнінен жазылған</w:t>
        <w:br/>
        <w:t>сөздіктерде, “Бабур - намада” - бәрінде де ұлыс сөзі “халық” мағынасында</w:t>
        <w:br/>
        <w:t>қолданылады. Навоидың парсы тілінде жазылған өлеңдеріне байланысты</w:t>
        <w:br/>
        <w:t>халық сөзін ол туралы сөздік жасаушылар ұлыс деп аударады. Демек, бұл өте</w:t>
        <w:br/>
        <w:t>ерте кездерден бастап түркі-монғол тілдерінде “халық” мағынасында</w:t>
        <w:br/>
        <w:t>қолданылып келген көне сөз ГКІҚЭС: 20).</w:t>
        <w:br/>
        <w:t>Ғалым Т.Жанұзақ қазақ этнонимдерінің ҮІ-ҮШІ ғ.ғ. ежелгі түркілер тілінің</w:t>
        <w:br/>
        <w:t>терманологиясымен ұқсас элементтері бар екендігін көрсетеді. Мысалы: ел</w:t>
        <w:br/>
        <w:t>&lt; др. тюрк. “народ”; жұрт &lt; др. тюрк. йурт “страна, родина”, улыс &lt; др.</w:t>
        <w:br/>
        <w:t>тюрк. шив - шін һМцдип парн. “народ”. Сондай-ақ ғалым көптеген казақ</w:t>
        <w:br/>
        <w:t>этнонимдері құрылымы мен семантикасы жағынан өзге де туыстас түркі</w:t>
        <w:br/>
        <w:t>тілдері мен монғол тіліндегі терминдерге жақын екендігін айтады. Мысалы,</w:t>
        <w:br/>
        <w:t>алт. “согласие”, “союз”, старомонг. “народ, племя”, новомонг. “союз,</w:t>
        <w:br/>
        <w:t>15</w:t>
        <w:br/>
        <w:t>сөзімен байланыстырады, ал екінші компонентін парсы тілінің “киім-кешек”</w:t>
        <w:br/>
        <w:t>мағынасын білдіретін жама сөзімен байланыстырып, “қыз жасауы” деген</w:t>
        <w:br/>
        <w:t>мағынаны білдіреді” дейді (6, 117). Сонымен бірге монғол тілінде бог сөзімен</w:t>
        <w:br/>
        <w:t>түбірлес “Қалың мал, яғни күйеу жағынан қыз жағына беруге келіскен мал”,</w:t>
        <w:br/>
        <w:t>“дүние” мағынасын білдіретін богі сөзі де кездеседі. М.Жүсіптің тілдік</w:t>
        <w:br/>
        <w:t>мұрасын зерттеген А.Тұрышев былай дейді: “Боқ-жайма екі сөздің</w:t>
        <w:br/>
        <w:t>қосындысынан жасалған сөз сияқты” (7, 94|. Деректер негізінде “түйін”</w:t>
        <w:br/>
        <w:t>мағынасын білдіретін. “қоржын” мағынасындағы “богц, “қалың мал”</w:t>
        <w:br/>
        <w:t>мағынасын білдіретін богт, “түйіншек, пакет” мағынасындағы боқша, “қыз</w:t>
        <w:br/>
        <w:t>жасауы” мағынасын білдіретін боғажама сөздері -- бәрі бог түбірінен пайда</w:t>
        <w:br/>
        <w:t>болған деп айтуға болады. Сонымен, үйлену, қыз ұзату ғұрыптарына</w:t>
        <w:br/>
        <w:t>байланысты өлеңдерде осы қарастырылғандар тәрізді идиоэтникалық</w:t>
        <w:br/>
        <w:t>бірліктер бірқыдыру. Олар диссертацияда толығырақ талданды.</w:t>
        <w:br/>
        <w:t>Этнографиялық, мифоғұрыптық деректер арқылы сакральды мазмұнды</w:t>
        <w:br/>
        <w:t>сөздердің астарлы мағыналары онда жан-жақты зерттелді.</w:t>
        <w:br/>
        <w:t>1.2. Өлік жөнелту ғұрыптары лексикасы. Көне заманнан қалған көп кәде,</w:t>
        <w:br/>
        <w:t>ғұрыптың бірі -- өлік жөнелту ғұрпы. Осы саладағы өлендерге мыналар жатады:</w:t>
        <w:br/>
        <w:t>арыздасу, жылау, жоқтау, естірту, көңіл айту. Аталған тараушада жоқтау,</w:t>
        <w:br/>
        <w:t>дауыс шығару, тұл, ат тұлдау, жесір, қырқын беру, ақ жуып, арулап ҚОЮ, ОҢ</w:t>
        <w:br/>
        <w:t>жаққа салу, аруақ т.б. лексемалардың этномәдени мазмұны сипатталған.</w:t>
        <w:br/>
        <w:t>Мысалы: Мінген бір атың кер ме екен, аяулым, Кекілден аққан тер ме екен,</w:t>
        <w:br/>
        <w:t>жайсаңым, Ашы бір даусым шығарсам, жан ботам, “Жан анам даусы” дер ме</w:t>
        <w:br/>
        <w:t>екен, жан ботам? (Дауыс шығару)</w:t>
        <w:br/>
        <w:t>Дауыс салу немесе дауыс шығару аза тұту кезінде күніне үш мезгіл</w:t>
        <w:br/>
        <w:t>айтылады, ол жылауға кіріспе сияқты. Ертеде ер адамдар үйге тақап қалғанда</w:t>
        <w:br/>
        <w:t>дауыс шығарып жүгіретін болған немесе атының басын қоя берген. Оны</w:t>
        <w:br/>
        <w:t>естіген үйде отырған әйелдер одан сайын дауыстарын көтере түседі. Кей</w:t>
        <w:br/>
        <w:t>жерлерде дауыс шығаруды үйге тақап калғанда туыстары, сондай-ақ ер адамдар</w:t>
        <w:br/>
        <w:t>орындайды</w:t>
        <w:br/>
        <w:t>Л.З.Будагов сөздігінде ол екі түрлі мағынада кездеседі: “қырғызша дауус</w:t>
        <w:br/>
        <w:t>(тауш) “дауыс, әйелдің қайтыс болған адамға жылауы” |БСл 1: 55. Карақалпақ</w:t>
        <w:br/>
        <w:t>тіліңде де осы мағынада жұмсалады, тек шығар етістігімен қатар жұмсалады:</w:t>
        <w:br/>
        <w:t>а) “айғай шығару; б) “жоқтау, кайтыс болған адамға қатты дауыс шығарып</w:t>
        <w:br/>
        <w:t>жылау |КкРС: 161). Дауыс сөзі түрік тілінде де осындай мағына береді: байв«Ша</w:t>
        <w:br/>
        <w:t>«отанды аңсу, сағыныш», байвө ауа інішітаК «сағыныш». |ТурРС: 2101.</w:t>
        <w:br/>
        <w:t>Ақ жуып, арулап көмді (қойды, аттандырды) - өлікті ардақтап, қастерлеп</w:t>
        <w:br/>
        <w:t>шығарып салды. Баба дәстүр, ата салтымыздың қайсыбірін алсак, тереңіне</w:t>
        <w:br/>
        <w:t>бойласақ, сан ғасырлық халық танымының жемісі екенін зерделейміз. Адамды</w:t>
        <w:br/>
        <w:t>арулап жуып, ақыретке, ақ кебінге орайтындығын, өлген адамның бетіне ақ</w:t>
      </w:r>
    </w:p>
    <w:p>
      <w:r>
        <w:t>жабатындығы анықтың ғайып болатындығын, бардың жоғалуын, ақ түспен</w:t>
        <w:br/>
        <w:t>жабатындығын бейнелеу арқылы ата-бабамыз оның күрделі, құрандылығын,</w:t>
        <w:br/>
        <w:t>тіптен өмірде жоқтығын да сезіне білген сияқгы. Шәкәрім қажы жазған қой:</w:t>
        <w:br/>
        <w:t>адам жоқтан пайда болады да, ақырында жоққа айналады, адам өмірі екі</w:t>
        <w:br/>
        <w:t>жоқтың арасы деп.</w:t>
        <w:br/>
        <w:t>Шариғат бойынина өлікті арулап жуып, жаназасын оқып көмгеннен кейін</w:t>
        <w:br/>
        <w:t>оның көйлек-көншектері және басқа киім-кешектері әдетте мүсәпір</w:t>
        <w:br/>
        <w:t>адамдарға беріледі. Тілімізде сирек кездесетін бұл сөз (арулау) кейбір түркі</w:t>
        <w:br/>
        <w:t>тілдерінде (алтай, сары ұйғыр, хаакс, Татар т.б.) арула // арығла тұлғасында</w:t>
        <w:br/>
        <w:t>кездеседі де, “тазалау, жуу, жуыну” мағынасында қолданылады. В.Радловта:</w:t>
        <w:br/>
        <w:t>“арула -- тазалау”. Арулау сөзінің түбірі -- ару//арығ. Ару сөзі тілімізде әдетте</w:t>
        <w:br/>
        <w:t>“әдемі, сұлу” деген мағынада жұмсалады. Бірақ аруана деген тіркесте бұл</w:t>
        <w:br/>
        <w:t>өз “ардақты”, “қасиетті” мағынасында жұмсалады |8, 43). Демек, ақ жуып,</w:t>
        <w:br/>
        <w:t>арулап көму деген Тіркес “тазалап жуындыру, кіршіксіз пәк қалпына келтіру”.</w:t>
        <w:br/>
        <w:t>9</w:t>
        <w:br/>
        <w:t>Жұмыстың құрылымы. Диссертация кіріспеден, үш тараудан,</w:t>
        <w:br/>
        <w:t>қорытындыдан, пайдаланылған әдебиеттер тізімінен тұрады.</w:t>
        <w:br/>
        <w:t>ЖҰМЫСТЫҢ НЕГІЗГІ МАЗМҰНЫ</w:t>
        <w:br/>
        <w:t>Зерттеудің кіріспе бөлімінде тақырыптың өзектілігі, зерттеу нысаны, мақсаты</w:t>
        <w:br/>
        <w:t>мен міндеттері, ғылыми жаңалығы, қорғауға ұсынылатын негізгі</w:t>
        <w:br/>
        <w:t>тұжырымдары түйінделіп, теориялық маңызы және практикалық мәні</w:t>
        <w:br/>
        <w:t>көрсетіледі. Зерттеудің басты нәтижелерінің талқылануы мен жариялануы</w:t>
        <w:br/>
        <w:t>баяндалады. 1 Отбасылық ғұрыптар фольклорының лексикасы, Отбасылық</w:t>
        <w:br/>
        <w:t>ғұрып фольклорының жүйелі зерттеле бастауы өткен ғасыр деңгейіне дөп</w:t>
        <w:br/>
        <w:t>келеді. Тілдік тұрғыда қазақ фольклорлық мәтіндердің жалпы лексикасына</w:t>
        <w:br/>
        <w:t>этнолингвистикалық, тарихи-этимологиялық, лексика-семантикалық</w:t>
        <w:br/>
        <w:t>аспектілеріне академик Ә.Т.Қайдаровтың, Е.Жұбанов пен А.Ибатовтың,</w:t>
        <w:br/>
        <w:t>А.Мұқатаеваның еңбектері арналды. Біз отбасылық ғұрыпқа байланысты</w:t>
        <w:br/>
        <w:t>өлеңдерді үйлену, қыз ұзату ғұрыптары лексикасы, өлік жөнелту ғұрыптары</w:t>
        <w:br/>
        <w:t>лексикасы, бесік және этнопедагогика лексикасы, саятшылық лексикасы, төрт</w:t>
        <w:br/>
        <w:t>түлік лексикасы деп топтастырып, олардың құрамындағы тілдік-мәдени</w:t>
        <w:br/>
        <w:t>ақпаратты тіл бірліктерін семантикалық жағынан қарастырдық,</w:t>
        <w:br/>
        <w:t>1.1. Келін түсіру, қыз ұзату ғұрыптары лексикасы, Қазақтар өмірінің сан</w:t>
        <w:br/>
        <w:t>ғасырлық тарихы әдетге ана тілімен тығыз байланысты. Мысалы, құда түсу</w:t>
        <w:br/>
        <w:t>рәсімдері, үйлену тойы, ас беру тағы басқа толып жатқан ұлттық дәстүр, әдет-</w:t>
        <w:br/>
        <w:t>ғұрып үлгілерінің атаулары тілде сақталмаған болса, онда рухани мәдениет</w:t>
        <w:br/>
        <w:t>үлгілерінің мазмұны да хеми бермек. Әдет-ғұрып, салт-сананы айтқанда,</w:t>
        <w:br/>
        <w:t>әдетте олар туралы халықтың көрнекті де, көрікті ойлары тілімізге оралады.</w:t>
        <w:br/>
        <w:t>Сөз мәні, сөз сыры ішкі-сыртқы мағыналары салтпен, дәстүрмен астарлас</w:t>
        <w:br/>
        <w:t>жатқандығын байқаймыз. Ол мағыналар, мәндер, сырлар астарында небір</w:t>
        <w:br/>
        <w:t>тарихи ұғым жатады немесе онда салт-дәстүрлерге сай түрлі наным сақталады.</w:t>
        <w:br/>
        <w:t>Келін түсіру, қыз ұзату впттарымен байланысты жұмыста ұрын бару,</w:t>
        <w:br/>
        <w:t>бауыздау құдалық, ит ырылдатар, табалдырық аттар, түндік ашар, отқа</w:t>
        <w:br/>
        <w:t>май құю, оң жақ, жаушы, сәукеле, боғжама, сыңсу, босаға, беташар тәрізді</w:t>
        <w:br/>
        <w:t>бірсыпыра идиоэтникалық бірліктердің тілдік сараптамасы берілген. Мысалы,</w:t>
        <w:br/>
        <w:t>ұрын бару дәстүрі, сөздің өзі де бұл күнде колданылмайды. Күйеу жігіттің</w:t>
        <w:br/>
        <w:t>қалыңдығымен алғаш кездесуге баруын “Ұрын бару”, осыған орай</w:t>
        <w:br/>
        <w:t>ұйымдастырылған той-думан “ұрын той” деп аталады. Тойдың мақсаты -</w:t>
        <w:br/>
        <w:t>екі жастың оңаша кездесуіне, еркін сырласып, махаббат жайлы сыр шертуге</w:t>
        <w:br/>
        <w:t>мүмкіндік туғызу. Бұны ұзатылатын қызына жасаған ата-ананың қамқорлығы</w:t>
        <w:br/>
        <w:t>десе де болады. Себебі қыз балаға өз шаңырағынан кетіп, басқа отбасының</w:t>
        <w:br/>
        <w:t>мүшесіне айналу қай жағынан да оңай емес. Жаңа ортаға келгенде қызының</w:t>
        <w:br/>
        <w:t>басына түсетін іс-әрекеттерді, ұрын барғанда және қыз алуға келгеңде,</w:t>
      </w:r>
    </w:p>
    <w:p>
      <w:r>
        <w:t>жігіттің де басынан кешіріп, келген кұда-құдағилардың да жауапкершіліктерін</w:t>
        <w:br/>
        <w:t>арттыратын тәлім мен тәрбие деп түсінген жөн. Қайын жұртына келгенде</w:t>
        <w:br/>
        <w:t>бірінші болып, әдет пен тәртіптің түрлерін күйеу жігіттің басынан кешіруі,</w:t>
        <w:br/>
        <w:t>ертең қалыңдығы өз шаңырағына келгенде оған түсіністікпен көмек</w:t>
        <w:br/>
        <w:t>көрсетудің сабағы тәрізді.</w:t>
        <w:br/>
        <w:t>Бұл туралы профессор Е.Жанпейісов: “Ұрын бару // ұрын келу деген</w:t>
        <w:br/>
        <w:t>тіркестердегі ұрын сөзі түркологияда, негізінен, “ұрлану, ұрланып бару”</w:t>
        <w:br/>
        <w:t>мағынасымен байланыстырылатынын, бірақ ұрын сөзінің “ұрланып келу”</w:t>
        <w:br/>
        <w:t>мағынасы Б.Базылхан сөздігінде қарастырылмағанын, ал қырғыз тілінде баш</w:t>
        <w:br/>
        <w:t>урун тіркесіндегі урун сөзі “бас ию, қалындықтың ата-анасының алдында</w:t>
        <w:br/>
        <w:t>тағзым ету” (қалыңдық үйіне құда түсіп келгеннен кейін) мағынасын</w:t>
        <w:br/>
        <w:t>беретінін атап көрсетеді ПЮСЛ: 80/1. Б Соыленсовтың пікірінше, осы урун</w:t>
        <w:br/>
        <w:t>6</w:t>
        <w:br/>
        <w:t>шеңбер, ел, қауым, орта, қасиетті, күшті, батыр, қазына, молшылық, қала</w:t>
        <w:br/>
        <w:t>т.б. көптеген ұғымдарды білдіреді. Көне түркі тіліндегі қамұқ сөзі “весь, целый,</w:t>
        <w:br/>
        <w:t>полный”. Қазақта жылқы ппрі - Қамбар ата. Қазақтың “кемпір қосағы” -</w:t>
        <w:br/>
        <w:t>Қомбор қосағы, яғни касиетті көктің беліндегі кісе, мұнда қам түбірінің</w:t>
        <w:br/>
        <w:t>мағынасы дөңгелек, көк, бүтін”, - дейді (15, 167-168). Ал, халқымыздың тұрмыс-</w:t>
        <w:br/>
        <w:t>салт жырларының типологиясын зерттеген Б.Уахатов: “қазақта қарақүрт,</w:t>
        <w:br/>
        <w:t>жылан, шаян, бүйінің уын қайтаратын арбаушының сөздерін былай: “Бүйі,</w:t>
        <w:br/>
        <w:t>бүйі, бүйі, шык! Бүйі иесі Қамбар шық”, - деп келтіре отырып, мұндағы</w:t>
        <w:br/>
        <w:t>Қамбар ескіліктегі бақсылардың иесі, атасы, құдайы, пірі”, - деген. Сонымен</w:t>
        <w:br/>
        <w:t>авторлардың мәліметі бойынша, қам сөзі “бақсы”, “бақсының ойыны”, ал</w:t>
        <w:br/>
        <w:t>философиялық мағынасы - “қозғалыс”, “шеңбер”, “қасиетті”, “молшылық”,</w:t>
        <w:br/>
        <w:t>т.б. және Камбар “бақсылардың пірі” дегендерді келтіре отырып, мынадай</w:t>
        <w:br/>
        <w:t>тұжырым пайда болады: Көне мифологияға сүйене отырып, жылқы, ең</w:t>
        <w:br/>
        <w:t>бірінші, Тәңірінің сүйген түлігіне айналып, пір Қамбарды дүниеге әкеліп,</w:t>
        <w:br/>
        <w:t>жылқы пірі Қамбар жаратушының бірінші өкіліне айналып, негізгі рольді</w:t>
        <w:br/>
        <w:t>атқарған.</w:t>
        <w:br/>
        <w:t>“Шаруаның бір пірі - Ойсыл қара! Түйені өсір жарылқап, болып пана ” деген</w:t>
        <w:br/>
        <w:t>халық өлеңіндегі Ойсыл Кара -- түйе малының пірі, атасы |ҚТТС 7: 396).</w:t>
        <w:br/>
        <w:t>Қырғыз тілінде ойсулата тұлғасында қалыптасқан |КРС: 563). Түйе малы</w:t>
        <w:br/>
        <w:t>туралы арнайы зерттеу жүргізген Ә.Жақыпов ел аузынан естіген аңыздар</w:t>
        <w:br/>
        <w:t>бойынша, ертеде түйе атасы саналған -- .Уайсхарра немесе түйе бағушы -</w:t>
        <w:br/>
        <w:t>Қаусылқазы тәрізді адам аттарынан ойсылқара пайда болғандығын айтады</w:t>
        <w:br/>
        <w:t>16, 2051.</w:t>
        <w:br/>
        <w:t>І Мал шаруашылығына қатысты лексиканы зерттеген Б.Тілепиннің</w:t>
        <w:br/>
        <w:t>пікірінше, парсы тіліндегі “көлік”, “көшуге керекті дүние” мағынасындағы</w:t>
        <w:br/>
        <w:t>вәсайел және оусаэл дыбыстық құрамдағы сөздер қазақ, қырғыз тілдеріне</w:t>
        <w:br/>
        <w:t>ойсыл қалпында жеткен |17, 129). Ә.Нұрмағамбетұлының да пікірі осыған</w:t>
        <w:br/>
        <w:t>келіп саяды.</w:t>
        <w:br/>
        <w:t>М.Кәмелханұлы “Түлік атаулары тарихтың айғақтары” мақаласында былай</w:t>
        <w:br/>
        <w:t>дейді: “Формалық тұлғалануы жағынан ойсылқара атауы ой-сылжара деген</w:t>
        <w:br/>
        <w:t>толық мағыналы үші сөздің кірігуінен жасалған. “Түрки тілі сөздігінде”: Ой</w:t>
        <w:br/>
        <w:t>- ой ат (оуай) - қара торы ат (МҚ). Осындағы ой деген түрки тілінің “қара”</w:t>
        <w:br/>
        <w:t>деген мағынаны білдіретіндігін аңғаруға болады. Сыл (64) - зіл, сүлей; сыл</w:t>
        <w:br/>
        <w:t>кіші (в! Бізі) - сүлей адам, зіл тамақ адам, тамақты аз жейтін адам (МҚ).</w:t>
        <w:br/>
        <w:t>Қара сөзін ІП.Уәлиханов зерттей келіп, қара сөзі ертеде “қасиетті” деген</w:t>
        <w:br/>
        <w:t>мағынаны беретін еді дейді. Сонда ой“-сыл?қара (ойсылқара) деген түркі тілін</w:t>
        <w:br/>
        <w:t>(немесе қазақ ұлтының байырғы тілін) қазіргі қазақ тіліне сөзбе-сөз</w:t>
        <w:br/>
        <w:t>аударатын болсақ, “тамақты аз жейтін қасиетті (хайуан)” деген мағынаны</w:t>
        <w:br/>
        <w:t>білдіреді.</w:t>
        <w:br/>
        <w:t>Ә.Диваевтың мәлімдеуінше: “Ойсылқара -- Уваис иль-Карани Арабиядағы</w:t>
      </w:r>
    </w:p>
    <w:p>
      <w:r>
        <w:t>Йемен өлкесіндегі Каран атты елді мекеннің тұрғыны Мұхамед пайғамбардың</w:t>
        <w:br/>
        <w:t>замандасы, өте ліндар кедей адам болған, керуендерге қосылып түйелерді</w:t>
        <w:br/>
        <w:t>жетектеп кәсіп еткен. Біздің ойымызша, Ойсылқара атауы ұғымдық, жақтан</w:t>
        <w:br/>
        <w:t>“түйе” деген мағынаны білдіреді. Яғни парсының “көлік” мағыналы оусаэл</w:t>
        <w:br/>
        <w:t>сөзінің дыбыстық өзгеріске ұшырауынан тілімізде көнуге қажетті түйе</w:t>
        <w:br/>
        <w:t>малының пірін атайтын сөз пайда болған. Ал қара “қасиетті” деген ұғымды</w:t>
        <w:br/>
        <w:t>білдіреді.</w:t>
        <w:br/>
        <w:t>Сонымен, мал шаруашылығына қатысты лексика халықтың өмір</w:t>
        <w:br/>
        <w:t>тәжірибесінде өзекті орны бар ежелгі кәсібі мен еңбегі, киімі мен тағамы,</w:t>
        <w:br/>
        <w:t>ер-тұрманы, әртүрлі әдет-ғұрып пен мифтік наным-сенімге байланысты</w:t>
        <w:br/>
        <w:t>этномәдени сипаттағы тілдік деректерді қамтиды.</w:t>
        <w:br/>
        <w:t>М</w:t>
        <w:br/>
        <w:t>согласие”; тув. улус “народ”, “люди”; уйт. улус “крупное племя”; хак. улус</w:t>
        <w:br/>
        <w:t>“народ”; монг. улус “народ”; бурят улад “народ, Жюди”; калм. уяс “нарол,</w:t>
        <w:br/>
        <w:t>государство”; ҡырг. суйек, хак. сеок “род”; алт. соок “род”; қаз. ру “род”; тат.</w:t>
        <w:br/>
        <w:t>уһ, руғ “род”; қырғ. уруу, башк. ырыу “род”; як. уус “род”; алт. урен и</w:t>
        <w:br/>
        <w:t>морен, “род”, монг. уре “род” |19, 59).</w:t>
        <w:br/>
        <w:t>Профессор Е.Жанпейісов өз еңбегінде ұлыс сөзі Э.К.Пекарскийдің</w:t>
        <w:br/>
        <w:t>айтуынша, улуу және уус дейтін 2 түбірден тұратынын айтады: улуу - большой,</w:t>
        <w:br/>
        <w:t>великий и уус - род |20, 301. Біздің ойымызша, көне түркілік ұлыс тұлғасының</w:t>
        <w:br/>
        <w:t>“ірі ру" мағынасы “халық” мағынасына ауысқан. Сонда ұлыстың үлы күні</w:t>
        <w:br/>
        <w:t>деген тіркес “халықтың ұлы күні” дегенді білдіреді. Себебі “Наурыз мейрамы</w:t>
        <w:br/>
        <w:t>басқа мерекелерге қарағанда тым қарапайым әрі табиғилығымен</w:t>
        <w:br/>
        <w:t>ерекшеленеді. Олай дейтініміз, осы мерекете жас, жыныс, әлеуметтік</w:t>
        <w:br/>
        <w:t>ерекшеліктеріне бөлінбей, бүкіл қауым тегіс қатысады. Міне, сондықтан да</w:t>
        <w:br/>
        <w:t>Наурыз мерекесі “Ұлыстың ұлы күні”, “Ұлы мереке” атанған”.</w:t>
        <w:br/>
        <w:t>аурыз батасының халықарасында осы кезеңге дейін қалыптасқан үлгілері</w:t>
        <w:br/>
        <w:t>де мол. Мысалы: Шалдар бата беріскен: “Сақтай гөр”, - деп терістен. “Кел,</w:t>
        <w:br/>
        <w:t>таза бақ, кел "десіп, “Ием, тілек бер!” десіп, “Көш, Қайрақан, көш!” десіп, - деп</w:t>
        <w:br/>
        <w:t>келетін өленде халық үшін ерекіне мереке саналатын бұл күндегі әдет-</w:t>
        <w:br/>
        <w:t>ғұрыптар айқын көрінеді. Осындағы Қайрақан - зұлымдық пен жаманшылық</w:t>
        <w:br/>
        <w:t>иесі. Бұл күндері архаизмге айналып, тілдік қолданыстан шығып қалған</w:t>
        <w:br/>
        <w:t>қайрақан (кейде “хайраған” деп жазылады) атауы тек тұрмыс-салт</w:t>
        <w:br/>
        <w:t>жырларында кездеседі. Түркі халықтарының бір бұтағы тыва (тува) тілінде</w:t>
        <w:br/>
        <w:t>“сақта, құдай!” деген тіркес “өршээ, хайырахан!” деп айтылады екең. Бұған</w:t>
        <w:br/>
        <w:t>қарап, ертеде ежелгі түркілер табынған күдіреттің бір аты “қайрақан” болған</w:t>
        <w:br/>
        <w:t>деп қисын айтуға болады. Әсілі, кейін қабылданған ислам діні біздің</w:t>
        <w:br/>
        <w:t>бабаларымызға оның атын ұмыттырған, немес қайрақанды қазақтарға</w:t>
        <w:br/>
        <w:t>құбыжық қылып көрсетсе керек. Десек те, қайрақан атауының көмескі бір</w:t>
        <w:br/>
        <w:t>нұсқасы қазақ тілінде жиі айтылатын қайран одағайынан бой көрсетеді:</w:t>
        <w:br/>
        <w:t>“Қайрақан -- қайраған - қайран”. Қайрақан сөзін В.Радлов Сібір түркілерінде</w:t>
        <w:br/>
        <w:t>(алтайлықтарда, тувалықтарда, телеуіттерде т.б.) “жаратқан иенің қастерлі</w:t>
        <w:br/>
        <w:t>аты, жебеуші періште” деген мағынаны білдіреді дейді |РСл П: 22). “Осы</w:t>
        <w:br/>
        <w:t>анықтаманы Л.Будагов те береді. Сөйтіп, тау-тас сияқты табиғат күштерінің</w:t>
        <w:br/>
        <w:t>“месінің” атауы ретінде, яғни табынатын, сыйынатын, қорқатын</w:t>
        <w:br/>
        <w:t>“тәңірлердің” аты қатарында қайрақан / жайраған сөзі ертедегі казақтардың</w:t>
        <w:br/>
        <w:t>да, дәлірек айтсақ, қазақтарды құраған ру-тайпалардың Да тілінде салған</w:t>
        <w:br/>
        <w:t>дегентұжырымға келуге болады”, - дейді академик Р.Сыздық |21, 111). Бірыңғай</w:t>
        <w:br/>
        <w:t>аңшылықпен айналысқан алтайлықтар әр таудың өз иесі, тәңірісі бар деп</w:t>
        <w:br/>
        <w:t>түсінген. Сондықтан олар тау иесің шошытып, ренжітіп алмау жағын ойлаған.</w:t>
        <w:br/>
        <w:t>Алтайлықтардың түсінігі бойынша, тау тәңірісі өлең-жыр шығарып, ертегі</w:t>
        <w:br/>
        <w:t>айтқан, би билеген аңшыларды сүйген, солардың өлең-жыр, әңгімелерін</w:t>
        <w:br/>
        <w:t>тындаған. Міне, сондай кездерді пайдаланып, аңшылар бағусыз, қағусыз қалған</w:t>
        <w:br/>
        <w:t>құс пен аңды атып ала берген. Кейде өлең-жырға сүйсініп, ырзалық білдірген</w:t>
        <w:br/>
        <w:t>тау иесі аңшыларға деген олжаны өз қалауымен жеткізіп беретін болған.</w:t>
      </w:r>
    </w:p>
    <w:p>
      <w:r>
        <w:t>Л.Будагов өзінің сөздігінде қайрақан сөзіне мынадай анықтама береді:</w:t>
        <w:br/>
        <w:t>“монт. хайрхань -- почтительное название божества, духовь, ИдоловЬ, ЧТИМЫхь</w:t>
        <w:br/>
        <w:t>хакь божество горь и т. п.” |БСл: 415). Бұл туралы М.Әуезов былай дейді:</w:t>
        <w:br/>
        <w:t>“Мұнда баяғы заманда, Ұлыстың ұлы күні қалың елдің жаңа тілек тілейтіні</w:t>
        <w:br/>
        <w:t>көрінеді. Жұп шырақ жағу, кетік аяқ, кетік шөміш сындыру, көріскенде</w:t>
        <w:br/>
        <w:t>“Таза бақ кел” деп, “Көш, Қайрақан, көш” деп аластау - барлығы да сол</w:t>
        <w:br/>
        <w:t>заманның тілегі. Сонымен, Бақ кан - қазақтың исламға дейінгі пантеонында</w:t>
        <w:br/>
        <w:t>жаманшылық иесі. Наурыз, Ұлыс күніне байланысты тілек-баталардың</w:t>
        <w:br/>
        <w:t>лексикасында көне түркі мифологиясына, Тәңірлік сенімге байланысты сөздер</w:t>
        <w:br/>
        <w:t>мол кездеседі.</w:t>
        <w:br/>
        <w:t>16</w:t>
        <w:br/>
        <w:t>чулым, шор т.б. түркі тілдерінде жиі айтылып, мағынасы “жылау, еңіреу”</w:t>
        <w:br/>
        <w:t>қалпында сақталған. Сөйтіп сығ сөзі &lt; сы &lt; сың қалпына жетіп, оған етістік</w:t>
        <w:br/>
        <w:t>тудыратын -сы және тұйық етістіктің --у жұрнағы қосылып, сыңсу сөзі</w:t>
        <w:br/>
        <w:t>жасалған. Сыңсу мен жоқтаудың ұқсас сипаттары қазақтың отбасылық</w:t>
        <w:br/>
        <w:t>ғұрыптарының ерекшелігін, халықтың дүниетанымынан хабар береді.</w:t>
        <w:br/>
        <w:t>шығармашылығында табалдырық, - босаға -- мандайша - бүтіннің</w:t>
        <w:br/>
        <w:t>орнына етін есіктің бөлшектері. Оның ішінде көбірек қолданылатыны</w:t>
        <w:br/>
        <w:t>-- босаға. Ғұрыптық дүниетанымнан фольклорға ауыскан бұл ұғым отбасылық</w:t>
        <w:br/>
        <w:t>ғұрып поэзиясында, әсіресе, қыздың қоштасуында тұрақты формулаға</w:t>
        <w:br/>
        <w:t>айналған. Босаға - екі дүниенің шегі, кез келген дүниенің кіріп-шығатын</w:t>
        <w:br/>
        <w:t>есігі, әр нәрсенің аузы деген ауыспалы ұғымға көшкен. Жалпы есік пен</w:t>
        <w:br/>
        <w:t>босаға сыртқы әлемнен қорғаныш, ішкі берекелік пен тыныштықты</w:t>
        <w:br/>
        <w:t>сақтаушы ретінде танылады. Жын-шайтаннан, ішкі әлемді сыртқы әлемнен,“</w:t>
        <w:br/>
        <w:t>өзін өзгеден сақтар қорғауыш қызметін атқарар босағаға байланысты түрлі</w:t>
        <w:br/>
        <w:t>тыйымдар бар екені де белгілі Босаға сөзі қазақ тілінде бірнеше мағынада</w:t>
        <w:br/>
        <w:t>қолданылады: 1) есіктің жақтауы; 2) үйдің төрге қарама-қарсы есік жағы; 3)</w:t>
        <w:br/>
        <w:t>ауыс мағынада үй, отбасы, табалдырық ІКТТС ПІ: 381).</w:t>
        <w:br/>
        <w:t>Қыздың “босаға аттау” рәсімінде үлкен дәстүрлік сыр жатады. Күйеу</w:t>
        <w:br/>
        <w:t>ұрын бару, жасау, қалың беру тағы басқа рәсімдерді бастан кешіреді. Қыз</w:t>
        <w:br/>
        <w:t>соның бәрінен сүрінбей өтіп, ақ босағаны аттайды. Ақ босағаны аттауды</w:t>
        <w:br/>
        <w:t>“киелі” деп көреді. Сондай-ақ, босаға майлау ырымы да бар. Жастар жеке</w:t>
        <w:br/>
        <w:t>отау құрғанда немесе біреу жаңа үй алғанда, жақын-жуықтары желіп, жаңа</w:t>
        <w:br/>
        <w:t>үй босағасына май жағады. Бұл осы үй “берекелі, майдай жүғымды болсын”</w:t>
        <w:br/>
        <w:t>деген ұғымды білдіреді. Сонымен, босаға атауының мифтік, символдық</w:t>
        <w:br/>
        <w:t>мағыналары -- “ішкі кеңістік пен сыртқы кеңістікті”, “ішкі шеңбер мен</w:t>
        <w:br/>
        <w:t>сыртқы шеңберді”, “ішкі әлем мен сыртқы әлемді” бөліп жатқан шегара.</w:t>
        <w:br/>
        <w:t>Алтаистикада босаға сөзінің этимологиясы жайында қалыптасқан мынадай</w:t>
        <w:br/>
        <w:t>пікірлер бар. Г.Рамстедтің пікірінше, босаға атауының түбірі -- бас. Яғни</w:t>
        <w:br/>
        <w:t>босаға мен басқыш атауларын байланыстыра отырып, монғ: Вав--и&lt; һавв</w:t>
        <w:br/>
        <w:t>“ренжіту, ұрысу, төмендету” және татарша фав4іс (баспалдаж) сөздерін</w:t>
        <w:br/>
        <w:t>салыстырады. Ал, Егоров босаға атауының монғол тіліне қатысты екенін</w:t>
        <w:br/>
        <w:t>қолдайтын пікірлер ұсынады. Босаға сөзінің монғол тіліндегі нұсқасы - босғо.</w:t>
        <w:br/>
        <w:t>Киіз үйге қатысты лексиканы зерттеген Ока Ардақ түркологтардың босаға</w:t>
        <w:br/>
        <w:t>төңірегіндегі пікірлерін сараптай отырып, босаға сөзінің этимологиясы әлі</w:t>
        <w:br/>
        <w:t>анық емес деген пікір айтады. “Қазақтар түсінігінде босаға - есіктің екі</w:t>
        <w:br/>
        <w:t>жағындағы жақтауы. Моңғол тілінде босгох - тік тұрғызу дегенге нұсқайды.</w:t>
        <w:br/>
        <w:t>Сөз түбірі босо, осыған қазақ тіліне тән -ға жұрнағы қосылып, босаға сөзі</w:t>
        <w:br/>
        <w:t>пайда болған”, - дейді Ә.Нұрмағамбетов |5, 23|. Егер маңдайша мен</w:t>
        <w:br/>
        <w:t>табалдырықты ұстап тұратын ағаштың көлбеп жатпай, тік қалпында тұруын</w:t>
        <w:br/>
        <w:t>ескерсек, бұл болжамның дұрыс екеніне көз жеткізуге болады.</w:t>
        <w:br/>
        <w:t>Жылда-жылда боғжама Бояушы едім, жар-жар-ау, Бір міндеттен құтылдым,</w:t>
        <w:br/>
        <w:t>Десін шешең, жар-жар-ау (жар-жар).</w:t>
      </w:r>
    </w:p>
    <w:p>
      <w:r>
        <w:t>Осы жар-жардағы кеше сөзі “қыз жасауы салынатын тең” деген</w:t>
        <w:br/>
        <w:t>мағынаны білдіреді. “Э.Севортян боғжама сөзін көне түркілік бөғ сөзінен</w:t>
        <w:br/>
        <w:t>өрбітіп, оған -а және -мақ жүрнақтарының қосылуымен жасалған “байлау”</w:t>
        <w:br/>
        <w:t>мағыналы етістік екенін көрсетеді. Көне түркі ескерткіштерінде ба/бағ; бағла</w:t>
        <w:br/>
        <w:t>/ байлау. В.В.Радлов боюша ТКіт| мьшокь, которого женшины кладуть себь</w:t>
        <w:br/>
        <w:t>на сьдло - дейді |РСл ГҮ: 1647). Боғу - түйін, буын ГРСл|, қазақ, қарақалпақ,</w:t>
        <w:br/>
        <w:t>башкүрт, өзбек сияқты тілдерде бау, боғ “байлам, егінді, пішенді баулап</w:t>
        <w:br/>
        <w:t>байлау” дегенді білдіреді. Ал Л.З.Будагов сөздігінде: Боқша -- свертох для</w:t>
        <w:br/>
        <w:t>платья (род шерстяного чемодана) деп сипатталады |БСл І: 455). Парсьпша-</w:t>
        <w:br/>
        <w:t>қазақта сөздікте жаме - киім |ПҚжҚПС, 220). Академик Ә.Қайдаров бұл</w:t>
        <w:br/>
        <w:t>сөздің І компонентін монғол тіліндегі “қоржын” мағынасын білдіретін богц</w:t>
        <w:br/>
        <w:t>8</w:t>
        <w:br/>
        <w:t>Қазақтың атақты құсбегі аңшылары бүркіттің тегі, қырандық белгі, жасын</w:t>
        <w:br/>
        <w:t>айыруға шебер-ақ, Қазақ; Талдан таяк жас бала таянбайды, Бала 6) ркіт</w:t>
        <w:br/>
        <w:t>түлкіден аянбайды, - дегенде бүркіт ішіндегі өжеті де, батылы да бала бүркіт</w:t>
        <w:br/>
        <w:t>екенін айтып отыр.</w:t>
        <w:br/>
        <w:t>Бала бүркіг -- жас қыран, балапан бүркіт. Сипаттама атаудың тұрақты</w:t>
        <w:br/>
        <w:t>компоненті болып жұмсалатын бала атауының “балапан” мағынасында</w:t>
        <w:br/>
        <w:t>жұмсалғанын ортағасырлық, ескерткіштердің тілінен де кездестіруге болады:</w:t>
        <w:br/>
        <w:t>бала - “птенец”. Бала сөзінің “балапан” мағынасында жұмсалғандығын,</w:t>
        <w:br/>
        <w:t>сондай-ақ қолбала (қол-“бала) бүркіт атауынан да байқауға болады. Әдетге</w:t>
        <w:br/>
        <w:t>саятшылар бүркітті үйретуіне карай, екі топқа бөледі: түз бүркіт және қолбала</w:t>
        <w:br/>
        <w:t>бүркіт. Қолбала бүркіт -- күсбегілердің бүркітті ұядағы балапан кезінде қолға</w:t>
        <w:br/>
        <w:t>түсіріп, кішкене кезінен баулыған бүркіті. Бүркіт - таулы; далалы Жерлерті.</w:t>
        <w:br/>
        <w:t>мекендейтін тегеуріні қатты ірі жыртқыш құс ІКТІС, 2: 5741.</w:t>
        <w:br/>
        <w:t>Ң.Уәлиұлының пікірінше, “бұл сөз біздің қазіргі тілімізде, түбір мен</w:t>
        <w:br/>
        <w:t>қосымшаға бөлінбейтін біртұтас сөз. Сөз тарихына үңілсек, бүл атаудың</w:t>
        <w:br/>
        <w:t>түсетеркіні бүру етістігімен байланысты екенін байқаймыз. Ғалым Б.Қошым-</w:t>
        <w:br/>
        <w:t>ің пайымдауынша, бүркіт көне атауы көне түркі тіліндегі бур--"үк-ғыт</w:t>
        <w:br/>
        <w:t>морфемаларының бірігуі арқылы жасалған. Бур түбірі бүктеу етістігінің мәнін</w:t>
        <w:br/>
        <w:t>хиңырады. Сонымен тілдік деректер кірігу процесін бастан кешкен бүркіт</w:t>
        <w:br/>
        <w:t>ыы) атауы бастапқы кезде бұл жыртқыштың өз жемін бүріп, бүктеп</w:t>
        <w:br/>
        <w:t>алатын қасиетіне байланысты қойылғандығын айғақтайды. Сонда бала бүркіт</w:t>
        <w:br/>
        <w:t>дегенді балапан бүркіт деп түсінуге болады.</w:t>
        <w:br/>
        <w:t>Томағаң сенің күмістен, Аяқ бауың жібектен, Екіде бірдей баршын құс. Томаға.</w:t>
        <w:br/>
        <w:t>Бүркіттің екі көзін саңылаусыз жауып тұратын бас киімді күсбегілер томаға</w:t>
        <w:br/>
        <w:t>деп атаған. Бүркіт сән үшін томағаланбайды, дұрыс үйретіп, баптап-баулау</w:t>
        <w:br/>
        <w:t>үшін оның бала-шаға, итке, құсқа, қызылға ұмтыла бермеуі үшін және</w:t>
        <w:br/>
        <w:t>жақындағанды шап беріт бүру қаупінен сақтану үшін томағалайды. Томаға</w:t>
        <w:br/>
        <w:t>сонымен хатар ителгі мен лашын сынды қырандарға тек мазасызданған</w:t>
        <w:br/>
        <w:t>шақтарында кигізіледі. Томағаны бүркіттің басынан тек аңға жібергенде</w:t>
        <w:br/>
        <w:t>(ұшырғанда) және жемдеген кезде алады (шегеді).</w:t>
        <w:br/>
        <w:t>шқари сөздігінде томлығ дыбыс құрамындағы. тұлғаның бірінші</w:t>
        <w:br/>
        <w:t>мағынасы - “суық, салқын” болса, туынды, ауыспалы түсінігі -- “көңілсіздік,</w:t>
        <w:br/>
        <w:t>қаталдық” |ДІС: 574). Қазіргі түркі тілдері ішінде туваларда дәл осындай</w:t>
        <w:br/>
        <w:t>мағынаны дүмбей |ТувРС: 261) сөзі береді. Енді бір түркі тілдерінде, атап</w:t>
        <w:br/>
        <w:t>айтсақ, құмықтарда мағына ауысуы алшақтай түсіп, томақ тұлғасы - “топас”</w:t>
        <w:br/>
        <w:t>(Кум?С: 196), татарларда тома -- “жан-жағы бітеу” |ТатРС, 544| іспеттес</w:t>
        <w:br/>
        <w:t>түсінікке нұсқайтын болған. Осылардың қай-қайсысының да тұңғыш түбірі</w:t>
        <w:br/>
        <w:t>- Том, ал бірінші мағынасы -- “суық” |ДТС, 574). Бертін келе, ол тұлғасын</w:t>
        <w:br/>
        <w:t>өзгерте түсіп, кейбір түркі тілдерінде, оның ішінде қазақ тілінде, алғашқы</w:t>
        <w:br/>
        <w:t>“суық” мағынасы адам мінезіндегі “жабырқаққылық, жөңілсіздікті” бейнеле,</w:t>
        <w:br/>
        <w:t>ауыспалы мағынаға көшкен. Тілімізде томсарып, көпшіліктен шектеп</w:t>
        <w:br/>
        <w:t>жүретін, сөзге араласпайтын кісі туралы айтылатын томаға тұйық тұрақты</w:t>
      </w:r>
    </w:p>
    <w:p>
      <w:r>
        <w:t>тіркесінің шығу тегі осы томаға сөзімен байланысты.</w:t>
        <w:br/>
        <w:t>Тілімізде құрылысы жағынан әртүрлі, мағынасы жағынан бір-біріне жақын</w:t>
        <w:br/>
        <w:t>мынадай туынды сөздердің бар екені белгілі: томаға, тымақ, тұмылдырық,</w:t>
        <w:br/>
        <w:t>тоны (диалект, “ “тақия” мағынасында). Бәрі де адамның, құстың басына,</w:t>
        <w:br/>
        <w:t>иттің тұмсығына кигізілетін затты білдіреді. Аталған сөздердің түбірлері (том;</w:t>
        <w:br/>
        <w:t>түм, тым, той) тілімізде косымшаларсыз қолданылмайды. Алайда, академик</w:t>
        <w:br/>
        <w:t>ар том, тұм, тым, төм сияқты түбір сөздердің беретін мағынасы --</w:t>
        <w:br/>
        <w:t>бір жағы дөңгелекше, сопақшалау болып, екінші жағы (жоғары жағы)</w:t>
        <w:br/>
        <w:t>тұйықталып, төменгі жағымен салыстырғанда жіңішкелеу келетін затты,</w:t>
        <w:br/>
        <w:t>ұғымды білдіреді” дегенді айтады (12, 285- 287|. Н.Дмитриев, И.Отаров өз</w:t>
        <w:br/>
        <w:t>зерттеулерінде әңгіме болып отырған сөздің төркінін алам баласының</w:t>
        <w:br/>
        <w:t>12</w:t>
        <w:br/>
        <w:t>Ә.Нұрмағамбетов бесік сөзінің шығу төркінін былай ашады: “Якуттарда</w:t>
        <w:br/>
        <w:t>бигээ - тербету (бесікті) |ЯРС: 68| немесе билиә - бесікті тербету, ал сары</w:t>
        <w:br/>
        <w:t>ұйғырларда пеле -- әлдилеу (баланы) |(ЭСТЯ 1978: 123). Жоғарыдағы тілдік</w:t>
        <w:br/>
        <w:t>деректер бізге сөздің алғашқы түбірі етістік би (мағынасы “тербету”), оған</w:t>
        <w:br/>
        <w:t>түркі тілдеріне тән, бізде қазақ, тіліне тән меншікті жұрнақтар қосылуы</w:t>
        <w:br/>
        <w:t>нәтижесінде зат есім туып, оның мағынасы -- жас нәрестеге арналған төсек,</w:t>
        <w:br/>
        <w:t>тұлғасы бесік болып қалыптасқан. Мұның өзгеріс жолы мына схемадан</w:t>
        <w:br/>
        <w:t>көрінеді: би &gt;бе --с-нік &gt;бесік” |9, 50). Профессор Е.Жанпейісов былай дейді:</w:t>
        <w:br/>
        <w:t>Бесік сөзі якут тіліңде бісік түрінде қолданылады. Якут тілінде сондай-ақ</w:t>
        <w:br/>
        <w:t>“род”, “потомство” мағынасында айтылатын біс дейтін де сөз бар көрінеді</w:t>
        <w:br/>
        <w:t>ШПСл: 476, 477). Біз бесік сөзі іе 7 һе!е-шек деген “құндақ, құндақтау”</w:t>
        <w:br/>
        <w:t>мағыналы көне түркі сөзінен шыққан деп жорамалдаймыз.</w:t>
        <w:br/>
        <w:t>Қазақ баласын: Сен тұр - қозыңа бар, Сен тұр -- қойыңа бар, Сен түр -</w:t>
        <w:br/>
        <w:t>жылқыңа бар, Сен тұр - түйеңе бар, Сен қария, Қазан түбін жалап, Үйде</w:t>
        <w:br/>
        <w:t>жат, - деп деп саусақтарды біртіндеп ретімен жазып санауға үйреткен.</w:t>
        <w:br/>
        <w:t>Мұндағы назар аударатын нәрсе дүниені құраушы негізгі тектер қамтылған,</w:t>
        <w:br/>
        <w:t>яғни жер, су, жел, от (дененің қатты, сұйық, газ, плазма күйі). Төрі түлік</w:t>
        <w:br/>
        <w:t>малдың қасиеттерін сипаттағанда жылқы -- желден, қой - оттан, түйе -</w:t>
        <w:br/>
        <w:t>сордан, сиыр - судан деп айтылуының өзі бірталай нәрсені аңғартады |10,</w:t>
        <w:br/>
        <w:t>24-25). Ендеше санамақтағы үйрек, терек, шүмек, бөбек сөздері тек қана</w:t>
        <w:br/>
        <w:t>ұйқас үшін емес, жаңағы айтылған тектерді мегзеуші заттар есебінде алынған</w:t>
        <w:br/>
        <w:t>Хан талапай. “Хан талапай -- балалар фольклорында асық ойынының бір</w:t>
        <w:br/>
        <w:t>түрі. Осы хан талапай этнолексемасының идиоэтникалық семантикасы былай</w:t>
        <w:br/>
        <w:t>сипатталады: “Жет жарғы” бойынша хан ел қамын ойлауға тиіс. Еліне</w:t>
        <w:br/>
        <w:t>опасыздық істеген жағдайда, ханды отырған ордасына тастап, одан безіп</w:t>
        <w:br/>
        <w:t>кететін болған. Ал оның мал-мүлкін талан-таражға салатын болған. Қазақ</w:t>
        <w:br/>
        <w:t>хандығы тарихында бұндай жағдай Тайыр хан түсында орын алған. Сондай-</w:t>
        <w:br/>
        <w:t>ақ, ханды таққа отырғызған соң халық ханды көтерген киізді тәбәрікке бөліп</w:t>
        <w:br/>
        <w:t>алып кететін дәстүр болған. Бұнда тәбәрік бақыт, байлық, жақсылық әкеледі</w:t>
        <w:br/>
        <w:t>деген наным-сенім көрініс тапқан. Бұл жерде ханды таққа отырғызу</w:t>
        <w:br/>
        <w:t>сакральды ритуалының бір фрагменті көрініс тапқан |11, 661.</w:t>
        <w:br/>
        <w:t>Қорыта келгенде, бесік жырлары - сәби жүрегіне алғашқы рухани нәр</w:t>
        <w:br/>
        <w:t>беретін бірден-бір қазық.</w:t>
        <w:br/>
        <w:t>1.4 Саятшылыққа қатысты лексика. Қазақ тілінің сөздік құрамында</w:t>
        <w:br/>
        <w:t>аңшылық лексикасының өзіндік алатың орны бар. Академик Ә.Марғұланның</w:t>
        <w:br/>
        <w:t>айтуынша, тек саятшылыққа (аңшылықтың бір саласы) байланысты туған</w:t>
        <w:br/>
        <w:t>мың жарымдай сөз (халықтық термин) бар екен. Осы қыруар тілдік</w:t>
        <w:br/>
        <w:t>материалдарды халық арасынан, ел аузынан жинап, бір жүйеге түсіріп, халық</w:t>
        <w:br/>
        <w:t>игілігіне жаратудың қазіргі таңда маңызы зор.</w:t>
      </w:r>
    </w:p>
    <w:p>
      <w:r>
        <w:t>Аңшылық пен саятшылық лексикасы біздің ата-бабаларымыздың тұрмыс-</w:t>
        <w:br/>
        <w:t>тіршілігінің ажырамас ұлттық белгісі, салт-дәстүрі, наным-сенімінен,</w:t>
        <w:br/>
        <w:t>саятшылық өнерінің құрып кеткен небір түрлерінен, аңшылық пен</w:t>
        <w:br/>
        <w:t>саятшылық өнерінде ерекше орын алатын аса құнды деректерден хабар</w:t>
        <w:br/>
        <w:t>береді. Бұл салада Ж.Бабалықұлы, А.Тұрдыбаевтың “Саят”, “Қырандар”</w:t>
        <w:br/>
        <w:t>еңбектері, Е.Қосбасаровтың бүркітшілік терминдері жайлы, Н.Уәлиұлының</w:t>
        <w:br/>
        <w:t>қазақ, тіліндегі зоонимдер жайлы мақалалары өте құнды. Біз жұмысымызда</w:t>
        <w:br/>
        <w:t>саятшылыққа қатысты бүркіт, томаға, салбурын, қанжыға, қан сонар, келте</w:t>
        <w:br/>
        <w:t>сонар, ұзақ сонар, мұзға отырғызу т.б. этнолексемаларына тоқталдық,</w:t>
        <w:br/>
        <w:t>П</w:t>
        <w:br/>
        <w:t>-----------.</w:t>
        <w:br/>
        <w:t>ЖҰМЫСТЫҢ ЖАЛПЫ СИПАТТАМАСЫ</w:t>
        <w:br/>
        <w:t>Зерттеудің өзектілігі. Қазақ тіл білімінде әсіресе соңғы жылдары көбірек</w:t>
        <w:br/>
        <w:t>көңіл бөліне бастаған антропоцентристік бағыттағы зерттеулердің нәтижесі</w:t>
        <w:br/>
        <w:t>этностың байырғы тұрмыс-тіршілігінің, қазіргі болмысы мен өткендегі өмір</w:t>
        <w:br/>
        <w:t>сүру тәжірибесінің, күнкеріс мәдениетінің, өзіндік ежелгі заттық және рухани</w:t>
        <w:br/>
        <w:t>құндылықтарының түрлі тілдік көріністері тек лексика мен фразеологияда</w:t>
        <w:br/>
        <w:t>ғана емес, ономасиологияда да, фоносемантика мен перифразалық</w:t>
        <w:br/>
        <w:t>құбылыстарда да көрінетінін дәлелдеп отыр.</w:t>
        <w:br/>
        <w:t>Осымен байланысты барша тіл байлығына этнос танымы тұрғысынан</w:t>
        <w:br/>
        <w:t>мағыналық талдау жасау - “идиоэтникалық семантикасына барлау жасау”</w:t>
        <w:br/>
        <w:t>деген сөз. Себебі “. көпшілік қауымның білетіні лексикалық бірліктердің</w:t>
        <w:br/>
        <w:t>бойына тән мағынаның толық ауқымы емес, жарым-жартысы ғана, яғни</w:t>
        <w:br/>
        <w:t>көбінесе күнделікті өмірде өзара қарым-қатынас жасауға қажетті “Үстіңгі</w:t>
        <w:br/>
        <w:t>қабаттағы” лексикалық мағыналары ғана. Ал олардың екінші деңгейдегі</w:t>
        <w:br/>
        <w:t>“ауыс, туынды, келтірінді, идиомалық, фразеологиялық” мағыналар тобына</w:t>
        <w:br/>
        <w:t>келсек, олар көбінесе тілдік ортада қалыптасқан дәстүрлі “мағыналық</w:t>
        <w:br/>
        <w:t>символ” ретінде сөйлеу контексіне қарай қолданылғанымен, түп-төркіні</w:t>
        <w:br/>
        <w:t>баршаға айқын емес. Мәселен, көзіне шөп салу, шөп басын сындыру, штарқасы</w:t>
        <w:br/>
        <w:t>қиянда, көзайым болу, шөпжелке, шүйкебас сияқты тіркестердің ауыс,</w:t>
        <w:br/>
        <w:t>идиомалық мағыналары бізге түсінікті болғанымен, олардың тілде пайда болу</w:t>
        <w:br/>
        <w:t>уәждерін бірден айтып беру оңай емес, өйткені олардың астарында</w:t>
        <w:br/>
        <w:t>этнолингвистикалық факторлар жатыр. Міне, сондықтан да әр алуан</w:t>
        <w:br/>
        <w:t>лексикалық бірліктердің осы екінші деңгейдегі мағыналарын біз шартты</w:t>
        <w:br/>
        <w:t>түрде этнолингвистикалық мағыналар деп атадық” |1, 211.</w:t>
        <w:br/>
        <w:t>Илиоэтникалық семантиканың бастау алына Ды алғаш А.П.Комаров,</w:t>
        <w:br/>
        <w:t>Ж.Вандриес, М.М.Копыленко, Н.Н. Кириллова, 3.3.Чанышеваның</w:t>
        <w:br/>
        <w:t>еңбектерінде қалана бастады. Жалпы қай тілдің де идиоэтникалық</w:t>
        <w:br/>
        <w:t>семантикасын неғұрлым тереңірек танып білуге казір солар мұрындық болып</w:t>
        <w:br/>
        <w:t>отыр. Қазақ тіл білімінде идиоэтникалық семантика мәселесі арнайы нысанаға</w:t>
        <w:br/>
        <w:t>алынып зерттелмесе де, зат немесе құбылыс атауының шығу тегі, терминнің</w:t>
        <w:br/>
        <w:t>пайда болу уәжділігі туралы тілдік мәліметтер беретін еңбектер баршылық.</w:t>
        <w:br/>
        <w:t>Мысалы өткен ғасырдың 80-ші жылдарындағы Ә.Қайдар, Р.Сыздық,</w:t>
        <w:br/>
        <w:t>М.М.Копыленко Е.Жанпейісов еңбектерінен бастау алған зерттеу бағыты</w:t>
        <w:br/>
        <w:t>Н.Уәлиұлы, Ж.Манкеева т.б. ғалымдардың 3е) ТӘГЕБІНДЕ нақты жалғасын</w:t>
        <w:br/>
        <w:t>тапты. Сонымен бірге Т.Жанұзаков, Б.Қалиев, Б.Сағындықұлы, Г.Смағұлова,</w:t>
        <w:br/>
        <w:t>Б.Момынова, С.Сәтенова, Р.Шойбеков, Ғ. Сағилолдақызы; А.Жылқыбаева,</w:t>
        <w:br/>
        <w:t>А.Ислам, Д.Керімбаев, Ә.Хазимова, Г. Әубәкірова сынды басқа далексиколог,</w:t>
        <w:br/>
        <w:t>этнолингвист ғалымдардың зерттеулерінен де этностың рухани және</w:t>
        <w:br/>
        <w:t>материалдық мәдениетінен орасан зор мәлімет беретін деректерді молынан</w:t>
        <w:br/>
        <w:t>кездестіреміз. Осы қатарда тілдің когнитивтік қызметі жайындағы К.Хұсайын,</w:t>
        <w:br/>
        <w:t>З.Ахметжанова, Б.Әбдіғалиева, Э.Сүлейменова, т.б. ғалымдар еңбектерінің</w:t>
        <w:br/>
        <w:t>де орны ерекше.</w:t>
        <w:br/>
        <w:t>Осы зерттеулердің нәтижесіне сүйене отырып, идиоэтникалық семантика</w:t>
      </w:r>
    </w:p>
    <w:p>
      <w:r>
        <w:t>ұғымын тілде сақталған этнолингвистикалық деректердің, қалтарыста жатқан</w:t>
        <w:br/>
        <w:t>тілдік фактілердің “ “сөйлеуі” деп түсінуге болады. Себебі идиоэтника сөзі</w:t>
        <w:br/>
        <w:t>(гректің идио - “өзіндік”, “ерекше” және этнос - “тайпа”, “халық”</w:t>
        <w:br/>
        <w:t>сөздерінің бірігуінен жасалған) “ұлттық ерекшелік” дегенді айқындайды.</w:t>
        <w:br/>
        <w:t>Демек идиоэтникалық семантика “ұлттық-мәдени ерекшелікті, этникалық,</w:t>
        <w:br/>
        <w:t>өзгешелікті, этнос болмысын танытатызі семантика” дегенді білдіреді.</w:t>
        <w:br/>
        <w:t>Осыңдай ұлттық немесе идиоэтникалық болмыс лексикалық бірліктер</w:t>
        <w:br/>
        <w:t>мен тілдік құбылыстардың таңбалық ерекшелігі ретінде тілдің көптеген</w:t>
        <w:br/>
        <w:t>салаларын жан-жақты қамтиды. Идиоэтника мәселесі этнология,</w:t>
        <w:br/>
        <w:t>3</w:t>
        <w:br/>
        <w:t>немесе екі баған ұғымдары күндіз бен түн, кеш пен таң, жылдың уақыты</w:t>
        <w:br/>
        <w:t>бойынша қыс пен жаз, көктем мен күзгі теңелулерді бейнелейді. Яғни осы</w:t>
        <w:br/>
        <w:t>ұғымдардың идиоэтникалық семантикасын аспани-күнтізбелік түсініктермен.</w:t>
        <w:br/>
        <w:t>түсіндіруге болады. Сонымен, жарамазан өлеңдерінің мазмұны ислам діні</w:t>
        <w:br/>
        <w:t>мен шаман дініне ортақ Лексиканы қамтиды. !</w:t>
        <w:br/>
        <w:t>3 Діни ғұрыптар фольклорының лексикасы. Қазақ тіл білімінде діни наным-</w:t>
        <w:br/>
        <w:t>сенімдерге байланысты негізінен Қ.Ғ.Рысбаеваның, Қ.Ғабитханұлының</w:t>
        <w:br/>
        <w:t>зерттеу еңбектерін атауға болады.</w:t>
        <w:br/>
        <w:t>Әрбір халықтың рухан-мәдени өміріндегі ең көне әрі маңызды</w:t>
        <w:br/>
        <w:t>құбылыстарының бірі -- діни наным-сенімге байланысты лексика. Сондықтан</w:t>
        <w:br/>
        <w:t>осы саладағы тілдік бірліктердің мәдени-танымдық негізін, ұлттық-мәдени</w:t>
        <w:br/>
        <w:t>семантикасын атпу өте маңызды. Аталған тарауда “бәдік” өлеңдерінің</w:t>
        <w:br/>
        <w:t>“лексикасы, арбау өлеңдерінің лексикасы, бақсы сарындары лексикасы, мифтік!</w:t>
        <w:br/>
        <w:t>наным-сенімдер ғұрпының лексикасы қарастырылады.</w:t>
        <w:br/>
        <w:t>3.1 “Бәдік” өлеңдерінің лексикасы. Шаман дініне сенетін қазақ халқының</w:t>
        <w:br/>
        <w:t>ертедегі ұғымында “бәдік” дегеніміз малға, адамға тиетін індет ауруының</w:t>
        <w:br/>
        <w:t>иесі, яғни құдайы. Осымен байланысты жұмыста бәдік мәтіндерінде кездесетін</w:t>
        <w:br/>
        <w:t>бәдік, күл, күләп, күлапсан, безгек, Т.б. идиоэтникалық бірліктердің</w:t>
        <w:br/>
        <w:t>семантикасына талдау жасалды.</w:t>
        <w:br/>
        <w:t>Қазақтың бәдігінде белгілі бір сөзді, сөз тіркесін, сөйлемді, сөйлемдер</w:t>
        <w:br/>
        <w:t>тобын, шумақты, бүкіл мәтінді неғұрлым көп қайталаса, зиянкес күшке</w:t>
        <w:br/>
        <w:t>солғұрлым көп әсер етуге болады деген сенім жатыр. Ең көп қолданылатын</w:t>
        <w:br/>
        <w:t>сөз -- бәдік. Бәдік сөзі әрбір шумақ сайын ең кемінде бір рет кезігіп отырады,</w:t>
        <w:br/>
        <w:t>әйтпесе одан да көп жолығуы мүмкін. Бәдіктен соң жиі қайталанатын сөз -</w:t>
        <w:br/>
        <w:t>көш. Бәдік сөзін Сәкен Сейфуллин: “Бәдік деген адамға, малға қасақы ауру,</w:t>
        <w:br/>
        <w:t>індеттің “тәңір-иесінің” аты болуға тиіс” - десе, Сөбит Мұқанов: “Бәдік</w:t>
        <w:br/>
        <w:t>дегеніміз малға, адамға, тиетін індет ауруының иесі, құдайы”, - дейді.</w:t>
        <w:br/>
        <w:t>Ә. Қоңыратбаев: “Бәдік - аластау, емдеу деген сөз” дейді. А. Будагов былай</w:t>
        <w:br/>
        <w:t>деген: “Бәдік - болезнь скота, в которой он все кружится и ничего не ест”</w:t>
        <w:br/>
        <w:t>(БСл: 248|. Бәдік -- үйдің шаңырағына қонып, босағасын аңдитын қорқақ,</w:t>
        <w:br/>
        <w:t>әлжуаз, жалқау бейне, ауру месі.</w:t>
        <w:br/>
        <w:t>Э.В.Севортян: сөздігінде безгек, безік туындылары қақ, -(а)қ и -қа</w:t>
        <w:br/>
        <w:t>жұрнақтары арқылы “дірілдеу”, “суықтан дірілдеу” мағынасындағы в(а2)-,</w:t>
        <w:br/>
        <w:t>ва2-, бәз етістігін жасалғанын көрсетеді. Осы пікірді М.Рясянен,</w:t>
        <w:br/>
        <w:t>К.Брокельман да қолдайды. Ал Г.Дерфер ва?-рак сөзінің жасалуының екі</w:t>
        <w:br/>
        <w:t>жолын көрсетіп: 1) “дірілдеу” мағынасын білдіретін ва? түбірінен, 2) “діріл”</w:t>
        <w:br/>
        <w:t>мағынасын білдіретін валіс түбіріне -ак қосымшасы қосылу арқылы на2-</w:t>
        <w:br/>
        <w:t>(вЮ-ак &gt; вагғаК туындылары жасалғанына талдау жасайды |(ЭСТЯ 1978: 1051.</w:t>
        <w:br/>
        <w:t>Өзбек фольклортанушысы Б. Сарымсақов бәдіктің этимологиялық</w:t>
        <w:br/>
        <w:t>төркінін көнетүркілік бәзік сөзінен іздейді. Э. В. Севортянға сүйене отырып,</w:t>
        <w:br/>
        <w:t>бәдіктің бәз сөзінен жасалғанын, ал бәздің “қалтырамақ, дірілдемек” деген</w:t>
      </w:r>
    </w:p>
    <w:p>
      <w:r>
        <w:t>мағыналары бар екенін, кейіннен бәзіктен безгек және бәдік шыққанын</w:t>
        <w:br/>
        <w:t>жазады. Біз бәдік, бәз, безгек, безгек сөздерінің жақындығы туралы жорамалды</w:t>
        <w:br/>
        <w:t>қостаймыз. :</w:t>
        <w:br/>
        <w:t>Айтамын, айт дегенде айда күлап, Жыландай сүйегі жоқ майда күлап,</w:t>
        <w:br/>
        <w:t>Жүлабы бұл баланың аяғында Болмаса аяғында қайда күлап?</w:t>
        <w:br/>
        <w:t>Бұл өлең жолдарындағы күләп (күлапсан) сөзі күл ұғымының баламасы</w:t>
        <w:br/>
        <w:t>ретінде қолданылған. Күл -- сырқат аты. Қазақ-орыс тілінің сөздігінде күл</w:t>
        <w:br/>
        <w:t>сөзі скарлатина деп аударылған |КазРС: 182). Күлгү - адамның талдырып</w:t>
        <w:br/>
        <w:t>тастайтын талма кеселін де күлгі дейді. Бұл сөз кейде күлткү деп те айтылады</w:t>
        <w:br/>
        <w:t>ІМКІ: 489). Қарақалпақ фольклорында да ұшырасады. Қырғыздарда күлапса</w:t>
        <w:br/>
        <w:t>түрінде айтылады (ЮСл: 463). Ал гүлапсан тұлғасы қарақалпақ бәдігінде жиі</w:t>
        <w:br/>
        <w:t>кездеседі. Гулофшон -- халықтық, медициналық термин, тәжік тілінде қарамық,</w:t>
        <w:br/>
        <w:t>18</w:t>
        <w:br/>
        <w:t>Ш: 335). “Казақ тілінің аймақтық сөздігінде”: Мар Қытай қазақтарының</w:t>
        <w:br/>
        <w:t>тілінде “жылан” дегенді білдіреді. Мысалы, Ысқырған аяз, қар болам, Ақ</w:t>
        <w:br/>
        <w:t>аждаһа, мар болам. Б.Қыдырбекұлының тиікірінше, ра ата - кой малына</w:t>
        <w:br/>
        <w:t>сышыра жылан тиюде болатын ылаң. Мара жылан атасы делінеді. Сондықтан</w:t>
        <w:br/>
        <w:t>да қазақта малға жылан тию көбейгенде Мараатаға мал сояды.</w:t>
        <w:br/>
        <w:t>Сонымен, мары - парсы тіліндегі “жылан” деген сөз. л; мар, мары.</w:t>
        <w:br/>
        <w:t>Жылан І|ПКТС: 245). Дауысты дыбыстарға толы түсініксіз сөз араласқан,</w:t>
        <w:br/>
        <w:t>сондықтан да естір құлаққа әсерлі, сазды “Мары, мары, мары жылан” тіркесі</w:t>
        <w:br/>
        <w:t>қазақ тілінде “ ан, жылан, жылан, жылан” болып қана шығар еді.</w:t>
        <w:br/>
        <w:t>Сондықтан бұл жерде халықтың түсініксіз, жұмбақ сөздерді неғұрлым кеп</w:t>
        <w:br/>
        <w:t>қолданса, соғұрлым жыланның есін тез алуға болады деген сенімі жатыр.</w:t>
        <w:br/>
        <w:t>3.3 Бақсы сарындары лексикасы. Қазақтың ескілікті ұғым-нанымынан,</w:t>
        <w:br/>
        <w:t>салтынан қалған өлеңдердің бір алуаны - бақсылар сарыны. Бақсы</w:t>
        <w:br/>
        <w:t>сарындары лексикасында демондық тірі жан аттары, сакральды мәні бар</w:t>
        <w:br/>
        <w:t>бақсы, қамшы, жын, пері, қобыз, Көкаман, Ер Шойлан, Ер Домбай, Сарықыз,</w:t>
        <w:br/>
        <w:t>Теңгетай, Қарамес, Есдәулет, т.б. атаулар кездеседі.</w:t>
        <w:br/>
        <w:t>Біздер бақсы болғалы, Алдымнан мейман кеткен жоқ, Менен бақсы өткен</w:t>
        <w:br/>
        <w:t>жоқ (Бақсылар сарыны). Көне түркілер де, одан бергі қыпшақ ата-</w:t>
        <w:br/>
        <w:t>бабаларымыз да бақсыны қам дегені белгілі. Алтай-Саян төңірегіндегі түркі</w:t>
        <w:br/>
        <w:t>тұқымдары мен сібір татарлары күні бүгінге дейін солай атайды. Кам сөзін</w:t>
        <w:br/>
        <w:t>гүндер де қолданған, олар өзінің бас бақсысын ата қам деген. Сол дәстүрді</w:t>
        <w:br/>
        <w:t>бойына сақтаған туыстарымыз тувалар ірі, күшті бақсыларын ұлуг хам дейді.</w:t>
        <w:br/>
        <w:t>“Бақсы” мағынасындағы кам сөзі ХІ ғасыр жазба деректері Ж.Баласағұнидің</w:t>
        <w:br/>
        <w:t>“Құтты білігінде” (Кутадгу билик), Махмұг Қашқаридің “Диван луғат ат-</w:t>
        <w:br/>
        <w:t>түркінде”, ХІҮ ғасырдағы қыпшақ жазбалары “Кодекс Куманикусте” де</w:t>
        <w:br/>
        <w:t>кездеседі екен.</w:t>
        <w:br/>
        <w:t>Бақсы - емші, сәуегей, дәнекер, тылсым дүниемен сұхбатта болатын,</w:t>
        <w:br/>
        <w:t>медиум, жыршылық, музыкалық, т.б. ерекше қасиеттері бар шамандық наным</w:t>
        <w:br/>
        <w:t>өкілі. Тұнғыстарда “бақсы” ұғымын беретін саман (шаман, хаман) сөзі мен</w:t>
        <w:br/>
        <w:t>нивхлардағы чам сөзі түркілердің “қамынан” ауысса керек деген болжам да</w:t>
        <w:br/>
        <w:t>жоқ емес. Ал біздегі бақсы сөзі қайдан шыкқан? Ол жөнінде Ш. Уәлиханов,</w:t>
        <w:br/>
        <w:t>Л. Будагов, В. Бартольд, В. Радлов, А. Диваев, Б. Абылқасымов, Е. Тұрсынов,</w:t>
        <w:br/>
        <w:t>М.М. Әуезов т.б. ғалымдар пікір білдірген. Бақсы этимологиясы туралы сөз</w:t>
        <w:br/>
        <w:t>тағы бір пікір - бақсы түбірін кәдімгі “бағу” (күту, емдеу) сөзімен</w:t>
        <w:br/>
        <w:t>байланыстырған қазақ бақсылық жайында қарастырған Й. Чеканинский</w:t>
        <w:br/>
        <w:t>пікірі. Сәл кейін отызыншы жылдары мұндай қорытындыға Қ.Жұбанов та</w:t>
        <w:br/>
        <w:t>келсе, бергі уақыттағы зерттеушілер оны кайта дәлелдеп шықты. “Шаман”</w:t>
        <w:br/>
        <w:t>мағынасындағы бақсы сөзі іргелес отырған қырғыз, ұйғыр, өзбек тында</w:t>
        <w:br/>
        <w:t>да қолданылады. Түркмендердегі бахшының мағынасы бөлек (ақын-</w:t>
        <w:br/>
        <w:t>имповизатор). Олар бақсыны норхан дейді: перімен байланыстырады. Жасалу</w:t>
      </w:r>
    </w:p>
    <w:p>
      <w:r>
        <w:t>жолы өзбектегі дуохан (пуагер) сөзі сықылды. :</w:t>
        <w:br/>
        <w:t>Бақсы қытай тілінде бө ши “үйретуші, білімдар” мағынасында</w:t>
        <w:br/>
        <w:t>колданылады |ДТС: 821. Бұл ойды Қ.Ғабитханұлы да зерттеуінде қостағаны</w:t>
        <w:br/>
        <w:t>байқалады. Л.З.Будагов: қырғ. еЗ- бақшы (изь монг. бәқши дж. бәхши) емші,</w:t>
        <w:br/>
        <w:t>шаман, дуалаушы, сиқыршы деген мағына беретінін жазды |БСл І: 234). Тағы</w:t>
        <w:br/>
        <w:t>бірде В.В.Радлов: “бақсы - бақшы -- қобызда иә асада ойнайтын қазақтардың</w:t>
        <w:br/>
        <w:t>шаманы...” - дейді |РСл І: 1445, 1446). Эпос тілін зерттеуші профессор</w:t>
        <w:br/>
        <w:t>Е.Жұбанов қазақ тіліндегі бақсы, қырғыз тіліндегі бақшы “шаман, тәуіп”</w:t>
        <w:br/>
        <w:t>мағынасында, түркі тілінде бахшы - әнші, музыкант дегенді білдіретінін</w:t>
        <w:br/>
        <w:t>жазады. Академик Ә.Қайдар: “Бақсы -- бахши, казахского знахаря, когда он,</w:t>
        <w:br/>
        <w:t>лишившись шаманского духа, бурного, возбужденного настроя, вмиг</w:t>
        <w:br/>
        <w:t>преврашцается в жалкое и безобидног сүшірстно; апатичное и безразличное</w:t>
        <w:br/>
        <w:t>ковсему окружаюшему” дейді |24, 156). ХП ғ. қам термині де, сол қамдаудың</w:t>
        <w:br/>
        <w:t>өзі де қағаз бетіне түседі. Ендеше Жоңғария мен Алтай түріктерінде қамдау</w:t>
        <w:br/>
        <w:t>20</w:t>
        <w:br/>
        <w:t>сөзі ҮП ғасыр мен ХП ғасыр арасында пайда болған деп айтуымыз керек” -</w:t>
        <w:br/>
        <w:t>дейді. Б.Досымбекұғылы, О.Әлжанов, Р.М.Мустафина Н.Өсеров, Ж.Естаев,</w:t>
        <w:br/>
        <w:t>А.Янушкевич, О.Сүлейменов еңбектерінде де жан-жақты сөз болады. Бұл</w:t>
        <w:br/>
        <w:t>орайда Н.Уәлиев: “Қарапайым тілде де қамшы сөзі шаман мағынасында</w:t>
        <w:br/>
        <w:t>жұмсалады. Бұл салыстырулардан бақсы мағынасын білдіретін сөздің бірде</w:t>
        <w:br/>
        <w:t>қам, бірде қамшы түрінде айтылатынын байқаймыз”, - деп жазады |25, 531.</w:t>
        <w:br/>
        <w:t>А.Тұрышевтың пікіріншшпе, қам мен бақ шығу тегі бір болуы мүмкін, ал</w:t>
        <w:br/>
        <w:t>(қам%-шы-бақ:-сы)&gt;шаман&gt;саман мағыналары синоним сөздер. Бақсы о баста</w:t>
        <w:br/>
        <w:t>үлен Ұстаз болған. Бүл жерде ғалым Б.Я.Владимирцовтың пікірін қуаттайды</w:t>
        <w:br/>
        <w:t>Қарағай қобыз алған соң, Ту астына қарасам, Тоқсан бөлек қол шықты.</w:t>
        <w:br/>
        <w:t>Қол ішіне қарасам, Сансыз әскер жын шықты (Бақсы сарыны)</w:t>
        <w:br/>
        <w:t>Қобыз. Ұлттық музыка аспабының бір түрі. Ол, сондай-ақ, бақсылардың</w:t>
        <w:br/>
        <w:t>негізгі ритуалды құралы. Қобыз атты музыкалық аспап туыстас түркі және</w:t>
        <w:br/>
        <w:t>басқа халықтарда да кездеседі және олар түбірі бір бола тұрса да, сыртқы</w:t>
        <w:br/>
        <w:t>тұлғасы бөлектеу болып келеді: қобыз//комус//кобыз//қобыж т.б. Бірақ</w:t>
        <w:br/>
        <w:t>пайымдап қарасақ, бұл атаулардың барлығы бір ғана ортақ гомогенді ілкі</w:t>
        <w:br/>
        <w:t>түбірден тарағанын көруге болады. Ол ортақ бір буынды түбірлі -- қом//</w:t>
        <w:br/>
        <w:t>құм//қоб//құб тұлғаларда қалыптасқан моносиллаб болып табылады.</w:t>
        <w:br/>
        <w:t>Музыкалық аспаптың пайда болуы өзінің қалпына байланысты деп</w:t>
        <w:br/>
        <w:t>қарастырылады. Ертедегі түркі жазба ескерткіштерінде қобы, кейде қозы</w:t>
        <w:br/>
        <w:t>тұлғалы сөздер қазіргі тіліміздегі “қуыс, бос” мағыналарын берген |ДТС:</w:t>
        <w:br/>
        <w:t>451). Демек аталған ортақ мағынада (“қуыс, кеуек”) кездесетін, бірақ сырт</w:t>
        <w:br/>
        <w:t>тұлғасы түркі тілдеріне тән фоңетикалық зандылық бойынша сан құбылып</w:t>
        <w:br/>
        <w:t>өзгерген: қау (ғам) -- қауға, қауыз//құу Гвич)| -- қуыс, қуық//қап ғар) -</w:t>
        <w:br/>
        <w:t>қабық, қапшық, кеу еуі - кеуек, кеуілжір, қой Ігор| - қобы, қабык, қобыз</w:t>
        <w:br/>
        <w:t>т.б. Осы түбірлерді негізге ала отырып, түрлі жұрнақтар жәрдемімен сол</w:t>
        <w:br/>
        <w:t>кездің өзінде іші қуыс ыдыстарға кова (шелек, күбі мағынасында) сияқты</w:t>
        <w:br/>
        <w:t>атаулар берілген |ДТС: 46). Ұлттық синаттағы музыка терминдерін зерттеген</w:t>
        <w:br/>
        <w:t>Т.Б.Жаубасованың пікірі бойынша, қобыз атауы осы аталған ілкі түбірлердің</w:t>
        <w:br/>
        <w:t>Ім-т-р|- дыбыс алмасуы негізінде қалыптасқан этимологиялық гомогенді</w:t>
        <w:br/>
        <w:t>нұсқалардың ең соңғы (коб| тұлғасынан туындаған атау (|26, 14). Бұл атау</w:t>
        <w:br/>
        <w:t>көне түркі жазба ескерікішгер тілінде әртүрлі нұсқаларда кездеседі. Мысалы</w:t>
        <w:br/>
        <w:t>вашіс “черпак, ковш”, башіз “тростник”, “камыш”; рарав “покрьпдка,</w:t>
        <w:br/>
        <w:t>крышика”, ғар “оболочка плодного пузыря”, рарсив “мешочек”, бамсар</w:t>
        <w:br/>
        <w:t>“дупло”, раһап “тыква”, ғаһап “блюдо, поднос”, баушр “мочевой пузырь”,</w:t>
        <w:br/>
        <w:t>біте. му» музыкальный струнный инструмент”, боһва “играть на комузе”</w:t>
        <w:br/>
        <w:t>С: 450).</w:t>
        <w:br/>
        <w:t>Қобыз атауының шығуы -- оның ішін қуыстап жасалуымен әрі ұқсатудан</w:t>
        <w:br/>
        <w:t>туғандығына тағы бір деректі якут, тува тілдерінен кездестіреміз: якуттарда</w:t>
      </w:r>
    </w:p>
    <w:p>
      <w:r>
        <w:t>-- хомуос, тува тілінде - хымыш тұлғалы сөздер “ожау”, “шөміш”</w:t>
        <w:br/>
        <w:t>мағыналарында қолданылады ІЯРС: 496) ІГРТувС: 214). Осы аталған ыдыстың</w:t>
        <w:br/>
        <w:t>түр-тұлғасын сипаттасақ -- бас жағы қуыс, үңгіп жасалған, сабы -- ұзын,</w:t>
        <w:br/>
        <w:t>жіңішке. Сырт қарағанда -- айнымаған қобыз. Ең алдымен ыдыс (ожау) атауы,</w:t>
        <w:br/>
        <w:t>соған ұқсатудан қобыз сөзі шыққан. Түркі тілдерінен ауысқан болса керек,</w:t>
        <w:br/>
        <w:t>осыған сәйкес музыкалық аспан (варган) тунгус-мантжур тілдерінде де камус</w:t>
        <w:br/>
        <w:t>болып дыбысталады (ССТМЯ 1: 372). Қобыз атауының пайда болуына негіз</w:t>
        <w:br/>
        <w:t>боларлық сөз жүйесі басқа тілдерде де ұшырасады. Мысалы, парсы тілінде</w:t>
        <w:br/>
        <w:t>кәбус тұлғасы “қисық, иілген” іспеттес мағыналарда айтылады ІРГІРС: 307).</w:t>
        <w:br/>
        <w:t>Қобыз тұлғасының иіліп, қисық керініп тұратыны да бекер емес.</w:t>
        <w:br/>
        <w:t>Сонымен бақсы сарындары лексикасы тотемдік сенімнің шамандық,</w:t>
        <w:br/>
        <w:t>дінмен араласып ғұрыптық, фольклордан көрінуімен ерекшеленеді.</w:t>
        <w:br/>
        <w:t>21</w:t>
        <w:br/>
        <w:t>(ветряная оспа) деген сөз |ТадРС: 106). Қарақалпақтардағы гүлапсан сырқат</w:t>
        <w:br/>
        <w:t>нәтижесінде “бетке шығатын қызыл дақ”, “денені басып кететін бөртпе”</w:t>
        <w:br/>
        <w:t>деген мағынада ұғынылған. Күл ауруы кезінде (дифтерия деп ұқсақ та,</w:t>
        <w:br/>
        <w:t>скарлатина деп ұқсақ та) денені бөртпе басатыны белгілі. Сондай-ақ қызылша,</w:t>
        <w:br/>
        <w:t>шешек, қорасан, қарамық, қышыма сырқаттары кезінде де денені бөртпе</w:t>
        <w:br/>
        <w:t>қаптайды. Қазақтың: “Сүтке салған тарыдай бөрткен бәдік” - деуі де содан</w:t>
        <w:br/>
        <w:t>болу керек. Сонымен, күлапсан - бәдіктің бір түрі.</w:t>
        <w:br/>
        <w:t>Бәдікті басқа жанрлардан ерекшелендіретін де, өзіндік бет-пердесін</w:t>
        <w:br/>
        <w:t>ашатын да әлгі “көш-көш” сөзі. Бұларды көп жағдайда магиялық жораның</w:t>
        <w:br/>
        <w:t>өзі деп емес, содан қалған белгі деп ұққан жөн. Сондықтан бәдік өлеңдерінің</w:t>
        <w:br/>
        <w:t>лексикасы сакральды сөздердің магиялық күшіне деген сеніммен байланысты.</w:t>
        <w:br/>
        <w:t>қалыптасқан.</w:t>
        <w:br/>
        <w:t>3.2 Арбау өлеңдерінің лексикасы. Кең жазық құмды далада я таулы, тасты</w:t>
        <w:br/>
        <w:t>мекендерде алты ай жаз көшіп-қонып жүрген қазақтардың ерекше корқып,</w:t>
        <w:br/>
        <w:t>сескенетіні -- улы жәндіктер екен. Каннен-қаперсіз ұйықтап Жатқан дала</w:t>
        <w:br/>
        <w:t>адамының, әсіресе бесікте жатқан баланың өлімі көбіне жылан, шаян,</w:t>
        <w:br/>
        <w:t>қарақұрт, бүйі сияқты жәндіктерден болған. Міне, сондай кас күштердің:</w:t>
        <w:br/>
        <w:t>жылан мен шаянның, қарақұрт пен бүйінің шаққан уынан құтқарып,</w:t>
        <w:br/>
        <w:t>арашалап алатын адамды қазақ арбаушы дейді. Арбаушы сиқырлы сөздің</w:t>
        <w:br/>
        <w:t>күш-қуатымен інінде жатқан жылан, шаян, бәленгі, үлу, қарақұрттың құтын</w:t>
        <w:br/>
        <w:t>қашырып, уын қайтарады. Шағылған адам мен малды жазады.</w:t>
        <w:br/>
        <w:t>Арбау мәтінінде сөздік магия анағұрлым айқын көрінеді, себебі нәтижеге</w:t>
        <w:br/>
        <w:t>қол жеткізу (жылан, қарақұрт және т.б. шаққан кезде денеден уды шығару</w:t>
        <w:br/>
        <w:t>және науқас адамды айықтыру) көп жағдайда оқуға, байлау сөздерге, тақпақ</w:t>
        <w:br/>
        <w:t>өлеңдерге, яғни сөздің магиялық әсеріне байланысты болды (22, 621.</w:t>
        <w:br/>
        <w:t>Сондықтан жұмыста халықтың мифологиялық-діни дүниетанымынан хабар</w:t>
        <w:br/>
        <w:t>беретін арбаушы, мары, Шаймаран, пайғамбар, Сүлеймен пайғамбар, Дәуіт</w:t>
        <w:br/>
        <w:t>пайғамбар, осылар әспетті тағы біраз этнолексемаларға талдау жасадық.</w:t>
        <w:br/>
        <w:t>Арбау - дүние жүзіндегі халықтардың бәрінде бар десе де болады. Арбау</w:t>
        <w:br/>
        <w:t>өлендерінің көлемі қысқа. Өйткені бұл алуандас өлеңдердің сөзі көбіне</w:t>
        <w:br/>
        <w:t>түсініксіз, мағынасыз, әйтеуір үйқас үшін тұрған әртүрлі жанды-жансыз</w:t>
        <w:br/>
        <w:t>заттың атаулары. Арбау өлеңдері арғы ата-бабаларымыздың көне замандағы</w:t>
        <w:br/>
        <w:t>емшілік көзқарасын, табиғат құбылыстарының, жасырын сырларын танып-</w:t>
        <w:br/>
        <w:t>білуге ұмтылған алғашқы қадамын көрсетеді. Фольклорды зерттеуші</w:t>
        <w:br/>
        <w:t>Б. Уахатов Мары, мары, мары жылан, Ұзын, ұзын, ұзын жылан. Ұзын шашты</w:t>
        <w:br/>
        <w:t>келте жылан Марқары, сарқары, - дегендегі мары сөзі бүкіл Шығыс елдеріне</w:t>
        <w:br/>
        <w:t>белгілі болған жылан патшасы Шах-Маран емес пе екен деген ой тастайды.</w:t>
        <w:br/>
        <w:t>Осылайша бақсының жындарын шақыруы, аруақтар рухын жылан образында</w:t>
        <w:br/>
        <w:t>бейнелеуі, жыланға байланысты тотемдік сенімнің шамандық дінмен</w:t>
        <w:br/>
        <w:t>араласып ғұрыптық фольклордан көрінуі. Яғни тотемдік нанымдар көнергенде</w:t>
        <w:br/>
        <w:t>оны бақсылар пайдаланған. С.Сефуллиннің бақсылардың осы арбау өлендерін</w:t>
      </w:r>
    </w:p>
    <w:p>
      <w:r>
        <w:t>ескілікті дін салтынан туған өлендерге қосатыны сол. Ғаламның мифтік</w:t>
        <w:br/>
        <w:t>моделіне, бейнесіне қатысы бар жыландар есімдеріне С.Қондыбай мынадай</w:t>
        <w:br/>
        <w:t>сінік береді: Шаямардан деген патша есімі - “Шаямардан Патша”, ал</w:t>
        <w:br/>
        <w:t>ахимардан дсген баланың есімі -- “Жылан қабықты жігіт” ертегілерінде</w:t>
        <w:br/>
        <w:t>көздеседі. Шах сөзі парсы тілінде “патша, хан” дегенді білдірсе, мар, мары,</w:t>
        <w:br/>
        <w:t>мардан сөзі “жылан” деген мағына береді, Яғни Омар ата мен Шахмардан</w:t>
        <w:br/>
        <w:t>(Шахимардан, ТШаямардан, Шаймерден) есімдері “жылан баба”, “жылан</w:t>
        <w:br/>
        <w:t>патша” дегенді білдіреді. Қазақ ертегілеріндегі Мар-ата, Шахимардан,</w:t>
        <w:br/>
        <w:t>Шаямардан есімді кейіпкерлердің іс-әрекеті мен тұрпаты Жылан баба хан,</w:t>
        <w:br/>
        <w:t>Жылан Бапыхан, Жылан баб деп аталған басқа кейіпкерлерге ұқсап жатады;</w:t>
        <w:br/>
        <w:t>есімдердің әртүрлілігіне карамастан, олардың барлығының Да бір мифті</w:t>
        <w:br/>
        <w:t>бейненің ертегілік туынды нұсқалары екендігін аңғаруға болады |23,</w:t>
        <w:br/>
        <w:t>19</w:t>
        <w:br/>
        <w:t>амаамаас асан</w:t>
        <w:br/>
        <w:t>Басуға 10.05.2007 жылы қол қойылды.</w:t>
        <w:br/>
        <w:t>Шартты баспа табағы 2,0. Есептік баспа табағы 1,75.</w:t>
        <w:br/>
        <w:t>Пішімі 60х84 1/16. Офсеттік қағаз. Таралымы 150 дана.</w:t>
        <w:br/>
        <w:t>ТапсырысА2 150</w:t>
        <w:br/>
        <w:t>“Арыс” баспасы</w:t>
        <w:br/>
        <w:t>050010, Алматы қаласы,</w:t>
        <w:br/>
        <w:t>Құрманғазы көшесі, 29</w:t>
        <w:br/>
        <w:t>Кезші о: гезеағсһ ап4 Іһе ровИіопв үУһісһ аге (акеп ош оп ргойесбоп:</w:t>
        <w:br/>
        <w:t>-ів сапісі ош іпуепліогу апа огдегіпе ОҒ 1һе Шехісол сазе, Беіопвіпв %о</w:t>
        <w:br/>
        <w:t>сетешопіа! То1Ююге (саепдаг-сегешопігі, геірвіоше ргаспсев, Ған Шу сегетопій!</w:t>
        <w:br/>
        <w:t>Шай Шопв апа зо іогін)</w:t>
        <w:br/>
        <w:t>- іШо-ейһпіс зешпатбісв оҒ сегетошігі іо1Кіогев” Іехіз, (һе біпісіпге апа</w:t>
        <w:br/>
        <w:t>Фурев, Әілсіопа! сһагас(егізісв аге рге-де(епшіпей Бу 16 гепге Беіопріпр;</w:t>
        <w:br/>
        <w:t>- віһпо- сШІштар вресійсігу оҒ сегешопіаі Іехісопв вешапбісв оҒ Казакһ</w:t>
        <w:br/>
        <w:t>1лприаре ілКев һе ішропалі ріасе апа рівув а вресіді го!е іп пабола! ізпрпарев</w:t>
        <w:br/>
        <w:t>рісіпште оҒ1һе »олі8а, іп Ноштабуе - Іаприаве рісіпте оҒ реоріс;</w:t>
        <w:br/>
        <w:t>- ӛшдуіле оГ ібіо-ейіліс ветпапіс5 іп сегетпотійі Го1Кіогев” Іехісоп ргогпофев</w:t>
        <w:br/>
        <w:t>Ясерег ппаегяандіпр оҒ найопа1 огіріпа Шу, ойШоок оГ Кағ?аЕһ реоріе, аге (һе</w:t>
        <w:br/>
        <w:t>уашаМе Іапрчаве восев гейЙесішпр, Беһауіюгаі віегеобурев, еІһпо-редаровіса!,</w:t>
        <w:br/>
        <w:t>іп” ПаНопв, таотаНу ебһпіс апа шоггі стйегіз, сиіпшгаі сан оҒреорів іп іһе</w:t>
        <w:br/>
        <w:t>раві.</w:t>
        <w:br/>
        <w:t>Арргоһабол оі ғогЕ. Тһе Вавіс сопіспів оҒУ/ОТЕ із зізтейі іп өсіспііНс атісіев,</w:t>
        <w:br/>
        <w:t>ріБіеісі іп шәегізіз оҒ ілгетпайола! апа герарісап сопіетегісев, ӨІівсиввес</w:t>
        <w:br/>
        <w:t>ві һе ехрапдей везвіоп о” Гехісоп Рерагітпепі ас пейілде. Пілршівіісв Ву (һе</w:t>
        <w:br/>
        <w:t>пате оҒ А. Ва|пивупоу оҒ һе ЕК. Міпізту оҒ Едисайоп апд өсіепсе.</w:t>
        <w:br/>
        <w:t>ын. ЖЕЛНІНЕТЕСІТІІЕ</w:t>
        <w:br/>
        <w:t>өеес: 210030020184</w:t>
      </w:r>
    </w:p>
    <w:p>
      <w:r>
        <w:t>этнолингвистике, лингвокультурологии, этноледагогике, лингвострановедению</w:t>
        <w:br/>
        <w:t>в высших учебных заведениях.</w:t>
        <w:br/>
        <w:t>Результаты исследования и положения выносимые на зашиту:</w:t>
        <w:br/>
        <w:t>- проведена инвентаризация и систематизация корпуса лексики,</w:t>
        <w:br/>
        <w:t>относяшейся к обрядовому фольклору (календарьно-обрядовый,</w:t>
        <w:br/>
        <w:t>религиозные обряды, семейно-обрядовые и пр.);</w:t>
        <w:br/>
        <w:t>- идиоэтническая семантика лексики обрядового фольклора, состав и</w:t>
        <w:br/>
        <w:t>тины, функциональные особенности предопределяется их жанровой</w:t>
        <w:br/>
        <w:t>принадлежностью;</w:t>
        <w:br/>
        <w:t>- этнокультурная специфика семантики обрядовой лексики казахского</w:t>
        <w:br/>
        <w:t>языка занимает важнос место и играет особую роль в национальной</w:t>
        <w:br/>
        <w:t>языковой картине мира, в образно-языковой картине народа;</w:t>
        <w:br/>
        <w:t>- изучение идиоэтнической семантики лексики обрядового фольклора</w:t>
        <w:br/>
        <w:t>способетвует более тлубокому пониманию национальной самобытности,</w:t>
        <w:br/>
        <w:t>мировоззрения казахского народа, являются ценными языховыми</w:t>
        <w:br/>
        <w:t>источниками, отражаютими поведенческие стереотипы, этнопедагогические</w:t>
        <w:br/>
        <w:t>установки, морально-этнические и нравственные критерии, духовные</w:t>
        <w:br/>
        <w:t>ценности народа в прошлом.</w:t>
        <w:br/>
        <w:t>Апробация работы. Основное содержание работы изложены в научных</w:t>
        <w:br/>
        <w:t>статьях, опубликовано в материалах международных и республиканских</w:t>
        <w:br/>
        <w:t>конференций, обсуждено на расширенном заседании Отдела лексикологии</w:t>
        <w:br/>
        <w:t>Института языкознания им. А.Байтурсыңова МОН РК.</w:t>
        <w:br/>
        <w:t>Кезшпе</w:t>
        <w:br/>
        <w:t>ОҒАуйпоцКавһоуа Аіба Ауітоцксазһоупа Бі</w:t>
        <w:br/>
        <w:t>оп а вгасе оГ Сапд.РҺй.5сі.? өсіешііс 4ергее</w:t>
        <w:br/>
        <w:t>ӛресізіу 10.02.02 - КавакҺ Іаприаре</w:t>
        <w:br/>
        <w:t>ехісоп о! сегешотізі ГоЧоге: ійію-ебһшіс вешапіісв</w:t>
        <w:br/>
        <w:t>Пізвегіабіюпаі о1К і 4еуоһед (о гевеаге оҒ ійію-сІвліс вресіНсііев оҒ</w:t>
        <w:br/>
        <w:t>зетпапйіс Іехісоп солбепі5, теЙесбіпе ігабігіопаі сшінше, сивтошв ала сегетопіев</w:t>
        <w:br/>
        <w:t>оҒ КалаКһв. Тһе (ег іӘію-епісв (Топ бтгеек “ібію” - вресіНс, евресілі алкі</w:t>
        <w:br/>
        <w:t>“еІҺпов” - а ігіһе, реор!е) аге сөппесіеі 10 1һе сопсері оҒ пабопа! вресійсіу.</w:t>
        <w:br/>
        <w:t>Нелсе, ійіо-егпіс зеталіісв геЙесів пабопаі сіімігі Тегішге, віһліс опіріпа!Ну,</w:t>
        <w:br/>
        <w:t>обіесііуеіу геЙесі5 а пабопа! іапрпаве рісілге оҒ (һе жоға.</w:t>
        <w:br/>
        <w:t>ОҚесі о? гезеагей -- і Іехісол оҒ Кагақһ Палршаде/5 сегетовпіаі оіКіоге.</w:t>
        <w:br/>
        <w:t>Тһе ршрове оГ бізвегізйопа! гезеагсһ ҰШ сопвізі іп ійію-егпіс девегіріоп</w:t>
        <w:br/>
        <w:t>оҒ Техіса! шпйв іп сегетопізі Го1Коге.,</w:t>
        <w:br/>
        <w:t>Мейо68 оГ гевеагсһев. Іп 1һе дівеегаНол меге пвей 4евсгіріуе, е(һпо -</w:t>
        <w:br/>
        <w:t>Нлршізгіс, ветпасіоідісіі, Һікіютісгі-сопарагаНуе апа сіутоіоріса! шейһосі оҒ</w:t>
        <w:br/>
        <w:t>тевеагса.</w:t>
        <w:br/>
        <w:t>Іп іпкойисбоп %о 4іззегіабоп Іһеге аге бегегтіпей ап шәелеу о? ШНеле,</w:t>
        <w:br/>
        <w:t>обіесе оғ гевсагсһ, 1не Бавіс рагрозе апа ргоШЕегав.</w:t>
        <w:br/>
        <w:t>Тһе Іігв( сһар(ег і беуотей (о ала/усіз оғ Ғата йу сегетпошігі Еехісоп.</w:t>
      </w:r>
    </w:p>
    <w:p>
      <w:r>
        <w:t>Іш Ше весөші сһарғег із Шизітабед ебһпіс зешапбісв оҒ саепдбаг-сегетшопіяі</w:t>
        <w:br/>
        <w:t>Тхісол оГ іһе Ка?аК1 Іапвпаре.</w:t>
        <w:br/>
        <w:t>Тһе ійігі сһартег і 4еуотед 1о «Ідуіле о? апсіепі (оІбіюге Ісхісопв?” Іауег</w:t>
        <w:br/>
        <w:t>соппестей 10 тәуіһоіоріса! ойПооҚ, уагповв геіріоив гіллаів апа сегешотіев.</w:t>
        <w:br/>
        <w:t>Тһе иггепсу о! гезеагев із дегеттілей Бу һе песевв йу оҒ вшійуіпе оҒ ехіса!</w:t>
        <w:br/>
        <w:t>пай8” вузеті геЙесііпе сегегтпошев апа савютв о? Ка?аКҺв, а опе оҒ Іһе</w:t>
        <w:br/>
        <w:t>Бавіс врһегев оҒ Іһеіг 1гайііопа! саіппе роввезвіпе іпсгеазей е(һпо-сшіішта|</w:t>
        <w:br/>
        <w:t>ротеп"а Шу. Тһе швепсу о? діввегіагіола! іһеше а150 і соппесіеді УЙ апіһтор-</w:t>
        <w:br/>
        <w:t>селігіс опепігііол о? гевсагсһ, ҰЙ ехргеввей еіһпо-сшіша! вресінсіу оҒ һе</w:t>
        <w:br/>
        <w:t>гевеггсіілр оМесі, :</w:t>
        <w:br/>
        <w:t>Әсіепійіс поуеКу о/ (ізвегіайопаі ууогЕ сопвініз іп бәсі Өһай Тһеге ог (һе</w:t>
        <w:br/>
        <w:t>Нгві (іше ік гізеп е(һпо-Нәршііс девсгіріоп оҒ Аапрпаре іпйв іп сегетопігі</w:t>
        <w:br/>
        <w:t>Іо1Ноге, сошев % Пірім ібіо-етзпіс сөтіропепі о/ вешапбісе ӘлівһƏу геЛесііпр</w:t>
        <w:br/>
        <w:t>оШНОооК ап4 паНопа! шепіа іу оҒ Ката Қа.</w:t>
        <w:br/>
        <w:t>Тһе іһеогенса! апа ргасвса!) ішрегізгсе ог гезелгей сопвізіз іп өйііуіпе оГ</w:t>
        <w:br/>
        <w:t>іШо-ебһпіс веталіісв оҒПехіса! 115 сопсетпіпе (о сегешопіа! Ғо1Кіоге рготоһев</w:t>
        <w:br/>
        <w:t>Әсерег әлдегвіалдіпд оҒ (һе «Һеогейіса! ргоВІетпв тейесііпр іліегсоппесіоп оҒ</w:t>
        <w:br/>
        <w:t>ебіпов ала |айриагве, сиіпшге-Іодісаі сопіепів оҒ сегешоліев. Кезі! апа</w:t>
        <w:br/>
        <w:t>таіегігік оҒ (һе віуеп ууог сап һе пвей Бу деуеіортеле оҒ Тесімгев апа вресіді</w:t>
        <w:br/>
        <w:t>солвев оп е(іпо- Іітешізіісв, Шпвпа-сшіша! өсіепсе, еһпо-редароріс, Ііпрпа-</w:t>
        <w:br/>
        <w:t>тедіюпа! веовтарһу-ісагпіпр іп һірһег оФбасабола! іпзішіоп.</w:t>
        <w:br/>
        <w:t>24. Кайдар А. Тысяча метких и образных выражений. -- Астана: Білге,</w:t>
        <w:br/>
        <w:t>3.</w:t>
        <w:br/>
        <w:t>25. Уәлиев Н. Кейбір этнографизмдердің лексика-семантикалық аясы //</w:t>
        <w:br/>
        <w:t>ҚРБ және ЕМ-нің ҰҒА-ның Хабарлары. Тіл, әдебиет сериясы, 2000. 192.</w:t>
        <w:br/>
        <w:t>26. Жаубасова Т.Б. Қазақ ұлттық музыка аспаптары атауларының</w:t>
        <w:br/>
        <w:t>этнолингвистикалық сипаты. Ф.ғ.к. ғылыми дәрежесін алу үшін дайындалған</w:t>
        <w:br/>
        <w:t>дисс. авторефераты. -- Алматы, 2006.</w:t>
        <w:br/>
        <w:t>27. Абылқасымов Б. Қазақтың көне наным-сенімдеріне қатысты</w:t>
        <w:br/>
        <w:t>Ғұрыптық фольклоры. Ф. ғ. д. ғылыми дәрежесін алу үшін дайындалған</w:t>
        <w:br/>
        <w:t>дисс. авторефераты. - Алматы, 1994- 42 бет.</w:t>
        <w:br/>
        <w:t>28. минский Н.И. Материалы к изучению киргизского наречия. -</w:t>
        <w:br/>
        <w:t>Казань, 1861.-581 с.</w:t>
        <w:br/>
        <w:t>“</w:t>
        <w:br/>
        <w:t>Қысқартылған шартты атаулар</w:t>
        <w:br/>
        <w:t>ЮСл- Юдахин К. Кыргызча-орусча сөздүк. --Москва, 1965.</w:t>
        <w:br/>
        <w:t>ЭСТЯ - Севортян Э.В. Этимологический словарь тюркских языков. -</w:t>
        <w:br/>
        <w:t>Москва, 1978, 1980, 1989. :</w:t>
        <w:br/>
        <w:t>54 Ы - Қазақ тілінің қысқаша этимологиялық сөздігі.- Алматы: Ғылым,</w:t>
        <w:br/>
        <w:t>1996.- .</w:t>
        <w:br/>
        <w:t>ҚТТС- Қазақ тілінің түсіндірме сөздігі. --Алматы, 1974 - 1986. т. 1- 10.</w:t>
        <w:br/>
        <w:t>РСл- Радлов В.В. Опыт словаря тюркских наречий. - Санкт-Петербург,</w:t>
        <w:br/>
        <w:t>1893-1911. Т.І-ТҮ.</w:t>
        <w:br/>
        <w:t>БСл- Будагов Л. 3. Сравнительный словарь турецко-татарских наречий.</w:t>
        <w:br/>
        <w:t>-- Санкт-Петербург, 1869, 1871. т.1,2.</w:t>
        <w:br/>
        <w:t>КкРС- Каракалпакско-русский словарь. -- Москва, 1958.</w:t>
        <w:br/>
        <w:t>ТурРС - Турецко-русский словарь. -- Москва, 1977.</w:t>
        <w:br/>
        <w:t>П&lt;л - Пекарский Э.К. Словарь якутского языка. -Москва, 1959. т.2.</w:t>
        <w:br/>
        <w:t>ПҚжҚПС-- Жеменей. Парсыша-қазақша және қазақша-парсыша сөздік.</w:t>
      </w:r>
    </w:p>
    <w:p>
      <w:r>
        <w:t>-- Алматы: Санат, 1994.</w:t>
        <w:br/>
        <w:t>АРС- Якутехо-русский словарь. -- Москва, 1972.</w:t>
        <w:br/>
        <w:t>“ ДІС- Древнетюркский словарь. - Ленинград, 1969.</w:t>
        <w:br/>
        <w:t>ТувРС -- Тувинско-русский словарь. - Москва, 1955.</w:t>
        <w:br/>
        <w:t>ТатРС - Татарско-русский словарь. -- Казань, 1950.</w:t>
        <w:br/>
        <w:t>КумРС -- Кумыкско-русский словарь. -- Москва, 1969.</w:t>
        <w:br/>
        <w:t>КРС-- Киргизско-русский словарь. -- Москва, 1958.</w:t>
        <w:br/>
        <w:t>АПС - Е.Бекмұхаметов. Қазақ тіліндегі араб-парсы сөздері. - Алматы:</w:t>
        <w:br/>
        <w:t>Қазақстан, 1977.- 200 бет.</w:t>
        <w:br/>
        <w:t>ПКТС - Оңдасынов Н. Парсыша-қазақша түсіндірме сөздік. Алматы:</w:t>
        <w:br/>
        <w:t>Қазакстан, 1974. -- 384 б.</w:t>
        <w:br/>
        <w:t>І АҚС- Оңдасынов Н. Арабша-қазақша сөздік. - Алматы: Мектеп, 1984.</w:t>
        <w:br/>
        <w:t>-Том.</w:t>
        <w:br/>
        <w:t>КазРС - Казахско-русский словарь. -- Алма-Ата, 1989.</w:t>
        <w:br/>
        <w:t>МҚ- М.Қашқари. Түрік сөздігі. - Алматы: Хант, 1997. - 1,2,3-т.</w:t>
        <w:br/>
        <w:t>ТадРС - Талжикско-русский словарь. - Москва, 1954.</w:t>
        <w:br/>
        <w:t>ССТМЯ -- Сравнительный словарь тунгусо-манчжурских языков. -</w:t>
        <w:br/>
        <w:t>Ленинград, 1975. т.1-2.</w:t>
        <w:br/>
        <w:t>РТУвс - Русско-тувинский словарь. --Москва, 1980.</w:t>
        <w:br/>
        <w:t>РПІРС - Рубинчик Ю.А. Персидско-русский словарь - Персидеко-русский</w:t>
        <w:br/>
        <w:t>словарь. -- Москва, 1983. т. 2.</w:t>
        <w:br/>
        <w:t>Пайдаланылған әдебиеттер тізімі</w:t>
        <w:br/>
        <w:t>ЕН. Қайдар Ә. Казақ тілінің өзекті мәселелері. -Алматы: Ана тілі, 1998.-</w:t>
        <w:br/>
        <w:t>ет.</w:t>
        <w:br/>
        <w:t>2. Жанпеисов Е.Н. Этнокультурная лексика казахского языка. - Алма-</w:t>
        <w:br/>
        <w:t>Ата: Наука, 1989.- 288 с.</w:t>
        <w:br/>
        <w:t>3. Кайдаров А. Структура олносложных корней и основ в казахском языке.</w:t>
        <w:br/>
        <w:t>-- Алма-Ата: Наука, 1986. -- 322 с.</w:t>
        <w:br/>
        <w:t>4. Жүсіпов Б. Келіннің бетіне орамалды неге жабады? // Ақжол Қазақстан.</w:t>
        <w:br/>
        <w:t>2004, 5 наурыз.</w:t>
        <w:br/>
        <w:t>5 Нұрмағамбетов Ә. Сөз сырына саяхат. -- Алматы: Жалын, 1990. - 128 6.</w:t>
        <w:br/>
        <w:t>қ 5. Кайдаров А. Парные слова в современном уйгурском языке.--Алматы,</w:t>
        <w:br/>
        <w:t>19</w:t>
        <w:br/>
        <w:t>7. Тұрышев А.К, Мәшһүр Жүсіп шығармалары лексикасының этномәдени</w:t>
        <w:br/>
        <w:t>негіздері. Ф.ғ.д....дисс. -- Алматы, 2005. - 295 б.</w:t>
        <w:br/>
        <w:t>8. Рысбаева 4 Қазақ тілі культтік фразеологизмдері. Ф. ғ. к. ғылыми</w:t>
        <w:br/>
        <w:t>дәрежесін алу үшін дайындалған дисс. --Алматы, 1995.- 135 бет.</w:t>
        <w:br/>
        <w:t>. Нұрмағамбетов Ә. Бес жүз бес сөз. -Алматы: Рауан, 1994. -304 бет.</w:t>
        <w:br/>
        <w:t>г ЯашанБеқР. Қазақтардың дүниетанымы. -- Алматы: Қазақуниверситеті,</w:t>
        <w:br/>
        <w:t>1993. - 566.</w:t>
        <w:br/>
        <w:t>11. Ислам А. Ұлттық мәдениет контексіндегі дүниенің тілдік суреті. Ф.ғ.д.</w:t>
        <w:br/>
        <w:t>ғылыми дәрежесін алу үшін дайындалған дисс. Алматы, 2004</w:t>
        <w:br/>
        <w:t>12. Кайдаров А. Структура односложных корней и основ в казахском языке.</w:t>
        <w:br/>
        <w:t>- Алма-Ата: Наука, 1986. - 322 с.</w:t>
        <w:br/>
        <w:t>13. Жанпейісов Е. Төрт түлік төңірегінде // КР ҰҒА Хабарлары. Тіп,</w:t>
        <w:br/>
        <w:t>әдебиет сериясы. 2005. Х93; ... Төрт түлік төңірегінде: жылқы (екінші мақала)</w:t>
      </w:r>
    </w:p>
    <w:p>
      <w:r>
        <w:t>/ҒҚР ҰҒА Хабарлары. Тәл, әдебиет сериясы. 2006. Х621. - 24-32 66; ...Төрт</w:t>
        <w:br/>
        <w:t>түлік төңірегінде: сиыр (үшінші мақала) // КР ҰҒА Хабарлары. Тіл, әдебиет</w:t>
        <w:br/>
        <w:t>сериясы. 2006. 594. - 8. 246</w:t>
        <w:br/>
        <w:t>14.Липец Р.С. Образы б ра и его коня в тюрко-монғольском эпосе. -</w:t>
        <w:br/>
        <w:t>Москва: Наука, 1984. - 264 с.</w:t>
        <w:br/>
        <w:t>15. Абақан Е.М. Тілдің мәдени философиясы. -- Алматы: Айкос, 2000. -</w:t>
        <w:br/>
        <w:t>1846.</w:t>
        <w:br/>
        <w:t>16. Жақыпов Ә. Ойсылқара ма, Қаусылқаны 2 Ме! 4? / Төрт түлік төресі кім?</w:t>
        <w:br/>
        <w:t>/ Құраст. Ө.Ақыпбеков. Алматы: Ғылым, 1990.3</w:t>
        <w:br/>
        <w:t>17. Тілепин Б. Мал қаһаныкық бнлаанеа атысты лексиканың</w:t>
        <w:br/>
        <w:t>этнолингвистикалық табиғаты. Ф. ғ. к. ғылыми дәрежесін алу үшін дайындалған</w:t>
        <w:br/>
        <w:t>дисс. -Алматы, 1997,- 138 бет.</w:t>
        <w:br/>
        <w:t>18. Романова Т.В. “Қультуроносные” пласты русской лексики и</w:t>
        <w:br/>
        <w:t>фразеологии. Аспекты изучения и приема анализа / Т.В.Романова. - Киев,</w:t>
        <w:br/>
        <w:t>1994.- 224 с.</w:t>
        <w:br/>
        <w:t>ы. Джанузаков Т. Очерк казахской ономастики. -- Алма-Ата: Наука, 1982.</w:t>
        <w:br/>
        <w:t>-82с.</w:t>
        <w:br/>
        <w:t>20. Жанпейісов Е. Н. М. Әуезовтың “Абай жолы” эпопеясының тілі. -</w:t>
        <w:br/>
        <w:t>Алматы: Ғылым, 1976.- 165 бет.</w:t>
        <w:br/>
        <w:t>21. Сыздықова ?. Сөздер сөйлейді. -Алматы: Санат, 1994.- 272 бет.</w:t>
        <w:br/>
        <w:t>22. Керімбаев А.Е. Қазақ тіліндегі сакральды атаулардың</w:t>
        <w:br/>
        <w:t>этнолингвистикалық сипаты. Ф.ғ.к. ғылыми дәрежесін алу үшін дайындалған</w:t>
        <w:br/>
        <w:t>дисс. авторефераты. -- Алматы, 2007.</w:t>
        <w:br/>
        <w:t>23. Қондыбай С. Арғықазақ мифологиясы. 1- 4 кітап. - Алматы: Дайк-</w:t>
        <w:br/>
        <w:t>Нгресс, 2004.</w:t>
        <w:br/>
        <w:t>25</w:t>
        <w:br/>
        <w:t>Резюме</w:t>
        <w:br/>
        <w:t>Айтмукашова Анда Айтмукашовна</w:t>
        <w:br/>
        <w:t>Лексика обрядовоғо фольклора: идиоэтническая семантика</w:t>
        <w:br/>
        <w:t>на соискание ученой степени кандидата филологических наук</w:t>
        <w:br/>
        <w:t>специальность 10.02.02 -- казахский язык</w:t>
        <w:br/>
        <w:t>Диссертационная работа посвяшена исследованию идиоэтнической</w:t>
        <w:br/>
        <w:t>специфики семантического содержания лексики, отражаюшей</w:t>
        <w:br/>
        <w:t>традиционную культуру, обычаи и обряды казахов. Термин идиоэтника</w:t>
        <w:br/>
        <w:t>(от греч. идио -- специфичний, особенный и этнос-- племя, народ) связан</w:t>
        <w:br/>
        <w:t>с понятием национальной специфики. Следовательно, идиоэтническая</w:t>
        <w:br/>
        <w:t>семантика отражает национально-культурную особенность, этническую</w:t>
        <w:br/>
        <w:t>самобытность, обьективно отражает национальную языковую картину</w:t>
        <w:br/>
        <w:t>мира.</w:t>
        <w:br/>
        <w:t>Обьект исследования -- лексика обрядового фольклора казахского языка.</w:t>
        <w:br/>
        <w:t>Цель диссертационного исследования состоит в идиоэтническом описании</w:t>
        <w:br/>
        <w:t>лексических единиц обрядового фольклора.</w:t>
      </w:r>
    </w:p>
    <w:p>
      <w:r>
        <w:t>Во введении диссертации определены актуальность темы, обьект</w:t>
        <w:br/>
        <w:t>Исследования, основная цель и задачи.</w:t>
        <w:br/>
        <w:t>Первая глава посвяццена анализу семейно-обрядовой лексики.</w:t>
        <w:br/>
        <w:t>Во второй главе освешцается идиозтническая семантика календарно-</w:t>
        <w:br/>
        <w:t>обрядовой лексики казахского языка.</w:t>
        <w:br/>
        <w:t>Третья глава посвятцена изучению древнего слоя фольклорной лексики</w:t>
        <w:br/>
        <w:t>связанной с мифологическим миропониманием, различными</w:t>
        <w:br/>
        <w:t>религиозными ритуалами и обрядами.</w:t>
        <w:br/>
        <w:t>Методы исследования. В диссертации использовались описательный,</w:t>
        <w:br/>
        <w:t>этнолингвистический, семасиологический, историко-сравнительный и</w:t>
        <w:br/>
        <w:t>этимологические методы исследования.</w:t>
        <w:br/>
        <w:t>Актуальность исследования определяетоя необходимостью изучения</w:t>
        <w:br/>
        <w:t>системы лексических единиц, отражаюших обряды и обычаи казахов, как</w:t>
        <w:br/>
        <w:t>одного из основных сфер традиционной культуры, обладаюшей</w:t>
        <w:br/>
        <w:t>повышенной этнокультурной потенцией. Актуальность диссертационной</w:t>
        <w:br/>
        <w:t>темы также связана с антроноцентрической направленностью</w:t>
        <w:br/>
        <w:t>исследования, с выраженной этнокультурной спепифичностью самого</w:t>
        <w:br/>
        <w:t>обһекта исследования.</w:t>
        <w:br/>
        <w:t>Научная новизна диссертационной работы заключается в том, что в</w:t>
        <w:br/>
        <w:t>ней впервыс дается этнолингвистическов описание языковмх единип</w:t>
        <w:br/>
        <w:t>обрядового фольклора, выявляется идиоэтнический компонент</w:t>
        <w:br/>
        <w:t>семантики, ярко отражаюішие мировоззрение, национальный менталитет</w:t>
        <w:br/>
        <w:t>казахов.</w:t>
        <w:br/>
        <w:t>Теоретическая и практическая эначимость исследования заключается Вв</w:t>
        <w:br/>
        <w:t>том, что изучение идиоэтнической семантики лексических единиц,</w:t>
        <w:br/>
        <w:t>относяшихся к обрядовому фольклору способствует более глубокому</w:t>
        <w:br/>
        <w:t>пониманию теоретических проблем, отражаюших связь этноса и языка,</w:t>
        <w:br/>
        <w:t>культурологического содержания обрядов. Результаты и материалы данной</w:t>
        <w:br/>
        <w:t>работы можно использовать при разработке лекций и спецкурсов по</w:t>
        <w:br/>
        <w:t>темір мен бұлт түсі ұқсатылады: Қара бұлттар Мың-мыңнан келіпті. Түрлен</w:t>
        <w:br/>
        <w:t>қара бұлтым, Мен де сенің ұлтың. Сөйтіп, темірдің, жаңбырдың және бұлттың</w:t>
        <w:br/>
        <w:t>нышанын білдіретін қара сөзі арбауда үсті-үстіне жөпелдемете қолданылады</w:t>
        <w:br/>
        <w:t>Сонымен, тасаттық берумен, ақсарбас, көкқасқа айтумен, жауын</w:t>
        <w:br/>
        <w:t>шақырумен байланысты лексика қазақ халқының тотемдік нанымдары мен</w:t>
        <w:br/>
        <w:t>магиялық нанымдарының ғұрыптық контексте көрінуінен хабардар етеді.</w:t>
        <w:br/>
        <w:t>Қорыта келгенде, этномәдени лексиканың қайнар көзі - халықтың бай</w:t>
        <w:br/>
        <w:t>ауыз әдебиеті, соның ішінде ғұрыптық фольклор үлгілері. Оларда көздесетін</w:t>
        <w:br/>
        <w:t>ескілікті сөздер, негізінен, сол халықтың тарихымен, тіршілігімен, салт-</w:t>
        <w:br/>
        <w:t>дәстүрімен байланысты. Ғұрыптық фольклор үлгілерінен алынған тілдік</w:t>
        <w:br/>
        <w:t>деректер негізінде сол заманда өмір сүрген ата-бабамыздың көне мен бүгінді</w:t>
        <w:br/>
        <w:t>жаңғыртушы, өмір тәжірибесінде өзекті орны бар этностың мәңгілік</w:t>
        <w:br/>
        <w:t>құндылықтарының бірі рухани мәдениетін және тұрмыс ерекшелігі, ежелгі</w:t>
        <w:br/>
        <w:t>кәсібі мен еңбегі, киімі мен тағамы, қару-жарағы, ер-тұрманы, әртүрлі әдет-</w:t>
        <w:br/>
        <w:t>ғұрып пен салт-дәстүрге байланысты қолданған заттары т.б. арқылы</w:t>
        <w:br/>
        <w:t>материалдық мәдени мұраларын көреміз. Сол тілдік деректерге</w:t>
        <w:br/>
        <w:t>идиоэтникалық, этнолингвистикалық, этимологиялық ізденістер жүргізу</w:t>
        <w:br/>
        <w:t>тілдің кумулятивтік қызметімен байланысты екенін көрсетеді.</w:t>
        <w:br/>
        <w:t>Талдауға түскен тұлғалардың тілдік құрамынан басқа мағыналық жағынан</w:t>
        <w:br/>
        <w:t>қоса жүретіні, мысалы кейбір сөздерді талдауда басқа түркі елінің көне</w:t>
        <w:br/>
        <w:t>этникалық мәдениетінен де сыр беретіні анықталды. Фольклор</w:t>
      </w:r>
    </w:p>
    <w:p>
      <w:r>
        <w:t>туындыларында ескірген әдет-ғұрыптардың, наным-сенімдердің, тарихи</w:t>
        <w:br/>
        <w:t>аңыздардың, кейбір тілдік жергілікті ерекшеліктердің, әртүрлі түрмыстық,</w:t>
        <w:br/>
        <w:t>этнографиялық, діни ұғымдарға қатысты ескірген терминдер мең атаулардың</w:t>
        <w:br/>
        <w:t>Тб. о бастағы бейнесінің көптеген қалдықтары “тұнып қалады?. Көне</w:t>
        <w:br/>
        <w:t>тамырлы этнолексика -- халықтың этномәдени тарихы және тілдік процестері</w:t>
        <w:br/>
        <w:t>мен тілдік шығармашылығы туралы баға жетпес ақпарат көзі. Сөйтіп зерттеу</w:t>
        <w:br/>
        <w:t>нәтижелері бойынша мынадай қорытындылар жасалды:</w:t>
        <w:br/>
        <w:t>1. Тіл мен руханият адамның бір-бірінен ажырағысыз халықтық та, ұлттық</w:t>
        <w:br/>
        <w:t>та тіні;</w:t>
        <w:br/>
        <w:t>2. Этнолингвистикалық зерттеуде тілді тек синхрондық тұрғыдан емес,</w:t>
        <w:br/>
        <w:t>диахрондық та тұрғыдан алып зерттеу ономастика, этногенез мәселелеріне</w:t>
        <w:br/>
        <w:t>баруға кең жол ашады;</w:t>
        <w:br/>
        <w:t>3. Тұтас қазақ тілінің идиоэтникалық семантикасын неғұрлым толық,</w:t>
        <w:br/>
        <w:t>терең танып білуде әсіресе ғұрыптық фольклор лексикасының орны</w:t>
        <w:br/>
        <w:t>айрықша;</w:t>
        <w:br/>
        <w:t>4, Отбасылық ғұрыптар фольклорының лексикасы - әдет-ғұрып, салт-</w:t>
        <w:br/>
        <w:t>дәстүрге байланысты этнографиялық лексиканың бай дерек көзі болып</w:t>
        <w:br/>
        <w:t>табылады. Біз зерттеу барысында оның құрамында халқымыздың байырғы</w:t>
        <w:br/>
        <w:t>тұрмыстық қалпын көрсететін бай тілдік материалы бар екеніне көз жеткіздік;</w:t>
        <w:br/>
        <w:t>5, Маусымдық ғұрыптар фольклоры да солай мағыналары көмескіленген,</w:t>
        <w:br/>
        <w:t>ел ескілігімен байланысты лексиканың көне қабатының бір дерек көзі больш</w:t>
        <w:br/>
        <w:t>табылады. Бұл әсіресе ислам діні мен шаман дініне ортақ лексиканы көбірек</w:t>
        <w:br/>
        <w:t>қамтиды;</w:t>
        <w:br/>
        <w:t>6. Тіліміздің ғұрыптық фольклор лексикасын этнолингистикалық тұрғыдан</w:t>
        <w:br/>
        <w:t>алып зерттеу оның ең көне қабаты мифологиялық және әртүрлі діни</w:t>
        <w:br/>
        <w:t>наныммен, ежелгі дүниетанымдық ерекшелігімен байланысты</w:t>
        <w:br/>
        <w:t>сөзқолданыстар екенін көрсетті.</w:t>
        <w:br/>
        <w:t>Сонымен тарихи-лингвистикалық, этнолингвистикалық, этимологиялық</w:t>
        <w:br/>
        <w:t>зерттеулер нәтижесінде біз тіліміздің танымдық, этномәдени көздерінің</w:t>
        <w:br/>
        <w:t>негізгі бастау арналары -- халықтың бай ауыз әдебиеті, соның ішінде ғұрыптық</w:t>
        <w:br/>
        <w:t>фольклор үлгілері екеніне көз жеткіздік.</w:t>
        <w:br/>
        <w:t>3.4 Мифтік наным-сенімдер лексикасы. Адам баласының сәбилік дәуірінде</w:t>
        <w:br/>
        <w:t>туып, кейін талай буын, талай ұрпақтардың санасына сіңісті болып кеткен</w:t>
        <w:br/>
        <w:t>ескілікті салттың бірі - тәңірі иелеріне табыну салты. Бұл салт табиғат</w:t>
        <w:br/>
        <w:t>құбылыстарының дүлей күштерінен қорқып, үркуден, соған еріксіз сыйынып,</w:t>
        <w:br/>
        <w:t>жалбарынудан туған. Көп құдайға табыну дәуірінен қалған ескілікті ұғым-</w:t>
        <w:br/>
        <w:t>нанымдардың бірі -- бұлтка, желге табыну болса, бұл да қазақтың халық</w:t>
        <w:br/>
        <w:t>поэзиясынан кең орын алған мифтік образдардың бірі |27, 231.</w:t>
        <w:br/>
        <w:t>Қазақ мәдениеттану тарихы мен тіл білімінде мифтік таным іздері</w:t>
        <w:br/>
        <w:t>Ш.Уәлиханов, А.Байтұрсынов, Қ.Жұбанов, М.Әуезов, Ә.Марғұлан,</w:t>
        <w:br/>
        <w:t>Е.Тұрсынов, Ә.Қайдар, Р.Сыздық, Н.Уәлиев, А.Сейдімбек, С.Қасқабасов,</w:t>
        <w:br/>
        <w:t>М.Искаков, Б.Қаңарбаева, Ж.Қ,Мадалиева, Б.Акбердиева енбектерінде сайрап</w:t>
        <w:br/>
        <w:t>жатыр.</w:t>
        <w:br/>
        <w:t>Жұмыста тасаттық, жада тасы, күн жайлату, жайшы, қауға, Сүлеймен,"</w:t>
        <w:br/>
        <w:t>құрбандық шалу, ақсарбас шалу, бозқасқа сою т.б. мифтік наным-сенімге</w:t>
        <w:br/>
        <w:t>байланысты лексемалар талданды.</w:t>
        <w:br/>
        <w:t>Тасаттық - жауын шақыру ғұрпының ұжымдық түрде орындалатын түрі.</w:t>
        <w:br/>
        <w:t>Тасаттық сөзі белгілі бір тілектің орындалу мақсатымен құдай жолына</w:t>
        <w:br/>
        <w:t>көпшілік атынан мал шалу мағынасында жұмсалады. Тасалдуқ - жертза,</w:t>
        <w:br/>
        <w:t>подаяние, милостыня, тасадуқ етемін, приносить жертву, дать подаяние, ад.</w:t>
      </w:r>
    </w:p>
    <w:p>
      <w:r>
        <w:t>Тасадуқ олайым - буду твоей жертвой |БСл І: 358). Тасаттық арабша - іа%</w:t>
        <w:br/>
        <w:t>тәсәддәка: даать милостыню, подаяние; Пп. - тәсәддок: подаяние,</w:t>
        <w:br/>
        <w:t>пожертвование, жертва -- рел. |АҚС: 273). Қазақтар күні бүгінге дейін су</w:t>
        <w:br/>
        <w:t>тасыды, тас бұлақ дейді. Кей жерлерде молдалар жаңбырды қолдарына тас</w:t>
        <w:br/>
        <w:t>ұстап тұрып тілеген. Этнографиялық әдебиеттерде ислам дінінің әсерімен</w:t>
        <w:br/>
        <w:t>шаман дінінен келе жатқан бұл дәстүр көп өзгерістерге түсті. Тасаттыққа ет</w:t>
        <w:br/>
        <w:t>асып, қуырдақ, т.б. тамақты бірігіп дайындаған. Тасаттық беру үшін</w:t>
        <w:br/>
        <w:t>құрбандыққа шамаларына қарай ірі қара, жылқы шалған. Ертеректе киіктін,</w:t>
        <w:br/>
        <w:t>таутекенің, ақ жылқының ішінен шығатын қызыл тасты бір ыдысқа салып,</w:t>
        <w:br/>
        <w:t>үстіне су құйып, бұлт шақырып, жаңбыр жаудыратын. Таскак 3.4% навьсь,</w:t>
        <w:br/>
        <w:t>на который кладутся кости животного, принесенного вь жертву, жертвенный</w:t>
        <w:br/>
        <w:t>стол (БСл: 805|; 3.2 Яшастырқан П. 3 4; скатерть |БСл: 397|. Демек, тасаттық</w:t>
        <w:br/>
        <w:t>малды құрмалдыққа шалатын жер атауы (тегіс тас, жалпақ тас), тасты дуалау</w:t>
        <w:br/>
        <w:t>бжадылау) арқылы аспаннан жаңбыр шақыру деген де ұғым береді.</w:t>
        <w:br/>
        <w:t>Тасаттық беру құрғақшылыққа тәңірден жаңбыр тілегенде жасалады. Бұл</w:t>
        <w:br/>
        <w:t>күн жайлату деп аталады. Н.И.Ильминскийдің мәліметінше, сиқырлап жауын-</w:t>
        <w:br/>
        <w:t>шашын шақыруды күн жайлату дейді. Ескі наным бойынша сиқырмен жауын-</w:t>
        <w:br/>
        <w:t>шашын шақырып, дауыл тұрғызатын дағды болған. Күн жайлатудың бұрын</w:t>
        <w:br/>
        <w:t>мынадай шарты болғанға ұқсайды: “Қылаң, ақ боз жылқының яки маралдың</w:t>
        <w:br/>
        <w:t>ішінен шығатын қызыл тасты бір ыдысқа салып, үстіне су құйып арбау-</w:t>
        <w:br/>
        <w:t>шақыруды оқиды. Егер демалып оқымаса күн жайламайды-мыс. Қызыл тастың</w:t>
        <w:br/>
        <w:t>зорлығы асықтай болады екен. Атын жай тас дейді” (28, 1241.</w:t>
        <w:br/>
        <w:t>Күн жайлату үшін қолданылатын тасты ақ түсті малдың (жылқы, қой,</w:t>
        <w:br/>
        <w:t>түйе т.б.) ішінен шығады деген нанымның өзіндік сыры бар. Өйткені қазақта</w:t>
        <w:br/>
        <w:t>тағы бір ырым бойынша, ақ қылаң жылқы жай тартады. Сондықтан жай</w:t>
        <w:br/>
        <w:t>тасын осындай түсті малдың ішінде болады деп ырым етсе керек. Жай тасын</w:t>
        <w:br/>
        <w:t>тауып, оны су құйған ыдысқа салғаннан кейін ұзақ сонар арбау өлеңі</w:t>
        <w:br/>
        <w:t>айтылады. Мысалы:</w:t>
        <w:br/>
        <w:t>Есек желді, сұр бұлт, Еріктірмей жете гөр. Мен тасымды торлайын,</w:t>
        <w:br/>
        <w:t>Торсыққа салып қорлайын...</w:t>
        <w:br/>
        <w:t>Осы арбауда келтірілген тас - жай тасы. Ш.Уәлиханов түркілердің жауын</w:t>
        <w:br/>
        <w:t>шақыратын яда немесе жада тасы туралы Абылғазы деректерін келтіре</w:t>
        <w:br/>
        <w:t>отырып, бұл тасты қазақтар жайтасы деп атайтынын, жайтасы арқылы жауын-</w:t>
        <w:br/>
        <w:t>2</w:t>
        <w:br/>
        <w:t>шашын шақыра алатын қабілеті бар адамдардың ел ішінде көп екенін жазады.</w:t>
        <w:br/>
        <w:t>Қырғыздар оны жайташы дейді ГЮСл: 7151. Сахаларда ондай сиқырлы тас</w:t>
        <w:br/>
        <w:t>сата деп аталады. Жауын шақыру үшін сатаны күн көзіне шығарса немесе</w:t>
        <w:br/>
        <w:t>шыбыққа байлап, бастан айналдырса жеткілікті деп саналған. Тува елінде</w:t>
        <w:br/>
        <w:t>оны ядаташ деген. Сахалар сияқты тувалықтар да Яда ташын бастан</w:t>
        <w:br/>
        <w:t>айналдырып, жауын-шашын шақырған. Алтайлықтар жай тасын дьадаташ</w:t>
        <w:br/>
        <w:t>десе, буряттар зада дейді. В.В.Радлов “Чайа” деп жазады ІРСл: 3681. Лада (АІ,</w:t>
        <w:br/>
        <w:t>Те1., ГВ. (Овсһ. Овш)) - магический камень, с помошью которого вызывають</w:t>
        <w:br/>
        <w:t>выпаденіс и прекрашеніс дождя и сньга; О виночертій, точно такь, кякь</w:t>
        <w:br/>
        <w:t>падаеть дождь, когда кровь касается магического камня, (падають) мой слезы</w:t>
        <w:br/>
        <w:t>как дождь, когда вино касается твоихь алыхь губь, Уаба сос -- слова</w:t>
        <w:br/>
        <w:t>произносимые при заклинаній этимь камнемь ГРСл ШІ: 207). -</w:t>
        <w:br/>
        <w:t>Осман түріктері жауын тшақыратын сиқырлы тасты джеде деп атайды.</w:t>
        <w:br/>
        <w:t>М.Қашқари еңбегінде былай делінген: “Иат- жад. Арбау, жадылап оқудың</w:t>
        <w:br/>
        <w:t>бір түрі. Жаңбыр, жел, сондай құбылыстарды шақыру үшін жадылау</w:t>
        <w:br/>
        <w:t>(сиқырлы) тастардың жәрдемімен дүғалау. Бұл әдет түріктер арасында көп</w:t>
        <w:br/>
        <w:t>тараған. Мен мұндайды Йағмалардың ішінде көп көрдім, оларда ерт шыққанда</w:t>
        <w:br/>
        <w:t>өртті тоқтату үшін солай істеп, жадылаған еді, Ұлы Тәңірінің күдіретімен</w:t>
        <w:br/>
        <w:t>жазда қар жауды. Көз алдымда өрт сөнді” ГМҚ, ІШ: 101. Джаду, жады, жәді. 1.</w:t>
        <w:br/>
        <w:t>Сиқыр, көз байлау, арбау, дуалау. 2. Сиқырлық, көз байлаушылық |ПКТС:</w:t>
      </w:r>
    </w:p>
    <w:p>
      <w:r>
        <w:t>384). Көне түркі тілдерінде жад (йад) сөзінің бір мағынасы -- “сиқырлық,</w:t>
        <w:br/>
        <w:t>арбау, дуалау, жаңбыр мен жел шақыратын “сиқырлық”, йалчы сөзі “сиқыр</w:t>
        <w:br/>
        <w:t>адам, арбаушы, сиқырлаушы”, йатла етістігі “сиқырлау” деген ұғымдарды</w:t>
        <w:br/>
        <w:t>білдірген. Соңғы екі сөз сол тұлғада қазақ тілінде де бар, мағынасы да</w:t>
        <w:br/>
        <w:t>сақталған: жадыла -- “сиқырлау, арбап, дуалау”. Жад” жат түбірі қазақ тілінде</w:t>
        <w:br/>
        <w:t>екінші бір фонетикалық тұлғада және колданылған. Ол - жайшы және күн</w:t>
        <w:br/>
        <w:t>жайлату сөздері. Бұлардың да түбірі - йад. Түркі тілдерінің даму барысында</w:t>
        <w:br/>
        <w:t>Д-Й дыбыстық алмасулары болғаны белгілі (адақ-айақ, құдық-Қүй дегендер</w:t>
        <w:br/>
        <w:t>сияқты). Сонда жайшы -- “сиқырнгы” мәніндегі Йалчы-ның қазіргі варианты.</w:t>
        <w:br/>
        <w:t>Бірақ жайшы - кез келген сиқыршы (жалпы жадыгөй адам) емес, ауа райын</w:t>
        <w:br/>
        <w:t>өзгерту үшін сиқырлық жасайтын адам |21, 76). Өткен ғасыр лексикографы</w:t>
        <w:br/>
        <w:t>Н.Ильминский: дайшы -- жаңбыр шақырушы деп көрсетеді |28, 120).</w:t>
        <w:br/>
        <w:t>Осы күн жайлану, күн жайлату тіркестерінің жайлану, жайлату</w:t>
        <w:br/>
        <w:t>сыңарларының жай түбірі және жай тасы, жай тастау легендердің, сондай-ақ,</w:t>
        <w:br/>
        <w:t>жай тас компазитасының да алдыңғы жай бөлігі -- бәрі, біздің ойымызша,</w:t>
        <w:br/>
        <w:t>генетикалық жағынан да, семантикасы жөнінде өзара тығыз байланысты бір</w:t>
        <w:br/>
        <w:t>сөз. Олардың барлығы түркілік “арбау, жадылау” мағыналы йад түбірінен</w:t>
        <w:br/>
        <w:t>өрбіген деп жорамалдаймыз.</w:t>
        <w:br/>
        <w:t>Қазақтың жауын шақыруында: Темір, темір, теміржан, Темірдің ұлы</w:t>
        <w:br/>
        <w:t>қауғажан! -- деген жолдар бар. Оны әлгідей ғұрыптық контекстен бөлек</w:t>
        <w:br/>
        <w:t>алып қарасақ: “темірі” не, “қауғасы” не, олардың жанбыр шақыруға қандай</w:t>
        <w:br/>
        <w:t>қатысы бар делі таң қалуға да болады. Қауға - теріден істелген немес ағаш</w:t>
        <w:br/>
        <w:t>құдықтан су алу үшін жасалған ыдыс. Қауға - болышая бадья из кожи, ведро,</w:t>
        <w:br/>
        <w:t>которым достают воду |КРС|; Қауға - ведро для колодца, сделанный из</w:t>
        <w:br/>
        <w:t>головной шкуры лошади |Рсл). Темір менен жаңбырды байланыстырудың</w:t>
        <w:br/>
        <w:t>бірнеше себебі болса керек. Біріншіден, темір салқындықтың, суықтың</w:t>
        <w:br/>
        <w:t>нышанын білдіреді. Арбауда: Қаһарлансаң қар жаудыр, Буырқансаң мұз</w:t>
        <w:br/>
        <w:t>жаудыр! Мұздай темір құрсандыр, - делінетіні сондықтан. Екіншіден, темірден</w:t>
        <w:br/>
        <w:t>жасалған затқа нажағайдың үйір келетінін жайшылар жақсы сезінген.</w:t>
        <w:br/>
        <w:t>Үшіншіден, “темірдің ұлы қауғажан” дегеннің де мәнісі бар. Онда қауғадағы</w:t>
        <w:br/>
        <w:t>су -- жаңбыр магиялық байланысы айқын көрінеді. Төртіншіден, қарақошқыл</w:t>
        <w:br/>
        <w:t>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
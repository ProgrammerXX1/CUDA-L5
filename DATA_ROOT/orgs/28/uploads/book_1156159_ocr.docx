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59 -С</w:t>
        <w:br/>
        <w:t>оса</w:t>
        <w:br/>
        <w:t>СЕЙТМАҒАМБЕТ ЖҰМАХМЕТҰЛЫ</w:t>
        <w:br/>
        <w:t>Алматы</w:t>
        <w:br/>
        <w:t>“Шапағат-Нұр”</w:t>
        <w:br/>
        <w:t>2004</w:t>
        <w:br/>
        <w:t>ББҚ 86.38</w:t>
        <w:br/>
        <w:t>Ж1І9</w:t>
        <w:br/>
        <w:t>Ж 19 Жұмахметұлы С. “Арал тоқындары”</w:t>
        <w:br/>
        <w:t>Алматы: “Шапағат-Нұр”. 2004. 100 бет</w:t>
        <w:br/>
        <w:t>15ВМ 9965-9080-4-16</w:t>
        <w:br/>
        <w:t>Рецензент - Серікжан Қажиев, ақын,</w:t>
        <w:br/>
        <w:t>Қазақстан Жазушылар одағының мүшесі</w:t>
        <w:br/>
        <w:t>“Ел іші-өнер кеніші” дегендей, ауылда өмір кешіп</w:t>
        <w:br/>
        <w:t>жүріп-ақ артына мол мұра қалдырған талантты</w:t>
        <w:br/>
        <w:t>азаматтар аз емес. Сондай жандардың бірі -</w:t>
        <w:br/>
        <w:t>С.Жұмахметұлы. Бұл кітапқа кірген өлеңдер ақынның</w:t>
        <w:br/>
        <w:t>соңына қалдырған мұраларынан іріктеліп алынды.</w:t>
        <w:br/>
        <w:t>ББК 86.38</w:t>
        <w:br/>
        <w:t>04-03000000</w:t>
        <w:br/>
        <w:t>00(05)-04</w:t>
        <w:br/>
        <w:t>ІБВМ 9965-582-13-0</w:t>
        <w:br/>
        <w:t>6 С. Жұмахметұлы 2004.</w:t>
        <w:br/>
        <w:t>10</w:t>
        <w:br/>
        <w:t>Содиеиисетт СОСағиаттағе</w:t>
        <w:br/>
        <w:t>жж</w:t>
        <w:br/>
        <w:t>Ана тілім алаңдаймын,</w:t>
        <w:br/>
        <w:t>Сенің мынау тағдырыңа.</w:t>
        <w:br/>
        <w:t>Тілеулес қой балаң дейім,</w:t>
        <w:br/>
        <w:t>Жуынғанмын таң нұрына.</w:t>
        <w:br/>
        <w:t>Қалай төздің барлығына.</w:t>
        <w:br/>
        <w:t>Сені алғаш естігенмін,</w:t>
        <w:br/>
        <w:t>Әлдиінен анашымның.</w:t>
        <w:br/>
        <w:t>Білім алдық,</w:t>
        <w:br/>
        <w:t>өстік елім,</w:t>
        <w:br/>
        <w:t>Көңілдерге тоқуменен,</w:t>
        <w:br/>
        <w:t>Таңғажайып дала сырын.</w:t>
      </w:r>
    </w:p>
    <w:p>
      <w:r>
        <w:t>Ұмытты ұрпақ,</w:t>
        <w:br/>
        <w:t>шеше, бала,</w:t>
        <w:br/>
        <w:t>Келімсектің есігінде.</w:t>
        <w:br/>
        <w:t>Мен сәби ем, кеше ғана,</w:t>
        <w:br/>
        <w:t>Тербетілген бесігіңде.</w:t>
        <w:br/>
        <w:t>Сеоиенаае” СС есатарғ/</w:t>
        <w:br/>
        <w:t>АҒАЛАРЫМА</w:t>
        <w:br/>
        <w:t>Қажымас қайран менің қара нарым,</w:t>
        <w:br/>
        <w:t>Бәйтерегім,</w:t>
        <w:br/>
        <w:t>жалқы өскен дара бағым.</w:t>
        <w:br/>
        <w:t>Алаштың ерлері ғой елі үшін,</w:t>
        <w:br/>
        <w:t>Жаулардан қорғап қалған</w:t>
        <w:br/>
        <w:t>далаларын.</w:t>
        <w:br/>
        <w:t>Өткенді ойлап-ойлап сараладым,</w:t>
        <w:br/>
        <w:t>Байқамай кей жүректі жараларым.</w:t>
        <w:br/>
        <w:t>Көш бастап алдымызда жүре</w:t>
        <w:br/>
        <w:t>бергей,</w:t>
        <w:br/>
        <w:t>Қажымас қара нардай алғаларым.</w:t>
        <w:br/>
        <w:t>Көрдім мен туған елдің азаттығын,</w:t>
        <w:br/>
        <w:t>Жазира кең даламның азаттығын.</w:t>
        <w:br/>
        <w:t>Барлығы ұмытылса, ұмытылсын,</w:t>
        <w:br/>
        <w:t>Ұрпағым ұмытылмасын қазақтығың.</w:t>
        <w:br/>
        <w:t>Сйдиевнаатт СӨС естер ға</w:t>
        <w:br/>
        <w:t>жжхж</w:t>
        <w:br/>
        <w:t>Сүймегенді сүйем деу,</w:t>
        <w:br/>
        <w:t>Сезім алдау емес пе.</w:t>
        <w:br/>
        <w:t>Сүйгеніңнен қашқақтау,</w:t>
        <w:br/>
        <w:t>Өзіңді алдау емес пе.</w:t>
        <w:br/>
        <w:t>Бақыт өзі келмейді,</w:t>
        <w:br/>
        <w:t>Біреу келіп сыйламас.</w:t>
        <w:br/>
        <w:t>Күрескендер өлмейді,</w:t>
        <w:br/>
        <w:t>Жалқауларды қыйнамас.</w:t>
        <w:br/>
        <w:t>6 Сйаеанса”т СҰС ағпасту ғу</w:t>
        <w:br/>
        <w:t>ақынжанды асыл азамат деп білсе, бұдан</w:t>
        <w:br/>
        <w:t>былай ол кісінің бес күн жалғанда ешкімнен</w:t>
        <w:br/>
        <w:t>кем ақын болғандығының куәсі болмақ.</w:t>
        <w:br/>
        <w:t>Әсіресе ақсақалдың өз ұрпақтары үшін</w:t>
        <w:br/>
        <w:t>тіпті қымбат дүние екендігіне еш шүбәм</w:t>
        <w:br/>
        <w:t>жоқ. Бізге тек Сейтмағамбет</w:t>
        <w:br/>
        <w:t>Жұмахметұлының екінші ғұмыры ұзақ</w:t>
      </w:r>
    </w:p>
    <w:p>
      <w:r>
        <w:t>болғай деп Алладан ақ тілек тілеу ғана</w:t>
        <w:br/>
        <w:t>қалған сияқты.</w:t>
        <w:br/>
        <w:t>Қасымхан Бегманов, белгілі ақын, ҚР</w:t>
        <w:br/>
        <w:t>Жазушылар Одағының мүшесі, Қазақстан</w:t>
        <w:br/>
        <w:t>Жастар Одағы және халықаралық Алаш</w:t>
        <w:br/>
        <w:t>сыйлықтарының лауреаты.</w:t>
        <w:br/>
        <w:t>оо 27 әсеаоаРм 19</w:t>
        <w:br/>
        <w:t>Біреуді өтірік айтып алдағам жоқ,</w:t>
        <w:br/>
        <w:t>Қызығып бірдеңесін алғамын жоқ.</w:t>
        <w:br/>
        <w:t>Қызығып дүние-мүлік жиғаным жоқ,</w:t>
        <w:br/>
        <w:t>Қолымнан келген кезде бердім көмек.</w:t>
        <w:br/>
        <w:t>Жылатып сен біреуден бірдеңе алма,</w:t>
        <w:br/>
        <w:t>Онда тұр қолдың кірі, көздің жасы.</w:t>
        <w:br/>
        <w:t>Келе жатқан жеті атадан таза едік,</w:t>
        <w:br/>
        <w:t>Жақпайды әулетімізге мұндай пайда.</w:t>
        <w:br/>
        <w:t>Садтанигайат СОҚСешату</w:t>
        <w:br/>
        <w:t>жхж</w:t>
        <w:br/>
        <w:t>Бала менен ананың,</w:t>
        <w:br/>
        <w:t>Қабағына қарадым.</w:t>
        <w:br/>
        <w:t>Жайсаң менен қасқаның,</w:t>
        <w:br/>
        <w:t>Жолын қуа бастадым.</w:t>
        <w:br/>
        <w:t>Бір баласы ем теңіздің,</w:t>
        <w:br/>
        <w:t>Теңіз мені еміздің.</w:t>
        <w:br/>
        <w:t>Аралымның толқыны</w:t>
        <w:br/>
        <w:t>Жүрегімнің солқылы.</w:t>
        <w:br/>
        <w:t>Жағалауда жыр тұнған,</w:t>
        <w:br/>
        <w:t>Жел соғады сыртыңнан.</w:t>
        <w:br/>
        <w:t>Сәз айтпадым ойланбай,</w:t>
        <w:br/>
        <w:t>Тойым жатсын тойланбай.</w:t>
        <w:br/>
        <w:t>Өтер өмір,</w:t>
        <w:br/>
        <w:t>кетер күн,</w:t>
        <w:br/>
        <w:t>Бізге де ертең жетер түн.</w:t>
        <w:br/>
        <w:t>о/Еоб- «УИ о аОоС РУ</w:t>
        <w:br/>
        <w:t>жжж</w:t>
        <w:br/>
        <w:t>Тіршілікте аманда,</w:t>
        <w:br/>
        <w:t>Алмағайып заманда.</w:t>
        <w:br/>
        <w:t>Аман болсын жарым да,</w:t>
      </w:r>
    </w:p>
    <w:p>
      <w:r>
        <w:t>Аман болсын балам да.</w:t>
        <w:br/>
        <w:t>Тіршілікте бес күнде,</w:t>
        <w:br/>
        <w:t>Залалым жоқ ешкімге.</w:t>
        <w:br/>
        <w:t>Бұлақ болып атқылап,</w:t>
        <w:br/>
        <w:t>Самал болып естім бе.</w:t>
        <w:br/>
        <w:t>Тіршілікте шырағым,</w:t>
        <w:br/>
        <w:t>Мықты болсын пырағың.</w:t>
        <w:br/>
        <w:t>Перзенттерге қайда да,</w:t>
        <w:br/>
        <w:t>Тілек тілеп тұрамын.</w:t>
        <w:br/>
        <w:t>Бұл өмірде өтпелі,</w:t>
        <w:br/>
        <w:t>Кімдер жылап кетпеді.</w:t>
        <w:br/>
        <w:t>Талай-талай нарқасқа,</w:t>
        <w:br/>
        <w:t>Бақытына жетпеді.</w:t>
        <w:br/>
        <w:t>(ере Қоқе өдетжалелтал а 224 4</w:t>
        <w:br/>
        <w:t>ауыл бейітінде мәңгілік ұйқыда жатқан</w:t>
        <w:br/>
        <w:t>шалдарым, әжелерім, анам, әпкем есіме</w:t>
        <w:br/>
        <w:t>түсті...</w:t>
        <w:br/>
        <w:t>Соғыстан оралған соңғы барлық ғұмыры</w:t>
        <w:br/>
        <w:t>жауапты қызметте өткен қадірлі</w:t>
        <w:br/>
        <w:t>ақсақалдың бүкіл өмірі, көңіл-күйі, сан</w:t>
        <w:br/>
        <w:t>алуан ойлары ақ қағаздың бір бетінде</w:t>
        <w:br/>
        <w:t>күнделік ретінде, ал келесі беттерде өлең</w:t>
        <w:br/>
        <w:t>болып төгілген. Өлең болғанда бірде</w:t>
        <w:br/>
        <w:t>қазақтың ғасырлар бойы қалыптасқан қара</w:t>
        <w:br/>
        <w:t>өлеңі формасында, арагідік бүгінгі заман</w:t>
        <w:br/>
        <w:t>поэзиясына жауап бере алатындай</w:t>
        <w:br/>
        <w:t>өлеңдермен әсем өрілген өміршең</w:t>
        <w:br/>
        <w:t>алаулаған отты жырлармен жүздескендей</w:t>
        <w:br/>
        <w:t>әсер алдым. Ең бастысы ардақты ақсақал</w:t>
        <w:br/>
        <w:t>өмір бойы жазып жүрген өлең, естелік,</w:t>
        <w:br/>
        <w:t>күнделіктерін жариялауға асықпаған,</w:t>
        <w:br/>
        <w:t>дұрысы жариялауды мақсат етпеген. Мен</w:t>
        <w:br/>
        <w:t>ақынның өзіме ұнаған өлеңдерін іріктеп</w:t>
        <w:br/>
        <w:t>алып, халыққа ұсынуды жән көрдім.</w:t>
        <w:br/>
        <w:t>Өңдемей өзінің табиғи қалпында</w:t>
        <w:br/>
        <w:t>ұсынғанды дұрыс санадым.</w:t>
        <w:br/>
        <w:t>Бұрынғылардың адам туған жеріне тартып</w:t>
        <w:br/>
        <w:t>туады дейтіні рас болар. Арал теңізінің</w:t>
        <w:br/>
        <w:t>жағасында дүниеге келіп, көк теңіздің ақ</w:t>
        <w:br/>
        <w:t>толқындарына шомылып өскен</w:t>
        <w:br/>
        <w:t>Сейтмағамбет ақынның бүгін екінші өмірі</w:t>
        <w:br/>
        <w:t>басталды ғой деп ойлаймын. Қолжазбада</w:t>
        <w:br/>
        <w:t>өзі туып-өскен Арал жайлы көптеу</w:t>
        <w:br/>
        <w:t>жазылған соң, баспагерлермен ақылдаса</w:t>
        <w:br/>
        <w:t>отырып, Сейтмағамбет Жұмахметұлының</w:t>
        <w:br/>
        <w:t>алғашқы аманат кітабының атын “Арал</w:t>
        <w:br/>
        <w:t>толқындары” деп қойған дұрыс болар</w:t>
        <w:br/>
        <w:t>деген шешімге келдік.</w:t>
        <w:br/>
        <w:t>Бұрын елі Сейтмағамбет ақсақалды</w:t>
      </w:r>
    </w:p>
    <w:p>
      <w:r>
        <w:t>оСес-И УС с ооо ру</w:t>
        <w:br/>
        <w:t>О, бастан құдіретіңе бас ұрып ем,</w:t>
        <w:br/>
        <w:t>Балалық махаббатты жасырып ем.</w:t>
        <w:br/>
        <w:t>Жан апа,</w:t>
        <w:br/>
        <w:t>құтты болсын туған күнің,</w:t>
        <w:br/>
        <w:t>Жалғанда өзің ғана асылым ең.</w:t>
        <w:br/>
        <w:t>Біздерге білім бердің,</w:t>
        <w:br/>
        <w:t>тәлім бердің,</w:t>
        <w:br/>
        <w:t>Өмірдің қызығының бәрін бердің.</w:t>
        <w:br/>
        <w:t>Сақталған өз бойыңда қасиеттің</w:t>
        <w:br/>
        <w:t>Жүрекке адамдықтың нәрін бердің.</w:t>
        <w:br/>
        <w:t>Сіңірдің адамдықты қанымызға,</w:t>
        <w:br/>
        <w:t>Адалдық нұрын септің жанымызға.</w:t>
        <w:br/>
        <w:t>Анашым ұзақ өмір сүре берші,</w:t>
        <w:br/>
        <w:t>Қуанып қолдағы бұл барымызға.</w:t>
        <w:br/>
        <w:t>“О, менің жалғандағы дара бағым,</w:t>
        <w:br/>
        <w:t>Нетермін жүрегіңнің жараларын.</w:t>
        <w:br/>
        <w:t>Қауышып жиі көріп тұратұғын,</w:t>
        <w:br/>
        <w:t>Жер шалғай жүруге мен жарамадым.</w:t>
        <w:br/>
        <w:t>Алыстан тілеп жүрдім амандығын,</w:t>
        <w:br/>
        <w:t>Бір Алла бермесін деп жамандығын.</w:t>
        <w:br/>
        <w:t>Сағыныш балалық ақ жүрегіммен,</w:t>
        <w:br/>
        <w:t>Қыратта жеттім саған гүлім.</w:t>
        <w:br/>
        <w:t>оо - “УОИ” ООО и 13</w:t>
        <w:br/>
        <w:t>жжж</w:t>
        <w:br/>
        <w:t>Аралым ақ тозаңға айналғасын,</w:t>
        <w:br/>
        <w:t>Алаңсыз ойлы ұл қалай</w:t>
        <w:br/>
        <w:t>сайрандасын.</w:t>
        <w:br/>
        <w:t>Аралым ақ тақырға айналмасын,</w:t>
        <w:br/>
        <w:t>Қай жерге сыйар сосын қайран</w:t>
        <w:br/>
        <w:t>басың.</w:t>
        <w:br/>
        <w:t>Шынымен ақ тозаңға айналса егер,</w:t>
        <w:br/>
        <w:t>Жағада жабырқаумен жайсаң сөнер.</w:t>
        <w:br/>
        <w:t>Жабығып жүрмін жанды ақпан етіп,</w:t>
        <w:br/>
        <w:t>Қазаққа қайғы берген қақпан етіп.</w:t>
        <w:br/>
        <w:t>Саиловагает (С аепеғттұғы</w:t>
        <w:br/>
        <w:t>жж</w:t>
        <w:br/>
        <w:t>Базарыңның барында,</w:t>
        <w:br/>
        <w:t>Жалында жас жалында.</w:t>
      </w:r>
    </w:p>
    <w:p>
      <w:r>
        <w:t>Ойнап-күліп өмір сүр,</w:t>
        <w:br/>
        <w:t>Тіршіліктің жалында.</w:t>
        <w:br/>
        <w:t>Денсаулықтың барында,</w:t>
        <w:br/>
        <w:t>Намыс болса қаныңда,</w:t>
        <w:br/>
        <w:t>Жақсылық істе адамға,</w:t>
        <w:br/>
        <w:t>Жамандарға жалынба.</w:t>
        <w:br/>
        <w:t>Базарыңның барында,</w:t>
        <w:br/>
        <w:t>Таза болсын арың да.</w:t>
        <w:br/>
        <w:t>Жақсыларға серік бол,</w:t>
        <w:br/>
        <w:t>Жамандарға жалынба.</w:t>
        <w:br/>
        <w:t>(е-е обед ә ТелеіетВ е 2/04</w:t>
        <w:br/>
        <w:t>жж</w:t>
        <w:br/>
        <w:t>Әкем де жоқ,</w:t>
        <w:br/>
        <w:t>апам да жоқ бұл күнде,</w:t>
        <w:br/>
        <w:t>Ата-анасыз өмір сүру мүмкін бе?</w:t>
        <w:br/>
        <w:t>Екі көзім жасқа толар ойласам,</w:t>
        <w:br/>
        <w:t>Не істерсің уақыт атты шіркінге.</w:t>
        <w:br/>
        <w:t>Жалғыздықтан жабығамын бұл күнде,</w:t>
        <w:br/>
        <w:t>Тағдыр дейтін алтын кілт тұр кімде.</w:t>
        <w:br/>
        <w:t>Ойлылықтың орманына ойысып,</w:t>
        <w:br/>
        <w:t>Жоғалыпты бала кезгі күлкім де.</w:t>
        <w:br/>
        <w:t>Әкем де жоқ,</w:t>
        <w:br/>
        <w:t>анам да жоқ жанымда,</w:t>
        <w:br/>
        <w:t>Өсиеті жүрегімде, қанымда.</w:t>
        <w:br/>
        <w:t>Кетіп барам беймәлімді бетке алып,</w:t>
        <w:br/>
        <w:t>Өмір дейтін асау аттың жалында.</w:t>
        <w:br/>
        <w:t>Әкем де жоқ,</w:t>
        <w:br/>
        <w:t>апам да жоқ бұл күнде,</w:t>
        <w:br/>
        <w:t>Ата-анасыз өмір сүру мүмкін бе?</w:t>
        <w:br/>
        <w:t>Екі көзім жасқа толар ойласам,</w:t>
        <w:br/>
        <w:t>Не істерсің уақыт атты шіркінге.</w:t>
        <w:br/>
        <w:t>(959 Қо е дет теделеефе лед 3</w:t>
        <w:br/>
        <w:t>Алғысоз орнына немеес</w:t>
        <w:br/>
        <w:t>Сейтмағамбет Шұмахмеғұлы</w:t>
        <w:br/>
        <w:t>шайлы бірер сөз</w:t>
        <w:br/>
        <w:t>Қызметімде отыр едім, жұмыс</w:t>
        <w:br/>
        <w:t>телефоным шыр етті. Трубканы қолыма</w:t>
        <w:br/>
        <w:t>алсам, біздің мекеменің білікті</w:t>
        <w:br/>
        <w:t>басшыларының бірі Әбіләкім Жұмахметов</w:t>
        <w:br/>
        <w:t>мырза екен. Әзіне кіріп шығуымды өтінді.</w:t>
        <w:br/>
        <w:t>Кірдім. Әбекең әдеттегідей кабинетінің</w:t>
        <w:br/>
        <w:t>есігінің алдында қарсы алды. Қазақы</w:t>
      </w:r>
    </w:p>
    <w:p>
      <w:r>
        <w:t>ортадан шыққан, ғылым кандидаттығын</w:t>
        <w:br/>
        <w:t>Кеңес заманында қорғаған, барлық</w:t>
        <w:br/>
        <w:t>мәселеге байыппен қарайтын, ұлтжанды,</w:t>
        <w:br/>
        <w:t>осы ортадағы Алаш жұртының тіл мен ділінің</w:t>
        <w:br/>
        <w:t>шынайы жанашыры ретінде белгілі жайсаң</w:t>
        <w:br/>
        <w:t>азамат. Амандықтан соң:</w:t>
        <w:br/>
        <w:t>Менің шығармашылығымды ұдайы оқып</w:t>
        <w:br/>
        <w:t>жүретінін айта отырып, жарық дүниеден</w:t>
        <w:br/>
        <w:t>1999 жылдың қазан айының 23</w:t>
        <w:br/>
        <w:t>жұлдызында өткен аяулы әкесі</w:t>
        <w:br/>
        <w:t>Сейтмағамбет Жұмахметұлы жайлы асқан</w:t>
        <w:br/>
        <w:t>бір үлкен перзенттік сезіммен толқи</w:t>
        <w:br/>
        <w:t>отырып айтты. Кешегі күркіреп өткен сұм</w:t>
        <w:br/>
        <w:t>соғысқа бастан-аяқ қатысқан ардагер</w:t>
        <w:br/>
        <w:t>ақсақалдың айтары да аз болмаса керек.</w:t>
        <w:br/>
        <w:t>Сол ардақты әкенің артында қалған</w:t>
        <w:br/>
        <w:t>қолжазбасын қарап шығып, пікір айтуымды</w:t>
        <w:br/>
        <w:t>сұрады. Сөз соңында өз ұрпақтары үшін</w:t>
        <w:br/>
        <w:t>яғни жанұялық кітап дайындауға бола ма</w:t>
        <w:br/>
        <w:t>деп сұраулы жүзбен қарады. Әрине</w:t>
        <w:br/>
        <w:t>ұрпақтары үшін өмірден ертелеу өткен</w:t>
        <w:br/>
        <w:t>аяулы жанның әрбір сөзі алтыннан да</w:t>
        <w:br/>
        <w:t>4 Сотеаасот ОС сиспантуғу</w:t>
        <w:br/>
        <w:t>қымбат екендігін түсінемін. Мен де өте</w:t>
        <w:br/>
        <w:t>қымбат адамдарымнан ерте айырылып</w:t>
        <w:br/>
        <w:t>қалғандардың бірімін ғой. Азабы көп</w:t>
        <w:br/>
        <w:t>ақындық жолға ерте, сонау қаршадай бала</w:t>
        <w:br/>
        <w:t>кезден түсуімнің бір себебін айықпас</w:t>
        <w:br/>
        <w:t>осынау сағыныш дертінің төңірегінен</w:t>
        <w:br/>
        <w:t>іздеген дұрыс болар, сірә.</w:t>
        <w:br/>
        <w:t>Менің алдымда қалың екі том</w:t>
        <w:br/>
        <w:t>боларлықтай қолжазба жатты. Ақсақалдың</w:t>
        <w:br/>
        <w:t>аманат дүниесін қобалжи, толқи отырып оқи</w:t>
        <w:br/>
        <w:t>бастадым. Соғыстан аман оралып, сонау</w:t>
        <w:br/>
        <w:t>1948 жылдың қаңтар айының жиырма</w:t>
        <w:br/>
        <w:t>екісінде аяулы жары Жамал</w:t>
        <w:br/>
        <w:t>Алаудинқызымен шаңырақ құрып, екеуі бес</w:t>
        <w:br/>
        <w:t>ұл, бір қыз тәрбиелеп, “ұлын ұяға, қызын</w:t>
        <w:br/>
        <w:t>қияға” қондырған азаматтың жан-жүрегін</w:t>
        <w:br/>
        <w:t>жарып шыққан сырлары шынайылығымен</w:t>
        <w:br/>
        <w:t>қымбат екен, ӨМІРДЕН ӨТКЕН АПАЛАРЫ -</w:t>
        <w:br/>
        <w:t>Зиба, Меңлім, Жазық, бауырлары -</w:t>
        <w:br/>
        <w:t>Ақмағамбет, Сейдахметтей арыстарды өмір</w:t>
        <w:br/>
        <w:t>бойы ұмыта алмағаны күнделіктерінде</w:t>
        <w:br/>
        <w:t>сайрап жатыр. Сүйген жары Жамалдың</w:t>
        <w:br/>
        <w:t>сүйікті әкесі Алуадин де 1942 жылы соғысқа</w:t>
        <w:br/>
        <w:t>кетіп, қанды қырғыннан оралған жоқ. алаш</w:t>
        <w:br/>
        <w:t>жұртына белгілі аса талантты ақын, ерекше</w:t>
        <w:br/>
        <w:t>тағдырлы қаламгер Зейнолла Шүкіров</w:t>
        <w:br/>
        <w:t>Сейтмағамбет ағаның рулас өте жақын</w:t>
        <w:br/>
        <w:t>туысы болғандығын айта кеткен артық емес</w:t>
        <w:br/>
        <w:t>шығар деп ойлаймын. Себебі Зейнолладай</w:t>
        <w:br/>
        <w:t>дарынды ақынның ойлы Сейтмағамбеттей</w:t>
        <w:br/>
        <w:t>бауырына шығармашылық әсері аз</w:t>
        <w:br/>
        <w:t>болмағаны қолжазбада байқалып</w:t>
        <w:br/>
        <w:t>тұрғандай.</w:t>
      </w:r>
    </w:p>
    <w:p>
      <w:r>
        <w:t>Көз алдыма ұлы даланың дана қарттары</w:t>
        <w:br/>
        <w:t>елестеді. Өзім өскен ортада сонау балалық</w:t>
        <w:br/>
        <w:t>шақтың алыс белесіндегі мұңлы қыраттағы</w:t>
        <w:br/>
        <w:t>оғесеи УИ о соооС &gt;</w:t>
        <w:br/>
        <w:t>Толқыныңда тербелемін,</w:t>
        <w:br/>
        <w:t>Тәсіңде өстім Аралым.</w:t>
        <w:br/>
        <w:t>Мәңгі сүйіп мен келемін,</w:t>
        <w:br/>
        <w:t>Ұлы едім мен даланың.</w:t>
        <w:br/>
        <w:t>Көк төсіңді көктей өтіп,</w:t>
        <w:br/>
        <w:t>Толқыныңмен жарысқам.</w:t>
        <w:br/>
        <w:t>Кейде сені өкпелетіп,</w:t>
        <w:br/>
        <w:t>Қол бұлғадым алыстан.</w:t>
        <w:br/>
        <w:t>Көз алдымда мөлдіредің,</w:t>
        <w:br/>
        <w:t>Толқын болып тулаған.</w:t>
        <w:br/>
        <w:t>Қарап тұрып елжіредім,</w:t>
        <w:br/>
        <w:t>Мүмкін емес, сені сүйсе,</w:t>
        <w:br/>
        <w:t>Ақын болып тумаған.</w:t>
        <w:br/>
        <w:t>М5» 1</w:t>
        <w:br/>
        <w:t>55642</w:t>
        <w:br/>
        <w:t>(бейлмағамбе?;</w:t>
        <w:br/>
        <w:t>оСФос- еу сәс рос Ры 17</w:t>
        <w:br/>
        <w:t>ҚАТША апам өлер алдында Аралға</w:t>
        <w:br/>
        <w:t>барғанымыздағы жазылған жыр</w:t>
        <w:br/>
        <w:t>Оу, Апа, елден келдім өлейін деп,</w:t>
        <w:br/>
        <w:t>Халіңді өз көзіммен көрейін деп.</w:t>
        <w:br/>
        <w:t>Қажымас, қайраты мол қайран</w:t>
        <w:br/>
        <w:t>апам,</w:t>
        <w:br/>
        <w:t>Жатырсың ба, ол дүниеге жөнейін</w:t>
        <w:br/>
        <w:t>деп.</w:t>
        <w:br/>
        <w:t>Бір кезде бір отанның асылы едің,</w:t>
        <w:br/>
        <w:t>Ашуды ақылмен басушы едің.</w:t>
        <w:br/>
        <w:t>“ Әрдайым ұйтқысы боп осы</w:t>
        <w:br/>
        <w:t>Отанның,</w:t>
        <w:br/>
        <w:t>Мол жайып дастарханды тасушы</w:t>
        <w:br/>
        <w:t>едің.</w:t>
        <w:br/>
        <w:t>Өте ме енді дүние бір күнгідей,</w:t>
        <w:br/>
        <w:t>Ештеңе болмағандай із білдірмей.</w:t>
        <w:br/>
        <w:t>Жағдайым менің дағы онша емес,</w:t>
        <w:br/>
        <w:t>Әзірге жүрмін өзім сыр білдірмей.</w:t>
      </w:r>
    </w:p>
    <w:p>
      <w:r>
        <w:t>з55аБ- М5 |</w:t>
        <w:br/>
        <w:t>18</w:t>
        <w:br/>
        <w:t>Сйдиламгаат СОУС еаспавтауға”</w:t>
        <w:br/>
        <w:t>Келемін жоғарғы елден төменгі елге,</w:t>
        <w:br/>
        <w:t>Баялды-ау ақтоқымым қара терге.</w:t>
        <w:br/>
        <w:t>Жасымнан сені жақсы көруші едім,</w:t>
        <w:br/>
        <w:t>Кеттің бе мені тастап бөтен жерге.</w:t>
        <w:br/>
        <w:t>Аралға барғанымда мен Апама,</w:t>
        <w:br/>
        <w:t>Кездесем жолдастармен анда-санда.</w:t>
        <w:br/>
        <w:t>Назар сап, қарап отсаң айналаңа,</w:t>
        <w:br/>
        <w:t>Қартайған және азайған құрдастар да.</w:t>
        <w:br/>
        <w:t>Шіркін-ай, бірге жүріп, бірге ойнаған,</w:t>
        <w:br/>
        <w:t>Есіңе түсті күндер, күшік қуған.</w:t>
        <w:br/>
        <w:t>Қорқытып бәрімізді қаптырам деп,</w:t>
        <w:br/>
        <w:t>Шығатын, “Ақтабанмен” бір</w:t>
        <w:br/>
        <w:t>бұрыштан.</w:t>
        <w:br/>
        <w:t>Қартайдық, балалықтың бәрі кетті,</w:t>
        <w:br/>
        <w:t>Шал болдық, жетпістен жас асып кетті.</w:t>
        <w:br/>
        <w:t>Алладан жатсам, тұрсам тілейтінім -</w:t>
        <w:br/>
        <w:t>Ойлайсың, не болар деп ілгергіні.</w:t>
        <w:br/>
        <w:t>Сотта” СҰС ағсату ғ</w:t>
        <w:br/>
        <w:t>Аралды ойлап толғанамын,</w:t>
        <w:br/>
        <w:t>Кейде рас,</w:t>
        <w:br/>
        <w:t>қорланамын.</w:t>
        <w:br/>
        <w:t>Қиял көкке ала қашып,</w:t>
        <w:br/>
        <w:t>Пенделермен жағаласып.</w:t>
        <w:br/>
        <w:t>Ғұмыр кештім Аралым деп,</w:t>
        <w:br/>
        <w:t>Жүрегім деп,</w:t>
        <w:br/>
        <w:t>жанарым деп.</w:t>
        <w:br/>
        <w:t>Қайықтайын қалтылдаған,</w:t>
        <w:br/>
        <w:t>Семсердейін жарқылдаған.</w:t>
        <w:br/>
        <w:t>Ғасырлардың сіліміне,</w:t>
        <w:br/>
        <w:t>Көп үңілдім жүрегіме.</w:t>
        <w:br/>
        <w:t>Арқа тұттым естіні елде,</w:t>
        <w:br/>
        <w:t>Дауылдарды естігенде.</w:t>
        <w:br/>
        <w:t>Баяғыдай болар ма екен,</w:t>
        <w:br/>
        <w:t>Арал қайта толар ма екен!</w:t>
        <w:br/>
        <w:t>Соатаанса т СҰС ассатарғу</w:t>
      </w:r>
    </w:p>
    <w:p>
      <w:r>
        <w:t>Аяулы менің бауырым,</w:t>
        <w:br/>
        <w:t>Сейдахмет қалған жер.</w:t>
        <w:br/>
        <w:t>Осылар келіп ойыма.</w:t>
        <w:br/>
        <w:t>Елестейді, шіркін-ай,</w:t>
        <w:br/>
        <w:t>Бар ғұмырым өткен жер.</w:t>
        <w:br/>
        <w:t>Өтениздай ағамның</w:t>
        <w:br/>
        <w:t>Мұз үстіне ау салып,</w:t>
        <w:br/>
        <w:t>Қатты қыстың ішінде</w:t>
        <w:br/>
        <w:t>Екі аяғын үсітіп,</w:t>
        <w:br/>
        <w:t>Тобанаяқ болған жер.</w:t>
        <w:br/>
        <w:t>Аралға келіп Зиба апам,</w:t>
        <w:br/>
        <w:t>Бірнеше жыл отырып.</w:t>
        <w:br/>
        <w:t>Аманатын беріп Алланың,</w:t>
        <w:br/>
        <w:t>Бұл дүниеден өткен жер.</w:t>
        <w:br/>
        <w:t>24</w:t>
        <w:br/>
        <w:t>Сина ее СӨС иеготту/ы</w:t>
        <w:br/>
        <w:t>Қырыққа келіп қапты Өтеген де,</w:t>
        <w:br/>
        <w:t>Аңғармай қалады екен адам мүлде.</w:t>
        <w:br/>
        <w:t>Алладан тілеп алған перзентіміз,</w:t>
        <w:br/>
        <w:t>Шәліркеп арып-ашып жүрген күнде.</w:t>
        <w:br/>
        <w:t>Көп бейнет көрді балам бұл өмірде,</w:t>
        <w:br/>
        <w:t>Мойымай жүрді бірақ бәріне де.</w:t>
        <w:br/>
        <w:t>Құдайға нар тәуекел дегеннен соң,</w:t>
        <w:br/>
        <w:t>Қайығы жүзе берді өрден-өрге.</w:t>
        <w:br/>
        <w:t>Бір Алла берсін саған ұзақ өмір,</w:t>
        <w:br/>
        <w:t>Аман-сау алдымызда жүре бер сен.</w:t>
        <w:br/>
        <w:t>Тастама бір Алланы ауызыңнан,</w:t>
        <w:br/>
        <w:t>Құдайым әліде саған бере берсін.</w:t>
        <w:br/>
        <w:t>От басың, аман болсын бала-шағаң,</w:t>
        <w:br/>
        <w:t>Биік боп шаңырағың, ақ босағаң.</w:t>
        <w:br/>
        <w:t>Бір Алла от басыңа перзент берсін</w:t>
        <w:br/>
        <w:t>Жар болып әруақтар, Ата-Бабаң.</w:t>
        <w:br/>
        <w:t>12.1-95 ж.</w:t>
        <w:br/>
        <w:t>Сотеонса е” СӨС естеу”</w:t>
        <w:br/>
        <w:t>Па, шіркін,</w:t>
        <w:br/>
        <w:t>жүйрігім-ай,</w:t>
        <w:br/>
        <w:t>Көсілген сүйрігім-ай!</w:t>
        <w:br/>
        <w:t>ілезде қыр асқандай,</w:t>
        <w:br/>
        <w:t>Бұлтқа ұласқандай.</w:t>
        <w:br/>
        <w:t>Қарайсың құмарланып,</w:t>
        <w:br/>
        <w:t>Дүние жұмарланып.</w:t>
        <w:br/>
        <w:t>Сөзімді әрлемеймін,</w:t>
        <w:br/>
        <w:t>Далама қам жемеймін.</w:t>
      </w:r>
    </w:p>
    <w:p>
      <w:r>
        <w:t>Айтамын құдайым деп,</w:t>
        <w:br/>
        <w:t>Ұрпаққа уайым жеп.</w:t>
        <w:br/>
        <w:t>Ертеңім мәлімбісің,</w:t>
        <w:br/>
        <w:t>Тәрбие-тәлімбісің.</w:t>
        <w:br/>
        <w:t>Тағы бір қыр асқандай,</w:t>
        <w:br/>
        <w:t>Думанға ұласқандай.</w:t>
        <w:br/>
        <w:t>сос чу суа &gt;у 33</w:t>
        <w:br/>
        <w:t>ж</w:t>
        <w:br/>
        <w:t>Бұл дала батыр көрген,</w:t>
        <w:br/>
        <w:t>сері көрген,</w:t>
        <w:br/>
        <w:t>Ешқашан айналмайды кері диірмен.</w:t>
        <w:br/>
        <w:t>Елім деп сол батырлар</w:t>
        <w:br/>
        <w:t>майдан еткен,</w:t>
        <w:br/>
        <w:t>Япыр-ау, ірі мінез қайда кеткен.</w:t>
        <w:br/>
        <w:t>үні ертең қалай болар баптағаным,</w:t>
        <w:br/>
        <w:t>ейбіреу көрдім гүлді таптағанын.</w:t>
        <w:br/>
        <w:t>Мен келем,</w:t>
        <w:br/>
        <w:t>бұрынғының жолыменен,</w:t>
        <w:br/>
        <w:t>өкірек өмір жайлы толып өлең.</w:t>
        <w:br/>
        <w:t>Қазағым не көрмедің заманында,</w:t>
        <w:br/>
        <w:t>Намысың тапталмасын табанында.</w:t>
        <w:br/>
        <w:t>Не істерсің,</w:t>
        <w:br/>
        <w:t>бәрін жұртым,</w:t>
        <w:br/>
        <w:t>кеш біледі,</w:t>
        <w:br/>
        <w:t>Құлаққа ескі сарын естіледі...</w:t>
        <w:br/>
        <w:t>СФоиамаа ту ҰОСУсасааетту ғ”</w:t>
        <w:br/>
        <w:t>Ашылса деп қабағы елдің,</w:t>
        <w:br/>
        <w:t>Үстіндемін жабағы ердің.</w:t>
        <w:br/>
        <w:t>Несібеңді көптен үздің,</w:t>
        <w:br/>
        <w:t>Жағасында көк теңіздің.</w:t>
        <w:br/>
        <w:t>Қырға шықсаң құм бораған,</w:t>
        <w:br/>
        <w:t>Көрініс көп мұңға ораған.</w:t>
        <w:br/>
        <w:t>Оңбағанға кім жолаған,</w:t>
        <w:br/>
        <w:t>Бақыт іздер кім моладан.</w:t>
        <w:br/>
        <w:t>Бір Алла,</w:t>
        <w:br/>
        <w:t>елді қалқалаған,</w:t>
        <w:br/>
        <w:t>Базарлары тарқамаған.</w:t>
        <w:br/>
        <w:t>Ашылса деп қабағы елдің,</w:t>
        <w:br/>
        <w:t>Үстіндемін жабағы ердің.</w:t>
      </w:r>
    </w:p>
    <w:p>
      <w:r>
        <w:t>ЕТІК</w:t>
        <w:br/>
        <w:t>оС оС ӘУ са ис оЗрос 23</w:t>
        <w:br/>
        <w:t>жж</w:t>
        <w:br/>
        <w:t>Жер қайда ойлап тұрсам Аралымдай,</w:t>
        <w:br/>
        <w:t>Кең дала жазық жайлау, Қарақұмдай.</w:t>
        <w:br/>
        <w:t>Жігіттері кілең сен тұр, мен атайын,</w:t>
        <w:br/>
        <w:t>Қыздары оймақ ауыз, жазық маңдай.</w:t>
        <w:br/>
        <w:t>Айналайын, жан балам,</w:t>
        <w:br/>
        <w:t>Жүрегің жақсы, сен де аман,</w:t>
        <w:br/>
        <w:t>Келбетіңнен айналдым,</w:t>
        <w:br/>
        <w:t>Кандидаттық қорғаған.</w:t>
        <w:br/>
        <w:t>32</w:t>
        <w:br/>
        <w:t>Сйдлаасе т ССр еепевтғе”</w:t>
        <w:br/>
        <w:t>Өлеңім басты ермегім,</w:t>
        <w:br/>
        <w:t>Ақынды қастерледім.</w:t>
        <w:br/>
        <w:t>Дүние түрленеді,</w:t>
        <w:br/>
        <w:t>Кейбіреу күлген еді.</w:t>
        <w:br/>
        <w:t>Бәрібір түбінде оның,</w:t>
        <w:br/>
        <w:t>Болады бір керегі.</w:t>
        <w:br/>
        <w:t>оСФо- ә7а ИсӘәсоооС</w:t>
        <w:br/>
        <w:t>жж</w:t>
        <w:br/>
        <w:t>Түбінде ораламын,</w:t>
        <w:br/>
        <w:t>Жоқ бәлкім,</w:t>
        <w:br/>
        <w:t>жоғаламын.</w:t>
        <w:br/>
        <w:t>Атынан түскен інім,</w:t>
        <w:br/>
        <w:t>Кіреді іске бүгін.</w:t>
        <w:br/>
        <w:t>Кешегі күйлі кісің,</w:t>
        <w:br/>
        <w:t>Шаршатты үйдің ішін.</w:t>
        <w:br/>
        <w:t>Көңілді мұңайтады,</w:t>
        <w:br/>
        <w:t>Тексізге сыр айтады.</w:t>
        <w:br/>
        <w:t>Қаншама шебер көрдім,</w:t>
        <w:br/>
        <w:t>Ойлаған ел ертеңін.</w:t>
        <w:br/>
        <w:t>Барлығы жүрекке сын,</w:t>
        <w:br/>
        <w:t>Кірпігің дір етпесін.</w:t>
      </w:r>
    </w:p>
    <w:p>
      <w:r>
        <w:t>Талайлар киді кебін,</w:t>
        <w:br/>
        <w:t>Парықсыз билік өлім.</w:t>
        <w:br/>
        <w:t>Түбінде ораламын,</w:t>
        <w:br/>
        <w:t>Жоқ бәлкім,</w:t>
        <w:br/>
        <w:t>жоғаламын.</w:t>
        <w:br/>
        <w:t>28</w:t>
        <w:br/>
        <w:t>Садтеамгает СҰСмесатту/ыу</w:t>
        <w:br/>
        <w:t>жж</w:t>
        <w:br/>
        <w:t>Сағындым бала күндерді,</w:t>
        <w:br/>
        <w:t>Ертекпен өткен түндерді.</w:t>
        <w:br/>
        <w:t>ісі ғой бәрі құдайдың,</w:t>
        <w:br/>
        <w:t>Алладан медет сұраймын.</w:t>
        <w:br/>
        <w:t>Көңілім бүгін құлаған,</w:t>
        <w:br/>
        <w:t>Жүрегім үнсіз жылаған.</w:t>
        <w:br/>
        <w:t>Ертеңгі ойлап тірлікті,</w:t>
        <w:br/>
        <w:t>Халқыма тілеп бірлікті.</w:t>
        <w:br/>
        <w:t>Орынсыз қойса көпшікті,</w:t>
        <w:br/>
        <w:t>Жүзімнен менің от шықты.</w:t>
        <w:br/>
        <w:t>Өмірде мынау кім мықты,</w:t>
        <w:br/>
        <w:t>Ойлары қулық, сұмдықты.</w:t>
        <w:br/>
        <w:t>Шуақты жерде өстім де,</w:t>
        <w:br/>
        <w:t>Қи наттарды кештім бе?</w:t>
        <w:br/>
        <w:t>“е</w:t>
        <w:br/>
        <w:t>&gt;</w:t>
        <w:br/>
        <w:t>2%</w:t>
        <w:br/>
        <w:t>оғғоИ оо бом 25</w:t>
        <w:br/>
        <w:t>Ойлар, ойлар, ойлар келіп мазалар,</w:t>
        <w:br/>
        <w:t>Қайран көңіл жапырақтай тазарар.</w:t>
        <w:br/>
        <w:t>Бұл дүние мықтап бізді алдадың,</w:t>
        <w:br/>
        <w:t>Ешқашанда жамандыққа бармадым.</w:t>
        <w:br/>
        <w:t>Сонда-дағы көңіл шіркін алаңдар,</w:t>
        <w:br/>
        <w:t>Сендерге айтар сырларым бар,</w:t>
        <w:br/>
        <w:t>жарандар.</w:t>
        <w:br/>
        <w:t>Ой жіберіп алды-артыңа қарасаң,</w:t>
        <w:br/>
        <w:t>Аламанға шапқан аттай ала шаң.</w:t>
        <w:br/>
        <w:t>Не жайсаңдар бұл өмірде зарлаған,</w:t>
        <w:br/>
        <w:t>ізгі адамдар зұлымдыққа бармаған.</w:t>
        <w:br/>
        <w:t>Оларды сан қатал тағдыр қорлаған,</w:t>
      </w:r>
    </w:p>
    <w:p>
      <w:r>
        <w:t>Өз ісіне көңілдері толмаған.</w:t>
        <w:br/>
        <w:t>Қызыл гүлдей бүршік атқан солмаған,</w:t>
        <w:br/>
        <w:t>Тәлкегіңе көнсе көнер сорлы адам.</w:t>
        <w:br/>
        <w:t>Ойлар, ойлар, ойлар келіп мазалар,</w:t>
        <w:br/>
        <w:t>Қайран көңіл жапырақтай тазарар.</w:t>
        <w:br/>
        <w:t>оС «УС АС ісебооо</w:t>
        <w:br/>
        <w:t>Оу, Апа, елден келдім,</w:t>
        <w:br/>
        <w:t>Баяғы жерден келдім.</w:t>
        <w:br/>
        <w:t>Сәлемін айтып тұрмын</w:t>
        <w:br/>
        <w:t>Ескі көз көргендердің.</w:t>
        <w:br/>
        <w:t>Қайтейін, қимасым ең,</w:t>
        <w:br/>
        <w:t>Тірлікте сыйласып ем.</w:t>
        <w:br/>
        <w:t>Жасымды тимай тұрмын,</w:t>
        <w:br/>
        <w:t>Ажалға қимай тұрмын.</w:t>
        <w:br/>
        <w:t>Пендеде шара бар ма?</w:t>
        <w:br/>
        <w:t>Жоғын ол таба алар ма?</w:t>
        <w:br/>
        <w:t>Амал жоқ шарасызға,</w:t>
        <w:br/>
        <w:t>Осында қаласыз да.</w:t>
        <w:br/>
        <w:t>Жан апа,</w:t>
        <w:br/>
        <w:t>бақұл болғын,</w:t>
        <w:br/>
        <w:t>Қимадым қоштасарда.</w:t>
        <w:br/>
        <w:t>27</w:t>
        <w:br/>
        <w:t>26 Садтениа ае ет ССр аесаттұғғ</w:t>
        <w:br/>
        <w:t>жжж</w:t>
        <w:br/>
        <w:t>Жастық шақтың өтетінін кім білген,</w:t>
        <w:br/>
        <w:t>Қайда күндер алаңсыз біз,</w:t>
        <w:br/>
        <w:t>бір жүрген.</w:t>
        <w:br/>
        <w:t>Қалам ұстап,</w:t>
        <w:br/>
        <w:t>өлең жазған кезімнен,</w:t>
        <w:br/>
        <w:t>Өмір екі келмейтінін білдім мен.</w:t>
        <w:br/>
        <w:t>Тау жарардай,</w:t>
        <w:br/>
        <w:t>биік еді-ау талабым,</w:t>
        <w:br/>
        <w:t>Кей ойымды жеткізуге жарадым.</w:t>
        <w:br/>
        <w:t>Сенде ешқашан шығармашы</w:t>
        <w:br/>
        <w:t>есіңнен,</w:t>
        <w:br/>
        <w:t>Өмір екі келмейтінін, қарағым.</w:t>
        <w:br/>
        <w:t>осЕосм Уа Иетиоороыы</w:t>
        <w:br/>
        <w:t>Бір ұлы едім жебелі елдің,</w:t>
        <w:br/>
        <w:t>Неге кеттім,</w:t>
      </w:r>
    </w:p>
    <w:p>
      <w:r>
        <w:t>неге келдім.</w:t>
        <w:br/>
        <w:t>Сөз қашаған боз тасына,</w:t>
        <w:br/>
        <w:t>Сенгем елдің көз жасына.</w:t>
        <w:br/>
        <w:t>Ойнап өскен бөрте дөңде,</w:t>
        <w:br/>
        <w:t>Өзегімді өртегенде.</w:t>
        <w:br/>
        <w:t>Атқа қонған сардаласы,</w:t>
        <w:br/>
        <w:t>Иілмеген ханға басы.</w:t>
        <w:br/>
        <w:t>Толқын соқса жарға басын,</w:t>
        <w:br/>
        <w:t>Ала қашар қарға басын.</w:t>
        <w:br/>
        <w:t>Көк теңізді жарып өтіп,</w:t>
        <w:br/>
        <w:t>Айналаңды жарық етіп.</w:t>
        <w:br/>
        <w:t>Бір ұлы едім жебелі елдің,</w:t>
        <w:br/>
        <w:t>Неге кеттім,</w:t>
        <w:br/>
        <w:t>неге келдім.</w:t>
        <w:br/>
        <w:t>оға «УӘ Иса о роС 35</w:t>
        <w:br/>
        <w:t>жж</w:t>
        <w:br/>
        <w:t>Зейнолла ШҮКІРОВКЕ</w:t>
        <w:br/>
        <w:t>Зейнолла өр талант,</w:t>
        <w:br/>
        <w:t>бауыр еді,</w:t>
        <w:br/>
        <w:t>Өлеңде алай-түлей дауыл еді.</w:t>
        <w:br/>
        <w:t>Ғасырда бір-ақ туар дарын ұлдар,</w:t>
        <w:br/>
        <w:t>Ешқашан ұмытпайды ауыл елі.</w:t>
        <w:br/>
        <w:t>Зейнолла тағдыры ауыр,</w:t>
        <w:br/>
        <w:t>тарлан еді,</w:t>
        <w:br/>
        <w:t>Тірлікте ерлік іске барған еді.</w:t>
        <w:br/>
        <w:t>Еңбектің зейнеті бар дейтін елім,</w:t>
        <w:br/>
        <w:t>Соңында өлмес сөзі қалған еді.</w:t>
        <w:br/>
        <w:t>Зейнолла асыл еді,</w:t>
        <w:br/>
        <w:t>жасын еді,</w:t>
        <w:br/>
        <w:t>Шабытқа қамшыны сан басып еді.</w:t>
        <w:br/>
        <w:t>Ел үшін туған ұлдар ұмытылмайды,</w:t>
        <w:br/>
        <w:t>Бұл күнде ардақтайды асыл елі.</w:t>
        <w:br/>
        <w:t>Сойлаигатт (ҰС ассаттұғУ</w:t>
        <w:br/>
        <w:t>Шіркін-ай, кейде елестер,</w:t>
        <w:br/>
        <w:t>Ойыңа түсіп өткендер.</w:t>
        <w:br/>
        <w:t>Аяулы жерім Қосуақ,</w:t>
        <w:br/>
        <w:t>Қаны тамып кіндіктің,</w:t>
        <w:br/>
        <w:t>Балалық шағым өткен жер.</w:t>
      </w:r>
    </w:p>
    <w:p>
      <w:r>
        <w:t>Қосуақтың көлінен</w:t>
        <w:br/>
        <w:t>Анам талай су алған.</w:t>
        <w:br/>
        <w:t>Талай өткен көктемдер,</w:t>
        <w:br/>
        <w:t>Бала-шаға қамы үшін</w:t>
        <w:br/>
        <w:t>Әкем терін төккен жер</w:t>
        <w:br/>
        <w:t>Азамат болып бауырлар,</w:t>
        <w:br/>
        <w:t>Апалар гүлдеп өскен жер.</w:t>
        <w:br/>
        <w:t>Мешітінде атамның</w:t>
        <w:br/>
        <w:t>Білім алып кеткен жер.</w:t>
        <w:br/>
        <w:t>Кезімізде есейген,</w:t>
        <w:br/>
        <w:t>Ажал келіп Алладан.</w:t>
        <w:br/>
        <w:t>Қарайлаумен артыңа,</w:t>
        <w:br/>
        <w:t>Анамыз біздің өткен жер.</w:t>
        <w:br/>
        <w:t>Батпақты қара-моланың,</w:t>
        <w:br/>
        <w:t>Өзенді, сулы қоғаның,</w:t>
        <w:br/>
        <w:t>Қорқа-қорқа үстінен</w:t>
        <w:br/>
        <w:t>Талай жортып өткен жер.</w:t>
        <w:br/>
        <w:t>“Қара-Шолақ”, “Кіші түбек”,</w:t>
        <w:br/>
        <w:t>Бұлар да маған ыстық жер.</w:t>
        <w:br/>
        <w:t>Анамыздың тұңғышы,</w:t>
        <w:br/>
        <w:t>Балалардың үлкені</w:t>
        <w:br/>
        <w:t>Зиба апам жайнап өткен жер.</w:t>
        <w:br/>
        <w:t>Сила айт СӨС ағаатуғ”</w:t>
        <w:br/>
        <w:t>жхәх</w:t>
        <w:br/>
        <w:t>Дүние өтермісің,</w:t>
        <w:br/>
        <w:t>Ұстатпай елес болып.</w:t>
        <w:br/>
        <w:t>Бізден де кетермісің,</w:t>
        <w:br/>
        <w:t>Алдырмас белес болып.</w:t>
        <w:br/>
        <w:t>Сезім жоқ мен кешпеген,</w:t>
        <w:br/>
        <w:t>Жылы жел елге еспеген.</w:t>
        <w:br/>
        <w:t>Қанша жыл,</w:t>
        <w:br/>
        <w:t>қалай ғана,</w:t>
        <w:br/>
        <w:t>Досым-ай кездеспеген.</w:t>
        <w:br/>
        <w:t>Тірлікте тепеңдеген,</w:t>
        <w:br/>
        <w:t>Жеткізбей кетем деген.</w:t>
        <w:br/>
        <w:t>Бәрі де рас екен,</w:t>
        <w:br/>
        <w:t>Бабалар айтқан сөзің,</w:t>
        <w:br/>
        <w:t>Өткінші екен деген.</w:t>
        <w:br/>
        <w:t>(%6-хө, 65 Жоте еды о електе 2а 39</w:t>
        <w:br/>
        <w:t>Ұлым ӘБІЛӘКІМ елге</w:t>
        <w:br/>
        <w:t>оралғанда туған ой</w:t>
      </w:r>
    </w:p>
    <w:p>
      <w:r>
        <w:t>Сен жүрдің он жеті жыл шет далада,</w:t>
        <w:br/>
        <w:t>Көрсетпей оттың басын балаларға.</w:t>
        <w:br/>
        <w:t>Ойланып арлы-берлі біздің жайды,</w:t>
        <w:br/>
        <w:t>Қайтадан сен оралдың бұл қалаға.</w:t>
        <w:br/>
        <w:t>Өмірің ұзақ болсын, балам, сенің,</w:t>
        <w:br/>
        <w:t>Той думан шаттық болсын жүрген</w:t>
        <w:br/>
        <w:t>жерің.</w:t>
        <w:br/>
        <w:t>Әрдәйім бала-шағаң аман болсын,</w:t>
        <w:br/>
        <w:t>Ата-анаң қолдай жүрсін перзенттерін.</w:t>
        <w:br/>
        <w:t>БЕЗ Кселл са 2 (ое сты ле 21</w:t>
        <w:br/>
        <w:t>Онан кейін Сырдария,</w:t>
        <w:br/>
        <w:t>Үстінен талай өткен жер</w:t>
        <w:br/>
        <w:t>“Қаратерең”, “Қос-Арал”</w:t>
        <w:br/>
        <w:t>Талай дәурен сүрген жер.</w:t>
        <w:br/>
        <w:t>Аяулы менің жан апам,</w:t>
        <w:br/>
        <w:t>Қатша апам сайрап кеткен жер.</w:t>
        <w:br/>
        <w:t>Неғматулла ағамның,</w:t>
        <w:br/>
        <w:t>Қадірлі болған халқына.</w:t>
        <w:br/>
        <w:t>Торы жорға аты астында,</w:t>
        <w:br/>
        <w:t>Сайраңдап жүріп өткен жер.</w:t>
        <w:br/>
        <w:t>Ыстық қой Қаратереңім,</w:t>
        <w:br/>
        <w:t>Тірлігімнің жалғасы.</w:t>
        <w:br/>
        <w:t>Ұл-қызымның анасы,</w:t>
        <w:br/>
        <w:t>Өмірлік менің жолдасым,</w:t>
        <w:br/>
        <w:t>Жамалдар жайнап өскен жер.</w:t>
        <w:br/>
        <w:t>Осы жерде бас қосып,</w:t>
        <w:br/>
        <w:t>Қос қанатты құс болып.</w:t>
        <w:br/>
        <w:t>Қоштасып ұшып кеткен жер.</w:t>
        <w:br/>
        <w:t>Аралым қымбат мен үшін</w:t>
        <w:br/>
        <w:t>Екеуміз келіп қонған жер.</w:t>
        <w:br/>
        <w:t>Балалар келіп дүниеге,</w:t>
        <w:br/>
        <w:t>Қуаныш шаттық болған жер.</w:t>
        <w:br/>
        <w:t>Не жақсылар кездесіп,</w:t>
        <w:br/>
        <w:t>Дастарханнан дәм татып,</w:t>
        <w:br/>
        <w:t>Батасын беріп біздерге,</w:t>
        <w:br/>
        <w:t>Риза болып кеткен жер.</w:t>
        <w:br/>
        <w:t>Көп тілегі қабыл боп,</w:t>
        <w:br/>
        <w:t>Азаматы елдің болған жер.</w:t>
        <w:br/>
        <w:t>Аралым қымбат мен үшін,</w:t>
        <w:br/>
        <w:t>Анамыздың кенжесі,</w:t>
        <w:br/>
        <w:t>(54-19: 9245 6-Д%т 6Д%н 7219-25 31</w:t>
        <w:br/>
        <w:t>жжж</w:t>
      </w:r>
    </w:p>
    <w:p>
      <w:r>
        <w:t>Аралымның жағасы,</w:t>
        <w:br/>
        <w:t>Күннен-күнге артық болды бағасы.</w:t>
        <w:br/>
        <w:t>Қалай айтам қарағым,</w:t>
        <w:br/>
        <w:t>Жеткізе алмай барамын.</w:t>
        <w:br/>
        <w:t>Барлығыңды қимастан,</w:t>
        <w:br/>
        <w:t>Қайта-қайта қарадым.</w:t>
        <w:br/>
        <w:t>Өткен өмір кешегі,</w:t>
        <w:br/>
        <w:t>Ақ сағым ғой деседі.</w:t>
        <w:br/>
        <w:t>Кейде отырам дел-сал боп,</w:t>
        <w:br/>
        <w:t>Дұрыс шықпай есебі.</w:t>
        <w:br/>
        <w:t>Арда өскеннің бірі едім,</w:t>
        <w:br/>
        <w:t>Ата-анамның гүлі едім.</w:t>
        <w:br/>
        <w:t>Тарыққанда туған жер,</w:t>
        <w:br/>
        <w:t>Табанымды тек өзіңе тіредім.</w:t>
        <w:br/>
        <w:t>Сен деп соқты өмір бойы жүрегім.</w:t>
        <w:br/>
        <w:t>|940,7 оледатталелетатв е 2 ей 49</w:t>
        <w:br/>
        <w:t>БІР АДАМҒА</w:t>
        <w:br/>
        <w:t>Асиеке, азғана күн жолдас болдым,</w:t>
        <w:br/>
        <w:t>Өзіңді бірге жүріп сынап көрдім.</w:t>
        <w:br/>
        <w:t>Білгенім: біріншіден тілің жаман,</w:t>
        <w:br/>
        <w:t>Екінші Албастыдай түрің жаман.</w:t>
        <w:br/>
        <w:t>44</w:t>
        <w:br/>
        <w:t>СОдиаанеа ае ҰС асату</w:t>
        <w:br/>
        <w:t>Қайран-асыр таң қаламын өзіме,</w:t>
        <w:br/>
        <w:t>Менің апам көрінбейді көзіме.</w:t>
        <w:br/>
        <w:t>Атын атап дұға етемін күнбе-күн,</w:t>
        <w:br/>
        <w:t>Ал бір кезде ойлап жатып езіле.</w:t>
        <w:br/>
        <w:t>Деп ойлаймын ол өкпелеп жүр ме</w:t>
        <w:br/>
        <w:t>екен,</w:t>
        <w:br/>
        <w:t>Өкпелейтіғ қандай кінәм болды екен.</w:t>
        <w:br/>
        <w:t>Не де болса асып кеттім жетпістен,</w:t>
        <w:br/>
        <w:t>Бұл пәниден кезек келсе мен де өтем.</w:t>
      </w:r>
    </w:p>
    <w:p>
      <w:r>
        <w:t>са</w:t>
        <w:br/>
        <w:t>Сйдланнса т СҰС аасатул</w:t>
        <w:br/>
        <w:t>Жүрегімде жасын барда,</w:t>
        <w:br/>
        <w:t>Абайларға сүйендім,</w:t>
        <w:br/>
        <w:t>Қасымдарға.</w:t>
        <w:br/>
        <w:t>Әбілданы ойладым арлы ақын деп,</w:t>
        <w:br/>
        <w:t>Белгісіз боп өмірім қалмасын деп,</w:t>
        <w:br/>
        <w:t>Ойларыммен мен де бір,</w:t>
        <w:br/>
        <w:t>теңіз едім,</w:t>
        <w:br/>
        <w:t>Нені таптым,</w:t>
        <w:br/>
        <w:t>білмеймін,</w:t>
        <w:br/>
        <w:t>нені іздедім.</w:t>
        <w:br/>
        <w:t>Неменеге паңданып жүрсің пенде,</w:t>
        <w:br/>
        <w:t>Күңіренді көкірек күрсінгенде.</w:t>
        <w:br/>
        <w:t>Зейнолланы ойладым бауырым деп,</w:t>
        <w:br/>
        <w:t>Бірге өскен баяғы ауылым деп.</w:t>
        <w:br/>
        <w:t>Ұшқынсыздар білемін текке сөнер,</w:t>
        <w:br/>
        <w:t>Қайғы азап ел үшін шекпесе егер.</w:t>
        <w:br/>
        <w:t>осғос-/ созса орі 43</w:t>
        <w:br/>
        <w:t>Мен ауырдым кешегі айдың ішінде,</w:t>
        <w:br/>
        <w:t>Түс көріп ем, ұйықтап жатып түсімде.</w:t>
        <w:br/>
        <w:t>Мен түсімде өлгендермен кездестім,</w:t>
        <w:br/>
        <w:t>Біразымен кәдімгідей тілдестім.</w:t>
        <w:br/>
        <w:t>Арт жағынан әкем келді қасыма,</w:t>
        <w:br/>
        <w:t>Әкемменен біразырақ тілдестім.</w:t>
        <w:br/>
        <w:t>Не дегені есімде тек қалмапты,</w:t>
        <w:br/>
        <w:t>Баласына жақсылығын тілейтін,</w:t>
        <w:br/>
        <w:t>Қашаннан да әкелердің арманы,</w:t>
        <w:br/>
        <w:t>Жебеп-желеп жүрген шығар жарықтық.</w:t>
        <w:br/>
        <w:t>Амандығын білгісі кеп балдардың.</w:t>
        <w:br/>
        <w:t>23.1У-95 ж.</w:t>
      </w:r>
    </w:p>
    <w:p>
      <w:r>
        <w:t>ж:</w:t>
        <w:br/>
        <w:t>ай</w:t>
        <w:br/>
        <w:t>4%</w:t>
        <w:br/>
        <w:t>Соиаиасайет СОСИсағаевттур ее”</w:t>
        <w:br/>
        <w:t>Көршілер ЕРБОЛАТТЫҢ</w:t>
        <w:br/>
        <w:t>бесік саларына келді</w:t>
        <w:br/>
        <w:t>Өлең-жыр, бұл көңілдің қамшылары,</w:t>
        <w:br/>
        <w:t>Ойыма оралады тамшылары.</w:t>
        <w:br/>
        <w:t>Көршілер келген сәтте біздің үйге,</w:t>
        <w:br/>
        <w:t>Әр қайсысы өз отының шамшырағы.</w:t>
        <w:br/>
        <w:t>Сонда да көңіл шіркін алаңдайды,</w:t>
        <w:br/>
        <w:t>Бұл үйде біреу жоққа ұқсайды ғой.</w:t>
        <w:br/>
        <w:t>Екі үй жақынырақ емес пе еді,</w:t>
        <w:br/>
        <w:t>Келмепті Сындар апа маңайдағы.</w:t>
        <w:br/>
        <w:t>Ң</w:t>
        <w:br/>
        <w:t>ІШ чин ( !</w:t>
        <w:br/>
        <w:t>ң</w:t>
        <w:br/>
        <w:t>|</w:t>
        <w:br/>
        <w:t>ӘТЕЗе а Қеле еб (ссе 622) 41</w:t>
        <w:br/>
        <w:t>жж</w:t>
        <w:br/>
        <w:t>Ал сөйле қызыл тілім,</w:t>
        <w:br/>
        <w:t>сен де өлерсің,</w:t>
        <w:br/>
        <w:t>Ақ шабыт келген сәтте жөнделерсің.</w:t>
        <w:br/>
        <w:t>Жалғанның жалғандығын сезген</w:t>
        <w:br/>
        <w:t>шақта,</w:t>
        <w:br/>
        <w:t>Тасындай диірменнің дөңгелерсің.</w:t>
        <w:br/>
        <w:t>Қай күні,</w:t>
        <w:br/>
        <w:t>қай мезгілде,</w:t>
        <w:br/>
        <w:t>кім біледі,</w:t>
        <w:br/>
        <w:t>Жаратқан ием бәрін білдіреді.</w:t>
        <w:br/>
        <w:t>ара түн басса еңсемді түнеріп кеп,</w:t>
        <w:br/>
        <w:t>Төбемде шуақ шашқан күн күледі.</w:t>
        <w:br/>
        <w:t>Қалдырған балаларға өсиетім,</w:t>
        <w:br/>
        <w:t>Біліңдер әкелердің қасиетін.</w:t>
        <w:br/>
        <w:t>еруендей ұзап кеткен бізден бұрын,</w:t>
        <w:br/>
        <w:t>Сырым бұл шалдарға сол бас иетін.</w:t>
        <w:br/>
        <w:t>Тәуелсіз елім асыл тірегім ең,</w:t>
        <w:br/>
        <w:t>Перзентің сүйген сені жүрегімен.</w:t>
        <w:br/>
        <w:t>Жайқалып өскен туған атырапта,</w:t>
        <w:br/>
        <w:t>Бақ таптым ақ күріш пен жүгеріден.</w:t>
        <w:br/>
        <w:t>Ал сөйле қызыл тілім,</w:t>
        <w:br/>
        <w:t>сен де өлерсің,</w:t>
      </w:r>
    </w:p>
    <w:p>
      <w:r>
        <w:t>Ақ шабыт келген сәтте жөнделерсің.</w:t>
        <w:br/>
        <w:t>Жалғанның жалғандығын сезген</w:t>
        <w:br/>
        <w:t>шақта,</w:t>
        <w:br/>
        <w:t>Тасындай дейірменнің дөңгелерсің.</w:t>
        <w:br/>
        <w:t>.</w:t>
        <w:br/>
        <w:t>2.</w:t>
        <w:br/>
        <w:t>46</w:t>
        <w:br/>
        <w:t>Сбдиаааат СҰС осиет е</w:t>
        <w:br/>
        <w:t>Өте шығар,</w:t>
        <w:br/>
        <w:t>мың күн егес,</w:t>
        <w:br/>
        <w:t>Өтпеуі оның мүмкін емес.</w:t>
        <w:br/>
        <w:t>Талай құстар көлден кеткен,</w:t>
        <w:br/>
        <w:t>Талай ұлан елден кеткен.</w:t>
        <w:br/>
        <w:t>Сырына оның үңілгенде,</w:t>
        <w:br/>
        <w:t>Естісе деп үніңді ел де.</w:t>
        <w:br/>
        <w:t>Ел тарихын зерттегенде,</w:t>
        <w:br/>
        <w:t>Үлесім бар текті өлеңде.</w:t>
        <w:br/>
        <w:t>Жүрегіңе мұз қатқанда,</w:t>
        <w:br/>
        <w:t>Алуан ойлар сыздатқанда.</w:t>
        <w:br/>
        <w:t>Кеткім келді текті еліме,</w:t>
        <w:br/>
        <w:t>Туған ауыл бөктеріне.</w:t>
        <w:br/>
        <w:t>(926-275 оте 7Жо (өлеетдіе 22 45</w:t>
        <w:br/>
        <w:t>Немерем ГҮЛМАРАЛДЫҢ</w:t>
        <w:br/>
        <w:t>туған күніне</w:t>
        <w:br/>
        <w:t>О, мынау біздің батыр Гүлмарал ма,</w:t>
        <w:br/>
        <w:t>Қойды ма жылағанын, жыламай ма?</w:t>
        <w:br/>
        <w:t>Қойғасын жылағанын есі кіріп,</w:t>
        <w:br/>
        <w:t>Өзі де ұқсайды екен шын Маралға.</w:t>
        <w:br/>
        <w:t>Мен кейін кей кездері ашулансам,</w:t>
        <w:br/>
        <w:t>Алып кет деп мынауыңды бұл арадан.</w:t>
        <w:br/>
        <w:t>Гүлсімжан тиме дейтін папа-ау бұған,</w:t>
        <w:br/>
        <w:t>Бұл менің ізіме ерген подрушкам.</w:t>
        <w:br/>
        <w:t>Боғы да мұрнының жиылыпты,</w:t>
        <w:br/>
        <w:t>Шашы да әдемілеп қиылыпты.</w:t>
        <w:br/>
        <w:t>Бақшаға баратыны көрініп тұр,</w:t>
        <w:br/>
        <w:t>Өзі де әп-әдемі киініпті.</w:t>
        <w:br/>
        <w:t>Ғұмыры ұзақ болсын Гүлмаралдың,</w:t>
      </w:r>
    </w:p>
    <w:p>
      <w:r>
        <w:t>Қарғасы ізіне ерген Гүлсімжанның,</w:t>
        <w:br/>
        <w:t>Әдемі күлкісімен сылдырлаған,</w:t>
        <w:br/>
        <w:t>Таң қалып жүрсін бәрі көрген жанның.</w:t>
        <w:br/>
        <w:t>42</w:t>
        <w:br/>
        <w:t>Саеиетеаат Саеаата</w:t>
        <w:br/>
        <w:t>жж</w:t>
        <w:br/>
        <w:t>Сол Арал менің дағы туған жерім,</w:t>
        <w:br/>
        <w:t>Көбелек жас кезімде қуған жерім.</w:t>
        <w:br/>
        <w:t>Сол жерде өткен менің жастық шағым,</w:t>
        <w:br/>
        <w:t>Басталған сол Аралдан болашағым.</w:t>
        <w:br/>
        <w:t>Сондықтан айта берем, айта берем,</w:t>
        <w:br/>
        <w:t>Арал деп қайта-қайта айтып келем.</w:t>
        <w:br/>
        <w:t>Аралдың табанынан су кеткенмен,</w:t>
        <w:br/>
        <w:t>Халқының “күрегінен нұр кетпеген.</w:t>
        <w:br/>
        <w:t>Мен-дағы сол Аралдың бір баласы,</w:t>
        <w:br/>
        <w:t>Аралдың ұшып кеткен шағаласы.</w:t>
        <w:br/>
        <w:t>Алаңдап артымызға қараудамыз,</w:t>
        <w:br/>
        <w:t>Қай кезде толады-ау деп су шамасы.</w:t>
        <w:br/>
        <w:t>Бұл халық сол Аралдан кетіп қалған,</w:t>
        <w:br/>
        <w:t>Паналап басқа жерден орын алған.</w:t>
        <w:br/>
        <w:t>Бабалар “Қарақұмды” қарағым деп,</w:t>
        <w:br/>
        <w:t>Ешбір жер артық емес Аралымнан.</w:t>
        <w:br/>
        <w:t>Аралдан лажсыздан көшкен халық,</w:t>
        <w:br/>
        <w:t>Паналап әр жерлерде жүр жиналып.</w:t>
        <w:br/>
        <w:t>Көбісі “Түлкібас” пен “Жезқазғанда”,</w:t>
        <w:br/>
        <w:t>Басқасы болып кеткен Астаналық.</w:t>
        <w:br/>
        <w:t>оСеос- “УС АС сусосо еи 47</w:t>
        <w:br/>
        <w:t>ӘЛИМАШ жеңгеме арналған жыр</w:t>
        <w:br/>
        <w:t>Жеңеше түнің болып аймалайын,</w:t>
        <w:br/>
        <w:t>Жүзіңнен, жеңешетай, айналайын.</w:t>
        <w:br/>
        <w:t>Қалдырған үлкендердің мұрасындай,</w:t>
        <w:br/>
        <w:t>Басыңдағы жаулығыңнан айналайын.</w:t>
        <w:br/>
        <w:t>Жеңеше, тауда өскен шынарсың ба,</w:t>
        <w:br/>
        <w:t>Қайныңыз әзіл айтса ұғарсың ба?</w:t>
        <w:br/>
        <w:t>Ағам жоқ қасыңызда, бір өзіңсің,</w:t>
        <w:br/>
        <w:t>Ағамды сағынатын шығарсың да.</w:t>
        <w:br/>
        <w:t>Өткенді, кеткенді де еске аламын,</w:t>
        <w:br/>
        <w:t>Ауылдың енді қалған үлкені едің.</w:t>
        <w:br/>
        <w:t>Ұзақ жыл ортамызда жүре берсей,</w:t>
        <w:br/>
        <w:t>Жеңеше, өзіңе арнап ән саламын.</w:t>
        <w:br/>
        <w:t>27.У-95 жыл.</w:t>
      </w:r>
    </w:p>
    <w:p>
      <w:r>
        <w:t>40</w:t>
        <w:br/>
        <w:t>Сйдиаенсает СОСұаасаттуғыу</w:t>
        <w:br/>
        <w:t>Әбіләкім ұл баланың үшіншісі,</w:t>
        <w:br/>
        <w:t>Туғанда атын қойған дәу әжесі.</w:t>
        <w:br/>
        <w:t>Атамның Нұржан ишан бел баласы,</w:t>
        <w:br/>
        <w:t>Кезінде ерні тиген ең кенжесі.</w:t>
        <w:br/>
        <w:t>Өз атаң мейірленіп алдына алып,</w:t>
        <w:br/>
        <w:t>Алысқа қараушы еді назар салып.</w:t>
        <w:br/>
        <w:t>Сол кезде не ойлады кім біледі,</w:t>
        <w:br/>
        <w:t>Көзіне түсті ме әлде болашағың.</w:t>
        <w:br/>
        <w:t>Сондықтан, инша Алла, жаман</w:t>
        <w:br/>
        <w:t>болмас,</w:t>
        <w:br/>
        <w:t>Қалатын орындалмай ісің болмас.</w:t>
        <w:br/>
        <w:t>Сүйкімді қадірлі бол жолдасыңа,</w:t>
        <w:br/>
        <w:t>іші тар дұшпандарың сірә да оңбас.</w:t>
        <w:br/>
        <w:t>Ғұмырың ұзақ болсын, балам, сенің,</w:t>
        <w:br/>
        <w:t>Дәулетің несібеңмен қатар болсын.</w:t>
        <w:br/>
        <w:t>Достарың мейірімді адал болып,</w:t>
        <w:br/>
        <w:t>Өзіңмен бір тілекте болып жүрсін.</w:t>
        <w:br/>
        <w:t>Өмірден дем біткенде біз кетерміз,</w:t>
        <w:br/>
        <w:t>Қалдырар бұл артыма өсиетім.</w:t>
        <w:br/>
        <w:t>Арнадым ақ батамды балам саған,</w:t>
        <w:br/>
        <w:t>Тілеген тілегімді Ақ ниетім.</w:t>
        <w:br/>
        <w:t>сб сус сооо ри 41</w:t>
        <w:br/>
        <w:t>жжхж</w:t>
        <w:br/>
        <w:t>1995 жылы 25 мартта Алматыда</w:t>
        <w:br/>
        <w:t>“Қалқаман” ауруханасында жатқанмын.</w:t>
        <w:br/>
        <w:t>Сонда Аралдың бір баласы келіп менімен</w:t>
        <w:br/>
        <w:t>бірге жатты. Сол бала: “Аға, сен</w:t>
        <w:br/>
        <w:t>қайдансың?” деп сұрағанда туған ой еді.</w:t>
        <w:br/>
        <w:t>Бұл шумақтарды сол балаға естелікке</w:t>
        <w:br/>
        <w:t>жазып бергенмін.</w:t>
        <w:br/>
        <w:t>Ау, інім, аманбысың, елденбісің,</w:t>
        <w:br/>
        <w:t>Баяғы өзім жүрген жерденбісің.</w:t>
        <w:br/>
        <w:t>Отыр ма ел халқымыз аман-есен,</w:t>
        <w:br/>
        <w:t>Ойланып бүгінгі мен ертеңгісін.</w:t>
        <w:br/>
        <w:t>Жатырмыз Қалқаманда ауырғасын,</w:t>
        <w:br/>
        <w:t>Дәрігер емдеген соң жазыласың.</w:t>
        <w:br/>
        <w:t>Мен дағы сол Аралдан, жерлесіңмін,</w:t>
        <w:br/>
        <w:t>Әрқашан болып қалам ауылдасың.</w:t>
        <w:br/>
        <w:t>Маусымның оныншы бұл жұлдызы еді,</w:t>
        <w:br/>
        <w:t>Дала да, табиғат та құндыз еді...</w:t>
      </w:r>
    </w:p>
    <w:p>
      <w:r>
        <w:t>Салат” СӨС матер еу</w:t>
        <w:br/>
        <w:t>Сенесің ғой өзің маған сеземін,</w:t>
        <w:br/>
        <w:t>Қиындықтың барлығына төземін.</w:t>
        <w:br/>
        <w:t>Баспалдақ қып әр толқынды, шарықта,</w:t>
        <w:br/>
        <w:t>Алтын елім,</w:t>
        <w:br/>
        <w:t>асыл елім,</w:t>
        <w:br/>
        <w:t>өз елім.</w:t>
        <w:br/>
        <w:t>Қияларға көңіл шіркін самғайды,</w:t>
        <w:br/>
        <w:t>Ұмытылып жүректегі сан қайғы.</w:t>
        <w:br/>
        <w:t>Барлығын да бастан кештік,</w:t>
        <w:br/>
        <w:t>сондықтан,</w:t>
        <w:br/>
        <w:t>Жанарымнан жалғыз жасым тамбайды.</w:t>
        <w:br/>
        <w:t>Бұл өмірде,</w:t>
        <w:br/>
        <w:t>небір ерлер зарлаған,</w:t>
        <w:br/>
        <w:t>Соңдарында жалғыз белгі қалмаған.</w:t>
        <w:br/>
        <w:t>Әр қиырдан жалт-жұлт етіп көрініп,</w:t>
        <w:br/>
        <w:t>Бұлаң қағып ақ түлкідей алдаған.</w:t>
        <w:br/>
        <w:t>Ой жүгіртіп өткен шаққа қарасаң,</w:t>
        <w:br/>
        <w:t>Қазақ өткен тарих жолы ала шаң.</w:t>
        <w:br/>
        <w:t>Түгелденсін жоғалтқаным кешегі,</w:t>
        <w:br/>
        <w:t>Биіктесін қайран елім аласаң.</w:t>
        <w:br/>
        <w:t>Бақыттымын қажетіңе жарасам.</w:t>
        <w:br/>
        <w:t>оС Ро 93 сә о оОоС &gt; 3</w:t>
        <w:br/>
        <w:t>Достар көп күтіп алар,</w:t>
        <w:br/>
        <w:t>Алланың құты қонар.</w:t>
        <w:br/>
        <w:t>Жақын көп,</w:t>
        <w:br/>
        <w:t>иманға бай,</w:t>
        <w:br/>
        <w:t>Құр қалар сыйдан қалай.</w:t>
        <w:br/>
        <w:t>Сан рет қиналғаны-ай.</w:t>
        <w:br/>
        <w:t>Кеткенмен бөліп алып,</w:t>
        <w:br/>
        <w:t>Оралар шөлі қанып.</w:t>
        <w:br/>
        <w:t>Шығады төріне алып</w:t>
        <w:br/>
        <w:t>Қалмайды кәрі күдік,</w:t>
        <w:br/>
        <w:t>Соңынан кәрі жілік.</w:t>
        <w:br/>
        <w:t>Жұбатар бәрі күліп,</w:t>
        <w:br/>
        <w:t>Беу, жалған, өтеріңді</w:t>
        <w:br/>
        <w:t>Тұрғандай бәрі біліп.</w:t>
      </w:r>
    </w:p>
    <w:p>
      <w:r>
        <w:t>66</w:t>
        <w:br/>
        <w:t>Сатана йе ОС месагту ғ</w:t>
        <w:br/>
        <w:t>Аман ба, дәрігерім,</w:t>
        <w:br/>
        <w:t>Мазалап бәрі менің.</w:t>
        <w:br/>
        <w:t>Жанымды күйдіреді,</w:t>
        <w:br/>
        <w:t>Тауқымет үйдіреді.</w:t>
        <w:br/>
        <w:t>Сонда да қорықпадым,</w:t>
        <w:br/>
        <w:t>Ажалға жолықпадым.</w:t>
        <w:br/>
        <w:t>Жүрекке жақын барып,</w:t>
        <w:br/>
        <w:t>Жыр жаздым батылданып.</w:t>
        <w:br/>
        <w:t>Туған жер қорек беріп,</w:t>
        <w:br/>
        <w:t>Кеткем жоқ бөлектеніп.</w:t>
        <w:br/>
        <w:t>Сезіндім ел тынысын,</w:t>
        <w:br/>
        <w:t>Шабытым,</w:t>
        <w:br/>
        <w:t>келші құлым.</w:t>
        <w:br/>
        <w:t>Мұңайма дәрігерім,</w:t>
        <w:br/>
        <w:t>Сүйдім ғой, мәңгілікке,</w:t>
        <w:br/>
        <w:t>Аралдың сары белін.</w:t>
        <w:br/>
        <w:t>60</w:t>
        <w:br/>
        <w:t>(64 Жеке ей</w:t>
        <w:br/>
        <w:t>жжж</w:t>
        <w:br/>
        <w:t>Кеше біз байтақ едік,</w:t>
        <w:br/>
        <w:t>Қайтеміз айта беріп.</w:t>
        <w:br/>
        <w:t>Жоғымды таба алмадым,</w:t>
        <w:br/>
        <w:t>Амалсыз амалдадым.</w:t>
        <w:br/>
        <w:t>Ей, досым нанасың ба?</w:t>
        <w:br/>
        <w:t>Адамның баласына.</w:t>
        <w:br/>
        <w:t>Жамандық ойламадым,</w:t>
        <w:br/>
        <w:t>Тірлікте тойламадым.</w:t>
        <w:br/>
        <w:t>Ойлы адам күйікте өтер,</w:t>
        <w:br/>
        <w:t>Есімін биіктетер.</w:t>
        <w:br/>
        <w:t>Дос түгіл,</w:t>
        <w:br/>
        <w:t>ойлы болса,</w:t>
        <w:br/>
        <w:t>Дұшпанын сүйіп кетер.</w:t>
        <w:br/>
        <w:t>Неге де дайын басым,</w:t>
        <w:br/>
        <w:t>Құдайым өздеріңнен,</w:t>
        <w:br/>
        <w:t>Мәңгілік айырмасын.</w:t>
        <w:br/>
        <w:t>сос әУС ИС сУоооСРу</w:t>
        <w:br/>
        <w:t>Су болмас тамшы қайтып,</w:t>
        <w:br/>
        <w:t>Қайтемін артық айтып.</w:t>
        <w:br/>
        <w:t>Зердеге құйып алған,</w:t>
        <w:br/>
        <w:t>Көңілде биік арман.</w:t>
      </w:r>
    </w:p>
    <w:p>
      <w:r>
        <w:t>Тұлпар көп екпіні ерен,</w:t>
        <w:br/>
        <w:t>Соларды текті дер ем.</w:t>
        <w:br/>
        <w:t>Бәрімен сырласамын,</w:t>
        <w:br/>
        <w:t>Осылай қырды асамын.</w:t>
        <w:br/>
        <w:t>Жаңа ұрпақ,</w:t>
        <w:br/>
        <w:t>ертеңгі күн,</w:t>
        <w:br/>
        <w:t>Ойымның шертем бірін.</w:t>
        <w:br/>
        <w:t>Бейкүнә жүрегіммен,</w:t>
        <w:br/>
        <w:t>Ақ тілек тіледім мен.</w:t>
        <w:br/>
        <w:t>Сүйетін жеті атасын,</w:t>
        <w:br/>
        <w:t>Қазақтың бірі едім мен.</w:t>
        <w:br/>
        <w:t>Аймаңдай ұл тілеген,</w:t>
        <w:br/>
        <w:t>Бақытты жұртыменен.</w:t>
        <w:br/>
        <w:t>61</w:t>
        <w:br/>
        <w:t>оС еоб- 4 7е3- СӘ әсуБорояеРу</w:t>
        <w:br/>
        <w:t>Жесе жесін жегідейін,</w:t>
        <w:br/>
        <w:t>Оған қалай шегінейін.</w:t>
        <w:br/>
        <w:t>Аман болсын жалын жырым,</w:t>
        <w:br/>
        <w:t>Ей, бауырым,</w:t>
        <w:br/>
        <w:t>жанымды ұғын.</w:t>
        <w:br/>
        <w:t>Мынау жалған тас қабырға,</w:t>
        <w:br/>
        <w:t>Кете алмайсың басқа қырға.</w:t>
        <w:br/>
        <w:t>Айтқаныңа көнбейді уақыт,</w:t>
        <w:br/>
        <w:t>Жоқ болмашы көмбей жатып.</w:t>
        <w:br/>
        <w:t>71</w:t>
        <w:br/>
        <w:t>54</w:t>
        <w:br/>
        <w:t>СФдиаансайат СҰС аст антуғ</w:t>
        <w:br/>
        <w:t>Сауытын да шешпеген,</w:t>
        <w:br/>
        <w:t>Батырымдай бұл дала.</w:t>
        <w:br/>
        <w:t>Үмітімдей өшпеген,</w:t>
        <w:br/>
        <w:t>Жел соғады жындана.</w:t>
        <w:br/>
        <w:t>Шірей тартып садақты,</w:t>
        <w:br/>
        <w:t>Сүйіп үнсіз қылышты.</w:t>
        <w:br/>
        <w:t>Естіместен мадақты,</w:t>
        <w:br/>
        <w:t>Елі үшін ұрысты.</w:t>
        <w:br/>
        <w:t>Намыс неге қалғыдың,</w:t>
        <w:br/>
        <w:t>Ұмытқандай ұятты.</w:t>
        <w:br/>
        <w:t>Айқай салып дәл бүгін,</w:t>
        <w:br/>
        <w:t>Оянатын сияқты.</w:t>
        <w:br/>
        <w:t>Сауытын да шешпеген,</w:t>
        <w:br/>
        <w:t>Батырымдай бұл дала.</w:t>
      </w:r>
    </w:p>
    <w:p>
      <w:r>
        <w:t>Үмітімдей өшпеген,</w:t>
        <w:br/>
        <w:t>Жел соғады жындана.</w:t>
        <w:br/>
        <w:t>ШЕТ.</w:t>
        <w:br/>
        <w:t>56 Сиеиагайту СӨС еаыааетуее”</w:t>
        <w:br/>
        <w:t>Өткенді ойланам,</w:t>
        <w:br/>
        <w:t>Кеткенді ойланам.</w:t>
        <w:br/>
        <w:t>Көзіне шел бітіп,</w:t>
        <w:br/>
        <w:t>Дүниеге тоймаған.</w:t>
        <w:br/>
        <w:t>Толғанған текті адам,</w:t>
        <w:br/>
        <w:t>Толғанбас көп надан.</w:t>
        <w:br/>
        <w:t>Несібем сенде деп,</w:t>
        <w:br/>
        <w:t>Ертеңді бетке алам.</w:t>
        <w:br/>
        <w:t>Адалмын өз басым,</w:t>
        <w:br/>
        <w:t>Намысым тозбасын.</w:t>
        <w:br/>
        <w:t>Төгілген жазықсыз,</w:t>
        <w:br/>
        <w:t>Жібермес көз жасым.</w:t>
        <w:br/>
        <w:t>Аллаға табынар</w:t>
        <w:br/>
        <w:t>Иманды табылар.</w:t>
        <w:br/>
        <w:t>Мені де еске алып,</w:t>
        <w:br/>
        <w:t>Ұрпағым сабылар,</w:t>
        <w:br/>
        <w:t>Достарым сағынар.</w:t>
        <w:br/>
        <w:t>оо сУаысӘриоФороС Ее</w:t>
        <w:br/>
        <w:t>жжеж</w:t>
        <w:br/>
        <w:t>Асықпасаң әлі де,</w:t>
        <w:br/>
        <w:t>Өмір болса көрерсің.</w:t>
        <w:br/>
        <w:t>Дүние деген дөңгелек,</w:t>
        <w:br/>
        <w:t>Орнына келді бәрі де.</w:t>
        <w:br/>
        <w:t>хх</w:t>
        <w:br/>
        <w:t>Ақындық басқа қарамайды,</w:t>
        <w:br/>
        <w:t>Махаббат жасқа қарамайды.</w:t>
        <w:br/>
        <w:t>67</w:t>
        <w:br/>
        <w:t>(5 Жотөелдажелеле ае 224</w:t>
        <w:br/>
        <w:t>Көріндің-ау алыстан,</w:t>
        <w:br/>
        <w:t>Айналайын Аралым.</w:t>
        <w:br/>
        <w:t>Темір жолмен жарысқан,</w:t>
        <w:br/>
        <w:t>Далама үнсіз қарадым.</w:t>
        <w:br/>
        <w:t>Жақындама жаман ат,</w:t>
        <w:br/>
        <w:t>Жақындама адамға.</w:t>
        <w:br/>
        <w:t>Әлі жүрсің жағалап,</w:t>
        <w:br/>
        <w:t>Біздің мынау қоғамда.</w:t>
      </w:r>
    </w:p>
    <w:p>
      <w:r>
        <w:t>Мен не дейін, алтыным,</w:t>
        <w:br/>
        <w:t>Бақыт тілеп келемін.</w:t>
        <w:br/>
        <w:t>Айналайын жарқыным,</w:t>
        <w:br/>
        <w:t>Тек өзіңе сенемін.</w:t>
        <w:br/>
        <w:t>Жаза алмадым жаман жыр,</w:t>
        <w:br/>
        <w:t>Жүректерде қалар көп.</w:t>
        <w:br/>
        <w:t>Ортаңызда аман жүр,</w:t>
        <w:br/>
        <w:t>Өтер ұлың Арал - деп.</w:t>
        <w:br/>
        <w:t>57</w:t>
        <w:br/>
        <w:t>осо зУ Ис ис бос</w:t>
        <w:br/>
        <w:t>59</w:t>
        <w:br/>
        <w:t>Бәрі де өтті,</w:t>
        <w:br/>
        <w:t>кетті,</w:t>
        <w:br/>
        <w:t>Алмастай өткір етті.</w:t>
        <w:br/>
        <w:t>Бұл тағдыр қатал жаман,</w:t>
        <w:br/>
        <w:t>Ер ұлдар жата алмаған.</w:t>
        <w:br/>
        <w:t>Талайдың ағасы боп,</w:t>
        <w:br/>
        <w:t>Жыртылмас жағасы боп.</w:t>
        <w:br/>
        <w:t>Жүруге қорқамыз ба!</w:t>
        <w:br/>
        <w:t>Осынау ортамызда.</w:t>
        <w:br/>
        <w:t>Тірлік-ай, тәтті ме едің,</w:t>
        <w:br/>
        <w:t>Көп еді ақ тілегім.</w:t>
        <w:br/>
        <w:t>Қайтейін айта алмадым,</w:t>
        <w:br/>
        <w:t>Із-түзсіз қайта алмадым.</w:t>
        <w:br/>
        <w:t>Бәрі де өтті,</w:t>
        <w:br/>
        <w:t>кетті,</w:t>
        <w:br/>
        <w:t>Алмастай өткір етті.</w:t>
        <w:br/>
        <w:t>Соотеанааеа СҰС агат</w:t>
        <w:br/>
        <w:t>жжеж</w:t>
        <w:br/>
        <w:t>Таба алмадым амалын,</w:t>
        <w:br/>
        <w:t>Ашылмады қабағын.</w:t>
        <w:br/>
        <w:t>Бұл да өтер қайғырма,</w:t>
        <w:br/>
        <w:t>Аман болшы, қарағым.</w:t>
        <w:br/>
        <w:t>Айта берсем бұл жайды,</w:t>
        <w:br/>
        <w:t>Жүрек қайта жырлайды.</w:t>
        <w:br/>
        <w:t>Дөңгелегі тірліктің,</w:t>
        <w:br/>
        <w:t>Бір орнында тұрмайды.</w:t>
        <w:br/>
        <w:t>Бәрін ашық айта алам,</w:t>
        <w:br/>
        <w:t>Көңілдерді шайқаған.</w:t>
      </w:r>
    </w:p>
    <w:p>
      <w:r>
        <w:t>Айналамын адамды,</w:t>
        <w:br/>
        <w:t>Кірбіңдерді байқаған.</w:t>
        <w:br/>
        <w:t>Таба алмадым амалын,</w:t>
        <w:br/>
        <w:t>Ашылмады қабағың.</w:t>
        <w:br/>
        <w:t>Бұл да өтер қайғырма,</w:t>
        <w:br/>
        <w:t>Аман болшы қарағым.</w:t>
        <w:br/>
        <w:t>64</w:t>
        <w:br/>
        <w:t>Саин” СҰС ассатуа</w:t>
        <w:br/>
        <w:t>Күдігім тегін емес,</w:t>
        <w:br/>
        <w:t>Кигенім кебін емес.</w:t>
        <w:br/>
        <w:t>Неліктен өлең жаздым,</w:t>
        <w:br/>
        <w:t>Талайдан төмен жаздым.</w:t>
        <w:br/>
        <w:t>Шағымда қаусаған бұл,</w:t>
        <w:br/>
        <w:t>Жүректен жауса жаңбыр.</w:t>
        <w:br/>
        <w:t>Айтайын иманыммен,</w:t>
        <w:br/>
        <w:t>Жалғаннан жиғаным кем.</w:t>
        <w:br/>
        <w:t>Қайтейін, қарақтарым,</w:t>
        <w:br/>
        <w:t>Бәріңді қимадым мен.</w:t>
        <w:br/>
        <w:t>Күдігім тегін емес,</w:t>
        <w:br/>
        <w:t>Кигенім кебін емес.</w:t>
        <w:br/>
        <w:t>Ма</w:t>
        <w:br/>
        <w:t>обеоя-Л с ИС С ОФОСЕ&gt;У</w:t>
        <w:br/>
        <w:t>Жарқырап тұр көңілім,</w:t>
        <w:br/>
        <w:t>Көңілге де қарай қоймас бөрімін.</w:t>
        <w:br/>
        <w:t>Барлығы да ештеңе емес,</w:t>
        <w:br/>
        <w:t>тек қана,</w:t>
        <w:br/>
        <w:t>Өте шықты-ау өмірім.</w:t>
        <w:br/>
        <w:t>Басты байлап қатерге,</w:t>
        <w:br/>
        <w:t>Сапарға шықтың, балам, жат елге.</w:t>
        <w:br/>
        <w:t>Дәл осылай қараушы еді маған да,</w:t>
        <w:br/>
        <w:t>Кешегі өткен әкем де.</w:t>
        <w:br/>
        <w:t>Алмағайып заманда,</w:t>
        <w:br/>
        <w:t>Бір Алла ғой панаң да.</w:t>
        <w:br/>
        <w:t>Ақ жаулығы желбіреп,</w:t>
        <w:br/>
        <w:t>Қол бұлғайтын анам да.</w:t>
        <w:br/>
        <w:t>65</w:t>
        <w:br/>
        <w:t>68</w:t>
        <w:br/>
        <w:t>Силатмае ет СҰС ағааетуға”</w:t>
      </w:r>
    </w:p>
    <w:p>
      <w:r>
        <w:t>Отанда орны бөлек Жаңабайдың,</w:t>
        <w:br/>
        <w:t>Артында ізбасары Аяқбайдың.</w:t>
        <w:br/>
        <w:t>Әр дайым талаптары оңғарылып,</w:t>
        <w:br/>
        <w:t>Мейірімі түсіп жүргей бір құдайдың.</w:t>
        <w:br/>
        <w:t>Жұбаныш Қуаныш пен Жаңаберген,</w:t>
        <w:br/>
        <w:t>Бұлар да аман болсын ізіне ерген.</w:t>
        <w:br/>
        <w:t>істері ойындағы іске асып,</w:t>
        <w:br/>
        <w:t>Бір Алла әр қашанда сақтап жүргей.</w:t>
        <w:br/>
        <w:t>Баллары, келіндері аман болып,</w:t>
        <w:br/>
        <w:t>Отыр ғой күліп ойнап орта толып.</w:t>
        <w:br/>
        <w:t>Бәрінің рахатын ұзақ көріп</w:t>
        <w:br/>
        <w:t>іңкәр да аман болсын жүзге толып.</w:t>
        <w:br/>
        <w:t>Әрине, еңбегі көп бұл Іңкәрдің,</w:t>
        <w:br/>
        <w:t>Қанатын самғаттырған балдардың.</w:t>
        <w:br/>
        <w:t>Мәпелеп алып келу бұл өмірге,</w:t>
        <w:br/>
        <w:t>Қашанда міндеті ғой Аналардың.</w:t>
        <w:br/>
        <w:t>Балдардың апасы еді, ағасы еді,</w:t>
        <w:br/>
        <w:t>Мен қалай айтпай кетем Жамал ерді.</w:t>
        <w:br/>
        <w:t>Өзімнің қолым жеткен шынарымды,</w:t>
        <w:br/>
        <w:t>Өмірде құдай қосқан сыңарымды.</w:t>
        <w:br/>
        <w:t>Өмірі ұзақ болсын бұл Жамалдың,</w:t>
        <w:br/>
        <w:t>Ол көрген рахатын қолда бардың.</w:t>
        <w:br/>
        <w:t>Құдайым тілегімді қабыл қылып,</w:t>
        <w:br/>
        <w:t>“Қызығын көргей-дағы сарбалдардың.</w:t>
        <w:br/>
        <w:t>оС оо- А УС Ис сос 69</w:t>
        <w:br/>
        <w:t>Достар, достар, достар қазір</w:t>
        <w:br/>
        <w:t>қайда екен,</w:t>
        <w:br/>
        <w:t>Достарменен бірге жүру пайда екен.</w:t>
        <w:br/>
        <w:t>Достарымды әр кезде де сағынам,</w:t>
        <w:br/>
        <w:t>Жан жолдастар, асыл достар</w:t>
        <w:br/>
        <w:t>қайда екен.</w:t>
        <w:br/>
        <w:t>Алматыға жиі бару - мұратым,</w:t>
        <w:br/>
        <w:t>Қайын жұртым сол қалада тұратын.</w:t>
        <w:br/>
        <w:t>Талаптары жақсы екен балдардың,</w:t>
        <w:br/>
        <w:t>Туыс түгіл дұшпан мойнын бұратын.</w:t>
        <w:br/>
        <w:t>Көп жыл болды-ау көрмегелі оларды,</w:t>
        <w:br/>
        <w:t>Қабарласпай бәрі бірдей жоғалды.</w:t>
        <w:br/>
        <w:t>Ойлап тұрсаң олардан де кінә жоқ,</w:t>
        <w:br/>
        <w:t>Кінәлармыз ауыр мынау заманды...</w:t>
        <w:br/>
        <w:t>Аш қасқырдай жортып жүр ғой</w:t>
        <w:br/>
        <w:t>жаны үшін,</w:t>
        <w:br/>
        <w:t>Күн көретін бір жапырақ нан үшін.</w:t>
        <w:br/>
        <w:t>Адамшылық арды сақтап бойдағы,</w:t>
      </w:r>
    </w:p>
    <w:p>
      <w:r>
        <w:t>Отбасының бала-шаға қамы үшін.</w:t>
        <w:br/>
        <w:t>62</w:t>
        <w:br/>
        <w:t>жж</w:t>
        <w:br/>
        <w:t>Көнбейтін мазағына,</w:t>
        <w:br/>
        <w:t>Сөнбейтін қазанына.</w:t>
        <w:br/>
        <w:t>Сүйенген қарт абызға,</w:t>
        <w:br/>
        <w:t>Ақылшы баршамызға.</w:t>
        <w:br/>
        <w:t>Барлығын көріп өстім,</w:t>
        <w:br/>
        <w:t>Маржан сөз теріп өстім.</w:t>
        <w:br/>
        <w:t>Қорланып күрсінбеген,</w:t>
        <w:br/>
        <w:t>Жүрегім дүрсілдеген.</w:t>
        <w:br/>
        <w:t>Мақалдап мақамдағам,</w:t>
        <w:br/>
        <w:t>Сыр айтқан атам маған.</w:t>
        <w:br/>
        <w:t>Дарыды-ау батаң маған.</w:t>
        <w:br/>
        <w:t>Мен ертең төмпешік боп,</w:t>
        <w:br/>
        <w:t>Осында жатам, балам.</w:t>
        <w:br/>
        <w:t>Сен бірақ жыламағын,</w:t>
        <w:br/>
        <w:t>Сауға да сұрамағын.</w:t>
        <w:br/>
        <w:t>Ойланам көрген сайын,</w:t>
        <w:br/>
        <w:t>Батамды берген сайын.</w:t>
        <w:br/>
        <w:t>Тұрарсың құран оқып,</w:t>
        <w:br/>
        <w:t>Басыма келген сайын.</w:t>
        <w:br/>
        <w:t>а</w:t>
        <w:br/>
        <w:t>өл</w:t>
        <w:br/>
        <w:t>жжхж</w:t>
        <w:br/>
        <w:t>Бөліп жеп қара сумен,</w:t>
        <w:br/>
        <w:t>қара нанын,</w:t>
        <w:br/>
        <w:t>Шылбырды ұстасуға да жарамадың.</w:t>
        <w:br/>
        <w:t>Тірлікте дәм-тұз айдап,</w:t>
        <w:br/>
        <w:t>сан себеппен,</w:t>
        <w:br/>
        <w:t>Қазақтың көп ауылын араладым.</w:t>
        <w:br/>
        <w:t>Көрмейміз көп нәрсені өзімізден,</w:t>
        <w:br/>
        <w:t>Бала боп асық атқан кезімізден.</w:t>
        <w:br/>
        <w:t>Өздері бұл жалғаннан кеткенімен,</w:t>
        <w:br/>
        <w:t>Келеді асылдардың сөзі бізбен.</w:t>
        <w:br/>
        <w:t>Байлыққа далақтап жүр несіне жұрт,</w:t>
        <w:br/>
        <w:t>Тілеймін қазағымның көшіне құт.</w:t>
        <w:br/>
        <w:t>Байлықты ойға кеткен,</w:t>
        <w:br/>
        <w:t>қырға кеткен,</w:t>
        <w:br/>
        <w:t>Халыққа қайтып берсе несібе ғып.</w:t>
        <w:br/>
        <w:t>Осылай ескі сарын құйылды кеп,</w:t>
        <w:br/>
        <w:t>Қазаққа тәуелсіздік бұйырды деп.</w:t>
        <w:br/>
        <w:t>Көп сөзім желге ұшқан соң,</w:t>
        <w:br/>
        <w:t>амалым не,</w:t>
        <w:br/>
        <w:t>Түйілмес жерде қабақ,</w:t>
        <w:br/>
        <w:t>түйілді көп.</w:t>
      </w:r>
    </w:p>
    <w:p>
      <w:r>
        <w:t>Бөліп жеп қара сумен,</w:t>
        <w:br/>
        <w:t>қара нанын,</w:t>
        <w:br/>
        <w:t>Шылбырды ұстауға да жарамадың.</w:t>
        <w:br/>
        <w:t>Тірлікте дәм-тұз айдап,</w:t>
        <w:br/>
        <w:t>сан себеппен,</w:t>
        <w:br/>
        <w:t>Қазақтың көп ауылын араладым.</w:t>
        <w:br/>
        <w:t>осо «УСИсерсевоОо ы</w:t>
        <w:br/>
        <w:t>өл</w:t>
        <w:br/>
        <w:t>Уе)</w:t>
        <w:br/>
        <w:t>Сөйлейді дала кейде жел тілінде,</w:t>
        <w:br/>
        <w:t>Жұлдыздар жатыр түнде көл түбінде.</w:t>
        <w:br/>
        <w:t>Аптапта құмдар күйіп,</w:t>
        <w:br/>
        <w:t>қақталады,</w:t>
        <w:br/>
        <w:t>Жүректе ыстық сезім сақталады.</w:t>
        <w:br/>
        <w:t>Қайрат пен намыс түбі алып шығар,</w:t>
        <w:br/>
        <w:t>Теңізге ұзап шықса балықшылар.</w:t>
        <w:br/>
        <w:t>Сөйлейді дала кейде жел тілінде,</w:t>
        <w:br/>
        <w:t>Жұлдыздар жатыр түнде көл түбінде.</w:t>
        <w:br/>
        <w:t>70</w:t>
        <w:br/>
        <w:t>Саитегигайт СҰС ағааттуаы</w:t>
        <w:br/>
        <w:t>Сүйсіне іштім тау бұлағын,</w:t>
        <w:br/>
        <w:t>Сұлулыққа ауды жаным.</w:t>
        <w:br/>
        <w:t>Еліндей ғой ертегінің,</w:t>
        <w:br/>
        <w:t>Жайқала бер ерке гүлім.</w:t>
        <w:br/>
        <w:t>Туған жердің көбелегі,</w:t>
        <w:br/>
        <w:t>Тарих толы төбелері.</w:t>
        <w:br/>
        <w:t>Сырымды ұқ енді менің,</w:t>
        <w:br/>
        <w:t>Бұған қалай сендіремін.</w:t>
        <w:br/>
        <w:t>Тіршіліктің кемесінде,</w:t>
        <w:br/>
        <w:t>Қайда барсам сен есімде.</w:t>
        <w:br/>
        <w:t>Көздеріңнен түн көрініп,</w:t>
        <w:br/>
        <w:t>Жылы шуақ тұр бөлініп.</w:t>
        <w:br/>
        <w:t>Бұлақтайын тұнып тұрған,</w:t>
        <w:br/>
        <w:t>Аттың басын бұрып қырдан.</w:t>
        <w:br/>
        <w:t>Сүйсіне іштім тау бұлағын,</w:t>
        <w:br/>
        <w:t>Сұлулыққа ауды жаным.</w:t>
        <w:br/>
        <w:t>оС Фо оС ИсержсӘбоОо е</w:t>
      </w:r>
    </w:p>
    <w:p>
      <w:r>
        <w:t>Ақ бұлттар жерге тамып,</w:t>
        <w:br/>
        <w:t>Болады ерге шабыт.</w:t>
        <w:br/>
        <w:t>Сонау бір асу,</w:t>
        <w:br/>
        <w:t>белден,</w:t>
        <w:br/>
        <w:t>Көкорай,</w:t>
        <w:br/>
        <w:t>жасыл көлден.</w:t>
        <w:br/>
        <w:t>Барлығы ақынға сын,</w:t>
        <w:br/>
        <w:t>Көңілге жақындасын.</w:t>
        <w:br/>
        <w:t>Шерткенде домбырасын,</w:t>
        <w:br/>
        <w:t>Үзілді соңғы жасым.</w:t>
        <w:br/>
        <w:t>Кей жолдар сорға ұласқан,</w:t>
        <w:br/>
        <w:t>Қорқамын соңғы жастан.</w:t>
        <w:br/>
        <w:t>73</w:t>
        <w:br/>
        <w:t>72</w:t>
        <w:br/>
        <w:t>Садлааага е” Суға соттрае</w:t>
        <w:br/>
        <w:t>жж</w:t>
        <w:br/>
        <w:t>Ғұмыр кештік шам жағып,</w:t>
        <w:br/>
        <w:t>Қиындықты қақ жарып.</w:t>
        <w:br/>
        <w:t>Маңдайымыз жарқырап,</w:t>
        <w:br/>
        <w:t>Тағдыр тұрды талқылап.</w:t>
        <w:br/>
        <w:t>Алдымыздан сулар ақты сарқырап.</w:t>
        <w:br/>
        <w:t>Аман жүру тіршілікте алтыным,</w:t>
        <w:br/>
        <w:t>Біле білсең жарты бақ.</w:t>
        <w:br/>
        <w:t>80</w:t>
        <w:br/>
        <w:t>Содиетааеат СӨС аспатуе</w:t>
        <w:br/>
        <w:t>Шуақтан,</w:t>
        <w:br/>
        <w:t>нұрдан жаралған,</w:t>
        <w:br/>
        <w:t>Бауырым едің еңселі.</w:t>
        <w:br/>
        <w:t>Шапағаттардан нәр алған,</w:t>
        <w:br/>
        <w:t>Сағындым бүгін мен сені.</w:t>
        <w:br/>
        <w:t>Көз жасын қашан тияды,</w:t>
        <w:br/>
        <w:t>Баладан артық бар ма мұң.</w:t>
        <w:br/>
        <w:t>Аспандай шексіз қиялы,</w:t>
        <w:br/>
        <w:t>Өзіңе өлең арнадым.</w:t>
        <w:br/>
        <w:t>Балықтай суда ойнаған,</w:t>
        <w:br/>
        <w:t>Сол күндер ізсіз кетер ме?!</w:t>
        <w:br/>
        <w:t>Абыздай үнсіз ойланам,</w:t>
        <w:br/>
        <w:t>Бақытқа қолым жетер ме?!</w:t>
      </w:r>
    </w:p>
    <w:p>
      <w:r>
        <w:t>Сеиавиеееет СОСұеагиеттуе</w:t>
        <w:br/>
        <w:t>ӨМІРГЕ СЫР</w:t>
        <w:br/>
        <w:t>Өмір саған өкпем жоқ,</w:t>
        <w:br/>
        <w:t>Алғыс айтам көптен-көп.</w:t>
        <w:br/>
        <w:t>Балқыттың да шалқыттың,</w:t>
        <w:br/>
        <w:t>Тіршілікте көктем боп.</w:t>
        <w:br/>
        <w:t>Өмір саған өкпем жоқ,</w:t>
        <w:br/>
        <w:t>Текке уақыт кеткен жоқ.</w:t>
        <w:br/>
        <w:t>Қалдырмадық есікте,</w:t>
        <w:br/>
        <w:t>Төрге оздым көкке өрлеп.</w:t>
        <w:br/>
        <w:t>Өмір саған өкпем жоқ,</w:t>
        <w:br/>
        <w:t>Шежірелік беттер көп.</w:t>
        <w:br/>
        <w:t>Аңыз қылып айтармын,</w:t>
        <w:br/>
        <w:t>Таппай қызық өткен деп.</w:t>
        <w:br/>
        <w:t>Өмір саған өкпем жоқ,</w:t>
        <w:br/>
        <w:t>Өткізбедім тектен тек.</w:t>
        <w:br/>
        <w:t>Өтті жылдар жаз бен күз</w:t>
        <w:br/>
        <w:t>Қаңтар және көктем боп...</w:t>
        <w:br/>
        <w:t>76</w:t>
        <w:br/>
        <w:t>Соитеаигайет СС асататуғы</w:t>
        <w:br/>
        <w:t>Бойыма күш толып,</w:t>
        <w:br/>
        <w:t>Құс болып ұшамын.</w:t>
        <w:br/>
        <w:t>Әманда ыстық қой,</w:t>
        <w:br/>
        <w:t>Туған жер құшағың.</w:t>
        <w:br/>
        <w:t>Сан алуан иірім,</w:t>
        <w:br/>
        <w:t>Жүректі баурайды.</w:t>
        <w:br/>
        <w:t>Үстімде киімім,</w:t>
        <w:br/>
        <w:t>Өзіңнен аумайды.</w:t>
        <w:br/>
        <w:t>Жас толып жанарың,</w:t>
        <w:br/>
        <w:t>Бір түрлі қарадың.</w:t>
        <w:br/>
        <w:t>Дарынды баланың,</w:t>
        <w:br/>
        <w:t>Біріне баладым.</w:t>
        <w:br/>
        <w:t>Биікте тұрармын,</w:t>
        <w:br/>
        <w:t>Тек өзің құптасаң.</w:t>
        <w:br/>
        <w:t>Бақытты шығармын,</w:t>
        <w:br/>
        <w:t>Аяулы туған ел,</w:t>
        <w:br/>
        <w:t>Өзіңе ұқсасам.</w:t>
        <w:br/>
        <w:t>(Әзелде дана Де аал де: 2 1</w:t>
        <w:br/>
        <w:t>жжж</w:t>
        <w:br/>
        <w:t>Су ақты өзенімнен,</w:t>
        <w:br/>
        <w:t>Дүние ала бөтен.</w:t>
      </w:r>
    </w:p>
    <w:p>
      <w:r>
        <w:t>Бәріде кезегімен,</w:t>
        <w:br/>
        <w:t>Ақырын қалады екен.</w:t>
        <w:br/>
        <w:t>Айттым мен арманымды,</w:t>
        <w:br/>
        <w:t>Газетке бермесем де.</w:t>
        <w:br/>
        <w:t>Аман ғып балдарымды,</w:t>
        <w:br/>
        <w:t>Ертеңді көрмесем де.</w:t>
        <w:br/>
        <w:t>Сан рет жөндегенмін,</w:t>
        <w:br/>
        <w:t>Өзімді еркін ұстап.</w:t>
        <w:br/>
        <w:t>Сарғайып мен келемін,</w:t>
        <w:br/>
        <w:t>Сағыныш дерті қыстап.</w:t>
        <w:br/>
        <w:t>Су ақты өзенімнен,</w:t>
        <w:br/>
        <w:t>Дүние ала бөтен.</w:t>
        <w:br/>
        <w:t>Бәрі де кезегімен,</w:t>
        <w:br/>
        <w:t>Ақырын қалады екен.</w:t>
        <w:br/>
        <w:t>осФос 9? СӘ с ооос ри 91</w:t>
        <w:br/>
        <w:t>Қарттық демде жетіп кепті,</w:t>
        <w:br/>
        <w:t>Осы ауылдың тентегі едім.</w:t>
        <w:br/>
        <w:t>Өмір шіркін өтіп кетті,</w:t>
        <w:br/>
        <w:t>Өздеріңе еркеледім.</w:t>
        <w:br/>
        <w:t>Көңілді ешкім бермейді екен,</w:t>
        <w:br/>
        <w:t>Балалықтың елесімен.</w:t>
        <w:br/>
        <w:t>Түсіп қалғың келмейді екен,</w:t>
        <w:br/>
        <w:t>Тіршіліктің кемесінен.</w:t>
        <w:br/>
        <w:t>78</w:t>
        <w:br/>
        <w:t>Сйдинаау СӨС масааетар а</w:t>
        <w:br/>
        <w:t>Жымиған жеңгесіне,</w:t>
        <w:br/>
        <w:t>Қарадым жатырқамай.</w:t>
        <w:br/>
        <w:t>Шашбаулы теңгесіне,</w:t>
        <w:br/>
        <w:t>Сүйсінбес ақын қалай.</w:t>
        <w:br/>
        <w:t>Басында құндыз берік,</w:t>
        <w:br/>
        <w:t>Икемді,</w:t>
        <w:br/>
        <w:t>инабатты,</w:t>
        <w:br/>
        <w:t>Көрдім мен күндіз келіп,</w:t>
        <w:br/>
        <w:t>Айналам сыйға батты.</w:t>
        <w:br/>
        <w:t>Бәрін де көрген хал бар,</w:t>
        <w:br/>
        <w:t>Екі ауыл қыз алысты.</w:t>
        <w:br/>
        <w:t>Жаныма ерген шалдар,</w:t>
        <w:br/>
        <w:t>Қымызды ұзақ ішті.</w:t>
      </w:r>
    </w:p>
    <w:p>
      <w:r>
        <w:t>(82е Әу Қохе даталары 224</w:t>
        <w:br/>
        <w:t>Таңданар таңдай қағар,</w:t>
        <w:br/>
        <w:t>Атқарсаң ізгі істі.</w:t>
        <w:br/>
        <w:t>Сусының қанбай қалар,</w:t>
        <w:br/>
        <w:t>Тағы да күз түсті.</w:t>
        <w:br/>
        <w:t>Жығарсың алып күшпен,</w:t>
        <w:br/>
        <w:t>Болсаң сен білекті.</w:t>
        <w:br/>
        <w:t>Жұлдыздай ағып түскен,</w:t>
        <w:br/>
        <w:t>Мына күз жүдетті.</w:t>
        <w:br/>
        <w:t>86</w:t>
        <w:br/>
        <w:t>Ойнату СОСОасааттуғы</w:t>
        <w:br/>
        <w:t>Есімде менің сонау бір шақтар бір</w:t>
        <w:br/>
        <w:t>жүрген,</w:t>
        <w:br/>
        <w:t>Қырлардан анау тергенбіз талай</w:t>
        <w:br/>
        <w:t>бүлдірген.</w:t>
        <w:br/>
        <w:t>Алыстан міне,</w:t>
        <w:br/>
        <w:t>жылдармен жырақ кеттіңдер,</w:t>
        <w:br/>
        <w:t>Боларын солай кім білген.</w:t>
        <w:br/>
        <w:t>Есімде менің достыққа құштар</w:t>
        <w:br/>
        <w:t>кез бөлек,</w:t>
        <w:br/>
        <w:t>Жалғандық мінез байқалмайтұғын</w:t>
        <w:br/>
        <w:t>көзде көп.</w:t>
        <w:br/>
        <w:t>Мәңгілік бірге жүретін дос-ек,</w:t>
        <w:br/>
        <w:t>алайда,</w:t>
        <w:br/>
        <w:t>Жырақтадыңдар өзге боп.</w:t>
        <w:br/>
        <w:t>Есімде менің сыр ортақ еді,</w:t>
        <w:br/>
        <w:t>мүң бірге,</w:t>
        <w:br/>
        <w:t>Бұра тартпайтын,</w:t>
        <w:br/>
        <w:t>жасырмас сырын.</w:t>
        <w:br/>
        <w:t>Тәтті елес қалды,</w:t>
        <w:br/>
        <w:t>көрген бір түстей кешегі,</w:t>
        <w:br/>
        <w:t>Жүрсіңдер жырақ бұл күнде...</w:t>
        <w:br/>
        <w:t>74</w:t>
        <w:br/>
        <w:t>Соотаанаеет СӨС асааттұлУ</w:t>
        <w:br/>
        <w:t>жж</w:t>
        <w:br/>
        <w:t>Көңіл шіркін кетілген,</w:t>
        <w:br/>
        <w:t>Ешкім сүймес бетіңнен.</w:t>
        <w:br/>
        <w:t>Көп қазақтың бірі едік,</w:t>
        <w:br/>
        <w:t>Жылап жүріп жетілген.</w:t>
        <w:br/>
        <w:t>Қызылорда халқы көп,</w:t>
        <w:br/>
        <w:t>Талай жерде көкірегімді</w:t>
        <w:br/>
        <w:t>шарпып от.</w:t>
        <w:br/>
        <w:t>Табанына таптаған,</w:t>
      </w:r>
    </w:p>
    <w:p>
      <w:r>
        <w:t>Алла ғана сақтаған.</w:t>
        <w:br/>
        <w:t>Жалаңаяқ құм кешіп,</w:t>
        <w:br/>
        <w:t>Жұлдыздармен тілдесіп.</w:t>
        <w:br/>
        <w:t>Еріндер де кезерген,</w:t>
        <w:br/>
        <w:t>Аман өттік қауіптілеу</w:t>
        <w:br/>
        <w:t>кезеңнен.</w:t>
        <w:br/>
        <w:t>Ертең жайлы, айта алмаймын,</w:t>
        <w:br/>
        <w:t>тек қана,</w:t>
        <w:br/>
        <w:t>Барлығын да сезем мен.</w:t>
        <w:br/>
        <w:t>(әлірзе ӨЛДоте өзе налелеалде ұс72</w:t>
        <w:br/>
        <w:t>жж</w:t>
        <w:br/>
        <w:t>Күн өтеді, тоқтамай түн өтеді,</w:t>
        <w:br/>
        <w:t>Көңіліме көп сұрақ түнетеді.</w:t>
        <w:br/>
        <w:t>Келем қуып арманды, бір арманды,</w:t>
        <w:br/>
        <w:t>Жеткізбейтін түрі жоқ сірә тегі.</w:t>
        <w:br/>
        <w:t>Күн қуалап күндерді жылға айналар,</w:t>
        <w:br/>
        <w:t>Жасытады, қуантып бірде аймалар.</w:t>
        <w:br/>
        <w:t>Батыруың кей кешті қиын болса,</w:t>
        <w:br/>
        <w:t>Тағат таппай кей сәттер зарлай</w:t>
        <w:br/>
        <w:t>олар.</w:t>
        <w:br/>
        <w:t>Жылатады, содан соң жұбатады,</w:t>
        <w:br/>
        <w:t>Құлазиды көңілің гүл атады.</w:t>
        <w:br/>
        <w:t>Тағы міне тіршілік басталады,</w:t>
        <w:br/>
        <w:t>Рауандап атса екен, сірә таңы.</w:t>
        <w:br/>
        <w:t>81</w:t>
        <w:br/>
        <w:t>о/ЕоСИ Ус Ис исе оо ем</w:t>
        <w:br/>
        <w:t>79</w:t>
        <w:br/>
        <w:t>ххх</w:t>
        <w:br/>
        <w:t>Теңізбен дала арасы,</w:t>
        <w:br/>
        <w:t>Кеткендей бүгін астасып.</w:t>
        <w:br/>
        <w:t>Қазақтың барлық баласы,</w:t>
        <w:br/>
        <w:t>Кеткендей күн бұл достасып.</w:t>
        <w:br/>
        <w:t>Біреулер</w:t>
        <w:br/>
        <w:t>мұны мойындар,</w:t>
        <w:br/>
        <w:t>Сенбейтін бұған барма хал.</w:t>
        <w:br/>
        <w:t>Бір баста қанша уайым бар,</w:t>
        <w:br/>
        <w:t>Даланы сүйген шалдарда.</w:t>
      </w:r>
    </w:p>
    <w:p>
      <w:r>
        <w:t>осЕоб- ә? Исе2ио ооо ы 87</w:t>
        <w:br/>
        <w:t>ҰРПАҒЫМА СЫР</w:t>
        <w:br/>
        <w:t>Адам деген түсінгенге тым ауыр,</w:t>
        <w:br/>
        <w:t>Тіршілікте артқан салмақ сірә бұл,</w:t>
        <w:br/>
        <w:t>Адалдықпен егіз ұғым деп түсін,</w:t>
        <w:br/>
        <w:t>Қараулықты ұсынса да мына күн.</w:t>
        <w:br/>
        <w:t>Ала жібін аттамаған пенденің,</w:t>
        <w:br/>
        <w:t>Арамдыққа, аярлыққа көнбегін.</w:t>
        <w:br/>
        <w:t>Сонда ғана мақтан етем, қашанда,</w:t>
        <w:br/>
        <w:t>Болашағым, ұрпағымсың сен менің.</w:t>
        <w:br/>
        <w:t>Қиындыққа мойынсұнба, жасқанба,</w:t>
        <w:br/>
        <w:t>Қос көрінер қорыққанға, қашқанға.</w:t>
        <w:br/>
        <w:t>Бабалардың рухына тағзым ет,</w:t>
        <w:br/>
        <w:t>Жаратқаннан медет тіле, сасқанда.</w:t>
        <w:br/>
        <w:t>Түсін, түсін, мың құбылар тіршілік,</w:t>
        <w:br/>
        <w:t>Жүйкеңе де салмақ түсер қыршылып.</w:t>
        <w:br/>
        <w:t>Шалқақ басып шаттанарсың,</w:t>
        <w:br/>
        <w:t>құларсың,</w:t>
        <w:br/>
        <w:t>Татқан балдан у шығып.</w:t>
        <w:br/>
        <w:t>Алды-артыңды бағамда да боп сергек,</w:t>
        <w:br/>
        <w:t>Төріңді ұсын достарыңа келсең деп.</w:t>
        <w:br/>
        <w:t>Адалдықтың аппақ туын құлатпа,</w:t>
        <w:br/>
        <w:t>Тіршілікте не қиындық көрсең де.</w:t>
        <w:br/>
        <w:t>Сойкенисает ҰС аататтуғе</w:t>
        <w:br/>
        <w:t>ДӘРІГЕРІМЕ</w:t>
        <w:br/>
        <w:t>Жүрегімнің тыңдайсың да қағысын,</w:t>
        <w:br/>
        <w:t>Бас шайқайсың жолыққандай</w:t>
        <w:br/>
        <w:t>тағы сын.</w:t>
        <w:br/>
        <w:t>Арпалысқа түсесің кеп сырқатпен,</w:t>
        <w:br/>
        <w:t>Кеудемдегі жан үшін.</w:t>
        <w:br/>
        <w:t>Көрер күні көп болса да ойланып,</w:t>
        <w:br/>
        <w:t>Қабағымнан жүресің иіп ой бағып.</w:t>
        <w:br/>
        <w:t>Халатыңдай жүрегіңмен кіршіксіз,</w:t>
        <w:br/>
        <w:t>Жүре алмайсың жайланып.</w:t>
        <w:br/>
        <w:t>Дәрі ұсынып, ем қолданып тәніме,</w:t>
        <w:br/>
        <w:t>Күш бітсе деп мазасысың әріме.</w:t>
        <w:br/>
        <w:t>Өзімменен бірге ауырып, бір күлген,</w:t>
        <w:br/>
        <w:t>Сендей жан жоқ әлемде.</w:t>
        <w:br/>
        <w:t>Аман болшы айналайын абзал жан,</w:t>
        <w:br/>
        <w:t>Ажалдарға араша боп қарманған.</w:t>
        <w:br/>
        <w:t>Алғысым деп қабылдаған жырды осы,</w:t>
        <w:br/>
        <w:t>Оңашада толғанған.</w:t>
      </w:r>
    </w:p>
    <w:p>
      <w:r>
        <w:t>84</w:t>
        <w:br/>
        <w:t>Сеекаает СӨС Месатту ғ</w:t>
        <w:br/>
        <w:t>КӨКТЕМ</w:t>
        <w:br/>
        <w:t>Көктем келді, бұлақ күлді сыңғырлап,</w:t>
        <w:br/>
        <w:t>Дүр сілкініп сала берді тұнжыр бақ.</w:t>
        <w:br/>
        <w:t>Әсем әуен, көңіліңді тербейді,</w:t>
        <w:br/>
        <w:t>Әлем біткен тұр жырлап.</w:t>
        <w:br/>
        <w:t>Көктем келді, былтырғыдай қайтадан,</w:t>
        <w:br/>
        <w:t>(Құшағында қуаныштан айтам ән)</w:t>
        <w:br/>
        <w:t>Бар дүние тек шаттықтан тұрғандай,</w:t>
        <w:br/>
        <w:t>Сезімдерді шайқаған</w:t>
        <w:br/>
        <w:t>Көктем келді, жасарады айнала,</w:t>
        <w:br/>
        <w:t>Жылы самал желпиді тек жәй ғана.</w:t>
        <w:br/>
        <w:t>Қызыл-жасыл құлпыратын кез жақын,</w:t>
        <w:br/>
        <w:t>Жетпейтіні Май ғана.</w:t>
        <w:br/>
        <w:t>Көктем келді, көңілдерге сеуіп нұр,</w:t>
        <w:br/>
        <w:t>Күн сәулесін аямастан төгіп тұр.</w:t>
        <w:br/>
        <w:t>Алатаудың басындағы сүңгі мұз,</w:t>
        <w:br/>
        <w:t>Кететіндей еріп бір.</w:t>
        <w:br/>
        <w:t>өзе СӘ Т742 18 2&lt;2 ыға) 83</w:t>
        <w:br/>
        <w:t>8 НАУРЫЗ</w:t>
        <w:br/>
        <w:t>Осы күні бір шаттық тербетеді,</w:t>
        <w:br/>
        <w:t>Көңіл тасып, теңіздей сендетеді.</w:t>
        <w:br/>
        <w:t>Шоқ-шоқ гүлді құшақтап қуаныштан,</w:t>
        <w:br/>
        <w:t>Гүлге айналып кетесің сен де, тегі.</w:t>
        <w:br/>
        <w:t>Айналаңнан бір шуақ төгіледі,</w:t>
        <w:br/>
        <w:t>Жабырқаған жандарға көңіл емі.</w:t>
        <w:br/>
        <w:t>Алтын арай, нұр төгіп күн шапағы,</w:t>
        <w:br/>
        <w:t>Шуақтары әлемге себіледі.</w:t>
        <w:br/>
        <w:t>Құлпырады арулар, ана біткен,</w:t>
        <w:br/>
        <w:t>Айналаға қарайды балалықпен.</w:t>
        <w:br/>
        <w:t>Көз тігеді әлемге даналықпен,</w:t>
        <w:br/>
        <w:t>Оянғандай дүние жаңалықпен.</w:t>
        <w:br/>
        <w:t>Қуаныш бар керемет бір ғажайып,</w:t>
        <w:br/>
        <w:t>Көк кілемін тосады қырда жайып.</w:t>
        <w:br/>
        <w:t>Гүл сыйлайық арулар, аналарға,</w:t>
        <w:br/>
        <w:t>Өздері гүл, шаттанып бір жанайық.</w:t>
        <w:br/>
        <w:t>(еле ел ыте дала (әлектріе 224 89</w:t>
        <w:br/>
        <w:t>Қашан көрсем көңілің тоқ, мәз адам,</w:t>
        <w:br/>
        <w:t>Кілең құшақ жаятындай жаз оған.</w:t>
        <w:br/>
        <w:t>Арамдықты жасайсыңда білдіртпей,</w:t>
        <w:br/>
        <w:t>Жалпақ жұртқа көрінесің таза адам.</w:t>
      </w:r>
    </w:p>
    <w:p>
      <w:r>
        <w:t>Мінгенің де қымбат көлік, тоқ қарын,</w:t>
        <w:br/>
        <w:t>Өміріңнің басын жүрсің соқпағын.</w:t>
        <w:br/>
        <w:t>Кеше ғана бір досыңды мадақтап,</w:t>
        <w:br/>
        <w:t>Куә болдым даттап оны, сатқаның.</w:t>
        <w:br/>
        <w:t>Түсінбедім, одан ұттың нені сен,</w:t>
        <w:br/>
        <w:t>Кеше дос боп, байқатсаң да теріс өң.</w:t>
        <w:br/>
        <w:t>Туғаныңа тура бидей жақпасаң,</w:t>
        <w:br/>
        <w:t>Онда сенің айтқаныңа келісем.</w:t>
        <w:br/>
        <w:t>Қайдам бірақ, жоқ-ау ондай батылдық,</w:t>
        <w:br/>
        <w:t>Ойларыңда кездеспейді татыр түк.</w:t>
        <w:br/>
        <w:t>Таңқалмаймын мен жайлы да</w:t>
        <w:br/>
        <w:t>“көпірсең”,</w:t>
        <w:br/>
        <w:t>Бауыр санап жүрсің өзің жақын-ғып.</w:t>
        <w:br/>
        <w:t>о Оо4-И &lt;УС ИС ус ооо 85</w:t>
        <w:br/>
        <w:t>КҮЗГІ ОЙ</w:t>
        <w:br/>
        <w:t>Табандарда тапталады жапырақ,</w:t>
        <w:br/>
        <w:t>Тал-теректер тоңғандайын қалтырап.</w:t>
        <w:br/>
        <w:t>Күзге қарап қоңыр күйге түсесің,</w:t>
        <w:br/>
        <w:t>Көңіл шіркін аңсайтындай боп шуақ.</w:t>
        <w:br/>
        <w:t>Борандатып аспан бірде бұлттанар,</w:t>
        <w:br/>
        <w:t>Нөсерлетіп, кейде бұршақ тықпалар.</w:t>
        <w:br/>
        <w:t>Таңнан тұрсаң қырау басқан айнала,</w:t>
        <w:br/>
        <w:t>Терезеңде мың өрнекті шық толар.</w:t>
        <w:br/>
        <w:t>Бұлақтарда бұлқынбайды еркелеп,</w:t>
        <w:br/>
        <w:t>Бақшаларды тентек-салады желкелеп.</w:t>
        <w:br/>
        <w:t>Осы күздің көргісі жоқ келбетін,</w:t>
        <w:br/>
        <w:t>Ұясына күн де асығар ертелеп.</w:t>
        <w:br/>
        <w:t>Жұлдыз біткен баяғыдай нұр төкпес,</w:t>
        <w:br/>
        <w:t>Сұлу Айда қылымсу жоқ, бүлк етпес.</w:t>
        <w:br/>
        <w:t>Мен де отырам,</w:t>
        <w:br/>
        <w:t>мұңға батып,</w:t>
        <w:br/>
        <w:t>жыр жазып,</w:t>
        <w:br/>
        <w:t>Қоңыр ойды өңгеріп ап күз тектес...</w:t>
        <w:br/>
        <w:t>82</w:t>
        <w:br/>
        <w:t>Сйдиеенаагее СӨС егети е</w:t>
        <w:br/>
        <w:t>ТУҒАН ЖЕР</w:t>
        <w:br/>
        <w:t>Өзіңде өтті бал қаймақ тәтті шағым,</w:t>
        <w:br/>
        <w:t>Тартады да тұрады от құшағың. ”</w:t>
        <w:br/>
        <w:t>Көз алдымда көлбеңдеп, қиялыммен</w:t>
        <w:br/>
        <w:t>Қанатында сезімнің сәтте ұшамын.</w:t>
        <w:br/>
        <w:t>Тау-тасың да, қыр-белес, жазығың да,</w:t>
        <w:br/>
        <w:t>Жүрегімде жыр болып жазылуда.</w:t>
        <w:br/>
        <w:t>Шолпан-жұлдыз өзіңсің көгімдегі,</w:t>
      </w:r>
    </w:p>
    <w:p>
      <w:r>
        <w:t>Жөн сілтейтін мәңгілік қазығым да.</w:t>
        <w:br/>
        <w:t>Сенен табам бақытты, бәрін-бәрін,</w:t>
        <w:br/>
        <w:t>Сағынғаным сен ғана табынғаным.</w:t>
        <w:br/>
        <w:t>Қалам алсам қағазда жыр туындап,</w:t>
        <w:br/>
        <w:t>Оңашада лапылдап жалындадым.</w:t>
        <w:br/>
        <w:t>Туған жерім киелі мекен бөлек,</w:t>
        <w:br/>
        <w:t>Ғажайып жыр арнаумен өтем демек.</w:t>
        <w:br/>
        <w:t>Жолға шықтым соқпақтар жетелейді,</w:t>
        <w:br/>
        <w:t>Келем міне, асығып жетем бе деп.</w:t>
        <w:br/>
        <w:t>Стек СӨС апат) ғУ</w:t>
        <w:br/>
        <w:t>Жүрегімдей бұлқынған,</w:t>
        <w:br/>
        <w:t>Шара барма жалғанға.</w:t>
        <w:br/>
        <w:t>Бір ғажайып күй тұнған,</w:t>
        <w:br/>
        <w:t>Ақ сәулелі арманға.</w:t>
        <w:br/>
        <w:t>Достарымды аңсадым,</w:t>
        <w:br/>
        <w:t>Бала кезде бір жүрген.</w:t>
        <w:br/>
        <w:t>Көп ойлардан шаршадым,</w:t>
        <w:br/>
        <w:t>Не боларын кім білген.</w:t>
        <w:br/>
        <w:t>Ешкімге жоқ керегі,</w:t>
        <w:br/>
        <w:t>Арманы жоқ азба адам.</w:t>
        <w:br/>
        <w:t>Алға сүйреп келеді,</w:t>
        <w:br/>
        <w:t>Үміт оты маздаған.</w:t>
        <w:br/>
        <w:t>оҒеоС-И ӘУ ИС исе зОог ы</w:t>
        <w:br/>
        <w:t>Кеудеңдегі қиялды,</w:t>
        <w:br/>
        <w:t>Ұшып шыққан ұяңды.</w:t>
        <w:br/>
        <w:t>Ұмытпағын өткенді,</w:t>
        <w:br/>
        <w:t>Сол бір албырт көктемді.</w:t>
        <w:br/>
        <w:t>Қырандайын қомданып,</w:t>
        <w:br/>
        <w:t>Артта түрлі жол қалып.</w:t>
        <w:br/>
        <w:t>Аман-есен келеді,</w:t>
        <w:br/>
        <w:t>Қазақ дейтін сол халық.</w:t>
        <w:br/>
        <w:t>99</w:t>
        <w:br/>
        <w:t>жж</w:t>
        <w:br/>
        <w:t>Ей, толқындар,</w:t>
        <w:br/>
        <w:t>толқындар,</w:t>
      </w:r>
    </w:p>
    <w:p>
      <w:r>
        <w:t>Көңілімдей толқыңдар.</w:t>
        <w:br/>
        <w:t>Жүрегімдей солқылдар.</w:t>
        <w:br/>
        <w:t>Ей, толқындар,</w:t>
        <w:br/>
        <w:t>толқындар.</w:t>
        <w:br/>
        <w:t>Толқындарда,</w:t>
        <w:br/>
        <w:t>арман бар,</w:t>
        <w:br/>
        <w:t>Үмітімді жалғаңдар.</w:t>
        <w:br/>
        <w:t>Жанға жара салмаңдар.</w:t>
        <w:br/>
        <w:t>Тіршілікте бақытқа,</w:t>
        <w:br/>
        <w:t>Жете алмай қалғандар.</w:t>
        <w:br/>
        <w:t>98</w:t>
        <w:br/>
        <w:t>Соииянсабт СӨСОуасвеатауғ</w:t>
        <w:br/>
        <w:t>Басымнан сөз асырмай,</w:t>
        <w:br/>
        <w:t>Қамау терім басылмай.</w:t>
        <w:br/>
        <w:t>Жүріп келем жолменен,</w:t>
        <w:br/>
        <w:t>Қара жолың -</w:t>
        <w:br/>
        <w:t>ол да өлең.</w:t>
        <w:br/>
        <w:t>Шықпағанмен дара боп,</w:t>
        <w:br/>
        <w:t>Талайларға пана боп.</w:t>
        <w:br/>
        <w:t>Орындалды мұратым,</w:t>
        <w:br/>
        <w:t>Армандардан тұратын.</w:t>
        <w:br/>
        <w:t>Бар ма елдің есінде,</w:t>
        <w:br/>
        <w:t>Арал жақта тұратын.</w:t>
        <w:br/>
        <w:t>94</w:t>
        <w:br/>
        <w:t>Соиансайт ОСУ”</w:t>
        <w:br/>
        <w:t>Ұрпақтарым арттағы,</w:t>
        <w:br/>
        <w:t>Ата-салтын сақтады.</w:t>
        <w:br/>
        <w:t>Бәрін айтып кеткен ғой,</w:t>
        <w:br/>
        <w:t>Туған елдің қарттары.</w:t>
        <w:br/>
        <w:t>Көрсетпестен паң қылық,</w:t>
        <w:br/>
        <w:t>Айналаны таң қылып.</w:t>
        <w:br/>
        <w:t>Өсе берсін жастарым,</w:t>
        <w:br/>
        <w:t>Аман болсын мәңгілік.</w:t>
        <w:br/>
        <w:t>Аулақ болып күйіктен,</w:t>
        <w:br/>
        <w:t>Шексіз солай сүйіп ем.</w:t>
        <w:br/>
        <w:t>Үміт еткен ұлдарым,</w:t>
        <w:br/>
        <w:t>Көрінсінші биіктен.</w:t>
      </w:r>
    </w:p>
    <w:p>
      <w:r>
        <w:t>өзе оле ыт жоЛьлектрле 5251 95</w:t>
        <w:br/>
        <w:t>жж</w:t>
        <w:br/>
        <w:t>Шежіре,</w:t>
        <w:br/>
        <w:t>дана қартым жоқ,</w:t>
        <w:br/>
        <w:t>Өтті өмір сағым боп.</w:t>
        <w:br/>
        <w:t>Алдым бар да,</w:t>
        <w:br/>
        <w:t>артым жоқ,</w:t>
        <w:br/>
        <w:t>Кездестің бе,</w:t>
        <w:br/>
        <w:t>бағым боп.</w:t>
        <w:br/>
        <w:t>Бәрі тұр ғой көңілде,</w:t>
        <w:br/>
        <w:t>Алдымдағы мақсатым.</w:t>
        <w:br/>
        <w:t>Арман бар ма,</w:t>
        <w:br/>
        <w:t>өмірде,</w:t>
        <w:br/>
        <w:t>Қалдырғандар жақсы атын.</w:t>
        <w:br/>
        <w:t>огЕос саса ло ароС е 97</w:t>
        <w:br/>
        <w:t>Айналайын жайсаңым,</w:t>
        <w:br/>
        <w:t>ізгі ісіңді байқадым.</w:t>
        <w:br/>
        <w:t>Үстем болсын мерейін,</w:t>
        <w:br/>
        <w:t>Елге соны айтамын.</w:t>
        <w:br/>
        <w:t>Үлгісіндей төзімнің,</w:t>
        <w:br/>
        <w:t>Сонау балғын кезімнің.</w:t>
        <w:br/>
        <w:t>Сезінемін әрқашан,</w:t>
        <w:br/>
        <w:t>Шапағатын сөзіңнің.</w:t>
        <w:br/>
        <w:t>Сүйсіндірген қауымын,</w:t>
        <w:br/>
        <w:t>Тарқамайтын сауығым.</w:t>
        <w:br/>
        <w:t>Ортамызда аман боп,</w:t>
        <w:br/>
        <w:t>Жүре бергін, бауырым.</w:t>
        <w:br/>
        <w:t>уж</w:t>
        <w:br/>
        <w:t>2”.</w:t>
        <w:br/>
        <w:t>жу</w:t>
        <w:br/>
        <w:t>Қз</w:t>
        <w:br/>
        <w:t>96</w:t>
        <w:br/>
        <w:t>Саоиеансм ет СӨСУасиетауеғ</w:t>
        <w:br/>
        <w:t>жжж</w:t>
        <w:br/>
        <w:t>Сыйластыққа не жетсін,</w:t>
        <w:br/>
        <w:t>Ахиретке кеткенше.</w:t>
        <w:br/>
        <w:t>Досым кейде өжетсің,</w:t>
        <w:br/>
        <w:t>Қара жерге жеткенше.</w:t>
        <w:br/>
        <w:t>Барлығынан жақындау,</w:t>
      </w:r>
    </w:p>
    <w:p>
      <w:r>
        <w:t>Досым едің көшелі.</w:t>
        <w:br/>
        <w:t>Қиын бірден салқындау,</w:t>
        <w:br/>
        <w:t>Сатып кетті деседі.</w:t>
        <w:br/>
        <w:t>Талай сөзге мән беріп,</w:t>
        <w:br/>
        <w:t>Жатқан жоқпын досым-ау.</w:t>
        <w:br/>
        <w:t>Жүрген кезде сәнденіп,</w:t>
        <w:br/>
        <w:t>Өтер өмір осынау.</w:t>
        <w:br/>
        <w:t>АРАЛ ТОҚЫНДАРЫ</w:t>
        <w:br/>
        <w:t>Сейтмағамбет Жұмахметұлы</w:t>
        <w:br/>
        <w:t>Редакторы - Нұрбол Орақ</w:t>
        <w:br/>
        <w:t>Көркемдеуші - Милсим Ғайрат</w:t>
        <w:br/>
        <w:t>Корректоры - Феруза Баубекқызы</w:t>
        <w:br/>
        <w:t>Терген - Маржан Ахмет</w:t>
        <w:br/>
        <w:t>Теруге 23.08.04. жіберілді. Басуға 18.09.04.</w:t>
        <w:br/>
        <w:t>қол қойылды. Қалыбы 84х100 1/32. Офсеттік</w:t>
        <w:br/>
        <w:t>басылым. Қаріп түрі “Ка2 РгаатаШка” Шартты</w:t>
        <w:br/>
        <w:t>баспа табағы 5,5. Тапсырыс 54</w:t>
        <w:br/>
        <w:t>Кітап дайын диапозитив бойынша “Теларна”</w:t>
        <w:br/>
        <w:t>баспаханасында басылды.</w:t>
        <w:br/>
        <w:t>480044, Алматы, Жүргенов көшесі, 4,1-қабат</w:t>
        <w:br/>
        <w:t>Тел:. 30-02-61, 90-83-54, 8-333-2123603</w:t>
        <w:br/>
        <w:t>Кәктем......... з% рана Шұлыды йы НЫШ БЫНЫ 84</w:t>
        <w:br/>
        <w:t>КЕРЕ ТТТ 85</w:t>
        <w:br/>
        <w:t>Есімде менің сонау</w:t>
        <w:br/>
        <w:t>бір шақтар бір жүрген .................. 86</w:t>
        <w:br/>
        <w:t>рПАағыма:сыр-......&lt;ь-е-әсекеечокекво осу өтынул сы» 87</w:t>
        <w:br/>
        <w:t>Дәрігеріме ............................... 88</w:t>
        <w:br/>
        <w:t>Қашан көрсем көңілің тоқ,</w:t>
        <w:br/>
        <w:t>мәз адам............................... 289</w:t>
        <w:br/>
        <w:t>Өмірге сыр............................... 90</w:t>
        <w:br/>
        <w:t>Қарттық демде жетіп кепті............. 91</w:t>
        <w:br/>
        <w:t>Жүрегімдей бұлқынған ................. 92</w:t>
        <w:br/>
        <w:t>Кеудеңдегі қиялды ...................... 93</w:t>
        <w:br/>
        <w:t>Ұрпақтарым арттағы .................... 94</w:t>
        <w:br/>
        <w:t>Шежіре, дана қартым жоқ 22222....... 95</w:t>
        <w:br/>
        <w:t>Сыйластыққа не жетсін................. 96</w:t>
        <w:br/>
        <w:t>Айналайын жайсаңым .................. 97</w:t>
        <w:br/>
        <w:t>Басымнан сөз асырмай ................ 98</w:t>
        <w:br/>
        <w:t>Ей, толқындар, толқындар.............. 99</w:t>
        <w:br/>
        <w:t>Сағындым бала күндерді............... 28</w:t>
        <w:br/>
        <w:t>Түбінде ораламын ....................... 29</w:t>
        <w:br/>
        <w:t>Па, шіркін................................. 30</w:t>
      </w:r>
    </w:p>
    <w:p>
      <w:r>
        <w:t>Аралымның жағасы ...................... 51</w:t>
        <w:br/>
        <w:t>Өлеңім басты ермегім ................... 32</w:t>
        <w:br/>
        <w:t>Бұл дала батыр көрген.................. 33</w:t>
        <w:br/>
        <w:t>Дүние өтермісің ......................... 34</w:t>
        <w:br/>
        <w:t>Зейнолла Шүкіровке .................... 35</w:t>
        <w:br/>
        <w:t>Ашылса деп қабағы елдің .............. 36</w:t>
        <w:br/>
        <w:t>Бір ұлы едім жебелі елдің .............. 37</w:t>
        <w:br/>
        <w:t>Аралды ойлап толғанамын ............. 38</w:t>
        <w:br/>
        <w:t>Ұлы Әбіләкім елге</w:t>
        <w:br/>
        <w:t>оралғанда туған ой ..................... 39</w:t>
        <w:br/>
        <w:t>Әбіләкім ұл</w:t>
        <w:br/>
        <w:t>баланың үшіншісі........................ 40</w:t>
        <w:br/>
        <w:t>8095 ЖЫЛ... 252.21... шм 2,22. а. 41</w:t>
        <w:br/>
        <w:t>Сол Арал менің</w:t>
        <w:br/>
        <w:t>дағы туған жерім ........................ 42</w:t>
        <w:br/>
        <w:t>Мен ауырдым</w:t>
        <w:br/>
        <w:t>кешегі айдың ішінде ..................... 43</w:t>
        <w:br/>
        <w:t>Қайран-асыр таң</w:t>
        <w:br/>
        <w:t>қаламын өзіме ........................... 44</w:t>
        <w:br/>
        <w:t>Немерем Гүлмаралдың</w:t>
        <w:br/>
        <w:t>ТУҒАН:КҮНІНЕ:;; залы зісееагекетанжға 45</w:t>
        <w:br/>
        <w:t>Өте шығар ................................ 46</w:t>
        <w:br/>
        <w:t>Әлимаш жеңгеме</w:t>
        <w:br/>
        <w:t>ОПНАЛРАнН ЖЫ: за өсеззе езе екеу сезетека 47</w:t>
        <w:br/>
        <w:t>Көршілер Ерболаттың</w:t>
        <w:br/>
        <w:t>бесік саларына келді.................... 48</w:t>
        <w:br/>
        <w:t>Бір адамға ................................ 49</w:t>
        <w:br/>
        <w:t>Жүрегімде жасын барда ................ 50</w:t>
        <w:br/>
        <w:t>Ал сөйле қызыл тілім ................. -</w:t>
        <w:br/>
        <w:t>Сенесің ғой</w:t>
        <w:br/>
        <w:t>маған сеземін... ......................... 52</w:t>
        <w:br/>
        <w:t>Сөйлейді дала</w:t>
        <w:br/>
        <w:t>100</w:t>
        <w:br/>
        <w:t>МАЗМҰНЫ</w:t>
        <w:br/>
        <w:t>АЛҒЫ-бӨФ:22022ц&lt;5еыы ыт егет клніменіі өз өй 3</w:t>
        <w:br/>
        <w:t>ӨЖКЕМ:дЕ ЖОКсаасерланы ла ғар ан ЫЫЫқЫР ЗЕН 7</w:t>
        <w:br/>
        <w:t>Сүймегенді сүйем деу.................... 8</w:t>
        <w:br/>
        <w:t>Толқында тербелемін.................... 9</w:t>
        <w:br/>
        <w:t>Ана тілім алаңдаймын .................... 10</w:t>
        <w:br/>
        <w:t>О, бастан құдіретіңе</w:t>
        <w:br/>
        <w:t>бабұрыйнеМе;ы; сыза салала ысына ылық 11</w:t>
        <w:br/>
        <w:t>АҒаларыма асориолда рьен. йу сен орышыына өй 12</w:t>
        <w:br/>
        <w:t>Аралым ақ</w:t>
        <w:br/>
        <w:t>тозаңға айналғасын ..................... 13</w:t>
        <w:br/>
        <w:t>Баламенен ананың,.2................. 14</w:t>
        <w:br/>
        <w:t>Тіршілікте аманда 2.................. 1В</w:t>
        <w:br/>
        <w:t>Базарыңның барында ................... 16</w:t>
        <w:br/>
        <w:t>Қатша апама өлер алдында</w:t>
      </w:r>
    </w:p>
    <w:p>
      <w:r>
        <w:t>Аралға барғанымыздағы</w:t>
        <w:br/>
        <w:t>жазылған жыр ............................ 17</w:t>
        <w:br/>
        <w:t>Келемін жоғарғы елден</w:t>
        <w:br/>
        <w:t>төменгі елге .............................. 18</w:t>
        <w:br/>
        <w:t>Біреуді өтірік айтып</w:t>
        <w:br/>
        <w:t>алдағам жоқ .............................. 19</w:t>
        <w:br/>
        <w:t>Шіркін-ай, кейде елестер ................ 20</w:t>
        <w:br/>
        <w:t>Онан кейін Сырдария .................... 21</w:t>
        <w:br/>
        <w:t>Табанаяқ болған жер .................... 22</w:t>
        <w:br/>
        <w:t>Жер қайда ойлап</w:t>
        <w:br/>
        <w:t>тұрсам Аралымдай ....................... 23</w:t>
        <w:br/>
        <w:t>Қырыққа келіп</w:t>
        <w:br/>
        <w:t>қапты Өтеген де ......................... 24</w:t>
        <w:br/>
        <w:t>Ойлар, ойлар, ойлар</w:t>
        <w:br/>
        <w:t>келігмазалар: 3505059 ерезекеее» 25</w:t>
        <w:br/>
        <w:t>Жастық шақтың</w:t>
        <w:br/>
        <w:t>өтетінін кім білген ....................... 26</w:t>
        <w:br/>
        <w:t>Оу, Апа, елден келдім.................. :27</w:t>
        <w:br/>
        <w:t>102</w:t>
        <w:br/>
        <w:t>кейде жел тілінде ..........222..22...-.. 53</w:t>
        <w:br/>
        <w:t>Сауытын да шешпеген .................. 54</w:t>
        <w:br/>
        <w:t>Бөліп жеп қара сумен,</w:t>
        <w:br/>
        <w:t>қара нанын .............................. 55</w:t>
        <w:br/>
        <w:t>Өткенді ойланам ........................ 56</w:t>
        <w:br/>
        <w:t>Көріндің-ау алыстан..................... 57</w:t>
        <w:br/>
        <w:t>Таба алмадым амалын.................. 58</w:t>
        <w:br/>
        <w:t>Бәрі де өтті, кетті....................... 59</w:t>
        <w:br/>
        <w:t>Кеше біз байтақ едік.................... 60</w:t>
        <w:br/>
        <w:t>Су болмас тамшы қайтып.............. 61</w:t>
        <w:br/>
        <w:t>Көнбейтін мазағына .................... 62</w:t>
        <w:br/>
        <w:t>Достар көп күтіп алар................... 63</w:t>
        <w:br/>
        <w:t>Күлігім: тегін емеб:::::--:53.- 52-47%» 64</w:t>
        <w:br/>
        <w:t>Жарқырап тұр көңілім ................... 65</w:t>
        <w:br/>
        <w:t>Аман ба, дәрігерім...................... 66</w:t>
        <w:br/>
        <w:t>Асықпасаң әлі де..........2&lt;-..----..... 67</w:t>
        <w:br/>
        <w:t>Ақындық басқа қарамайды ............ 67</w:t>
        <w:br/>
        <w:t>Отанда орны</w:t>
        <w:br/>
        <w:t>бөлек Жаңабайдың ..................... 68</w:t>
        <w:br/>
        <w:t>Достар, достар, достар</w:t>
        <w:br/>
        <w:t>қазір қайда екен......................... 69</w:t>
        <w:br/>
        <w:t>Сүйсіне іштім тау бұлағын .............. 70</w:t>
        <w:br/>
        <w:t>Жесе жесін жегідейін................... 71</w:t>
        <w:br/>
        <w:t>Ғұмыр кештік шам жағып ............... 72</w:t>
        <w:br/>
        <w:t>Ақ бұлттар жерге тамып ................ 73</w:t>
        <w:br/>
        <w:t>Көңіл шіркін кетілген.................... 74</w:t>
        <w:br/>
        <w:t>Таңданар таңдай қағар................. 75</w:t>
        <w:br/>
        <w:t>Бойыма күш толып ...................... 76</w:t>
        <w:br/>
        <w:t>Су ақты өзенімнен...................... 77</w:t>
        <w:br/>
        <w:t>Жымиған жеңгесіне..................... 78</w:t>
        <w:br/>
        <w:t>Теңіз бен дала арасы................... 79</w:t>
        <w:br/>
        <w:t>Шуақтан, нұрдан жаралған ............. 80</w:t>
        <w:br/>
        <w:t>Күн өтеді, тоқтамай түн өтеді.......... 81</w:t>
        <w:br/>
        <w:t>Тұған:Жер:::::55 сазға ғаға ына ыжа га, 82</w:t>
        <w:br/>
        <w:t>ӨЗНЕМрЫЕығыра тықырын ыымыағыр ыы ыйыыыш 2а 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
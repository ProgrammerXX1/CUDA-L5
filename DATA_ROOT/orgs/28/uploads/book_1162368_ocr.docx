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"ХХҒАСЫРДЫҢ СОҢЫНДА ҚАЗАҚ ХАЛҚЫНЫҢ ТІЛІ МЕН МӘДЕНИЕТІ ЖОЙЫЛУДЫҢ</w:t>
        <w:br/>
        <w:t>АЗ-АҚ АЛДЫНДА ТҰРДЫ. СОНДЫҚТАН БҮГІНГІ ҚАЗАҚ ҰЛТЫНЫҢ ЖОҒАЛТҚАНЫН ҚАЙТАРУҒА</w:t>
        <w:br/>
        <w:t>ҰМТЫЛЫСЫ ТОЛЫҒЫМЕН ЗАНДЫ. БҰДАН БЫЛАЙ ҚАЗАҚ ТІЛІНІҢ РӨЛІ</w:t>
        <w:br/>
        <w:t>ҚАЗАҚСТАНДА БАРҒАН САЙЫН АРТА ТҮСЕТІН БОЛАДЫ.</w:t>
        <w:br/>
        <w:t>ӨМІРДІҢ ЗАҢДЫ АҒЫСЫ - ОСЫ. МЕМЛЕКЕТТІК ТІЛДІ БІЗДІҢ БАРЛЫҒЫМЫЗДЫҢ</w:t>
        <w:br/>
        <w:t>БАЛАЛАРЫМЫЗ БІЛУГЕ ТИІС. СОНДА БІРАЗ УАҚЫТТАН СОҢ</w:t>
        <w:br/>
        <w:t>ОЛ ҚАЗАҚСТАННЫҢ ОРТАҚ ТІЛІНЕ АЙНАЛАДЫ".</w:t>
        <w:br/>
        <w:t>ҚР Президенті Нұрсұлтан Назарбаевтың</w:t>
        <w:br/>
        <w:t>Қазақстан халқы Ассамблеясының</w:t>
        <w:br/>
        <w:t>ХІУ сессиясында сөйлеген сөзінен. 23 қазан, 2008 жыл.</w:t>
        <w:br/>
        <w:t>ТУҒАН ТІЛ 9</w:t>
        <w:br/>
        <w:t>алышанағы</w:t>
        <w:br/>
        <w:t>ҚАЗАҚСТАН |</w:t>
        <w:br/>
        <w:t>Ұлттық АқАДЕМИЯЛЫқ кіта</w:t>
        <w:br/>
        <w:t>- д</w:t>
        <w:br/>
        <w:t>ТУҒАН ТІЛ / Хо2(08), 2008</w:t>
        <w:br/>
        <w:t>ЕЛАРАЛЫҚ ҚОҒАМДЫҚ-САЯСИ,</w:t>
        <w:br/>
        <w:t>ӘДЕБИ-ҒЫЛЫМИ АЛЬМАНАХ</w:t>
        <w:br/>
        <w:t>Редакциялық кеңес төрағасы Шомшә БЕРКІМБАЕВА</w:t>
        <w:br/>
        <w:t>Ербол ШАЙМЕРДЕНОВ</w:t>
        <w:br/>
        <w:t>Әлімхан ЖҮНІСБЕК</w:t>
        <w:br/>
        <w:t>Бас редактор</w:t>
        <w:br/>
        <w:t>Талғат МАМАШЕВ Зейнеш ИСМАЙЛ (Түркия)</w:t>
        <w:br/>
        <w:t>Жауапты хатшы Жапарбай ЧАДҚАМ (Иран)</w:t>
        <w:br/>
        <w:t>Жанар МҰҚАШЕВА</w:t>
        <w:br/>
        <w:t>Сұраған РАХМЕТ (Моңғолия)</w:t>
        <w:br/>
        <w:t>Өмірзақ АЙТБАЕВ</w:t>
        <w:br/>
        <w:t>Кеңесбай МҰСАЕВ (Ресей, Мәскеу)</w:t>
        <w:br/>
        <w:t>Мұхтар ШАХАНОВ</w:t>
        <w:br/>
        <w:t>Назарбек БАЙЖІГІТОВ (Қырғызстан)</w:t>
        <w:br/>
        <w:t>Нұргелді УӘЛИҰЛЫ</w:t>
        <w:br/>
        <w:t>Қайыртай ӘМІРҒАЗИН</w:t>
        <w:br/>
        <w:t>Ерден ҚАЖЫБЕК (Ресей, Омбы)</w:t>
        <w:br/>
        <w:t>Күләш ШАМШИДИНОВА. Меллат РӘМЕТҰЛЫ (Қытай)</w:t>
        <w:br/>
        <w:t>Сұлтанәлі БАЛҒАБАЕВ Тұрдыбай ҚАЛДЫБАЕВ (Өзбекстан)</w:t>
        <w:br/>
        <w:t>МЕНШІК ИЕСІ: Қазақстан Республикасы: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28 8514-А куәлігі берілген.</w:t>
      </w:r>
    </w:p>
    <w:p>
      <w:r>
        <w:t>МАЗМҰНЫ</w:t>
        <w:br/>
        <w:t>4 ҚАЗАҚ БАЛАСЫН ҚАЗАҚ ТІЛІМЕН ТӘРБИЕЛЕЙІК</w:t>
        <w:br/>
        <w:t>7 «Гала о о-Қ Ой</w:t>
        <w:br/>
        <w:t>10 ТІЛ- ҰЛТТЫҢ РУХАНИ НЕГІЗІ</w:t>
        <w:br/>
        <w:t>20 МҰНАРАМЫЗ ҚИСАЙЫП ТҰР</w:t>
        <w:br/>
        <w:t>22 МОМАКАМ12 ОІ5АҮІР ТОК</w:t>
        <w:br/>
        <w:t>24 ШӘКӘРІМ ШЕЖІРЕСІ ЖӘНЕ ОНЫҢ ҚЫТАЙДАҒЫ ҚАЗАҚ</w:t>
        <w:br/>
        <w:t>ТАРИХШЫЛАРЫНА ЫҚПАЛЫ ЖӨНІНДЕ</w:t>
        <w:br/>
        <w:t>27 ме ӘЧӘ Алы ЫЗ АШ 3 А о әоутаі ә)515</w:t>
        <w:br/>
        <w:t>30 ШУАҒЫ ТОҒЫСҚАН ӨРНЕКТЕР</w:t>
        <w:br/>
        <w:t>26 ВОПРОСЫ ВОЗРОЖДЕНИЯ РОДНОГО ЯЗЫКА</w:t>
        <w:br/>
        <w:t>В БИЛИНГВАЛЬНОМ ОБШЕСТВЕ</w:t>
        <w:br/>
        <w:t>44 МӘДЕНИ МҰРАНЫҢ ТІРЕГІ - ТІЛ</w:t>
        <w:br/>
        <w:t>48 ТІЛ БАЯНДЫЛЫҒЫНЫҢ КЕПІЛІ - ӘЛІПБИ</w:t>
        <w:br/>
        <w:t>50 ҚОШМҰХАМЕД КЕМЕҢГЕРҰЛЫНЫҢ ТІЛТАНЫМДЫҚ МҰРАСЫ</w:t>
        <w:br/>
        <w:t>56 ХХҒАСЫРДЫҢ БАСЫНДАҒЫ ҚАЗАҚ ТЕРМИНОЛОГИЯСЫНЫҢ ДАМУЫ</w:t>
        <w:br/>
        <w:t>60 НЕОЛОГИЗМДЕРДІҢ ҚАЗАҚ ТІЛДІ БАСПАСӨЗДЕГІ КӨРІНІСІ</w:t>
        <w:br/>
        <w:t>62 АТА СӨЗДІГІМІЗ РУХАНИ КЕНІШІМІЗ</w:t>
        <w:br/>
        <w:t>66 АБАЙДЫҢ ІНІСІ</w:t>
        <w:br/>
        <w:t>74 ҚАЛҚАМАН-МАМЫР</w:t>
        <w:br/>
        <w:t>80 Авлүрік імісі</w:t>
        <w:br/>
        <w:t>86 АТАМЕКЕН - ТҰҒЫРЫМ, АНА ТІЛІМ - ТҰНЫҒЫМ</w:t>
        <w:br/>
        <w:t>92 ТАМШЫ</w:t>
        <w:br/>
        <w:t>97 КІНӘМЕН КҮНӘ</w:t>
        <w:br/>
        <w:t>10</w:t>
        <w:br/>
        <w:t>Майданда ту жығылса жеңілгендікті, бәрі</w:t>
        <w:br/>
        <w:t>біткендікті білдіреді. Қан майдандарда, өмір үшін</w:t>
        <w:br/>
        <w:t>күрескен жай тіршіліктің өзінде де қаншама тулар</w:t>
        <w:br/>
        <w:t>жығылып, қаншама халықтар, солармен бірге олардың</w:t>
        <w:br/>
        <w:t>тілдері де тарихтың терең тылсым тұңғиықтарында</w:t>
        <w:br/>
        <w:t>қалып қойды, яғни жеке ұлт ретінде белгілі бір этнос,</w:t>
        <w:br/>
        <w:t>оның тілі жер бетінен өшті. Сондықтан да болашағын</w:t>
        <w:br/>
        <w:t>ойлаған ел алдымен, ертеңінің қамын жасайды. Ол</w:t>
        <w:br/>
        <w:t>дегеніміз - ұлттың, оның басты белгісі - тілінің</w:t>
        <w:br/>
        <w:t>жағдайын жасау деген сөз. Өйткені тіл - ұлттық</w:t>
        <w:br/>
        <w:t>дамудың бірден-бір көрсеткіші. Тілі нашар елдің</w:t>
        <w:br/>
        <w:t>ертеңі күңгірт, тілдің әлсіздігі ұлттың рухани жағынан</w:t>
        <w:br/>
        <w:t>әлсіреуіне алып келеді де оның аяғы ұлт болып ұйып</w:t>
        <w:br/>
        <w:t>отырған халықтың рухани жағынан іріп-шіруіне,</w:t>
      </w:r>
    </w:p>
    <w:p>
      <w:r>
        <w:t>бұзылуына апарып соқтырады. Тарих тәжірибесіне</w:t>
        <w:br/>
        <w:t>көз жіберсек, ертеңіне үміт артқан ел барлық уақытта</w:t>
        <w:br/>
        <w:t>да ең алдымен, тілге, сол тіл арқылы жасалынатын</w:t>
        <w:br/>
        <w:t>ұлттықрухани құндылықтарға көңіл бөліп, сол арқылы</w:t>
        <w:br/>
        <w:t>халқының рухын көтеріп, тарихтың небір тайғақ асу-</w:t>
        <w:br/>
        <w:t>ларынан таймай өтіп, болашақтың баспалдақтарымен</w:t>
        <w:br/>
        <w:t>биіктей берген.</w:t>
        <w:br/>
        <w:t>Тарих сахнасына қазақ атты халықтың шығуымен</w:t>
        <w:br/>
        <w:t>бірге жасап келе жатқан қазақтіліде небір теперіштерді</w:t>
        <w:br/>
        <w:t>көрді. Ұлтқа жасалынған кесапат ең алдымен, оның</w:t>
        <w:br/>
        <w:t>тіліне қарай бағытталып, рухани жағынан тұншықтыру</w:t>
        <w:br/>
        <w:t>мақсат тұтылды. Ал, рухсыз халықты бағындыру</w:t>
        <w:br/>
        <w:t>оңай. Тарихтың небір қилы кезеңдерінде «мың өліп,</w:t>
        <w:br/>
        <w:t>мың тірілген» қазақ халқы жиырма бірінші ғасырға</w:t>
        <w:br/>
        <w:t>да аман-есен жетіп, тәуелсіз ел болып, көк байрағын</w:t>
        <w:br/>
        <w:t>желбіретіп, тәуелсіз өмір сүруде. Елмен бірге қазақ</w:t>
        <w:br/>
        <w:t>тілі де еркіндікке шығып, мемлекеттік тіл мәртебесін</w:t>
        <w:br/>
        <w:t>алып, болашақтың биік белестеріне шығуына қанат</w:t>
        <w:br/>
        <w:t>жайып отыр.</w:t>
        <w:br/>
        <w:t>Әрине, мұның бәрі айта салуға оңай болғанымен де</w:t>
        <w:br/>
        <w:t>байыптай қараған адамның алдынан қаншама проб-</w:t>
        <w:br/>
        <w:t>лемалар шығып, қым-қиғаш қиындықтар көлбеңдеп,</w:t>
        <w:br/>
        <w:t>көлденеңдейді. Қазақ тілін мемлекеттік тіл деп, ресми</w:t>
        <w:br/>
        <w:t>түрде жариялап,заң қабылдағанымызбендеоны жүзеге</w:t>
        <w:br/>
        <w:t>10</w:t>
        <w:br/>
        <w:t>Майданда ту жығылса жеңілгендікті, бәрі</w:t>
        <w:br/>
        <w:t>біткендікті білдіреді. Қан майдандарда, өмір үшін</w:t>
        <w:br/>
        <w:t>күрескен жай тіршіліктің өзінде де қаншама тулар</w:t>
        <w:br/>
        <w:t>жығылып, қаншама халықтар, солармен бірге олардың</w:t>
        <w:br/>
        <w:t>тілдері де тарихтың терең тылсым тұңғиықтарында</w:t>
        <w:br/>
        <w:t>қалып қойды, яғни жеке ұлт ретінде белгілі бір этнос,</w:t>
        <w:br/>
        <w:t>оның тілі жер бетінен өшті. Сондықтан да болашағын</w:t>
        <w:br/>
        <w:t>ойлаған ел алдымен, ертеңінің қамын жасайды. Ол</w:t>
        <w:br/>
        <w:t>дегеніміз - ұлттың, оның басты белгісі - тілінің</w:t>
        <w:br/>
        <w:t>жағдайын жасау деген сөз. Өйткені тіл - ұлттық</w:t>
        <w:br/>
        <w:t>дамудың бірден-бір көрсеткіші. Тілі нашар елдің</w:t>
        <w:br/>
        <w:t>ертеңі күңгірт, тілдің әлсіздігі ұлттың рухани жағынан</w:t>
        <w:br/>
        <w:t>әлсіреуіне алып келеді де оның аяғы ұлт болып ұйып</w:t>
        <w:br/>
        <w:t>отырған халықтың рухани жағынан іріп-шіруіне,</w:t>
        <w:br/>
        <w:t>бұзылуына апарып соқтырады. Тарих тәжірибесіне</w:t>
        <w:br/>
        <w:t>көз жіберсек, ертеңіне үміт артқан ел барлық уақытта</w:t>
        <w:br/>
        <w:t>да ең алдымен, тілге, сол тіл арқылы жасалынатын</w:t>
        <w:br/>
        <w:t>ұлттық рухани құндылықтарға көңіл бөліп, сол арқылы</w:t>
        <w:br/>
        <w:t>халқының рухын көтеріп, тарихтың небір тайғақ асу-</w:t>
        <w:br/>
        <w:t>ларынан таймай өтіп, болашақтың баспалдақтарымен</w:t>
        <w:br/>
        <w:t>биіктей берген.</w:t>
        <w:br/>
        <w:t>Тарих сахнасына қазақ атты халықтың шығуымен</w:t>
        <w:br/>
        <w:t>бірге жасап келе жатқан қазақтілі де небір теперіштерді</w:t>
        <w:br/>
        <w:t>көрді. Ұлтқа жасалынған кесапат ең алдымен, оның</w:t>
        <w:br/>
        <w:t>тіліне қарай бағытталып, рухани жағынан тұншықтыру</w:t>
        <w:br/>
        <w:t>мақсат тұтылды. Ал, рухсыз халықты бағындыру</w:t>
        <w:br/>
        <w:t>оңай. Тарихтың небір қилы кезеңдерінде «мың өліп,</w:t>
        <w:br/>
        <w:t>мың тірілген» қазақ халқы жиырма бірінші ғасырға</w:t>
        <w:br/>
        <w:t>да аман-есен жетіп, тәуелсіз ел болып, көк байрағын</w:t>
        <w:br/>
        <w:t>желбіретіп, тәуелсіз өмір сүруде. Елмен бірге қазақ</w:t>
      </w:r>
    </w:p>
    <w:p>
      <w:r>
        <w:t>тілі де еркіндікке шығып, мемлекеттік тіл мәртебесін</w:t>
        <w:br/>
        <w:t>алып, болашақтың биік белестеріне шығуына қанат</w:t>
        <w:br/>
        <w:t>жайып отыр.</w:t>
        <w:br/>
        <w:t>Әрине, мұның бәрі айта салуға оңай болғанымен де</w:t>
        <w:br/>
        <w:t>байыптай қараған адамның алдынан қаншама проб-</w:t>
        <w:br/>
        <w:t>лемалар шығып, қым-қиғаш қиындықтар көлбеңдеп,</w:t>
        <w:br/>
        <w:t>көлденеңдейді. Қазақ тілін мемлекеттік тіл деп, ресми</w:t>
        <w:br/>
        <w:t>түрде жариялап, заң. қабылдағанымызбен деоны жүзеге</w:t>
        <w:br/>
        <w:t>АЛҒЫ СӨЗ</w:t>
        <w:br/>
        <w:t>“Туған тіл” альманағы қазақ тілінің мәртебесіне</w:t>
        <w:br/>
        <w:t>арналған көптеген тақырыптардың көтерілуіне</w:t>
        <w:br/>
        <w:t>мұрындық болуда. Сонымен қатар еліміздегі тіл</w:t>
        <w:br/>
        <w:t>түйіткілдері Мен шетелдегі қандастарымыздың</w:t>
        <w:br/>
        <w:t>тілге қатысты мәселелерін де саралаушы осы ба-</w:t>
        <w:br/>
        <w:t>сылым. Ал Тіл комитеті мен Дүниежүзі қазақтары</w:t>
        <w:br/>
        <w:t>қауымдастығының альманахты бірлесе шығарудағы</w:t>
        <w:br/>
        <w:t>негізгі мақсаты тағылымды дүниелерді атажұрттан ке-</w:t>
        <w:br/>
        <w:t>Дер ақпаратқа сусап отырған шетелдік қандастарымызға</w:t>
        <w:br/>
        <w:t>жеткізу. Себеп, альманах алыс-жақын шетелдердегі</w:t>
        <w:br/>
        <w:t>қандастарымыздың қолына тиіп, тіл тағдырына деген</w:t>
        <w:br/>
        <w:t>аландаушылықтардың алдын алуға белгілі дәрежеде</w:t>
        <w:br/>
        <w:t>еңбек сіңіреп келеді. Тағы бір айта кетер жайт аль-</w:t>
        <w:br/>
        <w:t>манах шеттегі ағайынға арналғандықтан латын, төте</w:t>
        <w:br/>
        <w:t>жазу тіпті кейде орыс тілді материалдарды беруіміз</w:t>
        <w:br/>
        <w:t>өз оқырманымыздын сұранысын қанағаттандырудан</w:t>
        <w:br/>
        <w:t>туындаған еді.</w:t>
        <w:br/>
        <w:t>Бұл нөмірімізде ЮНЕСКО көлемінде аталып</w:t>
        <w:br/>
        <w:t>жатқан Махмұт Қашқаридың туғанына 1000 жыл то-</w:t>
        <w:br/>
        <w:t>луы мен елімізде Шәкәрім қажы Құдайбердіұлынын</w:t>
        <w:br/>
        <w:t>150 жылдық мерейтойын айшықты етіп оқырманға тар-</w:t>
        <w:br/>
        <w:t>туды жөн көрдік. (алпы ұлтымыздың рухани тірлігін</w:t>
        <w:br/>
        <w:t>жандандыру,болашақ ұрпақтың санасына елдіктің ұлы</w:t>
        <w:br/>
        <w:t>мұратын сіңіруде ұлы тұлғаларымызды ардақтау және</w:t>
        <w:br/>
        <w:t>олардың үлгі-өнегесін болашақ ұрпаққа жеткізу бүгіннің</w:t>
        <w:br/>
        <w:t>бұлжымас борышы есептеледі. Осы тұрғыдан алғанда</w:t>
        <w:br/>
        <w:t>“Туған тіл” өзінің ел мен жер алдындағы борышын</w:t>
        <w:br/>
        <w:t>сүрінбей өтеп келе жатыр деген сенімдеміз. Бұдан</w:t>
        <w:br/>
        <w:t>кейінгі жерде де Қазақстан халқынын ортақ мұраты</w:t>
        <w:br/>
        <w:t>жолында қалам тартып,халқымыздың рухани дүниесіне</w:t>
        <w:br/>
        <w:t>таза бұлақ болып құйыла береміз деп ойлаймыз.</w:t>
        <w:br/>
        <w:t>Осы орайда КР Міәддениет және ақпарат</w:t>
        <w:br/>
        <w:t>министрлігінің Гіл комитетін басқарып келген түрколог</w:t>
        <w:br/>
        <w:t>ғалым Ерден Қажыбек мырзаның Дүниежүзі қазақтары</w:t>
        <w:br/>
        <w:t>қауымдастығымен ел қамы үшін атқарған жұмыстарына,</w:t>
        <w:br/>
        <w:t>халқының қамын ойлаған ізгі істеріне мың да бір</w:t>
        <w:br/>
        <w:t>рахмет айтамыз. Ал енді Тіл комитетінің тізгінен</w:t>
        <w:br/>
        <w:t>ұстаған қоғам қайраткері, журналист Ербол Шаймер-</w:t>
        <w:br/>
        <w:t>денов мырзаға диаспора саласында бірлесіп істейтін</w:t>
        <w:br/>
        <w:t>жұмыстарымыздың баянды жалғасуы үшін қаламына</w:t>
        <w:br/>
        <w:t>қуат,қадамына сәттілік тілейміз.</w:t>
        <w:br/>
        <w:t>Барлығымыздың көздеген мұрат, ойға алған арма-</w:t>
        <w:br/>
        <w:t>нымыз Қазақ елінің нұрлы болашағы болғандықтан</w:t>
        <w:br/>
        <w:t>елдің ертеңі үшін тер төгу парызымыз деп білеміз.</w:t>
      </w:r>
    </w:p>
    <w:p>
      <w:r>
        <w:t>Еліміз аман, жұртымыз тыныш болып, туған</w:t>
        <w:br/>
        <w:t>тіліміздің тұғыры биіктей берсін.</w:t>
        <w:br/>
        <w:t>Қазақ тағдырын түбегейлі ойластыратын заманға жетсек те,</w:t>
        <w:br/>
        <w:t>ортаға салар ойлар сан алуан. Мәселенің көбі мемлекеттік тіл еттік</w:t>
        <w:br/>
        <w:t>деп қалпағымызды аспанға лақтыра қуанғанымызбен, тіл мәселесін</w:t>
        <w:br/>
        <w:t>түбегейлі шешу әлі күнге оңай болмай тұр. Олай болатыны, тіл</w:t>
        <w:br/>
        <w:t>тағдырын оның нағыз заңдылықтарын терең түсініп, оны жүйелі,</w:t>
        <w:br/>
        <w:t>сауатты әңгімелейтіндерден гөрі даңғаза, дабырмен, айқай-шумен</w:t>
        <w:br/>
        <w:t>тілдің емес, өзінің абыройын асырғысы келетіндер пайда болды. Бұл</w:t>
        <w:br/>
        <w:t>мәселенің бір жағы болса, екіншіден,анатілдіңуызынажарымағандар</w:t>
        <w:br/>
        <w:t>қатары көбейді. Үшіншіден, ана тілін де, орыс тілін де жетік білетін</w:t>
        <w:br/>
        <w:t>ересектер мен егделер арасында орысша тәрбиенің салқыны бойын</w:t>
        <w:br/>
        <w:t>әбден меңдеген, соған қарамастан өзін зиялы қауым қатарына қосып</w:t>
        <w:br/>
        <w:t>жүрген сауаттылар тағы бар. Сондай-ақ қазақ тілін білмейтін, тіпті</w:t>
        <w:br/>
        <w:t>оны менсінбейтін таза орысша тәрбиеленіп, орысша сөйлейтін</w:t>
        <w:br/>
        <w:t>қандастарымыздың қатары да біраз. Қазақ тілі өзіндік даму жолына</w:t>
        <w:br/>
        <w:t>түссек қанеки деп, қол қусырып, әрекетсіз қарап отыратын</w:t>
        <w:br/>
        <w:t>қазекемдердің де саны жетерлік. Осы тектес ала-құлақтардың басы</w:t>
        <w:br/>
        <w:t>жинала келе, мемлекеттік мәртебеге әрең ие болған тіліміздің өрісін</w:t>
        <w:br/>
        <w:t>өрге бастырмай, тынысын тарылта береді. Содан қазақ қауымы кім</w:t>
        <w:br/>
        <w:t>кінәліні іздеп әуре. Сондағы бар тапқаны - бірінің жағасына бірінің</w:t>
        <w:br/>
        <w:t>қолы жармасып жатқаны. Нәтижеде түрлі жікке, топқа бөлініп, өнбес</w:t>
        <w:br/>
        <w:t>дау іздеген, өшпес ел ұлдарының кейіпін танытатыны. Енді не</w:t>
        <w:br/>
        <w:t>істемек керек? Неге бұлай болды? Бұл жағдайға қалай жеттік деген</w:t>
        <w:br/>
        <w:t>тәрізді сауалдар өзіне жауап іздейді. Құдайға шүкір, бүкіл</w:t>
        <w:br/>
        <w:t>қазақстандықтар тұрғысынан қарағанда, еліміздің экономикалық әл-</w:t>
        <w:br/>
        <w:t>қуаты артты. Әлеуметтік мәселелер де ептеп шешім таба бастағандай.</w:t>
        <w:br/>
        <w:t>Ал,осыелдіңиесі, тәуелсіз мемлекеткеат беріп отырған Қазақстанның</w:t>
        <w:br/>
        <w:t>байырғы тұрғыны қазақ ұлтының өзіне, мақсат-мүддесіне байланыс-</w:t>
        <w:br/>
        <w:t>ты мәселелер түбегейлі шешімін тапты ма? Көбіміздің сипай</w:t>
        <w:br/>
        <w:t>қамшылап, кесіп айта алмай жүрген негізгі, әрі күрделі мәселенің</w:t>
        <w:br/>
        <w:t>бірде болса бірегейі осы деп білемін. Ашылып айтуға келгенде ары-</w:t>
        <w:br/>
        <w:t>ла алмай жүрген бір дерт өзіміз туралы сөз қозғасақ, өзгелер не дейді</w:t>
        <w:br/>
        <w:t>дейтін жалған көпшілдік, жалтақтық. Ар жағы үш жүз жылдан бері</w:t>
        <w:br/>
        <w:t>жалғасқан, кейінгі 70-80 жыл бойы қанға сіңген осы бір ұлт мүддесі</w:t>
        <w:br/>
        <w:t>деген сезімнен бойды ада-күде аулақ ұстау дейтін жетістік бізді әлі</w:t>
        <w:br/>
        <w:t>тұқыртып ұстаумен келеді. Бұл жалған ұстанымның бұғауын үзетін</w:t>
        <w:br/>
        <w:t>уақыт әлдеқашан жетті. Мұны әсіресе зиялы қауым сезінуі тиіс.</w:t>
        <w:br/>
        <w:t>Шүкір, аз да болса ондай нышан бой көтере бастағаны да рас. Алай-</w:t>
        <w:br/>
        <w:t>да, ондаған жылдар ішінде біздің халқымыз неге соншама өзіндігінен,</w:t>
        <w:br/>
        <w:t>өз негіз, тегінен жіп үзіп, басқа мәдениет құшағына ұмтылумен жүр?</w:t>
        <w:br/>
        <w:t>Ал ұлттық негіз, тек дегеніміз не, оны қалай, немен түсіндіруге бола-</w:t>
        <w:br/>
        <w:t>ды. Бұны, әрине бізден гөрі философтар тереңірек түсіндірер. Сонда</w:t>
        <w:br/>
        <w:t>да біздің өз пайымдауымызды білдіргеніміз артық болмас. Осынау</w:t>
        <w:br/>
        <w:t>тұғын. Кезінде батыстың өзі мойындаған, жан-жақты</w:t>
        <w:br/>
        <w:t>білім, тәрбие беруімен ерекшеленген жүйе бола-</w:t>
        <w:br/>
        <w:t>тын. Соның бәрін жоққа шығарып, Батыстағының</w:t>
        <w:br/>
        <w:t>бәрі жақсы деп, елеп екшемей, оның оқу жүйесін</w:t>
        <w:br/>
        <w:t>тұтастай көшіріп әкеле салу - сыпайылап айтқанда,</w:t>
        <w:br/>
        <w:t>көзсіз еліктеушілік. Сосын біз шет елдер үшін емес,</w:t>
        <w:br/>
        <w:t>Қазақстан үшін мамандар дайындаймыз. Сондықтан</w:t>
        <w:br/>
        <w:t>да оқу орындарында, әсіресе орта мектептердегі сабақ</w:t>
        <w:br/>
        <w:t>қазақ тілінде жүріп, бір шет тілін оқыса жетеді. Қазақ</w:t>
        <w:br/>
        <w:t>тілімен қоса екі шет тілін үйренуге барлық оқушының</w:t>
        <w:br/>
        <w:t>шамасы келе бермейді, оның үстіне қажеті де шамалы.</w:t>
      </w:r>
    </w:p>
    <w:p>
      <w:r>
        <w:t>Ал қабілеті бар дарынды балаларды іріктеп алып, ар-</w:t>
        <w:br/>
        <w:t>наулы мектептерде бірнеше шет тілдерін оқытса, оның</w:t>
        <w:br/>
        <w:t>жөні бөлек. Не болмаса, мектептің ішінен арнаулы сы-</w:t>
        <w:br/>
        <w:t>ныптар ашып, соларда белгілі бір шет тілін тереңдетіп</w:t>
        <w:br/>
        <w:t>оқытқан дұрыс. Сонда ғана барып, ана тілін жақсы</w:t>
        <w:br/>
        <w:t>білетін, оның үстіне бірнеше шет тілдерін де белгілі</w:t>
        <w:br/>
        <w:t>бір дәрежеде меңгерген жастар тәрбиеленіп шығады.</w:t>
        <w:br/>
        <w:t>Оның үстіне Қазақстандық маманға шет елде қызмет</w:t>
        <w:br/>
        <w:t>атқару қажеттігі туса, шет тілін екі-үш айдың ішінде-</w:t>
        <w:br/>
        <w:t>ақ игеріп алуына мүмкіндік тағы да бар.</w:t>
        <w:br/>
        <w:t>Осы жерде елімізде жүзеге асып жатқан «Болашақ»</w:t>
        <w:br/>
        <w:t>бағдарламасы жайлы да айта кеткен жөн. Негізінде,</w:t>
        <w:br/>
        <w:t>идея - өте дұрыс. Ал жүзеге асыруда ескерілмей</w:t>
        <w:br/>
        <w:t>жатқан нәрсе көп. Солардың ең бастысы - шет елдер-</w:t>
        <w:br/>
        <w:t>те оқуға ана тілін білмейтіндердің кетіп, олардың оқу.</w:t>
        <w:br/>
        <w:t>барысында «батыстық құндылықтармен» суғарылып</w:t>
        <w:br/>
        <w:t>қайтуы, немесе сол жақта қалып қоюы, өз ішімізден</w:t>
        <w:br/>
        <w:t>шыққан мәңгүрттерден құтыла алмай жатқанда, ше-</w:t>
        <w:br/>
        <w:t>телдерде соңғы үлгімен «модный», «импортный»</w:t>
        <w:br/>
        <w:t>мәңгүрттерді жасай бастауымыз. Мұның өзі қазақ</w:t>
        <w:br/>
        <w:t>қауымында сырты қазақ, іші «батыстардың» көбейіп,</w:t>
        <w:br/>
        <w:t>ішкі бірліктің нығаюына нұқсан келтіріп, жіктелуді</w:t>
        <w:br/>
        <w:t>күшейте түспес пе екен деген ойлар келеді. «Болашақ»</w:t>
        <w:br/>
        <w:t>бағдарламасы бойынша оқып жатқандардың үштен</w:t>
        <w:br/>
        <w:t>бірінің қазақ тілін білмейтіндігі, оннан бірінің ғана</w:t>
        <w:br/>
        <w:t>ауылдан шыққандығы көңілге кірбең ұялатады. Шет</w:t>
        <w:br/>
        <w:t>елдерде оқығанда олардың сол елдердің мүддесі</w:t>
        <w:br/>
        <w:t>тұрғысында тәрбиеленетіндігін де есте ұстаған жөн.</w:t>
        <w:br/>
        <w:t>Қазақ тілін білмейтін оның үстіне жат жұрттық</w:t>
        <w:br/>
        <w:t>пиғылда тәрбиеленгендердің қазаққа қызмет етуі</w:t>
        <w:br/>
        <w:t>екіталай. Олардың алғашқы толқынының кейбір</w:t>
        <w:br/>
        <w:t>өкілдері Қазақстанда қазақ тілінің мемлекеттік тіл</w:t>
        <w:br/>
        <w:t>ретінде қолданылуына қарсылық білдіріп, елге ора-</w:t>
        <w:br/>
        <w:t>лудан бас тартып жатыр. Сондықтан да шет елдер-</w:t>
        <w:br/>
        <w:t>ге оқуға жастарды жаппай емес, ана тілін білетін,</w:t>
        <w:br/>
        <w:t>сана-сезімі қалыптасып, оң-солын танитындарды,</w:t>
        <w:br/>
        <w:t>тіпті жоғарғы оқу орнын бітірген соң азамат ретінде</w:t>
        <w:br/>
        <w:t>қалыптасқан үздіктерді ғана мамандануға, немесе</w:t>
        <w:br/>
        <w:t>белгілі бір сала бойынша тәжірибеден өтуге жіберсе,</w:t>
        <w:br/>
        <w:t>қыруар қаржы еліміздің білім беру жүйесін нығайтуға</w:t>
        <w:br/>
        <w:t>жұмсалар еді. Біз алдағы уақыттарда мамандары-</w:t>
        <w:br/>
        <w:t>мызды, ғалымдарымызды шет елдерде емес, өзімізді</w:t>
        <w:br/>
        <w:t>дайындау жағын көбірек ойластырып, оған қажетті</w:t>
        <w:br/>
        <w:t>бар жағдайларды жасауымыз керек. - -</w:t>
        <w:br/>
        <w:t>Қазір әлемдік деңгейде жаһандану үрдісі жүріп</w:t>
        <w:br/>
        <w:t>жатқан кезде дүние жүзінің халықтары өздерінің тілін,</w:t>
        <w:br/>
        <w:t>мәдениетін қорғауға шұғыл кірісіп жатыр. Өйтпесе, |</w:t>
        <w:br/>
        <w:t>ұлт ретінде жойылып кетеді. Қам жасау, ол үшін тілін</w:t>
        <w:br/>
        <w:t>қорғау ұлт ертеңін ойлағандықтан. Тіпті Еуропаның |</w:t>
        <w:br/>
        <w:t>Франция, Германия сияқты азулы мемлекеттерінің |</w:t>
        <w:br/>
        <w:t>өздері халықаралық деңгейде кеңінен қолданылып -</w:t>
        <w:br/>
        <w:t>жүрген тілдерін сақтауға көшті. Жиырмасыншы</w:t>
        <w:br/>
        <w:t>ғасырдағы ең үлкен империяны құрған Ресейдің өзі ,</w:t>
        <w:br/>
        <w:t>орыс тілін қорғау ұйымын құрып, оны ел президентінің</w:t>
        <w:br/>
        <w:t>жұбайы басқарады. Отаршылдық саясатты жүргізу |</w:t>
        <w:br/>
        <w:t>мақсатымен басқа елдерге шашырап кеткен орыстар-</w:t>
        <w:br/>
        <w:t>ды жаңа жағдайда жергілікті жерінде ассимилияцияға |</w:t>
        <w:br/>
        <w:t>түсіп кетпесін деп, Ресей өкіметі арнайы бағдарлама</w:t>
        <w:br/>
        <w:t>жасап, оларды тарихи отанына шақырып, қоныстануға</w:t>
      </w:r>
    </w:p>
    <w:p>
      <w:r>
        <w:t>барлық жағдайын туғызып жатыр.</w:t>
        <w:br/>
        <w:t>Жаһанданудың негізгі қозғаушы күші ст</w:t>
        <w:br/>
        <w:t>отырған Америка әлемді бір оқ шығармай, ағылшын.</w:t>
        <w:br/>
        <w:t>тілімен жаулап алуға бел шеше кірісіп кетті. Амери-</w:t>
        <w:br/>
        <w:t>ка мен Англия бұл мақсатына ағылшын тілін күшейту</w:t>
        <w:br/>
        <w:t>арқылы қол жеткізбек. Сондықтан да бұл елдердің бар</w:t>
        <w:br/>
        <w:t>мүмкіндіктері--экономикалық,гуманитарлыққуаттары</w:t>
        <w:br/>
        <w:t>осы іске жұмылдырылған. Оларда ағылшын тілін,</w:t>
        <w:br/>
        <w:t>әлем халықтарына таратуды көздеген мемлекеттік,</w:t>
        <w:br/>
        <w:t>түрлі қоғамдық ұйымдардың бағдарламалары жұмыс</w:t>
        <w:br/>
        <w:t>істейді. Ағылшын тілін тегін үйрететін мұғалімдерді</w:t>
        <w:br/>
        <w:t>жер шарының кез келген түкпірінен табасыз. Ал</w:t>
        <w:br/>
        <w:t>Батыстық үлкен фирмалар, миллионерлер ағылшын</w:t>
        <w:br/>
        <w:t>тілі дегенде еш нәрсесін аямайды, қанша қаражат .</w:t>
        <w:br/>
        <w:t>сұрасаңыз, сонша береді. Шын мәнінде, сыртқы атауы -</w:t>
        <w:br/>
        <w:t>әдемі, ішкі мақсаты тіл арқылы рухани жағынан аз- |</w:t>
        <w:br/>
        <w:t>дырып, әлсіреген елге өктемдігін орнатуды көздейтін</w:t>
        <w:br/>
        <w:t>жаһандану аса қауіп төндіріп тұрған кезде, біздің де</w:t>
        <w:br/>
        <w:t>қамымызды жасаудың орнына есік-тереземізді ашық-</w:t>
        <w:br/>
        <w:t>шашық тастауымыз ұлтжанды әрбір азаматты ойлан-</w:t>
        <w:br/>
        <w:t>туы тиіс.</w:t>
        <w:br/>
        <w:t>Қазір әлемдік көлемде жаһандануға қарсылық</w:t>
        <w:br/>
        <w:t>күшейіп келе жатыр. Нәтижесінде ағылшын тілінің</w:t>
        <w:br/>
        <w:t>тарауы сәл саябырсып, ұлт тілдерінің қолдану</w:t>
        <w:br/>
        <w:t>аясы кеңи түскен. Солай десек те ағылшын тілінде</w:t>
        <w:br/>
        <w:t>сөйлеушілердің саны әлем халқының бір пайызы-</w:t>
        <w:br/>
        <w:t>на жақындаған. Ағылшын тілінде сөйлейтіндер -</w:t>
        <w:br/>
        <w:t>негізінен билік басындағылар, ғалымдар. Ағылшын</w:t>
        <w:br/>
        <w:t>тілі ел билеу, ғылым тіліне айналуда. Сөйтіп ағылшын</w:t>
        <w:br/>
        <w:t>тілін халықты өрге сүйреуге тиіс билік басындағы</w:t>
        <w:br/>
        <w:t>ықпалды аз ғана топ зиялылардың тіліне айналды-</w:t>
        <w:br/>
        <w:t>ру арқылы ұлтсыздандыру саясаты әлемдік ауқымда</w:t>
        <w:br/>
        <w:t>қарқынды жүріп жатыр...</w:t>
        <w:br/>
        <w:t>ТҮРІНТІ</w:t>
        <w:br/>
        <w:t>Шә Ші» 245 (елі) сі «БІ А3 әә)4&gt; (бәз</w:t>
        <w:br/>
        <w:t>Қз Ш ә, Шеге оы8” 27 шаі. сы)</w:t>
        <w:br/>
        <w:t>«ге» ЫШ) ))” 46 12 33) 45,4 94-4, шісі</w:t>
        <w:br/>
        <w:t>еселе тек т арертан тар тра ете</w:t>
        <w:br/>
        <w:t>Б, өзек» еінИе Шав әб ШИ м) Шаа</w:t>
        <w:br/>
        <w:t>Шауып), Б) өле Бі 1” -о-- ШЫН өлмеу)</w:t>
        <w:br/>
        <w:t>із ді» Шоәҙ) (ә) Ш әзіз Шар 1242 5.1.52 ы2”</w:t>
        <w:br/>
        <w:t>зе 7 (Айы ДІ с-ш өзі) б5 ом</w:t>
        <w:br/>
        <w:t>4 рə) «3 2” өзен 80-70 5.2520 022”</w:t>
        <w:br/>
        <w:t>Б о-чаау е-е ЗІ с-з өзі»</w:t>
        <w:br/>
        <w:t>ШЫ өкі сы” дед оШЫ ы); 53) г) Ді.</w:t>
        <w:br/>
        <w:t>Ж ші) (64-1 (ба --іу ә Аа” 2</w:t>
        <w:br/>
        <w:t>ә б-ша» «із Сі баласа Шаа. 2е-1. 224» міз);</w:t>
        <w:br/>
        <w:t>Өк «өй Ша см аыы шы) осі</w:t>
        <w:br/>
        <w:t>нен ЕТ ЕН БҮРТЕНЯТРТТЕЕТЕРДЕТИЕ</w:t>
        <w:br/>
        <w:t>өзШіс Шәрі сене» ае Іь |ә ЕШ )45а2 өзг</w:t>
        <w:br/>
        <w:t>кеі ә -е-ір уа 547 ое «Бы 23</w:t>
        <w:br/>
        <w:t>ағ» 53з өле» ӨЗ ШІ) 4,7. -е )46),5</w:t>
        <w:br/>
        <w:t>ТЕНРТТЕТЕНЕТЕЗИНЕТЕТИЕ ИЕЦНЕТЕГЕНІРГ</w:t>
        <w:br/>
        <w:t>ДЕ ТЕР К ЕсТЕТЕТЕ ЕТТЕРІ</w:t>
        <w:br/>
        <w:t>ЕНЕР БОНИТЕТ ЕНЕ ТЕТЕ ЕТТЕН</w:t>
        <w:br/>
        <w:t>«223 әйкес ШаШас ааа Аз 2” 3515</w:t>
        <w:br/>
        <w:t>ЕТЕЛІЕТЕД ГТК ТЕТЕ ТЕТЕ ДІНІ</w:t>
      </w:r>
    </w:p>
    <w:p>
      <w:r>
        <w:t>ТЕЛЕ ЕПТЕП ЕЕ тнЕНТЫ</w:t>
        <w:br/>
        <w:t>Б ашы. «ға» азы 1) Ы ә3Ш өлмм);)</w:t>
        <w:br/>
        <w:t>Б аға» ыы Шы 30» өлік);</w:t>
        <w:br/>
        <w:t>БРЕЗЕНТ СЕРІ</w:t>
        <w:br/>
        <w:t>ЕТТЕНШТЕНЕ ГЕУЕНИН Еле ае</w:t>
        <w:br/>
        <w:t>өр Шап мГеБ ун з.е еі</w:t>
        <w:br/>
        <w:t>аша өз гіс шк өле” Шаа</w:t>
        <w:br/>
        <w:t>ӘНШ ҘЫ Шә” 3а гіш а Ы” оза 146</w:t>
        <w:br/>
        <w:t>ТЕРЕ ТЕНТЕК ТИК ЕТЕТЕТНЫ ТЕН</w:t>
        <w:br/>
        <w:t>ӨНЕ УТТТІЗЕТІ</w:t>
        <w:br/>
        <w:t>еймаі” ы аі”</w:t>
        <w:br/>
        <w:t>А2 4) сезе уе” Шы)” Шә) 41424642</w:t>
        <w:br/>
        <w:t>ЕНЕЛЕР ҒЫ</w:t>
        <w:br/>
        <w:t>ое ер ЕТТЕ</w:t>
        <w:br/>
        <w:t>«3 Шә” Ша. СА2аә),е 01.</w:t>
        <w:br/>
        <w:t>сезі лін 46)) оөШИ»Ні төге) өз 46); Әлі</w:t>
        <w:br/>
        <w:t>оша 04 ггіі» аі Ші». ША» а),б «146»</w:t>
        <w:br/>
        <w:t>Ән АЛ өк ()у “Шәді ог ұны! 2імі»</w:t>
        <w:br/>
        <w:t>Шар аа 3-шаг Ш.Е іріңі Шу) «Шад</w:t>
        <w:br/>
        <w:t>БЕРТҮНГЕНТЕЛТЕН ЕКИ ТЕ ЕРЕСЕН</w:t>
        <w:br/>
        <w:t>жыны) хе сеңі Ам); О-ЙН” Ш.ы)ə),5 ү5у-беі</w:t>
        <w:br/>
        <w:t>казы 2, 221-</w:t>
        <w:br/>
        <w:t>Шә УЫ са А ДИ )) шәҙее Шегі;</w:t>
        <w:br/>
        <w:t>Әм әе ім «Бы ЫҢ;</w:t>
        <w:br/>
        <w:t>«Шә к-ші</w:t>
        <w:br/>
        <w:t>БЕЛЕРІНЕГІЕ</w:t>
        <w:br/>
        <w:t>оза ге”)</w:t>
        <w:br/>
        <w:t>НЕПРЦЕДЕ Е)</w:t>
        <w:br/>
        <w:t>Шәнеу о-ы” .</w:t>
        <w:br/>
        <w:t>өәШІші к1өа (21.5,е</w:t>
        <w:br/>
        <w:t>абын «а 4”</w:t>
        <w:br/>
        <w:t>іше налы Ы е Дір</w:t>
        <w:br/>
        <w:t>өзе «Шо арш ,-”</w:t>
        <w:br/>
        <w:t>2...</w:t>
        <w:br/>
        <w:t>шара Ша, Әм;</w:t>
        <w:br/>
        <w:t>азу Шә) жі!</w:t>
        <w:br/>
        <w:t>ОШ” 5а) к” ,боәлі</w:t>
        <w:br/>
        <w:t>1...</w:t>
        <w:br/>
        <w:t>«әз сөҙке оанеуе ШӘ</w:t>
        <w:br/>
        <w:t>«Ш)к2 өзе” 4” уай Шаз3,</w:t>
        <w:br/>
        <w:t>МН Та</w:t>
        <w:br/>
        <w:t>2.7.2.</w:t>
        <w:br/>
        <w:t>ЕШІЗ СН</w:t>
        <w:br/>
        <w:t>әз» Шы «іе: ШЙЫЫЫ 0</w:t>
        <w:br/>
        <w:t>12.20. -</w:t>
        <w:br/>
        <w:t>«г-а оы) ый” ы) 42)</w:t>
        <w:br/>
        <w:t>БЕТТ ИН</w:t>
        <w:br/>
        <w:t>Шә сіл ОНЫ ЫШ.</w:t>
        <w:br/>
        <w:t>ЕЕ...</w:t>
        <w:br/>
        <w:t>ТИБЕТ ТЕТЕ</w:t>
        <w:br/>
        <w:t>Ж, за О бәпуцаваз 2);</w:t>
        <w:br/>
        <w:t>ашы ойма ЛЕ амы 01ы)</w:t>
        <w:br/>
        <w:t>ЕТТЕН ТЕН ТЕ ТЕ</w:t>
        <w:br/>
        <w:t>ое оен ім 16 01-3)</w:t>
        <w:br/>
        <w:t>оз Әз Аға ауа ББ),</w:t>
        <w:br/>
        <w:t>ТЕННИСТЕН</w:t>
      </w:r>
    </w:p>
    <w:p>
      <w:r>
        <w:t>«ЕЛШІ ы/а» Шы) ы )Ш 9</w:t>
        <w:br/>
        <w:t>қы” шені ШИ ШІ) ке -і.</w:t>
        <w:br/>
        <w:t>лым ТТ 2 2.</w:t>
        <w:br/>
        <w:t>аш аш шоуда АШ)</w:t>
        <w:br/>
        <w:t>әеішан ы-і) «981: өзе Ә)</w:t>
        <w:br/>
        <w:t>шуы), Ы) өз” бы ша Ы” әушелі</w:t>
        <w:br/>
        <w:t>2;</w:t>
        <w:br/>
        <w:t>ГЛ ТЕ ТЕ</w:t>
        <w:br/>
        <w:t>а Ил5Ы аге ІШ 21 Ізгі</w:t>
        <w:br/>
        <w:t>Шала уө)Шуаелә ы» ыы!</w:t>
        <w:br/>
        <w:t>ағын Ша), ӨШ” де Шы 4а) 3</w:t>
        <w:br/>
        <w:t>тек, негіз деген ұлттық қасиетке тірек болар нәрсе,</w:t>
        <w:br/>
        <w:t>біздіңше, ең алдымен - тіл. Яғни тілдік дәлірек айта</w:t>
        <w:br/>
        <w:t>түссек, ұрпақты тілмен тәрбиелей алған мемлекеттің</w:t>
        <w:br/>
        <w:t>іргесі мен тіреуі мықты болатынын дәлелдейтін мы-</w:t>
        <w:br/>
        <w:t>сал көп. Бұрын да жіберіп алған, қазір де босаңсытып</w:t>
        <w:br/>
        <w:t>отырған ең үлкен кемшілігіміздің бірі осы. Яғни,</w:t>
        <w:br/>
        <w:t>қазақтарды қазақ тілімен тәрбиелеу ісі елеусіз,</w:t>
        <w:br/>
        <w:t>ескерусіз қалып келеді. Бұдан гөрі басқа мәселеге</w:t>
        <w:br/>
        <w:t>барғыштай береміз. Зерделеп қарасақ, жіберіп алған</w:t>
        <w:br/>
        <w:t>орасан олқылықтар алдыңызды орап шыға бастайды.</w:t>
        <w:br/>
        <w:t>Барлық тәрбие атаулының негізі тілде жататынын</w:t>
        <w:br/>
        <w:t>"Тәрбие басы - тіл" деп М. Қашқари айтып кеткен</w:t>
        <w:br/>
        <w:t>ғой. Тілге мән бермеу нәтижесінде өзінің діліне, та-</w:t>
        <w:br/>
        <w:t>рихына, әдеби, мәдени мұраларына селқос ұрпақ</w:t>
        <w:br/>
        <w:t>өсіріп үлгердік. Бұл неден басталады дегенде, алды-</w:t>
        <w:br/>
        <w:t>мен отбасы тәрбиесіндегі әттеген-айлар ойға орала</w:t>
        <w:br/>
        <w:t>береді. Адам тәрбиесіндегі негізгі ұстын осы отба-</w:t>
        <w:br/>
        <w:t>сында жасалуға тиісті істің бәрі үлгілі болды деп айта</w:t>
        <w:br/>
        <w:t>аламыз ба? Рас, керемет үлгі тұтарлық іс тындырып</w:t>
        <w:br/>
        <w:t>отырған отбасы жоқ емес, бар. Бірақ ұлттық</w:t>
        <w:br/>
        <w:t>біртұтастық тұрғысынан бұл бірен-саран үлгі көңіл</w:t>
        <w:br/>
        <w:t>тоғайтпайды. Отбасындағы осы тәрбиенің де жібін</w:t>
        <w:br/>
        <w:t>босаңсытып алғанымыз ақиқат. Өйткені, э дегеннен-</w:t>
        <w:br/>
        <w:t>ақ білуге, көруге, қабылдауға ынтық талантты</w:t>
        <w:br/>
        <w:t>халқымыздың өзгенің "өнегесіне" ұмтылысы күшті</w:t>
        <w:br/>
        <w:t>болды. Орысша оқып, орысша тәрбие алудың</w:t>
        <w:br/>
        <w:t>нәтижесінде біртіндеп, қазақы тәрбиеден, қазақ</w:t>
        <w:br/>
        <w:t>тіліндік тәрбиеден алыстай бастады. Ұлы Мұқаң</w:t>
        <w:br/>
        <w:t>(М.Әуезов) "Ел боламын десең, алдымен бесігіңді</w:t>
        <w:br/>
        <w:t>түзе деп" уайым жеген екен. Осыны көріп, біліп,</w:t>
        <w:br/>
        <w:t>сезінгендіктен де солай деген болар. Заман ағымын</w:t>
        <w:br/>
        <w:t>байқаған ата-ана, ұлы-қызын. қазақша оқытып,</w:t>
        <w:br/>
        <w:t>қазақша тәрбиеленуден гөрі, орысша оқытып, орыс-</w:t>
        <w:br/>
        <w:t>ша тәрбиелегенді мақұл көрді. Бір есептен олар</w:t>
        <w:br/>
        <w:t>ұтылмаған да сыңайлы. Өйткені, орысша білім алған</w:t>
        <w:br/>
        <w:t>жас ұрпақтың алдынан сан түрлі жолдар ашылды.</w:t>
        <w:br/>
        <w:t>Қалаған оқуына түсіп, қалаған қызметіне тұра ала-</w:t>
        <w:br/>
        <w:t>тындай жағдай жасалды. Ал қазақ тілінде оқып,</w:t>
        <w:br/>
        <w:t>қазақша тәрбие алған жандардың жолдары тарылып,</w:t>
        <w:br/>
        <w:t>қызмет аясы шектеле түскені анық. Осыны күнделікті</w:t>
        <w:br/>
        <w:t>көріп, сезіп, біліп отырған жанның ұрпағы үшін қай</w:t>
        <w:br/>
        <w:t>жолды қалағаны дұрыс десеңіз, әрине, мұқтаждық</w:t>
      </w:r>
    </w:p>
    <w:p>
      <w:r>
        <w:t>туғызып отырған жолды таңдауы жөн. Міне,</w:t>
        <w:br/>
        <w:t>сондықтан да ол ә дегеннен-ақ баласын орысша</w:t>
        <w:br/>
        <w:t>тәрбиелеуге ұмтылады. Неге өйттің деп оны кінәлауға</w:t>
        <w:br/>
        <w:t>хақыңыз жоқ. Баланы қазақ тілімен тәрбиелей,</w:t>
        <w:br/>
        <w:t>алмаудың басы осылай басталады. Бір қызығы, бұл</w:t>
        <w:br/>
        <w:t>біртіндеп жалпы халықтық сипатқа айналған. Яғни, ,</w:t>
        <w:br/>
        <w:t>тек қалаларда ғана емес, ауылды жердің де бәріне</w:t>
        <w:br/>
        <w:t>ықпал етті. Отбасында осылай басталған өнеге келесі</w:t>
        <w:br/>
        <w:t>саты - балалар үйі мен балабақшаларға ұласты. Күні.</w:t>
        <w:br/>
        <w:t>кешеге дейін бұлардың бірде-бірінде тәрбие ісі</w:t>
        <w:br/>
        <w:t>қазақша жүргізілген емес. Өйткені, балалар үйіне ,</w:t>
        <w:br/>
        <w:t>қызмет істейтін бірде-бір тәрбиеші арнайы түрде</w:t>
        <w:br/>
        <w:t>дайындықтан өтпеген. Табиғаты мүлде нәзік бұл</w:t>
        <w:br/>
        <w:t>мамандыққа мән берілмеу арқылы ұлттық мүддеге .</w:t>
        <w:br/>
        <w:t>нұқсан келтіріп отырғанымызды көпке дейін ескер-</w:t>
        <w:br/>
        <w:t>мей келдік. Енді тәуелсіз Қазақстанымызда</w:t>
        <w:br/>
        <w:t>мемлекеттік тілде тәрбиелейтін балабақшалардың са-</w:t>
        <w:br/>
        <w:t>нын көбейтіп, оларда таза қазақша тәрбиенің негізін.</w:t>
        <w:br/>
        <w:t>қалау керек. Әсіресе әке-шешесіз жетімдер мен жа-</w:t>
        <w:br/>
        <w:t>рымжан балаларды тәрбиелейтін үйлердің бәрінде</w:t>
        <w:br/>
        <w:t>тәрбие жұмысы тек қазақша жүргізілгені мақұл. Олар</w:t>
        <w:br/>
        <w:t>өз отбасында сол ата-ананың негізгі тілі қазақ тілінде</w:t>
        <w:br/>
        <w:t>оқып, білім алуы керек. Сондай-ақ, мұндай балалар</w:t>
        <w:br/>
        <w:t>үйі қаладан гөрі, ауылды жерлерде көптеп ашылғаны</w:t>
        <w:br/>
        <w:t>жөн. Сөйтіп, ол балалар үйінде нағыз қазақытәрбиенің</w:t>
        <w:br/>
        <w:t>негізі қаланатын болады. Мұны айтып отырғанымыз,</w:t>
        <w:br/>
        <w:t>Қазақстанда, қазақ жерінде бой көтерген оқу</w:t>
        <w:br/>
        <w:t>ошақтарының бәрінде тәрбие жұмысы тек қана</w:t>
        <w:br/>
        <w:t>қазақша жүргізілуін талап ететін кезең келді. Міне,</w:t>
        <w:br/>
        <w:t>осы мүмкіндікті қолдан жіберіп алсақ, өкініштің</w:t>
        <w:br/>
        <w:t>көкесі сонда болады. Қазақ баласын қазақ тілімен</w:t>
        <w:br/>
        <w:t>тәрбиелеудің ең негізгі жүйесі - мектептерде</w:t>
        <w:br/>
        <w:t>қалыптасуы тиіс. Ал бұлардағы жағдайымыз да көңіл</w:t>
        <w:br/>
        <w:t>көншіте қоймайды. Әрине, қазақ мектептерінде қазақ</w:t>
        <w:br/>
        <w:t>тілін оқытудың жүйесі жасалған. Әңгіме бұл жерде</w:t>
        <w:br/>
        <w:t>бастауыш, баяндауыш немесе сөз таптары мен</w:t>
        <w:br/>
        <w:t>грамматиканың заңдарын оқып үйрену ғана емес,</w:t>
        <w:br/>
        <w:t>қазақ тілімен тәрбиелеу деген проблемаға назар</w:t>
        <w:br/>
        <w:t>аударғымыз келіп отыр. Неге десеңіз, сол пәндерді</w:t>
        <w:br/>
        <w:t>оқыту барысында да тілмен тәрбиелеу мәселесіне</w:t>
        <w:br/>
        <w:t>қолдауымен үлкен айқай-шу болғанына қарамастан,</w:t>
        <w:br/>
        <w:t>ұлттық мүддеге негізделген мемлекеттік саясат жүзеге</w:t>
        <w:br/>
        <w:t>асып жатыр. Өйткені Эстонияда мемлекеттік тіл</w:t>
        <w:br/>
        <w:t>эстон тілі, сондықтан да ел аумағындағы барлық іс,</w:t>
        <w:br/>
        <w:t>оның ішінде оқу орындарындағы білім беру, тәрбие</w:t>
        <w:br/>
        <w:t>жұмыстары да осы тілде жүруі тиіс. Мемлекеттік</w:t>
        <w:br/>
        <w:t>тілдің мәртебесі туралы халықаралық құқықтық</w:t>
        <w:br/>
        <w:t>түсінік осындай.</w:t>
        <w:br/>
        <w:t>Қайбіржылдары Түркияның Сыртқы істер министрі</w:t>
        <w:br/>
        <w:t>Тансу Чилер Жапонияға барған ресми сапары кезінде</w:t>
        <w:br/>
        <w:t>журналистермен болған кездесуінде өзіне қойылған</w:t>
      </w:r>
    </w:p>
    <w:p>
      <w:r>
        <w:t>сұраққа ағылшынша жауап бергендігі үшін елінде</w:t>
        <w:br/>
        <w:t>оған ағылшынша сөйлеп, түрік тілінің, сол арқылы</w:t>
        <w:br/>
        <w:t>түрік халқының мемлекеті Түркияның беделіне нұқсан</w:t>
        <w:br/>
        <w:t>келтірді, тіл туралы заңды бұзды деген айып тағылып,</w:t>
        <w:br/>
        <w:t>ісі сотқа берілген-ді.</w:t>
        <w:br/>
        <w:t>Өткен жылы Еуроодақтың экономика мәселелері</w:t>
        <w:br/>
        <w:t>бойынша өткізген бір үлкен жиынында француздың</w:t>
        <w:br/>
        <w:t>бір үлкен кәсіпкері ағылшын тілінде сөйлегендігі</w:t>
        <w:br/>
        <w:t>үшін Францияның президенті Жак Ширак оған</w:t>
        <w:br/>
        <w:t>қарсылық ретінде жиынды тастап шығып кеткені бар.</w:t>
        <w:br/>
        <w:t>Мемлекеттік тіл заңын сақтаудың, тілді құрметтеудің</w:t>
        <w:br/>
        <w:t>кейбір мысалдары, міне, осындай.</w:t>
        <w:br/>
        <w:t>Қазақтың билік басында жүрген ер-азаматтары</w:t>
        <w:br/>
        <w:t>ел ішінде болсын, шет елдерде болсын, түрлі ресми</w:t>
        <w:br/>
        <w:t>кездесулерде қазақша сайрап жүрсе, Қазақстанның</w:t>
        <w:br/>
        <w:t>мәртебесі де артып, әлемге шын таныла түсер едік.</w:t>
        <w:br/>
        <w:t>Өкінішке орай, шетке шыққан ұлықтарымыз қазақша</w:t>
        <w:br/>
        <w:t>сөйлемек түгілі, орысша одан қалды ағылшынша</w:t>
        <w:br/>
        <w:t>шүлдірлеп жүр. Сонда оның қазақтың тілін білмей</w:t>
        <w:br/>
        <w:t>тұрып, оның өкілі ретінде сөйлеуге, қызмет атқаруға</w:t>
        <w:br/>
        <w:t>қандай моральдық құқы бар? Қазақша білмейтін</w:t>
        <w:br/>
        <w:t>дипломаттардың шет жұрттарда Қазақстанның аты-</w:t>
        <w:br/>
        <w:t>нан қазақша сөйлеп, ұлттық болмысымызды, қадір-</w:t>
        <w:br/>
        <w:t>қасиетімізді, елдігімізді танытудың орнына басқаша</w:t>
        <w:br/>
        <w:t>сөйлеп, халықтық мүддеден аулақ жүруін ұлтқа</w:t>
        <w:br/>
        <w:t>сатқындық деп бағалау керек. Біздіңше, дипломаттар</w:t>
        <w:br/>
        <w:t>- қазақ халқының шет елдердегі өкілі, өзі, өзі болмаса</w:t>
        <w:br/>
        <w:t>көзі, символы, төлқұжаты. Басқа елдер Қазақстанды</w:t>
        <w:br/>
        <w:t>ең алдымен, осыларға, олардың ұлттық тіл, әдебиет,</w:t>
        <w:br/>
        <w:t>мәдениет, тарих, әдет-ғұрып, салт-сана, ұлттық бол-</w:t>
        <w:br/>
        <w:t>мыс, т.б. туралы айтқандарына қарай бағалайды.</w:t>
        <w:br/>
        <w:t>Ұлттық болмыс туралы әңгімелемек түгілі, тілінен</w:t>
        <w:br/>
        <w:t>мақұрымдардың қалайша қазақ халқының өкілі болып</w:t>
        <w:br/>
        <w:t>жүргендерін көз алдыңызға елестетіңізші. Жаныңыз</w:t>
        <w:br/>
        <w:t>түңіледі.</w:t>
        <w:br/>
        <w:t>Соңғы кездерде Қазақстанды әлемге таныту</w:t>
        <w:br/>
        <w:t>жиі айтылатын болды. Дұрыс. Бірақ та бұл «атың</w:t>
        <w:br/>
        <w:t>шықпаса, жер өрте» дегендей, әйтеуір қалайда бір</w:t>
        <w:br/>
        <w:t>көрініп қалудың, болмаса американдықтар түсірген</w:t>
        <w:br/>
        <w:t>аты Қазақстандық болғанымен, заты еуропалық</w:t>
        <w:br/>
        <w:t>фильмдермен ат шығарудың</w:t>
        <w:br/>
        <w:t>Дер қазақты танытпайды, |</w:t>
        <w:br/>
        <w:t>көлеңкесін түсіреді. Өйткені</w:t>
        <w:br/>
        <w:t>ұлттық болмысымен, өзіндік</w:t>
        <w:br/>
        <w:t>қасиеттерімен таныту қажеттігін |</w:t>
        <w:br/>
        <w:t>ұстаған жөн. :</w:t>
        <w:br/>
        <w:t>Ұлт өмірінде, тіл. майданында 3</w:t>
        <w:br/>
        <w:t>роль аткарады. Қазіргі қазақ баспасөз ( 5</w:t>
        <w:br/>
        <w:t>лы кім?» тақырыбында қызу пікі</w:t>
        <w:br/>
        <w:t>тыр. Көптің ұғымында зиялы дегеніміз</w:t>
        <w:br/>
        <w:t>өмірдің билік, саясат, экономика, /</w:t>
        <w:br/>
        <w:t>ында аса маңызды роль атқаратыны, анық. Бі</w:t>
        <w:br/>
        <w:t>биік лауазымда отырғандардың 21</w:t>
        <w:br/>
        <w:t>келе бермейді. Сонда зиялы дегеніміз кім?</w:t>
        <w:br/>
        <w:t>зиялы-ұлттың бар жақсы қасиеттерін бо 1</w:t>
        <w:br/>
        <w:t>өмірін, қызметін ұлттық мүддеге қызмет етуге</w:t>
        <w:br/>
        <w:t>халқының қамын жеп, жоғын жоқтаған, парас</w:t>
        <w:br/>
        <w:t>ларымен елге танымал абзал азаматтар.</w:t>
      </w:r>
    </w:p>
    <w:p>
      <w:r>
        <w:t>ТЕ</w:t>
        <w:br/>
        <w:t>лылары жетекші орынға ие. Қалың халықтын | А</w:t>
        <w:br/>
        <w:t>нан іріктеліп шыққан ұлт қаймағы саналатын ылар</w:t>
        <w:br/>
        <w:t>сол елдің саяси, рухани, экономикалық билігін ка</w:t>
        <w:br/>
        <w:t>қызмет ететін 1. зиялыларының емес, шет</w:t>
        <w:br/>
        <w:t>пиғылда тәрбиеленген космополиттердің қ</w:t>
        <w:br/>
        <w:t>ұлттық саясаттың пәрменді жүргізілуіне кері әсері</w:t>
        <w:br/>
        <w:t>тигізіп отыр. Қоғамдық, саяси өмірде экономикалық, ,</w:t>
        <w:br/>
        <w:t>мәдениет салаларында бар билікті қолына жиып</w:t>
        <w:br/>
        <w:t>алған, мемлекеттік маңызы зор шешімдер қабылд:</w:t>
        <w:br/>
        <w:t>отырған азғантай элиталық топ ұлт зиялысы ретінде,</w:t>
        <w:br/>
        <w:t>халыққа қызмет етудің орнына, өзінің бар қабілетін</w:t>
        <w:br/>
        <w:t>жеке басының жағдайына жұмсап, ертеңгі күнім қалай,</w:t>
        <w:br/>
        <w:t>болады деп халқынан қорқып, жиған-тергенін шетел</w:t>
        <w:br/>
        <w:t>асырып жатқан жағдайы да жасырын емес.</w:t>
        <w:br/>
        <w:t>ТҮРІН ТІ</w:t>
        <w:br/>
        <w:t>біріншісі- термин, сөз аударуға келсе, қазақшасын</w:t>
        <w:br/>
        <w:t>алу. (Мысалы, космос-ғарыш, физкультура-дене</w:t>
        <w:br/>
        <w:t>шынықтыру, т.б.). Ал баламасы жоқ болса, жаңадан</w:t>
        <w:br/>
        <w:t>сөз жасау (мороженое-балмұздақ, пляж-жағажай, т.б)</w:t>
        <w:br/>
        <w:t>керек. Аударуға келмесе, туысқан тілдерден алған</w:t>
        <w:br/>
        <w:t>жөн (самолет-ұшақ). Бұл үшеуіне де болмаса, термин</w:t>
        <w:br/>
        <w:t>халықаралық деңгейде кеңінен қолданылып жүрсе</w:t>
        <w:br/>
        <w:t>ғана сол күйінде алған дұрыс. Бірақ олар қазақ тілінің</w:t>
        <w:br/>
        <w:t>заңына бағынатын болсын. Мысалы, Москва - Мәскеу,</w:t>
        <w:br/>
        <w:t>поезд - пойыз дегендей.</w:t>
        <w:br/>
        <w:t>Әрине, бұл салада аздап болса да жүргізіліп жатқан</w:t>
        <w:br/>
        <w:t>жұмыстар бар. Бірақ көңіл көншітпейді. Қазіргі</w:t>
        <w:br/>
        <w:t>қоғамымызда болып жатқан аса күрделі құбылыстар</w:t>
        <w:br/>
        <w:t>осы бір аса маңызды мәселені неғұрлым тезірек</w:t>
        <w:br/>
        <w:t>шешуді алға қойып отыр. Қазақ тіліне орыс тілінің</w:t>
        <w:br/>
        <w:t>өктемдігін жою үшін мүмкін, әліпбиді өзгертуге тура</w:t>
        <w:br/>
        <w:t>келер. Қазір баспасөз бетінде жүріп жатқан латын жа-</w:t>
        <w:br/>
        <w:t>зуына көшу туралы пікірталасқа қазақ тілін өзге тілдің</w:t>
        <w:br/>
        <w:t>өктемдігінен азат ету тұрғысынан келсек, шындап</w:t>
        <w:br/>
        <w:t>ойланарлық мәселелер баршылық. Әліпби ауысты-</w:t>
        <w:br/>
        <w:t>ру қазақ тілін орыс варваризмінен құтқарып, туыстас</w:t>
        <w:br/>
        <w:t>түркі тілдеріне жақындай түсер ме еді деген сияқты</w:t>
        <w:br/>
        <w:t>ойлар да келеді.</w:t>
        <w:br/>
        <w:t>Тілге қатысты тағы бір аса маңызды мәселе - тіл</w:t>
        <w:br/>
        <w:t>туралы заңның толық жұмыс істемеуі. Тіл туралы заң</w:t>
        <w:br/>
        <w:t>бар, бірақ, іс жүзінде жүзеге аспайды. Сөз бар да, іс</w:t>
        <w:br/>
        <w:t>жоқ. Әйтеуір, заңды белінен басып жүріп жатырмыз.</w:t>
        <w:br/>
        <w:t>Әрине, бұған көптің жазығы жоқ; бар бәле билік ба-</w:t>
        <w:br/>
        <w:t>сында отырған орысша оқыған, тәрбиесі басқашаларда</w:t>
        <w:br/>
        <w:t>болып отыр. Арбаның алдыңғы дөңгелегі қалай</w:t>
        <w:br/>
        <w:t>қарай дөңгелесе, соңғысы да солай қарай дөңгелейді.</w:t>
        <w:br/>
        <w:t>Халықтың қамын жеп, ұлттың ұпайын түгендеуге</w:t>
        <w:br/>
        <w:t>тиіс қазанның құлағын ұстап отырған ұлықтарымыз</w:t>
        <w:br/>
        <w:t>қоғамдық дамуда тілдің аса маңызды рөлін білмейді,</w:t>
        <w:br/>
        <w:t>білсе де санасына жетпейді. Ұлтының тілін, қадір-</w:t>
      </w:r>
    </w:p>
    <w:p>
      <w:r>
        <w:t>қасиетін, тарихын, мәдениетін білмейтіндерді</w:t>
        <w:br/>
        <w:t>«мәңгүрт» деп жүрміз.</w:t>
        <w:br/>
        <w:t>Тілімізге, сол арқылы ұлттық дамуымызға тағы бір</w:t>
        <w:br/>
        <w:t>зиянынтигізіп жатқандардың бірпарасы--көзқамандар.</w:t>
        <w:br/>
        <w:t>«Мәңгүрттік пен көзқамандық -- бір-бірінен айырма-</w:t>
        <w:br/>
        <w:t>сы үлкен екі түрлі құбылыс. Ал көзқамандар ақыл-есі</w:t>
        <w:br/>
        <w:t>ауысқандар емес. Бұлар мектеп, университет бітірген,</w:t>
        <w:br/>
        <w:t>жоғары лауазымды қызмет атқарғандар болуы да әбден</w:t>
        <w:br/>
        <w:t>мүмкін. Кейбіреулері талай елдердің тарихы мен фило-</w:t>
        <w:br/>
        <w:t>софиясын жатқа айтып, жаңғақша шағып беретіндер,</w:t>
        <w:br/>
        <w:t>әділдік, адам құны, өркениет, достық, ынтымақ,</w:t>
        <w:br/>
        <w:t>бейбітшілік секілді сөздерді судай сапыратындар.</w:t>
        <w:br/>
        <w:t>Сырттай қарағанда, мінсіз шешен, сәуегейден бетер</w:t>
        <w:br/>
        <w:t>білгір, әлемтағдырын өзалақанындағыдай кесіп-пішіп,</w:t>
        <w:br/>
        <w:t>санап-мінеп отыратындар тәрізденеді. Бірақ бұлардың</w:t>
        <w:br/>
        <w:t>жазылмайтын немесе ұзақ емдеуді керек ететін ауруы</w:t>
        <w:br/>
        <w:t>ТҮРІНТІЛ</w:t>
        <w:br/>
        <w:t>--туғанхалқыныңдәстүрін танып білуге салғырттығы,</w:t>
        <w:br/>
        <w:t>сөз жүзінде отаншыл болып көрініп, былай шыға бере</w:t>
        <w:br/>
        <w:t>елдің қас жауларымен тіл тауып, халықтың түпкілікті</w:t>
        <w:br/>
        <w:t>мүддесін сатып жіберетіндігі, ең жаманы--жұртының</w:t>
        <w:br/>
        <w:t>қадір тұтқан қымбаттарын, тәуелсіздігімізді тәрк етуді</w:t>
        <w:br/>
        <w:t>көздеп отырғандармен ауыз жаласып, соларға арқа</w:t>
        <w:br/>
        <w:t>тіреп, намысымызды таптап кететіндігі. Мәңгүрттер</w:t>
        <w:br/>
        <w:t>есінен айырылған міскіндер болса, көзқамандар</w:t>
        <w:br/>
        <w:t>елдігімізге саналы түрде қарсы шығатын қаскүнемдер»</w:t>
        <w:br/>
        <w:t>(Р.Бердібай. «Байқалдан Балқанға дейін». Алматы,</w:t>
        <w:br/>
        <w:t>1997). Біздіңше, «мәңгүрттер» мен көзқамандарды</w:t>
        <w:br/>
        <w:t>билік басына, әсіресе білім, ғылым, мәдениет сияқты</w:t>
        <w:br/>
        <w:t>ұлттық мәселелерге қатысты салалардың басы-қасына</w:t>
        <w:br/>
        <w:t>мүлдем жолатпау керек.</w:t>
        <w:br/>
        <w:t>Қазақ тілін қолдану ең алдымен, қазақтардың өз</w:t>
        <w:br/>
        <w:t>ісі болса, оны қазақтардың бір ауыздан қолдау орны-</w:t>
        <w:br/>
        <w:t>на, ішінен қарсылары да шыға бастаса «өз қолыңды</w:t>
        <w:br/>
        <w:t>өзің кесе аласың ба?». Қазіргі қазақ қауымында</w:t>
        <w:br/>
        <w:t>бірауыздылық, бірліктің өз дәрежесінде болмай</w:t>
        <w:br/>
        <w:t>тұруына осы «мәңгүрттер» мен «көзқамандар» кінәлі.</w:t>
        <w:br/>
        <w:t>Іштен шыққан жау жаман. Егер бұған уақытылы шара</w:t>
        <w:br/>
        <w:t>қолданбаса, ішке түскен құрттай ұлттық атаулыны</w:t>
        <w:br/>
        <w:t>жегідей жеп, құрдымға алып кетуі де ғажап емес. Тура</w:t>
        <w:br/>
        <w:t>қазіргі жағдайда қазақ тілі, қазақ ұлты үшін ішкі жау</w:t>
        <w:br/>
        <w:t>сыртқы жаудан да қауіптірек болып тұр.</w:t>
        <w:br/>
        <w:t>Қазақ тілімен қатар орыс тілінің, ағылшын тілінің</w:t>
        <w:br/>
        <w:t>шыға бастауы ұлттың тілдік жағынан іштей жіктеліп,</w:t>
        <w:br/>
        <w:t>мүдделері бағыт-бағдарлары әр қилы топтардың</w:t>
        <w:br/>
        <w:t>өмір сүре бастауына әкеліп соқтырып отыр. Бұрын</w:t>
        <w:br/>
        <w:t>қазақтар жүзге, руға бөлінетін болса, енді тіліне қарай</w:t>
        <w:br/>
        <w:t>жіктелетін болды. Қазақ жағдайында әр адам руға, ру</w:t>
        <w:br/>
        <w:t>жүзге, жүз алашқа барып бірігіп, қанша бөлінгенімен</w:t>
        <w:br/>
        <w:t>біртұтас қазақ ұлтын құраса, яғни қазақтың іргесін</w:t>
        <w:br/>
        <w:t>бір-бірімен матап, шырмап бекіте түсетін болса, тілге</w:t>
        <w:br/>
        <w:t>қарай жіктелу бұған мүлдем қарама-қарсы бағытта.</w:t>
        <w:br/>
        <w:t>Олар азаматтық, рулық болып, сатылай барып ұлттық</w:t>
        <w:br/>
        <w:t>болмысты күшейте түсетін қымбат қасиеттерден</w:t>
        <w:br/>
        <w:t>жұрдай. «Мәңгүрттер» мен «көзқамандардың» ең</w:t>
        <w:br/>
        <w:t>қауіптілігі - бұлар өз мақсаттарына жету үшін қазаққа</w:t>
        <w:br/>
        <w:t>емес, сыртқа арқа сүйейді. Бұлар өз ойларын жүзеге</w:t>
        <w:br/>
        <w:t>асыру алдында кездескен ұлттық атаулыны түрлі</w:t>
        <w:br/>
        <w:t>айла-шарғымен, тәсілдермен аяққа таптап, оның ор-</w:t>
      </w:r>
    </w:p>
    <w:p>
      <w:r>
        <w:t>нын сырттың «жылтырақтарымен» толтыруға тыры-</w:t>
        <w:br/>
        <w:t>сады. Жер дүниені жаһандану атты жалмауыз жал-</w:t>
        <w:br/>
        <w:t>мап келе жатқан қазіргі жағдайда «мәңгүрттер» мен</w:t>
        <w:br/>
        <w:t>«көзқамандардың» іс-әрекеттері аса қатерлі қауіп</w:t>
        <w:br/>
        <w:t>төндіреді.</w:t>
        <w:br/>
        <w:t>«Мәңгүрттер» «көзқамандар» - «қазақ</w:t>
        <w:br/>
        <w:t>емес» қазақтар. Бұлар қазақтардың арасында қазақ,</w:t>
        <w:br/>
        <w:t>орыстардың арасында орыс, Еуропада еуропалық бо-</w:t>
        <w:br/>
        <w:t>лып та кете береді. Бұларда туыстық, ұлттық деген</w:t>
        <w:br/>
        <w:t>мен</w:t>
        <w:br/>
        <w:t>Осы жерде ұлттың болашағы үшін аса маңызды</w:t>
        <w:br/>
        <w:t>мына бір мәселеге тоқтала кеткен жөн. Ол - болашақ</w:t>
        <w:br/>
        <w:t>ұрпақты тәрбиелеу мәселесі. Кезінде М.Әуезов «ел</w:t>
        <w:br/>
        <w:t>боламын десең, бесігіңді түзе», яғни өмірге кел-</w:t>
        <w:br/>
        <w:t>ген сәбиді бесіктен бастап дұрыс тәрбиеле деген.</w:t>
        <w:br/>
        <w:t>А.Байтұрсынов «Әуелі біз елді түзеуді бала оқыту ісін</w:t>
        <w:br/>
        <w:t>түзеуден бастауымыз керек. Неге десек, болыстық та,</w:t>
        <w:br/>
        <w:t>билік те, халықтық та оқумен түзеледі. Қазақ ісіндегі</w:t>
        <w:br/>
        <w:t>неше түрлі кемшіліктің көбі түзелгенде оқумен</w:t>
        <w:br/>
        <w:t>түзеледі» депті. Алашшыл азаматтардың барлығы</w:t>
        <w:br/>
        <w:t>дерлік ұлттың болашағында ұлттық тәрбиенің аса</w:t>
        <w:br/>
        <w:t>маңыздылығын есітер құлақ болса айтудайын-ақ</w:t>
        <w:br/>
        <w:t>айтып өтіпті. Осы бір ұлт тағдырының болашағына</w:t>
        <w:br/>
        <w:t>тікелей қатысы бар мәселенің тәуелсіз ел атанған</w:t>
        <w:br/>
        <w:t>бүгінгі күнге дейін өзінің нақтылы шешімін таба</w:t>
        <w:br/>
        <w:t>алмай келе жатқандығы қынжылтады. Жоғарыда</w:t>
        <w:br/>
        <w:t>біз тоқталып өткен «әттеген-айлардың» көпшілігі</w:t>
        <w:br/>
        <w:t>дерлік жас ұрпаққа берілетін тәрбие ісіндегі</w:t>
        <w:br/>
        <w:t>жетіспеушіліктерден, яғни білім беру, тәрбиелеудің</w:t>
        <w:br/>
        <w:t>ұлттық негізге сүйене отырып жүргізілмеуінен.</w:t>
        <w:br/>
        <w:t>А.Байтұрсыновтың «...Әр халыққа керегі - өз діні,</w:t>
        <w:br/>
        <w:t>өз тілі, жазуы сақталуы. Солай болған соң бастауыш</w:t>
        <w:br/>
        <w:t>мектеп әуелі миссионерлік пікірден, саясаттан алыс</w:t>
        <w:br/>
        <w:t>болуы керек, яғни қазақтың діні, тілі, жазуы сұмдық</w:t>
        <w:br/>
        <w:t>тікір, суық қолдан тыныш болу керек... Бастауыш</w:t>
        <w:br/>
        <w:t>мектепте кілең қазақ тілінде үйретілетін нәрселер:</w:t>
        <w:br/>
        <w:t>оқу, жазу, дін, ұлт тілі, ұлт тарихы, есеп, жағрапия,</w:t>
        <w:br/>
        <w:t>шаруа-кәсіп, жаратылыс жайы деген сөздерін ескер-</w:t>
        <w:br/>
        <w:t>меуден туындап отырғандығын ашық айтқан жөн.</w:t>
        <w:br/>
        <w:t>Ғалымдардың зерттеуінше, жас баланың ойлау</w:t>
        <w:br/>
        <w:t>жүйесі 13 жасқа дейін атадан балаға берілетін тұқым</w:t>
        <w:br/>
        <w:t>қуалаушылық (ген) арқылы, яғни ұлттық негізде</w:t>
        <w:br/>
        <w:t>қалыптасады. Егер де баланы жас кезінде ғасырлар</w:t>
        <w:br/>
        <w:t>бойы дамып жетіліп, ұрпақтан ұрпаққа жалғасып келе</w:t>
        <w:br/>
        <w:t>жатқан ұлттық ойлау жүйесінде сөйлетіп оқытпай,</w:t>
        <w:br/>
        <w:t>ойлау жүйесі мүлдем бөлек басқа тілде сөйлетіп,</w:t>
        <w:br/>
        <w:t>оқытатын болса, мидағы бұрыннан бар жүйеге жаңа,</w:t>
        <w:br/>
        <w:t>бейтаныс жүйе қарама-қайшы келіп, яғни, бір-біріне</w:t>
        <w:br/>
        <w:t>кедергі жасап, баланың ойлау қабілетінің дамуында</w:t>
        <w:br/>
        <w:t>тежелу пайда болатынын ғалымдар дәлелдеп отыр.</w:t>
        <w:br/>
        <w:t>Сондықтан да қазір өркениетті елдерде бастауыш</w:t>
        <w:br/>
        <w:t>мектептегі оқу тек ана тілінде жүріп, шет тілдері</w:t>
        <w:br/>
        <w:t>содан кейін барып оқытылып жүр. Баланың ойлау</w:t>
        <w:br/>
        <w:t>жүйесі бастауыш сыныптарда қалыптасып болған</w:t>
        <w:br/>
        <w:t>соң барып шет тілдерін оқытса, ол тез игеріп кетеді</w:t>
        <w:br/>
        <w:t>екен. Мысалға, Жапонияда алтыншы сыныпқа дейінгі</w:t>
        <w:br/>
        <w:t>сабақтар тек қана ана тілінде жүріп, өзге тілдер содан</w:t>
      </w:r>
    </w:p>
    <w:p>
      <w:r>
        <w:t>кейін оқытыла бастайды.</w:t>
        <w:br/>
        <w:t>Әлемдік тәжірибеде мемлекет, ғылым, мәдениет</w:t>
        <w:br/>
        <w:t>қайраткерлерінің дені - ұлттық негізде тәлім-тәрбие</w:t>
        <w:br/>
        <w:t>алғандар. Өз тәжірибемізге келетін болсақ та бұл</w:t>
        <w:br/>
        <w:t>ТҮРАН ТІЛ</w:t>
        <w:br/>
        <w:t>пікірімізге дәлел болар мысалдарды көптеп келтіруге</w:t>
        <w:br/>
        <w:t>болады. Кеңес өкіметі жылдарында бір ғана Баянауыл-</w:t>
        <w:br/>
        <w:t>дан он академик шығыпты. Сонда солардың тоғызы</w:t>
        <w:br/>
        <w:t>қазақ та, біреуі ғана орыс мектебін бітіріпті. Ол кез-</w:t>
        <w:br/>
        <w:t>де орыс мектебінде оқығандар мықты саналатын.</w:t>
        <w:br/>
        <w:t>Бірақ нәтиже жаңағыдай. Тағы бір мысал: Қазақтан</w:t>
        <w:br/>
        <w:t>шыққан математика ғылымы докторларының тоқсан</w:t>
        <w:br/>
        <w:t>тоғыз пайыздайы қазақ мектебін бітіргендер екен. Осы</w:t>
        <w:br/>
        <w:t>мысалдардың өзі-ақ болашақ ұрпақты ұлттық негізде</w:t>
        <w:br/>
        <w:t>тәрбиелеудің аса маңызды екендігін аңғартса ке-</w:t>
        <w:br/>
        <w:t>рек. Кеңес өкіметі жылдарында ұлттық мектептердің</w:t>
        <w:br/>
        <w:t>көптеп жабылып, орыс мектептерінің өріс алуы қазақ</w:t>
        <w:br/>
        <w:t>халқының ұлттық тұрғыдан дамуына орны толмас</w:t>
        <w:br/>
        <w:t>олқылықтар туғызды. Соның зардабын әлі күнге дейін</w:t>
        <w:br/>
        <w:t>жоя алмай жатырмыз.</w:t>
        <w:br/>
        <w:t>Мәселеге осы тұрғыдан келгенде, қазір қолға алы-</w:t>
        <w:br/>
        <w:t>ныпжатқан«үштұғырлытіл» бағдарламасытөңірегінде</w:t>
        <w:br/>
        <w:t>де ойларлық жәйттер баршылық. Мәселенің жалпы</w:t>
        <w:br/>
        <w:t>қойылысы - дұрыс. Бірақ та, қазақ тілін әлі толық</w:t>
        <w:br/>
        <w:t>үйрете алмай, орыс тілінің өктемдігінен құтыла ал-</w:t>
        <w:br/>
        <w:t>май жатқан қазаққа, үшінші ағылшын тілін оқытуға</w:t>
        <w:br/>
        <w:t>келгенде, ортаға салып, шешетін мәселелер бар. Ана</w:t>
        <w:br/>
        <w:t>тілін әлі жөнді меңгермеген балаға орыс тілін, оған</w:t>
        <w:br/>
        <w:t>қоса ағылшын тілін оқытатын болсақ, ойлау жүйесі</w:t>
        <w:br/>
        <w:t>әлі қалыптаспаған жастың басы қатып, миы ашып, ми-</w:t>
        <w:br/>
        <w:t>талау болып кетпей ме?! Осыдан барып, не ана тіліне</w:t>
        <w:br/>
        <w:t>жетік емес, не шет тілдерін онша білмейтін, ұлттық,</w:t>
        <w:br/>
        <w:t>руханият бұлағынан сусындамаған дүбәра ұрпақ -</w:t>
        <w:br/>
        <w:t>болып шықпай ма? Біздің ойымызша, бастауыш</w:t>
        <w:br/>
        <w:t>сыныптарда бала тек қана ана тілінде білім алып,</w:t>
        <w:br/>
        <w:t>тәрбиеленіп, содан кейін барып, шет тілдерді үйренуді</w:t>
        <w:br/>
        <w:t>қолға алса, бірден-бір жемісті жол осы болар еді.</w:t>
        <w:br/>
        <w:t>Мемлекетіміз Қазақстанның болашақ құрылыс-</w:t>
        <w:br/>
        <w:t>шыларын тәрбиелеуге ерекше мән беріп отыр. Жан</w:t>
        <w:br/>
        <w:t>жақты білімді де маман жастарды тәрбиелеу еліміздің</w:t>
        <w:br/>
        <w:t>ертеңін бүгін ойлағандық. Мектепті білім мен</w:t>
        <w:br/>
        <w:t>имандылықтың, ұлттық тәрбиенің алтын ұясына</w:t>
        <w:br/>
        <w:t>айналдыруда қыруар істер күтіп тұр. Осы бір аса</w:t>
        <w:br/>
        <w:t>маңызды істе біз бір нәрсені онша ескере бермей</w:t>
        <w:br/>
        <w:t>жүрген сияқтымыз. Халықаралық қалыптарға сай ма-</w:t>
        <w:br/>
        <w:t>мандар даярлау керек дегенде, мектептерде, жоғарғы</w:t>
        <w:br/>
        <w:t>оқу орындарында оқу-тәрбие жұмыстарын түгелдей</w:t>
        <w:br/>
        <w:t>батыстық үлгіде жүргізу қажет пе? Біздіңше, жоқ. Ал-</w:t>
        <w:br/>
        <w:t>дымен айтарымыз: оқу, тәрбие жұмыстары-егіз. Демек,</w:t>
        <w:br/>
        <w:t>білім беру ісінің де ұлттық сипаты бар. Өйткені тәрбие</w:t>
        <w:br/>
        <w:t>ұлттық негізде жүргізіледі. Ұлттың білімді де парасат:</w:t>
        <w:br/>
        <w:t>ты ұрпақтарын тәрбиелеу - мектептің басты парызы.</w:t>
        <w:br/>
        <w:t>Әл-Фарабидің «адамға білімнен бұрын тәрбие берілуі</w:t>
        <w:br/>
        <w:t>керек» дегенінде көп мән жатыр.</w:t>
        <w:br/>
        <w:t>Тағы бір ескерерлік нәрсе, біздегі бұрынғы оқу</w:t>
        <w:br/>
        <w:t>жүйесі қазір айтып жүргеніміздей онша жаман емес-</w:t>
      </w:r>
    </w:p>
    <w:p>
      <w:r>
        <w:t>«3 ӘП іззы өзе ШЫ)Б аа ыы 45);</w:t>
        <w:br/>
        <w:t>ТЕН а ---”</w:t>
        <w:br/>
        <w:t>Б” өзе Ы» ыы е Ш-ШЬь</w:t>
        <w:br/>
        <w:t>49 о%) «)4Бәә Ы 3/2 ыы) -Ніы” Шы 1з--</w:t>
        <w:br/>
        <w:t>базуіс «ааама ІШ өзе ШЫ ае Шы зі</w:t>
        <w:br/>
        <w:t>оба шш» ӨШ зімі» ы “өзін ОЙЫ әре</w:t>
        <w:br/>
        <w:t>елән кз 5</w:t>
        <w:br/>
        <w:t>2... 2 2..</w:t>
        <w:br/>
        <w:t>2......4......</w:t>
        <w:br/>
        <w:t>ЕТТЕ ТЕНЕРТГРӘИИН ЕТ ЕЕТЕНУЕІ</w:t>
        <w:br/>
        <w:t>ТРИ СИТЕТИЕТДЕЕЛ ПЛТТЫЕТІН</w:t>
        <w:br/>
        <w:t>4а аланы ағы -Ы аш, Ша а</w:t>
        <w:br/>
        <w:t>ПЕТТИ ЕЕ ЕТЕ ТЕТЕЛЕ ТЕЕТЕТЕПТҮЕТІЕН)</w:t>
        <w:br/>
        <w:t>БЕП ПТ Те</w:t>
        <w:br/>
        <w:t>КД 55447 -</w:t>
        <w:br/>
        <w:t>3к” УН кө) суы ы” озі» ЫНЫ) іа</w:t>
        <w:br/>
        <w:t>«Шә 5” ОШ с-ш өәшә 42) 45), (5м</w:t>
        <w:br/>
        <w:t>«әМ» ҙе іы 3” ОУ” гіз) 0-ӘШІ»</w:t>
        <w:br/>
        <w:t>Ше -әоаыа ШШаы -&gt; 80.70 22.45</w:t>
        <w:br/>
        <w:t>Ә-меә Шым ШІ әҙ. аны ушыҙам 4а мә2әі</w:t>
        <w:br/>
        <w:t>БКТ НЛТТЕЛЕТТЕНЕІ</w:t>
        <w:br/>
        <w:t>гіз Шаа ылы.</w:t>
        <w:br/>
        <w:t>|Б ай, .1 өзегі На</w:t>
        <w:br/>
        <w:t>ә АаБаЫ сені,</w:t>
        <w:br/>
        <w:t>ШӘ, оын Ы” ы әрі</w:t>
        <w:br/>
        <w:t>азы аі а, езен? 1</w:t>
        <w:br/>
        <w:t>оша о еуі» (ЙА 93,6.</w:t>
        <w:br/>
        <w:t>НШЫ тау Бан 45</w:t>
        <w:br/>
        <w:t>ом! деін ұза әш өшеді.</w:t>
        <w:br/>
        <w:t>ЕНЕЛЕР ОТЕИЕТЕДЕЛУІ2</w:t>
        <w:br/>
        <w:t>о-ые д ыы 3 ег Ы</w:t>
        <w:br/>
        <w:t>«өл ы Шә ІШ сене 2)</w:t>
        <w:br/>
        <w:t>24Ш йке” із ө)ШШ Шә Шаа 9-</w:t>
        <w:br/>
        <w:t>Фе оуә ,өаШіаЫ ЦЛ Шы</w:t>
        <w:br/>
        <w:t>(Шә ШШшәумаява) 3 о-Й-2) е) )--Әішәу</w:t>
        <w:br/>
        <w:t>ТТРПЕЕТЕЕСЕРДЕТЕЕІ ШЕТЕН СЕ</w:t>
        <w:br/>
        <w:t>Қа ТИК ДЕНТ ТЕЕИИДЕНЕЗ</w:t>
        <w:br/>
        <w:t>асыруға келгенде, іс жүзінде қыруар мәселелерді</w:t>
        <w:br/>
        <w:t>шешуге тура келіп отыр. Қазақ тілінің қоғамдық</w:t>
        <w:br/>
        <w:t>өмірімізде атқарар аса маңызды орнына толық ие</w:t>
        <w:br/>
        <w:t>бола алмай отыруының ең басты себебі - ұлттық</w:t>
        <w:br/>
        <w:t>рухымыздың әлсіреуі. Қазақ халқының ғасырлар бойы</w:t>
        <w:br/>
        <w:t>басқа ұлттардың ықпалында, немесе боданында бо-</w:t>
        <w:br/>
        <w:t>луы ұлтымыз бүтін болғанымен ішкі жан-дүниемізді</w:t>
        <w:br/>
        <w:t>жүдетіп жіберген.</w:t>
        <w:br/>
        <w:t>Кеше тәуелсіздік алғанға дейінгі рухани азығымыз</w:t>
        <w:br/>
        <w:t>ұлттық болмай, орыстық, еуропалық болды. Бүл шара</w:t>
        <w:br/>
        <w:t>бүкіл білім беру, тәрбие, насихат, билік құралдарын</w:t>
        <w:br/>
        <w:t>орыстілінде жүргізуарқылы жүзегеасты. Нәтижесінде,</w:t>
        <w:br/>
        <w:t>өзінің тілін, әдебиетін, тарихын, әдет-ғұрпын, дінін</w:t>
        <w:br/>
        <w:t>білмейтін, сырты қазақ, іші шата, өзін қазақпын деп</w:t>
        <w:br/>
        <w:t>айтуға намыстанатын, «мәңгүрт» дейміз бе, «көзқаман»</w:t>
        <w:br/>
        <w:t>дейміз бе, немесе екі жартыдан (орыс, қазақ) тұратын</w:t>
      </w:r>
    </w:p>
    <w:p>
      <w:r>
        <w:t>«жармақ» (М.Мағауин) дейміз бе, қазақ дейін десең</w:t>
        <w:br/>
        <w:t>«іші» қазақ емес, орыс дейін десең «сырты» орыс</w:t>
        <w:br/>
        <w:t>емес, дүбәра бір топ пайда болды. Қазақ рухының иісі</w:t>
        <w:br/>
        <w:t>мұрнына бармайтын осы топ қолында бүкіл білім,</w:t>
        <w:br/>
        <w:t>ғылым, тәрбие, саясат билігін шоғырландырып ұлтқа</w:t>
        <w:br/>
        <w:t>қызмет етпеді, марксизм-ленинизм іліміне сүйене</w:t>
        <w:br/>
        <w:t>отырып, біртұтас «совет халқының» қалыптасуына</w:t>
        <w:br/>
        <w:t>жан аямай кірісті. Отаршылдықтың «ғылыми»</w:t>
        <w:br/>
        <w:t>жағынан барынша негізделген мұндай саясаты өзінің</w:t>
        <w:br/>
        <w:t>«жемісін» де бере бастаған болатын: Кеңестер Одағы</w:t>
        <w:br/>
        <w:t>құрылғанда, оның құрамына кірген екі жүздей ұлттың</w:t>
        <w:br/>
        <w:t>ол тарағанда жүзден астамының тілі жойылып, яғни</w:t>
        <w:br/>
        <w:t>ұлт ретінде өмір сүруін тоқтатып, «совет халқына»</w:t>
        <w:br/>
        <w:t>айналып, ашығын айтқанда, орыстанып кетті. Кезінде</w:t>
        <w:br/>
        <w:t>«лениндік ұлт саясаты» деп, барынша марапаттап,</w:t>
        <w:br/>
        <w:t>жар салған саясаттың шын мәніндегі бет пердесі</w:t>
        <w:br/>
        <w:t>осындай-тұғын. Орыс отаршылдығынан қазақ халқы</w:t>
        <w:br/>
        <w:t>«совет халқына» айналып кетпей, әйтеуір, аман-есен</w:t>
        <w:br/>
        <w:t>шықты. Шынын айтқанда, орыс боп кетуге сәл-пәл-</w:t>
        <w:br/>
        <w:t>ақ қалған еді. Әйтеуір, Алла тағаламның рақымымен</w:t>
        <w:br/>
        <w:t>тәуелсіздіктің таңы атып, жұрт қатарлы жеке ел бо-</w:t>
        <w:br/>
        <w:t>лып, жан-жағымызға қарап, барымызды түгендеп,</w:t>
        <w:br/>
        <w:t>жоғымызды жоқтай бастағынымызға шүкіршілік</w:t>
        <w:br/>
        <w:t>қыламыз.</w:t>
        <w:br/>
        <w:t>Жеке ел болған соң, елдіңеңсесі биік болғаны керек.</w:t>
        <w:br/>
        <w:t>Елдің еңсесі-рухымен биік. Ал рух дегеніміз, тікелей</w:t>
        <w:br/>
        <w:t>тілдің аясында ғана жүзеге асады. Қазір құдайға шүкір,</w:t>
        <w:br/>
        <w:t>қазақ тілін мемлекеттік тіл деп жариялаған қазақ елі</w:t>
        <w:br/>
        <w:t>ұлттық мемлекетін құрып, жер жүзіне таныла баста-</w:t>
        <w:br/>
        <w:t>ды. Қазақпен бірге қазақтың тілі, әдебиеті, мәдениеті</w:t>
        <w:br/>
        <w:t>де шет жұрттарға шығып, әлемдік өркениеттен өзіне</w:t>
        <w:br/>
        <w:t>тиісті орынға ұмтыла түсті.</w:t>
        <w:br/>
        <w:t>Әйтсе де, қазір қазақ тілінің қоғамымызда атқарып</w:t>
        <w:br/>
        <w:t>отырған қызметі көңіл көншіте бермейді. Қазақ тілінің</w:t>
        <w:br/>
        <w:t>өзіне міндетті функцияларын ойдағыдай атқаруы үшін</w:t>
        <w:br/>
        <w:t>шешімін күтіп отырған бірнеше күрделі проблема-</w:t>
        <w:br/>
        <w:t>лар бар. Алдымен соларды шешпейінше, тілдің көші,</w:t>
        <w:br/>
        <w:t>тілден туындайтын ұлттық мәселелер дұрыс жолға</w:t>
        <w:br/>
        <w:t>түсе алмайды. Болашаққа қарай бой түзеу ең алды-</w:t>
        <w:br/>
        <w:t>мен, ұлттық болмысқа негізделу керек дейтін болсақ,</w:t>
        <w:br/>
        <w:t>ескерілуге тиісті мәселелер баршылық. Соның ең бас-</w:t>
        <w:br/>
        <w:t>тысы - ұлттың жаны болып есептелетін қазақ тілінің</w:t>
        <w:br/>
        <w:t>«ішкі» жағы, яғни ұлттың жан-жүйесінің саулығы.</w:t>
        <w:br/>
        <w:t>Орыс отаршылдығы жүргізілген «жалпыхалықтық».</w:t>
        <w:br/>
        <w:t>тілдіорнықтыру,яғни «советхалқына»ортақтілретінде</w:t>
        <w:br/>
        <w:t>орыс тілін қолдану саясатын барынша қарқынды</w:t>
        <w:br/>
        <w:t>жүргізу барысында қазақ тілі Қазақстандағы негізгі</w:t>
        <w:br/>
        <w:t>қатынас құралы ретіндегі орнынан ығыстырылып,</w:t>
        <w:br/>
        <w:t>тілдің өзін орыстандыру жүзеге асырыла баста-</w:t>
        <w:br/>
        <w:t>ды. Бұрын қазақ тілінің құрамында шамамен 5-7:</w:t>
        <w:br/>
        <w:t>пайыздай моңғол, қытай, 18 пайыздай араб-парсы</w:t>
        <w:br/>
        <w:t>сөздері болса, жазуды орыс графикасына көшіру,</w:t>
        <w:br/>
        <w:t>терминдерді түбірін өзгертпей қолдану, орыс тілінің</w:t>
        <w:br/>
        <w:t>кейбір заңдылықтарын қазақ тілі грамматикасына</w:t>
        <w:br/>
        <w:t>сол күйі көшіріп әкеліп, қондыру, аты-жәнге «ов»,</w:t>
        <w:br/>
        <w:t>«ывна», «ич» сияқты қосымшаларды міндетті түрде</w:t>
        <w:br/>
        <w:t>тіркеу, елді мекен, жер-су аттарын орысша қою сияқты</w:t>
        <w:br/>
        <w:t>көптеген қитұрқы амалдарды қолдану арқылы қазақ</w:t>
        <w:br/>
        <w:t>тілін іштей құрту, жегідей жеу арқылы орыстан енген</w:t>
        <w:br/>
        <w:t>сөздің пайызы отыздан асып жығылды. Сонда қазақ,</w:t>
      </w:r>
    </w:p>
    <w:p>
      <w:r>
        <w:t>тіліне шеттен енген сөздер оның сөздік құрамының</w:t>
        <w:br/>
        <w:t>жартысынан асып кеткен. Ол сөздер келгенде, қазақ</w:t>
        <w:br/>
        <w:t>тілінің заңдарына бағынса бір сәрі ғой, өйтпеді. Орыс-</w:t>
        <w:br/>
        <w:t>тандыру саясаты қазақ тілінің негізгі заңы - үндестік</w:t>
        <w:br/>
        <w:t>заңына пысқырмады да, орыс қалай айтса, қазақтың да</w:t>
        <w:br/>
        <w:t>сол күйінде мұртын бұзбай, екпініне дейін сақтап айту</w:t>
        <w:br/>
        <w:t>талап етілді. Сөйтіп орыс сөздерінің түбірін сақтап</w:t>
        <w:br/>
        <w:t>жазу керектігі жайлы ереже қазақ тілінің негізгі өмір</w:t>
        <w:br/>
        <w:t>сүру заңдарын бұзып, отау ішінен отау тігіп беруге</w:t>
        <w:br/>
        <w:t>мәжбүрледі. Мұның өзі қазақ тілінің тұтас бір «ор-</w:t>
        <w:br/>
        <w:t>танизм», өзіндік заңдылықтары бар құбылыс ретінде</w:t>
        <w:br/>
        <w:t>өмір сүру шарттарына балта шапқандай болды.</w:t>
        <w:br/>
        <w:t>Шеттен енген сөздер сөздік қоры құрамының жа-</w:t>
        <w:br/>
        <w:t>рымынан асып кетсе, тілдің өзіндік заңдылықтары,</w:t>
        <w:br/>
        <w:t>табиғи сипаты бұзылып, оның дербес өмір сүруіне</w:t>
        <w:br/>
        <w:t>қауіп төндіреді. Жаппай отарлау саясатының салдары-</w:t>
        <w:br/>
        <w:t>нан қазақ тілі де осындай қыл үстіндегі халге, не ары,</w:t>
        <w:br/>
        <w:t>не бері боларлық шекараға келіп қалған еді. Қазір күн</w:t>
        <w:br/>
        <w:t>тәртібіндегі ең бірінші міндет - саяси соққылардан</w:t>
        <w:br/>
        <w:t>шалажансар күйге түскен қазақ тілінің бойына қан</w:t>
        <w:br/>
        <w:t>жүгірту, ол үшін оның негізгі үндестік заңына толық</w:t>
        <w:br/>
        <w:t>үстемдік құруын қамтамасыз ету, яғни, шеттен енген</w:t>
        <w:br/>
        <w:t>сөздерді қазақ тілінің «кебін» кигізіп қабылдау.</w:t>
        <w:br/>
        <w:t>Бұл жерде мына бір жәйтті ескеру қажет. Шеттен 21</w:t>
        <w:br/>
        <w:t>енген сөздерді қабылдағанда халықаралық деңгейде</w:t>
        <w:br/>
        <w:t>қалыптасқан тәжірибені есте ұстағанымыз жөн. Оның</w:t>
        <w:br/>
        <w:t>ШІШІШ</w:t>
        <w:br/>
        <w:t>Ал қазақтар ең көп тұратын Оңтүстік Қазақстан</w:t>
        <w:br/>
        <w:t>облысында тұрғындардың 50 пайызы ғана ана тілін</w:t>
        <w:br/>
        <w:t>күнделікті пайдаланса, Солтүстік Қазақстанда</w:t>
        <w:br/>
        <w:t>қазақтардың 67 пайызы екі тілде сөйлейді екен. Қазақ</w:t>
        <w:br/>
        <w:t>тілін ең аз қолданатын қандастарымыз астанамыз</w:t>
        <w:br/>
        <w:t>Астанада. Қазақ қоғамының болашақ даму бағыттарын</w:t>
        <w:br/>
        <w:t>айқындап, жол көрсетіп отыратынастанамыздағы қазақ</w:t>
        <w:br/>
        <w:t>тілінің хал-ахуалы кім-кімді болса да ойға қалдырмай</w:t>
        <w:br/>
        <w:t>қоймайды. Билік басындағы ұлықтардың 90 пайы-</w:t>
        <w:br/>
        <w:t>зы, нарық заманының тайқазанын қайнатып жатқан</w:t>
        <w:br/>
        <w:t>бизнесмендердің 68 пайызы орыс тілін жан жақты</w:t>
        <w:br/>
        <w:t>меңгерген, еркін сайрайды. Ал қазақ тіліне келгенде,</w:t>
        <w:br/>
        <w:t>көбінің кежегесі кейін тартып, күмілжиді.</w:t>
        <w:br/>
        <w:t>Бұл келтірілген фактілер тәуелсіздік алдық,</w:t>
        <w:br/>
        <w:t>егеменді елміз деп, бөркімізді аспанға лақтырып жүре</w:t>
        <w:br/>
        <w:t>беруге әлі ерте екендігін аңғартады. Шын мәніндегі</w:t>
        <w:br/>
        <w:t>бостандық- рух бостандығы. Біздің рухымыз әлі күнге</w:t>
        <w:br/>
        <w:t>дейін кешегі отаршылдықтың, бүгінгі жаһанданудың</w:t>
        <w:br/>
        <w:t>жалмауыз тырнақтарынан әлі күнге дейін шырмалып</w:t>
        <w:br/>
        <w:t>шыға алмай жатыр.</w:t>
        <w:br/>
        <w:t>Әрине, бәрін бірден қалпына келтіру оңай емес.</w:t>
        <w:br/>
        <w:t>Әсіресе, езілген, жойылуға сол-ақ қалған ұлттық</w:t>
        <w:br/>
        <w:t>рухты жандандыру қыруар жұмысты, көп уақытты</w:t>
        <w:br/>
        <w:t>қажет ететіндігі анық. Бұл турасында Үндістанды</w:t>
        <w:br/>
        <w:t>тәуелсіздікке бастаған көсемдердің бірі Джава-</w:t>
        <w:br/>
        <w:t>харлал Неру «Біз еліміздің тәуелсіздігін қалпына</w:t>
        <w:br/>
        <w:t>келтірдік, ағылшындар алып кеткен алтынымыз-</w:t>
        <w:br/>
        <w:t>ды да қайтарып аламыз, қайтарып алмасақ, өзімізде</w:t>
      </w:r>
    </w:p>
    <w:p>
      <w:r>
        <w:t>қалғаны да жеткілікті. Бұның бәрі дұрыс, бірақ жуық</w:t>
        <w:br/>
        <w:t>арада біз қалпына келтіре алмайтын бір нәрсе бар.</w:t>
        <w:br/>
        <w:t>Ол - халқымыздың езіліп қалған рухы» деген екен.</w:t>
        <w:br/>
        <w:t>Бұл сөз қазақ ұлтының тура қазіргі жағдайы жай-</w:t>
        <w:br/>
        <w:t>лы айтылғандай. Дұрыс қой десек те, осы салада</w:t>
        <w:br/>
        <w:t>атқарылып жатқан шаралар көңіл көншіте бермейді.</w:t>
        <w:br/>
        <w:t>Тәуелсіздік алғанымызға он жеті жыл болса, сол</w:t>
        <w:br/>
        <w:t>кезде туылған бала ержетіп, азамат болыпты. Осы</w:t>
        <w:br/>
        <w:t>уақыттар ішінде Қазақстан тәуелсіз ел ретінде іргесі</w:t>
        <w:br/>
        <w:t>беки түсті. Дегенмен де ұлттық тілімізді, сол арқылы</w:t>
        <w:br/>
        <w:t>ұлттық рухани құндылықтарымызды дамыту істерінде</w:t>
        <w:br/>
        <w:t>күткендегідей нәтижелерге жете алмай келеміз. Мұның</w:t>
        <w:br/>
        <w:t>басты себебі -- ұлттың бойына ғасырлар бойы әбден</w:t>
        <w:br/>
        <w:t>сіңіп, құрт аурудай іштей жеп келе жатқан «мәңгүрттік»</w:t>
        <w:br/>
        <w:t>пен «көзқамандықтан» құтқарар емді қолданбай келе</w:t>
        <w:br/>
        <w:t>жатқандығымыз. Басты ем - қазақ тілінің мемлекеттік</w:t>
        <w:br/>
        <w:t>тіл ретіндегі мәртебесін көтеріп, оны қоғамдық</w:t>
        <w:br/>
        <w:t>өмірдің барлық саласында іс жүзінде қолдану, соның</w:t>
        <w:br/>
        <w:t>басты бір талабы ретінде билік басына мемлекеттік</w:t>
        <w:br/>
        <w:t>тілді білмейтіндерді жолатпау. Осы талап жүзеге асса,</w:t>
        <w:br/>
        <w:t>қазақ тілінің айы туып оңынан, күні шығып солынан,</w:t>
        <w:br/>
        <w:t>халқымызды нұрға бөлеп, Қазақстанның рухы аспан-</w:t>
        <w:br/>
        <w:t>дап, мәртебесі аса түсетініне мен кепіл.</w:t>
        <w:br/>
        <w:t>/ТҮРІНТІЛ</w:t>
        <w:br/>
        <w:t>Дәлелдеп жатуды қажет етпейтін, тек қана жүзеге</w:t>
        <w:br/>
        <w:t>асырылуы тиіс осы бір шаралар соңғы кездерде</w:t>
        <w:br/>
        <w:t>саясаттың құрбаны болып бара жатыр. «Көп ұлтты»</w:t>
        <w:br/>
        <w:t>Қазақстанда қазақ тілін мемлекеттік тіл ретінде та-</w:t>
        <w:br/>
        <w:t>лап ету басқа ұлттардың құқына қысым көрсетушілік</w:t>
        <w:br/>
        <w:t>болып табылады-мыс, олардың мемлекеттік тілді</w:t>
        <w:br/>
        <w:t>үйренуіне уақыт берейік, қазақ тілін меңгертіп</w:t>
        <w:br/>
        <w:t>болғанша, орыс тілін ұлтаралық қарым-қатынас тілі</w:t>
        <w:br/>
        <w:t>ретінде қолдана тұрайық деген сияқты небір құйтырқы</w:t>
        <w:br/>
        <w:t>әрекеттер жасалуда. Қазақтардың, басқа ұлттардың</w:t>
        <w:br/>
        <w:t>қазақ тілін үйренуіне деп, қыруар қаржы бөлініп жа-</w:t>
        <w:br/>
        <w:t>тыр. Мемлекеттік тіл заңын орындауда іс қағаздарын</w:t>
        <w:br/>
        <w:t>қазақшаға аударумен, аудармашы ұстаумен, сөйлегенде</w:t>
        <w:br/>
        <w:t>басында бір ауыз, соңында бір ауыз қазақша айту-</w:t>
        <w:br/>
        <w:t>мен ғана шектеліп, заңды бұзған, халықты алдаған</w:t>
        <w:br/>
        <w:t>көзбояушылық ашық түрде жасалуда. Мұның бәрі</w:t>
        <w:br/>
        <w:t>де, шындығына келгенде, халықты алдау, не болмаса,</w:t>
        <w:br/>
        <w:t>ұлттың рухани жағына септігін тигізер ешбір пайдасы</w:t>
        <w:br/>
        <w:t>жоқ бос әурешілік, немесе пайдасы жоқтығын ескер-</w:t>
        <w:br/>
        <w:t>меген жетесіздік, ең соңында халық қаржысын далаға</w:t>
        <w:br/>
        <w:t>шашушылық.</w:t>
        <w:br/>
        <w:t>Егер де мемлекеттік тіл заңын қатаң түрде жүзеге</w:t>
        <w:br/>
        <w:t>асыруға кіріссек, тәуелсіздік алғанымыздан бергі он</w:t>
        <w:br/>
        <w:t>жеті жылдың ішінде үйреніп алуға шамалары кел-</w:t>
        <w:br/>
        <w:t>мей жүргендер аз уақыттың-ақ ішінде қазақша сай-</w:t>
        <w:br/>
        <w:t>рап шыға келер еді. Тәжірибе көрсетіп жүргендей-ақ,</w:t>
        <w:br/>
        <w:t>шын ниеттеніп кіріссе, кез келген тілді үш-төрт айдың</w:t>
        <w:br/>
        <w:t>ішінде-ақ біршама меңгеріп алуға болады. Демек,</w:t>
        <w:br/>
        <w:t>қазақ тілін мемлекеттік тіл ретінде өмірдің барлық са-</w:t>
        <w:br/>
        <w:t>лаларында қолдануды жүзеге асырудың бірде-бір шар-</w:t>
        <w:br/>
        <w:t>ты- оны өмір қажеттілігіне айналдыру.</w:t>
        <w:br/>
        <w:t>Мемлекеттік тілдің әлемдік тәжірибесіне көз</w:t>
        <w:br/>
        <w:t>жіберсек, басқаша жағдайды көреміз. Басқа тәуелсіз</w:t>
        <w:br/>
        <w:t>елдерде тұрғылықты халықтың тілі мемлекеттік тіл</w:t>
        <w:br/>
        <w:t>ретінде қоғамдық өмірдің барлық салаларында қатаң</w:t>
      </w:r>
    </w:p>
    <w:p>
      <w:r>
        <w:t>түрде қолданылады. Мысалы, Иранда парсылар</w:t>
        <w:br/>
        <w:t>халықтың үштен бірінен сәл-ақ асатынына қарамастан,</w:t>
        <w:br/>
        <w:t>парсы тілі - бірден-бір мемлекеттік тіл. Осы елде</w:t>
        <w:br/>
        <w:t>тұратын жиырма миллиондай әзірбайжанның тілінде</w:t>
        <w:br/>
        <w:t>бірде-бір мектеп, не болмаса, газет, теледидар жоқ;</w:t>
        <w:br/>
        <w:t>тек тұрмыстық деңгейде ғана қолданылады. Мұның</w:t>
        <w:br/>
        <w:t>басты себебі - Иран мемлекеті парсылардікі, мемле-</w:t>
        <w:br/>
        <w:t>кет парсылардың ұлттық мүддесіне ғана қызмет етеді.</w:t>
        <w:br/>
        <w:t>Ирандағы әзірбайжандардың саны көп болғанымен,</w:t>
        <w:br/>
        <w:t>мемлекеттігі жоқ, олардың мемлекеті - Әзірбайжанда.</w:t>
        <w:br/>
        <w:t>Ал, Әзірбайжанда мемлекеттік тіл ретінде әзірбайжан</w:t>
        <w:br/>
        <w:t>тілі салтанат құрып отыр.</w:t>
        <w:br/>
        <w:t>Тағыбірмысал. Эстонияның Тартуқаласында қырық</w:t>
        <w:br/>
        <w:t>пайыздан астам орыстар тұратындығына қарамастан,</w:t>
        <w:br/>
        <w:t>алдыңғы жылы барлық мектептер, жоғарғы оқу орын-</w:t>
        <w:br/>
        <w:t>дары эстон тіліне көшті. Бұл дұрыс емес деп, Ресейдің</w:t>
        <w:br/>
        <w:t>сияқты ыстық сезімдер жоқ, тек қарны тойса, жағдайы</w:t>
        <w:br/>
        <w:t>жақсарса жетеді. Бұлар - кім қарнын тойғызса, соның</w:t>
        <w:br/>
        <w:t>құлы. Бір күндік қарын қамы үшін аты-жөнін, ұлтын</w:t>
        <w:br/>
        <w:t>да, дінін де сатып, аты-жөнін де өзгертіп жүре береді.</w:t>
        <w:br/>
        <w:t>Бұларды туған тілдің, туған елдің, туған жердің</w:t>
        <w:br/>
        <w:t>тағдыры толғандырмайды, мәселелері мазаламайды.</w:t>
        <w:br/>
        <w:t>Ұйқысы тыныш, тамағы тоқ, көйлегі көк, жүйкесі,</w:t>
        <w:br/>
        <w:t>дені сау, астында машина дегендей, жағдайы жақсы</w:t>
        <w:br/>
        <w:t>болғандықтан да бұлар басқаларға пысқырмайды</w:t>
        <w:br/>
        <w:t>да. Бір сөзбен айтқанда, бұлар - ұлттық рухы жоқ</w:t>
        <w:br/>
        <w:t>қарнының тоқтығын, жанының тыныштығын ғана</w:t>
        <w:br/>
        <w:t>ойлайтын, сол үшін дүние қуып тиын-тебен табу үшін</w:t>
        <w:br/>
        <w:t>қылмысты әрекеттерге дейін баратын, ұлтының жақсы</w:t>
        <w:br/>
        <w:t>қадір-қасиеттерінен жұрдай, тек қана өзіме ғана бол-</w:t>
        <w:br/>
        <w:t>са болды дейтін батыстық психологиямен өмір сүріп,</w:t>
        <w:br/>
        <w:t>адамгершілікті, асыл қазыналарына негізделген</w:t>
        <w:br/>
        <w:t>ұлтының қымбат дәстүрлерін менсінбейтін міскіндер.</w:t>
        <w:br/>
        <w:t>Егемендік алғанымызға он жеті жыл болып</w:t>
        <w:br/>
        <w:t>қалғанына қарамастан, біздің тәуелсіздігіміз заң</w:t>
        <w:br/>
        <w:t>жүзінде ғана қалып отыр. Рухани жағынан біз - әлі</w:t>
        <w:br/>
        <w:t>кіріптар елміз. Әрине, орысқа, Батысқа. Қарнымыз тоқ,</w:t>
        <w:br/>
        <w:t>киіміміз бүтін, елімізтыныш болғанына мәзбіз. Алішкі</w:t>
        <w:br/>
        <w:t>жан-дүниемізді рухани жағынан жаңғырту, тазалау,</w:t>
        <w:br/>
        <w:t>тілімізге теңдік әперіп, ұлтымызды ұлықтау сияқты</w:t>
        <w:br/>
        <w:t>бақытты өмір үшін аса қажетті шараларды халық бо-</w:t>
        <w:br/>
        <w:t>лып жүзеге асыру қаперімізге кіре бермейді. Тіл ту-</w:t>
        <w:br/>
        <w:t>ралы заңды іске асыру үшін қыруар қаржы бөлінуде:</w:t>
        <w:br/>
        <w:t>қазақ тілін үйрететін курстар ашылып, оқулықтар жа-</w:t>
        <w:br/>
        <w:t>зылып жатыр. Бірақ, бір-екі ауыз қазақша айтудан әрі</w:t>
        <w:br/>
        <w:t>аса алмай қойдық.</w:t>
        <w:br/>
        <w:t>Бір таңқаларлығы - қазіргі мемлекеттік тіл сая-</w:t>
        <w:br/>
        <w:t>сатын жүргізудің Кеңес өкіметі кезіндегіден ешбір</w:t>
        <w:br/>
        <w:t>айырмасы жоқ. Ол уақытта да қазақ тілі Қазақстанда</w:t>
        <w:br/>
        <w:t>мемлекеттік тіл ретінде жарияланып, іс жүзінде оның</w:t>
        <w:br/>
        <w:t>орнына орыс тілі жүрген болатын. Онда да қазақ</w:t>
        <w:br/>
        <w:t>тілінің мемлекеттік тіл мәртебесін іс жүзінде асы-</w:t>
        <w:br/>
        <w:t>ру мәселесі сан рет қозғалған. Бірақ та одан ешнәрсе</w:t>
        <w:br/>
        <w:t>шықпайтын. Соған қарамастан ұлтжанды азаматтар</w:t>
        <w:br/>
        <w:t>тіл мәселесін қозғаудан тынған емес.</w:t>
        <w:br/>
        <w:t>Тіл мәселесі Қазан төңкерісінен кейін Қазақстан</w:t>
      </w:r>
    </w:p>
    <w:p>
      <w:r>
        <w:t>әлі республика болып құрылмаған кезде-ақ көтерілген.</w:t>
        <w:br/>
        <w:t>С.Сейфуллин 1923 жылы мемлекеттік мекемелерде</w:t>
        <w:br/>
        <w:t>қазақ тілін іс жүргізетін тіл ретінде қолдануға үндеп,</w:t>
        <w:br/>
        <w:t>мақала жазды (С.Сейфуллин. Шығармалары, 5 том).</w:t>
        <w:br/>
        <w:t>Ол «ынтасыз іске, көңілсіз іске сансыз бөгет, сан-</w:t>
        <w:br/>
        <w:t>сыз уайым табуға болады. Бірақ біздің айтуымызша,</w:t>
        <w:br/>
        <w:t>бұл іске бөгеттің көптігі басқа себептерден. Себептің</w:t>
        <w:br/>
        <w:t>ең алды - іс басындағы адамдардың бұл іске шын-</w:t>
        <w:br/>
        <w:t>дай кіріскен ниеттерінің жоқтығы, ынталарының</w:t>
        <w:br/>
        <w:t>жоқтығы. Шын ниет болса, екпінді ынта болса, қазақ</w:t>
        <w:br/>
        <w:t>тілінің кеңселерде жүріп кетуіне шүбә жоқ» - деп жа-</w:t>
        <w:br/>
        <w:t>зыпты. Сәкен сынаған осы бір ұнамсыз жағдайдың |</w:t>
        <w:br/>
        <w:t>арада ғасырға жуық уақыт өтсе де күні бүгінге дейін</w:t>
        <w:br/>
        <w:t>өмірімізде орын алып келе жатқандығына қайран |</w:t>
        <w:br/>
        <w:t>қаласыз. -</w:t>
        <w:br/>
        <w:t>Ұлт тілінің ұлт өміріндегі аса маңыздылығы</w:t>
        <w:br/>
        <w:t>жайында алаш ардақтылар айтудай-ақ айтыпты.</w:t>
        <w:br/>
        <w:t>А.Байтұрсыновтың «Әр халыққа керегі -- өз діні,</w:t>
        <w:br/>
        <w:t>тілі, жазуының сақталуы». «М.Шоқайдың «Ұлттық,</w:t>
        <w:br/>
        <w:t>рухтың негізі - ұлттық тіл», Х.Досмұхамедовтің «Өз.</w:t>
        <w:br/>
        <w:t>тілін білмеген ел ел болмайды. Тілінен айырылған</w:t>
        <w:br/>
        <w:t>жұрт жойылған жұрт». М.Жұмабаевтың «Тілсіз ұлт</w:t>
        <w:br/>
        <w:t>тілінен айырылған ұлт болып жасай алмақ емес. Осын-</w:t>
        <w:br/>
        <w:t>дай ұлт тілі кеми бастауы ұлттың құри бастағанын</w:t>
        <w:br/>
        <w:t>көрсетеді». М.Әуезовтің «Ана тілінде сөйлей алмай-</w:t>
        <w:br/>
        <w:t>тын адам - мәдениетсіз», - деп, кейінгі ұрпақтарына.</w:t>
        <w:br/>
        <w:t>айтып кеткен аталы сөздері ескеріле бермепті, не бол-</w:t>
        <w:br/>
        <w:t>маса сайқал саясаттың салдарынан қасақана қаперден</w:t>
        <w:br/>
        <w:t>шығарылды.</w:t>
        <w:br/>
        <w:t>Заң болғанымен де қазақ тілінің мемлекеттік тіл</w:t>
        <w:br/>
        <w:t>ретінде қолданылмауына наразылығын білдірген,</w:t>
        <w:br/>
        <w:t>Б.Момышұлы 1944 жылы сол кездегі Қазақстан компар-</w:t>
        <w:br/>
        <w:t>тиясы Орталық Комитетінің идеологиялық жұмыстар.</w:t>
        <w:br/>
        <w:t>бойынша хатшысы М.Әбдіхалықоваға төмендегідей |</w:t>
        <w:br/>
        <w:t>хат жолдапты:</w:t>
        <w:br/>
        <w:t>«Қазақстанда қазақ тілі заңының әділдігі бойынша</w:t>
        <w:br/>
        <w:t>мемлекеттіліболыпсаналып,өзорнына,төргешығарып</w:t>
        <w:br/>
        <w:t>отырғызылып, бұрынғы қалпына кешікпей келтіру</w:t>
        <w:br/>
        <w:t>шаралары тездеп қолға алынып, тіл бұрмалау ежелден</w:t>
        <w:br/>
        <w:t>келе жатқан ескі ауруға айналып бара жатқанын еске-</w:t>
        <w:br/>
        <w:t>ре отырып, іс жүзіне қатал төңкеріс түрінде асырылуы</w:t>
        <w:br/>
        <w:t>жөн». Әрине, Бауыржанның бұл ұсынысы жүзеге асқан</w:t>
        <w:br/>
        <w:t>жоқ. Билік басқаның қолында, бодандықтың қайыс</w:t>
        <w:br/>
        <w:t>ноқтасын киген кезде мұндай шараның жүзеге асуы”</w:t>
        <w:br/>
        <w:t>мүмкін емес. Ол кезде бас билігіміз болмады десек,</w:t>
        <w:br/>
        <w:t>қазір өз еркіміз өз қолымызға тиген заманда егемен</w:t>
        <w:br/>
        <w:t>еліміздің елдігін танытатын мемлекеттік тіл саясатын</w:t>
        <w:br/>
        <w:t>заңға сәйкес жүргізуге кім кедергі болып отыр деген</w:t>
        <w:br/>
        <w:t>сияқты сауалдар жаныңды мазалайды.</w:t>
        <w:br/>
        <w:t>Қазіргі қазақ тілінің, сол арқылы қазақ қауымының</w:t>
        <w:br/>
        <w:t>жай-күйін байқау үшін мына бір әлеуметтік сауална-</w:t>
        <w:br/>
        <w:t>ма нәтижелеріне назар аударайық. Тура бүгінгі таңда</w:t>
        <w:br/>
        <w:t>қазақтардың 60 пайызы үй-ішілік қарым-қатынастарда</w:t>
        <w:br/>
        <w:t>қазақша, 11 пайызы орысша, ал 27 пайызы екі (қазақ,</w:t>
        <w:br/>
        <w:t>орыс) тілде сөйлейді екен. Бұл дегеніміз - қазақтардың</w:t>
        <w:br/>
        <w:t>60 пайызы қазақ болып қалған да, 40 пайызының 11-і</w:t>
        <w:br/>
        <w:t>орыстанып, 27-сі орыстанудың сол-ақ алдында тұр де-</w:t>
        <w:br/>
        <w:t>тен сөз.</w:t>
      </w:r>
    </w:p>
    <w:p>
      <w:r>
        <w:t>Ал орыс азаматтарының 0,7 пайызы ғана отбасын-</w:t>
        <w:br/>
        <w:t>да қазақша, 1 пайызы екі тілді қатар қолданады. Бұған</w:t>
        <w:br/>
        <w:t>қарап Қазақстанда тұратын басқа ұлт өкілдері қазақ</w:t>
        <w:br/>
        <w:t>тіліне пысқырмайды да деген қорытындыға келуге бо-</w:t>
        <w:br/>
        <w:t>лады.</w:t>
        <w:br/>
        <w:t>ТІЛ</w:t>
        <w:br/>
        <w:t>ШІ</w:t>
        <w:br/>
        <w:t>мән беріле бермейді. Бұл оқу, ағарту ісіндегі үлкен</w:t>
        <w:br/>
        <w:t>олқылығымыз. Біздіңше, мұның әлденеше себептері</w:t>
        <w:br/>
        <w:t>бар сияқты. Соның қайсыбірін ғана атағанның өзінде</w:t>
        <w:br/>
        <w:t>мәселенің беті ашылатындай. Ең алдымен, кешегі</w:t>
        <w:br/>
        <w:t>кеңестік дәуірде салынған мектептердің жағдайы</w:t>
        <w:br/>
        <w:t>мүлде нашарлап кетті. Ылғи айтылып жүргеніне</w:t>
        <w:br/>
        <w:t>қарамастан, қайталағың да келеді. Екіншіден, мектеп</w:t>
        <w:br/>
        <w:t>мұғалімдерінің жалақысы төмен. Сондықтан ұрпақ</w:t>
        <w:br/>
        <w:t>тәрбиесінде ықпалы бөлек ер мұғалімдер мектептер-</w:t>
        <w:br/>
        <w:t>де тұрақтамайды. Ақшасы, ақысы мол жерді көздеп</w:t>
        <w:br/>
        <w:t>кетіп отырады. Ұстаздық мамандық содан әйел</w:t>
        <w:br/>
        <w:t>адамдардың ғана еншісіндегі кәсіп сияқты болып ба-</w:t>
        <w:br/>
        <w:t>рады. Қазақ тілі мен әдебиетінен сабақ беретін</w:t>
        <w:br/>
        <w:t>мұғалімдерге айрықша қамқорлық қажет. Мұнсыз</w:t>
        <w:br/>
        <w:t>мемлекеттік тілдің мектептерде қалыптасуға тиісті</w:t>
        <w:br/>
        <w:t>негізі қаланбайды. Бұл маман-дықтың беделін өткен</w:t>
        <w:br/>
        <w:t>кеңестік дәуір барысында төмендетіп алдық.</w:t>
        <w:br/>
        <w:t>Тәуелсіздік таңы атқалы бергі жағдайдың да оңып</w:t>
        <w:br/>
        <w:t>тұрғаны шамалы. Енді-енді ғана ес жия бастағандай</w:t>
        <w:br/>
        <w:t>түріміз бар. Білім мен ғылым министрі Ж.</w:t>
        <w:br/>
        <w:t>Түймебаевтың жоспарына қарағанда, жақсы</w:t>
        <w:br/>
        <w:t>жаңалықтар күтуге болатын сияқты. Қазақ тілін</w:t>
        <w:br/>
        <w:t>оқытудың уақытын 2 сағатқа созудың өзі көңілге</w:t>
        <w:br/>
        <w:t>сенім ұялатады. Бірақ бұл жасауға тиісті шаруаның</w:t>
        <w:br/>
        <w:t>бір кішкене бөлшегі ғана. Егер қазақ баласын қазақ</w:t>
        <w:br/>
        <w:t>тілімен тәрбиелейміз десек, бұл министрліктің де</w:t>
        <w:br/>
        <w:t>атқарар ісі ұшан-теңіз. Тек соны ұлттық мүдде</w:t>
        <w:br/>
        <w:t>тұрғысынан ұйымдастыра білгенге не жетсін! Соны-</w:t>
        <w:br/>
        <w:t>мен бірге аралас мектептер жайында және оның</w:t>
        <w:br/>
        <w:t>қазақша тәрбие ісінде атқарар қызметі турасында</w:t>
        <w:br/>
        <w:t>пікір қозғаудың реті келген сияқты. Бұл жөніндегі</w:t>
        <w:br/>
        <w:t>көзқарасымызға сәл өзгерістер енгізу керек пе дейміз.</w:t>
        <w:br/>
        <w:t>Қазір осы аралас мектептерден іргені аулақ сала бер-</w:t>
        <w:br/>
        <w:t>теннен гөрі, оларды қазақ тілімен тәрбиелеудің тағы</w:t>
        <w:br/>
        <w:t>бір тиімді көзіне айналдырудың амалдарын</w:t>
        <w:br/>
        <w:t>ойластырған жөн. Бүгінгі таңда бүкіл қазақстан-</w:t>
        <w:br/>
        <w:t>дықтар мемлекеттік тілге ынта, ықылас таныта баста-</w:t>
        <w:br/>
        <w:t>ды. Олардың осы пейіліне жол ашу үшін де аралас</w:t>
        <w:br/>
        <w:t>мектептер тәжірибесін пайдалану керек. Бұл жерде</w:t>
        <w:br/>
        <w:t>педагогтардың мықты ұжымын қалыптастыра оты-</w:t>
        <w:br/>
        <w:t>рып, мемлекеттік тілге баулудың озық тәжірибелерін</w:t>
        <w:br/>
        <w:t>іске қосу қажет пе деймін. Қазақ баласы мен орыс</w:t>
        <w:br/>
        <w:t>баласының аралас оқуынан үрікпейік. Қайта қазақ</w:t>
        <w:br/>
        <w:t>сыныбындағы балалардың мемлекеттік тілді</w:t>
        <w:br/>
        <w:t>үйренуіне және керісінше әсеретуінің оқу әдістемелік</w:t>
        <w:br/>
        <w:t>тәсілдерін түзудің конкурсын жариялау арқылы жол</w:t>
        <w:br/>
        <w:t>табайық. Орыс мектептеріндегі қазақ тілін оқыту</w:t>
        <w:br/>
        <w:t>жайы Үкімет назарынан мүлде тыс қалып қойған</w:t>
        <w:br/>
        <w:t>сияқты. Барлық жүйеде мемлекеттік тілді меңгеру</w:t>
        <w:br/>
        <w:t>мәселесі түпкілікті қойылып отырған бүгінгі таңда</w:t>
      </w:r>
    </w:p>
    <w:p>
      <w:r>
        <w:t>бұған деген көзқарасты түбімен өзгерту керек. Неге</w:t>
        <w:br/>
        <w:t>десеңіз, орыс мектептерде оқитын балалардың негізгі</w:t>
        <w:br/>
        <w:t>құрамы қазақ балалары. Оларды қазақ тілімен</w:t>
        <w:br/>
        <w:t>тәрбиелеудің жолдарын қарастыралық. Егер</w:t>
        <w:br/>
        <w:t>министрлік бас-көз болса, арнайы әдістеме түзіп,</w:t>
        <w:br/>
        <w:t>оқытылатын сағат санын көбейтуге болады емес пе?</w:t>
        <w:br/>
        <w:t>ҒҰйымдастыра білсе, шешілмейтін мәселе болмайды.</w:t>
        <w:br/>
        <w:t>Қысқасы, Қазақстандағы мектептердің қай-</w:t>
        <w:br/>
        <w:t>қайсысында да ұлттық негізгі тәрбие алмайтын бірде-</w:t>
        <w:br/>
        <w:t>бір оқушы болмауға тиіс. Бірнеше жылдан бері</w:t>
        <w:br/>
        <w:t>ТҮРАНТІЛ</w:t>
        <w:br/>
        <w:t>"Болашақ" бағдарламасы бойынша жас жеткін-</w:t>
        <w:br/>
        <w:t>шектеріміз түрлі шет елдегі ірі оқу орындарына ба-</w:t>
        <w:br/>
        <w:t>рып түсіп, білім алуда. Алды оқуларын бітіріп келіп,</w:t>
        <w:br/>
        <w:t>мемлекет қызметіне араласа бастады. Бұл өте</w:t>
        <w:br/>
        <w:t>маңызды шараны іске асыруда ақылға салар жайлар</w:t>
        <w:br/>
        <w:t>да бар сияқты. Әсіресе "Болашақ" бағдарламасы бой-</w:t>
        <w:br/>
        <w:t>ынша талапкер таңдау ісіне байланысты. Алғашқы</w:t>
        <w:br/>
        <w:t>жылдары үміткерлерден мемлекеттік тілді білу</w:t>
        <w:br/>
        <w:t>дәрежесі сұралған жоқ. Бәрі орысша болды. Ендігі</w:t>
        <w:br/>
        <w:t>жерде шетелге барып оқығысы келетін жастардың</w:t>
        <w:br/>
        <w:t>бәрінен мемлекеттік тілді білуін міндетті түрде талап</w:t>
        <w:br/>
        <w:t>ету керек. Сонымен бірге оқу бітіргендер өз Отанына</w:t>
        <w:br/>
        <w:t>оралып, кемінде 5 жыл еңбек етуі міндеттелуі тиіс.</w:t>
        <w:br/>
        <w:t>Мемлекеттік тілдің өріс алар аса бір кең жазирасы</w:t>
        <w:br/>
        <w:t>жоғары оқу орындары болуға тиіс. Бір қызығы,</w:t>
        <w:br/>
        <w:t>жоғары оқу орындарының көпшілігіне мемлекеттік</w:t>
        <w:br/>
        <w:t>тілде торбие берудің жайы да сын көтермейді.</w:t>
        <w:br/>
        <w:t>Басқасын былай қойғанда, өзара алыс-беріс іс</w:t>
        <w:br/>
        <w:t>қағаздарының 70-80 пайызы әлі күнге орыс тілінде</w:t>
        <w:br/>
        <w:t>жүргізіледі. Қазақ баласын қазақ тілімен тәрбиелейтін</w:t>
        <w:br/>
        <w:t>нағыз мамандар осы оқу орындарынан шығуы тиіс</w:t>
        <w:br/>
        <w:t>қой. Құдайға шүкір, білім алам, оқимын деген талап-</w:t>
        <w:br/>
        <w:t>керге Қазақстанда оқу ордасы жеткілікті. Мем-</w:t>
        <w:br/>
        <w:t>лекеттігі бар, жеке меншігі бар қалаған оқуына</w:t>
        <w:br/>
        <w:t>түсуіне толық мүмкіндік бар. Алайда, сол маманда-</w:t>
        <w:br/>
        <w:t>рымыз қай тілде, қай елдің мұқтажы үшін дайында-</w:t>
        <w:br/>
        <w:t>лып келді деген сұраққа да жауап іздейтін кезең келді.</w:t>
        <w:br/>
        <w:t>Күні бүгінге дейін біз бұл мәселемен басымызды</w:t>
        <w:br/>
        <w:t>қатырып көрген емеспіз. Иә, Қазақстанның қай</w:t>
        <w:br/>
        <w:t>жоғарыоқуорны,қай факультет, қандай мамандықтағы</w:t>
        <w:br/>
        <w:t>студенттерінен болсын, бәрінен бірдей мемлекеттік</w:t>
        <w:br/>
        <w:t>тілді оқып, сөйлеп, жаза білетін дәрежеде меңгеруін</w:t>
        <w:br/>
        <w:t>қамтамасыз етерлік жағдайды жасау жөн. Әсіресе</w:t>
        <w:br/>
        <w:t>мемлекеттік мекемеде қызметке тұрғысы келетін</w:t>
        <w:br/>
        <w:t>адамнан мемлекеттік тілді білу дәрежесі талап</w:t>
        <w:br/>
        <w:t>етілетін бүгінгі таңда бұл мәселені жоғары оқу орын-</w:t>
        <w:br/>
        <w:t>дары елеусіз қалдыруына болмайды. Жеке меншік</w:t>
        <w:br/>
        <w:t>оқу орындарының да бұл жағдай назарында болуға</w:t>
        <w:br/>
        <w:t>тиіс. Олардың да көбінде студенттерді қазақша</w:t>
        <w:br/>
        <w:t>оқытып, қазақ тілімен тәрбиелеу жұмысы</w:t>
        <w:br/>
        <w:t>жүргізілмейді. Бұл бүгінгі таңдағы ең елеулі</w:t>
        <w:br/>
        <w:t>мәселенің бірі. Жоғарыдағы мәселелерді тізбелеп</w:t>
        <w:br/>
        <w:t>келгенде, түйіп айтарымыз мынау. Біздің тәуелсіз</w:t>
        <w:br/>
        <w:t>қазақ елінде, таяу болашақта қазақ тілін білмейтін,</w:t>
        <w:br/>
        <w:t>қазақша тәрбие алмаған бірде-бір қазақ қалмауы</w:t>
        <w:br/>
        <w:t>тиіс. Тиісті мекемелердің бәрінің бар жұмысы осы</w:t>
        <w:br/>
        <w:t>ыңғайда жүргізілгені мақұл. Яғни, қазақ тілімен</w:t>
        <w:br/>
        <w:t>тәрбие алмаған бірде-бір қазақ баласы болмасын.</w:t>
        <w:br/>
        <w:t>Ендігіжердеосындай мақсаткөздемесе,мемлекеттік</w:t>
        <w:br/>
        <w:t>тілді ешқандай қаулы, қарар, өзге де ресми</w:t>
        <w:br/>
        <w:t>құжаттармен өрге бастыру қиын екеніне көзіміз</w:t>
      </w:r>
    </w:p>
    <w:p>
      <w:r>
        <w:t>жетті. Ең қиыны, жүздеген, мыңдаған жылдар бойы</w:t>
        <w:br/>
        <w:t>қалыптасқан тілдік ортаны жойып алдық. Сол</w:t>
        <w:br/>
        <w:t>тілдік ортаны қайтадан қалпына келтіру бүгінгі</w:t>
        <w:br/>
        <w:t>ұрпақтың парызы. Қазақтың баласын қазақ тілімен</w:t>
        <w:br/>
        <w:t>тәрбиелеудің негізгі көздерінің біразын өзімше ай-</w:t>
        <w:br/>
        <w:t>тып көрсеткендей болдық. Осы айтылғандарды іске</w:t>
        <w:br/>
        <w:t>асыру үшін арнайы бағдарлама керек. Ол қазақты</w:t>
        <w:br/>
        <w:t>қазақ тілімен тәрбиелеудің бағдарламасы болуы ке-</w:t>
        <w:br/>
        <w:t>рек деп білеміз.</w:t>
        <w:br/>
        <w:t>шө 22,7 ж әр «өші 2 (5.2); с--ЙЫ д</w:t>
        <w:br/>
        <w:t>«Че ә ы 3 &gt;5-И 15)” 2)</w:t>
        <w:br/>
        <w:t>шәм,” Н ҚеМБі а” өзіШеі ы) әш ҘЫ!</w:t>
        <w:br/>
        <w:t>ПЛ 1 1.</w:t>
        <w:br/>
        <w:t>же) 2» ыы шә ао)» ә омы»</w:t>
        <w:br/>
        <w:t>942 СӘ - 0 ы ,м414с 4542) оба 1221;</w:t>
        <w:br/>
        <w:t>тәуе Шә) з-іә «байас 236 2шы!ҙ ДАРЫДЫ</w:t>
        <w:br/>
        <w:t>«бен, ыы уа е ІШ 27 4-2) Бәен,-</w:t>
        <w:br/>
        <w:t>ә) Б аШИ мы -әеа ә-іее сауа са) Ші;</w:t>
        <w:br/>
        <w:t>Шаа. е 4ШШ омы Дам ә4Бег) о шымə</w:t>
        <w:br/>
        <w:t>қр-ШАав 913 4базәф а зі а) АМ 91”</w:t>
        <w:br/>
        <w:t>өз» 2242 42 )45-2» )-чәә 42455 69) 2)</w:t>
        <w:br/>
        <w:t>сезсе) Б ә Ша «15. із) йын) Ы 9</w:t>
        <w:br/>
        <w:t>СЕТӘШЕЕТИЕЛЕ ВТ ТСТТЕЗУЕНТЕЕЕРДТЕНІНТІН</w:t>
        <w:br/>
        <w:t>942 уәл 14» о 4343 451 4222! Шәке ІШ о-ыБа</w:t>
        <w:br/>
        <w:t>бәәбазмуы Шоу) р-н НУ өз 21)»</w:t>
        <w:br/>
        <w:t>ыы, 0) ОШ а-ы ыы ШЫН аа аі»</w:t>
        <w:br/>
        <w:t>ГЕТЕ е ЕСІН ЕКЕНІН</w:t>
        <w:br/>
        <w:t>ЕТИП ТЕЛИРІНЕТЕТЕ ЕТТЕР ЕВТЕ</w:t>
        <w:br/>
        <w:t>ое АШ. О-о” Ы ін ,в ә)! 4»</w:t>
        <w:br/>
        <w:t>«тепке” -өзйцазас Га)! алі. оз 2-27 УМ;</w:t>
        <w:br/>
        <w:t>с-АЛЫ оба Шаа ИИ а әсе ИН ))</w:t>
        <w:br/>
        <w:t>өн сету» МШ (башын. ГН 2» е</w:t>
        <w:br/>
        <w:t>ЫЗ Ша Ге ам Сазы Шо ШИ, 3) у46)і,е</w:t>
        <w:br/>
        <w:t>егіз «а .өзіав Шаас 14% ӘН сә» (ШІ</w:t>
        <w:br/>
        <w:t>и-(,е Ш.А) ЛЛ 4» ы,і азы. Ба3ы</w:t>
        <w:br/>
        <w:t>Ер еетатаре ттен Ед 691 ізіш</w:t>
        <w:br/>
        <w:t>Ә-ә” өзе әә)сцісе аа - 242%» 65-661</w:t>
        <w:br/>
        <w:t>ОЗ аш аайы с.Шуе )-5е 15 --імгіь ШЫ</w:t>
        <w:br/>
        <w:t>ЫШ» аі» Әшәздіі) у---2” ДМ өмі уішісеаа</w:t>
        <w:br/>
        <w:t>де” «ғас ӘӘ; &lt;сәҙшШір әҙ» 13 426.21</w:t>
        <w:br/>
        <w:t>см Шы Бәлі есі оры) Ше о өші</w:t>
        <w:br/>
        <w:t>еледі іш ігШсііун 046 ҙе) Ы уде 23</w:t>
        <w:br/>
        <w:t>9 4» орайы) О-Білә (60.2) с«іБ</w:t>
        <w:br/>
        <w:t>ШЕ -өзіееҙе «Шу 90% аа 1а 3-0 уа-і</w:t>
        <w:br/>
        <w:t>НӘ айма” езі, ам) ұм ЫШ)</w:t>
        <w:br/>
        <w:t>НЕЕ ТЕТЕ ЕТТЕР ТЕТТЕНТЕТЕІ</w:t>
        <w:br/>
        <w:t>сома Шы ыы 2 Шаа әш), АЙ</w:t>
        <w:br/>
        <w:t>жауаб аз уы ЛЛ2 әәләҙіә шала «545 ,64545</w:t>
        <w:br/>
        <w:t>Шаа» --імуі тым 2245 ӘЛУШШ ә3Ш 21.1»</w:t>
        <w:br/>
        <w:t>РЕПТЕГЕТТЕТЕЕТЕНЕІЛІЕ</w:t>
        <w:br/>
        <w:t>9403 оШшізіуш Үжзі уе«ИЙЬ Шы )аь. 12127</w:t>
        <w:br/>
        <w:t>ДЕ УРТТТН</w:t>
        <w:br/>
        <w:t>шаша 0 уәзе.</w:t>
        <w:br/>
        <w:t>әә 142642 )әа 22” уә ША еі әлі 2)</w:t>
        <w:br/>
        <w:t>жә45 шоә)»5 694» за (НЫ зем,</w:t>
      </w:r>
    </w:p>
    <w:p>
      <w:r>
        <w:t>НЕ СЕРИРЯН КҮНЕН ТЕПЕ</w:t>
        <w:br/>
        <w:t>РИК ОТЕ ТЕЛЕ Ер ЕНЕ ТЕМТР ЕР СИЕ</w:t>
        <w:br/>
        <w:t>д-іуней Шы! 45 уәде 3а” сум 9 уеіееегі</w:t>
        <w:br/>
        <w:t>уен карты Ран ЕРИ ИИНЕСТ ТТ ТРЕ СОТЕНН</w:t>
        <w:br/>
        <w:t>ТЕАТ ТЕГ ТЕСТ ИЕ ИРЕТЕТІН ТЕТЕ ЕСЕК</w:t>
        <w:br/>
        <w:t>7% | ТҮРАН ТІЛ</w:t>
        <w:br/>
        <w:t>ӘН өзе улаушы) ә 1 әгі” а.»</w:t>
        <w:br/>
        <w:t>-өШі» ӘШаАІ .3) о- 3 зейін Шам уіл»</w:t>
        <w:br/>
        <w:t>ЫНЫ КӘ -” өкуе ӘЗЕ Ы) -әу-і</w:t>
        <w:br/>
        <w:t>МЕЗЕТ ТІР НТ ТЕГ</w:t>
        <w:br/>
        <w:t>со4ығааш); ЫЫ 450 Т ШЬ Шіә; 27 әм 1.»</w:t>
        <w:br/>
        <w:t>Шашы с-ш Ша Шы” гез” самға еі )уе</w:t>
        <w:br/>
        <w:t>гіз кө ебә Ша аа деші 4” 05</w:t>
        <w:br/>
        <w:t>вәк6 сәз ғы ін «ӨбыыШЫ” ошо 81Ш</w:t>
        <w:br/>
        <w:t>ӛз “әре” іы мә Ы” сШәу«ӛо)аі уШізекіі</w:t>
        <w:br/>
        <w:t>Шаа; о 2-1) еі ә о</w:t>
        <w:br/>
        <w:t>«аәна” ааЫ Шы Шә іс деші 46 ба)</w:t>
        <w:br/>
        <w:t>оша. ші мі, -Лә мә 2207 - уема 2»</w:t>
        <w:br/>
        <w:t>04-45 ы Ш.ШарЫ ОА лы ы2 і</w:t>
        <w:br/>
        <w:t>5) өз 2 с-та о ір 3-і</w:t>
        <w:br/>
        <w:t>оға 6 91-1) сы ә 017 0 4-&gt;</w:t>
        <w:br/>
        <w:t>ӘҢ өәушіІ лгі м) өл! Шә Біз 45</w:t>
        <w:br/>
        <w:t>ео с әу е-еө ас -е” 3а дамі</w:t>
        <w:br/>
        <w:t>Фаза) әуе гір «6а М. 6 оын</w:t>
        <w:br/>
        <w:t>гі өш а-ы, ӘМ) о ыы 2МЗ</w:t>
        <w:br/>
        <w:t>ӘЗ Мі ее ШИ ы 2-і) өшір (5</w:t>
        <w:br/>
        <w:t>өзе ә4ғ іе е-мі ӨШ 2 шә «Д1- мір туш)</w:t>
        <w:br/>
        <w:t>Ші 422 4.2))6 кемі -с0 ҙа 0127 42415</w:t>
        <w:br/>
        <w:t>“Шә)ш3 өсе” Әрі озы ШІ өш еі</w:t>
        <w:br/>
        <w:t>Ет к ТЕН ТШТЕТЕГРРТЕТЕТТТІЕНІ</w:t>
        <w:br/>
        <w:t>(еее ә а рі! &lt;өғауш ШІ) м) ШІ 46 ші</w:t>
        <w:br/>
        <w:t>ты өз Ге 2-1” ШЫМ м1; сем</w:t>
        <w:br/>
        <w:t>о” 2-ОШЫ Б) асау ы) "Ы ӘЛІШ ә мы</w:t>
        <w:br/>
        <w:t>2-1Ш3 21-37 08 нее хе 2-8) гу) қым</w:t>
        <w:br/>
        <w:t>Ее зі оын УН оша) -ГШ Ы,</w:t>
        <w:br/>
        <w:t>кезен</w:t>
        <w:br/>
        <w:t>2...</w:t>
        <w:br/>
        <w:t>ӘШо«М4Ба |” 004293 ӘН НАН алы</w:t>
        <w:br/>
        <w:t>Шо ШЫ 2-2о 12 22 (46%), (42.2</w:t>
        <w:br/>
        <w:t>Ші) өзін 235 нем дәй «Шала» 45);</w:t>
        <w:br/>
        <w:t>ЗІ аза на” ама ОШ ШІ 400 Ш.2)) сегіз</w:t>
        <w:br/>
        <w:t>ЕП ТЦЕТИЕЕТКТЕДЫ КЕР ТД ТТЫ</w:t>
        <w:br/>
        <w:t>өзе уы Ша ауы 9 Өз)</w:t>
        <w:br/>
        <w:t>сетеді” іқыіуыӘ ншы) 0459 ()454&gt; һәм) «саса</w:t>
        <w:br/>
        <w:t>еее! Ші) 00 0 4бәг 0а әз )4шба 46 -2)4ш</w:t>
        <w:br/>
        <w:t>НИ ЕТЕК ЕРТ НЕН ЛТ”</w:t>
        <w:br/>
        <w:t>өаав ы ауШ Ша); стегі Ша), өзе оғЫ ШЫ</w:t>
        <w:br/>
        <w:t>БЕЛЕРИЗ ИНТЕ ЛЕТ ЕТЕГЕНТ Т ІЕІТІР</w:t>
        <w:br/>
        <w:t>әш ой Шы сі» УМ е” ША); (үі45ы)</w:t>
        <w:br/>
        <w:t>ІРПЕНРЕТА НЕЕ ТН ТЕЛРЕГЕЕНАЫ</w:t>
        <w:br/>
        <w:t>ТЕЛЕКАНАЛЕ</w:t>
        <w:br/>
        <w:t>0 7.4.</w:t>
        <w:br/>
        <w:t>Өтеуке үлеме т) ДЕН ағы АЛшеаА м!</w:t>
        <w:br/>
        <w:t>өм ӨЗс-Ә/ НГ МИ» шу) ә ыы</w:t>
        <w:br/>
        <w:t>ое) Ы әш аш зымы уі 1215</w:t>
        <w:br/>
        <w:t>ЕЛЕР ИН ЛЕТЕТЕТТЕН ҒЕТПЕНЫТТІГН</w:t>
      </w:r>
    </w:p>
    <w:p>
      <w:r>
        <w:t>тезе апа ПІтісдйій Кеіезек</w:t>
        <w:br/>
        <w:t>Кбклесі імтай 5з1Ғ</w:t>
        <w:br/>
        <w:t>Бегейіп тайсі дшатаупп Бӛуіегесі»</w:t>
        <w:br/>
        <w:t>Үйвірьек АҮМАРТТОР/</w:t>
        <w:br/>
        <w:t>Оа?іг «бтпавтпа Багатп дер, өш4авіпда</w:t>
        <w:br/>
        <w:t>дайр доубап» даугап да?ад Шіпій ха!-</w:t>
        <w:br/>
        <w:t>Дабдауі ізугай Бавііші Бейегіпде ӛйріте!ег</w:t>
        <w:br/>
        <w:t>ішіір аушаді. АуіоБуув барі копФбусогдап &gt;</w:t>
        <w:br/>
        <w:t>Базар Рапатепйері дерулайагба</w:t>
        <w:br/>
        <w:t>деуіп опвба 8ШІіеубіп папа 2атшапда</w:t>
        <w:br/>
        <w:t>ӘБшагФй 62 ейіпде даба)уу/ Кбгреп апа</w:t>
        <w:br/>
        <w:t>ІШ 1мтап іапаудауш ап «йпіейтеп</w:t>
        <w:br/>
        <w:t>(йвіпебій. Ерешеп е! Бойр б2 апа ІШпе</w:t>
        <w:br/>
        <w:t>ӘК тетіеКейік тӛпеһе Һегуусі із101ба</w:t>
        <w:br/>
        <w:t>вайр 4айбата, даһта зайр ізаідап |ап-</w:t>
        <w:br/>
        <w:t>1|абіти2ба дагаваа, (ек дапа Бі2 екепіттігге</w:t>
        <w:br/>
        <w:t>«тадапвад» Бойапп 516аг.</w:t>
        <w:br/>
        <w:t>Вавіи ауіыпи?, айатеКеп іу/фап</w:t>
        <w:br/>
        <w:t>Фортабштда Бі20ій да?ад 4ереп 1іауа</w:t>
        <w:br/>
        <w:t>тайдау хаһдай рауіба баддапда ЯН (е</w:t>
        <w:br/>
        <w:t>а2ФЕті?да еКеп. е бала дагадіагбі</w:t>
        <w:br/>
        <w:t>еверке аһтпабапда. Аға ?айпті24а «Оа?а4</w:t>
        <w:br/>
        <w:t>ШІ - тшетіеКешік ШІ»;- дер Байтауар</w:t>
        <w:br/>
        <w:t>Да?Пбаптеп, Әл (хута! 2ай гпеп іюпр |адап</w:t>
        <w:br/>
        <w:t>Бабдапата!аг іаг/Ір БеКкіНіІрепішеп, із</w:t>
        <w:br/>
        <w:t>Әйе доутауйп ӛйгі Бат.</w:t>
        <w:br/>
        <w:t>Вйгі 4е Ы ӛгішігре, бгіті2дій іпіа-</w:t>
        <w:br/>
        <w:t>ішШав, йрегіті?ре Бауіашвй еКепдірі</w:t>
        <w:br/>
        <w:t>КӛКігебіпйе зайПауі Баг іш (йівіпікді</w:t>
        <w:br/>
        <w:t>Боһр іш.</w:t>
        <w:br/>
        <w:t>Оа?ад 4езек бгітпігре Пейі, ӛуізе (е</w:t>
        <w:br/>
        <w:t>Ы2. шт йсіге пау/дапб1 хаһа еКепіті?ді</w:t>
        <w:br/>
        <w:t>тезе апа Пітігдіп Ке(еҙек</w:t>
        <w:br/>
        <w:t>Көкесі іюғай 5іғ</w:t>
        <w:br/>
        <w:t>«Лізірьек АҮМАРТТОУ</w:t>
        <w:br/>
        <w:t>Оагіг «(әтпава Бағаш дер.</w:t>
        <w:br/>
        <w:t>дапр доубап» даугап (да?а4</w:t>
        <w:br/>
        <w:t>Дабдауі імга!і Һав1шп Вейегіпде ӛйрітеіег</w:t>
        <w:br/>
        <w:t>Ҙтіір аугіайі. АуіоБуувіаі Копдуусогдап &gt;</w:t>
        <w:br/>
        <w:t>Базар Рапатепйері деру/айагба.</w:t>
        <w:br/>
        <w:t>ЯАеуіп огіба өШіШігеуіп пипа 2атапда</w:t>
        <w:br/>
        <w:t>Әшагйй 62 еПпбе дабау” Кбгреп апа</w:t>
        <w:br/>
        <w:t>імтап )апаудауш |ап</w:t>
        <w:br/>
        <w:t>Швіпевій. Еретпеп е! БоПр 02 апа Шіпе</w:t>
        <w:br/>
        <w:t>БЕ тетіеКейіс тійгісһе Бегууді (а1015а</w:t>
        <w:br/>
        <w:t>вар дайбата, 4аһға вайр |гідап |ап-</w:t>
        <w:br/>
        <w:t>Дабиуи2ба дагазав, (ек дапа Бі еКепішігде</w:t>
        <w:br/>
        <w:t>«тадһапваа» Бо1айп 51баг.</w:t>
      </w:r>
    </w:p>
    <w:p>
      <w:r>
        <w:t>Ваві ау!ипи2, айашекеп бифап</w:t>
        <w:br/>
        <w:t>іортгавпті?4а Бі2дій да?ад д4ереп (ауді</w:t>
        <w:br/>
        <w:t>тайдау хаһайй рауі&gt;ба баддапда АШ 4е</w:t>
        <w:br/>
        <w:t>а2Фбіти?да еКеп. е ба!а даадһага</w:t>
        <w:br/>
        <w:t>еверке аһтабапаа. Аһа ?айіп2да «Оа?а4</w:t>
        <w:br/>
        <w:t>ШІ - шешіекейік (І»,- дер Байтауйр</w:t>
        <w:br/>
        <w:t>Ҙаг!Башпеп, Әші іуутай1 гай шеп іор |аідап</w:t>
        <w:br/>
        <w:t>Бабдапата!аг |а?іПр һекіШрепішеп, і</w:t>
        <w:br/>
        <w:t>йе доутаушп ійгі Баг.</w:t>
        <w:br/>
        <w:t>Вйгі 4е тірі б2ішігде, ӛгішігдій шіа-</w:t>
        <w:br/>
        <w:t>ла! Йвегішігре БҺауізпшівй еКкепдірі</w:t>
        <w:br/>
        <w:t>КӛКігеріпбе вайПамжі Ваг |апба Шііпікй</w:t>
        <w:br/>
        <w:t>Бойр іш.</w:t>
        <w:br/>
        <w:t>Оа?аа 4евек Ө?ітігбе Шейі, ӛуізе 4е</w:t>
        <w:br/>
        <w:t>Ыі2 іші ӛбіге пауудапф! хаһа екепіші?ді</w:t>
        <w:br/>
        <w:t>немесе ана тіліміздің</w:t>
        <w:br/>
        <w:t>келешек көкжиегі туралы сыр</w:t>
        <w:br/>
        <w:t>«Ана тілі - халық болып жасағаннан бері жан дүниеміздің ай-</w:t>
        <w:br/>
        <w:t>насы, өсіп-өніп түрлене беретін мәңгі құламайтын бәйтерегі»</w:t>
        <w:br/>
        <w:t>Жүсіпбек АЙМАУЫТОВ</w:t>
        <w:br/>
        <w:t>Қазір «тумасына барам деп, құдасында қалып қойған» қайран</w:t>
        <w:br/>
        <w:t>қазақтілініңхал-жағдайытуралыбасылымбеттеріндеэңгімелержыр-</w:t>
        <w:br/>
        <w:t>тылып айрылады. Автобустағы кондуктордан бастап Парламенттегі</w:t>
        <w:br/>
        <w:t>депутаттарға дейін орысша шүлдірлейтін мына заманда бұлардың</w:t>
        <w:br/>
        <w:t>өз елінде қағажу көрген ана тілі туралы жанайқайын жан дүниеңмен</w:t>
        <w:br/>
        <w:t>түсінесің. Егемен ел болып өз ана тіліне биік мемлекеттік мәртебе ”</w:t>
        <w:br/>
        <w:t>беруді талқыға салып даңғаза, дабыра салып жатқан жан-жағымызға</w:t>
        <w:br/>
        <w:t>қарасақ, тек қана біз екенімізге «мақтансақ» болатын шығар.</w:t>
        <w:br/>
        <w:t>Басты айыбымыз, атамекен туған топырағымызда біздің қазақ де-</w:t>
        <w:br/>
        <w:t>тен тайқы маңдай халықтың пайызға шаққанда әлі де аздығымызда</w:t>
        <w:br/>
        <w:t>екен. Әрине шала қазақтарды есепке алмағанда. Ата Заңымызда</w:t>
        <w:br/>
        <w:t>«Қазақ тілі - мемлекеттік тіл»;- деп бадырайтып жазылғанмен,</w:t>
        <w:br/>
        <w:t>бұл туралы заң мен толып жатқан бағдарламалар жазылып</w:t>
        <w:br/>
        <w:t>бекітілгенімен, іс біте қоймайтын түрі бар.</w:t>
        <w:br/>
        <w:t>Бәрі де түбі өзімізге, өзіміздің ынта-ықылас, жігерімізге бай-</w:t>
        <w:br/>
        <w:t>ланысты екендігі көкірегінде саңылауы бар жанға түсінікті болып</w:t>
        <w:br/>
        <w:t>тұр.</w:t>
        <w:br/>
        <w:t>Қазақ десек өзімізге тиеді, әйтсе де біз тым әсіре науқаншыл</w:t>
        <w:br/>
        <w:t>халық екенімізді әлдеқашан дәлелдеп берген сияқтымыз. Колбин</w:t>
        <w:br/>
        <w:t>тұсында қабылданған заң бойынша көшелердегі жазу атаулыны қос</w:t>
        <w:br/>
        <w:t>тілге айшықтап жазып шыққанбыз. Тәуелсіздік алған кезде «Ойбай,</w:t>
        <w:br/>
        <w:t>Қазақ елі болған соң қазақшасы алда тұру қажет екен»,- деп «аттан»</w:t>
        <w:br/>
        <w:t>салып, бар мекеме, көше аттарының қазақшасын алдына көшірдік.</w:t>
        <w:br/>
        <w:t>Сонымен бар істі тындырғандай болып басылып қалдық. Ал замана.</w:t>
        <w:br/>
        <w:t>керуені сскі ізімен маң-маң басып кете барады.</w:t>
        <w:br/>
        <w:t>Тоқсаныншы жылдары шетелдерден келген елшіліктегілер</w:t>
        <w:br/>
        <w:t>қазақша үйреніп тіл сындырып жатқанда біздің шенеуніктеріміз міз</w:t>
        <w:br/>
        <w:t>баққан жоқ. Қазақтарға қажет болмаған тілді шетелдіктер қайтсін,</w:t>
        <w:br/>
        <w:t>биліктің тілі - орыс тіліне көше бастады. Алматының бұрынғы әкімі</w:t>
        <w:br/>
        <w:t>Виктор Храпуновтың «Ассалаумалейкум» дегенін естігенді «күйеу</w:t>
      </w:r>
    </w:p>
    <w:p>
      <w:r>
        <w:t>МОҢҒОЛИЯДАҒЫ ҚАЗАҚС</w:t>
        <w:br/>
        <w:t>детүгелдей дерлік қамтылды деседеболғандай.</w:t>
        <w:br/>
        <w:t>Президент Нұрсұлтан Назарбаевтың: «біз</w:t>
        <w:br/>
        <w:t>өмірдің барлық саласындағы ынтымақтастықты</w:t>
        <w:br/>
        <w:t>барынша тереңдете түсуіміз керек»,- деуі қазақ</w:t>
        <w:br/>
        <w:t>пен моңғолдың келешегі үшін оң өзгерістер</w:t>
        <w:br/>
        <w:t>әкелетін байсалды байлам іспетті әсер қалдырған.</w:t>
        <w:br/>
        <w:t>Сол рухани жақындасудың жарқын мысалына</w:t>
        <w:br/>
        <w:t>күні кеше Ұлан-Батыр келбетін алуан жақұтпен</w:t>
        <w:br/>
        <w:t>кестелеген Қазақстанның мәдениет күндері</w:t>
        <w:br/>
        <w:t>жатар еді. г</w:t>
        <w:br/>
        <w:t>Қазақстаннан барған өнер саңлақтары мен !</w:t>
        <w:br/>
        <w:t>мәдениет қызметкерлерін Мәдениет және</w:t>
        <w:br/>
        <w:t>ақпарат министрі Мұхтар Құл-Мұхаммед ба-</w:t>
        <w:br/>
        <w:t>стап барды. Алғашқы күнгі шара ресми кезде- “.</w:t>
        <w:br/>
        <w:t>сумен басталды. Моңғолияның Білім, ғылым |</w:t>
        <w:br/>
        <w:t>және мәдениет министрі Ендон Отгонбаяр де-</w:t>
        <w:br/>
        <w:t>легация басшысын қабылдап, Ұлан-Батырда |</w:t>
        <w:br/>
        <w:t>тұңғыш рет өткізіліп отырған мемлекеттік</w:t>
        <w:br/>
        <w:t>деңгейдегі мәдени шараны ұйымдастырушыларға ізгі</w:t>
        <w:br/>
        <w:t>тілегін жеткізіп, өзінің Алматы қаласында болғанын,</w:t>
        <w:br/>
        <w:t>шаһар ұнап, ерекшеәсер қалдырғанын айтты, жаңадан</w:t>
        <w:br/>
        <w:t>бой түзеп келе жатқан ел астанасы одан да кере-</w:t>
        <w:br/>
        <w:t>мет деп естимін деген сүйсініс білдірді. Моңғолия</w:t>
        <w:br/>
        <w:t>жұртшылығының Қазақстанға деген көзқарасы мен</w:t>
        <w:br/>
        <w:t>достық пейілі мұндағы әрбір ресми кездесуден анық</w:t>
        <w:br/>
        <w:t>аңғарылар еді. Мәдениет және ақпарат министрі</w:t>
        <w:br/>
        <w:t>Мұхтар Құл-Мұхаммедті Моңғолияның Премьер-</w:t>
        <w:br/>
        <w:t>министрі С.Баярдың, Моңғол улсын их Хуралының</w:t>
        <w:br/>
        <w:t>төрағасы Д.Дэмбэрэлдің қабылдап, Қазақстанның</w:t>
        <w:br/>
        <w:t>мәдениет күндеріне мұншалықты жоғары деңгейде</w:t>
        <w:br/>
        <w:t>Мән беріліп жатуы моңғолдардың жалпы қазақ</w:t>
        <w:br/>
        <w:t>халқынадегенсүйіспеншілігісекілдісезілді. Өздерінің</w:t>
        <w:br/>
        <w:t>өркениет көшін Еуропадан гөрі Азияның дамыған</w:t>
        <w:br/>
        <w:t>елдеріне қарай түзеген жұрттың Қазақстанға деген</w:t>
        <w:br/>
        <w:t>көзқарасы өте жоғары екені аңғарылып</w:t>
        <w:br/>
        <w:t>тұрды. Қазіргі кескін-келбеті біздегі</w:t>
        <w:br/>
        <w:t>қалалардың сонау өтпелі кезеңдегі қалпын</w:t>
        <w:br/>
        <w:t>еске салатын Ұлан-Батырда өткен мәдени</w:t>
        <w:br/>
        <w:t>шараларға ондағы қазақ диаспорасымен</w:t>
        <w:br/>
        <w:t>бірге жергілікті ұлт өкілдерінің де көптеп</w:t>
        <w:br/>
        <w:t>Бізге дамыған 50 елдің қатарына өту мақсат</w:t>
        <w:br/>
        <w:t>болса, моңғолдар Қазақстан сияқты біз де</w:t>
        <w:br/>
        <w:t>ҡөшімізді түзесек деп аңсайтын көрінеді.</w:t>
        <w:br/>
        <w:t>Экономикасы қалыпты Қазақстаннан</w:t>
        <w:br/>
        <w:t>үйренуге ниетті екен. Біз өзімізді өзіміз</w:t>
        <w:br/>
        <w:t>кейде жиі сынап жатамыз. Ол да дұрыс</w:t>
        <w:br/>
        <w:t>шығар, бірақ «қазақ - жалқау» деген қағида</w:t>
        <w:br/>
        <w:t>қанға сіңіп кете жаздағаны соншалық,</w:t>
        <w:br/>
        <w:t>ол тіпті кәдімгі жұрттың құлағы үйреніп</w:t>
        <w:br/>
        <w:t>кеткен нәрсеге айналды. Ал моңғолдар</w:t>
        <w:br/>
        <w:t>қазақты олай деп жатқан жоқ. Орталық</w:t>
        <w:br/>
        <w:t>Азия | мемлекеттерінің көшбасшысы</w:t>
        <w:br/>
        <w:t>ретінде Қазақстан бүгінде қай салада болсын</w:t>
        <w:br/>
        <w:t>өзінің бәсекеге қабілетті екенін танытып келеді деп</w:t>
        <w:br/>
        <w:t>есептейді. Тағы бір көңілге қуаныш ұялатқан жайт,</w:t>
      </w:r>
    </w:p>
    <w:p>
      <w:r>
        <w:t>Ұлан-Батыр қаласында он мыңға жуық қандасымыз</w:t>
        <w:br/>
        <w:t>өмір сүріп жатса, сол ағайынның тұрмыс-тіршілігі</w:t>
        <w:br/>
        <w:t>өзгелерге үлгі етерлік екен. Моңғол баласын білім</w:t>
        <w:br/>
        <w:t>мен еңбекке қамшылағанда, қазақтың баласын үлгі</w:t>
        <w:br/>
        <w:t>тұтып, мысалға келтіреді деп естідік. Шетелдер-</w:t>
        <w:br/>
        <w:t>де оқып, өзгенің озығын санаға тоқу жағынан да ол.</w:t>
        <w:br/>
        <w:t>елде қазақ баласының еті ширақ көрінеді. Қаланы</w:t>
        <w:br/>
        <w:t>аралатып көрсеткен Әмірхан Бодаубай деген бауы-</w:t>
        <w:br/>
        <w:t>рымыз бірнеше тілде сайрап тұр. Жоғары білімді</w:t>
        <w:br/>
        <w:t>азамат Ресейдің едәуір қалаларында, сондай-ақ, Син-</w:t>
        <w:br/>
        <w:t>тапур, Малайзия сияқты тағы басқа бірталай елдер-</w:t>
        <w:br/>
        <w:t>де жұмыс жасапты. Ағылшын тілін меңгеріп алған. |</w:t>
        <w:br/>
        <w:t>Бірақ осылардың ішінде өзінің ана тіліне дегенде</w:t>
        <w:br/>
        <w:t>ТҮРІН ТІ</w:t>
        <w:br/>
        <w:t>2 келуі осы айтқанымызды растай түсті. ,</w:t>
        <w:br/>
        <w:t>Шаш жай Ші»</w:t>
        <w:br/>
        <w:t>«ШЕ Уі өзе оша) өзе ге!</w:t>
        <w:br/>
        <w:t>аш» Б)” а-ы ааЙ» өз</w:t>
        <w:br/>
        <w:t>3 з--е )Ы өзін «ызеіу деуі</w:t>
        <w:br/>
        <w:t>«ОН оюдау-з 4а» әзіл») 41506 1</w:t>
        <w:br/>
        <w:t>«ӘБ ну ӘУ ЛЫ 2-2) оза.</w:t>
        <w:br/>
        <w:t>айы, Ша) сөлі” Шы, (5</w:t>
        <w:br/>
        <w:t>сезі «ШЫ Шаға ым ЕЕСа</w:t>
        <w:br/>
        <w:t>4...</w:t>
        <w:br/>
        <w:t>қыр ШӘҙыәу) оіші,2 өм” 1), М ааәыШ</w:t>
        <w:br/>
        <w:t>сәлде «Ы Аа «ШЫ» аа «уы!</w:t>
        <w:br/>
        <w:t>аз» НЫ ұлы «6,Н ізі о-Йа йі) а!</w:t>
        <w:br/>
        <w:t>Зе әгі» іе уіруә шім); егуі</w:t>
        <w:br/>
        <w:t>ааа; Ы,» 20108 «ріл &gt; хр» 1;</w:t>
        <w:br/>
        <w:t>амы «қуы ШАН, ОҢЫ» АЙ» с).</w:t>
        <w:br/>
        <w:t>әш-еыуыл 12); 4-1 үкілі жоаыіз 22 |</w:t>
        <w:br/>
        <w:t>РЕЕСТРГЕ Т ТТЕКЕТЕДЫТЕ</w:t>
        <w:br/>
        <w:t>ПЕТИЕННЕНТНЕТЕ ЕНЕТИСЕНГЫ</w:t>
        <w:br/>
        <w:t>артта ТТТ</w:t>
        <w:br/>
        <w:t>БН -Ы” уш27 і4з&gt; Ө-6Ө гі ә) Сөу-&gt; А3</w:t>
        <w:br/>
        <w:t>жаЗЫЫ өз)!» өә4Дав хы Са» Шә ЫШ Ша</w:t>
        <w:br/>
        <w:t>Әй ші” әде» өзі) Ш.М әу-3ув ілі.</w:t>
        <w:br/>
        <w:t>«бзмайші;Б үшір -ш--Лы едіге үзі даа)</w:t>
        <w:br/>
        <w:t>МЕТ ОЛЕЕЛЕТ ТҮРЕДЕ МЕНЕЕ</w:t>
        <w:br/>
        <w:t>ағына ы ыш е Ші) ерісе»</w:t>
        <w:br/>
        <w:t>әз--Ө» ай (М) ШУ ШЫ” «ір ә-әА)</w:t>
        <w:br/>
        <w:t>жзне өәушеуе е-е әушіБ 2 0 «ыр</w:t>
        <w:br/>
        <w:t>оғаш) АНЫ ашу шөәуг аша уа 2 Да-3</w:t>
        <w:br/>
        <w:t>522 1 7-00</w:t>
        <w:br/>
        <w:t>зы 2. ЕРТ АТТ ДЕНЕСІН</w:t>
        <w:br/>
        <w:t>өаыі»</w:t>
        <w:br/>
        <w:t>ШӘ аа, ыы ті Шар сес мдсіз</w:t>
        <w:br/>
        <w:t>азын 90) оо-маЙЛа5 қ. сө еі 049” ,май»</w:t>
        <w:br/>
        <w:t>|</w:t>
        <w:br/>
        <w:t>|</w:t>
        <w:br/>
        <w:t>(С обретением независимости Украина столкнулась с</w:t>
        <w:br/>
        <w:t>проблемой, аналогичной для многих бывших республик</w:t>
      </w:r>
    </w:p>
    <w:p>
      <w:r>
        <w:t>Советского Союза - несоответствием между удельным</w:t>
        <w:br/>
        <w:t>весом титульного этноса в составе населения страны и</w:t>
        <w:br/>
        <w:t>Удельным весом говоряцих на его языке. В соответствии</w:t>
        <w:br/>
        <w:t>с Всеукраинской переписью 2001 т. этнические украинцы</w:t>
        <w:br/>
        <w:t>составляли 77,8% населения страны, этнические русские</w:t>
        <w:br/>
        <w:t>- 17,2%, представители всех иных национальностей - 5%.</w:t>
        <w:br/>
        <w:t>При этом украинский язык считали родным 67,5% населе-</w:t>
        <w:br/>
        <w:t>ния Украины, что на 2,8% больше, чем по данным перепи-</w:t>
        <w:br/>
        <w:t>си 1989 г., а русский - 29,6% (меньше на 3,2%)1.</w:t>
        <w:br/>
        <w:t>По результатам социологического обследования ряда</w:t>
        <w:br/>
        <w:t>этнических групп Украины выяснилось, что среди их пред-</w:t>
        <w:br/>
        <w:t>ставителей 42,1% считают, что родной язык - это язык на-</w:t>
        <w:br/>
        <w:t>циональности, к которой они принадлежат, 23,1% - что это</w:t>
        <w:br/>
        <w:t>язык, на котором разговаривали их родители, 27,4% - что</w:t>
        <w:br/>
        <w:t>это язык, на котором они думают и могут свободно обіцать-</w:t>
        <w:br/>
        <w:t>ся, 2,8% - язык, на котором они чаше всего разговаривают,</w:t>
        <w:br/>
        <w:t>4,4% - дали другие ответы или вообше не определились.</w:t>
        <w:br/>
        <w:t>При этом среди этнических украинцев 57,4% считают род-</w:t>
        <w:br/>
        <w:t>ным язык своей национальности, 12,9% - язык родителей,</w:t>
        <w:br/>
        <w:t>24,8% - язык, на котором они думают и могут обтцаться.</w:t>
        <w:br/>
        <w:t>Среди евреев, ромов (цыган), крымских татар, венгров и</w:t>
        <w:br/>
        <w:t>поляков 37-47% считают родным язык национальной груп-</w:t>
        <w:br/>
        <w:t>пы, 16-40% - язык родителей, 17-32% - язык, на котором</w:t>
        <w:br/>
        <w:t>они думают и могут свободно обаться. Обрашает на себя</w:t>
        <w:br/>
        <w:t>внимание, что среди этнических русских больше всего тех,</w:t>
        <w:br/>
        <w:t>ҡто считает родным язык, на котором они думают и могут</w:t>
        <w:br/>
        <w:t>свободно обшаться (52,8%), далее язык национальной труп-</w:t>
        <w:br/>
        <w:t>пы (30,3%) и менее всего язык родителей (13,3%)2.</w:t>
        <w:br/>
        <w:t>О масштабах распространения в Украине языка титуль-</w:t>
        <w:br/>
        <w:t>ного этноса и русского языка -- в прошлом языка межна-</w:t>
        <w:br/>
        <w:t>ционального обшения и потому самого распространенного</w:t>
        <w:br/>
        <w:t>на бывшем советском пространстве, дают представление</w:t>
        <w:br/>
        <w:t>следуюцие таблицы.</w:t>
        <w:br/>
        <w:t>МӘДЕНИЕТ КҮНДЕРІ</w:t>
        <w:br/>
        <w:t>Қазанның 3-5-і аралығында Моңғолияның астанасы Ұлан-Батырда</w:t>
        <w:br/>
        <w:t>Қазақстанның мәдениет күндері өтті</w:t>
        <w:br/>
        <w:t>РЕСМИ ӨКІЛДЕР КЕЗДЕСУІ</w:t>
        <w:br/>
        <w:t>Ұлан-Батыр аспанын даланың шалқар күйі мен</w:t>
        <w:br/>
        <w:t>асқақ әуеніне көмкеріп, тау жиегін таңғажайып сырға</w:t>
        <w:br/>
        <w:t>бөлеген мәдениет күндері туралы көңілге түйген</w:t>
        <w:br/>
        <w:t>әсерімізді тарқатпас бұрын Қазақстан мен Моңғолия</w:t>
        <w:br/>
        <w:t>арасындағы 15 жылдан бергі дипломатиялық</w:t>
        <w:br/>
        <w:t>қарым-қатынастың барысы және екі ел арасындағы</w:t>
        <w:br/>
        <w:t>мәдени-гуманитарлық, экономикалық байланыстар-</w:t>
        <w:br/>
        <w:t>ды тереңдету мақсатында нендей іс-шаралар қолға</w:t>
        <w:br/>
        <w:t>алынып жатқаны жайында жұртшылықты хабардар</w:t>
        <w:br/>
        <w:t>ете кеткенді жөн санап отырмыз. Биыл тамыздың бас</w:t>
        <w:br/>
        <w:t>кезінде Мемлекет басшысы Нұрсұлтан Назарбаевтың</w:t>
        <w:br/>
        <w:t>Моңғолияға мемлекеттік сапармен ат басын тірегені</w:t>
        <w:br/>
        <w:t>мәлім. Екі ел басшылары осы кездесу барысында</w:t>
        <w:br/>
        <w:t>көптеген мәселелер бойынша өзара пікір алмасып,</w:t>
        <w:br/>
        <w:t>әсіресе, экономикалық байланыстар көлемін арттыру</w:t>
        <w:br/>
        <w:t>ТУҒАН ТІЛ</w:t>
        <w:br/>
        <w:t>жолдарын, екі мемлекет арасындағы</w:t>
      </w:r>
    </w:p>
    <w:p>
      <w:r>
        <w:t>көлік қатынасының қиындығынан ту-</w:t>
        <w:br/>
        <w:t>ындап отырған кедергілерді еңсерудің</w:t>
        <w:br/>
        <w:t>ұтымды тәсілдерін қарастырған.</w:t>
        <w:br/>
        <w:t>Қазақстаннан Моңғолияға шығатын</w:t>
        <w:br/>
        <w:t>жол Ресей аумағы арқылы өтуі себепті</w:t>
        <w:br/>
        <w:t>! 67 шақырымға созылатын осынау</w:t>
        <w:br/>
        <w:t>Үлкен магистральды жолдың тағдыры</w:t>
        <w:br/>
        <w:t>| Үш мемлекетке ортақ мәселе болып</w:t>
        <w:br/>
        <w:t>отырғаны әңгімеге арқау болған.</w:t>
        <w:br/>
        <w:t>Түрлі салалар бойынша екі</w:t>
        <w:br/>
        <w:t>! жақты келіссөздер жүргізіліп,</w:t>
        <w:br/>
        <w:t>мемлекетаралық ынтымақтастықты</w:t>
        <w:br/>
        <w:t>нығайтуға бағытталған төрт</w:t>
        <w:br/>
        <w:t>аңызды құжатқа қол қойылған еді.</w:t>
        <w:br/>
        <w:t>Осылардың ішіндегі әсіресе, мем-</w:t>
        <w:br/>
        <w:t>лекет басшыларының Бірлескен</w:t>
        <w:br/>
        <w:t>мәлімдемесі айрықша мәнге ие.</w:t>
        <w:br/>
        <w:t>| Мұнда достық негіздегі байланы-</w:t>
        <w:br/>
        <w:t>старды одан әрі нығайтып, саяси,</w:t>
        <w:br/>
        <w:t>экономикалық, сондай-ақ мәдени-</w:t>
        <w:br/>
        <w:t>| гуманитарлық ынтымақтастықты</w:t>
        <w:br/>
        <w:t>дамыту, әскери кадрлар дайындау-</w:t>
        <w:br/>
        <w:t>ды қолға алу сияқты бірталай мәселеде бір-бірімен</w:t>
        <w:br/>
        <w:t>мұнан былайғы уақытта тығыз қарым-қатынаста бо-</w:t>
        <w:br/>
        <w:t>латыны мәлімделген еді. Білім және ғылым, мәдениет</w:t>
        <w:br/>
        <w:t>салаларына қатысты келісімдер жасалғаны, Еңбек</w:t>
        <w:br/>
        <w:t>және халықты әлеуметтік қорғау министрлігі мен</w:t>
        <w:br/>
        <w:t>Моңғолияның Ұлттық сауда палатасының басшыла-</w:t>
        <w:br/>
        <w:t>ры өзара ынтымақтастық жөніндегі Меморандумға</w:t>
        <w:br/>
        <w:t>қол қойғаны белгілі. Екі ел арасындағы сауда,</w:t>
        <w:br/>
        <w:t>экономикалық қарым-қатынастар бойынша сөз</w:t>
        <w:br/>
        <w:t>қозғайтын болсақ, сол сапар барысында Моңғолияға</w:t>
        <w:br/>
        <w:t>Қазақстаннан жөнелтілетін мұнай көлемінің 1,5 мил-</w:t>
        <w:br/>
        <w:t>лион тоннаға, ал сатып алатын астық мөлшері 20-30</w:t>
        <w:br/>
        <w:t>мың тоннаға жететіні нақты көрсетілген болатын.</w:t>
        <w:br/>
        <w:t>Қазақстанның инвестициясы алдағы уақытта моңғол</w:t>
        <w:br/>
        <w:t>жеріне де келіп құйыла бастайтыны айтылған. Бір</w:t>
        <w:br/>
        <w:t>сөзбен айтқанда, өмірдің өзекті салалары осы кездесу-</w:t>
        <w:br/>
        <w:t>Ілиястың, Жүсіпбектің, Сәкеннің, Бейімбеттің,</w:t>
        <w:br/>
        <w:t>Ахаңның (Ахмет Байтұрсынұлы) қолжазбаларын алып</w:t>
        <w:br/>
        <w:t>оқыдық. Қытайдағы қазақ халқын зерттеуші әйгілі</w:t>
        <w:br/>
        <w:t>ғалым, профессор Су Бихай мырза Нығмет Мыңжани</w:t>
        <w:br/>
        <w:t>мақалаларына жазған алғы сөзінде өзінің қазақ тарихын</w:t>
        <w:br/>
        <w:t>зерттеудегі Нығмет Мыңжанимен селбесуі 1945 жыл-</w:t>
        <w:br/>
        <w:t>дан басталғаны, Нықаңның «Қазақ тарихының дерегі»</w:t>
        <w:br/>
        <w:t>атты шығармасын өзімен бірлесіп қытай тіліне аударып,</w:t>
        <w:br/>
        <w:t>жариялағаны жөнінде тоқтала келіп, ол тағы менімен</w:t>
        <w:br/>
        <w:t>бірге Шәкәрім Құдайбердіұлының «Қазақ шежіресін»</w:t>
        <w:br/>
        <w:t>және «Салиқа - Сәмен», «Мәншүк», «Әлия» дастанда-</w:t>
        <w:br/>
        <w:t>рын, «Қыз Жібек», «Шұға», «Ер Тарғынды» қытай тіліне</w:t>
        <w:br/>
        <w:t>аударады дейді. Демек Шәкәрім шежіресімен Қытайдағы</w:t>
        <w:br/>
        <w:t>қазақ, қытай тарихшылары 1930 жылдардың соңы 1940</w:t>
        <w:br/>
        <w:t>жылдар басында танысты деген сөз, оның үстіне олар</w:t>
        <w:br/>
        <w:t>(Нығмет пен Су Бихай) дер кезінде оны қытай тіліне</w:t>
        <w:br/>
        <w:t>аударып, қытайдағы оқымыстылар мен оқырмандардың</w:t>
        <w:br/>
        <w:t>молынан пайдалануына берді. Өздерінің қазақ тари-</w:t>
        <w:br/>
        <w:t>хы жөніндегі шығармаларында пайдалануы бастал-</w:t>
        <w:br/>
        <w:t>ды деген сөз, біз осы айтқандарымызға бірнеше дәлел</w:t>
        <w:br/>
        <w:t>келтірелік.</w:t>
      </w:r>
    </w:p>
    <w:p>
      <w:r>
        <w:t>Нығмет Мыңжани қалам тербеген ел іші-сыртына</w:t>
        <w:br/>
        <w:t>әйгілі «Қазақтың қысқаша тарихында» Шәкәрім</w:t>
        <w:br/>
        <w:t>шежіресінен, қазақтың ХУІІ ғасырдағы ұлы ханы</w:t>
        <w:br/>
        <w:t>АМбылайға қатысты деректерді көрнекті пайдаланған</w:t>
        <w:br/>
        <w:t>еді. Абылайдың жоңғар батыры Шарышты жекпе-жекте</w:t>
        <w:br/>
        <w:t>өлтіріп, Әбілмәмбет ханның көзіне түсуіне қатысты</w:t>
        <w:br/>
        <w:t>аңыз деректер, шайқас нәтижелері, жырау-жырлары</w:t>
        <w:br/>
        <w:t>және Шәкәрім шежіресі негізінде жазылғаннан кейін</w:t>
        <w:br/>
        <w:t>Нығмет Мыңжани былай деп жазады: «қазақ тарих-</w:t>
        <w:br/>
        <w:t>шысы Шәкәрімнің айтуынша Абылай қазақтың үш</w:t>
        <w:br/>
        <w:t>жүзін билейтін ұлы хан болған. Бұдан бұрын қазақтың</w:t>
        <w:br/>
        <w:t>ұлы хандары ұлы жүзде тұрып, оны тікелей билейді</w:t>
        <w:br/>
        <w:t>екен. Абылай хан болғанда орта жүздің басшылары</w:t>
        <w:br/>
        <w:t>жоңғарлардың шапқыншылығы орта жүзге тікелей</w:t>
        <w:br/>
        <w:t>қауіп төндіріп отыр. Оған қарсы күреске қолбасшылық</w:t>
        <w:br/>
        <w:t>істейтін ұлы ханның орта жүзде тұрып оны тікелей</w:t>
        <w:br/>
        <w:t>басқаруы керек деп талап етеді. Және ұлы жүз Төле</w:t>
        <w:br/>
        <w:t>биге жол-жоралғы сыйлық беріп, Абылайдың хан орда-</w:t>
        <w:br/>
        <w:t>сын орта жүзге орнатады».</w:t>
        <w:br/>
        <w:t>Бүкіл өмірін дерлік қазақ тарихы мен мәдениетін</w:t>
        <w:br/>
        <w:t>зерттеуге арнаған профессор Су Бихай өзінің «Қазақ</w:t>
        <w:br/>
        <w:t>мәдениетінің тарихы» атты кесек еңбегінде Шәкәрім</w:t>
        <w:br/>
        <w:t>шежіресінің жазылуы мен баспадан шығуына қатысты</w:t>
        <w:br/>
        <w:t>мазмұндарды шығармасында бірнеше рет атап қана</w:t>
        <w:br/>
        <w:t>қалмастан, қазақтың шежірелік таратылуына және</w:t>
        <w:br/>
        <w:t>қазақ ру-тайпаларының таңба-ұрандарына қатысты</w:t>
        <w:br/>
        <w:t>жазылған тарауларында Шәкәрім шежіресінен ұқыппен</w:t>
        <w:br/>
        <w:t>пайдаланған. Қысқасы, Қытайдағы қазақ тарихын зерт-</w:t>
        <w:br/>
        <w:t>теу саласында ұзақ жыл селбескен екі ұлттан шыққан</w:t>
        <w:br/>
        <w:t>екі аға буын ғалым осыдан жарты ғасырдан артық уақыт</w:t>
        <w:br/>
        <w:t>бұрын Шәкәрім шежіресін пайдаланған, бірлікте қытай</w:t>
        <w:br/>
        <w:t>тіліне аударған еді. Ал өзім 1980 жылдары жазылған</w:t>
        <w:br/>
        <w:t>қазақ шежіресі жөніндегі ұласпалы үш мақаламда</w:t>
        <w:br/>
        <w:t>Шәкәрім шежіресінен үзінділер алып пайдаланып қана</w:t>
        <w:br/>
        <w:t>қалмай, оның ғылыми құны жөнінде де өз бағамды</w:t>
        <w:br/>
        <w:t>берген едім. «Қазақ шежіресінің жиналуы және қазақ</w:t>
        <w:br/>
        <w:t>тарихының зерттелуі жөнінде» атты мақаламда қазақ</w:t>
        <w:br/>
        <w:t>шежіресін өз кезіндегі Ресейде жинап, реттеп баспадан</w:t>
        <w:br/>
        <w:t>шығарғандар қатарында атап қана қалмастан, Шәкәрім</w:t>
        <w:br/>
        <w:t>шежіресінің жазылуы туралы арнаулы тоқталдым.</w:t>
        <w:br/>
        <w:t>«Қазақ шежіресінің жазба тарихи деректермен байла-</w:t>
        <w:br/>
        <w:t>нысы жөнінде» атты мақаламда қазақтың шежіресін</w:t>
        <w:br/>
        <w:t>ТҮРАН ТІЛ</w:t>
        <w:br/>
        <w:t>21</w:t>
        <w:br/>
        <w:t>бір арнаға түсіріп, қазақ тарихын біршама жан-жақты</w:t>
        <w:br/>
        <w:t>жазуға тұңғыш рет талпынған өз заманының үлкен</w:t>
        <w:br/>
        <w:t>оқымыстысы Шәкәрім Құдайбердіұлы»,- деп оның</w:t>
        <w:br/>
        <w:t>шығармасынан ұзақ үзінді мысалға келтірдім. Одан</w:t>
        <w:br/>
        <w:t>кейін Шәкәрімнің Ежелгі қыпшақтар және олардың</w:t>
        <w:br/>
        <w:t>өзге туысқан ұлттарға сіңуі туралы көзқарасына ерек-</w:t>
        <w:br/>
        <w:t>ше назар аудардым. «Еліміз қазақтарының шежірелік</w:t>
        <w:br/>
        <w:t>аңыздары және шежірелік таралуы» атты мақаламда</w:t>
        <w:br/>
        <w:t>Шәкәрім шежіресіндегі қытай қазақтарының басты</w:t>
        <w:br/>
        <w:t>ру-тайпалары наймандар, керейлер, қызайлар тура-</w:t>
        <w:br/>
        <w:t>лы деректерге ерекше тоқталып, оларды өз кезіндегі</w:t>
        <w:br/>
        <w:t>«Қазақ совет энциклопедиясындағы» әрбір ру-тайпалар</w:t>
        <w:br/>
        <w:t>туралы деректерге жоне қытай қазақ шежірешілерінің</w:t>
        <w:br/>
        <w:t>деректеріне салыстыра зерттедім.</w:t>
      </w:r>
    </w:p>
    <w:p>
      <w:r>
        <w:t>Қазақ тарихы мен этнографиясы туралы жазылған</w:t>
        <w:br/>
        <w:t>«Қазақ халқы және оның салт-санасы» атты кс-</w:t>
        <w:br/>
        <w:t>сек шығармамда Шәкәрім шежіресіндегі деректер-</w:t>
        <w:br/>
        <w:t>те және оның көзқарастарына көбірек тоқталыппын.</w:t>
        <w:br/>
        <w:t>Шәкәрімнің: наймандар да керейлер сияқты «жер</w:t>
        <w:br/>
        <w:t>жүзіндегі түркі нәсілдердің бәрінде бар» деген</w:t>
        <w:br/>
        <w:t>көзқарасына қатысты деректерді мысалға келтірдім.</w:t>
        <w:br/>
        <w:t>Қытайдағы қазақ тарихшысы Жақып Жүнісұлы</w:t>
        <w:br/>
        <w:t>өзінің ғылыми мақалаларында Шәкәрім шежіресінен</w:t>
        <w:br/>
        <w:t>пайдаланып келеді. Таяуда ғана жарияланған «Шежіре</w:t>
        <w:br/>
        <w:t>шындыққа мұқтаж» атты мақаласындағы Шәкәрімге</w:t>
        <w:br/>
        <w:t>бағасы және оның шежіресінен алған үзіндісі бұл</w:t>
        <w:br/>
        <w:t>айтқандарымыздың дәлелі. Жақаң арғыннан шыққан</w:t>
        <w:br/>
        <w:t>ғұлама шежіреші Шәкәрім Құдайбердіұлы арғындар</w:t>
        <w:br/>
        <w:t>шежіресінде: «арғынағаның нәсілінен Құтан(яғни Қодан</w:t>
        <w:br/>
        <w:t>- тарихи тұлға 1370 жылы туылып 90 жыл өмір сүрген).</w:t>
        <w:br/>
        <w:t>оның баласы Дайыр қожа (лақап аты Ақжол) оның</w:t>
        <w:br/>
        <w:t>бәйбішесінен Қара Қожа, Қара Қожаның... Момын де-</w:t>
        <w:br/>
        <w:t>тен үш баласы туылып - Қара сопы, Кенже сопы, Басен-</w:t>
        <w:br/>
        <w:t>тин... кенже туылып екі баласы: Қанжығалы, Тауфиқты.</w:t>
        <w:br/>
        <w:t>Тауфиқтыға тілі келмей тобықты десті» деп жазған</w:t>
        <w:br/>
        <w:t>дей отырып, кейбір халық арасында шежірешілердің</w:t>
        <w:br/>
        <w:t>өзі қате деп қараған көзқарасына Шәкәрім шежіресіне</w:t>
        <w:br/>
        <w:t>жүгініп, одан мысал келтіре отырып, дау айтады.</w:t>
        <w:br/>
        <w:t>Шәкәрім шежіресін қытай қазақтарынан шыққан</w:t>
        <w:br/>
        <w:t>халық шежірешілері де жаппай пайдаланып келеді.</w:t>
        <w:br/>
        <w:t>Әсіресе, таяу жылдардан бері іркес-тіркес жазылып,</w:t>
        <w:br/>
        <w:t>баспадан шығып жатқан қытай қазақтарының басты</w:t>
        <w:br/>
        <w:t>ру-тайпаларының шежірелерінің жиналуы, реттелуі,</w:t>
        <w:br/>
        <w:t>баспаға әзірлену барысында өз ру-тайпаларының</w:t>
        <w:br/>
        <w:t>арғы тегі және шежіреленіп таратылуына қатысты</w:t>
        <w:br/>
        <w:t>Шәкәрім шежіресіндегі деректерге кеңінен назар ау-</w:t>
        <w:br/>
        <w:t>даруда. Сондықтан Шәкәрім сынды ғұламаның тарихи</w:t>
        <w:br/>
        <w:t>шежіресінің қытай тарихшылары мен шежірешілеріне</w:t>
        <w:br/>
        <w:t>ықпалы жалғасты зерттелуге тиісті тақырып. Оның бұл</w:t>
        <w:br/>
        <w:t>еңбегі туған халқымен мәңгі бірге жасайды.</w:t>
        <w:br/>
        <w:t>Пайдаланған әдебиеттер:</w:t>
        <w:br/>
        <w:t>«Қазақ әдебиеті энциклопедиясы», Алматы, 1999 ж.</w:t>
        <w:br/>
        <w:t>«Мұра» журналы 1985 ж. Хе3-4,</w:t>
        <w:br/>
        <w:t>«Қазақ әдебиеті энциклопедиясы» Алматы 1999 ж.</w:t>
        <w:br/>
        <w:t>«Шыңжан қоғамдық ғылымы» журналы 1994 ж. Х22</w:t>
        <w:br/>
        <w:t>«Қазақтың қысқаша тарихы» Шыңжаң халық баспасы 1986 ж.</w:t>
        <w:br/>
        <w:t>Су Бихай. «Қазақ мәдениетінің тарихы» 2005 ж.</w:t>
        <w:br/>
        <w:t>Жақып Мырзаханов. «Тарихи - этнографиялық зерттеулер».</w:t>
        <w:br/>
        <w:t>«Іле халық баспасы», 1990 ж.</w:t>
        <w:br/>
        <w:t>Жақып Мырзаханов «Қазақ халқы және оның салт-санасы».</w:t>
        <w:br/>
        <w:t>Шыңжаң халық баспасы, 1992 ж.</w:t>
        <w:br/>
        <w:t>бала қазақша сөйледі»,- деп бөркімізді аспанға атып,</w:t>
        <w:br/>
        <w:t>баспасөз біткен сүйінші сұрап, елді даңғаза қылдық.</w:t>
        <w:br/>
        <w:t>Сол В. Храпунов басынан бақ тайған соң қазақтың</w:t>
        <w:br/>
        <w:t>қызын алып, қалтасын қампитып шетел өтіп, қыр</w:t>
        <w:br/>
        <w:t>асып кетті.</w:t>
      </w:r>
    </w:p>
    <w:p>
      <w:r>
        <w:t>Жуырда Ресейдің Орынбор қаласынан келген</w:t>
        <w:br/>
        <w:t>Құнапия Жетібаев деген қандасымыз қайтарда «Ана</w:t>
        <w:br/>
        <w:t>тілі» газетіне «ашулы» хат жазып қалдырып кетіпті.</w:t>
        <w:br/>
        <w:t>«Аңсап келген өрекпіген көңілім су сепкендей басыл-</w:t>
        <w:br/>
        <w:t>ды. Алматы осыдан бес-алты жыл бұрынғы Алматы</w:t>
        <w:br/>
        <w:t>емес. Қаракөздеріміз қайтадан орысша сөйлей бас-</w:t>
        <w:br/>
        <w:t>тапты. Осының алдында барған сапарымда басқаша</w:t>
        <w:br/>
        <w:t>болатын. Тілге, елге деген халықтың жанашырлығы</w:t>
        <w:br/>
        <w:t>сезіліптұратын. Ендіқарасам, елім баяғы мәңгүрттікке</w:t>
        <w:br/>
        <w:t>жетелейтін таз кепешін қайта киіп алғандай. Бәрінен</w:t>
        <w:br/>
        <w:t>сорақысы, қазақ пен қазақ қосылса қазақтың сөзін</w:t>
        <w:br/>
        <w:t>ести алмай қор болатының» дейді бауырымыз.</w:t>
        <w:br/>
        <w:t>«Апыр-ау, біздің елдігіміз, ұлттық намысымыз қайда</w:t>
        <w:br/>
        <w:t>кеткен?» - деп күйінеді «аз отырып көп сынайтын»</w:t>
        <w:br/>
        <w:t>қандас қонақ. Түйсікті пендеге ауыр сын.</w:t>
        <w:br/>
        <w:t>Бізден қолдау, үлкен медет күтіп үмітін үзбей келе</w:t>
        <w:br/>
        <w:t>жатқан Ресей, Қытай, Өзбекстандағы миллиондаған</w:t>
        <w:br/>
        <w:t>қазақтардың да сабыры сарқыла бастаған сыңайлы.</w:t>
        <w:br/>
        <w:t>Көз алдымызда шетелдегі бауырларымыз өзге ұлтқа</w:t>
        <w:br/>
        <w:t>сіңіп, тілін, салтын жоғалтып дүбараға айналып бара-</w:t>
        <w:br/>
        <w:t>ды. Алып көршіміздің өзі сырттағы отандастарының</w:t>
        <w:br/>
        <w:t>тағдырына алаңдап «орыс картасын» жайып</w:t>
        <w:br/>
        <w:t>отырғанда біздің Парламент пен Үкімет әліге дейін</w:t>
        <w:br/>
        <w:t>орысша сұңқылдаудан таяр емес. Министр, әкім болу</w:t>
        <w:br/>
        <w:t>үшін қазақша білуің шарт емес. Жоғары оқу орында-</w:t>
        <w:br/>
        <w:t>рына түсу үшін қазақша түк қақпау кедергі болмай-</w:t>
        <w:br/>
        <w:t>ды. Керісінше қазір әуежайда, банкілерде орысша</w:t>
        <w:br/>
        <w:t>білмесең несібеңнен құр қаларың анық.</w:t>
        <w:br/>
        <w:t>Дәл қазір тағы бір науқан басталды. Қазақша</w:t>
        <w:br/>
        <w:t>шатып-бұтып сөйлейтін өзге ұлт өкілдерін қолпаштап</w:t>
        <w:br/>
        <w:t>телеарналарға, жайлы қызметтерге жетектеп әкелуге</w:t>
        <w:br/>
        <w:t>құмар болдық. Еркек кіндіктілеріне үріп ауызға</w:t>
        <w:br/>
        <w:t>салғандай ару қыздарымызды «сыйлаудан» тайын-</w:t>
        <w:br/>
        <w:t>баймыз. Қазақ тілін үйрену оларға міндет деп</w:t>
        <w:br/>
        <w:t>қарауымыз керек еді. Үш-төрт шет тілде сөйлей ала-</w:t>
        <w:br/>
        <w:t>тын қазақтарды мақтан тұтып, үлгі ете алмай жүрміз.</w:t>
        <w:br/>
        <w:t>Насихаттың белді құралына айналған көгілдір</w:t>
        <w:br/>
        <w:t>қобдиымыздың түр-түсі өзгеріп, бет-аузы қисайып</w:t>
        <w:br/>
        <w:t>барады. Қазақ басылымдарына «елу де елу» деген</w:t>
        <w:br/>
        <w:t>ескірмейтін тақырып болды. «КТК», «31», «Рахат»,</w:t>
        <w:br/>
        <w:t>«Таң» сияқты телеарналар Ресейдің ықпалынан шыға</w:t>
        <w:br/>
        <w:t>алмай жүр. Қазір көшеде де, қызметте де өзге тілде</w:t>
        <w:br/>
        <w:t>сөйлеп дағдыланған бүгінгі ұрпақ түсін де орысша</w:t>
        <w:br/>
        <w:t>көретін болар, сірә.</w:t>
        <w:br/>
        <w:t>Кейбір деректерден қазақтар балаларын орыс</w:t>
        <w:br/>
        <w:t>мектептеріне ауыстырып жатыр дегенді де еститін</w:t>
        <w:br/>
        <w:t>болдық. Орынборлық қонақ қазақ айтқандай, біз тіл</w:t>
        <w:br/>
        <w:t>саласында кері кетіп бара жатқандаймыз. Мәдениет</w:t>
        <w:br/>
        <w:t>және ақпарат министрлігінің Тіл қомитеті 21</w:t>
        <w:br/>
        <w:t>қыркүйекті «Мемлекеттік тіл күні»,- деп белгілеу ту-</w:t>
        <w:br/>
        <w:t>ралы жаңа заң жобасына енгізуді ойластырып отыр.</w:t>
        <w:br/>
        <w:t>Бір күнді қазақша сөйлеуге арнағанмен жағдай бірден</w:t>
        <w:br/>
        <w:t>өзгеріп шыға келсе қуанар едік. .</w:t>
        <w:br/>
        <w:t>Қазақ тіліне деген қоғамда қажеттілік ту-</w:t>
        <w:br/>
        <w:t>май жатса бұндай игі бастама іс-шаралардың</w:t>
        <w:br/>
        <w:t>кәдуілгі науқаншылдықтан ары аса алмасы анық. ,</w:t>
        <w:br/>
        <w:t>Қаракөздеріміз оқитын көркем әдебиет те аз. Қазақ</w:t>
        <w:br/>
        <w:t>балаларына Марк Твен, Маин Рид, Конан Дойл, Ага- ,</w:t>
      </w:r>
    </w:p>
    <w:p>
      <w:r>
        <w:t>та Кристи, Жорж Сименон да, Агния Барто, Самуил |</w:t>
        <w:br/>
        <w:t>Маршак та керек. Оларды қазақша қайта-қайта басып</w:t>
        <w:br/>
        <w:t>шығарсақ та болады.</w:t>
        <w:br/>
        <w:t>Бізде қазір қазақ тілді балалар басылымдарының</w:t>
        <w:br/>
        <w:t>қаржылық күйлері мәз емес, балалар жазушылары-</w:t>
        <w:br/>
        <w:t>на қолдау да жоқтың қасы. Орыс мектептеріндегі</w:t>
        <w:br/>
        <w:t>қазақ тілін оқыту сапасы мардымсыз. Мекемелердегі</w:t>
        <w:br/>
        <w:t>қазақша оқыту курстарындағы ахуалды көргенде</w:t>
        <w:br/>
        <w:t>«қайран, желге ұшып жатқан мемлекет ақшалары-</w:t>
        <w:br/>
        <w:t>ай»;- деп күйінесің, ылғи. Көз алдаушылықтың көкесі</w:t>
        <w:br/>
        <w:t>осы курстарда.</w:t>
        <w:br/>
        <w:t>Дәл бүгінгі таңда ұлт мәртебесін асқақтату үшін</w:t>
        <w:br/>
        <w:t>дипломатиямыздың мемлекеттік тілде іс жүргізуі,</w:t>
        <w:br/>
        <w:t>халықаралық мәртебелі жиындарда келісім-шарт-</w:t>
        <w:br/>
        <w:t>тардың өз тілімізде жасалуы өте маңызды.</w:t>
        <w:br/>
        <w:t>Бір мақалада тіліміздің ғалымдар айта беретін</w:t>
        <w:br/>
        <w:t>обьективті, субьективті жақтарын талқылап, ең жан-</w:t>
        <w:br/>
        <w:t>ды нүктелерін бір-бірлеп басып шығу мүмкін емес,</w:t>
        <w:br/>
        <w:t>Қажет те болмас. Айтылудан кенде қалмаған шығар.</w:t>
        <w:br/>
        <w:t>Қазақ тілі баршамызға мектеп партасынан</w:t>
        <w:br/>
        <w:t>таныс, әлемдегі керемет ескерткіштердің бірі</w:t>
        <w:br/>
        <w:t>- қисайып тұрған Пиза мұнарасына ұқсайтын</w:t>
        <w:br/>
        <w:t>тәрізді. Әу баста осы мұнара қазақ тіліне арнап</w:t>
        <w:br/>
        <w:t>салынған ескерткіш-символ іспетті. Қисайып тұр,</w:t>
        <w:br/>
        <w:t>бірақ ешқашан құламайды. Әуелден жантайып</w:t>
        <w:br/>
        <w:t>салынған. Бірақ тұғыры берік. Қазақ тілі де - за-</w:t>
        <w:br/>
        <w:t>маналар мүжуімен кейде қисайып, кейде еңкейіп,</w:t>
        <w:br/>
        <w:t>еңсесін көтеріп келе жатқан жаны сірі қасиетті тіл.</w:t>
        <w:br/>
        <w:t>Осылай деп сенейік.</w:t>
        <w:br/>
        <w:t>Шүлдірлеген қара базардың қойыртпақ тілінің за-</w:t>
        <w:br/>
        <w:t>маны өтіп, тап-таза ана тіліміздің көсемдік тағына</w:t>
        <w:br/>
        <w:t>мінетін кезін асыға күтеміз. Үміт алдамас. Исі қазақ</w:t>
        <w:br/>
        <w:t>туған тілінде түсінісетін шақ та келер әлі. Бұл ар-</w:t>
        <w:br/>
        <w:t>ман өзімізді жұбату үшін айтылып жатқан жалған</w:t>
        <w:br/>
        <w:t>сәуегейлікке айналмасын, тегі.</w:t>
        <w:br/>
        <w:t>Жаны жәннатта болғыр, заңғар жазушы Шыңғыс</w:t>
        <w:br/>
        <w:t>Айтматовтың «Тіл жоқ жерде ұлт жоқ» деген сөзін</w:t>
        <w:br/>
        <w:t>көшелерге көрнекі етіп іліп қоймасақ та, өскелең</w:t>
        <w:br/>
        <w:t>ұрпақ құлағына құя беруді ұмытпасақ екен.</w:t>
        <w:br/>
        <w:t>ТРАН ТІЛ</w:t>
        <w:br/>
        <w:t>Халық неғұрлым саналы болса, мемлекеттігіміздің</w:t>
        <w:br/>
        <w:t>іргесі: де соғұрлым берік. Ал саналылықты</w:t>
        <w:br/>
        <w:t>қалыптастыру оңай шаруа емес. Адамдардың көпшілігі</w:t>
        <w:br/>
        <w:t>тіршіліктің тауқыметімен тұрмыстық санадан аса ал-</w:t>
        <w:br/>
        <w:t>май, тіпті қарақан басын, бала -- шағасын асырай алмай</w:t>
        <w:br/>
        <w:t>жүргендері де бар. Демек, оларға материалдық жағдай</w:t>
        <w:br/>
        <w:t>жасау керек. Ал енді біреулері дүниенің соңына түсіп</w:t>
        <w:br/>
        <w:t>кеткен: бұларда бәрі бар, бірақ ұлттық сана, ұлттық рух</w:t>
        <w:br/>
        <w:t>жоқ. Бұларда бәрі өзімде болсын,басқалар не болса, со</w:t>
        <w:br/>
        <w:t>болсын деген өзімшілдік психология басым. Олар ана.</w:t>
        <w:br/>
        <w:t>тілін де білмейді, сондықтан да ұлттық асыл қасиеттер</w:t>
        <w:br/>
        <w:t>уызында жарымағандықтан бойына дарымаған.</w:t>
      </w:r>
    </w:p>
    <w:p>
      <w:r>
        <w:t>Ұлттықсана-сезімдіқалыптастыруруханидамудың</w:t>
        <w:br/>
        <w:t>басты бір шарты десек, оны ана тілін үйретуден ба-</w:t>
        <w:br/>
        <w:t>стап, сол тілде жазылған әдебиетті, тарихты, ғылымды</w:t>
        <w:br/>
        <w:t>оқытып, сүйтіп ұлттық рухани құндылықтарынан</w:t>
        <w:br/>
        <w:t>сусындауға барлық мүмкіндіктер жасалуы тиіс. Ұлттық</w:t>
        <w:br/>
        <w:t>сана -- адамның рухани дамуының ең жоғарғы сатысы.</w:t>
        <w:br/>
        <w:t>Адам көп оқып көп білгенімен де тіпті ғылым, неме-</w:t>
        <w:br/>
        <w:t>се мемлекет қайраткері болғанымен де ол ана тілінен</w:t>
        <w:br/>
        <w:t>сусындамаған болса, ұлттық санасы кемшін соғып жа-</w:t>
        <w:br/>
        <w:t>тады. Ондағылымисана бар да ұлттық сана жетіспейді.</w:t>
        <w:br/>
        <w:t>Мұндай жағдайдың басты себебі - олардың ұлттық ру-</w:t>
        <w:br/>
        <w:t>ханияттан суғарылмауы, ана тілінде жазылған мәдени,</w:t>
        <w:br/>
        <w:t>ғылыми мұралардағы асыл қазыналардан ауызданба-</w:t>
        <w:br/>
        <w:t>уы, өзгелердің отын оттап, гөйін гөйлеп кетуі дер едік.</w:t>
        <w:br/>
        <w:t>Мұндай жағдай өз ұлтын сыйламаушылыққа, мақтан</w:t>
        <w:br/>
        <w:t>тұтпаушылыққа, тіпті сатқындыққа алып барады.</w:t>
        <w:br/>
        <w:t>“Ұлттық сананың қайнар бастауы - тіл, сол тілде</w:t>
        <w:br/>
        <w:t>жазылған әдебиет, тарих екендігі әрдайым есте болған</w:t>
        <w:br/>
        <w:t>жоқ. Өз халқының тілін, әдебиетін білмейтін адам-</w:t>
        <w:br/>
        <w:t>ды қазіргі заманда, М. Әуезов айтпақшы, мәдениетті</w:t>
        <w:br/>
        <w:t>адам деу қиын. Ұлттық сана мен ұлттық рух - адам</w:t>
        <w:br/>
        <w:t>бойындағы асыл қазына, адамдықтың асыл бөлігі.</w:t>
        <w:br/>
        <w:t>ЖҰлтының асыл қасиеттерін бойына сіңіре алмаған</w:t>
        <w:br/>
        <w:t>адамның мен қазақпын деуге, қазақтыңатынан сөйлеуге</w:t>
        <w:br/>
        <w:t>моральдық құқы жоқ. Сөйлесе де ол қазақтың қазақи</w:t>
        <w:br/>
        <w:t>жанын, жағдайын түсініп, сөзін шынайы жеткізе ал-</w:t>
        <w:br/>
        <w:t>майды; солай болғанның өзінде де бірде болмаса</w:t>
        <w:br/>
        <w:t>бірде бүлдіріп, немесе қиғаш тартып, зиянын тигізеді.</w:t>
        <w:br/>
        <w:t>Сондықтан да мәңгүрттер мен көзқамандарды билік</w:t>
        <w:br/>
        <w:t>қазанының құлағына жақындатпау керек.</w:t>
        <w:br/>
        <w:t>Тәуелсіз Қазақстан қазір өркениетті даму жо-</w:t>
        <w:br/>
        <w:t>лына түсті. Отаршылдықтың салдарынан саяси,</w:t>
        <w:br/>
        <w:t>экономикалық, рухани жағынан көп артта қалған қазақ</w:t>
        <w:br/>
        <w:t>халқы өткен жолдарын саралап, өркениетті қоғам</w:t>
        <w:br/>
        <w:t>жасауға кірісіп те кетті. Өркениетті қоғам дегеніміз</w:t>
        <w:br/>
        <w:t>-- материалдық жағынан да, рухани жағынан да</w:t>
        <w:br/>
        <w:t>адамдардың бақытты өмір сүруіне барлық жағдайлар</w:t>
        <w:br/>
        <w:t>жасалған қоғам. Өркениеттің басты көрсеткіші</w:t>
        <w:br/>
        <w:t>мыңғырған байлық пен сән-салтанатқа бөленген</w:t>
        <w:br/>
        <w:t>сәулетті сарайлар ғана емес, ұлттық негізде жан</w:t>
        <w:br/>
        <w:t>жақты білім алып, тәрбиеленген парасатты адамда-</w:t>
        <w:br/>
        <w:t>ры, сол адамдардың арасында гуманистік қарым- |</w:t>
        <w:br/>
        <w:t>қатынастардың орнауы. Сондықтан да өркениетті</w:t>
        <w:br/>
        <w:t>қоғам орнатудың құрамдас бір бөлігі болып табыла-</w:t>
        <w:br/>
        <w:t>тын рухани жағынан жетілген адамдарды, яғни ана</w:t>
        <w:br/>
        <w:t>тілін жетік білетін, ұлттық сана-сезімі жоғары, елін, |</w:t>
        <w:br/>
        <w:t>жерін, халқын сүйетін рухы күшті ұрпақты тәрбиелеу,</w:t>
        <w:br/>
        <w:t>- бүгінгі күннің басты міндеті.</w:t>
        <w:br/>
        <w:t>Түркі халықтарынан шыққан Ысмайыл Ғаспарлы</w:t>
        <w:br/>
        <w:t>түркі бірлігінің негізін, «тілде, ойда, істе - бірлік»</w:t>
        <w:br/>
        <w:t>санаған. Біріншідүниежүзіліксоғыстанәбденқалжырап</w:t>
        <w:br/>
        <w:t>шығып, ыдырауға бет алған түрік халқын М. Ататүрік</w:t>
        <w:br/>
        <w:t>осы үш бірлік арқылы басын қосып, өркениетті даму</w:t>
        <w:br/>
        <w:t>жолына салған. Байқасақ, тіл бірлігі- барлық бірліктің</w:t>
        <w:br/>
        <w:t>негізі, ұлт тұтастығының темірқазығы. Тіл бір болса,</w:t>
        <w:br/>
        <w:t>сол тілде ойланған ой да, сөйленген сөз де, істелінген</w:t>
        <w:br/>
        <w:t>істе- бір. Түрікше пікірлер айтылғанымен де олардың”</w:t>
        <w:br/>
        <w:t>көздеген мақсаты, құяр арнасы бір, ол - ұлттық</w:t>
        <w:br/>
        <w:t>мүдде.</w:t>
      </w:r>
    </w:p>
    <w:p>
      <w:r>
        <w:t>Басқа тілде ойлап, сөйлеген адам сол ұлттың</w:t>
        <w:br/>
        <w:t>кейпіне түсіп, рөлін ойнағанын, сөзін сөйлеп, мүддесін</w:t>
        <w:br/>
        <w:t>көздегенін өзі де білмей қалады. Өйткені, тілде адам-</w:t>
        <w:br/>
        <w:t>ды қай тілде сөйлесең, ойласаң сол ұлттың өкіліне ай-</w:t>
        <w:br/>
        <w:t>налдырып жіберетін код, қүдірет бар. Ең бастысы тіл</w:t>
        <w:br/>
        <w:t>бірлігі болса, ой басқа, сөз басқа, іс басқа, яғни ой мен</w:t>
        <w:br/>
        <w:t>сөздің, сөз бен істің арасында қайшылықтар болмай-</w:t>
        <w:br/>
        <w:t>ды. Тіл бірлігі, дін бірлігі (өз алдына үлкен проблема),</w:t>
        <w:br/>
        <w:t>діл бірлігі сияқты ел бірлігінің құрамдас бөліктерін</w:t>
        <w:br/>
        <w:t>негізгі шарттарын ұдайы сақтап отыру - мемлекеттік</w:t>
        <w:br/>
        <w:t>тұтастықтың, оның болашағының басты кепілі.</w:t>
        <w:br/>
        <w:t>Жарқын болашаққа нық қадам басқан қазақ халқы</w:t>
        <w:br/>
        <w:t>өсіп-өркендеуі үшін Қазақстан атты мемлекеттігін</w:t>
        <w:br/>
        <w:t>құрды. Еліміздің бірлігі артып, ынтымағы жараса</w:t>
        <w:br/>
        <w:t>беруі жолында ұлттың ұйытқысы, басын біріктірушісі</w:t>
        <w:br/>
        <w:t>қазақ тілін күшейтіп, халықтың қозғаушы жасам-</w:t>
        <w:br/>
        <w:t>паз күш-қуаты ұлттық рухымызды асқақтата беру -</w:t>
        <w:br/>
        <w:t>әрбір азаматтың абыройлы ісі. Қазақстанның тұғыш</w:t>
        <w:br/>
        <w:t>президенті Н.Назарбаевтың «Қазақстанның болашағы</w:t>
        <w:br/>
        <w:t>- қазақ тілінде» деген қанатты сөзі әрдәйім есте</w:t>
        <w:br/>
        <w:t>жүргей.</w:t>
        <w:br/>
        <w:t>Сонымен, тіл -- ұлттың қаны, жаны, рухы. Жансыз</w:t>
        <w:br/>
        <w:t>нәрсе - өлі нәрсе. Қансыз- қасиетсіз, рухсыз тіл- өлік.</w:t>
        <w:br/>
        <w:t>Адамның бойындағы бар асыл қасиеттер тіл арқылы</w:t>
        <w:br/>
        <w:t>келіп, рухани күшке айналған. Рухы күшті адам,</w:t>
        <w:br/>
        <w:t>халық еш уақытта жеңілмейді. Әлсіреген рухымызды.</w:t>
        <w:br/>
        <w:t>күшейтіп, қоғамымыздың қозғаушы күшіне айналды-</w:t>
        <w:br/>
        <w:t>ру- бүгінгі әрбір ұлтжанды азаматтың ұлт алдындағы</w:t>
        <w:br/>
        <w:t>азаматтық парызы.</w:t>
        <w:br/>
        <w:t>ЕШІШІ .|</w:t>
        <w:br/>
        <w:t>шәр 2) Б езы)і» 4» Шы 1245 |</w:t>
        <w:br/>
        <w:t>ЕТЕ РТЕЛТ ЕРЕН ТЕСТ</w:t>
        <w:br/>
        <w:t>ыәШшіс</w:t>
        <w:br/>
        <w:t>а” 1-І” өй» --і 0 ЗІЛІ гізгі</w:t>
        <w:br/>
        <w:t>сөзбе -- Шаа уы а-&gt;аЗ к ішіз (әш ШІ іе</w:t>
        <w:br/>
        <w:t>ЧЕ ТІН</w:t>
        <w:br/>
        <w:t>ПЕПТЕТЕТЛТЕННДЕ КЕШТЕН КЕНТІНЕ</w:t>
        <w:br/>
        <w:t>МЕЕЗІГІНЕ ГИ ЦЕН еу</w:t>
        <w:br/>
        <w:t>Ды) но ы леШ ,м--с ыы оша</w:t>
        <w:br/>
        <w:t>сіз 1) о о а” ШЕШІ о)» мані</w:t>
        <w:br/>
        <w:t>1202-8010, 1702-2-06.</w:t>
        <w:br/>
        <w:t>БЕЛ ТЕНГЕ ЕТПЕСЕ ТТЕНЕ</w:t>
        <w:br/>
        <w:t>17 о о--. 1 ь ІШ (ЫШ оаааыы</w:t>
        <w:br/>
        <w:t>іе. сейШіы д зе Әде Ш- Г.Ш ӘМ)</w:t>
        <w:br/>
        <w:t>аа” шаыуы лы) а ЛІ 22 -ШЗі</w:t>
        <w:br/>
        <w:t>2-14 23) 89 ӘГДІ» сә (а мамы 34м12</w:t>
        <w:br/>
        <w:t>оШіШ әзә 435 6)” шә) аа неә «3 |әдегі д-1Ь</w:t>
        <w:br/>
        <w:t>Шы 01өу өтекеҙ ааа ы гіз Ша, ),0”</w:t>
        <w:br/>
        <w:t>«бәз ему -Шіө</w:t>
        <w:br/>
        <w:t>КӨТЕН ЕТТЕН ТЕН ЕТЕРІ</w:t>
        <w:br/>
        <w:t>ТЕТЕ ЕРТТЕП ИЕТЕЛЕРТТН ЛДЕ.</w:t>
        <w:br/>
        <w:t>ез мы ШІ» мі С-ға ы өҙе сәл»</w:t>
        <w:br/>
        <w:t>Шыны.) өндеу Әә өші о»</w:t>
        <w:br/>
        <w:t>һаран) Ша Баш) Ы» Ші) Шана</w:t>
        <w:br/>
        <w:t>Шы --Шаы-әал» а. Шау ЛыШ-3) 3</w:t>
      </w:r>
    </w:p>
    <w:p>
      <w:r>
        <w:t>ШІ оаазаз 46) сөзде ұбалыма (3 21608 е25</w:t>
        <w:br/>
        <w:t>азы ӘЛ за өле шішезс 1зііәдІ</w:t>
        <w:br/>
        <w:t>ЕЗГЕ ЕТТЕР ТЕРЕНН ТӘН ТЕЗІНЕН</w:t>
        <w:br/>
        <w:t>«бе Уы Ша, ер -а «БЫашы) -1ь</w:t>
        <w:br/>
        <w:t>ТИРЕ ТЕТЕСДЕД</w:t>
        <w:br/>
        <w:t>сушмә! ойаЙы</w:t>
        <w:br/>
        <w:t>2 1999, 2. &lt;«Цәіі Ша; інгі 20»</w:t>
        <w:br/>
        <w:t>9ш4-3 ,-1985 10- «іш»</w:t>
        <w:br/>
        <w:t>21999 201 &lt; ы --Ша Мне! 11»</w:t>
        <w:br/>
        <w:t>0082.-1994 10 «1 Дөзгігні уі.»</w:t>
        <w:br/>
        <w:t>ГЕТЕТПТЕТЕЕ ТЕЗ РТ КТЕТЕСЕСІНЕІ</w:t>
        <w:br/>
        <w:t>21986</w:t>
        <w:br/>
        <w:t>ӘРМРЦИК ТЕ</w:t>
        <w:br/>
        <w:t>2005 «0520 ңы</w:t>
        <w:br/>
        <w:t>деле» - үзі» ӛлі) лез йі»</w:t>
        <w:br/>
        <w:t>22 1990,4,2,20 3.5 4Ш» .&lt;) «13 421)2)</w:t>
        <w:br/>
        <w:t>ЕТТЕ ЕНЕ ТЕТЕ ЕТЕ ИДЕТ ТЕ рет е</w:t>
        <w:br/>
        <w:t>2219922 АЛЬ Ша</w:t>
        <w:br/>
        <w:t>«безе ӨЛЕ 0) ізШНы</w:t>
        <w:br/>
        <w:t>«зеӘБей» Б), ШІ 2)</w:t>
        <w:br/>
        <w:t>Әй” 23 әде ӘШІР ә ші</w:t>
        <w:br/>
        <w:t>ә а ыу 2-1 ы</w:t>
        <w:br/>
        <w:t>КОРСІНЕ</w:t>
        <w:br/>
        <w:t>с--әш 942 еуі С ШІ. ҙә</w:t>
        <w:br/>
        <w:t>Шы</w:t>
        <w:br/>
        <w:t>р50 мы а,Ба Шала ШИ 4,</w:t>
        <w:br/>
        <w:t>ее за. з ізім; 942 «зе;</w:t>
        <w:br/>
        <w:t>оша 08-ШІ шә) «6, |к.25</w:t>
        <w:br/>
        <w:t>БЕТТЕ ДИН НЕ ЕТЕ</w:t>
        <w:br/>
        <w:t>РЫАСИФРЛИЕЛ ТЕ Ее</w:t>
        <w:br/>
        <w:t>ЕЛЕР ат Т Т ЛИДОЛИКТЕЕН</w:t>
        <w:br/>
        <w:t>әш ұәе ум М ы</w:t>
        <w:br/>
        <w:t>4-сі 215 іы ее 0.</w:t>
        <w:br/>
        <w:t>БЕРЕТ ЕТТЕР</w:t>
        <w:br/>
        <w:t>ӘШШ» .ыә» )45)4 өзегін ))7 әгі»</w:t>
        <w:br/>
        <w:t>ағар) мауы 2 «&gt; Ы</w:t>
        <w:br/>
        <w:t>өбемы)А2 ))7 сезе (5 ДІ) |рәМ.</w:t>
        <w:br/>
        <w:t>ШЕННЕН ЕТ ТЕЛ ТЕЕТЕТТЕНІІІ</w:t>
        <w:br/>
        <w:t>өз) УН БЫЛ різ ылеш</w:t>
        <w:br/>
        <w:t>обөҙшеәуә уі ШЫ» Шам 3</w:t>
        <w:br/>
        <w:t>ШЫ” се ШІ 21, ОЙ «өші</w:t>
        <w:br/>
        <w:t>ШІ» -о1&gt; 418,47 с-з) 23 -</w:t>
        <w:br/>
        <w:t>-нізееіз ое Шаа) 3)” ойы Ш ге)</w:t>
        <w:br/>
        <w:t>218 оша 2) г 4.4 ыә4міәді</w:t>
        <w:br/>
        <w:t>ао” за дз) ызу Шара.</w:t>
        <w:br/>
        <w:t>2...</w:t>
        <w:br/>
        <w:t>кез кәуәд ІШ «Жаәу ШЫ) ,2” Ы</w:t>
        <w:br/>
        <w:t>ЕТТЕН</w:t>
        <w:br/>
        <w:t>46 ушбауә Ы ЛАБ) &gt;)” «сім ә 15.2.</w:t>
        <w:br/>
        <w:t>міне е аш) шаәуә 2) Ш. ыза 5 зі бі</w:t>
        <w:br/>
        <w:t>шеге)</w:t>
        <w:br/>
        <w:t>ә» зам» ШЫН ы-і енін 0 еі БЛ»</w:t>
      </w:r>
    </w:p>
    <w:p>
      <w:r>
        <w:t>БӘРЕП ЕУ МНЕ ЦЕ-11-</w:t>
        <w:br/>
        <w:t>Ші) «Ав «буааауәз үбәәсмызрыз43 ө)іБіЗ</w:t>
        <w:br/>
        <w:t>ИЕЦЕНЕСЕЕТЕГІ ТЕТЕ ТЕІНТЕЦПНТЕИ</w:t>
        <w:br/>
        <w:t>ТҮРІН ТІЛ.</w:t>
        <w:br/>
        <w:t>онксанеккароняла</w:t>
        <w:br/>
        <w:t>Ааедазап 481г14ер Бегреп 5іуа4Шті2. Ко!Біп ішөпда</w:t>
        <w:br/>
        <w:t>даһПдапбап ғай Боушшпба Кӛҙе!егдері |ағуу а(ау/ лі 008</w:t>
        <w:br/>
        <w:t>ре аубабар |агір бадапЫі2. Таууе!5іг Іс а1Бап Кегде</w:t>
        <w:br/>
        <w:t>«Оурау, Оа?ад ейі Бо1Бап ой да?адҙаві а!4а (шгуу да|ей</w:t>
        <w:br/>
        <w:t>еКеп»;- Фер «айап» вайр, Ваг теКеште, Кбзе айагшій</w:t>
        <w:br/>
        <w:t>дагааҙавіп аІ%та К6бігіс. болппеп Баг ій (іпфігбалдау</w:t>
        <w:br/>
        <w:t>Войр Бав!ір даа. АІ 2атапа Кегууелі езКі ігішеп</w:t>
        <w:br/>
        <w:t>тай-тай Ваір Ке!е Бага,</w:t>
        <w:br/>
        <w:t>Тодвапіпөі |19агі өеісі4егдеп Ке!|реп сіз ШІСерПЙег</w:t>
        <w:br/>
        <w:t>дағайба йугер ШІ віпгір іадапба Ыійій</w:t>
        <w:br/>
        <w:t>зепемтіКегіппі2 ті Раддап |00. Оатадһатба да)еі</w:t>
        <w:br/>
        <w:t>Войпабап НІйі бе(еійіІкет дауібіп, КІІСӨй (ШІ - огв</w:t>
        <w:br/>
        <w:t>ЮШНпе Кӛҙе Бавіаф. АПтайпій Әшіпбі ӘКіші ҮйСог</w:t>
        <w:br/>
        <w:t>Хтарутпоупй «АзбаһаулпаЙеуКууш» бесепіп езірепсі</w:t>
        <w:br/>
        <w:t>«Ісуеуу а! да?ааба 5буіейі»,- дер Ьбгісітпігді аврапба</w:t>
        <w:br/>
        <w:t>айр, Бавравб2 БЖКеп вйуіпі вшар, с10і 4айба?а «1016.</w:t>
        <w:br/>
        <w:t>5о1 У. Хтаруғпоу Бавпап Баа Таубап бой да2адШй ап</w:t>
        <w:br/>
        <w:t>айір, даЙавіп датпрйтр зеге! бйір, аш авір Кейі.</w:t>
        <w:br/>
        <w:t>Тігда Кезеуйій Огпһог да!автап Ке!реп Оппаріуа</w:t>
        <w:br/>
        <w:t>Тейіһаеу Фереп дапбавити2 даубагда «Апа 81» сатейпе</w:t>
        <w:br/>
        <w:t>«азу» хаб |атір даійгір Кейбірі. «Айзар Ке|реп</w:t>
        <w:br/>
        <w:t>ӛгекріреп КӨЙІПІш 5у/ зерКкепдеу Вав1101. АІтай озібап</w:t>
        <w:br/>
        <w:t>һев-аіп |! Әшгішбі АПтай етев. Оағакӛтдегіті?.</w:t>
        <w:br/>
        <w:t>дауіадап огіө5а өбуіеу Бабара. Овіпій а14іпда Багбап</w:t>
        <w:br/>
        <w:t>барагиада Бавдаба Бо1айп, Тіре, еІре 4ереп хаһайй</w:t>
        <w:br/>
        <w:t>Дапабітібі зе2Шір (шгайп. Елі дагават, е! Рауабі</w:t>
        <w:br/>
        <w:t>тійрігіікКе |еге!еугіп (а2 Кереіп дауіа Кір а!рапдау.</w:t>
        <w:br/>
        <w:t>Вӛгіпеп вогад51, да2а реп даа 4о5115г да?адай біп</w:t>
        <w:br/>
        <w:t>езі айтпау дог Боіайпій» деуді Баулігіті2. «Арі-ауу,</w:t>
        <w:br/>
        <w:t>Біз й еі(йірітіг, апа пативши2 дауда Ке/Кеп?» - дер</w:t>
        <w:br/>
        <w:t>ІКйуіпеді «а2 ойтір Кӛр өшауип» дапдав допав. Тйусікті</w:t>
        <w:br/>
        <w:t>репдере аулг өш.</w:t>
        <w:br/>
        <w:t>Вігдеп до14ауу, ШКкеп тейей Кі8ір ішініп й2феу</w:t>
        <w:br/>
        <w:t>кеге |аідап Кезеу, Ойау, Ә2һеквіапдабі шИШНопдабап</w:t>
        <w:br/>
        <w:t>датадагФй да вай вагайа Базбабап зау. Кӛ?</w:t>
        <w:br/>
        <w:t>а1йиті&gt;да бе(едері Бауғіагшті2 ӛ2ре шШда віһір, біп,</w:t>
        <w:br/>
        <w:t>ваш |оба!ар айрагафа аупапр Багайі. АПр Кбгвіті2дій</w:t>
        <w:br/>
        <w:t>ӛгі впйафі ойапдавізгшій (абфгша а!ай4ар «ог</w:t>
        <w:br/>
        <w:t>Кагіавіш» іауір ойтбапда Бізді Рагашепі реп Г/сітег</w:t>
        <w:br/>
        <w:t>Яіре (еуіп огівба вийадау/дап (ауаг етев. Міпізіг,</w:t>
        <w:br/>
        <w:t>Якіш Боһуу ібіп дағааба Муій багі етев. Гобагі оу</w:t>
        <w:br/>
        <w:t>оппдагпа (йө йзіп да?адза (ІК ааарауу Кедегрі</w:t>
        <w:br/>
        <w:t>Бойтауй. Кегізіпзе да?іг ӛуге)ауда, Бапісегде огіөа</w:t>
        <w:br/>
        <w:t>Әйтевей певіРейлеп аш да!агій апа.</w:t>
        <w:br/>
        <w:t>1 даліг (аб1 Біг пауудап Һавіаз101. Оа?ааҙа бапр-</w:t>
        <w:br/>
        <w:t>Әшір өӛуіеуіл ӛгрешіебіійегіп до1разар (е!сагпа!агба,</w:t>
        <w:br/>
        <w:t>Іауһ өш2тейегре |-еМер ЯКеһуде ашпаг Во1фа. Егісекс</w:t>
        <w:br/>
        <w:t>КіпфікШегіпе йгір ауі2фа ва!бапдау агу (124агілі2д1</w:t>
      </w:r>
    </w:p>
    <w:p>
      <w:r>
        <w:t>«віуіауудап» (ауіпһаутпі2. Оа?ад Шіп йугепуу о1агба</w:t>
        <w:br/>
        <w:t>тілдес дер дагаууити2 Кегек еі. 05-16гі бег (14е өбуіеу</w:t>
        <w:br/>
        <w:t>айт да?ашагаі шадһап (шар, Пірі еге айпау Иіштпіг.</w:t>
        <w:br/>
        <w:t>МавіхаШшій Бей | ашайпа аупай ап Кбрійіг</w:t>
        <w:br/>
        <w:t>доБаіпти2дій ійг-Ійві ӛлрегір, Бей-ауу2і (ізауір Багаді.</w:t>
        <w:br/>
        <w:t>Оа?аад БавШштпд4агпа «еһу (бе еһм» 4среп евКітпеугіп .</w:t>
        <w:br/>
        <w:t>Аадшгір БМоій. «КТК», «31», «Кахаі», «Тай» яуадй |</w:t>
        <w:br/>
        <w:t>іеісагпа!аг Бееудій тараһпап фа аһтау |Шг. Оадіг,</w:t>
        <w:br/>
        <w:t>Кӛҙедйе 4е, (12тейе 4е б2ре 1Ібе 5буіер дарФалба!</w:t>
        <w:br/>
        <w:t>Біріпрі шраа (йіп 4е огівва Кӛгейіп Бо1аг, 5ігі. !</w:t>
        <w:br/>
        <w:t>Кеубг д4егемегбеп дағашаг Ба! огі5</w:t>
        <w:br/>
        <w:t>текіеріегіпе аулвігір |айт берепаі Фе евіШіп Во1410.</w:t>
        <w:br/>
        <w:t>ОппЬогі4 допад да?ад ауідапдау, Бі2 НІ за!авшпда</w:t>
        <w:br/>
        <w:t>Кегі Кебір Бага |айдапдаупи?. Мӛдепіе( |4пе арага</w:t>
        <w:br/>
        <w:t>тіпізігіріпін ТІ котйей 21 дөштікйуекі «Метіекейік</w:t>
        <w:br/>
        <w:t>ШІсіпі»,-Фер ӘеірЙеуу/ бета |айа?ай |оһавша епрізууді.</w:t>
        <w:br/>
        <w:t>оу!авігір ой. Віг Кӛпді да?аа5а вбуіеууре агпабаптеп |</w:t>
        <w:br/>
        <w:t>Дабдау Бітдеп ӛгдегір ө15а Ке!зе ауғапаг едік. :</w:t>
        <w:br/>
        <w:t>Оа?ад 8Іпе 4ереп добатаа да)еііІс іушау |</w:t>
        <w:br/>
        <w:t>ішіва Әипдау ірі Базйата із-багаілгій КаймПрі |</w:t>
        <w:br/>
        <w:t>лаудапзПйайап агі ава аһпаві апа. Оагакӛ&gt;дегіші2</w:t>
        <w:br/>
        <w:t>одйап Кбікеш йдбеРіе( (с а2. Озғад Ва!а1аппа МагК Туеп, |</w:t>
        <w:br/>
        <w:t>Мііп Кій, Копап Роуі, Араіа Ктізіі, Тот) бішепоп 0а, |</w:t>
        <w:br/>
        <w:t>Авпіуа Вагіо, бату/1 Маза (а Кегек. О!агфі (222452</w:t>
        <w:br/>
        <w:t>дауіз-дауіа Бавір 51багвад (а Бо1аді. -</w:t>
        <w:br/>
        <w:t>Вілбе даліг да?аа Н16і Ба1а1аг Бавішпдагіпій дагіа</w:t>
        <w:br/>
        <w:t>Кйуіегі пай етев, Ба!а1аг )аууРПагпа до14ауу 4а |одпй</w:t>
        <w:br/>
        <w:t>даві. Огів теЮеріегіпдері да?ад Әп одіуу вараві</w:t>
        <w:br/>
        <w:t>тпагФтпві2. МеКетеіегіері да?адба од/уу/ Юүутзіагіпдарі</w:t>
        <w:br/>
        <w:t>ахуға141 Кӛгрепде «даугап, |сіре шір |абдап шетпіекес</w:t>
        <w:br/>
        <w:t>адба!ап-ау»,- дер Кіуіпевій, Ші. Кӛ2 адаудай |</w:t>
        <w:br/>
        <w:t>КӛКеві ов1 Куутбіагаа.</w:t>
        <w:br/>
        <w:t>Б8І Біріпрі байда ШЕ тӛгересіп авдадйайһу ісіп</w:t>
        <w:br/>
        <w:t>ФіріотайуапиоФй штепшіекейік (іе ів |йштрілуді,</w:t>
        <w:br/>
        <w:t>хаһаагаһа шӛгеһей (йпаагда КеПізіт-багИагФій 62</w:t>
        <w:br/>
        <w:t>Шіші?де |ава!1уу1 біе тайі2ді.</w:t>
        <w:br/>
        <w:t>Біг тадаһада ШІшпі?Фій фашпааг ауһа . -</w:t>
        <w:br/>
        <w:t>омекіуі, өеіекіуі |ашапп ізішіар, ей )апді</w:t>
        <w:br/>
        <w:t>пӛКсе!егіп Біт-Білер Бавір 5183У тішісіп еше. Оз)е/ (е</w:t>
        <w:br/>
        <w:t>Боһтав. Ауй1уу4ап Кепйе даһтафап бібаг.</w:t>
        <w:br/>
        <w:t>Оа?ад 8 Батҙапп?фа теЮМер рагіавтап (ап!8,</w:t>
        <w:br/>
        <w:t>ЖШетдері Кегете( евкегісізіетаін Бігі - дізауір ішбап</w:t>
        <w:br/>
        <w:t>Ріга шипагавша павауйп ійгізі. Ау/ Базба 051 ташпага</w:t>
        <w:br/>
        <w:t>да?ад Шіпе агпар вайпбап евКегіКі-вітіуо! ірейі.</w:t>
        <w:br/>
        <w:t>Оізауір іш, Бігав езаазап ашатауд. Аууе!йеп |апіауір</w:t>
        <w:br/>
        <w:t>зайпбап. Вігаа (шбігі Бегік. Оагад ЕШ 4е - ?ашапа!аг</w:t>
        <w:br/>
        <w:t>төйіууітел Кеуде дізауір, кеуде ейКеуір, ейкесіп кӨіегір!</w:t>
        <w:br/>
        <w:t>Кеіе |айдап |аші ігі давіейі 41. Оз Пау дер вепеуік.</w:t>
        <w:br/>
        <w:t>ӛШіігіереп дага Ба?агФй доушірад 8Ппіп 2атпапі</w:t>
        <w:br/>
        <w:t>ббір, (ар-(аға апа Шітпіс ій Кбзетпаік (абіпа тіпейп</w:t>
        <w:br/>
        <w:t>Ке?іп авба Кійешіг. (Ллшіс а!дашав. ІБі даад бубап</w:t>
        <w:br/>
        <w:t>Шілде (йвіпізегіп ба (а Ксе!ег ЯН. Ви! аппап бтітігді</w:t>
        <w:br/>
        <w:t>ішһаюу зіп аушір |айдап |аІЗап зйу/ереуікке</w:t>
        <w:br/>
        <w:t>аупа!тпавтп, (ебі.</w:t>
      </w:r>
    </w:p>
    <w:p>
      <w:r>
        <w:t>Таш |йппайа Бо18іт, ?айбат |42051 58018 Ауітпа(оушйі</w:t>
        <w:br/>
        <w:t>«ТіЦоя |егде ші |оа» 4ереп 5бгіп Кбеіегее Көтпекі ейір</w:t>
        <w:br/>
        <w:t>Шір доутаваа із, ӛ5Ке!ей шград дшабтпа ашуа Бегу/ді</w:t>
        <w:br/>
        <w:t>шт/раваа екеп.</w:t>
        <w:br/>
        <w:t>ТҮРІН ТІЛ</w:t>
        <w:br/>
        <w:t>мәдениет қайраткері, композитор Қадыр Досымжа-</w:t>
        <w:br/>
        <w:t>нов- осы оркестрді ұйымдастырушылардың бірі һәм</w:t>
        <w:br/>
        <w:t>көркемдік жетекшісі. Ол сондағы Алматы консерва-</w:t>
        <w:br/>
        <w:t>ториясын бітірген біраз түлекті тауып та үлгерді. Енді</w:t>
        <w:br/>
        <w:t>жақын күндерде оркестр мүшелері түгенделіп қалады</w:t>
        <w:br/>
        <w:t>деп отыр. Бұл да болса екі елдің мәдени өміріндегі</w:t>
        <w:br/>
        <w:t>тың үрдіс деуімізге болады. Ал Шыңғысханға арнап</w:t>
        <w:br/>
        <w:t>тұрғызылған алып ескерткіш кешенді аралап көрген</w:t>
        <w:br/>
        <w:t>ҡомпозитор Марат Омаровтың тарихи тұлғалар ту-</w:t>
        <w:br/>
        <w:t>ралы циклді ән дестесі таяу уақытта тағы бір жаңа</w:t>
        <w:br/>
        <w:t>дүниемен толықпақ. Өнер өкілдері үшін бұл сапар</w:t>
        <w:br/>
        <w:t>әйтеуір барып бағдарламадағы шығарманы орындап</w:t>
        <w:br/>
        <w:t>қайту ғана емес, өсуге, ізденуге ашылған арна сияқты</w:t>
        <w:br/>
        <w:t>көрінді бізге.</w:t>
        <w:br/>
        <w:t>«Тенгиз» кинотеатрында «Қош бол, Гүлсары»,</w:t>
        <w:br/>
        <w:t>«Мұстафа Шоқай», «Кек» тағы басқа кинотуындылар</w:t>
        <w:br/>
        <w:t>көрсетілді. Жастардың киноға деген қызығушылығы</w:t>
        <w:br/>
        <w:t>толайым екен. Студент жастар, әсіресе, қазақтың</w:t>
        <w:br/>
        <w:t>балғын шыбықтары жапырлап еніп жатты.</w:t>
        <w:br/>
        <w:t>РУХҚА ТАҒЗЫМ /</w:t>
        <w:br/>
        <w:t>НЕМЕСЕ ТАҢҒАЖАЙЫП ОЛЖА</w:t>
        <w:br/>
        <w:t>Моңғолияда Қазақстанның мәдениет күндері</w:t>
        <w:br/>
        <w:t>өтіп жатып, Күлтегін мен Білге қаған бабалар да-</w:t>
        <w:br/>
        <w:t>мыл тапқан аймаққа аяқ баспай кету мүмкін бе?</w:t>
        <w:br/>
        <w:t>Құрамында ғалымдар мен мәдениет қызметкерлері</w:t>
        <w:br/>
        <w:t>бар, Мәдениет және ақпарат министрі Мұхтар Құл-</w:t>
        <w:br/>
        <w:t>Мұхаммед бастаған топ осы тарихи мекенді ара-</w:t>
        <w:br/>
        <w:t>лап қайтты. Ұлан-Батырдан едәуір қашықтықта</w:t>
        <w:br/>
        <w:t>орналасқан жәдігерлік кешендерге екінің бірінің</w:t>
        <w:br/>
        <w:t>жетуі қиын. Жолдың ұзақтығы кедергі емес, әлі ол</w:t>
        <w:br/>
        <w:t>жаққа апаратын арнайы жол да салынбаған. Қалаға</w:t>
        <w:br/>
        <w:t>қайтып оралу үшін таң атпай ат-көлігіңді сайлап</w:t>
        <w:br/>
        <w:t>алуыңа тура келеді. Солай жеткен күннің өзінде онда</w:t>
        <w:br/>
        <w:t>түнеп қалуға мәжбүрсің. Бабалар рухына тағзым етіп,</w:t>
        <w:br/>
        <w:t>Күлтегін ұстынының түпнұсқасын көруге барған</w:t>
        <w:br/>
        <w:t>топ та тарихи орынға түнеп оралды. Ішінде Еуразия</w:t>
        <w:br/>
        <w:t>Ұлттық университетінің түркология бөлімінің бас</w:t>
        <w:br/>
        <w:t>ғылыми қызметкері, филология ғылымдарының док-</w:t>
        <w:br/>
        <w:t>торы Қаржаубай Сартқожаұлы да бар. Біз осы сапар</w:t>
        <w:br/>
        <w:t>туралы ғалымның өзін сөйлеткенді жөн санадық.</w:t>
        <w:br/>
        <w:t>- Орхон өзені бойындағы Күлтегін кешенін, Білге</w:t>
        <w:br/>
        <w:t>қаған кешенін араладық. Бұл кешенге барғанымызда</w:t>
        <w:br/>
        <w:t>маған бір ой түсті. Күлтегін ескерткішін кезінде</w:t>
        <w:br/>
        <w:t>чех, моңғолдар қазған. Соңғы кездері түріктер мен</w:t>
        <w:br/>
        <w:t>моңғолдар экспедициясы жұмыс жасап жатыр. Әлгі</w:t>
        <w:br/>
        <w:t>екі тарихи ескерткіштің сыртына дуал орнатып-</w:t>
        <w:br/>
        <w:t>ты. Осыған көңілім толмай қайтты. Себебі ол кезде</w:t>
        <w:br/>
        <w:t>түріктер будда дінінде болмаған. Ал енді әлгі дуалдың</w:t>
        <w:br/>
        <w:t>есігі, өзі байырғы түрік архитектурасымен емес, буд-</w:t>
      </w:r>
    </w:p>
    <w:p>
      <w:r>
        <w:t>да дінінің сәулеттік құрылысы бойынша жасалыпты.</w:t>
        <w:br/>
        <w:t>Міне, бұл тарихқа қиянат деген сөз. Мұнысы олардың</w:t>
        <w:br/>
        <w:t>ансамблін бұзып тұрғандай көрінді.</w:t>
        <w:br/>
        <w:t>Одан кейін министр Ордабалық қаласында бол-</w:t>
        <w:br/>
        <w:t>ды. Ол түркі халықтарының ең алғашқы ескерткіші,</w:t>
        <w:br/>
        <w:t>алғашқы астанасы болып есептеледі. Оған дейін түркі</w:t>
        <w:br/>
        <w:t>халықтарындаастана болып көрмеген. Ордабалықтың</w:t>
        <w:br/>
        <w:t>қазіргі аумағы 55 шаршы шақырым. Орта ғасырда</w:t>
        <w:br/>
        <w:t>Орта Азияда және Еуропада болмаған өте алып қала.</w:t>
        <w:br/>
        <w:t>Мұның У-УІ ғасырларда негізі қаланған. Бірінші,</w:t>
        <w:br/>
        <w:t>ТҮНІНТІЙ</w:t>
        <w:br/>
        <w:t>ІНБІНҢ МӘДЕНИЕТ КҮНДЕРІ</w:t>
        <w:br/>
        <w:t>екінші Көктүрік қағанатының,</w:t>
        <w:br/>
        <w:t>қағанатының астанасы болған.</w:t>
        <w:br/>
        <w:t>Енді осы қаланы қазу мәселесіне келесі жылдан</w:t>
        <w:br/>
        <w:t>бастап немістер, жапондар кіріскелі отыр. Осыдан біз</w:t>
        <w:br/>
        <w:t>де, қазақтар қалып қоймауымыз керек. Қазақстан та-</w:t>
        <w:br/>
        <w:t>рапынан ақша бөлінуі керек. Басқа ел қазатын болса,</w:t>
        <w:br/>
        <w:t>көптеген дүниені өздері иеленіп кетуі ғажап емес.</w:t>
        <w:br/>
        <w:t>Енді таңғажайып тағы бір дүние ашылып жатыр.</w:t>
        <w:br/>
        <w:t>Көктүріктердің қағандарының мазары бұған дейін</w:t>
        <w:br/>
        <w:t>табылмаған. Оны кейінгі жылдары төрт жерде бар</w:t>
        <w:br/>
        <w:t>деп жазып та жүрдік. Сол төрт жердің бірін Күлтегін</w:t>
        <w:br/>
        <w:t>ассоциациясы құрылып, қолға алған көрінеді. Иесі</w:t>
        <w:br/>
        <w:t>үлкен банкир, сол жердің тұрғыны, міне, осы аза-</w:t>
        <w:br/>
        <w:t>мат археолог ғалымдарды тартып, бірінші рет қазба</w:t>
        <w:br/>
        <w:t>жұмыстарын бастаған. Сол жерде тұңғыш рет</w:t>
        <w:br/>
        <w:t>қағанның мазары табылған. Ол таудың бір шеткі</w:t>
        <w:br/>
        <w:t>бөлігі ғана. Ішіне әлі кіре алған жоқ. Бұл енді біздің</w:t>
        <w:br/>
        <w:t>түркология үшін әлемдік ғылымдағы өте үлкен</w:t>
        <w:br/>
        <w:t>жаңалық болып саналады. Келешекте осы бойынша</w:t>
        <w:br/>
        <w:t>да бірігіп жұмыс жасаймыз. Келесі жылдан бастап</w:t>
        <w:br/>
        <w:t>министр қолдау білдіретін болды.</w:t>
        <w:br/>
        <w:t>Сөйтіп, Қазақстанның мәдениет күндері бары-</w:t>
        <w:br/>
        <w:t>сында келешекте ғалымдарымыз шұғылданатын</w:t>
        <w:br/>
        <w:t>біраз шаруаның да басы қылтиып көрініп қалды. Кім</w:t>
        <w:br/>
        <w:t>біледі, егер алдағы уақытта бұл жобаға Қазақстан</w:t>
        <w:br/>
        <w:t>археологтары да тартылып жатса, Білге қағанның</w:t>
        <w:br/>
        <w:t>сүйегін табатын кез де алыс емес шығар. Әзірге үміт</w:t>
        <w:br/>
        <w:t>алға жетелейді. Моңғолия сапарынан рухани олжа-</w:t>
        <w:br/>
        <w:t>мен оралдық деуге болады. Мәдениет және ақпарат</w:t>
        <w:br/>
        <w:t>министрі Мұхтар Құл-Мұхаммедтің журналистер-</w:t>
        <w:br/>
        <w:t>те берген сұхбаты осыған саяды. Ол өте жоғары</w:t>
        <w:br/>
        <w:t>дәрежеде өтті деп айтуымызға болады. Қазақ-моңғол</w:t>
        <w:br/>
        <w:t>ежелден тарихы тамырлас, мәдениеті ортақтас</w:t>
        <w:br/>
        <w:t>халық,- деді министр, - оның үстіне Моңғолияда</w:t>
        <w:br/>
        <w:t>біздің 150 мыңнан аса қандастарымыз тұрады. Міне,</w:t>
        <w:br/>
        <w:t>осы екі елдің арасындағы қордаланған проблема-</w:t>
        <w:br/>
        <w:t>ларды шешу үшін еліміздің Президенті Нұрсұлтан</w:t>
        <w:br/>
        <w:t>Назарбаевтың жасаған ресми мемлекеттік сапа-</w:t>
        <w:br/>
        <w:t>ры нәтижесінде екі елдің арасындағы жинақталған</w:t>
        <w:br/>
        <w:t>барлық мәселелер талқыланып, солар бойынша</w:t>
        <w:br/>
        <w:t>қазір тиісті шешім қабылдануда. Қазақстандық</w:t>
        <w:br/>
        <w:t>делегацияға осы елдің ресми басшылығы көңіл</w:t>
        <w:br/>
        <w:t>бөліп, Моңғолия Парламентінің төрағасы, Премьер-</w:t>
        <w:br/>
        <w:t>министрі қабылдап, онда Қазақстанның саяси,</w:t>
        <w:br/>
        <w:t>экономикалық, әлеуметтік даму жолын өздеріне үлгі-</w:t>
      </w:r>
    </w:p>
    <w:p>
      <w:r>
        <w:t>өнеге ретінде алып отырғандығын жеткізді. Олар</w:t>
        <w:br/>
        <w:t>Қазақстан экономикасының бүгінгі керемет табы-</w:t>
        <w:br/>
        <w:t>старын айтқанда, өздерінің Үкіметіне ғана емес, со-</w:t>
        <w:br/>
        <w:t>нымен қатар, нарықтық даму жолына түскен елдерге</w:t>
        <w:br/>
        <w:t>де үлгі екенін айтып отыр. Сондықтан да біз екі ел</w:t>
        <w:br/>
        <w:t>арасындағы қарым-қатынас мұнан былайғы кезеңде</w:t>
        <w:br/>
        <w:t>бұдан да жоғары дәрежеде дамитынына сенеміз,</w:t>
        <w:br/>
        <w:t>егер сол байланыстарды жаңа деңгейге көтеруге</w:t>
        <w:br/>
        <w:t>Қазақстанның мәдениет күндері септігін тигізсе,</w:t>
        <w:br/>
        <w:t>алдымызға қойған мақсатымыздың орындалғаны деп</w:t>
        <w:br/>
        <w:t>білеміз.</w:t>
        <w:br/>
        <w:t>Біріккен Түрік</w:t>
        <w:br/>
        <w:t>Қарашаш ТОҚСАНБАЙ</w:t>
        <w:br/>
        <w:t>«Егемен Қазақстан» 7 қазан, 2008 жыл</w:t>
        <w:br/>
        <w:t>Астана - Ұлан-Батыр - Астана.</w:t>
        <w:br/>
        <w:t>Тіл туралы заңның жүзеге аспай, соның салдарынан</w:t>
        <w:br/>
        <w:t>рухани өміріміздің жүдеу тартып, ұлттық мүддеміздің</w:t>
        <w:br/>
        <w:t>ойсырапжатуының басты себебі- мемлекеттіктұрғыдан</w:t>
        <w:br/>
        <w:t>жүргізілуге тиісті ұлттық идеологияның жоқтығы.</w:t>
        <w:br/>
        <w:t>Осы бір ұлт үшін аса маңызды мәселе төңірегінде</w:t>
        <w:br/>
        <w:t>демократиялық қоғамда идеология қажет пе, бір</w:t>
        <w:br/>
        <w:t>идеологияны ұстансақ, Қазақстан халықтарының</w:t>
        <w:br/>
        <w:t>еркіндігіне нұқсан келмей ме деген сияқты дау туғызып</w:t>
        <w:br/>
        <w:t>жүргендер де бар. Дәлел ретінде кеңес өкіметі кезінде</w:t>
        <w:br/>
        <w:t>коммунистік идеологияның өктемдік құрғанын, ой,</w:t>
        <w:br/>
        <w:t>ұлт бостандығына тұсау салғанын алға тартады.</w:t>
        <w:br/>
        <w:t>Кеңес өкіметі коммунистік идеологияны отаршылдық</w:t>
        <w:br/>
        <w:t>саясатын бүркемелеуге, басқа елдерді бағынышты</w:t>
        <w:br/>
        <w:t>ұстауға ғылыми негіз ретінде пайдаланды. Ал бізге</w:t>
        <w:br/>
        <w:t>тәуелсіз Қазақстанға енді ешкімге бодан болмау үшін,</w:t>
        <w:br/>
        <w:t>егемендігіміздің іргесін нығайта беру үшін ұлттық</w:t>
        <w:br/>
        <w:t>идеология қажет.</w:t>
        <w:br/>
        <w:t>Сонда Қазақстанға қажетті иделогия дегеніміз не</w:t>
        <w:br/>
        <w:t>нәрсе? Идея дегеніміз, белгілі бір мәселенің шешімі</w:t>
        <w:br/>
        <w:t>туралы ой, пікір, көзқарас болса, идеология - бір</w:t>
        <w:br/>
        <w:t>жүйеге келтірілген идеялардың жиынтығы. Идеоло-</w:t>
        <w:br/>
        <w:t>гия әртүрлі. Социалистік, коммунистік идеологияның</w:t>
        <w:br/>
        <w:t>негізі әлеуметтік теңдік орнайтын қоғам құру бол-</w:t>
        <w:br/>
        <w:t>са, буржуазиялық идеология байлардың, билеуші</w:t>
        <w:br/>
        <w:t>топтардың мүддесін қорғайтын идеялардан тұрады. Әр</w:t>
        <w:br/>
        <w:t>адамның, белгілі бір топтың (партияның) мүддесі бо-</w:t>
        <w:br/>
        <w:t>латыны сияқты ұлттық дамудың да нақтылы жолдары</w:t>
        <w:br/>
        <w:t>айқындалуы керек. Ұлттың толық қанды өмір сүруін</w:t>
        <w:br/>
        <w:t>қамтамасыз етуге тиісті идеялардың бірлігін ұлттық</w:t>
        <w:br/>
        <w:t>идеология дейміз. Мысалы, сионизм - еврейлердің</w:t>
        <w:br/>
        <w:t>ұлттық идеологиясы. Ұлттық идеология негізінен</w:t>
        <w:br/>
        <w:t>қоғамның ұлттық даму жолындағы бағдар шамы</w:t>
        <w:br/>
        <w:t>ретінде өзгермейді. Түрлі тарихи жағдайларға байла-</w:t>
        <w:br/>
        <w:t>нысты оны жүзеге асыру тәсілдерінде ғана (тактика)</w:t>
        <w:br/>
        <w:t>азын-аулақ өзгерістер болғаныменде басты қағидалары</w:t>
        <w:br/>
        <w:t>ұрпақтан-ұрпаққа ұласып, ұлтты өрге қарай сүйрейді.</w:t>
        <w:br/>
        <w:t>Қазақ халқының ғасырлар бойы армандаған ұлттық</w:t>
        <w:br/>
        <w:t>мемлекет құру идеясы ХХ ғасырда жүзеге асты.</w:t>
        <w:br/>
        <w:t>Отаршылдықтың ойранынан ұлттық рухы әбден</w:t>
        <w:br/>
        <w:t>әлсіреген қазақ халқы тәуелсіздігін алғанымен, алдағы</w:t>
        <w:br/>
        <w:t>болашақ даму жолдарын көрсетіп беретін ұлттық иде-</w:t>
        <w:br/>
        <w:t>ологиясын жасау күн тәртібінен түспей келеді.</w:t>
      </w:r>
    </w:p>
    <w:p>
      <w:r>
        <w:t>Ұлттық идеологияның негізі - тіл. Тіл - ұлт болып</w:t>
        <w:br/>
        <w:t>ұйысудың негізі. Әрбір ұлт өзінің болашақ дамуын</w:t>
        <w:br/>
        <w:t>қамтамасыз ету мақсатымен мемлекеттігін құрады.</w:t>
        <w:br/>
        <w:t>Қазақстан - қазақ ұлтының мемлекеті. Сондықтан да</w:t>
        <w:br/>
        <w:t>Қазақстан көлемінде қазақ ұлтының өркендеп дамуы</w:t>
        <w:br/>
        <w:t>үшін барлық жағдайлар жасалуы, кез келген мәселе</w:t>
        <w:br/>
        <w:t>Ұлттық мүдде тұрғысынан шешілуі керек.</w:t>
        <w:br/>
        <w:t>Бізде ұлттық идеологияның жоқтығын қазақ тілінің</w:t>
        <w:br/>
        <w:t>қазіргі бейшара халінен көруге болады. Өз елінде, өз</w:t>
        <w:br/>
        <w:t>жерінде, тәуелсіз мемлекетінде мүсәпір күй кешкен</w:t>
        <w:br/>
        <w:t>Т/РІНТІ)</w:t>
        <w:br/>
        <w:t>қазақ тілінің жағдайын ешбір елден кездестіре ал-</w:t>
        <w:br/>
        <w:t>маймыз. Ертеңін ойлаған тілінің өсіп өркендеуі үшін</w:t>
        <w:br/>
        <w:t>барлық жағдайларды жасайды. Сонда ғана барып</w:t>
        <w:br/>
        <w:t>тшешілмей жатқан ұлттық проблемалардың барлығы</w:t>
        <w:br/>
        <w:t>дерлік орын орнына келеді. Өйткені ұлттық тіл -</w:t>
        <w:br/>
        <w:t>ұлттықтың басты көрсеткіші, ұлттық руханияттың</w:t>
        <w:br/>
        <w:t>қайнар көзі, ұлттың асыл қасиеті. Адам белгілі бір</w:t>
        <w:br/>
        <w:t>әлеуметтік ортада өмір сүретін болса, сол ортаның</w:t>
        <w:br/>
        <w:t>негізін құрайтын рухани, мәдени құндылықтар түптеп</w:t>
        <w:br/>
        <w:t>келгенде, ұлттық тілден бастау алатындығы әрдайым</w:t>
        <w:br/>
        <w:t>есте болуы керек.</w:t>
        <w:br/>
        <w:t>«Ораза, намаз - тоқтықта» дегендей, адамға жан-</w:t>
        <w:br/>
        <w:t>ды организм ретінде өмір сүруі үшін алдымен тамақ,</w:t>
        <w:br/>
        <w:t>киім, үй-жай керек. Сосын Адам болып ғұмыр кешуіне</w:t>
        <w:br/>
        <w:t>рухани азық керек. Адамға адамзат қоғамында</w:t>
        <w:br/>
        <w:t>адам сияқты тіршілік жасауын осы екі түрлі азық</w:t>
        <w:br/>
        <w:t>қамтамасыз етеді. Осы екеуінің біреуі жетіспей жат-</w:t>
        <w:br/>
        <w:t>са, орны толмас өкініштерге апарып соқтырады.</w:t>
        <w:br/>
        <w:t>Осының біріншісі басым болып, екіншісі жетіспей</w:t>
        <w:br/>
        <w:t>жатса, адамдар рухани жағынан азғындап, қоғам іріп-</w:t>
        <w:br/>
        <w:t>шіриді. Сөйтіп халықтың қауым ретінде, ұлт ретінде</w:t>
        <w:br/>
        <w:t>өмір сүруіне қауіп төндіреді. Сондықтан да екі жағын</w:t>
        <w:br/>
        <w:t>да тең ұстап отыру - қоғамдық дамудың басты тала-</w:t>
        <w:br/>
        <w:t>бы. Рухани жағынан әлсіз халық кез келген күштінің</w:t>
        <w:br/>
        <w:t>қанжығасында кетуі мүмкін екендігін тарих талай рет</w:t>
        <w:br/>
        <w:t>көрсеткен. Рухы күшті адам, халық-барлық уақытта.</w:t>
        <w:br/>
        <w:t>да күшті. Басына элеуметтік, экономикалық жағынан</w:t>
        <w:br/>
        <w:t>қаншама қиындықтар төнсе де ол бұған мойымайды, -</w:t>
        <w:br/>
        <w:t>жеңілмейді, керісінше ол рухтанып, сол рухы арқылы</w:t>
        <w:br/>
        <w:t>күшейе түсіп, уақытынша жеңілгенімен де, түбінде бір</w:t>
        <w:br/>
        <w:t>жеңіп шығады.</w:t>
        <w:br/>
        <w:t>Рухы күшті халық жасампаз келеді, өлмейді.</w:t>
        <w:br/>
        <w:t>Ата-бабаларымыздың толарсақтан саз кеше жүріп,</w:t>
        <w:br/>
        <w:t>бала-шағасын асырауы, халық қамын жасауы, елге</w:t>
        <w:br/>
        <w:t>шапқан жауға қайтпай қарсы шығып, қорғап қалуы,</w:t>
        <w:br/>
        <w:t>ақын Жұбан айтқандай, «Мың өліп, мың тірілгеніне»</w:t>
        <w:br/>
        <w:t>қарамастан осыншама жерді ұрпақтарына - бүгінгі</w:t>
        <w:br/>
        <w:t>бізге көзіңнің қарашығындай сақта деп, мұра етіп</w:t>
        <w:br/>
        <w:t>қалдыруы осы рухтың күштілігінен. Ата-бабалар ру-</w:t>
        <w:br/>
        <w:t>хын шақырып, атқа мінгенде, рухтанбайтын қазақ жоқ.</w:t>
        <w:br/>
        <w:t>Әттең, сол жаудан да қайтпаған қайсар ұлттық рухы-</w:t>
        <w:br/>
        <w:t>мыз бодандық кезінде барынша әлсіреген, бірақ өлген</w:t>
        <w:br/>
        <w:t>жоқ. Енді Алланың шапағаты тиіп, тәуелсіздіктің көк</w:t>
        <w:br/>
        <w:t>байрағы төбемізде желбіреген мына бақытты заманда</w:t>
        <w:br/>
        <w:t>ұлттық рухымызды асқақтата алмаса, қазаққа - серт;</w:t>
        <w:br/>
        <w:t>ол - бүгінгі ұрпақтың алдында тұрған асыл парызы.</w:t>
        <w:br/>
        <w:t>Ол үшін қазір елімізде барлық жағдай бар. Ең қиыны</w:t>
      </w:r>
    </w:p>
    <w:p>
      <w:r>
        <w:t>рухани өмірімізді материалдық жағынан қамтамасыз</w:t>
        <w:br/>
        <w:t>ету болса, құдайға шүкір дейік, Қазақстанның</w:t>
        <w:br/>
        <w:t>қазіргі экономикалық қуатының мүмкіндіктері толық</w:t>
        <w:br/>
        <w:t>жеткілікті.</w:t>
        <w:br/>
        <w:t>Қазақстанның негізгі байлығы - оның адамдары.</w:t>
        <w:br/>
        <w:t>ет-жүрегі ерекше бүлкілдеп тұрғанын білдік. Аста-</w:t>
        <w:br/>
        <w:t>наны аралап қайтыпты. Сән-сәулеті ешбір жердің</w:t>
        <w:br/>
        <w:t>кереметін қайталамайтын ғасыр қаласын таңдана</w:t>
        <w:br/>
        <w:t>жырлады. Өзінің осыны көріп қалай қуанғанын,</w:t>
        <w:br/>
        <w:t>көңілі шаттыққа толғанын айтты. - Бірақ, - деген</w:t>
        <w:br/>
        <w:t>ол - неге ондағы қазақтар орысша сөйлейді? - деп</w:t>
        <w:br/>
        <w:t>өзіміздің де жанымызды мұңайтып жүрген көлеңкеге</w:t>
        <w:br/>
        <w:t>түкенді. - Бәлкім, бұған сіздердің еттеріңіз әбден өліп</w:t>
        <w:br/>
        <w:t>кеткен шығар, бірақ сырттан келген адамның көзіне</w:t>
        <w:br/>
        <w:t>мұның бәрі қандай тұрпайы көрінетінін білсеңіздер</w:t>
        <w:br/>
        <w:t>ғой, әттең. Қазақтардың өз елінде өз тілін осынша</w:t>
        <w:br/>
        <w:t>қорлап қойғаны болмаса, басқа дүниесінің бәрі дұрыс</w:t>
        <w:br/>
        <w:t>болып көрінді,- деді.</w:t>
        <w:br/>
        <w:t>АЛЫСТАҒЫ АҒАЙЫННЫҢ АЙТҚАНЫ</w:t>
        <w:br/>
        <w:t>Бағдарламаның айшықты бояулары «Астана»</w:t>
        <w:br/>
        <w:t>атты фотокөрмемен қаныға түскен еді. Мұндайда</w:t>
        <w:br/>
        <w:t>атамекенін аңсап, туған жердің тұғырлы тұлғасы мен</w:t>
        <w:br/>
        <w:t>түр-тұрпатын көруге жиналатын қандастар ойын білу,</w:t>
        <w:br/>
        <w:t>сағыныштың саумал сазына құлақ түру жаныңызға</w:t>
        <w:br/>
        <w:t>тылсым сыр ұялатады. Елорданың ең керемет сәулет</w:t>
        <w:br/>
        <w:t>нысандары мен адамдары бейнеленген суреттерден</w:t>
        <w:br/>
        <w:t>көз алмай тұрған жандардың жан толғанысын жанар-</w:t>
        <w:br/>
        <w:t>ларынан ұғар едіңіз. Ара шалғай болғанмен, атажұрт</w:t>
        <w:br/>
        <w:t>дегенде жүректері алабөтен тулайтын ағайынды</w:t>
        <w:br/>
        <w:t>мұндайда сөзге тартпай қалай кетесің.</w:t>
        <w:br/>
        <w:t>- Хабылқан Қабашұлы болады аты-жөнім.</w:t>
        <w:br/>
        <w:t>Әдебиет зерттеушісімін, жазушымын,- деп таныс-</w:t>
        <w:br/>
        <w:t>тырды өзін бір қандасымыз. - Шығыс Қазақстан об-</w:t>
        <w:br/>
        <w:t>лысы, Семей өңірі, Сарыбұлақ деген жерден көшіп</w:t>
        <w:br/>
        <w:t>кеткен көрінеді бұрынғы ата-бабаларымыз. Адам</w:t>
        <w:br/>
        <w:t>да ағаш сияқты, тамыры болады. Сол тамыр жайған</w:t>
        <w:br/>
        <w:t>топырағымыз Қазақстан болғандықтан, ол жақтағы</w:t>
        <w:br/>
        <w:t>әр жаңалыққа құлағымызды түріп елеңдеп отырамыз.</w:t>
        <w:br/>
        <w:t>Өзіміз - мұндамыз, жанымыз- онда.</w:t>
        <w:br/>
        <w:t>Атақоныс көркейіп гүлдей берсе деп тілеймін.</w:t>
        <w:br/>
        <w:t>Нұрсұлтан Назарбаевтың ұстанып отырған қазіргі</w:t>
        <w:br/>
        <w:t>ТҮРАН ТІЛ</w:t>
        <w:br/>
        <w:t>1 МӘДЕНИЕТ КҮНДЕРІ</w:t>
        <w:br/>
        <w:t>саясатына дән ризамыз. Елдің астанасын салып жа-</w:t>
        <w:br/>
        <w:t>тыр екен. Соны осыдан үш жыл бұрын аралап көріп</w:t>
        <w:br/>
        <w:t>қайттым. Аз уақытта мұндай шаһарды көтеру тек</w:t>
        <w:br/>
        <w:t>көш бастай алатын азаматтың қолынан ғана келеді.</w:t>
        <w:br/>
        <w:t>Содан тебірене жыр жаздым. Оны «Астана көркі»</w:t>
        <w:br/>
        <w:t>деп атадым. Қазақстан өзінің көшбасшылық рухын</w:t>
        <w:br/>
        <w:t>өзінің жаңадан салып жатқан астанасымен ғана емес,</w:t>
        <w:br/>
        <w:t>басқа да салалары бойынша таныта бастаған ел. Ол</w:t>
      </w:r>
    </w:p>
    <w:p>
      <w:r>
        <w:t>келешекте Орталық Азия мемлекеттерінің ғылыми-</w:t>
        <w:br/>
        <w:t>мәдени орталығы боларына имандай сенемін. Тағы</w:t>
        <w:br/>
        <w:t>бір тілегімді ел бастаған азаматтардың құлағына</w:t>
        <w:br/>
        <w:t>жеткізіңізші,- деп өтінді сөз соңында. - Жезқазған</w:t>
        <w:br/>
        <w:t>сияқты жерасты кенге тұнып тұрған құт мекен бар</w:t>
        <w:br/>
        <w:t>екен. Сол жердің байлығын өзге жақтан кел-</w:t>
        <w:br/>
        <w:t>тен қайдағы бір пайдакүнемдердің жеп кетуіне</w:t>
        <w:br/>
        <w:t>жол бермесін, осы тілегімді өзгертпей, дәл сол</w:t>
        <w:br/>
        <w:t>күйінде жеткізіп бересіз бе?</w:t>
        <w:br/>
        <w:t>Кейде туған жерге деген махаббатты алыста</w:t>
        <w:br/>
        <w:t>жүрген ағайыннан үйренуіміз керек сияқты.</w:t>
        <w:br/>
        <w:t>Құндылық көз алдымызда құрдымға кетіп бара</w:t>
        <w:br/>
        <w:t>жатса да қыңқетпей отыра беретін кертартпалық</w:t>
        <w:br/>
        <w:t>жоқ емес мұнда. Ал енді сонау алыста жатып</w:t>
        <w:br/>
        <w:t>шырылдаған ағайынның ел деп соққан жүрегіне</w:t>
        <w:br/>
        <w:t>қалайша сүйсінбессіз?!</w:t>
        <w:br/>
        <w:t>«Алтын орда» мәдениет орталығының</w:t>
        <w:br/>
        <w:t>бас директоры, Түркология халықаралық</w:t>
        <w:br/>
        <w:t>орталығының президенті, академик Ислам</w:t>
        <w:br/>
        <w:t>Қабышұлын Моңғолия ұлттық музейінде</w:t>
        <w:br/>
        <w:t>өткен «Ұлы даланың асыл мұралары» атты</w:t>
        <w:br/>
        <w:t>көрмені тамашалау үстінде жолықтырдық.</w:t>
        <w:br/>
        <w:t>Президенттік мәдениет орталығы музейінің</w:t>
        <w:br/>
        <w:t>қорынан апарылған құнды жәдігерлердің шоқтығы</w:t>
        <w:br/>
        <w:t>биігі Есік обасынан табылған Алтын адам бейнесі</w:t>
        <w:br/>
        <w:t>еді. Осыған дейін Америка, Германия, Мысыр, Ре-</w:t>
        <w:br/>
        <w:t>сей, Жапония, Қытай сияқты бірталай елдерде бо-</w:t>
        <w:br/>
        <w:t>лып қайтқан көрмеге ХУШ-ХІХ ғасырларда күмістен</w:t>
        <w:br/>
        <w:t>жасалған зергерлік бұйымдар мен әшекей заттар,</w:t>
        <w:br/>
        <w:t>Е.Қожабаев, Қ.Муллашев, Қ.Әжібековтің майлы бо-</w:t>
        <w:br/>
        <w:t>яумен салынған картиналары, құйрықты жұлдыздай</w:t>
        <w:br/>
        <w:t>қазақ өнерінің көгінде жарқ етіп жоқ болған айтулы</w:t>
        <w:br/>
        <w:t>тобеленші Батырбек Өтеповтің халықтық ою-өрнегі</w:t>
        <w:br/>
        <w:t>әспеттелген тоқыма түріндегі туындылары қойылып,</w:t>
        <w:br/>
        <w:t>келушілерді баурап әкетті. Осынша құдіретті өнердің</w:t>
        <w:br/>
        <w:t>болмыс-бояуын Ислам ағамыз өз көкжиегімен барлап</w:t>
        <w:br/>
        <w:t>тұрды. Ондағы заттардың әрқайсысынан қазақтың</w:t>
        <w:br/>
        <w:t>жаны сезілді. Әне, тағы бір картинаға телміре қарап</w:t>
        <w:br/>
        <w:t>қалды. Ол «Мейірім шуағы» деп аталады. Шіркін,</w:t>
        <w:br/>
        <w:t>атамекеннің мейіріне не жетеді? Мына дүниені сақтап</w:t>
        <w:br/>
        <w:t>қалатын күдіретті күштің аты - мейірім. Халық пен</w:t>
        <w:br/>
        <w:t>халықты тұтастыратын тұтқа - мейірім. Атамекен-</w:t>
        <w:br/>
        <w:t>нен алыста жүрген ағайын мұндайда қандай сезімді</w:t>
        <w:br/>
        <w:t>бастан кешіруі мүмкін? Жер-Ананың алақанынан та-</w:t>
        <w:br/>
        <w:t>райтын мейірім-шуақты сезді ме, жоқ әлде бір кездегі</w:t>
        <w:br/>
        <w:t>балалық балдәурен шақ көз алдынан сырғып өтіп жат-</w:t>
        <w:br/>
        <w:t>зылды. Ата-тек таратқанның өзінде де аңыз үлгісіндегі</w:t>
        <w:br/>
        <w:t>рулық шежірелерде ғылыми негізі жоқ, діни түсі ба-</w:t>
        <w:br/>
        <w:t>сым шежірелік таратулардың жетегінде кетпеді. Олар-</w:t>
        <w:br/>
        <w:t>ды бұрынғы қалпында көшіре салмады. Қайта оларды</w:t>
        <w:br/>
        <w:t>жоғарыда өзі атап өткен тарихи кітаптармен салыстыра</w:t>
        <w:br/>
        <w:t>зерттеп, тұрақтандырды. Өзі жаңылыс жазылған деп</w:t>
        <w:br/>
        <w:t>қарағандарын түзетуге немесе ескертіп отыруға күш</w:t>
        <w:br/>
        <w:t>салды. Мысалы: ол өз шығармасының «Шежіре басы»</w:t>
        <w:br/>
        <w:t>бөлімінде «Тарих ұмұми» және «Шежіремі түрік»</w:t>
        <w:br/>
        <w:t>қатарлы кітаптардағы шежірелі деректерді Аристовтың</w:t>
        <w:br/>
        <w:t>шығармасында жазылған Қытай деректеріне салысты-</w:t>
        <w:br/>
        <w:t>ра зерттеген соң, біздің қазақтардың «... Қытайша токио</w:t>
      </w:r>
    </w:p>
    <w:p>
      <w:r>
        <w:t>бізше түрік атанған халықтан шыққанымыз анық бол-</w:t>
        <w:br/>
        <w:t>ды» деп ғылыми тұжырым жасайды.</w:t>
        <w:br/>
        <w:t>Шәкәрім шежіресін мұқият оқып отырсаңыз, оның</w:t>
        <w:br/>
        <w:t>түрік хандығы дәуірімен шектеліп қалмағандығын,</w:t>
        <w:br/>
        <w:t>одан бұрынғы яғни біздің жыл санауымыздан бұрынғы</w:t>
        <w:br/>
        <w:t>қазақ халқының шығу тегіне, ұлыстық елдерге қатысты</w:t>
        <w:br/>
        <w:t>деректерге ерекше ден қойғанын байқайсыз. Ертедегі</w:t>
        <w:br/>
        <w:t>елдерден Шәкәрім назарын аударғаны әлбетте ғұндар,</w:t>
        <w:br/>
        <w:t>иүшілер (иүзілер, нүкістер) қаңлы, алаңдар және үйсін</w:t>
        <w:br/>
        <w:t>елі еді. Ежелгі үйсін елінің ғұндармен және қытайдың</w:t>
        <w:br/>
        <w:t>ертедегі Хан патшалығымен қатынасына қатысты де-</w:t>
        <w:br/>
        <w:t>ректерге, әсіресе, Хан патшалығының үйсіндерге Жаң</w:t>
        <w:br/>
        <w:t>Чиан атты елші жіберуі туралы арнаулы тоқталады.</w:t>
        <w:br/>
        <w:t>Сақтарға, Батыс ғұндарға (олардың көсемі Атиллаға)</w:t>
        <w:br/>
        <w:t>қатысты деректерді де қағыс қалдырмайды. Бұл</w:t>
        <w:br/>
        <w:t>Шәкәрім қажының осыдан 100 жыл бұрын жазылған</w:t>
        <w:br/>
        <w:t>шежіресінде қазақ халқын қалыптастырған басты ру-</w:t>
        <w:br/>
        <w:t>тайпалардың шығу тегі тегіс алыста екендігіне көз</w:t>
        <w:br/>
        <w:t>жеткізіп оны өз тұсындағы орыс тарихшылары Рад-</w:t>
        <w:br/>
        <w:t>лов, Аристовтардың шығармаларында пайдаланған</w:t>
        <w:br/>
        <w:t>Қытай деректері негізінде дәлелдеуге күш салғанын</w:t>
        <w:br/>
        <w:t>байқаймыз.</w:t>
        <w:br/>
        <w:t>Шәкәрім қажы ертеде ғұндар, үйсіндер, иүзілер,</w:t>
        <w:br/>
        <w:t>қаңлылар, аландар және олардан кейінгі түріктердің</w:t>
        <w:br/>
        <w:t>көптеген әдет-салттары, діни-сенімдері, кейінгі кез-</w:t>
        <w:br/>
        <w:t>де қазақ халқын қалыптастырған түркі тайпаларында</w:t>
        <w:br/>
        <w:t>негізінен сақталғандығына ерекше назар аударады.</w:t>
        <w:br/>
        <w:t>Мысалы: екі түріктің ағайын болғысы келсе бір жерін</w:t>
        <w:br/>
        <w:t>қанатып қандарын сүтке немесе қымызға қосып, бөліп</w:t>
        <w:br/>
        <w:t>ішкен соң «қаны қосылған қарындас болдық» десетін,</w:t>
        <w:br/>
        <w:t>бұны «анда» дейтіні, қатын алғанда қалың мал төлейтіні,</w:t>
        <w:br/>
        <w:t>Мет.</w:t>
        <w:br/>
        <w:t>көрімдік беретіні, малдарына таңба салатыны</w:t>
        <w:br/>
        <w:t>тегіс қазақтарда да сақталғанын жазады. Түркі тілдес</w:t>
        <w:br/>
        <w:t>туысқан ұлттардан ұйғырлар, қырғыздар, киданда)</w:t>
        <w:br/>
        <w:t>(қара қытайлар) қатысты деректерге тоқтала келіп,</w:t>
        <w:br/>
        <w:t>Шыңғысхан құрған моңғол империясы дәуірінетіреледі..</w:t>
        <w:br/>
        <w:t>Содан соң барып қазақ халқының қалыптасуымен ХаН-</w:t>
        <w:br/>
        <w:t>дар шежіресіне қатысты деректерге ойысады.</w:t>
        <w:br/>
        <w:t>Шәкәрім қажы шежіресінің «Қазақтың қайдан</w:t>
        <w:br/>
        <w:t>шыққаны» туралы және «Хандар шежіресі» деген</w:t>
        <w:br/>
        <w:t>бөлімдері өте көлемді жазылған және аса маңызды</w:t>
        <w:br/>
        <w:t>тарихи оқиғалар мен ірі тарихи тұлғалар жөнінде сыр,</w:t>
        <w:br/>
        <w:t>шерткен. Бұл мәселелер жөнінде талдау жасау және ,</w:t>
        <w:br/>
        <w:t>зерттеу жүргізу мына шағын мақаланың міндеті еме</w:t>
        <w:br/>
        <w:t>Ал Шәкәрім шежіресі соңындағы Османи түріктері,</w:t>
        <w:br/>
        <w:t>парсыдағы және кавказдағы түрік нәсілі, сарттар,</w:t>
        <w:br/>
        <w:t>өзбектер, ноғайлар, башқұрттар, қалмақтар және те-</w:t>
        <w:br/>
        <w:t>леуиттер (төлеңгіттер) түркімендер, якуттар туралы |</w:t>
        <w:br/>
        <w:t>жазылған өте шағын деректердің өзі де біздің үңіле ,</w:t>
        <w:br/>
        <w:t>зерттеуімізге татитын ғылыми тақырыптар болып та-</w:t>
        <w:br/>
        <w:t>былады.</w:t>
        <w:br/>
        <w:t>2. Шәкәрім шежіресінің Қытай тариушыларына</w:t>
        <w:br/>
        <w:t>ықпалы</w:t>
        <w:br/>
        <w:t>Шәкәрім шежіресі Қытайдағы қазақ халқы арасы- |</w:t>
        <w:br/>
        <w:t>на ХХ ғасырдың алғашқы жарымында өзінің ұлы Зият,</w:t>
        <w:br/>
        <w:t>қатарлы адамдар арқылы таралыпты. 1931 жылы ол ба-</w:t>
        <w:br/>
        <w:t>сына түскен қиыншылықта әке ақылымен жұртпен бірге</w:t>
      </w:r>
    </w:p>
    <w:p>
      <w:r>
        <w:t>Қытайға кетуге мәжбүр болады. 1934 жылы Алтайда</w:t>
        <w:br/>
        <w:t>оқу-ағарту саласында, 1935 жылы Үрімжідегі қазақ- |</w:t>
        <w:br/>
        <w:t>қырғыз ағарту ұйымында, одан соң «Шыңжаң газеті».</w:t>
        <w:br/>
        <w:t>қазақ редакциясында әдебиет бөлімінің меңгерушісі</w:t>
        <w:br/>
        <w:t>қатарлы қызметтерде болыпты. 1937 жылы Шыңжаңда.</w:t>
        <w:br/>
        <w:t>дара билеуші болып алған милитарист Шың шысай ,</w:t>
        <w:br/>
        <w:t>үстемдігі тұсында өтірік жаламен ұсталып, хабар- |</w:t>
        <w:br/>
        <w:t>ошарсыз кетеді. Кезінде Қытайда болып, кейіннен еліне</w:t>
        <w:br/>
        <w:t>қайтқан Қазақстанжазушысы Ахмет Жүнісов 1993жылы</w:t>
        <w:br/>
        <w:t>қайтыс болған Қытай қазақтарынан шыққан,</w:t>
        <w:br/>
        <w:t>ғалым Нығмет Мыңжани жөнінде жазған.</w:t>
        <w:br/>
        <w:t>былай дейді: «марқұм ағамыз Шәкәрімнің Те! 2. |</w:t>
        <w:br/>
        <w:t>пен Райымжан Мерсаков Үрімжі түрмесіне алынғанда</w:t>
        <w:br/>
        <w:t>Шыңжаңға ол екеуі апарған Ша 2</w:t>
        <w:br/>
        <w:t>өткізбей ептеп алып қалыпты». Өйткені</w:t>
        <w:br/>
        <w:t>ты ма, әйтеуір жанары</w:t>
        <w:br/>
        <w:t>сырға толды. Бұл сезімді</w:t>
        <w:br/>
        <w:t>тереңдебұрқырап жатқан</w:t>
        <w:br/>
        <w:t>жанартауға баладық,</w:t>
        <w:br/>
        <w:t>мұндай сыр сыртқа жай-</w:t>
        <w:br/>
        <w:t>ылмайды. Кісінің жан</w:t>
        <w:br/>
        <w:t>кілті сақтайды.</w:t>
        <w:br/>
        <w:t>Мәдениет және</w:t>
        <w:br/>
        <w:t>ақпаратминистрі Мұхтар</w:t>
        <w:br/>
        <w:t>Құл-Мұхаммедтің</w:t>
        <w:br/>
        <w:t>ЖҰлан-Батырда тұратын</w:t>
        <w:br/>
        <w:t>қазақтың зиялы қауым</w:t>
        <w:br/>
        <w:t>өкілдерімен болған</w:t>
        <w:br/>
        <w:t>кездесуінде Моңғол</w:t>
        <w:br/>
        <w:t>улсын их Хуралының</w:t>
        <w:br/>
        <w:t>(Парламент) депутаты</w:t>
        <w:br/>
        <w:t>Алмаликийн Тілейханды</w:t>
        <w:br/>
        <w:t>жолықтырып, әңгімеге тартқан едік. Хуралда 76</w:t>
        <w:br/>
        <w:t>халық қалаулысы болса, соның үшеуі қазақ азама-</w:t>
        <w:br/>
        <w:t>ты. Мұндағы қандастардың мұң-мұқтажын жоғары</w:t>
        <w:br/>
        <w:t>жаққа жеткізіп, зәру мәселелерін шешіп отыратын</w:t>
        <w:br/>
        <w:t>азаматтардың иығына артылған жүк жеңіл емес екенін</w:t>
        <w:br/>
        <w:t>ұқтық. Бәрі де сол өңірдегі қазақ диаспорасының</w:t>
        <w:br/>
        <w:t>қамын жеп жүрген азаматтар.</w:t>
        <w:br/>
        <w:t>- Нұрсұлтан Назарбаевтың Моңғолияға келген са-</w:t>
        <w:br/>
        <w:t>пары мұндағы қазақтардың мәртебесін көтеріп кетті.</w:t>
        <w:br/>
        <w:t>Алмынашараны соның жалғасыретінде қабылдап жа-</w:t>
        <w:br/>
        <w:t>тырмыз. Парламентте отырған үшеуміз Қазақстан мен</w:t>
        <w:br/>
        <w:t>Моңғолиядағы қазақтардың арасын жақындастыруды</w:t>
        <w:br/>
        <w:t>әсіресе осындағы қазақтардың басын біріктіруді</w:t>
        <w:br/>
        <w:t>азаматтық парыз санаймыз. Қазақстанның телеар-</w:t>
        <w:br/>
        <w:t>насы қазір Баян-Өлгей аймағында көрсетіледі, енді</w:t>
        <w:br/>
        <w:t>соны Ұлан-Батырға әкелмек ойымыз бар. Бұған</w:t>
        <w:br/>
        <w:t>соншалық көп қаржы жұмсала қоймайды екен.</w:t>
        <w:br/>
        <w:t>Екі жақ бірігіп осы мәселені шешсек, жөн болар</w:t>
        <w:br/>
        <w:t>еді. Екінші, сонау Алтай тауларымен жалғасқан,</w:t>
        <w:br/>
        <w:t>Моңғолиядан тура Қазақстанға шығатын төте жол</w:t>
        <w:br/>
        <w:t>бар, осы мәселені шешуді де Нұрсұлтан ағамыздың</w:t>
        <w:br/>
        <w:t>құлағына жеткізгенбіз. Осыған қолдау білдіріп, қол</w:t>
        <w:br/>
        <w:t>ұшын берген. Жуықта интернет арқылы біз Нұрсұлтан</w:t>
        <w:br/>
        <w:t>Назарбаев пен Ресей Президенті Д.Медведевтің</w:t>
        <w:br/>
        <w:t>кездесуінде осы жолды ашу туралы келісімге келгенін</w:t>
      </w:r>
    </w:p>
    <w:p>
      <w:r>
        <w:t>естіп қуандық. Егер бұл жүзеге асса, төте жолмен</w:t>
        <w:br/>
        <w:t>Қазақстанға қатынау жақсарады деп отырмыз. Одан</w:t>
        <w:br/>
        <w:t>әрі қарай бала оқыту, Моңғолия астанасынан қазақ</w:t>
        <w:br/>
        <w:t>мәдени орталығын ашу сияқты мәселелерді бірігіп</w:t>
        <w:br/>
        <w:t>шешуге кіріспекпіз,- деген қандасымыз өз сөзін</w:t>
        <w:br/>
        <w:t>осынау мәдени шараны ұйымдастырған азаматтарға,</w:t>
        <w:br/>
        <w:t>Елбасыға алғыс айтумен аяқтады.</w:t>
        <w:br/>
        <w:t>ӨНЕР ӨРНЕКТЕРІ</w:t>
        <w:br/>
        <w:t>Қазақстанның халық әртісі Бибігүл Төлегенова,</w:t>
        <w:br/>
        <w:t>Абай атындағы опера және балет театрының әртісі</w:t>
        <w:br/>
        <w:t>Қабылаш Әбікей сынды танымал өнер тарлан-</w:t>
        <w:br/>
        <w:t>дары бастаған әншілеріміз бен күйшілеріміздің</w:t>
        <w:br/>
        <w:t>концертін ондағы жамағат аса ықыласпен тамаша-</w:t>
        <w:br/>
        <w:t>лады. Түркештің «Көңілашар» күйімен ашылған</w:t>
        <w:br/>
        <w:t>шымылдықтың ар жағынан Секен Тұрысбековтың |</w:t>
        <w:br/>
        <w:t>«Ақ жауын» оркестрі шыға келген сәттегі тебіреністі |</w:t>
        <w:br/>
        <w:t>сөзбен жеткізу қиын еді. Ахметтің «Жылқышы» күйі.</w:t>
        <w:br/>
        <w:t>болса қазақ пен моңғолдың жанын қатар тербетіп, кос</w:t>
        <w:br/>
        <w:t>ағысты бір арнаға құйғандай күй кештірген. Себебі,</w:t>
        <w:br/>
        <w:t>жылқы екі халықтың да ежелден тұрмыс тіршілігімен</w:t>
        <w:br/>
        <w:t>тұтасып кеткен деуге болады. Осы күй соған де-</w:t>
        <w:br/>
        <w:t>ген сүйіспеншіліктің рухани бейнесі деп бейнелі</w:t>
        <w:br/>
        <w:t>түрде жеткізуімізге болады. Секен Тұрысбековтің</w:t>
        <w:br/>
        <w:t>орындауындағы «Көңілтолқыны» жұртшылықтыодан</w:t>
        <w:br/>
        <w:t>әрі серпілтті. Мұны Құрманғазының «Сарыарқасы»</w:t>
        <w:br/>
        <w:t>желдірте жалғастырды. Баян-Өлгей аймағынан |</w:t>
        <w:br/>
        <w:t>Қазақстанға көшіп келген қандастарымыз Меруеш 1</w:t>
        <w:br/>
        <w:t>Башай терме орындады. «Гүлдер» би ансамблі ән мен|</w:t>
        <w:br/>
        <w:t>күйдің арасын өрнектеген әсем пластиканы құрады.</w:t>
        <w:br/>
        <w:t>Екі елдің өнерін тел емген Қабылаш Әбікей «Туған,</w:t>
        <w:br/>
        <w:t>жерді аңсамайтын жан бар ма?» дейтін әнмен алыста |</w:t>
        <w:br/>
        <w:t>қалған ауылыңды сағынтып, жүректерді лүпілдетті. |</w:t>
        <w:br/>
        <w:t>Мұрат Шалабаев шетелдің таңдаулы опералық”</w:t>
        <w:br/>
        <w:t>шығармасын өзіндік леппен жеткізді. Дәстүрлі ән |</w:t>
        <w:br/>
        <w:t>мектебінің танымал өкілі Айгүл Қосанова «Әнші |</w:t>
        <w:br/>
        <w:t>даусын» мінсіз тамылжытты. Ардақ Балажанова.</w:t>
        <w:br/>
        <w:t>халық әні «Қарагөзайымды» эстрадалық жанрда</w:t>
        <w:br/>
        <w:t>шырқады. Белгілі әнші, композитор, Қазақстанның |</w:t>
        <w:br/>
        <w:t>еңбек сіңірген әртісі Марат Омаровтың «Шарықта,</w:t>
        <w:br/>
        <w:t>Қазақстан» әні әр қазақтың кеудесіндегі намыс</w:t>
        <w:br/>
        <w:t>шоғын үрлейтін жігермен орындалып шықты..</w:t>
        <w:br/>
        <w:t>Бибігүл Төлегенова халық әні «Гәккуді», Ескендір</w:t>
        <w:br/>
        <w:t>Хасанғалиевтің «Ауылым - әнім» әндерін бұлбұл</w:t>
        <w:br/>
        <w:t>көмейімен бүлкілдете салды. Айтулы «Ұлытау» |</w:t>
        <w:br/>
        <w:t>тобы Махамбеттің «Жұмыр қылыш» күйімен ба- |</w:t>
        <w:br/>
        <w:t>стап, Құрманғазының «Адайымен» айбынды әсер</w:t>
        <w:br/>
        <w:t>қалдырды. Кешті қазақ эстрадасының жұлдызы Ал- |</w:t>
        <w:br/>
        <w:t>тынай Жорабаева «Астана» әнімен қорытындылады.</w:t>
        <w:br/>
        <w:t>Бағдарламаның осылай тұшымды тұжырымдалуына</w:t>
        <w:br/>
        <w:t>музыкалық режиссер Глазбай Алшынбаевтың көп тер</w:t>
        <w:br/>
        <w:t>төккені сезілді. 2</w:t>
        <w:br/>
        <w:t>Қазақстанның мәдениет күндеріндегі тағы бір ай-</w:t>
        <w:br/>
        <w:t>тулы оқиға- келешекте Ұлан-Батырда қазақ халық саз</w:t>
        <w:br/>
        <w:t>аспаптар оркестрі құрылмақшы. Бұл жолы бірталай |</w:t>
        <w:br/>
        <w:t>музыкалық аспаптар жеткізілді. Қазақстанның</w:t>
        <w:br/>
        <w:t>Шәкәрім Құдайбердіұлы - данышпан Абайдың төл шәкірті.</w:t>
      </w:r>
    </w:p>
    <w:p>
      <w:r>
        <w:t>Абайдан кейінгі екінші реалист ақын. Ол және ағартушы, та-</w:t>
        <w:br/>
        <w:t>рихшы, композитор, аудармашы болған ғұлама адам. Сондықтан</w:t>
        <w:br/>
        <w:t>ол қазақ тарихындағы ұлы тұлғалардың қатарында. Шыңғыс</w:t>
        <w:br/>
        <w:t>тауындағы үш заңғардың бірі. Оның көп салалы еңбектерінің</w:t>
        <w:br/>
        <w:t>арасында «Түрік, қырғыз, қазақ һәм хандар шежіресі» өз алды-</w:t>
        <w:br/>
        <w:t>на бір төбе. Бұл шығарманың жазылғанына бір ғасырға жуық</w:t>
        <w:br/>
        <w:t>уақыт өтсе де, ол қазірге дейін ғылыми құнын жоймаған еңбек. Ол</w:t>
        <w:br/>
        <w:t>қазақ тарихын, шежіресін зерттеуде ғана емес тұтас түркі тілдес</w:t>
        <w:br/>
        <w:t>халықтар тарихын зерттеуде де өзіндік құнға ие. Шәкәрім сынды</w:t>
        <w:br/>
        <w:t>осы дара тұлғаның туылғандығының 150 жылдығы сынды дабы-</w:t>
        <w:br/>
        <w:t>ралы мерей той тұсында, оның шежіресінің ғылыми табыстары-</w:t>
        <w:br/>
        <w:t>на қысқаша тоқталумен бірге Қытайдағы қазақ тарихшыларының</w:t>
        <w:br/>
        <w:t>зерттеулеріне жасаған игі ықпалы жөнінде сыр шертемін.</w:t>
        <w:br/>
        <w:t>1. Шәкірім шежіресінің ғылыми құны жөнінде</w:t>
        <w:br/>
        <w:t>Шәкәрім Құдайбердіұлы «Түрік, қырғыз, қазақ һәм хандар</w:t>
        <w:br/>
        <w:t>шежіресін» жазудан бұрын туған халқының тарихына қатысты</w:t>
        <w:br/>
        <w:t>қолына түскен еңбектерді тегіс оқып салыстыра зерттеген еді.</w:t>
        <w:br/>
        <w:t>Ол орыс, араб, парсы, түрік тілдерін жетік игеріп осы тілдердегі</w:t>
        <w:br/>
        <w:t>шығармаларды пайдалана білді. Қазақ халқы арасында атадан</w:t>
        <w:br/>
        <w:t>балаға қалып отырған байырғы шежірелік аңыз-оңгімелерді жи-</w:t>
        <w:br/>
        <w:t>настыра жүрді. 1905 жылы Шәкәрім Құдайбердіұлы қажылық</w:t>
        <w:br/>
        <w:t>сапар шегеді. Меккеге барған бұл сапарды пайдаланып ақын</w:t>
        <w:br/>
        <w:t>өзінің байырғы арманын жүзеге асырады. Стамбұл, Париж</w:t>
        <w:br/>
        <w:t>кітапханаларында туған халқының тарихына байланысты</w:t>
        <w:br/>
        <w:t>кітаптарды оқиды. Осылай жинаған материалдар негізінде «Түрік,</w:t>
        <w:br/>
        <w:t>қырғыз, қазақ һәм хандар шежіресі» (1911ж.) кітабын жазады.</w:t>
        <w:br/>
        <w:t>Демек, Шәкәрім шежіресі оның ұзақ жылдық ізденісінің,</w:t>
        <w:br/>
        <w:t>зерттеуінің нәтижесі еді. Оның өз сөзімен айтқанда «Ескіден қалған</w:t>
        <w:br/>
        <w:t>тиянақсыз, ертегі сықылды ауыз сөзі болмаса, мұнан бұрын біздің</w:t>
        <w:br/>
        <w:t>қазақ тілімен шежіре жазылған жоқ». Сондықтан ол: «қазақтың</w:t>
        <w:br/>
        <w:t>түпкі атасының жайын білмек болып, көп уақыттан бері сол тура-</w:t>
        <w:br/>
        <w:t>лы естіген-білгенімді жазып алып және әртүрлі жұрттың шежіре</w:t>
        <w:br/>
        <w:t>кітаптарын оқыдым» дейді. Бұл кісі өз шығармасының беташары</w:t>
        <w:br/>
        <w:t>ретіндегі «шежіреден бұрын» бөлімінде, өзінің мұсылманша (араб,</w:t>
        <w:br/>
        <w:t>парсы, түрік тіліндегі) кітаптардан Тобірі-тарих ұмұми, Тарих</w:t>
        <w:br/>
        <w:t>Османи, Тарих Ынтшарслам, Нежіпқасымбектің Түрік тарихы,</w:t>
        <w:br/>
        <w:t>Әбілғазы Баһадүр ханның жазған шежіресі қатарлы кітаптарды,</w:t>
        <w:br/>
        <w:t>ал орыс тілді кітаптардан: Родловтың «Ұйғырлар туралы»,</w:t>
        <w:br/>
        <w:t>Аристовтың «Түрік нәсілі туралы» кітаптарын оқығанын, соны-</w:t>
        <w:br/>
        <w:t>мен бірге дүниедегі әртүрлі жұрттың шежірелерінен орысшаға</w:t>
        <w:br/>
        <w:t>аударылған кітаптардан «Құтад ғу-білік», «Хочочидам» қатарлы</w:t>
        <w:br/>
        <w:t>ескі түрік заманының кітаптарын және «Юан патшалығының</w:t>
        <w:br/>
        <w:t>құпия тарихы» сынды қытай тіліндегі тарихи кітаптың орысша ау-</w:t>
        <w:br/>
        <w:t>дармасынан пайдаланғанын жазады. Шәкәрім шығармасы атақты</w:t>
        <w:br/>
        <w:t>«Шежіре» делінгенімен шындығында жазба тарих үлгісімен жа-</w:t>
        <w:br/>
        <w:t>жж ж</w:t>
        <w:br/>
        <w:t>Президент «қазақша сөйлеңдер!» дейді. Ал</w:t>
        <w:br/>
        <w:t>президенттің айтқанын маңайындағылар орындап.</w:t>
        <w:br/>
        <w:t>отыр ма? Жоқ! Бірде-біреуі орындап отырған жоқ.</w:t>
        <w:br/>
        <w:t>Есіктен шыға бере айтылған сөз айтылған жерінде</w:t>
        <w:br/>
        <w:t>қалады. Жиналыс біткеннің бәрі орыс тілінде</w:t>
        <w:br/>
        <w:t>жүреді. Басшыдан бастап қосшыға дейін орысша</w:t>
        <w:br/>
        <w:t>баяндама жасайды. Қазақ үкіметінің кіндігі орыс</w:t>
        <w:br/>
        <w:t>тілімен бірге байланып туған. Мәселенің түп</w:t>
        <w:br/>
        <w:t>қазығы осында.</w:t>
      </w:r>
    </w:p>
    <w:p>
      <w:r>
        <w:t>Шерхан Мұртаза, жазушы</w:t>
        <w:br/>
        <w:t>(«Жас қазақ», 19.01.07).</w:t>
        <w:br/>
        <w:t>к.</w:t>
        <w:br/>
        <w:t>Тіл сақталса, ұлт бар. Тіл сақталмаса, шетінен</w:t>
        <w:br/>
        <w:t>тенийлер болып қалса да, ұлт болып есептелмейді.</w:t>
        <w:br/>
        <w:t>Ол не шайка болады, не мафия болады, не элита</w:t>
        <w:br/>
        <w:t>болады. Сондай бір бұзақылардың бас қосуы</w:t>
        <w:br/>
        <w:t>болып шығады.</w:t>
        <w:br/>
        <w:t>Әбіш Кекілбайұлы, жазушы</w:t>
        <w:br/>
        <w:t>(«Астана хабары», 12.12.06):</w:t>
        <w:br/>
        <w:t>ж % ж</w:t>
        <w:br/>
        <w:t>Мемлекет басындағылардың көпшілігіне мем-</w:t>
        <w:br/>
        <w:t>лекеттік тіл неге тері сыңғай дейсіз бе? Өйткені</w:t>
        <w:br/>
        <w:t>өзге тілмен алдап-сулау өте ыңғайлырақ болады.</w:t>
        <w:br/>
        <w:t>5</w:t>
        <w:br/>
        <w:t>Қазақтың қалталылары анатілін қажетсінбейді</w:t>
        <w:br/>
        <w:t>дегенді мен айтқалы қашан. Олар ана тілінен</w:t>
        <w:br/>
        <w:t>доллардың тілін әлдеқайда артық көреді.</w:t>
        <w:br/>
        <w:t>4;</w:t>
        <w:br/>
        <w:t>...Қазақтың күнделікті тұрмыс-салтына, жер</w:t>
        <w:br/>
        <w:t>бедеріне, мал шаруашылығына, туыстық қарым-</w:t>
        <w:br/>
        <w:t>қатынасына, этнографияға, қолөнеріне, санаға,</w:t>
        <w:br/>
        <w:t>дүние танымына байланысты ұғым-атаулар</w:t>
        <w:br/>
        <w:t>санында, Құдай біледі, шек жоқ. Жылқы мен</w:t>
        <w:br/>
        <w:t>түйеге қатысты сөздердің өзі жүздеп саналады.</w:t>
        <w:br/>
        <w:t>Бір киіз үйдің төңірегінде жүз сөз табылып</w:t>
        <w:br/>
        <w:t>қалады... Бір ғана «вид» деген сөзге қазақтың 26</w:t>
        <w:br/>
        <w:t>синонимі бар. Бір ғана сырғаның қазақта 20-30</w:t>
        <w:br/>
        <w:t>түрі табылады. Бір ғана пышақтың ұшы, қазинегі,</w:t>
        <w:br/>
        <w:t>кежегесі, ілдірігі, жүзі, сағасы, алқымы, жемесі,</w:t>
        <w:br/>
        <w:t>сырты, сақинегі, құрсауы, дүмі, шығыршығы</w:t>
        <w:br/>
        <w:t>болатынын марқұм Дәркембай,</w:t>
        <w:br/>
        <w:t>суретін салып та түсіндіріп еді.</w:t>
        <w:br/>
        <w:t>Бүгінгі таңда дар.</w:t>
        <w:br/>
        <w:t>«лингвистикалық конформизм» деген</w:t>
        <w:br/>
        <w:t>бар. Ол бұрын басқа</w:t>
        <w:br/>
        <w:t>кешкен ұлттарда болатын құбылыс, 1</w:t>
        <w:br/>
        <w:t>жүріп тұрған ұлт тіліне икемділік те, ө:</w:t>
        <w:br/>
        <w:t>тіліне енжарлық, с ;</w:t>
        <w:br/>
        <w:t>біздің ұлт өкілдерінің де біраз б</w:t>
        <w:br/>
        <w:t>әбден сіңген, мұндай психоло)</w:t>
        <w:br/>
        <w:t>арылып кету қиын, әрине.</w:t>
        <w:br/>
        <w:t>сөз - қасақана қысастықпен айтылып жүр! :</w:t>
        <w:br/>
        <w:t>сөз. Екеуіндегі проблемалар ортақ. Сенбесе</w:t>
        <w:br/>
        <w:t>Темірхан Медетбек,</w:t>
        <w:br/>
        <w:t>(«Егемен Қазақстан», 28.11.0:</w:t>
        <w:br/>
        <w:t>жжж</w:t>
      </w:r>
    </w:p>
    <w:p>
      <w:r>
        <w:t>Мемлекеттік тіл мемлекеттік маңызды</w:t>
        <w:br/>
        <w:t>мәселе болғандықтан, ол азаматтық, патриотизм,</w:t>
        <w:br/>
        <w:t>мәдени тұтастық сияқты ұғымдармен тығыз</w:t>
        <w:br/>
        <w:t>байланысты. Түптеп келгенде, ол өңірдің, елдің</w:t>
        <w:br/>
        <w:t>ұлттық қауіпсіздігі, әлеуметтік тұрақтылығы |</w:t>
        <w:br/>
        <w:t>мен интеллектуалды даму мәселесі де. Сонымен ,</w:t>
        <w:br/>
        <w:t>бірге мемлекеттік тіл - мемлекеттің бет бейнесі, ,</w:t>
        <w:br/>
        <w:t>Туы, Елтаңбасы, Әнұраны сияқты рәмізі болы,</w:t>
        <w:br/>
        <w:t>табылады.</w:t>
        <w:br/>
        <w:t>Сергей Дьяченко, |</w:t>
        <w:br/>
        <w:t>Қазақстан халықтары Ассамблеясы |</w:t>
        <w:br/>
        <w:t>төрағасының орынбасары, Парламені</w:t>
        <w:br/>
        <w:t>Мәжілісі төрағасының орынбасар</w:t>
        <w:br/>
        <w:t>(«Егемен Қазақстан», 17.</w:t>
        <w:br/>
        <w:t>ОТ</w:t>
        <w:br/>
        <w:t>ойы уікәш” «6514 іші 46,2 ііі» 04-сі аг!</w:t>
        <w:br/>
        <w:t>сіз 1935 5242 ығы ШІ М. 1934</w:t>
        <w:br/>
        <w:t>Шы сіз, (әсі Білігі 3а уе3-Ді11 ,беоес-ы уі”</w:t>
        <w:br/>
        <w:t>Шаа” сам ама өізәу СІЛІ «.өйе ыы)</w:t>
        <w:br/>
        <w:t>451937 15 өушері ШЫ, уа.</w:t>
        <w:br/>
        <w:t>Пенза тте НЕЗ</w:t>
        <w:br/>
        <w:t>азы» --Нш) ӨЛ» Ш-Н ағайы)</w:t>
        <w:br/>
        <w:t>ойшы ШТ.» аша --ім маша әмш)4с .өәШі5</w:t>
        <w:br/>
        <w:t>с-з ,4.&gt; 1993 ;,.;</w:t>
        <w:br/>
        <w:t>Әле Ле ЫҢ 0а ош өше ойы</w:t>
        <w:br/>
        <w:t>ры» өзге шамы сы ОШ ым, 1а</w:t>
        <w:br/>
        <w:t>2... 2...</w:t>
        <w:br/>
        <w:t>ЛЕЛНІРДЕГ ТЕН ыма а</w:t>
        <w:br/>
        <w:t>ы ә-! әй» еі, ШЫ елен</w:t>
        <w:br/>
        <w:t>ы Ша) ө-16 &gt; әуе) ШЫ» Яааш)</w:t>
        <w:br/>
        <w:t>ӨШ 18157 уәә.е ы 3-47» 24-ы |);</w:t>
        <w:br/>
        <w:t>ПТЕР ел Б ТЕСТТЕ ДЕ ТЕСЕ ТЕЛ ТЕТІН</w:t>
        <w:br/>
        <w:t>(аі за.) Аы Шы. Ш.24212</w:t>
        <w:br/>
        <w:t>«Ззазу) о-Шы ДІ ша ыз, ылы</w:t>
        <w:br/>
        <w:t>өм аі а бізе Ы зк- ін е-е ы!</w:t>
        <w:br/>
        <w:t>с--0 д 5.ы)) әш) -а" ое ыы</w:t>
        <w:br/>
        <w:t>сіз.» 1945 24442 уы. лаһа а ,бәәфші)з)</w:t>
        <w:br/>
        <w:t>ШІ «,Бауә Ша ОШ» 2512 АЛЫМ;</w:t>
        <w:br/>
        <w:t>22...</w:t>
        <w:br/>
        <w:t>«елд а шаі аі 04-2); Әе-іеуіл 3</w:t>
        <w:br/>
        <w:t>454 Әде 2), е-е Ма ма, ЛІ»</w:t>
        <w:br/>
        <w:t>Шы» «АЛЬ «о-аа-а ЗІ» Шә маЫН ә)</w:t>
        <w:br/>
        <w:t>«Шаа» ы» сылы «Ме» «Шы» өш.</w:t>
        <w:br/>
        <w:t>Ша зм өзі)ӘҘІ «2 әш «жәе» «іг</w:t>
        <w:br/>
        <w:t>ТЕСТТЕ РПН ТЕРЕДІ</w:t>
        <w:br/>
        <w:t>өзе іы |1. 1940 5, 4.2151. 1930</w:t>
        <w:br/>
        <w:t>ә (айлы 3 уш айм) ))) сшаҙ ША) 0)” аба</w:t>
        <w:br/>
        <w:t>ә Шы) сім еуі ША Ша 2) алш)4</w:t>
        <w:br/>
        <w:t>С Шә)» әуе (555 ош Шоә лі 4)</w:t>
        <w:br/>
        <w:t>ТЕГ РЕП ЕТРЕНЕ"ТРИЕНЕТ ЕРЕ ЕТІ</w:t>
        <w:br/>
        <w:t>Шыша ДАЛЫ «зі, (сы аЙШІ Бе” сік”</w:t>
        <w:br/>
        <w:t>ЕЗГЕ ТТ ЕТТТЕЗТЕТТЕЕЕНСТЕНЕ</w:t>
        <w:br/>
        <w:t>ЕЕЕ ТІНЕНТЕЛЕНЕГЕЕРЕЕЕД ПРИНТЕР</w:t>
        <w:br/>
        <w:t>өз4аб ауа А АН Ы 3 өгіз--іг --ө&gt;</w:t>
      </w:r>
    </w:p>
    <w:p>
      <w:r>
        <w:t>БЕЗЕР ШЕСТЕӘТЕРТИЕЕТТЕТЕНШЕРГНҮР</w:t>
        <w:br/>
        <w:t>«ЕБ шу Аы е ы-шу! ава і»</w:t>
        <w:br/>
        <w:t>өзі «63-ы ойы ушаауғ Ы.А)</w:t>
        <w:br/>
        <w:t>аі Ав ОА ыш ыеа ә-ез ы ле «&gt;</w:t>
        <w:br/>
        <w:t>Беке еда Т нек ТЕКТЕС ТАТ ені</w:t>
        <w:br/>
        <w:t>о 2 с-нін О-Ы” АУ Шай) Ы ыы</w:t>
        <w:br/>
        <w:t>өлі» 213 өЛыН» 4) Ша он сән ошы</w:t>
        <w:br/>
        <w:t>бы 9 ДІ 046» Шы Ша Ыр еуЫ</w:t>
        <w:br/>
        <w:t>«6» буу өза 4ШӘ Ін,» Әл ШЫ”</w:t>
        <w:br/>
        <w:t>Ей ТҮРІН ТІЛ</w:t>
        <w:br/>
        <w:t>Шалы Шын ооыаҙыы &gt; Шə” г21</w:t>
        <w:br/>
        <w:t>«Шазуә «буішбауаә ША «6 уыз ДА) СБ 2</w:t>
        <w:br/>
        <w:t>ОШ ылеШ уір бебі 411; ОЛ, ое</w:t>
        <w:br/>
        <w:t>Сы 2 402.01 2004</w:t>
        <w:br/>
        <w:t>2... 7.</w:t>
        <w:br/>
        <w:t>2... 0</w:t>
        <w:br/>
        <w:t>БЕСЕНТЕНІНЕДЕР ТЕТЕ ТЕ ДТЕРІІ ЕЗІН МЕТІНІҢ</w:t>
        <w:br/>
        <w:t>ОШ ШЕ 43) оты үш оір 25 46) мін)</w:t>
        <w:br/>
        <w:t>(ӨТТЕСЕТТЕЕСЕРРІРІ ТІН ІРДЕЕ ДЕУІ</w:t>
        <w:br/>
        <w:t>ӘЛЕЕН ТЕН ТИЕР НС ТЕР КІН</w:t>
        <w:br/>
        <w:t>мае ОАА» о-3н 0-9 100 25-2) Ш...Ш</w:t>
        <w:br/>
        <w:t>ЕТУГЕ ЕЕ МӘТТЕНТ ДІҢ</w:t>
        <w:br/>
        <w:t>айы)” зы» )уе Саба Ш.Л с</w:t>
        <w:br/>
        <w:t>Мы М 4520 ӛкігі) «МАШ еу)</w:t>
        <w:br/>
        <w:t>(А-е «фә ыы өуыағауғ өше ойы әгі;</w:t>
        <w:br/>
        <w:t>кейі о-Йайы</w:t>
        <w:br/>
        <w:t>ОМЫЫ 94 ме ма әді), ,әШ мез</w:t>
        <w:br/>
        <w:t>-Шә! )464ш,6 Шаәушее) Ы Жаа уәлі) «А» (ә</w:t>
        <w:br/>
        <w:t>ТЕЗТЕКТДИН ТЕ ТН ТЕ ТЕТЕ</w:t>
        <w:br/>
        <w:t>ПӘРТЕЕТЕТЕТІЕ ТЕ ее ТЕТЕ ТЕНДЕР ЕСЕТЕЯНІН</w:t>
        <w:br/>
        <w:t>ан әгі Шаға 12,682 1.2 21810 (46.</w:t>
        <w:br/>
        <w:t>Шшҙ-ағас «232 су ей еі» ,” «іс</w:t>
        <w:br/>
        <w:t>ойма ыы 20» Ше 4а мы с-еіні</w:t>
        <w:br/>
        <w:t>СЕНИ ЕТЕККЕ ОТЕ Ер ТЕТЕ Керере</w:t>
        <w:br/>
        <w:t>«-ЙШ ЫШ АЛЫ 24уш «Шам уе” аыша аі (12</w:t>
        <w:br/>
        <w:t>НКИ ЕРЛДЕТБІНІСЕ РЕЛЕ</w:t>
        <w:br/>
        <w:t>8) ШИ йа Сіз гу -ы) зуші шан</w:t>
        <w:br/>
        <w:t>о --а 2 с-сы) «буасбәуәә уде 11 (ЫЫ</w:t>
        <w:br/>
        <w:t>Ше ді әш о)» ышы үні» ош)Ы</w:t>
        <w:br/>
        <w:t>аза Ьүл ШАРЫ</w:t>
        <w:br/>
        <w:t>624) аб) шауа мйі</w:t>
        <w:br/>
        <w:t>ТІНАТЕЗЕЕЕГЕРТНЕНТЕТЕ</w:t>
        <w:br/>
        <w:t>«Зу өзегі )46еә «ұыауаза йы» Ай» Ы</w:t>
        <w:br/>
        <w:t>ә Мы мау өза АЛЬ ОШ» өзәі,е</w:t>
        <w:br/>
        <w:t>ИНТЕР КЕТЕТИН ЕЕЕ</w:t>
        <w:br/>
        <w:t>ПЕЗЕЛН ЕТ ЕТЕ ТЕТЕ ТЕТЕ ЕПІЕЕТЕГТЕУЕН</w:t>
        <w:br/>
        <w:t>ӨНЕР ТЕТЕ ЕСЕПТЕ</w:t>
        <w:br/>
        <w:t>«ШЫ гіш «Иә мә ауаға) өзіне)</w:t>
        <w:br/>
        <w:t>ош шуны Шы шесі, Ош ае</w:t>
        <w:br/>
        <w:t>«Б уші ом ауЫ (ұшық) ушаҙыа «Аы</w:t>
        <w:br/>
        <w:t>«5342 ,2” гә 41)” бШшәушаауә о-а05 63) оі Ь</w:t>
        <w:br/>
        <w:t>«ӨШ ты ШЫ ШІ мім ы А6 ыҙшір)</w:t>
        <w:br/>
        <w:t>«Ль оаалаіа</w:t>
        <w:br/>
        <w:t>«Ашыыз зімі</w:t>
        <w:br/>
        <w:t>ТЕПЕ ТЕСЕ ТР ЕНЕ ТТ ЕГЕНІЕГЕ</w:t>
        <w:br/>
        <w:t>сә ше (АЛЬ ДІ үгізіші мәуе өрісі</w:t>
      </w:r>
    </w:p>
    <w:p>
      <w:r>
        <w:t>ПЕРЕН ИЯДІНЫ Т НЕ ЖЕСГЕГЕРЕРЕНІРЕ</w:t>
        <w:br/>
        <w:t>шамы о--БШ-ы )) ,н- 1931. ІШ АЗ)</w:t>
        <w:br/>
        <w:t>Таблица 6</w:t>
        <w:br/>
        <w:t>Отношение к статусу языков в Украине граждан различных регионов Украины (в%)</w:t>
        <w:br/>
        <w:t>Регионы Украины</w:t>
        <w:br/>
        <w:t>единственным тосударственным, но всем</w:t>
        <w:br/>
        <w:t>тражда нам должно быть гарантировано</w:t>
        <w:br/>
        <w:t>право на развитие и свободное обшение на</w:t>
        <w:br/>
        <w:t>языке, на котором они желают.</w:t>
        <w:br/>
        <w:t>1.1. Полностью одобряю</w:t>
        <w:br/>
        <w:t>1.2. В основном одобряю</w:t>
        <w:br/>
        <w:t>1.3. В основном не одобряю</w:t>
        <w:br/>
        <w:t>1.4. Вовсе не одобряю</w:t>
        <w:br/>
        <w:t>1.5. Не определились</w:t>
        <w:br/>
        <w:t>Б.)</w:t>
        <w:br/>
        <w:t>Ш</w:t>
        <w:br/>
        <w:t>Е Н</w:t>
        <w:br/>
        <w:t>Ҡак Вы относитесь к статусу языков - 8 б 8 5</w:t>
        <w:br/>
        <w:t>в Украине? 5 8 Ы 8 ӛ</w:t>
        <w:br/>
        <w:t>с Е Ее ш м</w:t>
        <w:br/>
        <w:t>т &gt;» ЕШ ә ы</w:t>
        <w:br/>
        <w:t>с 5 нө 2;</w:t>
        <w:br/>
        <w:t>с 5 8% 2 Е</w:t>
        <w:br/>
        <w:t>8 154 Ев к &lt;</w:t>
        <w:br/>
        <w:t>5 і 55 Б 5</w:t>
        <w:br/>
        <w:t>” Ӛ Шы 9 Е</w:t>
        <w:br/>
        <w:t>1. В Украине украинский язык должен быть</w:t>
        <w:br/>
        <w:t>10,8</w:t>
        <w:br/>
        <w:t>ТЕІ</w:t>
        <w:br/>
        <w:t>2. В Украине все языки должны иметь одина-</w:t>
        <w:br/>
        <w:t>ҡовый статус и нет необходимости придавать</w:t>
        <w:br/>
        <w:t>ни одному из языков статус государственного</w:t>
        <w:br/>
        <w:t>мили официального</w:t>
        <w:br/>
        <w:t>2.1. Полностью одобряю</w:t>
        <w:br/>
        <w:t>2.2. В основном одобряю</w:t>
        <w:br/>
        <w:t>2.3. В основном не одобряю</w:t>
        <w:br/>
        <w:t>2.4. Вовсе не одобряю</w:t>
        <w:br/>
        <w:t>2.5. Не определились</w:t>
        <w:br/>
        <w:t>М3</w:t>
        <w:br/>
        <w:t>11,5</w:t>
        <w:br/>
        <w:t>22,4</w:t>
        <w:br/>
        <w:t>3. Русскому языку надо придать статус второ-</w:t>
        <w:br/>
        <w:t>то государственного в Украине.</w:t>
        <w:br/>
        <w:t>3.1. Полностью одобряю</w:t>
      </w:r>
    </w:p>
    <w:p>
      <w:r>
        <w:t>3.2. В основном одобряю</w:t>
        <w:br/>
        <w:t>3.3. В основном не одобряю</w:t>
        <w:br/>
        <w:t>3.4. Вовсе не одобряю</w:t>
        <w:br/>
        <w:t>3.5.Не определились</w:t>
        <w:br/>
        <w:t>4. Русскому языку и языкам национальных</w:t>
        <w:br/>
        <w:t>меньшинств надо придать статус официаль-</w:t>
        <w:br/>
        <w:t>ных в отдельных регионах, тде на этом на-</w:t>
        <w:br/>
        <w:t>стаивает большинство граждан.</w:t>
        <w:br/>
        <w:t>4.1. Полностью одобряю</w:t>
        <w:br/>
        <w:t>4.2. В основном одобряю</w:t>
        <w:br/>
        <w:t>4.3. В основном не одобряю</w:t>
        <w:br/>
        <w:t>4.4. Вовсе не одобряю</w:t>
        <w:br/>
        <w:t>4.5. Не определились</w:t>
        <w:br/>
        <w:t>ШІШІ</w:t>
        <w:br/>
        <w:t>Таблица Хг1</w:t>
        <w:br/>
        <w:t>Уровень знания населением Украины украинского языка (в %)</w:t>
        <w:br/>
        <w:t>Могу свободно говорить, читать и писать на этом языке</w:t>
        <w:br/>
        <w:t>Могу свободно читать и писать, но имею проблемы в разговоре</w:t>
        <w:br/>
        <w:t>Могу свободно читать на этом языке, но не пишу и не разговариваю</w:t>
        <w:br/>
        <w:t>В основном понимаю этот язык, но в разговоре и чтении имею определенные проблемы</w:t>
        <w:br/>
        <w:t>Практически не понимаю этого языка</w:t>
        <w:br/>
        <w:t>Таблица Хе2</w:t>
        <w:br/>
        <w:t>Уровень знания населением Украины русского языка (в %)</w:t>
        <w:br/>
        <w:t>Могу свободно говорить, читать и писать на этом языке</w:t>
        <w:br/>
        <w:t>Могу читать и писать, но имею проблемы в разговоре</w:t>
        <w:br/>
        <w:t>Могу свободно читать на этом языке, но не пишу и не разговариваю</w:t>
        <w:br/>
        <w:t>В основном понимаю этот язык, но в разговоре и чтении имею проблемы!</w:t>
        <w:br/>
        <w:t>Практически не понимаю этого языка</w:t>
        <w:br/>
        <w:t>Таблица Хе3</w:t>
        <w:br/>
        <w:t>Язык, на котором думают респонденты в повседневной жизни (в %)</w:t>
        <w:br/>
        <w:t>МИсключительно на украинском</w:t>
        <w:br/>
        <w:t>Преимушественно на украинском, но изредка и на русском</w:t>
        <w:br/>
        <w:t>На смешанном языке, в котором употребляютсея как украинские, так и русские слова</w:t>
        <w:br/>
        <w:t>Преимушественно на русском, но изредка и на украинском</w:t>
        <w:br/>
        <w:t>МИсключительно на русском</w:t>
      </w:r>
    </w:p>
    <w:p>
      <w:r>
        <w:t>На другом языке 1</w:t>
        <w:br/>
        <w:t>Таблица Хо4</w:t>
        <w:br/>
        <w:t>Язык преподавания учебных предметов в начальной и средней школе (в %)</w:t>
        <w:br/>
        <w:t>Украинский 46 |</w:t>
        <w:br/>
        <w:t>Русский 46 |</w:t>
        <w:br/>
        <w:t>Сначала - русский, потом - украинский 7</w:t>
        <w:br/>
        <w:t>Другой язык (напишите) |</w:t>
        <w:br/>
        <w:t>Таблица 5</w:t>
        <w:br/>
        <w:t>Язык преподавания учебных предметов в высших и средних специальных учебных заведениях (в %)</w:t>
        <w:br/>
        <w:t>Только на украинском ;</w:t>
        <w:br/>
        <w:t>Большинство предметов на украинском, но отдельные на русском 18</w:t>
        <w:br/>
        <w:t>Большинство предметов на русском, но отдельные на украинском 18</w:t>
        <w:br/>
        <w:t>Только на русском 42</w:t>
        <w:br/>
        <w:t>На другом языке (напишите)</w:t>
        <w:br/>
        <w:t>МҰРАНЫҢ</w:t>
        <w:br/>
        <w:t>тірегі - тіл</w:t>
        <w:br/>
        <w:t>Мәдени мұра бағдарламасының қабылданып,</w:t>
        <w:br/>
        <w:t>жұрт талқысына түскені кеше ғана еді. Одан бергі</w:t>
        <w:br/>
        <w:t>аз уақыттың ішінде «мәдени мұра бағдарламасы»</w:t>
        <w:br/>
        <w:t>айдарымен жарық көріп жатқан кітаптарды алып</w:t>
        <w:br/>
        <w:t>көңіліміз өсіп, қуанып қалдық. Ұлтымыздың арғы-</w:t>
        <w:br/>
        <w:t>бергі мәдени өміріне қатысты мазмұны терең</w:t>
        <w:br/>
        <w:t>мұраларымыз том-том болып қайта жинақталып,</w:t>
        <w:br/>
        <w:t>баспадан шығуы қалың қазақтың рухани сұранысын</w:t>
        <w:br/>
        <w:t>сөз жоқ қанағаттандырады. Тіпті есте жоқ ерте</w:t>
        <w:br/>
        <w:t>замандағыдай күй кешкен архивте қол жетпей жатқан</w:t>
        <w:br/>
        <w:t>әдеби дүниелер мен дүниежүзіне әйгілі, адамзат</w:t>
        <w:br/>
        <w:t>тарихында елеулі із қалдарған ғұламалар еңбектерінің</w:t>
        <w:br/>
        <w:t>аудармасына да қол жеткіздік. Енді сол том-том</w:t>
        <w:br/>
        <w:t>кітаптарды саралап оқитын көңіл мен күрмеусіз</w:t>
        <w:br/>
        <w:t>жүйрік тіл керек. Мәдени мұраны кімдер меңгереді,</w:t>
        <w:br/>
        <w:t>кімдер оқиды?</w:t>
        <w:br/>
        <w:t>Дәл бүгінгі уақыт тұрғысынан алғанда жастардың</w:t>
        <w:br/>
        <w:t>тап оқу мәдениеті азайды, әдеби дүниелерді, тіпті</w:t>
        <w:br/>
        <w:t>өздерін қызықтыратын танымдық бағытта жазылған</w:t>
        <w:br/>
        <w:t>кітаптардың өзін интернетке айырбастап жіберді.</w:t>
        <w:br/>
        <w:t>Мәдени мұра бағдарламасының ықпалымен қазіргі</w:t>
        <w:br/>
        <w:t>кезде қазақ ұлты үшін құндылықтар өрісі кеңейген</w:t>
        <w:br/>
        <w:t>шақта рухани байлықты сіңіру, өңдеу, жетілдіру,</w:t>
        <w:br/>
        <w:t>білімді терендету мәселелері мемлекеттік тіл - қазақ</w:t>
        <w:br/>
        <w:t>лінің рөлінің басым болуымен ерекшеленеді, жүзеге</w:t>
        <w:br/>
        <w:t>асырылады.</w:t>
        <w:br/>
        <w:t>Ең бастысы мәдени мұра айдарымен қолға тиген</w:t>
        <w:br/>
        <w:t>кітаптар қазақ тілінде молынан жарық көруде. Бұл</w:t>
      </w:r>
    </w:p>
    <w:p>
      <w:r>
        <w:t>ретте Ұлттық ғылым академиясы Әдебиет және өнер</w:t>
        <w:br/>
        <w:t>институтының бастамасымен шығып жатқан жүздеген</w:t>
        <w:br/>
        <w:t>кітаптар тілдік зерттеулерге сұранып тұрған дайын</w:t>
        <w:br/>
        <w:t>материалдар. Қазақ тіліндегі сөз жауһарларының</w:t>
        <w:br/>
        <w:t>сақталуы, ұрпақтан ұрпаққа жеткізілуі тілге деген</w:t>
        <w:br/>
        <w:t>құрмет, сөзге деген киелі сенімнің көрінісі. Тіл</w:t>
        <w:br/>
        <w:t>тарихына қатысты тілдік фактілер мен өзіндік</w:t>
        <w:br/>
        <w:t>ерекшеліктер осы рухани-ғылыми мұрадан бастау</w:t>
        <w:br/>
        <w:t>алатыны белгілі.</w:t>
        <w:br/>
        <w:t>ҚОШМҰХАМЕД</w:t>
        <w:br/>
        <w:t>КЕМЕҢГЕРҰЛЫНЫҢ</w:t>
        <w:br/>
        <w:t>ТІЛТАНЫМДЫҚ</w:t>
        <w:br/>
        <w:t>МҰРАСЫ</w:t>
        <w:br/>
        <w:t>Қазақ тіл білімінің ғылым ретінде қалыптасып, дамып келе</w:t>
        <w:br/>
        <w:t>жатқанына бір ғасырдан астам уақыт өтті. Осы кезең ішінде қазақ тіл</w:t>
        <w:br/>
        <w:t>білімі түрлі бағыттар мен көзқарастардың куәсі болды. Бұл орайда</w:t>
        <w:br/>
        <w:t>ұлттық тіл білімінің бастау көзінде тұрған ғалымдардың орны ерек-</w:t>
        <w:br/>
        <w:t>ше. ХХ басырдың басы қазақ тарихында рухани ояну дәуірі болғаны</w:t>
        <w:br/>
        <w:t>белгілі. Ұлттың өзіндік белгісін сақтап қалатын негізгі қасиеттерінің</w:t>
        <w:br/>
        <w:t>бірі-тілекенін тереңтүсінген қазақзиялылары өз беттерінше білімін</w:t>
        <w:br/>
        <w:t>жетілдіре отырып, қазақ тілі бойынша оқулықтар жазған, баспасөз</w:t>
        <w:br/>
        <w:t>бетінде түрлі пікірталастар ұйымдастырып отырған. Қазақ тіл</w:t>
        <w:br/>
        <w:t>білімінің сол кезге дейінгі зерттелу жайы мен жалпы тіл біліміндегі</w:t>
        <w:br/>
        <w:t>түрлі бағыт-көзқарастармен таныса отырып, қазақ тілінің өзіндік</w:t>
        <w:br/>
        <w:t>болмысын танытуға тырысқан.</w:t>
        <w:br/>
        <w:t>Еліміз егемендік алып, өткенімізді түгендеп, ұлттық</w:t>
        <w:br/>
        <w:t>дүниетанымға қайта үңіліп жатқан кезеңде тіл білімінің де тари-</w:t>
        <w:br/>
        <w:t>хын зерделеу қажеттігі туындайды. Ал ол үшін кезінде ұлттық тіл</w:t>
        <w:br/>
        <w:t>білімінің қалыптасып, дамуы жолында аянбай еңбек етіп, өзіндік</w:t>
        <w:br/>
        <w:t>үлес қосқан, кейін репрессиялануына байланысты еңбектері атал-</w:t>
        <w:br/>
        <w:t>май қалған ғалымдар мұрасының ғылым дамуындағы орнын</w:t>
        <w:br/>
        <w:t>айқындаудың маңызы зор. Себебі ғалымның тіл білімінің дамуына</w:t>
        <w:br/>
        <w:t>қосқан үлесін зерделеу, түптеп келгенде, ғылымның тарихын зерде-</w:t>
        <w:br/>
        <w:t>леу болып табылады.</w:t>
        <w:br/>
        <w:t>Қазақелі дербестік алып, Қазақ Автономиялы Советтік Социалистік</w:t>
        <w:br/>
        <w:t>республикасы болып құрылған соң, қазақ халқының рухани дамуы-</w:t>
        <w:br/>
        <w:t>на біршама жол ашылды. 1923 жылы 22 қарашада тіл туралы де-</w:t>
        <w:br/>
        <w:t>крет қабылданып, онда қазақ тілі орыс тілімен қатар мемлекеттік</w:t>
        <w:br/>
        <w:t>дәрежеге ие болды. Мемлекеттік және қоғамдық орындарда қазақ</w:t>
        <w:br/>
        <w:t>тілінде де іс қағаздарын жүргізу қолға алына бастады. Қазақ тілінің</w:t>
        <w:br/>
        <w:t>қоғамдық-элеуметтік қызметі артты. Соған байланысты:</w:t>
        <w:br/>
        <w:t>- қазақ тілінде оқулықтар шығару;</w:t>
        <w:br/>
        <w:t>|</w:t>
        <w:br/>
        <w:t>!</w:t>
        <w:br/>
        <w:t>һ</w:t>
        <w:br/>
        <w:t>|</w:t>
        <w:br/>
        <w:t>|</w:t>
        <w:br/>
        <w:t>І</w:t>
        <w:br/>
        <w:t>|</w:t>
        <w:br/>
        <w:t>|</w:t>
      </w:r>
    </w:p>
    <w:p>
      <w:r>
        <w:t>...Адамзат тарихында тіл жай қарым-қатынас</w:t>
        <w:br/>
        <w:t>құралы ғана емес, ол - саяси, экономикалық</w:t>
        <w:br/>
        <w:t>өктемдіктің де басты құралы болып келді.</w:t>
        <w:br/>
        <w:t>Н.Назарбаев,</w:t>
        <w:br/>
        <w:t>Қазақстан Республикасының Президенті</w:t>
        <w:br/>
        <w:t>(«Ана тілі», 19.05.06).</w:t>
        <w:br/>
        <w:t>2-</w:t>
        <w:br/>
        <w:t>Ана тілін әркім-ақ қолданады, бірақ ол жеке</w:t>
        <w:br/>
        <w:t>адамның қарақан басы үшін жасалған дүние емес.</w:t>
        <w:br/>
        <w:t>Әбдуәли Қайдар, академик</w:t>
        <w:br/>
        <w:t>(«Егемен Қазақстан», 13.01.06).</w:t>
        <w:br/>
        <w:t>491%</w:t>
        <w:br/>
        <w:t>«Ана тілін білу, бәрінен бұрын, адам</w:t>
        <w:br/>
        <w:t>қоғамын сол кемтерлықтан - рух жетімдігінен,</w:t>
        <w:br/>
        <w:t>мәңгүрттіктен емдеу, тазарту деген сөз.</w:t>
        <w:br/>
        <w:t>&gt; Зейнолла Қабдолов, академик</w:t>
        <w:br/>
        <w:t>(«Ана тілі», 01.06.00).</w:t>
        <w:br/>
        <w:t>жжж</w:t>
        <w:br/>
        <w:t>Тұтас бір дәуір қазақтарды Анатілінен айыруға</w:t>
        <w:br/>
        <w:t>қызмет етті. Сол Ана тілінен өгей қалғандар</w:t>
        <w:br/>
        <w:t>«жаңа идея», «жаңа теория» ашып, оны халықтың</w:t>
        <w:br/>
        <w:t>санасына сіңірмек болып, әрекет жасап жатыр.</w:t>
        <w:br/>
        <w:t>Ана бір Телемтаев деген оқымысты «Саф-сана»</w:t>
        <w:br/>
        <w:t>деген кітапша жазып, «Қазақстан ұлты» деген</w:t>
        <w:br/>
        <w:t>ұғым тудырды.</w:t>
        <w:br/>
        <w:t>Шерхан Мұртаза, Халық жазушысы</w:t>
        <w:br/>
        <w:t>(«Жас Алаш», 24.02.01).</w:t>
        <w:br/>
        <w:t>1 -</w:t>
        <w:br/>
        <w:t>Ешбір елде тілді ешкім айқаймен шешпейді.</w:t>
        <w:br/>
        <w:t>Ұлт болғысы келсе, қазақ болып туған соң қазақ</w:t>
        <w:br/>
        <w:t>тілін білуі керек.</w:t>
        <w:br/>
        <w:t>Әбіш Кекілбайұлы, жазушы</w:t>
        <w:br/>
        <w:t>(«Астана хабары», 26.03.05),</w:t>
        <w:br/>
        <w:t>45.</w:t>
        <w:br/>
        <w:t>Өз Отанына оралып жатқан қандастарымыздан</w:t>
        <w:br/>
        <w:t>басқаның бәріне квотажариялап, келем деушілерге</w:t>
        <w:br/>
        <w:t>де, қайта көшіп келушілерге де Тіл туралы Заңды</w:t>
        <w:br/>
        <w:t>көлденең тартуымыз керек. Олардың бәрінен</w:t>
        <w:br/>
        <w:t>бір ғана елдің азаматы</w:t>
        <w:br/>
        <w:t>өркениетті елдер сияқт</w:t>
        <w:br/>
        <w:t>күнделікті қолдану дәре)</w:t>
        <w:br/>
        <w:t>қажет. Бұл талап та</w:t>
        <w:br/>
        <w:t>принциптерге</w:t>
        <w:br/>
        <w:t>) ғын айтсақ, пемлекеттік тілдің</w:t>
        <w:br/>
        <w:t>жатқанынабірден-бір кінәлілер-өзхаш</w:t>
        <w:br/>
        <w:t>билік басындағы ұлтсыздары. Сыртт:</w:t>
      </w:r>
    </w:p>
    <w:p>
      <w:r>
        <w:t>әуреге түспей-ақ қоялық.</w:t>
        <w:br/>
        <w:t>Мұхтар Шаханов, Мә. сілі</w:t>
        <w:br/>
        <w:t>2 («Түркістан»,</w:t>
        <w:br/>
        <w:t>жж.</w:t>
        <w:br/>
        <w:t>тіл үйренсе де, өз тілін айтын бол:</w:t>
        <w:br/>
        <w:t>бала қазақша оқып-</w:t>
        <w:br/>
        <w:t>іңше, дұрыс еме</w:t>
        <w:br/>
        <w:t>(«Жас Алаш», 1</w:t>
        <w:br/>
        <w:t>жжж</w:t>
        <w:br/>
        <w:t>Мұрат Әуезов, ғалым</w:t>
        <w:br/>
        <w:t>(«Евразия-із», 23.12.</w:t>
        <w:br/>
        <w:t>ж жж :</w:t>
        <w:br/>
        <w:t>Қазақтілділерді «орыстілділер елден көт</w:t>
        <w:br/>
        <w:t>кетеді» деп қорқытпау керек. Кері</w:t>
        <w:br/>
        <w:t>орыстілділерді қазақ тілін үйренуге, біз;</w:t>
        <w:br/>
        <w:t>мәдениетімізге жақындатуға шақыруымыз қажет.</w:t>
        <w:br/>
        <w:t>Бұл - ғаламдық процесс. Өркениетті елдер)</w:t>
        <w:br/>
        <w:t>тәжірибесі. 1</w:t>
        <w:br/>
        <w:t>(«Жас Алаш», |</w:t>
        <w:br/>
        <w:t>Тәубе, жаны сірі Қазақ тілі тағы бір басына түскелі тұрған</w:t>
        <w:br/>
        <w:t>бұғаудан аман өтті. Он жеті жылғы айтыс, соңғы екі жылғы</w:t>
        <w:br/>
        <w:t>тартыс қазіргі Қазақ әліпбиінің пайдасына шешілді. Елбасы</w:t>
        <w:br/>
        <w:t>тоқтамын айтты, латыншылдардың меселі қайытты. Иә, тәубе,</w:t>
        <w:br/>
        <w:t>Жаратқан жар болып, Қазаққа өзі берген тілін ғұмырлы қыла</w:t>
        <w:br/>
        <w:t>төр. Кемел әліпбидің бұзылмай аман сақталуы - игі нышан,</w:t>
        <w:br/>
        <w:t>тіліміз ғұмырлы болар-ау!</w:t>
        <w:br/>
        <w:t>Елбасы Назарбаевтың еліміздің бір топ басылымдары бас-</w:t>
        <w:br/>
        <w:t>шыларымен болған сұхбатында басқа ойларымен қатар, әліпбиге</w:t>
        <w:br/>
        <w:t>қатысты айтқаны да көрегенді сөз болды. Елбасы: «Дегенмен,</w:t>
        <w:br/>
        <w:t>қазақ алфавиті интернетке жарамайды деген алғашқы кездегі</w:t>
        <w:br/>
        <w:t>қауіп орынсыз болып шыққанын, қазір қазақша жазылған</w:t>
        <w:br/>
        <w:t>мәтіндердің интернет сайттарында да, порталдарда да бар</w:t>
        <w:br/>
        <w:t>екенін, электронды поштамен де жөнелтіліп, тиісінше ашылып,</w:t>
        <w:br/>
        <w:t>оқылып, қайта басылып жатқанын ескеру керек»,- деді.</w:t>
        <w:br/>
        <w:t>Иә, латыншылардың басты себеп қылғаны осы еді,</w:t>
        <w:br/>
        <w:t>негізсіз болып шықты. Қазіргі қазақ әліпбиі бұл тұрғыдағы</w:t>
        <w:br/>
        <w:t>икемділігін кәміл танытты. Қазақша білгенге қазақ таңбасы</w:t>
        <w:br/>
        <w:t>нендей құрылғыда не деймін десе де сөйлеп бере алады. Тек</w:t>
        <w:br/>
        <w:t>өзің қазақша біл. Ал осы әліпбиді компьютерге, интернетке</w:t>
        <w:br/>
        <w:t>жарамайды деп шулағандардың дені қазақша білмейтіндер-</w:t>
        <w:br/>
        <w:t>ді. Солардың латын таңбасында да қазақшаға жуымасы анық.</w:t>
        <w:br/>
        <w:t>Бұларға әлдебір саясатқа елтігендер қосылды. Қазір бұлардың</w:t>
        <w:br/>
        <w:t>біразы райдан қайтқандай.</w:t>
        <w:br/>
        <w:t>«Ең бастысы, - дейді Елбасы, - біздің шын мәнінде кирилли-</w:t>
        <w:br/>
        <w:t>цаның дәл өзін емес, соның негізінде жасалған қазақ алфавитін</w:t>
      </w:r>
    </w:p>
    <w:p>
      <w:r>
        <w:t>пайдаланатынымызды түсіну. Бұл - қазақ алфавиті».</w:t>
        <w:br/>
        <w:t>МИә,таңбасы ғана болмаса, дыбыс қазақша. Елбасы айтқандай,</w:t>
        <w:br/>
        <w:t>«Әлемде өзінің ежелгі, дербес жазуын сақтап қалған, соны</w:t>
        <w:br/>
        <w:t>пайдаланып отырған елдер өте аз. Орысша сөйлейтін, жаза-</w:t>
        <w:br/>
        <w:t>тындар пайдаланып жүргені кириллицаның өзі, сөздің толық</w:t>
        <w:br/>
        <w:t>мағынасында алар болсақ, славяндардың төл жазуы емес. Ол</w:t>
        <w:br/>
        <w:t>да латын жазуының біршама бейімделген түрі, әріптердің ба-</w:t>
        <w:br/>
        <w:t>сым бөлігі сол күйінде алынып, оларға басқаша дыбыстау</w:t>
        <w:br/>
        <w:t>берілген».</w:t>
        <w:br/>
        <w:t>Бізде де дәл солай. Бұл әліпби дыбыстары һәм олардың</w:t>
        <w:br/>
        <w:t>таңбаланулары - ұлт ғұламаларының, қоғам қайраткерлерінің,</w:t>
        <w:br/>
        <w:t>мемлекет қайраткерлерінің сан жылдарғы сараптауларынан,</w:t>
        <w:br/>
        <w:t>пікір талқыларынан өтіп, кәдіксіз сараланған, дүниежүзіндегі</w:t>
        <w:br/>
        <w:t>әліпби атаулының ең жетілген санатына жатады. Қазіргі қазақ</w:t>
        <w:br/>
        <w:t>әліпбиінің мүмкіндігі осы қалпында әлем тілдерінің қай сөзін</w:t>
        <w:br/>
        <w:t>болсын дыбыстау мен таңбалауға еркін жетеді. Күллі түркінің,</w:t>
        <w:br/>
        <w:t>қытай, моңғол, араб, парсының, славяндардың, ағылшын, жа-</w:t>
        <w:br/>
        <w:t>пон, т.б. сөздерін бұрмалаусыз, тіл күрмелтпей айтуға икемді-</w:t>
        <w:br/>
        <w:t>ақ. Бұл сол тілдер мамандарының айтып жүрген пікірлері.</w:t>
        <w:br/>
        <w:t>ДҮНИЕ</w:t>
        <w:br/>
        <w:t>Үйренуге жеңіл. Ағылшын, француз тілдерінің</w:t>
        <w:br/>
        <w:t>жазуындай таңбалауда бір басқа, оқылуда бір</w:t>
        <w:br/>
        <w:t>басқа емес. Қалай айтылса - солай жазылады,</w:t>
        <w:br/>
        <w:t>қалай жазылса - солай оқылады. Сөз анық ды-</w:t>
        <w:br/>
        <w:t>бысталып, айқын ұғым береді. Бұл бір дыбысқа</w:t>
        <w:br/>
        <w:t>бір таңба қағидасының һәм қазақ сөйлеу мақамы</w:t>
        <w:br/>
        <w:t>дыбыстарының дәл анықталуының арқасы. Ахаң, Ах-</w:t>
        <w:br/>
        <w:t>мет Байтұрсынұлының қазақ әліпбиін негіздеуіндегі</w:t>
        <w:br/>
        <w:t>даналығы да осында.</w:t>
        <w:br/>
        <w:t>Қазіргі таңба жазуға қандай ыңғайлы, көркем.</w:t>
        <w:br/>
        <w:t>Неше түрлі құбылтып, әсемдей жазғанда қандай</w:t>
        <w:br/>
        <w:t>құлпырып түседі. Көз қуантады ғой.</w:t>
        <w:br/>
        <w:t>Елбасы Нұрсұлтанның қазіргі қазақ әліпбиін</w:t>
        <w:br/>
        <w:t>өзгертудің орынсыз екендігіне дәлел еткен ең басты</w:t>
        <w:br/>
        <w:t>көрегенді уәжі: «Біз бәрінен бұрын мына қарапайым</w:t>
        <w:br/>
        <w:t>қағиданы - бір мемлекетте екі түрлі алфавит</w:t>
        <w:br/>
        <w:t>қолданылуының қиындығын түсінуіміз шарт...</w:t>
        <w:br/>
        <w:t>Алфавит өзгерту қазақ тілін игеруді қиындата</w:t>
        <w:br/>
        <w:t>түсе ме, әлде керісінше, оңайлата ма, осыны түсінуге</w:t>
        <w:br/>
        <w:t>тиіспіз. Қазақты қазақшаға өзі білетін жазумен</w:t>
        <w:br/>
        <w:t>үйретудің өзі оңай болып жатқан жоқ қой»,- деген</w:t>
        <w:br/>
        <w:t>сөзі болды.</w:t>
        <w:br/>
        <w:t>Рас қой. Латын таңбасына көшкен жағдайда</w:t>
        <w:br/>
        <w:t>мемлекет жұртының тек қазағы ғана, сол қазақтың</w:t>
        <w:br/>
        <w:t>қазақ тілдісі ғана сол жазуға көшеді екен. Демек,</w:t>
        <w:br/>
        <w:t>ол жағдайда да, әліпбиде мемлекеттік те, ұлттық та</w:t>
        <w:br/>
        <w:t>тұтастық таппайды екенбіз. Елдегі басқа үлт өкілдері</w:t>
        <w:br/>
        <w:t>мен орыс тілді қазақтар ол жазуды түсіну түгілі,</w:t>
        <w:br/>
        <w:t>түйсінуден қалады. Өйткені орыстілді оқу орындары,</w:t>
        <w:br/>
        <w:t>орыстілді газет, жорнал, кітаптар, радио-телеарналар</w:t>
        <w:br/>
        <w:t>осы жазуларында қала берді. Іс-қағаздары да солай.</w:t>
        <w:br/>
        <w:t>Ондай жағдайда, қазіргі орысша жазып, қазақшаға</w:t>
        <w:br/>
        <w:t>аударудың үстіне тағы бір бейнет, көпке дейін</w:t>
      </w:r>
    </w:p>
    <w:p>
      <w:r>
        <w:t>қазіргіше жазылған қазақшаны латын таңбасына</w:t>
        <w:br/>
        <w:t>көшіру қосылар еді. Не сор!</w:t>
        <w:br/>
        <w:t>Жөні - еліміздегі тілұстарту жұмысын жетілдіре</w:t>
        <w:br/>
        <w:t>түсіп, қазақ тілінен қарадай үркіп жүргендерді</w:t>
        <w:br/>
        <w:t>саумалап тіл сындырту. Ел тұрғындарына бірте-</w:t>
        <w:br/>
        <w:t>бірте мемлекеттік тілді білудің міндеттілігін һәм</w:t>
        <w:br/>
        <w:t>қажеттілігін сезінте түсу керек. Бұл, әрине, үгіт-</w:t>
        <w:br/>
        <w:t>насихат арқылы емес (бұл жолдың жеміссіз екендігін,</w:t>
        <w:br/>
        <w:t>алдарына еңкейе түскен сайын шалқая беретіндігін</w:t>
        <w:br/>
        <w:t>білдік қой), мемлекеттік басқару тетіктері арқылы,</w:t>
        <w:br/>
        <w:t>яғни оқуға қабылдауда, мемлекеттік қызметке алуда,</w:t>
        <w:br/>
        <w:t>іс-қағаздарында мемлекеттік тілге басымдық беру</w:t>
        <w:br/>
        <w:t>жолымен иліктіру керек. Қазақты орыс тілін білуге</w:t>
        <w:br/>
        <w:t>заманында осылай көндірген. Патша заманында да,</w:t>
        <w:br/>
        <w:t>кеңестік заманда да қазақтың басынан өткен дайын</w:t>
        <w:br/>
        <w:t>тәжірибені, сыннан өткен ақаусыз тәжірибені неге</w:t>
        <w:br/>
        <w:t>қолданбасқа?</w:t>
        <w:br/>
        <w:t>Мемлекеттік тілге қажеттілік туғызу деген</w:t>
        <w:br/>
        <w:t>осы. Сонда интернеттен алып жарияланған «Қазақ</w:t>
        <w:br/>
        <w:t>әдебиеті» газетіндегідей (927. 04.07.08.): «Неге қазақ</w:t>
        <w:br/>
        <w:t>тілін білмейсіз?» дегенге: «Ортақтілдік орта жоқ; тілді</w:t>
        <w:br/>
        <w:t>білудің қажеттілігі жоқ; тілді оқу қиынға соғады; тілді</w:t>
        <w:br/>
        <w:t>Үйренуге уақытым жоқ; жақсы оқытушы жоқ; әуелде</w:t>
        <w:br/>
        <w:t>жоқ», - дегендей қиқар сөздер</w:t>
        <w:br/>
        <w:t>жауаптардың бәрі айналып |</w:t>
        <w:br/>
        <w:t>тілін білудің қажеттілігі жоқ ,</w:t>
        <w:br/>
        <w:t>тілдің қолданыс аясын тежеу, ше!</w:t>
        <w:br/>
        <w:t>билікке ықпал етуге тырысады. |</w:t>
        <w:br/>
        <w:t>қайтаратын кез әлдеқашан жетті.</w:t>
        <w:br/>
        <w:t>Бізге қазақ тілін ешкімнің</w:t>
        <w:br/>
        <w:t>қозғалысының бастығы Мұхтар Шахано;</w:t>
        <w:br/>
        <w:t>һәм іске қабілетті кісілерді қолдау қажет. |</w:t>
        <w:br/>
        <w:t>салатын кез бұл емес. Тіл - саудалық емес,</w:t>
        <w:br/>
        <w:t>Бұл саясатта табандылық, ЛЕДІ ер: пі</w:t>
        <w:br/>
        <w:t>болу-болмауына тікелей қатысты. Ұлттық ошатың |</w:t>
        <w:br/>
        <w:t>түріңде емес, тіліңде. Ұлттығың тіліңе тікелейтәуелді. /</w:t>
        <w:br/>
        <w:t>Бұл тәуелділіктен айырылсақ - ұлттық тәуелсіздік</w:t>
        <w:br/>
        <w:t>айырылғанымыз.</w:t>
        <w:br/>
        <w:t>ғибратты істер санатынан орын алар шешімділік. |</w:t>
        <w:br/>
        <w:t>Мұндай кемел әліпбиді кемсітудің, оған рефор”</w:t>
        <w:br/>
        <w:t>оқу орындарына арналған Қазақ тілі оқулықтарын</w:t>
        <w:br/>
        <w:t>сапаландыру міндет. Қазақ тілі ғылымына талап-</w:t>
        <w:br/>
        <w:t>ты қатайту, сала мұғалімдері мен оқытушыларын</w:t>
        <w:br/>
        <w:t>сынақтан өткізуге дейін бару керек.</w:t>
        <w:br/>
        <w:t>Сонымен, Елбасы осылай байлам жасады. Ендігі</w:t>
        <w:br/>
        <w:t>міндет, тиісті салалардың осы шешімді орнықтырып,</w:t>
        <w:br/>
        <w:t>айтылған ой- -түйіндерді ілгері дамытуға сайса құба-</w:t>
        <w:br/>
        <w:t>құп. Осыны іске асырсақ, Елбасы көкейіндегіні сезе</w:t>
        <w:br/>
        <w:t>білгендігіміз болар еді-ау!</w:t>
        <w:br/>
        <w:t>"Қазақ әдебиет</w:t>
        <w:br/>
        <w:t>5-11 қыркүйек, 2008 ж.</w:t>
        <w:br/>
        <w:t>ШІШІ</w:t>
      </w:r>
    </w:p>
    <w:p>
      <w:r>
        <w:t>ствует принятый еше в 1989 г. Закон Украинской ССР</w:t>
        <w:br/>
        <w:t>«О языках в Украинской ССР». Зафиксированный в</w:t>
        <w:br/>
        <w:t>нем статус украинского языка как единственного го-</w:t>
        <w:br/>
        <w:t>сударственного был подтвержден принятой в 1996 г.</w:t>
        <w:br/>
        <w:t>Конституцией Украины, которая одновременно гаран-</w:t>
        <w:br/>
        <w:t>тирует свободное развитие, использование и зашиту</w:t>
        <w:br/>
        <w:t>русского, других языков национальных меныпинств</w:t>
        <w:br/>
        <w:t>(Статья 10).</w:t>
        <w:br/>
        <w:t>Законодательное закрепление за украинским</w:t>
        <w:br/>
        <w:t>языком статуса единственного государственного</w:t>
        <w:br/>
        <w:t>является эффективным стимулом к его изучению,</w:t>
        <w:br/>
        <w:t>прежде всего политической, управленческой и куль-</w:t>
        <w:br/>
        <w:t>турной элитой, что способствует повышению его</w:t>
        <w:br/>
        <w:t>престижности. В то же время часть политической</w:t>
        <w:br/>
        <w:t>элиты, в основном из восточных и южных регионов</w:t>
        <w:br/>
        <w:t>страны, где доминируест русский язық, пытается</w:t>
        <w:br/>
        <w:t>добиться популярности среди тамошнего электора-</w:t>
        <w:br/>
        <w:t>та, поднимая вопрос о законодательном придании</w:t>
        <w:br/>
        <w:t>еее</w:t>
        <w:br/>
        <w:t>русскому языку статуса второго государственного</w:t>
        <w:br/>
        <w:t>наравне с украинским. В Верховной Раде Украи-</w:t>
        <w:br/>
        <w:t>ны уже давно зарегистрирован ряд законопроектов</w:t>
        <w:br/>
        <w:t>такого рода. Рассмотрению вопроса мешает обшая</w:t>
        <w:br/>
        <w:t>нестабильность в отношениях между фракциями</w:t>
        <w:br/>
        <w:t>парламента, а также отсутствие законодательно за2-</w:t>
        <w:br/>
        <w:t>крепленной концепции государственной языковой.</w:t>
        <w:br/>
        <w:t>политики. -</w:t>
        <w:br/>
        <w:t>Не дожидаясь законодательного решения Это- |</w:t>
        <w:br/>
        <w:t>го вопроса, ряд местных органов власти попытался</w:t>
        <w:br/>
        <w:t>в одностороннем порядке повысить статус русского</w:t>
        <w:br/>
        <w:t>языка на своих территориях. В частности, русскому</w:t>
        <w:br/>
        <w:t>языку в разное время был придан статус региональ-</w:t>
        <w:br/>
        <w:t>ного решениями Харьковского, Луганского, Донец-</w:t>
        <w:br/>
        <w:t>кого, Днепропетровского, Николаевского, Запорож-</w:t>
        <w:br/>
        <w:t>ского, Херсонского областных советов. Кроме того,</w:t>
        <w:br/>
        <w:t>в 2006 г. Одесский областной совет принял решенис,</w:t>
        <w:br/>
        <w:t>в соответствии с которым русский язык был при-</w:t>
        <w:br/>
        <w:t>сте: Знан «языком межнационального</w:t>
        <w:br/>
        <w:t>1 обшения в регионе», а в Верхов-</w:t>
        <w:br/>
        <w:t>ном Совете АРК были проведены</w:t>
        <w:br/>
        <w:t>парламентские слушания «По во-</w:t>
        <w:br/>
        <w:t>просу обеспечения прав граждан,</w:t>
        <w:br/>
        <w:t>предусмотренных/| Конституцией</w:t>
        <w:br/>
        <w:t>Украины, законами Украины, Кон-</w:t>
        <w:br/>
        <w:t>ституцией АРК на использование</w:t>
        <w:br/>
        <w:t>тосударственного, русского и дру-</w:t>
        <w:br/>
        <w:t>тих национальных языков во всех</w:t>
        <w:br/>
        <w:t>сферах обшественной жизни АРК».</w:t>
        <w:br/>
        <w:t>Более того, Верховный Совет АРК</w:t>
        <w:br/>
        <w:t>даже пытался инициировать всеу-</w:t>
        <w:br/>
        <w:t>краинский референдум по вопросу</w:t>
        <w:br/>
        <w:t>придания русскому языку статуса.</w:t>
        <w:br/>
        <w:t>государственного.</w:t>
        <w:br/>
        <w:t>Тактика мобилизации электората</w:t>
      </w:r>
    </w:p>
    <w:p>
      <w:r>
        <w:t>вокруг языкового вопроса, следует</w:t>
        <w:br/>
        <w:t>отметить, с каждым годом утрачива-</w:t>
        <w:br/>
        <w:t>ет свою действенность, что не уди-</w:t>
        <w:br/>
        <w:t>вительно, так как в списке приори-</w:t>
        <w:br/>
        <w:t>тетных для среднестатистического</w:t>
        <w:br/>
        <w:t>украинского жителя вопросов язы-</w:t>
        <w:br/>
        <w:t>ҡовой находится примерно на 30-ом</w:t>
        <w:br/>
        <w:t>месте. Подавляюшее большинство</w:t>
        <w:br/>
        <w:t>населения вполне устраивает ситуа-</w:t>
        <w:br/>
        <w:t>ция, когда формально единственным</w:t>
        <w:br/>
        <w:t>тосударственным языком являет-</w:t>
        <w:br/>
        <w:t>ся украинский, но в повседневной</w:t>
        <w:br/>
        <w:t>жизни нет никаких ограничений для</w:t>
        <w:br/>
        <w:t>использования русского и любого</w:t>
        <w:br/>
        <w:t>другого языка меныпинств. Обшую</w:t>
        <w:br/>
        <w:t>позицию населения по вопросу о ста-</w:t>
        <w:br/>
        <w:t>тусе языков представляет следуютцая</w:t>
        <w:br/>
        <w:t>таблица, составленная по результа-</w:t>
        <w:br/>
        <w:t>там социологических исследований.</w:t>
        <w:br/>
        <w:t>ЕШ &gt;</w:t>
        <w:br/>
        <w:t>әрі алдағы уақытта да зәрулігін жоймайтын мәселе</w:t>
        <w:br/>
        <w:t>- жоғарыда айтқан рухани мәдениетіміздің алтын</w:t>
        <w:br/>
        <w:t>діңгегі - үлттілі.Тектіларқылыұлттықменталитеттің!</w:t>
        <w:br/>
        <w:t>көрінісін қазақ тіліндегі фразеологизмдер, яғни</w:t>
        <w:br/>
        <w:t>тұрақты тіркестер жеткізеді. Фразеологизмдер туралы</w:t>
        <w:br/>
        <w:t>айту - бір ұлттың тұтас өмір тіршілігін баяндап беру</w:t>
        <w:br/>
        <w:t>деген сөз.</w:t>
        <w:br/>
        <w:t>Бүгінгі оқыған қазақтың рухани мәдениеті жан-</w:t>
        <w:br/>
        <w:t>жақты әрі жоғары. Біздің сөйлеу мәдениетімізде:</w:t>
        <w:br/>
        <w:t>бабалар тілінен қалған асыл сөз маржандары, образды</w:t>
        <w:br/>
        <w:t>тіркестер уақыт өткен сайын күннен күнге азайып,</w:t>
        <w:br/>
        <w:t>айтатын ойымыз терең болса да жеткізу өресінде</w:t>
        <w:br/>
        <w:t>сөзіміз нәрсіз, қысқа қайырылатын, үнемделген</w:t>
        <w:br/>
        <w:t>үнсіздікке ойысып барады. Мұны заман ағымы десек</w:t>
        <w:br/>
        <w:t>те, қазақтардың өз ана тіліндегі асыл мұралардан</w:t>
        <w:br/>
        <w:t>адасып бара жатуы осы салада еңбектеніп жүрген</w:t>
        <w:br/>
        <w:t>соң, бізді қатты алаңдатады.</w:t>
        <w:br/>
        <w:t>Әке-шеше, отбасы, араласатын ортада қазақтардың</w:t>
        <w:br/>
        <w:t>сөйлеу мәнеріне тон болып кеткен мақал-мәтелдер,</w:t>
        <w:br/>
        <w:t>фразеологизмдер аз қолданылатындықтан, бірте-бірте</w:t>
        <w:br/>
        <w:t>ұмытылабастайтынызаңдылық. Келерұрпағымыздың</w:t>
        <w:br/>
        <w:t>кемелденуі үшін үкіметіміздің Мәдени мұра</w:t>
        <w:br/>
        <w:t>бағдарламасы бойынша шығарылатын кітаптарды</w:t>
        <w:br/>
        <w:t>жатпай-тұрмай қызығып оқитын, қызығын көретін,</w:t>
        <w:br/>
        <w:t>2030 жылдың бел ортасында жастығын өткізетін</w:t>
        <w:br/>
        <w:t>соңымыздан келе жатқан жасөспірімдер тілін</w:t>
        <w:br/>
        <w:t>зерттегенде қазақ мектептеріндегі жоғары сынып</w:t>
        <w:br/>
        <w:t>оқушыларының сөйлеу машығы мен дағдысын талдау</w:t>
        <w:br/>
        <w:t>нәтижесі жоғарыдағыдай болды.</w:t>
        <w:br/>
        <w:t>Тұтынуда болмаған асыл сөздер тот басқан сайын</w:t>
        <w:br/>
        <w:t>қажетсіз бола беретіні түсінікті. Менін, сіздің,</w:t>
        <w:br/>
        <w:t>оның - бар қазақтың басты парызы ата бабамыз</w:t>
        <w:br/>
        <w:t>қалдырған ұлт тіліндегі сөз жауһарларын</w:t>
        <w:br/>
        <w:t>ұмытпау, кейінгі балаларымызға табыстау десек,</w:t>
        <w:br/>
        <w:t>онда сөйлеу әдебімізді қадағалап, әсіресе, жастар</w:t>
        <w:br/>
        <w:t>тіліне мән беру керек. Олардың үнемшіл, бас-аяғы</w:t>
      </w:r>
    </w:p>
    <w:p>
      <w:r>
        <w:t>жоқ қысқа сөз қолданыстары тілдік өрнекке бай</w:t>
        <w:br/>
        <w:t>қазақ тілінің өрісін тарылтып, тілдін тамырын</w:t>
        <w:br/>
        <w:t>суалдырады. Ана тілінің асыл қазынасын меңгеру</w:t>
        <w:br/>
        <w:t>отбасындағытәрбиеден калыптасады. Мектептегі,</w:t>
        <w:br/>
        <w:t>оқу орындарындағы қазақ тілі мен әдебиеті</w:t>
        <w:br/>
        <w:t>пәндері беретін тілдік білім терендетілуі тиіс. Ұлт</w:t>
        <w:br/>
        <w:t>тілінің бүкіл қуатын сездіретін тіл өнері бүгінде</w:t>
        <w:br/>
        <w:t>тек ақын-жазушылар, журналистер қауымы мен</w:t>
        <w:br/>
        <w:t>тілші ғалымдар сияқты аз ортада туын тіккен.</w:t>
        <w:br/>
        <w:t>жатқанда оны жеткізетін қазақ</w:t>
        <w:br/>
        <w:t>түседі. Мәдени мұраны м</w:t>
        <w:br/>
        <w:t>дау тудырмайды.</w:t>
        <w:br/>
        <w:t>көбейіп келеді. Мәселен, Қаз</w:t>
        <w:br/>
        <w:t>томдық түсіндірме сөздігінің жарыққа</w:t>
        <w:br/>
        <w:t>томы және синонимдер сөздігі, ор!</w:t>
        <w:br/>
        <w:t>орфоэпиялық, диалектологиялық, |</w:t>
        <w:br/>
        <w:t>т.б. сөздіктер осы мәдени мұра бағд;</w:t>
        <w:br/>
        <w:t>шараларының жемісі. Енді бұл игіліктер;</w:t>
        <w:br/>
        <w:t>болуы ғылыми айналысқа енуі | |</w:t>
        <w:br/>
        <w:t>Қоғамының дамуына қарай ғылым.</w:t>
        <w:br/>
        <w:t>деңгейде көрінуі тиіс. Сапалы білім.</w:t>
        <w:br/>
        <w:t>ізденістерге қашанда зәру. Тіл ғылымы</w:t>
        <w:br/>
        <w:t>жетістіктердің қолданбалы сипаты тағы.</w:t>
        <w:br/>
        <w:t>өлшенбей, бүгіннің де жоғын -</w:t>
        <w:br/>
        <w:t>отырса. Тілге тәуелді ұлттык сана рухани</w:t>
        <w:br/>
        <w:t>көрсеткіші.</w:t>
        <w:br/>
        <w:t>Қорыта келе айтар ұсынысымыз: /</w:t>
        <w:br/>
        <w:t>“ Мәдени мұра бағдарламасы б</w:t>
        <w:br/>
        <w:t>арқылы мектеп, ЖОО кітапханаларының |</w:t>
        <w:br/>
        <w:t>молайту. Әсіресе көркем әдебиет үлгілерін</w:t>
        <w:br/>
        <w:t>насихаттау.</w:t>
        <w:br/>
        <w:t>“ Түрлі анықтамалықтар мен сөздіктерді 1</w:t>
        <w:br/>
        <w:t>толықтыру, көп таралыммен жарыққа шығару.</w:t>
        <w:br/>
        <w:t>« Қолданбалы сипаттағы тіл біліміне</w:t>
        <w:br/>
        <w:t>- Мәдени мұра бағдарламасы аясында жарық</w:t>
        <w:br/>
        <w:t>көрген материалдарды салалық ғылымдар бойынша</w:t>
        <w:br/>
        <w:t>ЖОО-ның оқу стандарттарына пән ретінде енгізу.</w:t>
        <w:br/>
        <w:t>“ Әлемдік және орыс лингвистерінің атақты.</w:t>
        <w:br/>
        <w:t>еңбектерін аударып, баспадан шығару. |</w:t>
        <w:br/>
        <w:t>языка по всей территории Украины, на полную реа-</w:t>
        <w:br/>
        <w:t>лизацию гражданами и этносоциальными группами</w:t>
        <w:br/>
        <w:t>своих основных языковых прав и свобод.</w:t>
        <w:br/>
        <w:t>Реализация целей языковой политики предпола-</w:t>
        <w:br/>
        <w:t>гастся на таких принципах, как признанис за укра-</w:t>
        <w:br/>
        <w:t>инским языком статуса единственного государствен-</w:t>
        <w:br/>
        <w:t>ного, соблюдение индивидуальных прав граждан, а</w:t>
        <w:br/>
        <w:t>также гармонизация индивидуальных и групповых</w:t>
        <w:br/>
        <w:t>интересов в языковой сфере, учет региональных осо-</w:t>
      </w:r>
    </w:p>
    <w:p>
      <w:r>
        <w:t>бенностей и, следовательно, признание прав мест-</w:t>
        <w:br/>
        <w:t>ных обшин на определение языкового режима на их</w:t>
        <w:br/>
        <w:t>территориях, ассиметричность мер по отношению к</w:t>
        <w:br/>
        <w:t>различным языкам исходя из их реального состояния</w:t>
        <w:br/>
        <w:t>и статуса, предотврашение принудительной ассими-</w:t>
        <w:br/>
        <w:t>ляции групп с низким языковым статусом. Вместе</w:t>
        <w:br/>
        <w:t>с тем, при решении вопроса местными органами</w:t>
        <w:br/>
        <w:t>власти должен преобладать принцип, что</w:t>
        <w:br/>
        <w:t>тіриданию статуса официального не госу-</w:t>
        <w:br/>
        <w:t>дарственному языку должно происходить</w:t>
        <w:br/>
        <w:t>е учетом типа поселений. Например, рус-</w:t>
        <w:br/>
        <w:t>ский язык может признаваться официаль-</w:t>
        <w:br/>
        <w:t>ным на территориях городов, но не на тер-</w:t>
        <w:br/>
        <w:t>ритории областей в целом, так в сельских</w:t>
        <w:br/>
        <w:t>поселениях преобладает украинский язык</w:t>
        <w:br/>
        <w:t>либо языки национальных меньшинств</w:t>
        <w:br/>
        <w:t>В соответствии с целями языковой по-</w:t>
        <w:br/>
        <w:t>литики определяются и ее основные на-</w:t>
        <w:br/>
        <w:t>правления. Это, в частности, государствен-</w:t>
        <w:br/>
        <w:t>ная поддержка языков этнических обіш-</w:t>
        <w:br/>
        <w:t>ностей, расширение сфер их применения,</w:t>
        <w:br/>
        <w:t>создание условий для их изучения, воспи-</w:t>
        <w:br/>
        <w:t>тания у граждан уважения ко всем языкам</w:t>
        <w:br/>
        <w:t>и культурам, разработка и реализация го-</w:t>
        <w:br/>
        <w:t>сударственных программ, направленных</w:t>
        <w:br/>
        <w:t>на достижение поставленных целей.</w:t>
        <w:br/>
        <w:t>Конкретными первоочередными шага-</w:t>
        <w:br/>
        <w:t>ми в этом направлении предлагаются та-</w:t>
        <w:br/>
        <w:t>кие, как обновление нормативно-правовой</w:t>
        <w:br/>
        <w:t>базы языковой политики, внедрение обяза-</w:t>
        <w:br/>
        <w:t>тельной аттестации через государственный</w:t>
        <w:br/>
        <w:t>экзамен претендентов на государственную</w:t>
        <w:br/>
        <w:t>должность относительно знания ими го-</w:t>
        <w:br/>
        <w:t>сударственного языка, установление и</w:t>
        <w:br/>
        <w:t>внедрение обязательных языковых норма-</w:t>
        <w:br/>
        <w:t>тивов в практику использования государ-</w:t>
        <w:br/>
        <w:t>етвенного языка, согласование всех про-</w:t>
        <w:br/>
        <w:t>Ффильных законов, в той или иной мере ка-</w:t>
        <w:br/>
        <w:t>саюшихся языкового вопроса, разработка</w:t>
        <w:br/>
        <w:t>для регионов с доминированием русского</w:t>
        <w:br/>
        <w:t>ТҮРАНТІЛ</w:t>
        <w:br/>
        <w:t>языка дополнительных мер поддержки государствен-</w:t>
        <w:br/>
        <w:t>ного языка.</w:t>
        <w:br/>
        <w:t>Главным же в вопросе возрождения государ-</w:t>
        <w:br/>
        <w:t>ственного языка является повышение его престиж-</w:t>
        <w:br/>
        <w:t>ности. Знание этого языка как условия поступления</w:t>
        <w:br/>
        <w:t>на государственную службы - это только одна из</w:t>
        <w:br/>
        <w:t>мер. Государственный язык должен быть языком</w:t>
        <w:br/>
        <w:t>науки, культуры, всех видов творческой деятель-</w:t>
        <w:br/>
        <w:t>ности, с ним должны ассоциироваться элитные</w:t>
        <w:br/>
        <w:t>образцы литературы, искусства, высокая культура</w:t>
        <w:br/>
        <w:t>обшения. Решение этой проблемы не может быть</w:t>
        <w:br/>
        <w:t>обеспечено исключительно законодательными или</w:t>
        <w:br/>
        <w:t>административными мерами. Она должна решаться</w:t>
        <w:br/>
        <w:t>усилиями национальной интеллигенции, призван-</w:t>
        <w:br/>
        <w:t>ной служить духовному и культурному развитию</w:t>
        <w:br/>
        <w:t>обшества.</w:t>
      </w:r>
    </w:p>
    <w:p>
      <w:r>
        <w:t>(ЖАЗУ</w:t>
        <w:br/>
        <w:t>Тәубе, жаны сірі Қазақ тілі тағы бір басына түскелі тұрған</w:t>
        <w:br/>
        <w:t>бұғаудан аман өтті. Он жеті жылғы айтыс, соңғы екі жылғы</w:t>
        <w:br/>
        <w:t>тартыс қазіргі Қазақ әліпбиінің пайдасына шешілді. Елбасы</w:t>
        <w:br/>
        <w:t>тоқтамын айтты, латыншылдардың меселі қайытты. Йә, тәубе,</w:t>
        <w:br/>
        <w:t>Жаратқан жар болып, Қазаққа өзі берген тілін ғұмырлы қыла</w:t>
        <w:br/>
        <w:t>төр. Кемел әліпбидің бұзылмай аман сақталуы - игі нышан,</w:t>
        <w:br/>
        <w:t>тіліміз ғұмырлы болар-ау!</w:t>
        <w:br/>
        <w:t>Елбасы Назарбаевтың еліміздің бір топ басылымдары бас-</w:t>
        <w:br/>
        <w:t>шыларымен болған сұхбатында басқа ойларымен қатар, әліпбиге</w:t>
        <w:br/>
        <w:t>қатысты айтқаны да көрегенді сөз болды. Елбасы: «Дегенмен,</w:t>
        <w:br/>
        <w:t>қазақ алфавиті интернетке жарамайды деген алғашқы кездегі</w:t>
        <w:br/>
        <w:t>қауіп орынсыз болып шыққанын, қазір қазақша жазылған</w:t>
        <w:br/>
        <w:t>мәтіндердің интернет сайттарында да, порталдарда да бар</w:t>
        <w:br/>
        <w:t>екенін, электронды поштамен де жөнелтіліп, тиісінше ашылып,</w:t>
        <w:br/>
        <w:t>оқылып, қайта басылып жатқанын ескеру керек»,-деді.</w:t>
        <w:br/>
        <w:t>Мә, латыншылардың басты себеп қылғаны осы еді,</w:t>
        <w:br/>
        <w:t>негізсіз болып шықты. Қазіргі қазақ әліпбиі бұл тұрғыдағы</w:t>
        <w:br/>
        <w:t>икемділігін кәміл танытты. Қазақша білгенге қазақ таңбасы</w:t>
        <w:br/>
        <w:t>нендей құрылғыда не деймін десе де сөйлеп бере алады. Тек</w:t>
        <w:br/>
        <w:t>өзің қазақша біл. Ал осы әліпбиді компьютерге, интернетке</w:t>
        <w:br/>
        <w:t>жарамайды деп шулағандардың дені қазақша білмейтіндер-</w:t>
        <w:br/>
        <w:t>ді. Солардың латын таңбасында да қазақшаға жуымасы анық.</w:t>
        <w:br/>
        <w:t>Бұларға әлдебір саясатқа елтігендер қосылды. Қазір бұлардың</w:t>
        <w:br/>
        <w:t>біразы райдан қайтқандай.</w:t>
        <w:br/>
        <w:t>«Ең бастысы, - дейді Елбасы, - біздің шын мәнінде кирилли-</w:t>
        <w:br/>
        <w:t>шаның дәл өзін емес, соның негізінде жасалған қазақ алфавитін</w:t>
        <w:br/>
        <w:t>пайдаланатынымызды түсіну. Бұл - қазақ алфавиті».</w:t>
        <w:br/>
        <w:t>МИә,таңбасы ғана болмаса, дыбыс қазақша. Елбасы айтқандай,</w:t>
        <w:br/>
        <w:t>«Әлемде өзінің ежелгі, дербес жазуын сақтап қалған, соны</w:t>
        <w:br/>
        <w:t>пайдаланып отырған елдер өте аз. Орысша сөйлейтін, жаза-</w:t>
        <w:br/>
        <w:t>тындар пайдаланып жүргені кириллицаның өзі, сөздің толық</w:t>
        <w:br/>
        <w:t>мағынасында алар болсақ, славяндардың төл жазуы емес. Ол</w:t>
        <w:br/>
        <w:t>да латын жазуының біршама бейімделген түрі, әріптердің ба-</w:t>
        <w:br/>
        <w:t>сым бөлігі сол күйінде алынып, оларға басқаша дыбыстау</w:t>
        <w:br/>
        <w:t>берілген».</w:t>
        <w:br/>
        <w:t>Бізде де дәл солай. Бұл әліпби дыбыстары һәм олардың</w:t>
        <w:br/>
        <w:t>таңбаланулары - ұлт ғұламаларының, қоғам қайраткерлерінің,</w:t>
        <w:br/>
        <w:t>мемлекет қайраткерлерінің сан жылдарғы сараптауларынан,</w:t>
        <w:br/>
        <w:t>пікір талқыларынан өтіп, кәдіксіз сараланған, дүниежүзіндегі</w:t>
        <w:br/>
        <w:t>әліпби атаулының ең жетілген санатына жатады. Қазіргі қазақ</w:t>
        <w:br/>
        <w:t>әліпбиінің мүмкіндігі осы қалпында әлем тілдерінің қай сөзін</w:t>
        <w:br/>
        <w:t>болсын дыбыстау мен таңбалауға еркін жетеді. Күллі түркінің,</w:t>
        <w:br/>
        <w:t>қытай, моңғол, араб, парсының, славяндардың, ағылшын, жа-</w:t>
        <w:br/>
        <w:t>Шон, т.б. сөздерін бұрмалаусыз, тіл күрмелтпей айтуға икемді-</w:t>
        <w:br/>
        <w:t>ақ. Бұл сол тілдер мамандарының айтып жүрген пікірлері.</w:t>
        <w:br/>
        <w:t>ІШБОА Има</w:t>
        <w:br/>
        <w:t>ІңІА Мең БЕРІС</w:t>
        <w:br/>
        <w:t>йшің ктытағық</w:t>
      </w:r>
    </w:p>
    <w:p>
      <w:r>
        <w:t>ПАгҚЫГі (ад ир</w:t>
        <w:br/>
        <w:t>ва шеңгкпу</w:t>
        <w:br/>
        <w:t>- мектептерді қазақ тілінде жазылған оқулық,</w:t>
        <w:br/>
        <w:t>оқу құралдарымен қамтамасыз ету;</w:t>
        <w:br/>
        <w:t>- қазақ тілінде сабақ беретін мұғалімдерді</w:t>
        <w:br/>
        <w:t>дайындау;</w:t>
        <w:br/>
        <w:t>- орыс мектептерінде қазақ тілін міндетті пән</w:t>
        <w:br/>
        <w:t>ретінде оқыту сияқты шаралар жүзеге асырыла</w:t>
        <w:br/>
        <w:t>бастады.</w:t>
        <w:br/>
        <w:t>Қазақ тілінің мемлекеттік мәртебе алуы, қазақ</w:t>
        <w:br/>
        <w:t>халқының әлеуметтік-мәдени дамуы, қоғамдағы</w:t>
        <w:br/>
        <w:t>өзгерістержаңаоқулықтарментың бағдарламаларды</w:t>
        <w:br/>
        <w:t>керек етті. Қ.Кемеңгерұлының еңбектері осындай</w:t>
        <w:br/>
        <w:t>кезде дүниеге келді.</w:t>
        <w:br/>
        <w:t>Дарынды жазушы, ақын, драматург, дәрігер, хи-</w:t>
        <w:br/>
        <w:t>мия, ауыл шаруашылығы, қазақ тілі оқулықтарының</w:t>
        <w:br/>
        <w:t>авторы, аудармашы, қазақ халқының бірегей</w:t>
        <w:br/>
        <w:t>ұлдарының бірі - Қошмұхаммед Кемеңгерұлы</w:t>
        <w:br/>
        <w:t>1896 жылы 15 шілдеде Омбы облысында туған.</w:t>
        <w:br/>
        <w:t>Ауылдағы Белгібай молдадан оқып, арабшаны</w:t>
        <w:br/>
        <w:t>меңгергеннен кейін ол Омбы приход школында</w:t>
        <w:br/>
        <w:t>дәріс алады. Оны бітірген соң Омбы ветеринарлық-</w:t>
        <w:br/>
        <w:t>фельдшерлік мектебінде оқиды. 1913 жылы Омбы</w:t>
        <w:br/>
        <w:t>ауыл шаруашылық училицесінің ауыл шаруашылық</w:t>
        <w:br/>
        <w:t>бөлімінде дәріс алады. Училише қабырғасында</w:t>
        <w:br/>
        <w:t>жүргенде 1915 жылы “Айқап” журналында бірнеше</w:t>
        <w:br/>
        <w:t>өлеңдері мен аудармалары басылып шығады. 1918</w:t>
        <w:br/>
        <w:t>бітіріп, 1919 жылы (</w:t>
        <w:br/>
        <w:t>литехника институтын:</w:t>
        <w:br/>
        <w:t>түседі. Бұл оқуын бітірме</w:t>
        <w:br/>
        <w:t>1920 жылы</w:t>
        <w:br/>
        <w:t>сабақ береді. 192.</w:t>
        <w:br/>
        <w:t>Омбының дәрігерлік инст!</w:t>
        <w:br/>
        <w:t>тында оқиды. 1924-28</w:t>
        <w:br/>
        <w:t>дары Ташкентте Орта.</w:t>
        <w:br/>
        <w:t>Мемлекеттік университетінде,</w:t>
        <w:br/>
        <w:t>Түркістан әскери училишесінде</w:t>
        <w:br/>
        <w:t>қазақ тілінен дәріс оқиды. Осы.</w:t>
        <w:br/>
        <w:t>кезден бастап ғалымның қазақ</w:t>
        <w:br/>
        <w:t>тіліне ерекше ден қойғаны.</w:t>
        <w:br/>
        <w:t>байқалады. Қ.Кемеңгерұлының</w:t>
        <w:br/>
        <w:t>редакторлығымен “Қазақша</w:t>
        <w:br/>
        <w:t>орысша тілмаш” 5),</w:t>
        <w:br/>
        <w:t>ТГ.В.Архангельскийдің құрас-</w:t>
        <w:br/>
        <w:t>тыруымен “Грамматика казах- |</w:t>
        <w:br/>
        <w:t>ского языка” (1927) сияқты.</w:t>
        <w:br/>
        <w:t>| еңбектержарықкөреді,сонымен</w:t>
        <w:br/>
        <w:t>қатар ғалымның авторлығымен</w:t>
        <w:br/>
        <w:t>екі кітаптан тұратын “Оқу</w:t>
        <w:br/>
        <w:t>беғылыды</w:t>
        <w:br/>
        <w:t>жаза</w:t>
        <w:br/>
        <w:t>көле к</w:t>
      </w:r>
    </w:p>
    <w:p>
      <w:r>
        <w:t>УЧЕБНИК</w:t>
        <w:br/>
        <w:t>құралы” шыққан.</w:t>
        <w:br/>
        <w:t>Ерекше ескере кететтн бір жайт -</w:t>
        <w:br/>
        <w:t>Қ.Кемеңгерұлының оқулықтары өзге ұлт өкілдеріне |</w:t>
        <w:br/>
        <w:t>(орыстарға) қазақ тілін үйретуге арналған.</w:t>
        <w:br/>
        <w:t>А.Байтұрсынұлы еңбектері, негізінен, қазақ</w:t>
        <w:br/>
        <w:t>мектептеріне қазақ тілін үйретуге бағытталғаны</w:t>
        <w:br/>
        <w:t>белгілі. Яғни екі ғалымның да еңбектері қазақ тілін |</w:t>
        <w:br/>
        <w:t>оқытуға арналғанмен, олардың мақсаты, ұстанған</w:t>
        <w:br/>
        <w:t>позициясы, әдістемелік принциптері екі түрлі.</w:t>
        <w:br/>
        <w:t>Оның себебі қазақ балаларына ана тілін үйрету,</w:t>
        <w:br/>
        <w:t>мен басқа ұлт өкілдеріне қазақ тілін үйретудің</w:t>
        <w:br/>
        <w:t>өзіндік ерекшеліктері бар. Қазақ балаларына ана</w:t>
        <w:br/>
        <w:t>тілін үйретуде сөйлеуші позициясы басты орынға</w:t>
        <w:br/>
        <w:t>шықса, өзге ұлт өкілдеріне қазақ тілін оқытуда</w:t>
        <w:br/>
        <w:t>тыңдаушы позициясы ескерілуі тиіс. Сондықтан |</w:t>
        <w:br/>
        <w:t>Қ.Кемеңгерұлының “Оқу құралы” оқушыларға қазақ</w:t>
        <w:br/>
        <w:t>тілінің өзіндік ерекшеліктерін, заңдылықтарын</w:t>
        <w:br/>
        <w:t>үйретумен қатар қазақ тілінде еркін сөйлеп, ойын</w:t>
        <w:br/>
        <w:t>жеткізіп, сауатты жаза білу, оқығандарын түсініп,</w:t>
        <w:br/>
        <w:t>еркін аудара алу деңгейіне жеткізуге бағытталған.</w:t>
        <w:br/>
        <w:t>Дайын әдістемелік нұсқаулар болмағандықтан,</w:t>
        <w:br/>
        <w:t>Қ.Кемеңгерұлы “Оқу құралының” басындағы</w:t>
        <w:br/>
        <w:t>дәйектемеде оқытушыларға оқыту әдістерін де</w:t>
        <w:br/>
        <w:t>қоса түсіндіріп отырған. Онда еңбектің үш жылдық</w:t>
        <w:br/>
        <w:t>бағдарламаға негізделгенін айта келіп, әр жыл-</w:t>
        <w:br/>
        <w:t>ШТІ</w:t>
        <w:br/>
        <w:t>қаламгердің мұрасын үнемі зерттеп, бірнеше</w:t>
        <w:br/>
        <w:t>мақалалар жариялады, ғалымның әдеби мұрасын</w:t>
        <w:br/>
        <w:t>жинастырып, 1995 жылы кітап етіп шығарды.</w:t>
        <w:br/>
        <w:t>Қ.Кемеңгерұлының әдеби мұрасын зерттеу-</w:t>
        <w:br/>
        <w:t>де соңғы жылдары М.Мұсағитов, Т.Қожакеев,</w:t>
        <w:br/>
        <w:t>Т.Кәкішев, Д.Ысқақов, Д.Қамзабекұлы, Г.Ордаева,</w:t>
        <w:br/>
        <w:t>Б.Бекімов, Ә.Меңдеке, Қ.Омар, З.Нұрмағамбетова</w:t>
        <w:br/>
        <w:t>сияқты ғалымдардың үлесі зор.</w:t>
        <w:br/>
        <w:t>Қошкетануда аянбай еңбек етіп жүрген</w:t>
        <w:br/>
        <w:t>ғалымдардың ішінде Диқан Қамзабекұлын ерек-</w:t>
        <w:br/>
        <w:t>ше атауға болады. Ол Қ.Кемеңгерұлының туған,</w:t>
        <w:br/>
        <w:t>еңбек еткен Омбы, Ташкент т.б. қалаларындағы</w:t>
        <w:br/>
        <w:t>мұрағаттардан көптеген деректер тауып, бірнеше</w:t>
        <w:br/>
        <w:t>мақала жариялады. Ғалым өмірі туралы “Жұлдыз</w:t>
        <w:br/>
        <w:t>боп аққан бір бейне” атты деректі фильм дайын-</w:t>
        <w:br/>
        <w:t>дады. Д.Қамзабекүлының құрастыруымен 1996,</w:t>
        <w:br/>
        <w:t>2005 жылдары Қ.Кемеңгерұлының таңдамалы</w:t>
        <w:br/>
        <w:t>шығармалар жинағы басылып шықты. Кітаптың</w:t>
        <w:br/>
        <w:t>кіріспесінде Д.Қамзабекұлы мұрағат деректерін</w:t>
        <w:br/>
        <w:t>молынан қамти отырып, Қ.Кемеңгерұлының өмір</w:t>
        <w:br/>
        <w:t>жолы туралы мәлімет береді.</w:t>
        <w:br/>
        <w:t>Сонымен қатар “Қошке Кемеңгерұлының</w:t>
        <w:br/>
        <w:t>әдеби мұрасы” деген тақырыпта Гүлжаһан Ордас-</w:t>
        <w:br/>
        <w:t>ва 1996 жылы кандидаттық диссертация қорғады.</w:t>
        <w:br/>
        <w:t>Г.Ордаева - Қ.Кемеңгерұлының өмірі, әдеби мұрасы</w:t>
        <w:br/>
        <w:t>туралы “Алаштың бір ардағы” атты деректі-ғылыми</w:t>
        <w:br/>
        <w:t>хикаяның да авторы.</w:t>
      </w:r>
    </w:p>
    <w:p>
      <w:r>
        <w:t>Байқап отырғанымыздай, Қ.Кемеңгерұлының</w:t>
        <w:br/>
        <w:t>әдеби мұрасын талдап, зерттеуде біраз жұмыстар</w:t>
        <w:br/>
        <w:t>істелген. Алайда бұл - ғалымның бір қыры ғана.</w:t>
        <w:br/>
        <w:t>Д.Қамзабекұлы “Қ.Кемеңгерұлы”дегенмақаласында</w:t>
        <w:br/>
        <w:t>ғалымның мұрасын бес сала бойынша, яғни:</w:t>
        <w:br/>
        <w:t>а) жазушы ретінде; ә) драматург; 6) тілші</w:t>
        <w:br/>
        <w:t>ғалым, әдіскер ретінде; в) тарихшы ғалым;</w:t>
        <w:br/>
        <w:t>г) қазақтың ұлттық баспасөзін қалыптастыруға</w:t>
        <w:br/>
        <w:t>үлес қосқан журналист ретінде зерттеу қажеттігін</w:t>
        <w:br/>
        <w:t>ескертеді. Бұл- орынды да. Себебі Қ.Кемеңгерұлы</w:t>
        <w:br/>
        <w:t>- қысқа ғұмырында артына мол мұра қалдырған</w:t>
        <w:br/>
        <w:t>әмбебап ғалым. Алайда қаламгердің әдеби мұрасы</w:t>
        <w:br/>
        <w:t>ғана арнайы сөз етілген, ал басқа қыры мүлде</w:t>
        <w:br/>
        <w:t>қарастырылмаған деген ойдан аулақпыз.</w:t>
        <w:br/>
        <w:t>Қ.Кемеңгерұлының тілтанымдық мұрасына</w:t>
        <w:br/>
        <w:t>әділ баға беріп, таныстырған ғалым - филоло-</w:t>
        <w:br/>
        <w:t>тия ғылымының докторы Қ.Есенов. Ғалымның</w:t>
        <w:br/>
        <w:t>Қ.Кемеңгерұлының тілтанымдық мұрасын талдауға</w:t>
        <w:br/>
        <w:t>арналған “Еленбей келген оқулық” атты мақаласы</w:t>
        <w:br/>
        <w:t>1981 жылы “Қазақстан мұғалімі” газетінде жарық</w:t>
        <w:br/>
        <w:t>көрді. Бұл мақаласында автор Қ.Кемеңгерұлының</w:t>
        <w:br/>
        <w:t>әдебиетші, жазушы, тарихшы болғандығын сипат-</w:t>
        <w:br/>
        <w:t>тай келіп, тіл білімі саласындағы зерттеулерінің</w:t>
        <w:br/>
        <w:t>әлі де жинақталмай жатқанын айтады. Қ.Есеновтің</w:t>
        <w:br/>
        <w:t>ШШШЕ</w:t>
        <w:br/>
        <w:t>аталған мақаласы Қ.Кемеңгерұлы ақталғаннан</w:t>
        <w:br/>
        <w:t>кейінгі ғалымның тілтанымдық мұрасын алғаш</w:t>
        <w:br/>
        <w:t>ескеріп, сөз етуімен ғана емес, сонымен қатар ғалым</w:t>
        <w:br/>
        <w:t>еңбегінің мақсатын, әдістемелік принциптерін</w:t>
        <w:br/>
        <w:t>дұрыс талдап, әділ баға беруімен де құнды.</w:t>
        <w:br/>
        <w:t>Қ.Кемеңгерұлының тілтанымдық мұрасы ту-</w:t>
        <w:br/>
        <w:t>ралы Б.Хасанов, Г.Тоғжанова, Б.Әбілқасымов,</w:t>
        <w:br/>
        <w:t>Ш.Сарыбаев, Р.Сыздық, Ш.Мәжітаева т.б. тілші</w:t>
        <w:br/>
        <w:t>ғалымдардың еңбектерінде де аталып өтеді.</w:t>
        <w:br/>
        <w:t>Қ.Кемеңгерұлының мұрасын, оның ішінде</w:t>
        <w:br/>
        <w:t>лингвистикалық еңбектерін талдау, жинасты-</w:t>
        <w:br/>
        <w:t>ру жұмысын осымен шектеуге болмайды. Өз</w:t>
        <w:br/>
        <w:t>мүмкіндігін сарқа пайдаланып үлгермесе де,</w:t>
        <w:br/>
        <w:t>ғалымның қысқа ғұмырында соңына қалдырған</w:t>
        <w:br/>
        <w:t>мұрасы бүгінде де өзектілігін жойған жоқ. Олай</w:t>
        <w:br/>
        <w:t>дейтін себебіміз - еліміз егемендік алған уақыттан</w:t>
        <w:br/>
        <w:t>бері ұлттық дүниетанымға қайта үңіліп, қай салада</w:t>
        <w:br/>
        <w:t>да үстемдік алып келген еуропоцентризмнен арылу,</w:t>
        <w:br/>
        <w:t>тіліміздің өзіндік болмысын таныту, жаңа ұлттық</w:t>
        <w:br/>
        <w:t>негіздегі терминдерді жасап, қалыптастыру, өзге</w:t>
        <w:br/>
        <w:t>ұлт өкілдеріне қазақ тілін оқытудың тиімді әдіс-</w:t>
        <w:br/>
        <w:t>тәсілдерін іздестіру міндеті - бүгінгі таңдағы ең</w:t>
        <w:br/>
        <w:t>көкейтесті мәселелердің бірі. Ендеше, бұл орайда</w:t>
        <w:br/>
        <w:t>Қ.Кемеңгерұлының “Қазақша-орысша тілмаш”,</w:t>
        <w:br/>
        <w:t>“Оқу құралы”, «Грамматика казахского языка»</w:t>
        <w:br/>
        <w:t>сияқты еңбектері мен тілге қатысты мақалаларының</w:t>
        <w:br/>
        <w:t>берері мол. Қ.Кемеңгерұлының тілтанымдық</w:t>
        <w:br/>
        <w:t>мұрасын зерттеу, ғалымның тіл білімінің дамуына</w:t>
        <w:br/>
        <w:t>қосқан үлесін зерделеу, бір жағынан тіл біліміндегі</w:t>
        <w:br/>
        <w:t>қалыптасқан тұжырымдарға жаңа қырынан үңілуге,</w:t>
        <w:br/>
        <w:t>өзіндік ерекшеліктерін тани түсуге көмектессе,</w:t>
        <w:br/>
        <w:t>екінші жағынан, А.Байтұрсынұлы ізбасарларының</w:t>
      </w:r>
    </w:p>
    <w:p>
      <w:r>
        <w:t>ұстанған бағытын түсінуге, жалпы ХХ ғасырдың</w:t>
        <w:br/>
        <w:t>20-жылдарындағы қазақ тіл білімінің даму деңгейін</w:t>
        <w:br/>
        <w:t>айқындауға жол ашады.</w:t>
        <w:br/>
        <w:t>Осы уақытқа дейін қазақ тіл білімінің қалыптасу;</w:t>
        <w:br/>
        <w:t>даму тарихы, белгілі бір теорияның зерттелу</w:t>
        <w:br/>
        <w:t>деңгейіне қатысты ғана сөз болып келді. Онда да</w:t>
        <w:br/>
        <w:t>ол нысанға алынып отырған мәселе тұрғысынан</w:t>
        <w:br/>
        <w:t>ғана қарастырылып, көбінесе А.Байтұрсынұлы</w:t>
        <w:br/>
        <w:t>еңбектерінен кейін бірден Қ.Жұбанов есіміне</w:t>
        <w:br/>
        <w:t>көшумен шектеледі. Ал осы аралықта сол кезеңде</w:t>
        <w:br/>
        <w:t>тіл білімінің дамуына, белгілі бір теориялардың</w:t>
        <w:br/>
        <w:t>орнығуына өзіндік үлес қосқан Қ.Кемеңгерұлы,</w:t>
        <w:br/>
        <w:t>Т.Шонанов, Е.Омаров, М.Мырзаұлы, Ж.Аймауытұлы,</w:t>
        <w:br/>
        <w:t>Б.Байтоғаев, Б.Малдыбайұлы т.с.с. білімпаздар на-</w:t>
        <w:br/>
        <w:t>зардан тыс қалып қояды. Аталған зерттеушілердің</w:t>
        <w:br/>
        <w:t>қай-қайсысы да - жеке тақырып өзегі етіп алуға</w:t>
        <w:br/>
        <w:t>тұратын, тіл білімінің дамуында өзіндік орны бар</w:t>
        <w:br/>
        <w:t>ғалымдар. Қазақ тіл білімінің қалыптасу, даму</w:t>
        <w:br/>
        <w:t>Үйренуге жеңіл. Ағылшын, француз тілдерінің</w:t>
        <w:br/>
        <w:t>жазуындай таңбалауда бір басқа, оқылуда бір</w:t>
        <w:br/>
        <w:t>басқа емес. Қалай айтылса - солай жазылады,</w:t>
        <w:br/>
        <w:t>қалай жазылса - солай оқылады. Сөз анық ды-</w:t>
        <w:br/>
        <w:t>бысталып, айқын ұғым береді. Бұл бір дыбысқа</w:t>
        <w:br/>
        <w:t>бір таңба қағидасының һәм қазақ сөйлеу мақамы</w:t>
        <w:br/>
        <w:t>дыбыстарының дәл анықталуының арқасы. Ахаң, Ах-</w:t>
        <w:br/>
        <w:t>мет Байтұрсынұлының қазақ әліпбиін негіздеуіндегі</w:t>
        <w:br/>
        <w:t>даналығы да осында.</w:t>
        <w:br/>
        <w:t>Қазіргі таңба жазуға қандай ыңғайлы, көркем.</w:t>
        <w:br/>
        <w:t>Неше түрлі құбылтып, әсемдей жазғанда қандай</w:t>
        <w:br/>
        <w:t>құлпырып түседі. Көз қуантады ғой.</w:t>
        <w:br/>
        <w:t>Елбасы Нұрсұлтанның қазіргі қазақ әліпбиін</w:t>
        <w:br/>
        <w:t>өзгертудің орынсыз екендігіне дәлел еткен ең басты</w:t>
        <w:br/>
        <w:t>көрегенді уәжі: «Біз бәрінен бұрын мына қарапайым</w:t>
        <w:br/>
        <w:t>қағиданы - бір мемлекетте екі түрлі алфавит</w:t>
        <w:br/>
        <w:t>қолданылуының қиындығын түсінуіміз шарт...</w:t>
        <w:br/>
        <w:t>Алфавит өзгерту қазақ тілін игеруді қиындата</w:t>
        <w:br/>
        <w:t>түсе ме, әлде керісінше, оңайлата ма, осыны түсінуге</w:t>
        <w:br/>
        <w:t>тиіспіз. Қазақты қазақшаға өзі білетін жазумен</w:t>
        <w:br/>
        <w:t>үйретудің өзі оңай болып жатқан жоқ қой»,- деген</w:t>
        <w:br/>
        <w:t>сөзі болды.</w:t>
        <w:br/>
        <w:t>Рас қой. Латын таңбасына көшкен жағдайда</w:t>
        <w:br/>
        <w:t>мемлекет жұртының тек қазағы ғана, сол қазақтың</w:t>
        <w:br/>
        <w:t>қазақ тілдісі ғана сол жазуға көшеді екен. Демек,</w:t>
        <w:br/>
        <w:t>ол жағдайда да, әліпбиде мемлекеттік те, ұлттық та</w:t>
        <w:br/>
        <w:t>тұтастық таппайды екенбіз. Елдегі басқа ұлт өкілдері</w:t>
        <w:br/>
        <w:t>мен орыс тілді қазақтар ол жазуды түсіну түгілі,</w:t>
        <w:br/>
        <w:t>түйсінуден қалады. Өйткені орыстілді оқу орындары,</w:t>
        <w:br/>
        <w:t>орыстілді газет, жорнал, кітаптар, радио-телеарналар</w:t>
        <w:br/>
        <w:t>осы жазуларында қала берді. Іс-қағаздары да солай.</w:t>
        <w:br/>
        <w:t>Ондай жағдайда, қазіргі орысша жазып, қазақшаға</w:t>
        <w:br/>
        <w:t>аударудың үстіне тағы бір бейнет, көпке дейін</w:t>
        <w:br/>
        <w:t>қазіргіше жазылған қазақшаны латын таңбасына</w:t>
        <w:br/>
        <w:t>көшіру қосылар еді. Не сор!</w:t>
        <w:br/>
        <w:t>Жөні - еліміздегі тілұстарту жұмысын жетілдіре</w:t>
      </w:r>
    </w:p>
    <w:p>
      <w:r>
        <w:t>түсіп, қазақ тілінен қарадай үркіп жүргендерді</w:t>
        <w:br/>
        <w:t>саумалап тіл сындырту. Ел тұрғындарына бірте-</w:t>
        <w:br/>
        <w:t>бірте мемлекеттік тілді білудің міндеттілігін һәм</w:t>
        <w:br/>
        <w:t>қажеттілігін сезінте түсу керек. Бұл, әрине, үгіт-</w:t>
        <w:br/>
        <w:t>насихат арқылы емес (бұл жолдың жеміссіз екендігін,</w:t>
        <w:br/>
        <w:t>алдарына еңкейе түскен сайын шалқая беретіндігін</w:t>
        <w:br/>
        <w:t>білдік қой), мемлекеттік басқару тетіктері арқылы,</w:t>
        <w:br/>
        <w:t>яғни оқуға қабылдауда, мемлекеттік қызметке алуда,</w:t>
        <w:br/>
        <w:t>іс-қағаздарында мемлекеттік тілге басымдық беру</w:t>
        <w:br/>
        <w:t>жолымен иліктіру керек. Қазақты орыс тілін білуге</w:t>
        <w:br/>
        <w:t>заманында осылай көндірген. Патша заманында да,</w:t>
        <w:br/>
        <w:t>кеңестік заманда да қазақтың басынан өткен дайын</w:t>
        <w:br/>
        <w:t>тәжірибені, сыннан өткен ақаусыз тәжірибені неге</w:t>
        <w:br/>
        <w:t>қолданбасқа?</w:t>
        <w:br/>
        <w:t>Мемлекеттік тілге қажеттілік туғызу деген</w:t>
        <w:br/>
        <w:t>осы. Сонда интернеттен алып жарияланған «Қазақ</w:t>
        <w:br/>
        <w:t>әдебиеті» газетіндегідей (Х%27. 04.07.08.): «Неге қазақ</w:t>
        <w:br/>
        <w:t>тілін білмейсіз?» дегенге: «Ортақ тілдік орта жоқ; тілді</w:t>
        <w:br/>
        <w:t>білудің қажеттілігі жоқ; тілді оқу қиынға соғады; тілді</w:t>
        <w:br/>
        <w:t>үйренуге уақытым жоқ; жақсы оқытушы жоқ; әуелде</w:t>
        <w:br/>
        <w:t>тілін білудің қажеттілігі жоқ деген</w:t>
        <w:br/>
        <w:t>қоғамда мемлекеттік тілді біліЗИ5</w:t>
        <w:br/>
        <w:t>дерімен тек жүрмей, тіліңді</w:t>
        <w:br/>
        <w:t>ғайбаттайтындары жанға 1</w:t>
        <w:br/>
        <w:t>тілдің қолданыс аясын тежеу, шекті</w:t>
        <w:br/>
        <w:t>билікке ықпал етуге тырысады. Мұнд</w:t>
        <w:br/>
        <w:t>қайтаратын кез әлдеқашан жетті. |</w:t>
        <w:br/>
        <w:t>Бізге қазақ тілін ешкімнің</w:t>
        <w:br/>
        <w:t>дәріптеуінің еш қажетіде, пайдасы да жоқ.</w:t>
        <w:br/>
        <w:t>бар ма, бар. Мемлекет қазақтікі ме, қаз:</w:t>
        <w:br/>
        <w:t>тілі мемлекеттік пе, мемлекеттік. Бұл тұрғыд:</w:t>
        <w:br/>
        <w:t>на қаласы Тілдерді дамыту басқармасының ба</w:t>
        <w:br/>
        <w:t>директоры Ербол Тілешевтей ізденгіш,</w:t>
        <w:br/>
        <w:t>қаласы «Қазақ тілі» қоғамының төр:</w:t>
        <w:br/>
        <w:t>һәм іске қабілетті кісілерді қолдау қажет.</w:t>
        <w:br/>
        <w:t>Мемлекеттік тіл мәртебесін қамтамасыз</w:t>
        <w:br/>
        <w:t>тетігі деген осы болады. Басқаша емі жоқ, артса</w:t>
        <w:br/>
        <w:t>салатын кез бұл емес. Тіл- саудалық емес, сая</w:t>
        <w:br/>
        <w:t>Бұл саясатта табандылық, батылдық, ерлік</w:t>
        <w:br/>
        <w:t>Өйткені ел болып, ұлт болып қалу-қалмауың ті</w:t>
        <w:br/>
        <w:t>болу-болмауына тікелей қатысты. Ұлттық</w:t>
        <w:br/>
        <w:t>түріңде емес, тіліңде. Ұлттығың тіліңетікелей тәуе;</w:t>
        <w:br/>
        <w:t>Бұл тәуелділіктен айырылсақ - ұлттық тәуелсізді</w:t>
        <w:br/>
        <w:t>айырылғанымыз.</w:t>
        <w:br/>
        <w:t>Тіл баяндылығының бір кепілі, басты орғаны.</w:t>
        <w:br/>
        <w:t>ұлттық әліпби. Елбасы Нұрсұлтанның қазіргі Қаз:</w:t>
        <w:br/>
        <w:t>әліпбиін сақтап қалғаны - ұлтымыздың тағдыр-</w:t>
        <w:br/>
        <w:t>талайындағы елеулі саяси һәм тарихи оқиға б</w:t>
        <w:br/>
        <w:t>саналуға тиісті. Бұл - Елбасының келер ұрпа</w:t>
        <w:br/>
        <w:t>қазақ болашағына бір сыйы. Бұл - қазақ тарихындағы</w:t>
        <w:br/>
        <w:t>ғибратты істер санатынан орын алар шешімділік.</w:t>
        <w:br/>
        <w:t>Мұндай кемел әліпбиді кемсітудің, оған рефор</w:t>
        <w:br/>
        <w:t>ма жасаймыз деп әуреге түсудің еш қажеті жоқ.</w:t>
        <w:br/>
        <w:t>Тек ереже-емлені жетілдіру керек. Орфографиялық</w:t>
        <w:br/>
        <w:t>сөздікті кемелдендіру қажет. Мектеп һәм жоғары</w:t>
        <w:br/>
        <w:t>оқу орындарына арналған Қазақ тілі оқулықтарын</w:t>
        <w:br/>
        <w:t>сапаландыру міндет. Қазақ тілі ғылымына талап-</w:t>
      </w:r>
    </w:p>
    <w:p>
      <w:r>
        <w:t>ты қатайту, сала мұғалімдері мен оқытушыларын</w:t>
        <w:br/>
        <w:t>сынақтан өткізуге дейін бару керек.</w:t>
        <w:br/>
        <w:t>Сонымен, Елбасы осылай байлам жасады. Ендігі</w:t>
        <w:br/>
        <w:t>міндет, тиісті салалардың осы шешімді орнықтырып, |</w:t>
        <w:br/>
        <w:t>айтылған ой-түйіндерді ілгері дамытуға сайса құба-.</w:t>
        <w:br/>
        <w:t>құп. Осыны іске асырсақ, Елбасы көкейіндегіні сезе,</w:t>
        <w:br/>
        <w:t>білгендігіміз болар еді-ау!</w:t>
        <w:br/>
        <w:t>"Қазақ әдебиеті!"</w:t>
        <w:br/>
        <w:t>5-11 қыркүйек, 2008 ж.</w:t>
        <w:br/>
        <w:t>ТҮГАНТІ |</w:t>
        <w:br/>
        <w:t>қорынан мықтап орын алды. Бірақ оны ашып, қарап,</w:t>
        <w:br/>
        <w:t>игілікке жұмсау әркімнің өз қолында емес пе?.. Кітап</w:t>
        <w:br/>
        <w:t>оқымайтын мектеп оқушылары, студент және жастар</w:t>
        <w:br/>
        <w:t>тіл байлығын қайдан алады, қайтіп үйренеді?</w:t>
        <w:br/>
        <w:t>Құлаққа ұрған танадай, төбесіне қамшы ойнату,</w:t>
        <w:br/>
        <w:t>жегені желім болу, шыбын шаққан құрлы көрмеу,</w:t>
        <w:br/>
        <w:t>мұрнын тескен тайлақтай деген тіркестер қатарын</w:t>
        <w:br/>
        <w:t>тыңдап отырып, бір студенттің ауылда апам мен атам</w:t>
        <w:br/>
        <w:t>осылай сөйлейді деп еске алғаны бар... Тіпті бұлай</w:t>
        <w:br/>
        <w:t>сөйлесек ұят болмай ма сияқты сөздерді айтатын</w:t>
        <w:br/>
        <w:t>жастар кездеседі.</w:t>
        <w:br/>
        <w:t>Бүгінгі студент кешегі мектеп оқушысы.</w:t>
        <w:br/>
        <w:t>Студенттің сөйлеу мәдениеті мектеп қабырғасында</w:t>
        <w:br/>
        <w:t>қалыптасады. Ал көркем әдебиеттен алатын білім</w:t>
        <w:br/>
        <w:t>мен жалпы инеллект оқу бағдарламалындағы сағат</w:t>
        <w:br/>
        <w:t>санының аздығына байланысты өз деңгейінде</w:t>
        <w:br/>
        <w:t>дұрыс қалыптаспайды. Осыны ескере келе, алдымен</w:t>
        <w:br/>
        <w:t>мектеп оқушысының тілді білу, түсіну деңгейін</w:t>
        <w:br/>
        <w:t>анықтау үшін сауалнама арқылы байқағанды жөн</w:t>
        <w:br/>
        <w:t>көрдік. Қазіргі қазақ жастарының сөйлеу мәнерінің</w:t>
        <w:br/>
        <w:t>осыншалықты тоқырауын әрі қарай да сұрықсыздана</w:t>
        <w:br/>
        <w:t>беретінін Алматы қаласындағы қазақ мектептерінің</w:t>
        <w:br/>
        <w:t>8-11 сыныптарында жүргізген сауалнама нәтижелері</w:t>
        <w:br/>
        <w:t>растап берді. Олардың тілдік ортасы - аралас дүбара</w:t>
        <w:br/>
        <w:t>қостілділікпен қарым-қатынас жасайтын орта. Мұның</w:t>
        <w:br/>
        <w:t>бәрі тіл дамуынан тыс болып жатқан себептердің</w:t>
        <w:br/>
        <w:t>көрінісі. Енді осы сауалнама нәтижелерінің кейбіріне</w:t>
        <w:br/>
        <w:t>тоқталайық. Ұсынылған он екі түрлі фразеологиялық</w:t>
        <w:br/>
        <w:t>тіркестіңтүсінігін жазу үшін сауалнамаға Алматыдағы</w:t>
        <w:br/>
        <w:t>қала мектептері бойынша алты жүздей оқушы</w:t>
        <w:br/>
        <w:t>қатысты. Сауалнама нәтижесіне назар аударайық.</w:t>
        <w:br/>
        <w:t>Тіліміздегі бүйректен сирақ шығару - болмашы</w:t>
        <w:br/>
        <w:t>жерден шатақ шығару деген мағынада айтылатын</w:t>
        <w:br/>
        <w:t>фразеологизм. Осы тіркестің түсінігін 9 сынып</w:t>
        <w:br/>
        <w:t>оқушылары былай жазады: бір адамды соғып тастау;</w:t>
        <w:br/>
        <w:t>істі талаптанып, тырысып істеу; бір адамға ренжу;</w:t>
        <w:br/>
        <w:t>төбелес; милицияға түскен кезде біреуді соғып</w:t>
        <w:br/>
        <w:t>тастау; сабақты бұзу; өшін алу; бүйректен ұрыс</w:t>
        <w:br/>
        <w:t>шығару; бәрін тез істеу; бақылау; аурудан жазылу;</w:t>
        <w:br/>
        <w:t>жаудан құтылу т.б. Дәл мағынасын оқушылардың</w:t>
        <w:br/>
        <w:t>12%, тұспалдап айтқандар - 21%, ал 67% мүлде</w:t>
        <w:br/>
        <w:t>түсінбейтіндер.</w:t>
        <w:br/>
        <w:t>Әліптің артын бағу - істің, оқиғаның соңын</w:t>
        <w:br/>
        <w:t>күту мағынасындағы фразеологизмді 10 сынып</w:t>
      </w:r>
    </w:p>
    <w:p>
      <w:r>
        <w:t>оқушылары: біреуді аңду; жақсы бағу; қарау;</w:t>
        <w:br/>
        <w:t>адамның сөзіне қарсы шығу; біреудің артынан жүру;</w:t>
        <w:br/>
        <w:t>күтіп, бағып-қағу; артынан өсектеу; соңынан жүру;</w:t>
        <w:br/>
        <w:t>білімді адамның жолын қуу; көп кітап оқып, біліммен</w:t>
        <w:br/>
        <w:t>айналысу; жұмыстың аяқталуы; оқуға көңіл бөлу т.б.</w:t>
        <w:br/>
        <w:t>деп түсінеді. 97% дұрыс жауап жазбаған.</w:t>
        <w:br/>
        <w:t>Аза бойы қаза болу - жаны түршігу, бір нәрседен</w:t>
        <w:br/>
        <w:t>қатты сескену тіркесін 10 сыныптағылар былай</w:t>
        <w:br/>
        <w:t>таратады: тәбеті болмау; ұялу; шаршау; қиналып өлу;</w:t>
        <w:br/>
        <w:t>ойлап сөйле деген мағынада; тұрмай жатып ауру;</w:t>
        <w:br/>
        <w:t>Б ТҮНІН!</w:t>
        <w:br/>
        <w:t>аяқ астынан; аң-таң болу; біреу үшін жауапты болу;</w:t>
        <w:br/>
        <w:t>көп күту; өкпелеу; 1723 жылғы ашаршылық т.б.</w:t>
        <w:br/>
        <w:t>Сауалнамадағы бұдан басқа көз салу, кіндік</w:t>
        <w:br/>
        <w:t>кесіп, кір жуған жер, құлақ түру, мұрнын</w:t>
        <w:br/>
        <w:t>шүйіру, зықысы шығу, қас пен көздің арасында</w:t>
        <w:br/>
        <w:t>фразеологизмдеріне де берілген жауаптар көңіл</w:t>
        <w:br/>
        <w:t>көншітпейді. Кісі күлетін жауаптар. Мысалы: Құлақ</w:t>
        <w:br/>
        <w:t>түру - құлақты жыртқанда өз орнына тігу; кіндік</w:t>
        <w:br/>
        <w:t>кесіп, кір жуған жер - роддом; таза жер; кіндігі</w:t>
        <w:br/>
        <w:t>кесілген бала; /9 сынып/; ала ауыз болу - бұртиып</w:t>
        <w:br/>
        <w:t>алған; тілдің ұзындығы; өтірікші болу; әр тілді білу;</w:t>
        <w:br/>
        <w:t>көп сөйлемей, ауызға қақпақ болу керек; /8 сынып</w:t>
        <w:br/>
        <w:t>оқушыларының жауаптары/.</w:t>
        <w:br/>
        <w:t>Берілген жауаптардағы /бүйректен сирақ</w:t>
        <w:br/>
        <w:t>шығару/- милицияға түскен кезде ұрып тастау,</w:t>
        <w:br/>
        <w:t>біреуді соғып тастау сияқты жауаптар бекер айтылып</w:t>
        <w:br/>
        <w:t>жатқан жоқ. Қазіргі жастар өмірінде жиі кездесетін</w:t>
        <w:br/>
        <w:t>төбелес сияқты жағымсыз оқиғалар ішінде жиі</w:t>
        <w:br/>
        <w:t>естілетін милиция ұрып тастапты, біреу бүйрегін езіп</w:t>
        <w:br/>
        <w:t>тастапты сияқты сөздер олардың құлағына құйылып</w:t>
        <w:br/>
        <w:t>жатады. Сол ситуацияны тікелей қабылдаған санада</w:t>
        <w:br/>
        <w:t>осындай суреттер қалыптасқан. Ал әліп сөзін араб</w:t>
        <w:br/>
        <w:t>әліпбиінің бірінші әрпін оқушылар тура мағынада</w:t>
        <w:br/>
        <w:t>кісі /біреу/ деп түсінеді. Туған жер ұғымын қазіргі</w:t>
        <w:br/>
        <w:t>жастар роддоммен жай ұштастырып отырған жоқ.</w:t>
        <w:br/>
        <w:t>Олардың түсінігінде қай жерде тудың сол туған</w:t>
        <w:br/>
        <w:t>жер болып есептелетін сияқты. Асқақ сезіммен</w:t>
        <w:br/>
        <w:t>білдірілетін туған жер ұғымына бұл күнгі жастардың</w:t>
        <w:br/>
        <w:t>ой түйсігі әлі жетпейді, тіпті жетілмей де кетуі ғажап</w:t>
        <w:br/>
        <w:t>емес. Өйткені оған демеу болатын әдеби тіл. Көркем,</w:t>
        <w:br/>
        <w:t>мәнерлі жатық сөйлеу жүре келіп қалыптасатын</w:t>
        <w:br/>
        <w:t>қасиет болғандықтан, бір ауық теледидардан тыс</w:t>
        <w:br/>
        <w:t>көркем шығарма мен күнделікті газет-журналдар</w:t>
        <w:br/>
        <w:t>оқылуы керек.</w:t>
        <w:br/>
        <w:t>Қоғам мүшелерінің әдеби тіл нормаларына</w:t>
        <w:br/>
        <w:t>салғырт қарауы рухани мәдениетке - ұлт тіліне</w:t>
        <w:br/>
        <w:t>Деген немқұрайдылығы. Ал мәдениеттің ең басты</w:t>
        <w:br/>
        <w:t>көрсеткіші -- ұлт тілі. Ұлт тілі арқылы ғана рухани</w:t>
        <w:br/>
        <w:t>мәдениетті білеміз.</w:t>
        <w:br/>
        <w:t>Рухани мәдениет - біз үшін, яғни қазақтардың</w:t>
        <w:br/>
        <w:t>өмір сүру; тіршілік ету, күн көріс әлеміндегі тұрмыс</w:t>
        <w:br/>
        <w:t>салтымыз, ұстанған дәстүрімізбен бірге танылатын</w:t>
        <w:br/>
        <w:t>таным болмысымыз, заңымыз бен этикамыз, білім-</w:t>
        <w:br/>
        <w:t>ғылымымыз, дініміз, аңыз әңгімелеріміз, өлеңдеріміз,</w:t>
        <w:br/>
        <w:t>Мақал-мәтелдеріміз, фразеологизмдеріміз - бәрі</w:t>
        <w:br/>
        <w:t>рухани құндылықтарымыздың көрсеткіштері. Біздің</w:t>
      </w:r>
    </w:p>
    <w:p>
      <w:r>
        <w:t>мұндай рухани құндылықтарымыз жер бетінде</w:t>
        <w:br/>
        <w:t>қазақ жұрты өмір сүріп түрғанда ұрпақтан ұрпаққа</w:t>
        <w:br/>
        <w:t>беріледі, тоқтаусыз дамиды, толығады.</w:t>
        <w:br/>
        <w:t>Қазіргі жаһандану деген әлемдік үрдісте аз ұлттың</w:t>
        <w:br/>
        <w:t>жұтылып кетпеу қаупін тоқтата алатын, тіпті тіреу</w:t>
        <w:br/>
        <w:t>болуға лайық бірден-бір күш осы рухани мәдениетке</w:t>
        <w:br/>
        <w:t>келіп тіреледі. Соңғы жылдардағы әр түрлі ғылымдар</w:t>
        <w:br/>
        <w:t>түйісіндегі ғылыми ізденістердің нысаны болған,</w:t>
        <w:br/>
        <w:t>Демек Мәдени мұра бағдарламасы бойынша</w:t>
        <w:br/>
        <w:t>күтілетін нәтижелердің бірі - әдеби тіл байлығын</w:t>
        <w:br/>
        <w:t>кемелдендіру, ұлт тілінің бүгіні мен болашағына</w:t>
        <w:br/>
        <w:t>қатысты нақты іс жоспарларын жасау. Бұл, әрине,</w:t>
        <w:br/>
        <w:t>ұзақ уақыт пен біраз жылдардың үлесіне баратын</w:t>
        <w:br/>
        <w:t>шаралар. Осылардың ішінде қазақ жастарының әдеби</w:t>
        <w:br/>
        <w:t>тілді білгенде, ана тілін терең меңгергенде ғана</w:t>
        <w:br/>
        <w:t>рухани мәдениет мәйегінен сусындайды. Алайда</w:t>
        <w:br/>
        <w:t>қазіргі қазақ қоғамында жастардың сөйлеу мәдениеті</w:t>
        <w:br/>
        <w:t>қандай күйде екені үлкен проблемаға айналды.</w:t>
        <w:br/>
        <w:t>Жаңа ғасыр жеткіншектері, өсіп келе жатқан</w:t>
        <w:br/>
        <w:t>балаларымыздың, мәдени мұраны игеретін болашақ</w:t>
        <w:br/>
        <w:t>жастарымыздың қазіргі тілі қандай күйде соны да</w:t>
        <w:br/>
        <w:t>бір ойлау керек сияқты. Жоғарыда айтқанымыздай,</w:t>
        <w:br/>
        <w:t>Мәдени мұраны кімдер меңгереді, кімдер оқиды деген</w:t>
        <w:br/>
        <w:t>риторикалық сауал тағы да алдымыздан шығады.</w:t>
        <w:br/>
        <w:t>ЖОО-да білім беру тілші мамандар үшін тек</w:t>
        <w:br/>
        <w:t>қазақ тілінің теориялық мәселелерін айту емес.</w:t>
        <w:br/>
        <w:t>Сапалы білім беру - бүгінгі күн талабына сай</w:t>
        <w:br/>
        <w:t>жан-жақты тұлға қалыптастыру. Ұлт танымының ұлт</w:t>
        <w:br/>
        <w:t>мәдениетіне байланысты қалыптасатынын ескерсек,</w:t>
        <w:br/>
        <w:t>онда мәдени мұра байлығы тек тіл арқылы ғана</w:t>
        <w:br/>
        <w:t>танылып, оқушы, студент жастардың бойында өз</w:t>
        <w:br/>
        <w:t>ұлтына деген құрмет пен құндылықтарды бағалау</w:t>
        <w:br/>
        <w:t>қасиетімен ерекшеленеді.</w:t>
        <w:br/>
        <w:t>Бүгінгі таңдағы байқағанымыз: кітап оқуды</w:t>
        <w:br/>
        <w:t>мүлде қойған қазіргі жастар тілінің жұтаңдығы,</w:t>
        <w:br/>
        <w:t>қысқа қайырыммен сөйлеуі, ойларын жеткізудегі</w:t>
        <w:br/>
        <w:t>мәнерлілігінің жоқтығы күн санап, уақыт озған</w:t>
        <w:br/>
        <w:t>сайын тереңдеп барады. Ата-анасының әке-</w:t>
        <w:br/>
        <w:t>шешесі, оның ата-бабасы, оның арғы бабалары</w:t>
        <w:br/>
        <w:t>сөйлеген ұлттың нәрлі тілі бүгінгі күнде қан сөлінен</w:t>
        <w:br/>
        <w:t>айырылып, мәнерлілігі азайып кетті. Бұл ересектерге</w:t>
        <w:br/>
        <w:t>де, жастарға да тән көрініс болғаны ақиқат. Тіпті</w:t>
        <w:br/>
        <w:t>алдымыздағы студент шәкірттігісін жатқызу, пышақ:</w:t>
        <w:br/>
        <w:t>кескендей тиылу, түтіні бір жерден шығу, ішкен</w:t>
        <w:br/>
        <w:t>асын жерге қою, мұрнына су жетпеу, өз қотырын</w:t>
        <w:br/>
        <w:t>өзі қасу т.б сияқты қолданыста жиі ұшырасатын</w:t>
        <w:br/>
        <w:t>тұрақты тіркестердің мағынасын бірен-сараны ғана</w:t>
        <w:br/>
        <w:t>тұспалдаса, көбі білмейді. Мұндай бейнелі тіркестер</w:t>
        <w:br/>
        <w:t>отбасынан жұқпай, мектеп қабырғасынан естілмей,</w:t>
        <w:br/>
        <w:t>кітаптағысы оқылмай, әйтеуір тілдің ұшына ілінбей</w:t>
        <w:br/>
        <w:t>қағыс қала береді. Бұл қазақ тілінің алтын қорындағы</w:t>
        <w:br/>
        <w:t>бейнелі тілі емес пе еді</w:t>
        <w:br/>
        <w:t>Өткен ғасырда «кітапқұмарлар ұйымы» деген</w:t>
        <w:br/>
        <w:t>қызықтіркесбареді. Кітапханалардағы оқушы қауымы</w:t>
        <w:br/>
        <w:t>бір ел болып отыратын. Көркем әдебиет оқуға жетпей</w:t>
      </w:r>
    </w:p>
    <w:p>
      <w:r>
        <w:t>кезек күтілетін. Сол кездердегі тілге, сөзге деген</w:t>
        <w:br/>
        <w:t>құштарлықтың көрінісі осындай еді. Бүгінгі Мәдени</w:t>
        <w:br/>
        <w:t>мұра бағдарламасы шығарып жатқан кітаптарға дейін</w:t>
        <w:br/>
        <w:t>де кітапхана байлығы ерекше болды. Ал қазір ЖОО</w:t>
        <w:br/>
        <w:t>кітапханаларында көркем әдебиет үлгілерін тек оқу</w:t>
        <w:br/>
        <w:t>залынан ғана алып оқитын күндер туды. Өйткені</w:t>
        <w:br/>
        <w:t>шығып жатқан жаңа кітаптардың мейлі көркем</w:t>
        <w:br/>
        <w:t>әдебиет, мейлі ғылыми әдебиет болсын таралымы өте</w:t>
        <w:br/>
        <w:t>аз. Ал Республикамызда қаншама мектеп, қанша!</w:t>
        <w:br/>
        <w:t>оқу орындары бар, олардың кітапханасына тіптен бір</w:t>
        <w:br/>
        <w:t>данадан үлестірсе де жетпейді. Жастарға онсыз да</w:t>
        <w:br/>
        <w:t>кітап оқыта алмай жүргенде, санаулы сағатпен ғана.</w:t>
        <w:br/>
        <w:t>көркем мәтін оқытудың ешбір қисынға келмейтіні</w:t>
        <w:br/>
        <w:t>аян. 2.</w:t>
        <w:br/>
        <w:t>Әдеби тіліміздің дамуы мен кемелденуіне ерекше</w:t>
        <w:br/>
        <w:t>үлес қосатын әрі бастыкөрсеткішретінде бағаланатын</w:t>
        <w:br/>
        <w:t>жекелеген ақын-жазушылардың және қаламы желді</w:t>
        <w:br/>
        <w:t>журналист ағайындардың | шығармаларындағы |</w:t>
        <w:br/>
        <w:t>суретті сөздер көбеймесе азайған жоқ. Алайда қазақ”</w:t>
        <w:br/>
        <w:t>тіліндегі қазіргі бейнелі қолданыстар, жаңа ауыспалы.</w:t>
        <w:br/>
        <w:t>мағынадағы метафоралы тіркестер, кейінгі кезде</w:t>
        <w:br/>
        <w:t>қалыптасыптұрақталыпкеле жатқан фразеологизмдер</w:t>
        <w:br/>
        <w:t>- өрнекті сөз орамдары мен ойдың көркін ашатын сан</w:t>
        <w:br/>
        <w:t>алуан тақырыптағы мақал-мәтелдер бүгінде тілдік |</w:t>
        <w:br/>
        <w:t>қорымызда қозғалыссыз қатталып жатыр.</w:t>
        <w:br/>
        <w:t>Қазақтың өткен өміріндегі сылдыр көмей</w:t>
        <w:br/>
        <w:t>жезтаңдай, орақ ауыз, от тілді атанған би-</w:t>
        <w:br/>
        <w:t>шешендерінің сөздері де қазір жазба мәдениеттің</w:t>
        <w:br/>
        <w:t>орауында қалды. Том-том кітапқа, бірде кейіпкер</w:t>
        <w:br/>
        <w:t>сөзіне, бірде автордың суреттеуі мен баяндауына</w:t>
        <w:br/>
        <w:t>арқау болған сөз маржандарының ауызекі</w:t>
        <w:br/>
        <w:t>тілде, адамдардың жай қарым-қатынас сөйлеу</w:t>
        <w:br/>
        <w:t>дағдыларынан естілмей бара жатқаны қынжылтады.</w:t>
        <w:br/>
        <w:t>Біздің мақалдап, мәтелдеп, бейнелі сөз орамдарын</w:t>
        <w:br/>
        <w:t>қосып сөйлеу мәнеріміз қоғамымыздың бұрынғы</w:t>
        <w:br/>
        <w:t>сөйлеу әдебіне тән көрініс болды. Қазіргідей көркем</w:t>
        <w:br/>
        <w:t>кітап оқығандай емес, тыңдауға бейіл, ұлтымыздың</w:t>
        <w:br/>
        <w:t>сөйлеу дағдысында қалыптасқан, құлақпен естігенді</w:t>
        <w:br/>
        <w:t>тек жадымызда сақтау арқылы екінші тыңдаушысына</w:t>
        <w:br/>
        <w:t>жеткізу, оны дамытып, ұмытпай ұрпақтан ұрпаққа</w:t>
        <w:br/>
        <w:t>жеткізу жазылмағанзаңмен қалыптасқан мәдениүрдіс</w:t>
        <w:br/>
        <w:t>еді. Бүгін де кітапты мектеп оқушысы мен студент</w:t>
        <w:br/>
        <w:t>шәкіртттерге зорлап оқыта алмайсың. Студент сынақ</w:t>
        <w:br/>
        <w:t>пен емтиханға керектісін ғана оқыса оқыды, оқымаса</w:t>
        <w:br/>
        <w:t>қарап шығады.</w:t>
        <w:br/>
        <w:t>Көркем шығарма мен газет-журналдарды азын-</w:t>
        <w:br/>
        <w:t>аулақ зиялы қауым мен кітап оқуға құмарлығы</w:t>
        <w:br/>
        <w:t>бар жандар ғана оқитын болды. Олар оқыған соң</w:t>
        <w:br/>
        <w:t>көңілге тоқығанын өз жадында сақтайды, ұнаған</w:t>
        <w:br/>
        <w:t>сөздерін өз айналасына ғана айтуы мүмкін. Сонымен</w:t>
        <w:br/>
        <w:t>суретті сұлу сөз, метафора, сөздердің ауыспалы</w:t>
        <w:br/>
        <w:t>қолданысы дегендеріңіз жазушының бір кітабының</w:t>
        <w:br/>
        <w:t>немесе мақала авторының ғана тапқан, жинаған</w:t>
        <w:br/>
        <w:t>байлығы болып қала береді. Ал ол сөздерді таратып</w:t>
        <w:br/>
        <w:t>айту, үздіксіз қолданысқа түсіру әркімнің жеке сөз</w:t>
        <w:br/>
        <w:t>құмарлығына байланысты болғандықтан үнемі естілу,</w:t>
        <w:br/>
        <w:t>айтылу, басқаларға жеткізілу мүмкіндіктері азаяды.</w:t>
        <w:br/>
        <w:t>Жарқ-жұрқ еткен әдемі сөздер мен бейнелі тіркестер</w:t>
        <w:br/>
        <w:t>бұрынғыдай көпшіліктің күнделікті ауызекі сөйлеу</w:t>
        <w:br/>
        <w:t>мәнерінде жүрген мұрасындай емес, енді кітап</w:t>
      </w:r>
    </w:p>
    <w:p>
      <w:r>
        <w:t>сөрелері мен кітапханадағы мәдениетіміздің алтын</w:t>
        <w:br/>
        <w:t>ТҮРАНТІЛ ЕШ</w:t>
        <w:br/>
        <w:t>да оқылатын материал мен қолданылатын әдіс-</w:t>
        <w:br/>
        <w:t>тәсілдерді оқу реті, жазу реті, сөйлесу реті бойынша</w:t>
        <w:br/>
        <w:t>нақтылап көрсетіп береді. Яғни алғашқы апталарда</w:t>
        <w:br/>
        <w:t>оқушыларға айналадағы күнделікті көріп, қолданып</w:t>
        <w:br/>
        <w:t>жүрген заттарды таныстырып, құлағын үйретіп,</w:t>
        <w:br/>
        <w:t>тілін жаттықтырудан бастап, өз ойын еркін жеткізу,</w:t>
        <w:br/>
        <w:t>тазет материалдарын түсініп оқу, оқығанын айтып</w:t>
        <w:br/>
        <w:t>беру деңгейіне жеткізуге дейінгі қолданылатын әдіс-</w:t>
        <w:br/>
        <w:t>тәсілдерді түсіндіреді. “Оқу құралындағы” барлық</w:t>
        <w:br/>
        <w:t>материал оқушының деңгейіне сәйкестендіріле</w:t>
        <w:br/>
        <w:t>отырып берілген. Яғни грамматикалық материал-</w:t>
        <w:br/>
        <w:t>дар да, тіл дамытуға арналған материалдар да,</w:t>
        <w:br/>
        <w:t>кітап соңындағы сөздіктер де (әліппелі, мақалалы)</w:t>
        <w:br/>
        <w:t>бірізділікпен күрделеніп отырған. Осыған байланы-</w:t>
        <w:br/>
        <w:t>сты “Оқу құралының” өзіндік ерекшеліктері:</w:t>
        <w:br/>
        <w:t>а) оқушыларды қазақша еркін сөйлеп, оқып, жа-</w:t>
        <w:br/>
        <w:t>зып, ойын жеткізе алу, көлемді мақалаларды түсініп</w:t>
        <w:br/>
        <w:t>оқу деңгейіне жеткізу;</w:t>
        <w:br/>
        <w:t>2) қазақ тілінің өзіндік ерекшеліктерін,</w:t>
        <w:br/>
        <w:t>заңдылықтарын түсіну. Бұл орайда ғалым орыс</w:t>
        <w:br/>
        <w:t>тілінің өзіндік ерекшеліктерін ескере отырып,</w:t>
        <w:br/>
        <w:t>жеңілден қиынға, таныс нәрседен таныс емеске</w:t>
        <w:br/>
        <w:t>көшуге ерекше мән берген;</w:t>
        <w:br/>
        <w:t>6) А.Байтұрсынұлы оқулықтарында алды-</w:t>
        <w:br/>
        <w:t>мен ереже беріліп, кейін мысалдармен пысықтау</w:t>
        <w:br/>
        <w:t>жұмыстарына көп мән берілсе, Қ.Кемеңгерұлының</w:t>
        <w:br/>
        <w:t>“Оқу құралында” мысалдарды талдау арқылы</w:t>
        <w:br/>
        <w:t>балалардың өздері ереже шығаруы керек. Сол</w:t>
        <w:br/>
        <w:t>ережені мұғалімнің қорытуы көзделген. Кейбір</w:t>
        <w:br/>
        <w:t>ерекшеліктері ғана ескертпе ретінде түсіндіріліп</w:t>
        <w:br/>
        <w:t>отырған;</w:t>
        <w:br/>
        <w:t>в) бірінші кітаптың соңында әліппелі тілмаш,</w:t>
        <w:br/>
        <w:t>екінші кітаптан кейін мақалалық тілмаш берілген.</w:t>
        <w:br/>
        <w:t>Яғни бірінші кітаптағы сөздікте әрбір сөздің бала-</w:t>
        <w:br/>
        <w:t>масы берілсе, екінші кітаптағы сөздікте кітаптағы</w:t>
        <w:br/>
        <w:t>мақалаларға сәйкес тұтас сөйлесімдердің (выраже-</w:t>
        <w:br/>
        <w:t>ние) аудармалары беріліп отырған;</w:t>
        <w:br/>
        <w:t>т) А.Байтұрсынұлы еңбектерінде грамматикалық</w:t>
        <w:br/>
        <w:t>ережелер бірізділікпен (мысалы, бір сөз табын</w:t>
        <w:br/>
        <w:t>түсіндіріп болғаннан кейін екінші сөз табына көшу</w:t>
        <w:br/>
        <w:t>т.с.с.) берілсе, Қ.Кемеңгерұлының “Оқу құралында”</w:t>
        <w:br/>
        <w:t>олар оқушының қабылдауына жеңіл-қиындығына</w:t>
        <w:br/>
        <w:t>қарай орналасқан. Кітаптың дәйектемесінде ғалым</w:t>
        <w:br/>
        <w:t>қазақша оқып жүрген еуропалықтар үшін ең қиыны</w:t>
        <w:br/>
        <w:t>- тәуелдеу мен есімшелердің септелуі екендігін,</w:t>
        <w:br/>
        <w:t>сондықтан тәуелдеуді екінші жылға, септеуді</w:t>
        <w:br/>
        <w:t>үшінші жылға қалдырып отырғанын айтады. Енде-</w:t>
        <w:br/>
        <w:t>ше, бұл жағынан да Қ.Кемеңгерұлының тыңдаушы</w:t>
        <w:br/>
        <w:t>позициясын басты нысанға алып отырғанын</w:t>
        <w:br/>
        <w:t>байқаймыз. Осындай ерекшеліктеріне байланы-</w:t>
        <w:br/>
        <w:t>сты Қ.Кемеңгерұлын тыңдарман грамматикасының</w:t>
      </w:r>
    </w:p>
    <w:p>
      <w:r>
        <w:t>ТҮРІН ТІЛ</w:t>
        <w:br/>
        <w:t>негізін салушылардың бірі деп айтуға болады.</w:t>
        <w:br/>
        <w:t>“Оқу құралының” ұстанған принципі, мақсаты,</w:t>
        <w:br/>
        <w:t>қолданатын әдіс-тәсілдері т.с.с. жаңа болуына бай-</w:t>
        <w:br/>
        <w:t>ланысты ғалым; “бұ кітап - тұңғыш еңбек”,- деп</w:t>
        <w:br/>
        <w:t>жазады.</w:t>
        <w:br/>
        <w:t>Мұрағат деректерінен осы “Оқу құралына”</w:t>
        <w:br/>
        <w:t>байланысты мынадай мәліметтер табылды. 1927</w:t>
        <w:br/>
        <w:t>жылы Әулиеатадағы мектептің мұғалімі Петр</w:t>
        <w:br/>
        <w:t>Романович Косивцов сол уақытқа дейін оқулық</w:t>
        <w:br/>
        <w:t>ретінде пайдаланылып келген М.Жұмабайұлының</w:t>
        <w:br/>
        <w:t>“Сауатты бол”, Т.Шонановтың “Самоучитель ка-</w:t>
        <w:br/>
        <w:t>захского языка для русских” тәрізді кітаптарының</w:t>
        <w:br/>
        <w:t>еуропалықтарға оқуға жарамайтынын ескертіп,</w:t>
        <w:br/>
        <w:t>сынай келіп, өзінің “Учебник казахского языка для</w:t>
        <w:br/>
        <w:t>европейцев” деген кітап жазғанын айтады. Кітапқа</w:t>
        <w:br/>
        <w:t>А.Байтұрсынұлы бірқатар кемшіліктерін көрсете</w:t>
        <w:br/>
        <w:t>отырып, “олқылықтарды жөндеген жағдайда осын-</w:t>
        <w:br/>
        <w:t>дай кітаптардың зәрулігіне байланысты еңбекті</w:t>
        <w:br/>
        <w:t>баспаға ұсынуға болады”,- деп пікір жазады. Кітап</w:t>
        <w:br/>
        <w:t>кемшіліктерін түзеу үшін авторына қайтарылады.</w:t>
        <w:br/>
        <w:t>Осы кезде Қ.Кемеңгерұлының “Жауропалықтар</w:t>
        <w:br/>
        <w:t>үшін оқу құралы” А.Байтұрсынұлы, Т.Шонанов,</w:t>
        <w:br/>
        <w:t>М.Жолдыбаев т.б. қатысқан ғылыми-әдістемелік</w:t>
        <w:br/>
        <w:t>кеңес мәжілісінде (17.03.1928) өте жоғары баға ала-</w:t>
        <w:br/>
        <w:t>ды да, көп ұзамай кітап болып басылып шығады.</w:t>
        <w:br/>
        <w:t>Кітаптың зәрулігіне байланысты І бөлімі 1928 жылы</w:t>
        <w:br/>
        <w:t>Ташкентте, П бөлімі 1929 жылы Қызылорда мен Ал-</w:t>
        <w:br/>
        <w:t>матыда бірнеше рет басылған.</w:t>
        <w:br/>
        <w:t>Ал П.Р. Косивцовтың кітабын шығару туралы</w:t>
        <w:br/>
        <w:t>қайта-қайта жазған хаттарына Т.Шонанов:%... В слу-</w:t>
        <w:br/>
        <w:t>чае включения в план будушего года рукопись Ко-</w:t>
        <w:br/>
        <w:t>сивцова требует большой переделки, тем более, что</w:t>
        <w:br/>
        <w:t>в портфеле НМС за последнее время имеется более</w:t>
        <w:br/>
        <w:t>лучшая рукопись Кеменгерова. Но учебник Косив-</w:t>
        <w:br/>
        <w:t>цова, насколько мне известно, является букварной,</w:t>
        <w:br/>
        <w:t>почему его можно было бы пройти до учебника Ке-</w:t>
        <w:br/>
        <w:t>менгерова, но для этого он должен быть сильно пе-</w:t>
        <w:br/>
        <w:t>реработан”,- деп жазады. Алайда П.Р.Косивцовтың</w:t>
        <w:br/>
        <w:t>оқулығы мүлде жарық көрмейді де, оның орны-</w:t>
        <w:br/>
        <w:t>на сол уақытқа дейін негізгі оқулық болып келген</w:t>
        <w:br/>
        <w:t>Т.Шонановтың “Самоучитель казахского языка для</w:t>
        <w:br/>
        <w:t>русских” деген еңбегі түзетіліп, басылып шығады.</w:t>
        <w:br/>
        <w:t>Осы кітаптан кейін Қ.Кемеңгерұлының “Оку</w:t>
        <w:br/>
        <w:t>құралын” оқуды ұсынады.</w:t>
        <w:br/>
        <w:t>Бұл бір жағынан, Қ.Кемеңгерұлының “Оку</w:t>
        <w:br/>
        <w:t>құралының” құндылығын, маңызын танытса, екінші</w:t>
        <w:br/>
        <w:t>жағынан, ірі тіл білімпаздарынан қолдау тауып,</w:t>
        <w:br/>
        <w:t>жоғары бағаланғанын көрсетеді.</w:t>
        <w:br/>
        <w:t>Осы | орайда 1927 жылы Ташкентте</w:t>
        <w:br/>
        <w:t>Г.В.Архангельскийдің құрастыруыменжарықкөрген</w:t>
        <w:br/>
        <w:t>“Грамматика казахского языка” атты еңбекті де</w:t>
        <w:br/>
        <w:t>Піриведеннье данные говорят о сушественном раз-</w:t>
      </w:r>
    </w:p>
    <w:p>
      <w:r>
        <w:t>рыве между уровнем знания государственного языка</w:t>
        <w:br/>
        <w:t>населением Украины и использованием его как на</w:t>
        <w:br/>
        <w:t>обыденном уровне, так и в системе высшего и сред-</w:t>
        <w:br/>
        <w:t>него специального образования. Образовавшийся раз-</w:t>
        <w:br/>
        <w:t>рыв можно обьяснить, прежде всего недостаточной</w:t>
        <w:br/>
        <w:t>престижностью государственного украинского языка,</w:t>
        <w:br/>
        <w:t>вполне закономерной, если вспомнить о его дискри-</w:t>
        <w:br/>
        <w:t>минированном положении в советское время. Преодо-</w:t>
        <w:br/>
        <w:t>ление этой негативной тенденции требует проведения</w:t>
        <w:br/>
        <w:t>последовательной государственной политики. При</w:t>
        <w:br/>
        <w:t>этом политики, направленной не на вытеснение рус-</w:t>
        <w:br/>
        <w:t>ского языка, не на региональное двуязычие, а на ин-</w:t>
        <w:br/>
        <w:t>дивидуальное двуязычие как фактор формирования</w:t>
        <w:br/>
        <w:t>обіцей культурно-языковой идентичности населения</w:t>
        <w:br/>
        <w:t>Украины.</w:t>
        <w:br/>
        <w:t>Тоследовательный характер государственной язы-</w:t>
        <w:br/>
        <w:t>ковой политики должен подкрепляться наличием спе-</w:t>
        <w:br/>
        <w:t>циализированной структуры, ответственной за ее про-</w:t>
        <w:br/>
        <w:t>ведение. В этом вопросе в Украине периодически воз-</w:t>
        <w:br/>
        <w:t>никали трудности. В начале 2000 г. в связи с проведе-</w:t>
        <w:br/>
        <w:t>нием административной реформы был ликвидирован</w:t>
        <w:br/>
        <w:t>Государственный комитет по делам национальностей</w:t>
        <w:br/>
        <w:t>и миграции, в составе, которого находился специаль-</w:t>
        <w:br/>
        <w:t>ный департамент, занимавшийся языковой пробле-</w:t>
        <w:br/>
        <w:t>мой. Созданный вместо комитета Государственный</w:t>
        <w:br/>
        <w:t>департамент по делам национальностей и миграции</w:t>
        <w:br/>
        <w:t>в составе Министерства юстиции языкового департа-</w:t>
        <w:br/>
        <w:t>мента уже не имел. Еше через год был ликвидирован</w:t>
        <w:br/>
        <w:t>Совет по вопросам языковой политики при Президен-</w:t>
        <w:br/>
        <w:t>те Украины. В 2003 г. проведение языковой политики</w:t>
        <w:br/>
        <w:t>было возложено на специализированный департамент</w:t>
        <w:br/>
        <w:t>в составе Государственного комитета по телевидению</w:t>
        <w:br/>
        <w:t>и радиовешанию. После прихода к власти «оранже-</w:t>
        <w:br/>
        <w:t>вой» команды ведушим органом по обеспечению реа-</w:t>
        <w:br/>
        <w:t>лизации государственной языковой политики в 2005</w:t>
        <w:br/>
        <w:t>т. стало Министерство культуры и туризма, где был</w:t>
        <w:br/>
        <w:t>создан соответствуюший сектор. Кроме того, в 2005</w:t>
        <w:br/>
        <w:t>т. был создан языковой отдел в Секретариате Прези-</w:t>
        <w:br/>
        <w:t>дента.</w:t>
        <w:br/>
        <w:t>Отсутствие постоянно действуютцей институцио-</w:t>
        <w:br/>
        <w:t>нальной структуры весьма затрудняло преодоление</w:t>
        <w:br/>
        <w:t>дисбаланса в сфере распространения государственно-</w:t>
        <w:br/>
        <w:t>то языка в информационном пространстве и вообше</w:t>
        <w:br/>
        <w:t>в культурной жизни Украины. О масштабе проблем в</w:t>
        <w:br/>
        <w:t>этой сфере говорят следуюшие данныез.</w:t>
        <w:br/>
        <w:t>По состоянию на 2006 т. в Украине издавалось 1,2</w:t>
        <w:br/>
        <w:t>книжки на одного жителя (для сравнения: в Испа-</w:t>
        <w:br/>
        <w:t>нии этот показатель составлял 7,8 книжки, в России</w:t>
        <w:br/>
        <w:t>- 4,5, в Белоруссии - 4,1). По тиражам удельный вес</w:t>
        <w:br/>
        <w:t>украиноязычной книжной продукции составлял 55%,</w:t>
        <w:br/>
        <w:t>русскоязычной 37%. И это притом, что значитель-</w:t>
        <w:br/>
        <w:t>ную часть тиража украиноязычных книг составляли</w:t>
        <w:br/>
        <w:t>школьные учебники.</w:t>
        <w:br/>
        <w:t>БЕ ТІПТІ</w:t>
        <w:br/>
        <w:t>Енце хуже положение с украиноязычными печат-</w:t>
        <w:br/>
        <w:t>ными периодическими изданиями. Удельный вес го-</w:t>
        <w:br/>
        <w:t>дового тиража газет, издаваемых на украинском язы-</w:t>
        <w:br/>
        <w:t>ке, сократился с 50% в 1995 г. до32%в 2006г. Вто</w:t>
        <w:br/>
        <w:t>время как, обший тираж русскоязычных газет вырос</w:t>
      </w:r>
    </w:p>
    <w:p>
      <w:r>
        <w:t>за это время с 45 до 64 % . Еше болыпий диспари-</w:t>
        <w:br/>
        <w:t>тет по тиражам между украинским и русским языком.</w:t>
        <w:br/>
        <w:t>наблюдается в выпуске не газетных периодических</w:t>
        <w:br/>
        <w:t>изданий - журналов, сборников, бюллетеней и т.д.</w:t>
        <w:br/>
        <w:t>Годовой тираж такого рода изданий на украинском</w:t>
        <w:br/>
        <w:t>языке в 2006 г. составлял 17% от обшего количества,</w:t>
        <w:br/>
        <w:t>тогда как в 1995 г. их удельный вес составлял 70%.</w:t>
        <w:br/>
        <w:t>Для русскоязычных изданий эти цифры наоборот воз-</w:t>
        <w:br/>
        <w:t>росли с 18 до 72%.</w:t>
        <w:br/>
        <w:t>Формально украинский язык занимает домини-</w:t>
        <w:br/>
        <w:t>руюшее положение в сфере телевидения и радио-</w:t>
        <w:br/>
        <w:t>вешания. Обьемы вепцания телерадиоорганизаций в</w:t>
        <w:br/>
        <w:t>2006 г. составили 145673,7 часа. При среднесуточном</w:t>
        <w:br/>
        <w:t>радиовешцании в 399,09 часа на украинском языке ве-</w:t>
        <w:br/>
        <w:t>шание велось на протяжении 977,37 часа (94,6%), а</w:t>
        <w:br/>
        <w:t>на русском 10,3 часа (2,5%). Однако при определении</w:t>
        <w:br/>
        <w:t>языка вепцания учитывается дикторский текст, в то</w:t>
        <w:br/>
        <w:t>время как большая часть продукта оставалась рус-</w:t>
        <w:br/>
        <w:t>скоязычной.</w:t>
        <w:br/>
        <w:t>Среди всех сфер обіцественной жизни только до-</w:t>
        <w:br/>
        <w:t>школьное и среднее образование может похвалиться</w:t>
        <w:br/>
        <w:t>неплохими цифрами украинизации. По данным Го-</w:t>
        <w:br/>
        <w:t>скомстата на конец 2006 г. в дошкольных учебных</w:t>
        <w:br/>
        <w:t>заведениях господствует украинский язык - 84,6%</w:t>
        <w:br/>
        <w:t>(русский - 14,8%). Для сравнения, по данным Мини-</w:t>
        <w:br/>
        <w:t>стерства образования и науки, в 2003 г. на украинском</w:t>
        <w:br/>
        <w:t>языке воспитывалось 65% от обшего числа детей, в то</w:t>
        <w:br/>
        <w:t>время как в 1991 т. эта цифра составляла 49,8%.</w:t>
        <w:br/>
        <w:t>Кроме того, определенная часть детей (6,5 тыс.</w:t>
        <w:br/>
        <w:t>человек) в регионах компактного проживания нацио-</w:t>
        <w:br/>
        <w:t>нальных меньшинств воспитывалась на иных, чем</w:t>
        <w:br/>
        <w:t>украинский и русский, языках. В частности, в Авто-</w:t>
        <w:br/>
        <w:t>номной республике Крым на крымскотатарском язы-</w:t>
        <w:br/>
        <w:t>ке воспитывалось 458 человек, в Закарпатской обла-</w:t>
        <w:br/>
        <w:t>сти на венгерском 2992, на немецком 20 и на румын-</w:t>
        <w:br/>
        <w:t>ском 83, в Львовской области на польском языке 92,в</w:t>
        <w:br/>
        <w:t>Одесской области на молдавском 951, в Черновицкой</w:t>
        <w:br/>
        <w:t>области на румынском 1894 человека.</w:t>
        <w:br/>
        <w:t>Последовательно и глубоко вопрос функциониро-</w:t>
        <w:br/>
        <w:t>вания украинского языка в Украине был рассмотрен</w:t>
        <w:br/>
        <w:t>на парламентских слушаниях 22 мая 2003 г. В раз-</w:t>
        <w:br/>
        <w:t>витие принятых по результатам слушаний рекомен-</w:t>
        <w:br/>
        <w:t>даций Кабинет Министров Украины 2 октября 2003</w:t>
        <w:br/>
        <w:t>т. принял постановление «Об утверждении Государ-</w:t>
        <w:br/>
        <w:t>ственной программы развития и функционирования</w:t>
        <w:br/>
        <w:t>украинского языка на 2004-2010 тоды».</w:t>
        <w:br/>
        <w:t>Одна из неотложных задач в деле возрождения</w:t>
        <w:br/>
        <w:t>тосударственного языка - совершенствование язы-</w:t>
        <w:br/>
        <w:t>кового законодательства. В Украине до сих пор дей-</w:t>
        <w:br/>
        <w:t>Қ.Кемеңгерұлы тілтанымдық мұрасының қатарына</w:t>
        <w:br/>
        <w:t>жатқызамыз. Кітаптың алғысөзінде құрастырушы:</w:t>
        <w:br/>
        <w:t>“Настояший труд представляет записки лекций по</w:t>
        <w:br/>
        <w:t>казахскому языку, читанные тов. Кеменгеровым -</w:t>
        <w:br/>
        <w:t>преподавателем казахского языка на б. Туркестан-</w:t>
      </w:r>
    </w:p>
    <w:p>
      <w:r>
        <w:t>ских Курсах востоковедения Р.К.К.А в 1924-25гг.”;-</w:t>
        <w:br/>
        <w:t>дейді.</w:t>
        <w:br/>
        <w:t>Мұрағат деректер Қ.Кемеңгерұлы | мен</w:t>
        <w:br/>
        <w:t>Бектасовтың құрастыруымен жарық көрген “Русско-</w:t>
        <w:br/>
        <w:t>казахский словарь” атты еңбектің болғаны тура-</w:t>
        <w:br/>
        <w:t>лы мәлімет береді. Алайда Алматыдағы кітапхана</w:t>
        <w:br/>
        <w:t>қорларынан бұл кітапты таба алмадық.</w:t>
        <w:br/>
        <w:t>Осы жылдарда басылым беттерінде де тілге</w:t>
        <w:br/>
        <w:t>қатысты бірқатар мақалалары жарияланады. Олар:</w:t>
        <w:br/>
        <w:t>“Қотыр сөздер”, “Қазақша-орысша тілмаш туралы</w:t>
        <w:br/>
        <w:t>түсініс”, “Дүрыс па? Бұрыс па?”, “Жат тіл оқыту</w:t>
        <w:br/>
        <w:t>әдісі” т.с.с. Мұнда терминология, жергілікті сөз, тіл</w:t>
        <w:br/>
        <w:t>тарихы, этимология, тіл тазалығы мәселелері сөз</w:t>
        <w:br/>
        <w:t>болады.</w:t>
        <w:br/>
        <w:t>Сол кезге дейін ақын, драматург, аудармашы,</w:t>
        <w:br/>
        <w:t>дәрігер болумен қатар ауыл шаруашылығы, хи-</w:t>
        <w:br/>
        <w:t>мия оқулықтарының авторы ретінде танылған</w:t>
        <w:br/>
        <w:t>Қ.Кемеңгерұлының тіл біліміне ерекше ықыласы</w:t>
        <w:br/>
        <w:t>ауып, шығыстану факультетінің түріктану кафедра-</w:t>
        <w:br/>
        <w:t>сынааспирантболып қабылданады. М.Мырзахметов</w:t>
        <w:br/>
        <w:t>Қ.Кемеңгерұлы қазақ тілі бойынша алғашқы аспи-</w:t>
        <w:br/>
        <w:t>рант болғанын айтады Онда ғалым М.Әуезовпен</w:t>
        <w:br/>
        <w:t>бірге оқып, А.Э.Шмидт, М.Ф.Гаврилов, А.Б.Дубсон</w:t>
        <w:br/>
        <w:t>сияқты ориенталистерден тәлім алады.</w:t>
        <w:br/>
        <w:t>Қ.Кемеңгерұлының шөбересі Қайырбек</w:t>
        <w:br/>
        <w:t>Кемеңгеровтың айтуы бойынша, Қошке</w:t>
        <w:br/>
        <w:t>Кемеңгерұлының диссертациялық жұмысының</w:t>
        <w:br/>
        <w:t>тақырыбы. түркі тілдерінің жалғамалылық</w:t>
        <w:br/>
        <w:t>қасиетіне байланысты болған. Алайда ғалымның</w:t>
        <w:br/>
        <w:t>ғылымға бой ұрып, толыққанды араласуына саясат</w:t>
        <w:br/>
        <w:t>кедергі болып, 1930 жылы М.Әуезов екеуі “Кеңес</w:t>
        <w:br/>
        <w:t>өкіметіне қарсы әрекет жасаушы” деген жаламен</w:t>
        <w:br/>
        <w:t>абақтыға жабылады. Алматы түрмесінде екі жыл</w:t>
        <w:br/>
        <w:t>отырғаннан кейін “Отанын сатты” деген айыппен</w:t>
        <w:br/>
        <w:t>Украинаның Валуйки қаласына жер аударылады.</w:t>
        <w:br/>
        <w:t>1935 жылы Омбының Шарбақкөліне оралып, 1937</w:t>
        <w:br/>
        <w:t>жылы 7 тамызда екінші рет тұтқынға алынады да,</w:t>
        <w:br/>
        <w:t>1937 жылғы 21 қарашада “Сібірде кеңес өкіметіне</w:t>
        <w:br/>
        <w:t>қарсы диверсиялық бас көтерулерді ұйымдастырмақ</w:t>
        <w:br/>
        <w:t>болған ұлтшыл ұйымға жетекшілік етті” деген</w:t>
        <w:br/>
        <w:t>жаламен, тағылған кіноларды мойындамағанына</w:t>
        <w:br/>
        <w:t>қарамастан, ату жазасына кесіледі. “Соқыр</w:t>
        <w:br/>
        <w:t>саясаттың” салдарынан Қошке Кемеңгерұлы 1920</w:t>
        <w:br/>
        <w:t>жылдан 1930 жылғадейінғана өнімді еңбек етеалды.</w:t>
        <w:br/>
        <w:t>Алайда осы аз ғана уақыт ішінде Қ.Кемеңге|</w:t>
        <w:br/>
        <w:t>дарында жазушы, білгір сыншы, зерделі тар</w:t>
        <w:br/>
        <w:t>шебер драматург, аудармашы, журналист,</w:t>
        <w:br/>
        <w:t>ғалым ретінде көрініп, ғылым мен оқу-ағарту</w:t>
        <w:br/>
        <w:t>ласында, қазақ тілін танып-танытуда өлшеусі</w:t>
        <w:br/>
        <w:t>еңбек етті. Ғалымның көзі тірісінде С.Сәдуақас</w:t>
        <w:br/>
        <w:t>М.Әуезов т.б. ғалымдар әдеби мұрасын, 7</w:t>
        <w:br/>
        <w:t>шығармаларын талдап, жоғары бағалаған болатын.</w:t>
        <w:br/>
        <w:t>Қ.Кемеңгерұлының лингвистикалық мұрасы ді ір</w:t>
        <w:br/>
        <w:t>тіл білімпаздарынан кең қолдау тауып, лайықты</w:t>
        <w:br/>
        <w:t>бағасын алып отырған. Мәселен, 1927 жыла</w:t>
        <w:br/>
        <w:t>Г.В.Архангельскийдің құрастырумен жарық көрген</w:t>
        <w:br/>
        <w:t>“Грамматика казахского языка” атты оқулығы</w:t>
        <w:br/>
        <w:t>М.Жолдыбаев, А.Байтұрсынұлы, Т.Шонанов,</w:t>
        <w:br/>
        <w:t>Нұрымов, Х.Досмұхамедұлы, Құдайбергенов</w:t>
      </w:r>
    </w:p>
    <w:p>
      <w:r>
        <w:t>қатысқан Халық Ағарту Комиссариатының ғылыми:</w:t>
        <w:br/>
        <w:t>әдістемелік комиссиясында мақұлданып, оған |</w:t>
        <w:br/>
        <w:t>А.Байтұрсынұлы: “Ценное пособие для русских,</w:t>
        <w:br/>
        <w:t>задавшихся целью серьезно изучить казахский</w:t>
        <w:br/>
        <w:t>язык”,- деп жоғары баға беріп, пікір жазған. :</w:t>
        <w:br/>
        <w:t>Сол сияқты “Жауропалықтар үшін оқу.</w:t>
        <w:br/>
        <w:t>құралына” Омаров, Қасымов, Ғалымжанов пікір</w:t>
        <w:br/>
        <w:t>жазып, өте жоғары бағалайды. “Қазақ тілінің фоне</w:t>
        <w:br/>
        <w:t>тикасы” деген еңбегінің беташарында Қ.Жұбанов.</w:t>
        <w:br/>
        <w:t>қазақтың өз ішінен шығып, қазақ тілін зерттеген</w:t>
        <w:br/>
        <w:t>ғалымдар қатарында А.Байтұрсынұлынан кейі</w:t>
        <w:br/>
        <w:t>Қ.Кемеңгерұлын атайды. Жазықсыз жала жабылып,</w:t>
        <w:br/>
        <w:t>өмірден ерте кеткен Қ.Кемеңгерұлы 1957 жылы 17</w:t>
        <w:br/>
        <w:t>тамызда ғана саяси жағынан ақталды. Қаламгердің</w:t>
        <w:br/>
        <w:t>жұбайы Гүлсім Кемеңгерованың талмас еңбегінің</w:t>
        <w:br/>
        <w:t>нәтижесінде 1965 жылы Қ.Кемеңгерұлының екі-</w:t>
        <w:br/>
        <w:t>үш әңгіме, пьесалары “Алтын сақина” деген шағын</w:t>
        <w:br/>
        <w:t>жинақ ретінде жарық көрді. Кітаптың алғысөзін</w:t>
        <w:br/>
        <w:t>ғалымның замандасы, белгілі жазушы М.Әуезов.</w:t>
        <w:br/>
        <w:t>жазды. Қ.Кемеңгерұлының мұраларын танып-</w:t>
        <w:br/>
        <w:t>талдау осы кезден бастап қалыптасты. Осыдан</w:t>
        <w:br/>
        <w:t>кейін өнертанушы, әдебиеттанушы ғалымдар</w:t>
        <w:br/>
        <w:t>қаламгердің мұрасытуралы пікірлерін білдіре баста-</w:t>
        <w:br/>
        <w:t>ды. Қ.Кемеңгерұлының пьесаларын, драматургтік</w:t>
        <w:br/>
        <w:t>шеберлігін, аудармашылығын, ақындығын сөз ет- |</w:t>
        <w:br/>
        <w:t>кен еңбектер қатарында С.Ордалиевтің “Драматур-</w:t>
        <w:br/>
        <w:t>гия деңгейі”, Р.Нұрғалиевтің “Трагедия табиғаты”,</w:t>
        <w:br/>
        <w:t>Б.Құндақбаевтың “Қазақ театрының тарихы”,</w:t>
        <w:br/>
        <w:t>С.Сейітовтің “Пушкин лирикасын қазақ тіліне ауда-</w:t>
        <w:br/>
        <w:t>ру дәстүрі” т.б. зерттеулерді жатқызуға болады.</w:t>
        <w:br/>
        <w:t>Кемеңгерұлының өмірі, әдеби “мұрасы тура-</w:t>
        <w:br/>
        <w:t>лы тұңғыш рет көлемді мақала жазған ғалым -</w:t>
        <w:br/>
        <w:t>Р.Рүстембекова. Ғалым 1988 жылы 22 шілдеде “Қазақ</w:t>
        <w:br/>
        <w:t>әдебиеті” газетінде жарияланған мақаласында</w:t>
        <w:br/>
        <w:t>Қ.Кемеңгерұлының өмір жолына, еңбектеріне тал-</w:t>
        <w:br/>
        <w:t>дау жасайды. Содан бері қарай Р.Рүстембекова</w:t>
        <w:br/>
        <w:t>ШІШШЕ &gt;|</w:t>
        <w:br/>
        <w:t>Как видим, вариант предоставления русскому язы-</w:t>
        <w:br/>
        <w:t>ку статуса второго государственного пользуется вы-</w:t>
        <w:br/>
        <w:t>сокой поддержкой. Его полностью одобряют 30,8% и</w:t>
        <w:br/>
        <w:t>в основном -- 17,9% граждан (вместе 48,7%). Но это</w:t>
        <w:br/>
        <w:t>значительно меньше поддержки варианта сохранения</w:t>
        <w:br/>
        <w:t>за украинским языком статуса единственного госу-</w:t>
        <w:br/>
        <w:t>дарственного с гарантированием языковых прав рус-</w:t>
        <w:br/>
        <w:t>скоязычного населения и национальных меньшинств.</w:t>
        <w:br/>
        <w:t>Этот вариант полностью одобряют 53,6%, а в основ-</w:t>
        <w:br/>
        <w:t>ном - 19,0% (вместе 62,6%).</w:t>
        <w:br/>
        <w:t>При определении задач языковой политики се-</w:t>
        <w:br/>
        <w:t>рьезные трудности появляются в определении прио-</w:t>
        <w:br/>
        <w:t>ритетности се обһектов. Сам термин «языковая поли-</w:t>
        <w:br/>
        <w:t>тика» по логике предполагает ее обьектами языковые</w:t>
        <w:br/>
        <w:t>труппы, т.е. группы людей, говоряших на одном язы-</w:t>
        <w:br/>
        <w:t>ке. В условиях Украины выделение каких-либо ста-</w:t>
        <w:br/>
        <w:t>бильных групп, пользуюшихся одним языком Во всех</w:t>
        <w:br/>
        <w:t>случаях жизни, невозможно. Так называемые языко-</w:t>
        <w:br/>
        <w:t>вые группы здесь в болышинстве случаев ситуатив-</w:t>
        <w:br/>
        <w:t>ные, т.е. один и тот же человек может пользоваться</w:t>
      </w:r>
    </w:p>
    <w:p>
      <w:r>
        <w:t>в том или ином случае либо украинским, либо рус-</w:t>
        <w:br/>
        <w:t>ским, либо языком меньшинства, к которому он при-</w:t>
        <w:br/>
        <w:t>надлежит. Иное дело этнические обіцности, которые</w:t>
        <w:br/>
        <w:t>являются исторически устойчивыми образованиями,</w:t>
        <w:br/>
        <w:t>имеют четкую идентификацию и разделены этниче-</w:t>
        <w:br/>
        <w:t>скими границами.</w:t>
        <w:br/>
        <w:t>Приоритет этнических обіцностей как обьектов</w:t>
        <w:br/>
        <w:t>ЯЗЫКОвой политики мотивируется также и тем, что</w:t>
        <w:br/>
        <w:t>возрождение национальных языков является одной из</w:t>
        <w:br/>
        <w:t>составных частей процесса национального возрож-</w:t>
        <w:br/>
        <w:t>дения. Именно под этим лозунгом происходит, как</w:t>
        <w:br/>
        <w:t>правило мобилизация и титульных наций, и нацио-</w:t>
        <w:br/>
        <w:t>нальных меньшинств. Следует иметь ввиду, что на-</w:t>
        <w:br/>
        <w:t>циональное, в т.ч. языковое, возрождение неотделимо</w:t>
        <w:br/>
        <w:t>от вопроса о зашците и восстановлении справедливо-</w:t>
        <w:br/>
        <w:t>сти как одной из функций права. Те этнические обіц-</w:t>
        <w:br/>
        <w:t>ности, чьи языки заняли в обшестве доминируюцее</w:t>
        <w:br/>
        <w:t>положение, предпочитают, чтобы языковое законо-</w:t>
        <w:br/>
        <w:t>дательство закрепило эту ситуацию путем утвержде-</w:t>
        <w:br/>
        <w:t>ния принципа свободы выбора индивидуумом языка</w:t>
        <w:br/>
        <w:t>обцения и обучения. Наоборот, лидеры тех обішно-</w:t>
        <w:br/>
        <w:t>стей, Где численность носителей национального язы-</w:t>
        <w:br/>
        <w:t>ка постоянно уменышаются, апеллируют к принципу</w:t>
        <w:br/>
        <w:t>зашиты коллективных прав на зашиту и сохранение</w:t>
        <w:br/>
        <w:t>трупповой идентичности, в т.Ч. языковой.</w:t>
        <w:br/>
        <w:t>Проблемность вопроса с приоритетностью обһ-</w:t>
        <w:br/>
        <w:t>ектов языковой политики в Украине проявилась во</w:t>
        <w:br/>
        <w:t>время ратификации Европейской хартии региональ-</w:t>
        <w:br/>
        <w:t>Нных, или миноритарных языков. к сожалению, вслед-</w:t>
        <w:br/>
        <w:t>ствие не корректного перевода термина «ітіпогиу</w:t>
        <w:br/>
        <w:t>Папрпарев» в Украине официально документ звучит</w:t>
        <w:br/>
        <w:t>как «Европейская хартия региональных языков, или</w:t>
        <w:br/>
        <w:t>языков меньшинств». Данной ситуацией воспользо-.</w:t>
        <w:br/>
        <w:t>вались те политические силы, которые добиваются</w:t>
        <w:br/>
        <w:t>приданию русскому языку статуса регионального в</w:t>
        <w:br/>
        <w:t>тех областях, где он доминирует, на том основании,</w:t>
        <w:br/>
        <w:t>что он является языком национального меньшинстра,</w:t>
        <w:br/>
        <w:t>В резульгате в соответствии с законом о ратификаций |</w:t>
        <w:br/>
        <w:t>хартии от 15 мая 2003 г. русский язык, на котором раз- |</w:t>
        <w:br/>
        <w:t>товаривает половина населения страны, попал в пере-</w:t>
        <w:br/>
        <w:t>чень языков, которые, если исходить из духа доку-</w:t>
        <w:br/>
        <w:t>мента, требуют особой зашиты государства как такие,</w:t>
        <w:br/>
        <w:t>что находятся на грани исчезновения. Да и вообіце в</w:t>
        <w:br/>
        <w:t>законе были названы не сами исчезаюшие языки, а</w:t>
        <w:br/>
        <w:t>«языки национальных меньшинств». Кроме русского</w:t>
        <w:br/>
        <w:t>это языки следуюших меньшинств - белорусского,</w:t>
        <w:br/>
        <w:t>болгарскоғго, венгерского, гагаузокого, греческого, ев-</w:t>
        <w:br/>
        <w:t>рейского, крымскотатарского, молдавского, ҚИК”</w:t>
        <w:br/>
        <w:t>го, польского, румынского и словацкого.</w:t>
        <w:br/>
        <w:t>Такое толкование хартини и такая редакция закона |</w:t>
        <w:br/>
        <w:t>создали проблемы, например, с определением языков</w:t>
        <w:br/>
        <w:t>еврейского и греческого менышинства. Из Израиля</w:t>
        <w:br/>
        <w:t>раздаются призывы возрождать среди евреев Украи-</w:t>
        <w:br/>
        <w:t>ны иврит как нынешний еврейский национальный</w:t>
        <w:br/>
        <w:t>язык. Между тем евреи Украины на этом языке никог-</w:t>
        <w:br/>
        <w:t>да не разговаривали, их языком в прошлом был идиш,</w:t>
        <w:br/>
        <w:t>сформировавшийся на немецкой почве. Аналогичныс</w:t>
        <w:br/>
        <w:t>трудностис определением языка греческого меньшин-</w:t>
        <w:br/>
        <w:t>ства. Предки нынешних украинских греков разгова-</w:t>
        <w:br/>
        <w:t>ривали на древнегреческом языке. Пока на их исто-</w:t>
      </w:r>
    </w:p>
    <w:p>
      <w:r>
        <w:t>рической родине формировался новогреческий язык,</w:t>
        <w:br/>
        <w:t>среди греков Украины сформировались румейский и</w:t>
        <w:br/>
        <w:t>урумский языки. И именно этих языков, находяцихся</w:t>
        <w:br/>
        <w:t>на грани исчезновения, нет в перечне, определенном</w:t>
        <w:br/>
        <w:t>законом. Не говоря уже о том, что в перечне нет ром-</w:t>
        <w:br/>
        <w:t>ского (цыганского), крымчакского и караимского язы-</w:t>
        <w:br/>
        <w:t>ков, которые также являются исчезаюшими.</w:t>
        <w:br/>
        <w:t>Избежать в дальнейшем подобных правовых казу-</w:t>
        <w:br/>
        <w:t>сов можно после принятия концепции тосударствен-</w:t>
        <w:br/>
        <w:t>ной языковой политики. Проект такой концепции</w:t>
        <w:br/>
        <w:t>предложен, в частности, участниками проведенного</w:t>
        <w:br/>
        <w:t>в 2007 г. комплексного исследовательского проекта</w:t>
        <w:br/>
        <w:t>«Языковая ситуация в Украине и пути неконфликіно-</w:t>
        <w:br/>
        <w:t>го решения языковых проблем».</w:t>
        <w:br/>
        <w:t>Проект нацеливает на сохранение полиэтничности</w:t>
        <w:br/>
        <w:t>и полифоничности украинского обцества, на преодо-</w:t>
        <w:br/>
        <w:t>ление имеюшихся противоречий в языковой сфере,</w:t>
        <w:br/>
        <w:t>на обеспечение функционирования государственного</w:t>
        <w:br/>
        <w:t>ШШП</w:t>
        <w:br/>
        <w:t>Қа АҒЫНАН қар жауған, | Бетіме жылы тиеді</w:t>
        <w:br/>
        <w:t>Қаранғы бұлт жоғалды. Күнгейдегі күншуақ,</w:t>
        <w:br/>
        <w:t>2 Қасқара алмай бет ауған, (Жан жылыны сүйеді,</w:t>
        <w:br/>
        <w:t>-- Қаһарлы жел де оналды. (Жанға ракат осы уақ,</w:t>
        <w:br/>
        <w:t>-- Көшейін деп қыбырлап, Өлі жердін сүйегін</w:t>
        <w:br/>
        <w:t>- Ел қыстаудан қозғалды - Тірілтті жайнап жапырақ --</w:t>
        <w:br/>
        <w:t>аралы жүрек жыбырлап, Жаралы менін жүрегім,</w:t>
        <w:br/>
        <w:t>Жазылмай жалғыз сол қалды. Жайнай алмас сол бірақ...</w:t>
        <w:br/>
        <w:t>Өткен іс -- ойға күңгірт,көзге танық,</w:t>
        <w:br/>
        <w:t>Көрмесе де білгенге бәрі қанық.</w:t>
        <w:br/>
        <w:t>Мың жеті жүз жиырма екінші жыл,</w:t>
        <w:br/>
        <w:t>Қазақтың Сыр бойында жүргені анық.</w:t>
        <w:br/>
        <w:t>Әнет бабаң Арғынның ел ағасы,</w:t>
        <w:br/>
        <w:t>Әрі би,әрі молла ғұламасы.</w:t>
        <w:br/>
        <w:t>Орта жүзге үлгі айтқан әділ екен,</w:t>
        <w:br/>
        <w:t>Сол кезде тоқсан беске келген жасы.</w:t>
        <w:br/>
        <w:t>Кішік деген -- бабаңның өз атасы,</w:t>
        <w:br/>
        <w:t>Мәмбетей ол Кішіктің бір ағасы.</w:t>
        <w:br/>
        <w:t>Мәмбет сопы, Кішіктің шешесі бір,</w:t>
        <w:br/>
        <w:t>Қатаған Тұрсын ханның ханышасы.</w:t>
        <w:br/>
        <w:t>Біздің жетінші атамыз Әйтек деген,</w:t>
        <w:br/>
        <w:t>Бабанның бір туысқан інісі екен.</w:t>
        <w:br/>
        <w:t>Әйтектің бәйбішеден жалғызы Олжай,</w:t>
        <w:br/>
        <w:t>"Тоқалынан Байбөрі Қалқаманмен.</w:t>
        <w:br/>
        <w:t>Бәкең деп атап кеткен Байбөріні,</w:t>
      </w:r>
    </w:p>
    <w:p>
      <w:r>
        <w:t>Бұл сөзім ертек емес, сөздің шыны.</w:t>
        <w:br/>
        <w:t>Бір қыз үшін Қалқаман елден кеткен,</w:t>
        <w:br/>
        <w:t>Соның жайын айтайын тыңда,міне:</w:t>
        <w:br/>
        <w:t>Мәмбетей өсіп өнді бара-бара,</w:t>
        <w:br/>
        <w:t>Сол таптан бір бай шықты жеке-дара.</w:t>
        <w:br/>
        <w:t>Сол байдың он бес жасар қызы Мамыр,</w:t>
        <w:br/>
        <w:t>Әрі сұлу, әрі есті, еркекшора.</w:t>
        <w:br/>
        <w:t>Онан басқа бала жоқ әлгі байда,</w:t>
        <w:br/>
        <w:t>Оны қыз деп еш адам айту қайда.</w:t>
        <w:br/>
        <w:t>Байдың көңілі жабырқап қала ма деп,</w:t>
        <w:br/>
        <w:t>Жұрт жүрді құда болам дей алмай да.</w:t>
        <w:br/>
        <w:t>Қалқаман қыз айттырмай жүреді екен,</w:t>
        <w:br/>
        <w:t>Мамырды жас күнінен біледі екен.</w:t>
        <w:br/>
        <w:t>Асықтығын айта алмай іштен тынып,</w:t>
        <w:br/>
        <w:t>«Құрбымыз деп құр ойнап-күледі екен.</w:t>
        <w:br/>
        <w:t>Мамыр жылқы бағады күндіз барып,</w:t>
        <w:br/>
        <w:t>"Тымақ киіп,қолына құрық алып.</w:t>
        <w:br/>
        <w:t>Қалқаман Мамырменен малда жүріп,</w:t>
        <w:br/>
        <w:t>Біраз сөз сөйлесіпті кез боп қалып.</w:t>
        <w:br/>
        <w:t>7000 ғғ Фоловийа оба</w:t>
        <w:br/>
        <w:t>Көнезаманымыздың кітаби қоймалары құрдымға</w:t>
        <w:br/>
        <w:t>кеткен. Азын-аулағы ғана қолға тиді. Орхон-Енисей</w:t>
        <w:br/>
        <w:t>ескерткіштері, оның бер жағындағы қайсыбір асыл</w:t>
        <w:br/>
        <w:t>мұра Құдай иіп аман қалған. Солардың бірітуғанына</w:t>
        <w:br/>
        <w:t>1000 жыл толып отырған Махмұт Қашқаридың</w:t>
        <w:br/>
        <w:t>«Дивани лұғат-ит түрік еңбегі» - «Түрік сөздігі».</w:t>
        <w:br/>
        <w:t>Махмұт Қашқаридың мерейтойы қүрметіне</w:t>
        <w:br/>
        <w:t>2008 жыл ЮНЕСКО тарапынан «Махмұт Қашқари</w:t>
        <w:br/>
        <w:t>жылы» деп жарияланғанына байланысты биылғы</w:t>
        <w:br/>
        <w:t>17-19 қазан аралығында Түркияның Ризе қаласында</w:t>
        <w:br/>
        <w:t>симпозиум өтті. Түрік ағайын сол симпозиумға</w:t>
        <w:br/>
        <w:t>қатысуға қазақ ғалымдарын да шақырды.</w:t>
        <w:br/>
        <w:t>«Түрік сөздігі» - түрік сөздерінің жинағы.</w:t>
        <w:br/>
        <w:t>Махмұт Қашқари - Махмұт Құсайын ұлы Талас, Шу</w:t>
        <w:br/>
        <w:t>бойындағы Барсған қаласында туып өскен. Еңбек</w:t>
        <w:br/>
        <w:t>біздің жыл санауымызша 1072 не 1078 жылдардың</w:t>
        <w:br/>
        <w:t>бірінде жазылған деп есептеледі. Жалғыз</w:t>
        <w:br/>
        <w:t>қолжазбасы Түркияның Ыстамбұл қаласында</w:t>
        <w:br/>
        <w:t>сақтаулы. «Диуани лұғат-ит-түрік» сөздігінің ау-</w:t>
        <w:br/>
        <w:t>дармалары көп. Солардың ең үздігі -түрік ғалымы</w:t>
        <w:br/>
        <w:t>Басым Аталайдың аудармасы саналады. Махмұт</w:t>
        <w:br/>
        <w:t>Қашқаридың туғанына 1000 жыл толуы биыл</w:t>
        <w:br/>
        <w:t>ЮНЕСКО көлемінде аталып жатса, «Түрік сөздігі»</w:t>
        <w:br/>
        <w:t>авторының туған жылы 1008 жыл деген тоқтам</w:t>
        <w:br/>
        <w:t>жасалған деп есептейміз. Яғни, Махмұт Қашқари</w:t>
        <w:br/>
        <w:t>ұлы еңбегін жетпісті маңайлап жетіп пісіп тұрған</w:t>
        <w:br/>
        <w:t>шағында аяқтаған деп санаймыз. Оның жөні бар.</w:t>
        <w:br/>
        <w:t>Сөздік құрастыру қыруар уақыт кетіруді керексінеді.</w:t>
        <w:br/>
        <w:t>Владимер Даль «Толковый словарь живого велико-</w:t>
        <w:br/>
        <w:t>русского языка» атты еңбегін табандатқан 53 жыл</w:t>
      </w:r>
    </w:p>
    <w:p>
      <w:r>
        <w:t>құрастырған.</w:t>
        <w:br/>
        <w:t>Махмұт Қашқари атақты сөздігін құрастыру ба-</w:t>
        <w:br/>
        <w:t>рысында сан атырапқа сапар шеккен. Түрік тайпалы</w:t>
        <w:br/>
        <w:t>елдерді түгел аралап, жинаған. Тіл ерекшеліктерін</w:t>
        <w:br/>
        <w:t>саралаған, айтылу, жазылу заңдылықтарын тексер-</w:t>
        <w:br/>
        <w:t>тен. Онымен де шектелмеген. Махмұт Қашқари</w:t>
        <w:br/>
        <w:t>араб, парсы һәм түрік елдерінің қоғамдық мәдени-</w:t>
        <w:br/>
        <w:t>эстетикалық дүниесін салыстыра зерттеген. Гео-</w:t>
        <w:br/>
        <w:t>трафия, тарих, философия, мәдениет, фольклор,</w:t>
        <w:br/>
        <w:t>ауыз және жазба әдебиеті, тіл, т.б. туралы ұланасыр</w:t>
        <w:br/>
        <w:t>мағлұмат беретін әмбебап кітап тудырған. Бұл еңбек</w:t>
        <w:br/>
        <w:t>жалпы түрік елдерінің мәдениеті мен әдебиетінің</w:t>
        <w:br/>
        <w:t>рухани қайнар көзі есепті.</w:t>
        <w:br/>
        <w:t>Шәкәрім Құдайбердіұлының 150 жылдық мерейтойы Шығыс Қазақстан облысында</w:t>
        <w:br/>
        <w:t>кеңінен аталып өтті. Осы шараға орай, Семей қаласының төрінен ұлтымыздың мақтанышы,</w:t>
        <w:br/>
        <w:t>Шәкәрім Қажының еңселі ескерткішін Мемлекеттік хатшы Қанат Саудабаев ашып,</w:t>
        <w:br/>
        <w:t>жиналған қауымға Елбасы Н, Ә. Назарбаевтың құттықтауын оқып берді.</w:t>
        <w:br/>
        <w:t>Шәкәрім Құдайбердіүлынын 120 жылдық</w:t>
        <w:br/>
        <w:t>мерейтойы салтанатына қатысушыларға</w:t>
        <w:br/>
        <w:t>Ардақты ағайын!</w:t>
        <w:br/>
        <w:t>Ұлтымыздың аса көрнекті тұлғасы, ғұлама ойшыл, ақын Шәкәрім</w:t>
        <w:br/>
        <w:t>Құдайбердіұлынын 120 жылдық мерейтойы құтты болсын!</w:t>
        <w:br/>
        <w:t>ІЗаманынан озып туған зор талант иесі небір аласапыранды басынан өткерсе де,</w:t>
        <w:br/>
        <w:t>тағдыр тауқыметіне қарсы тұрып, талмай ізденіп, ерінбей еңбек етіп,соңына аса бай</w:t>
        <w:br/>
        <w:t>мұра қалдырып кетті. Ұлы Абай өнегесін бойына сініріп өскен дарынды ақынның</w:t>
        <w:br/>
        <w:t>өлең-жырлары халқының рухани қазынасына айналды,олар жас ұрпақты ізгілік пен</w:t>
        <w:br/>
        <w:t>әділдікке, береке-бірлікке,адамгершілік пен азаматтыққа үндеумен келеді.</w:t>
        <w:br/>
        <w:t>Шәкәрім поэзиясының құлашы кең, үні биік, Ол “Қалқаман-Мамыр”, “Еңлік-</w:t>
        <w:br/>
        <w:t>Кебек” дастандары, Шығыс поэзиясының үлгісінде жазған “Ләйлі-Мәтжнүн”</w:t>
        <w:br/>
        <w:t>жыры,орыс классиктері шығармаларын өлен тілінде сөйлеткен туындылары арқылы</w:t>
        <w:br/>
        <w:t>өзін кең тынысты кемел ақын екенін дәлелдеп берді.</w:t>
        <w:br/>
        <w:t>Сонымен бірге,ақыннан мирас болып қалған “Үш анық”, “Мұсылмандық шар-</w:t>
        <w:br/>
        <w:t>ты” атты өміршең шығармалар бүгінге дейін өзектілігін жоймай келеді. Шәкәрім</w:t>
        <w:br/>
        <w:t>есімі тарихшы,сазгер ретінде де ел жадына берік ұялаған.</w:t>
        <w:br/>
        <w:t>Ғұмырының сонында саяси сүргінге ұшырап, нақақтан құрбан болған ақиық</w:t>
        <w:br/>
        <w:t>ақыннын асыл қазынасын кеңестік идеология жарты ғасырдан астам уақыт бойы</w:t>
        <w:br/>
        <w:t>жасырып,тұмшалап келгені белгілі.</w:t>
        <w:br/>
        <w:t>Мұрағат сөрелерінде шан басып жатқан Шәкәрімнің бай мұрасы тәуелсіздік</w:t>
        <w:br/>
        <w:t>алғаннан кейін ғана толығымен еліне қайтарылды, сөйтіп туған халқының рухани</w:t>
        <w:br/>
        <w:t>игілігіне айналды.</w:t>
        <w:br/>
        <w:t>Ұлт мақтанышы -- Шәкәрім Құдайбердіұлының Семей қаласынан бастау алып,</w:t>
        <w:br/>
        <w:t>ұлы Абай туып-өскен Шыңғыстау баурайында жалғасын табатын торқалы</w:t>
        <w:br/>
        <w:t>тойы барша қазақ халқының ортақ мерекесі.</w:t>
        <w:br/>
        <w:t>Той тойға ұлассын!</w:t>
        <w:br/>
        <w:t>Нұрсұлтан НАЗАРБАЕВ,</w:t>
        <w:br/>
        <w:t>Қазақстан Республикасынын Президенті</w:t>
      </w:r>
    </w:p>
    <w:p>
      <w:r>
        <w:t>шығыс поэзиясын еркін игерге</w:t>
        <w:br/>
        <w:t>лирикасы қара өлеңнің қасиетін</w:t>
        <w:br/>
        <w:t>тілі ұстарған, өзіндік жол т.</w:t>
        <w:br/>
        <w:t>аңғартады.</w:t>
        <w:br/>
        <w:t>2 Атаның мол дәулеті, ағайын-туыстың өр кеудесі, Бақытсыз жүрегім |</w:t>
        <w:br/>
        <w:t>“ағаның мәртебе даңқы арқасында бұла өскен Жалындап жанып тұр.</w:t>
        <w:br/>
        <w:t>Шәкәрім өзінің өмір жолын ғана емес, өнер жолын Үмітті тілегім :</w:t>
        <w:br/>
        <w:t>да сауық-сайраннан, мереке-қуаныштан бастайды. Орынсыз қалып түр,</w:t>
        <w:br/>
        <w:t>2 Қартайған шағында: Ақыл, қайрат, сабырдың | бәр</w:t>
        <w:br/>
        <w:t>Адасқан асығың. МҮДЕ</w:t>
        <w:br/>
        <w:t>Қайран,</w:t>
        <w:br/>
        <w:t>Қайғысыз, қамсыз күндерім,</w:t>
        <w:br/>
        <w:t>Сайран,</w:t>
        <w:br/>
        <w:t>Сауықты, рақат түндерім,-</w:t>
        <w:br/>
        <w:t>деп, қимастықпен өксіген ақын әуелде сүйіспеншілік</w:t>
        <w:br/>
        <w:t>сырын, жастық қуанышын жырлауға ден қойған құлақ күйі, әуелгі жон гс</w:t>
        <w:br/>
        <w:t>еді. Абайдың өлең өрнегін ұстанған, Абайдың тіл сезімі ешқандай Б 2</w:t>
        <w:br/>
        <w:t>мәдениетін үлгі тұтқан махаббат жырларының Ң</w:t>
        <w:br/>
        <w:t>өзінде Шәһкәрім тың бояу табуға, соны сыр түюге</w:t>
        <w:br/>
        <w:t>ұмтылады.</w:t>
        <w:br/>
        <w:t>Жаудырап көзі,</w:t>
        <w:br/>
        <w:t>Тамшылап сөзі,</w:t>
        <w:br/>
        <w:t>Жібектей шашын тараса,</w:t>
        <w:br/>
        <w:t>Қалмайды халің,</w:t>
        <w:br/>
        <w:t>Шығады жаның,</w:t>
        <w:br/>
        <w:t>Қиғаштай көзбен қараса.</w:t>
        <w:br/>
        <w:t>Бұл дүниеде қыз қызық,</w:t>
        <w:br/>
        <w:t>Бозбалада ой бұзық...</w:t>
        <w:br/>
        <w:t>Бұл - қазақ лирикасындағы өзгеше леп. «Ертістің</w:t>
        <w:br/>
        <w:t>ар жағынан көрдім сені,- сырғанды қайық қылып</w:t>
        <w:br/>
        <w:t>өткіз мені...» - деп әдептен аспай наздана қиылу емес.</w:t>
        <w:br/>
        <w:t>Тіпті, «Әлифдег ай йүзіңе ғибрат еттім»,- деп, «Сәңә</w:t>
        <w:br/>
        <w:t>ғишқ болып кәмтәр, - Сүлейман, Ямшид, Искәндәр</w:t>
        <w:br/>
        <w:t>- Ала алмас барша мүлкигә»,- деп, үмітсіз сәлем</w:t>
        <w:br/>
        <w:t>жолдайтын мұңды сағыныш та емес. Шынайы өмір. |</w:t>
        <w:br/>
        <w:t>ресіне “дейінгі: біраз мұраны</w:t>
        <w:br/>
        <w:t>қарастырады. Осының нәтижесінде кезінде</w:t>
        <w:br/>
        <w:t>қ арасына кең тараған, қазір де танымдық</w:t>
        <w:br/>
        <w:t>әнін жоймаған өзгеше еңбек жазып шығады.</w:t>
        <w:br/>
        <w:t>Шәһкәрім шежіресінен орта ғасырлардағы түрік,</w:t>
        <w:br/>
        <w:t>моңғол тайпалары туралы біршама мағлұмат аламыз.</w:t>
        <w:br/>
        <w:t>“Қазақ халқының шығу тегі, оның негізін құраған ру-</w:t>
      </w:r>
    </w:p>
    <w:p>
      <w:r>
        <w:t>лар туралы мағлұматтаржаңа ғасыр басындағы ғылым</w:t>
        <w:br/>
        <w:t>2 деңгейінде. Сонымен қатар, тарихи, ғылыми еңбектер</w:t>
        <w:br/>
        <w:t>ғана емес, ел аузындағы ескі хикая, көне аңыздар</w:t>
        <w:br/>
        <w:t>негізінде жазылған шежіреден қазақ халқының</w:t>
        <w:br/>
        <w:t>құралу кезеңіне, оның тарихындағы белгілі бір</w:t>
        <w:br/>
        <w:t>оқиғаларға байланысты әңгімелердің сұлбасы таны-</w:t>
        <w:br/>
        <w:t>лады. Әз-Жәнібек, Қасым, Шығай, Тәуекел, Еңсегей</w:t>
        <w:br/>
        <w:t>бойлы Ер Есім, Салқам Жәңгір, Әз-Тәуке, Абылай</w:t>
        <w:br/>
        <w:t>атына байланысты мағлұматтар қазақтың ұлттық та-</w:t>
        <w:br/>
        <w:t>рихы болғандығын, ата-бабалардың ел үшін, жұрт</w:t>
        <w:br/>
        <w:t>үшін аяусыз күрес жүргізіп келгендігін, қоғам мұраты</w:t>
        <w:br/>
        <w:t>қашан да жеке адам мұратынан биік тұратындығын</w:t>
        <w:br/>
        <w:t>көрсетеді. Жекелеген жаңсақ деректеріне, желілі та-</w:t>
        <w:br/>
        <w:t>рихи көзқарастың жоқтығына қарамастан, халық</w:t>
        <w:br/>
        <w:t>өткерген жол дұрыс байыпталған. Автордың алға</w:t>
        <w:br/>
        <w:t>тартқаны - қазақ қаншама ықылымнан бері ата-</w:t>
        <w:br/>
        <w:t>мекен жерінде өсіп, өркендеп келе жатқан бағзы</w:t>
        <w:br/>
        <w:t>замандардың өзінде іргелі ел болған жұрт дейтін</w:t>
        <w:br/>
        <w:t>өзекті түйін. Шәһкәрім шежіресінің қазақ қоғамдық</w:t>
        <w:br/>
        <w:t>ойының даму тарихындағы орны осы тұрғыдан</w:t>
        <w:br/>
        <w:t>бағаланса керек.</w:t>
        <w:br/>
        <w:t>Ғұлама қаламгердің ұрпақ тарапынан әділ бағасын</w:t>
        <w:br/>
        <w:t>алуға тиіс тағы бір күрделі еңбегі - «Мұсылмандық</w:t>
        <w:br/>
        <w:t>кітабы». Үстірт қарағанда «иман, ғибадат, басқа</w:t>
        <w:br/>
        <w:t>һәм түрлі шариғат істерін» ұғындыру мақсатында</w:t>
        <w:br/>
        <w:t>жазылғандай көрінгенмен еңбектің шын мәніндегі</w:t>
        <w:br/>
        <w:t>маңыз-мағынасы тереңде. Автор кітап алғысөзінде</w:t>
        <w:br/>
        <w:t>қазақ арасында дүмше молдалар, арамза қожалар</w:t>
        <w:br/>
        <w:t>“біздің пайғамбарымызға</w:t>
        <w:br/>
        <w:t>біреуі - Мұса пайғамбарға жібер</w:t>
        <w:br/>
        <w:t>да, Шәһкәрімнің бар деректі</w:t>
        <w:br/>
        <w:t>қасиетті кітаптардың озығы, қалығы.</w:t>
        <w:br/>
        <w:t>«өзінен бұрынғы, діни ұғымды жа ІЛ</w:t>
        <w:br/>
        <w:t>тәңірінің атауы әр түрлі, та!</w:t>
        <w:br/>
        <w:t>баласының жаратылысы, ой-өзі</w:t>
        <w:br/>
        <w:t>- бауыр, ақиқат жолы жалғыз.</w:t>
        <w:br/>
        <w:t>Ғалам болмысы, заманатүр:</w:t>
        <w:br/>
        <w:t>ралы көп толғанған Шәһка|</w:t>
        <w:br/>
        <w:t>баянсыздығы жайында да</w:t>
        <w:br/>
        <w:t>Қайғы емес қаза,</w:t>
        <w:br/>
        <w:t>Болмаймын наза,</w:t>
        <w:br/>
        <w:t>Ноқталы басқа бір өлі</w:t>
        <w:br/>
        <w:t>деп, жас кезінде-ақ ө!</w:t>
        <w:br/>
        <w:t>ақынның, алпысқа аяқ</w:t>
        <w:br/>
        <w:t>сайда...»- деп, өз өмірі</w:t>
        <w:br/>
        <w:t>ақынның қайғылы қаз;</w:t>
        <w:br/>
        <w:t>ойпаңда, құр құдық түбі</w:t>
        <w:br/>
        <w:t>емес. «Туған жан өлме</w:t>
        <w:br/>
        <w:t>Шәһкәрімнің өзі. Ақын</w:t>
        <w:br/>
        <w:t>БАСПАСӨЗДЕГІ КӨРІНІСІ</w:t>
        <w:br/>
        <w:t>Көрнекті профессор Қ. Аханов неологизмдердің тілімізде пайда болу</w:t>
        <w:br/>
        <w:t>тарихы жайында мынадай тарихи ой айтады: «1970-80 жылдары жаңа</w:t>
        <w:br/>
        <w:t>сөздер қатарында болған желдеткіш, сарапшы, бұрыштама, автотұрақ,</w:t>
        <w:br/>
        <w:t>былау, дөңгелек стөл, дәрісхана, демеуші, жағажай, жанкүйер, жанұя, жа-</w:t>
      </w:r>
    </w:p>
    <w:p>
      <w:r>
        <w:t>рияланым, жарнама, жәдігерлік, желкөз, жолдама, жолсерік, зейнетақы,</w:t>
        <w:br/>
        <w:t>кәсіпқой, кеніш, кепіл, кепілдеме, көкөніс, күйтабақ, саябақ, саяжай, сая-</w:t>
        <w:br/>
        <w:t>саткер, сілтеме тәмсіл, тілашар, уәждеме қазіргі кезде жиі қолданылатын</w:t>
        <w:br/>
        <w:t>сөздерге айналып отыр. Қолданысқа 1990-жылдары енген егемендік,</w:t>
        <w:br/>
        <w:t>елтаңба, жалгер, жеделхат, жекешелендіру, күнпарақ, заңгер, зейнет,</w:t>
        <w:br/>
        <w:t>зейнеткер, кәдесый, кесене, кешен, сенімхат, тапсырыс, сынып, төраға,</w:t>
        <w:br/>
        <w:t>төлқұжат тәрізді атаулар сөйленімде де, жазба тілде де толыққанды</w:t>
        <w:br/>
        <w:t>қолданылуда. Бұлардың ішіндегі сынып, төраға, төлқұжат сияқты атаулар-</w:t>
        <w:br/>
        <w:t>бұрын қолданыста болған сөздердің түрленіп, тілге қайта енген тұлғалары.</w:t>
        <w:br/>
        <w:t>Аталған атаулардың өзі бірқатар сұрыптаудан өткен сөздер екендігі белгілі.</w:t>
        <w:br/>
        <w:t>Жұртшылыққа бұрыштама/ қиғаштама/ демеуші/ қаражатшы/ жанкүйер/</w:t>
        <w:br/>
        <w:t>сүйермен/ күнпарақ/ күнтізбе/ күнтізбек/ жылпарақ/ көкөніс/ көктат/</w:t>
        <w:br/>
        <w:t>сенімхат/ сенімқағаз тәрізді жарыспалы варианттардың болғандығы анық.</w:t>
        <w:br/>
        <w:t>Осылардың алғашқылары ғана екшеуден өтіп отыр».</w:t>
        <w:br/>
        <w:t>Экономика мен техника, мәдениет пен ғылым салаларындағы жаңа</w:t>
        <w:br/>
        <w:t>сөздер, жаңа атаулар, жаңадан жасалынған сөз тіркестері өте көп: кос-</w:t>
        <w:br/>
        <w:t>мос, космодром, космонавт, спутник, телевизор, конференция, архитектор,</w:t>
        <w:br/>
        <w:t>твардия, капитан, коммунизм, социализм, комитет, т.б.</w:t>
        <w:br/>
        <w:t>Газды ойлап тапқан голланд физигі Ван-Гельмонттың айтуынша, өзі</w:t>
        <w:br/>
        <w:t>тапқан пәлендей қатты да емес, сұйық та емес затқа атау іздегенде, гректің</w:t>
        <w:br/>
        <w:t>сһаов («хаос») және немістің Сеікі («рух») сөздері есіне түсіпті. Ғалым</w:t>
        <w:br/>
        <w:t>жаңа затқа атау ойлай отырып, жаңа сөз де жасағанын байқамай қалса ке-</w:t>
        <w:br/>
        <w:t>рек.</w:t>
        <w:br/>
        <w:t>Ал, халықаралық емес терминдер мен советизмдердің енді бір алуаны</w:t>
        <w:br/>
        <w:t>әр түрлі жолдармен қазақшаға аударылып жасалды. Біразының баламасы</w:t>
        <w:br/>
        <w:t>табылса, екіншілері сөзбе-сөз аударылып, үшіншілері калькаланып жатты.</w:t>
        <w:br/>
        <w:t>Мысалға айтар болсақ, мына термин сөздер:</w:t>
        <w:br/>
        <w:t>қолтаңба (автограф) - неміс сөзі - ашортар; ағылшынша - ашортарһ;</w:t>
        <w:br/>
        <w:t>экімшілік (администратор) - латын сөзі - айтіпізітаіог;</w:t>
        <w:br/>
        <w:t>ұран (девиз) - француз сөзі- 4еуісе;</w:t>
        <w:br/>
        <w:t>мүгедек (инвалид)- неміс сөзі- іпуаШйе;</w:t>
        <w:br/>
        <w:t>қызығушылық (интерес) - латын сөзі - іпіегезве; ағылшынша -</w:t>
        <w:br/>
        <w:t>іпіегез;</w:t>
        <w:br/>
        <w:t>кеңсе (канцелярия) - латын сөзі - сапсеПагі</w:t>
        <w:br/>
        <w:t>апат (катастрофа) - неміс сөзі - Кайовігорһе; ағылшынша - сайавіторһе;</w:t>
        <w:br/>
        <w:t>талдау (анализ) - латын сөзі- апа!увів;</w:t>
        <w:br/>
        <w:t>алқа (коллегия) - латын сөзі - соПерішп.</w:t>
        <w:br/>
        <w:t>Сөздерді неологизм қатарына жатқызу - өте шартты нәрсе. Өйткені,</w:t>
        <w:br/>
        <w:t>бір кезде жаңадан пайда болған сөз дегеніміз өзінің «жаңалығы мен</w:t>
        <w:br/>
        <w:t>жастығын» тез-ақ ұмыттырып кетеді. Мәселен, бір кездерде қазақ тілінде</w:t>
        <w:br/>
        <w:t>жәшейке, қосшы, осоавиахизм, т.б. неологизм еді, қазірде бұлар архаизмге</w:t>
        <w:br/>
        <w:t>айналып кетті.</w:t>
        <w:br/>
        <w:t>Ал, 1957 жылғы 4 қазанда туған искусственный спутник земли (жердің</w:t>
        <w:br/>
        <w:t>жасанды серігі- ред. Д.Г), 1961 жылғы 12 сәуірде туған космонавт дәл сол</w:t>
        <w:br/>
        <w:t>күні дерлік қана неологизм болды да, көптеген тіл лексикасының актив</w:t>
        <w:br/>
        <w:t>қорына тез-ақ еніп алды.</w:t>
      </w:r>
    </w:p>
    <w:p>
      <w:r>
        <w:t>жолдарын арнайы тақырып ретінде қарастырған Ғалым мұрасын |</w:t>
        <w:br/>
        <w:t>Т.Қордабаев еңбектері де негізінен, жалпы шолу Қ.Кемеңгерұлының қазақ</w:t>
        <w:br/>
        <w:t>түрінде сипат алып, тіл білімінің дамуындағы салаларын қамтығанын кө)</w:t>
        <w:br/>
        <w:t>ортақ принциптер, түрлі көзқарастар мен бағыттар, этимология, ШЫ.</w:t>
        <w:br/>
        <w:t>жоғарыда аталған ғалымдардың әрқайсысының Б !</w:t>
        <w:br/>
        <w:t>ұстанған жолдары, ғылымның дамуына қосқан</w:t>
        <w:br/>
        <w:t>үлесі айқындалмаған. Оның себебі түсінікті де.</w:t>
        <w:br/>
        <w:t>Өйткені тіл білімінің тарихын, қалыптасу, даму 2</w:t>
        <w:br/>
        <w:t>жолдарын сөз ету үшін алдымен әр кезеңдегі же- Ұзақ жылдар бойы беймәлім бі</w:t>
        <w:br/>
        <w:t>келеген ғалымдардың еңбектерін жинастырып, Кездегі экспериментті фонетика,</w:t>
        <w:br/>
        <w:t>әрқайсысының тіл білімінің дамуына қосқан үлесін і</w:t>
        <w:br/>
        <w:t>арнайы зерделеу қажет. Осылайша әр зерттеушінің,</w:t>
        <w:br/>
        <w:t>ғалымның өзіндік орны анықталғаннан кейін ғана</w:t>
        <w:br/>
        <w:t>жекеден жалпыға ойыса отырып, тіл білімінің та- Кен табыстың Қ.Кемеңгерұлы 1</w:t>
        <w:br/>
        <w:t>рихын жазуға болады. Сонда ғана әр кезеңдегі Үндесуі бір жағы, осы нәтижесі</w:t>
        <w:br/>
        <w:t>өзекті мәселелер, соған сәйкес түрлі таластар, түрлі Көрсетсе, екінші жағынан, ХХ ғасырдың |</w:t>
        <w:br/>
        <w:t>көзқарастар мен бағыттар, мектептер, белгілі бір 2К тіліміздің болмысын терең түсіні</w:t>
        <w:br/>
        <w:t>теорияның сабақтастық табуы немесе дағдаруы, анықтай білген Қ.Кемеңгерұлының білгі</w:t>
        <w:br/>
        <w:t>тіл біліміндегі жаңа тұжырымдар т.с.с. айқындала Нытады. Сол арқылы сол кездегі 5а і</w:t>
        <w:br/>
        <w:t>алады. Ендеше, тіл білімінің қалыптасу, даму 44МУ деңгейінен де хабардар етеді.</w:t>
        <w:br/>
        <w:t>жолдарын білу үшін жекелеген зерттеушілер мен</w:t>
        <w:br/>
        <w:t>ғалымдардың мұрасын зерттеудің маңызы зор. Бұл Орынай</w:t>
        <w:br/>
        <w:t>сала “ғылым туралы ғылым” деген атау алып, жал- А.Байтұрсынұлы атындағы 1</w:t>
        <w:br/>
        <w:t>пы түркологияда, оның ішінде қазақ тіл білімінде де МЕСПИПТУТРНЕЕН Пет кЕРаТыя қызм!</w:t>
        <w:br/>
        <w:t>әбден орнығып, қалыптасып келеді. филология ТТТ</w:t>
        <w:br/>
        <w:t>Пайдаланған әдебиеттер:</w:t>
        <w:br/>
        <w:t>Ақатаев С. Тұңғыш декреттің түйткілі //Ана тілі. 10.01.91.</w:t>
        <w:br/>
        <w:t>Орталық Мемлекеттік мұрағат. 81-қор, 1-тізім, 1314-іс, 3-б, 1313-іс, 106-б, 1314-іс, 6-6, 1313-іс, 91-6, 1313-іс</w:t>
        <w:br/>
        <w:t>Шонанов Т. Самоучитель казахского языка для русских. - Қызылорда, 1929.-113,</w:t>
        <w:br/>
        <w:t>Орталық Мемлекеттік мұрағат 81-қор, 1-тізім, 1224-іс, 306-6б.</w:t>
        <w:br/>
        <w:t>“Жаңа мектеп”, 1926, Хе 14-15</w:t>
        <w:br/>
        <w:t>“Еңбекші қазақ”, 1926, 24 қараша</w:t>
        <w:br/>
        <w:t>“Еңбекші қазақ”,1926, 10 қараша.</w:t>
        <w:br/>
        <w:t>“Жаңа мектеп”, 1927, Хв3-4</w:t>
        <w:br/>
        <w:t>Мырзахметов М. М.Әуезовтың аспиранттык өмірінен деректер // Қазақстан мұғалімі. 14.10.77.</w:t>
        <w:br/>
        <w:t>Қамзабекұлы Д. Қошке Кемеңгерұлы. // Кемеңгерұлы Қошке. Таңдамалы. - Алматы: Қазақстан, 1996. -3-326. .</w:t>
        <w:br/>
        <w:t>Орталық Мемлекеттік мұрағат. 81-қор, 1-тізім, 1265-іс, -78-6.</w:t>
        <w:br/>
        <w:t>Грамматика казахского языка. Составил Г.В.Архангельский. Под редакцией Кеменгерова. - Ташкент, 1927. бю</w:t>
        <w:br/>
        <w:t>Орталық Мемлекеттік мұрағат. 81-қор, 1-тізім, 2118-іс, -87, 88, 91 б. Шонановтар.</w:t>
        <w:br/>
        <w:t>Орталық Мемлекеттік мұрағат. 81-қор, 1-тізім, 2118-іс, -81 б.</w:t>
        <w:br/>
        <w:t>Жұбанұлы Қ. Қазақ тілі жөніндегі зерттеулер. - Алматы: Ғылым, 1999.-217 б.</w:t>
        <w:br/>
        <w:t>Кемеңгерұлы Қ. Алтын сақина. - Алматы, 1965.-92 б.</w:t>
        <w:br/>
        <w:t>Рүстембекова Р. Қаламгер Кеменгеров // Қазақ әдебиеті, 24.07.88.</w:t>
      </w:r>
    </w:p>
    <w:p>
      <w:r>
        <w:t>Орталық Мемлекеттік мұрағат. 81-қор, 1-тізім, 2118-іс, -81 б./</w:t>
        <w:br/>
        <w:t>Қошке (Қошмұхаммед) Кемеңгерұлы. Шығармалар. -- Алматы, 1995. -184 6.</w:t>
        <w:br/>
        <w:t>Қамзабекұлы Д. Қошке ғұмырбаянының белгісіз беттерінен // Ақиқат. 1996, Хе 4.</w:t>
        <w:br/>
        <w:t>Жұлдыз боп аққан бір бейне. Деректі фильм. 1996,</w:t>
        <w:br/>
        <w:t>Бабаш</w:t>
        <w:br/>
        <w:t>57501611710):</w:t>
        <w:br/>
        <w:t>филология ғылымдарының</w:t>
        <w:br/>
        <w:t>докторы, профессор</w:t>
        <w:br/>
        <w:t>Қазан төңкерісінен кейінгі жылдар, дәлірек айтсақ, 1920-1930 жыл-</w:t>
        <w:br/>
        <w:t>Дар, қазақ әдеби тілінің дамуында айрықша орын алатын, жаңалығы мен</w:t>
        <w:br/>
        <w:t>қайшылығы мол кезең болды. Бұл кезеңнің жеке алынып қаралу себебі</w:t>
        <w:br/>
        <w:t>мынада: 1920 жылы Қазақстан өз алдына автономиялы республика бо-</w:t>
        <w:br/>
        <w:t>лып жарияланып, 1923 жылы қарашадағы декрет бойынша қазақ тілі</w:t>
        <w:br/>
        <w:t>орыс тілімен қатар мемлекеттік тіл мәртебесін алды. Бұл жағдай оның</w:t>
        <w:br/>
        <w:t>қоғамдық қызметінің жан-жақты өсуіне мүмкіндік туғызды, ол енді</w:t>
        <w:br/>
        <w:t>тек сөйлесу арқылы ғана емес, күнделікті саяси, мәдени, ғылыми және</w:t>
        <w:br/>
        <w:t>үгіт-насихат жұмыстарында, оқу-ағарту ісінде, ресми іс қағаздарын</w:t>
        <w:br/>
        <w:t>жүргізуде кең қолданысқа түсу қажеттілігіне ие болды. Аталған кезеңде</w:t>
        <w:br/>
        <w:t>халықтың жаппай сауатын ашу мәселесі бірінші кезекке қойылып, әр</w:t>
        <w:br/>
        <w:t>сатыдағы мектептерге арналған оқулықтардың жазылуы, мәдениет</w:t>
        <w:br/>
        <w:t>орындарының көптеп пайда болуы, баспасөз жұмыстарының жанда-</w:t>
        <w:br/>
        <w:t>нуы, газет-журналдардың саны мен таралымының өсуі, техника, өнер,</w:t>
        <w:br/>
        <w:t>ғылымның дамуымен байланысты ғылыми-зерттеу мекемелерінің</w:t>
        <w:br/>
        <w:t>ашылып, жұмыс істеуі міне, осының барлығы әдеби тіліміздің жетіліп</w:t>
        <w:br/>
        <w:t>дамуына, оның лексикалық баюына, грамматикалық құрылысының</w:t>
        <w:br/>
        <w:t>нормалануына, графикамыз бен емле заңдылықтарының қалыптасуына</w:t>
        <w:br/>
        <w:t>әсерін тигізбей қоймайды. Жаңа қоғамдық құрылыс жаңа реалийлерді,</w:t>
        <w:br/>
        <w:t>жаңа ұғымдарды өмірге әкелсе, олар өз кезегінде тілімізде жаңа атаулар-</w:t>
        <w:br/>
        <w:t>ды, жаңа сөздер мен сөз орамдарын туғызды. Бұларды тілімізге сіңіру,</w:t>
        <w:br/>
        <w:t>тұрақтандыру және дұрыс қолдану бағытында бірсыпыра жұмыстар</w:t>
        <w:br/>
        <w:t>тындырылды. Біздің бұл мақаламызға тиек етіліп отырған мәселе -</w:t>
        <w:br/>
        <w:t>1920-1930 жылдардағы тіліміздің лексикасының даму бағытындағы</w:t>
        <w:br/>
        <w:t>кейбір кұбылыстардың соңғы жылдардағы дамуында көп жағдайда</w:t>
        <w:br/>
        <w:t>ұқсастықтары бар. Сондықтан өткен тарихтың ашы-тұшысын, жетістік-</w:t>
        <w:br/>
        <w:t>кемшілігін еске түсіре кетудің артықтығы болмақ емес.</w:t>
        <w:br/>
        <w:t>Қазан төңкерісінен кейін Кеңестер Одағындағы ұлттардың</w:t>
        <w:br/>
        <w:t>бірсыпырасының тілі мемлекеттік мәртебе алып, ұлттық әдеби тіл</w:t>
        <w:br/>
        <w:t>дәрежесіне көтерілуге бет бұрды.</w:t>
        <w:br/>
        <w:t>Жаңа қоғамның қазақтілідамуына, оныңішінде, әсіресе, лексикалық</w:t>
        <w:br/>
        <w:t>қорының баюына тигізген әсері мол.</w:t>
        <w:br/>
        <w:t>Ел өміріне кіре бастаған саяси, мәдени, экономикалық жаңалықтар</w:t>
        <w:br/>
        <w:t>тілдің сөздік құрамын жаңартып, сөздік қорымызды толықтырып</w:t>
        <w:br/>
        <w:t>отырса, екінші жағынан, мемлекеттік саяси-қоғамдық, бұқаралық</w:t>
        <w:br/>
        <w:t>жұмыстардың ана тілінде жүргізілуі, баспасөз, ғылым, әдебиеттің</w:t>
        <w:br/>
        <w:t>дамуы, тілдегі қыруар байлықтардың сұрыпталып, тілге жатық,</w:t>
        <w:br/>
        <w:t>үйлесімділері жалпы халыққа ортақ қалыпқа түсіп, нормаға айналды.</w:t>
        <w:br/>
        <w:t>Профессор А.Ысқақов қазақ әдеби тілі толығуының үш түрлі жо-</w:t>
        <w:br/>
        <w:t>лын көрсетеді: 1) жаңадан сөздер тудыру (жасау) арқылы; 2) байырғы</w:t>
        <w:br/>
        <w:t>сөздердің бір алуандарының мағынасын өзгерту арқылы; 3) басқа арна-</w:t>
        <w:br/>
        <w:t>лардан (басқа тілдерден ана тіліндегі қарапайым сөздерден, жергілікті</w:t>
      </w:r>
    </w:p>
    <w:p>
      <w:r>
        <w:t>туған халқын ы. 15 үндеумен ғана</w:t>
        <w:br/>
        <w:t>шектелмейді Ел тірлігіндегі кеселді құбылыстарды</w:t>
        <w:br/>
        <w:t>ашады, алға жылжуға бөгесін, кертарпа сананы</w:t>
        <w:br/>
        <w:t>әшкерелейді, діни және рухани соқырлықтың мән-</w:t>
        <w:br/>
        <w:t>- мағынасын ашуға тырысады. Адам баласының басқа</w:t>
        <w:br/>
        <w:t>тіршілік иелерінен айырым белгілерін ашуға тыры-</w:t>
        <w:br/>
        <w:t>“сады. Адамның өзгеше болмыс-бітімін, оның ақыл-</w:t>
        <w:br/>
        <w:t>ойын ғана емес, түйсік-сезімін, тіпті физиологиялық</w:t>
        <w:br/>
        <w:t>ерекшеліктерін де өлеңге арқау етеді. Европа</w:t>
        <w:br/>
        <w:t>ғылымдарының адамтану саласындағы жетістіктерін</w:t>
        <w:br/>
        <w:t>көпшілік алдында тартуды мұрат тұтады. Ақын</w:t>
        <w:br/>
        <w:t>шығармаларындағы қазіргі оқырманға әншейін</w:t>
        <w:br/>
        <w:t>ақылгөйлік көрінуі де мүмкін осындай сипаттардың</w:t>
        <w:br/>
        <w:t>өзі қазақ халқының қоғамдық ойының даму</w:t>
        <w:br/>
        <w:t>жолындағы үлкен белес еді. Жаратылыстану жолын</w:t>
        <w:br/>
        <w:t>былай қойғанда, гуманитарлық ғылымдардың өзі</w:t>
        <w:br/>
        <w:t>қалыптаспаған өткен ғасырда әдебиет айрықша ауыр</w:t>
        <w:br/>
        <w:t>жүк, кейде өз болмысынан тысқары міндет атқаруға</w:t>
        <w:br/>
        <w:t>тиіс болған-ды. Замана кейпі тіршілік көбі туғызған</w:t>
        <w:br/>
        <w:t>бұл ерекшеліктің бір ұнамды сипаты - ойшылдықпен</w:t>
        <w:br/>
        <w:t>астас азаматтық әуен. Ақын араласпайтын, ақын үн</w:t>
        <w:br/>
        <w:t>қоспайтын құбылыс жоқ десек те, өмір тану, дүние</w:t>
        <w:br/>
        <w:t>тану; ізгілікке, кісілікке үндеу жолында Абай мектебі</w:t>
        <w:br/>
        <w:t>айрықша өнеге тастады. Октябрь қарсаңындағы елу</w:t>
        <w:br/>
        <w:t>жылда ақын даусы асқақ естілуі, ақын сөзі өзгеше</w:t>
        <w:br/>
        <w:t>күшке айналуы кездейсоқ емес. Бейбіт әуезді</w:t>
        <w:br/>
        <w:t>ағартушылық сарыны уақыт оза келе арқыраған</w:t>
        <w:br/>
        <w:t>күрес үніне ұласқан еді. Көзіңді аш, оян, есіңді жи</w:t>
        <w:br/>
        <w:t>деп бастап, ғылым-білімге, өнер жолына үндейтін</w:t>
        <w:br/>
        <w:t>өлең жолдары енді бақыт - күресте, шын мақсат -</w:t>
        <w:br/>
        <w:t>бас бостандығы, ел еркіндігінде жатыр дейтін, за-</w:t>
        <w:br/>
        <w:t>мана шындығынан, халық арманы, тарихи жағдай</w:t>
        <w:br/>
        <w:t>ауқымынан туындаған жаңа ұранға айналады.</w:t>
        <w:br/>
        <w:t>Батыстың отаршыл мемлекеттерінің түпкі саяса-</w:t>
        <w:br/>
        <w:t>тын нақты тану, әсіресе бірінші дүниежүзілік соғыс</w:t>
        <w:br/>
        <w:t>тек Шәһкәрімге ғана емес, сол тұстағы ағартушылық</w:t>
        <w:br/>
        <w:t>жолын ұстанған бүкіл қазақ зиялысына қатты әсер</w:t>
        <w:br/>
        <w:t>еткен еді. Бар бақыт, бар ізгілік өнер-білімде болмай</w:t>
        <w:br/>
        <w:t>шықты. Үстірт қарағанда ғана «ғылымды елдің сыр-</w:t>
        <w:br/>
        <w:t>бақталасса, барлық жаратылыс |</w:t>
        <w:br/>
        <w:t>- Өзгелерді жатырқап «сен» деседі.</w:t>
        <w:br/>
        <w:t>е «Біз» дейтұғын бір елді: таба алмайсың, 2</w:t>
        <w:br/>
        <w:t>3 Бұл қайтып әділетпен теңдеседі.</w:t>
        <w:br/>
        <w:t>Күш-қуаты, өнер-білімі шамалас</w:t>
        <w:br/>
        <w:t>ұмтылса ұсақ халықтардың, әлсіз.</w:t>
        <w:br/>
        <w:t>күні тіпті қараң. Дүлей күш «әлсіз;</w:t>
        <w:br/>
        <w:t>мынды құлдануға» қызмететеді. Ақынби</w:t>
        <w:br/>
        <w:t>тереңнен толғайды. Жауыз халық Хат</w:t>
        <w:br/>
        <w:t>Бір кілтипан - теріс пиғыл, жемқо) ШІ</w:t>
        <w:br/>
        <w:t>жатыр. Адамда ынсап та, мейірім</w:t>
        <w:br/>
        <w:t>Алайда, ХМАШЫҚ билеп тұрғанда ә,</w:t>
        <w:br/>
        <w:t>тоқтау салынбақ.</w:t>
        <w:br/>
        <w:t>Шәһкәрімнің мейір мен 30)</w:t>
        <w:br/>
        <w:t>біржола ден қойған еді. Б;</w:t>
      </w:r>
    </w:p>
    <w:p>
      <w:r>
        <w:t>жол кеңейе, даздыланнадаақ</w:t>
        <w:br/>
        <w:t>Шәһкәрімнің: азаматтық ла</w:t>
        <w:br/>
        <w:t>болғанымен, бұл өлеңдерде жал:</w:t>
        <w:br/>
        <w:t>жастық көңіл буы басым</w:t>
        <w:br/>
        <w:t>тану, “орыс ті</w:t>
        <w:br/>
        <w:t>созу ақын тал:</w:t>
        <w:br/>
        <w:t>Бұл сөздікте көпшілік халық аз қолданатын, белгілі бір</w:t>
        <w:br/>
        <w:t>мамандыққа байланысты терминдер және термин емес</w:t>
        <w:br/>
        <w:t>жай сөздер көп кездеседі, оның есесіне сол кезде көп</w:t>
        <w:br/>
        <w:t>кездесетін революция, диктатура, пятилетка, соревно-.</w:t>
        <w:br/>
        <w:t>вание, ударник, бригадир тәрізді термин сөздер кірмей</w:t>
        <w:br/>
        <w:t>қалған.</w:t>
        <w:br/>
        <w:t>Кейбір кемшіліктерін ескермегенде, «Атаулар</w:t>
        <w:br/>
        <w:t>сөздігінде» қабылданған пән сөздері өз кезегінде</w:t>
        <w:br/>
        <w:t>қажетке толығымен жарағаны сөзсіз. Халықтың</w:t>
        <w:br/>
        <w:t>сауаттылығы аз кезінде шеттен кірген сөздерді барынша</w:t>
        <w:br/>
        <w:t>қазақша аударып алу принципі орынды деуге болады.</w:t>
        <w:br/>
        <w:t>Орыс тілінен кірген сөздердің саны аз болса да, орыс</w:t>
        <w:br/>
        <w:t>тілінің әсерімен тілдің ішкі мүмкіншілігінің дамығанын</w:t>
        <w:br/>
        <w:t>айқын көруге болады.</w:t>
        <w:br/>
        <w:t>ӘӘдеби тіліміздің сөздік қорын одан әрі байыту үшін,</w:t>
        <w:br/>
        <w:t>оның баю процесін ғылыми жағынан негіздеп, белгілі</w:t>
        <w:br/>
        <w:t>принциптерге сүйеніп, жаңа терминдерді қабылдау</w:t>
        <w:br/>
        <w:t>жұмысын бірізге салу керек болды. Сондықтан 1933</w:t>
        <w:br/>
        <w:t>жылы 22-маусымдағы Қазақстан Халық Комиссарлар</w:t>
        <w:br/>
        <w:t>советінің қаулысымен мемлекеттік терминология комис-</w:t>
        <w:br/>
        <w:t>сиясы құрылды. Бұл комиссияға республикамыздағы</w:t>
        <w:br/>
        <w:t>барлық терминология жұмыстарын реттеп, басқарып</w:t>
        <w:br/>
        <w:t>отыру мен сол терминдердің өздерін іс жүзінде</w:t>
        <w:br/>
        <w:t>қолдануды ұйымдастыру жұмыстары тапсырылды. Бұл</w:t>
        <w:br/>
        <w:t>мемлекеттік терминком қазақ тіліндегі терминдердің</w:t>
        <w:br/>
        <w:t>қалыптасуында, сондай-ақ шеттен термин алуды рет-</w:t>
        <w:br/>
        <w:t>теуде шешуші рөл атқарды.</w:t>
        <w:br/>
        <w:t>Отызыншы жылдардың басына дейін термин</w:t>
        <w:br/>
        <w:t>сөздерді қайткенде де қазақылап алу негізгі жол бол-</w:t>
        <w:br/>
        <w:t>са, терминком құрылған жылдардан бастап қазақ әдеби</w:t>
        <w:br/>
        <w:t>тілінің ғылыми терминологиясын жасауда қазақ тілінде</w:t>
        <w:br/>
        <w:t>баламасының болу-болмауына қарамастан, шет ел</w:t>
        <w:br/>
        <w:t>және орыс тілінен кірген интернационалдық термин-</w:t>
        <w:br/>
        <w:t>дер мен советизмдер аударылмай қабылдансын деген</w:t>
        <w:br/>
        <w:t>принцип басшылыққа алынды. Мұның өзі қазақ тіліне</w:t>
        <w:br/>
        <w:t>әр түрлі ғылым салалары бойынша шеттен кірген тер-</w:t>
        <w:br/>
        <w:t>мин сөздердің санының шектен тыс көбеюіне әкеліп</w:t>
        <w:br/>
        <w:t>соқтырды. Оның үстіне бұл терминдерді қабылдағанда</w:t>
        <w:br/>
        <w:t>орыс тіліндегі тұрқасын бұзбай алу принципі</w:t>
        <w:br/>
        <w:t>көзделгендіктен, қазақ тілінің фонетикалық құрылымы</w:t>
        <w:br/>
        <w:t>өзгеріске ұшырап, үндестік заңының жиі бұзылуына</w:t>
        <w:br/>
        <w:t>әкеліп соқтырды.</w:t>
        <w:br/>
        <w:t>1930 жылдары термин принциптерін айқындауда,</w:t>
        <w:br/>
        <w:t>терминологиялық сөздіктер құрастыруда профес-</w:t>
      </w:r>
    </w:p>
    <w:p>
      <w:r>
        <w:t>сор Қ.Жұбанов көп еңбек сіңірді. «Термин сөздердің</w:t>
        <w:br/>
        <w:t>спецификасы жөнінде» деген мақаласында ол термин</w:t>
        <w:br/>
        <w:t>дегеніміз не, оны қалай қолдану керектігі туралы айтып,</w:t>
        <w:br/>
        <w:t>өз анықтамасын ұсынады. «Қай тілдің де сөздері тек</w:t>
        <w:br/>
        <w:t>сол елдің ғана қолданатын сөзі болудан озып, ғылыми</w:t>
        <w:br/>
        <w:t>ұғымдарды білдіретін болса, сондағанатермин қатарына</w:t>
        <w:br/>
        <w:t>кіреді. Қазақтың «тау сағызы» мен «жабағысы» өрісі</w:t>
        <w:br/>
        <w:t>ұзарып, шетке шыға алмай, қазақтың өзі ғана білетін</w:t>
        <w:br/>
        <w:t>ұғымдар болып жүрген кезде жай сөздіктен асқан жоқ.</w:t>
        <w:br/>
        <w:t>Ал енді «тау сағызы» сөзі белгілі бір ботаникалық,</w:t>
        <w:br/>
        <w:t>биохимиялық ұғымды, «жабағы» сөз тұлғалық ұғымды</w:t>
        <w:br/>
        <w:t>алып еді бұлар термин болып шыға келді. Бір сөз белгілі</w:t>
        <w:br/>
        <w:t>тілінде қандай мағынада қолданылған түрінде қалып</w:t>
        <w:br/>
        <w:t>отырса, ол сөз термин қатарына кіре алмайды», - деп</w:t>
        <w:br/>
        <w:t>көрсетеді.</w:t>
        <w:br/>
        <w:t>1935 жылы мәдениет қызметкерлерінің сьезінде</w:t>
        <w:br/>
        <w:t>қазақ ғалымдарының т.</w:t>
        <w:br/>
        <w:t>ілгері басқандығын байқатты.</w:t>
        <w:br/>
        <w:t>2 орын алды. г</w:t>
        <w:br/>
        <w:t>састав, ” уравниловца -урабнилопка,</w:t>
        <w:br/>
        <w:t>т.с.с. Көптеген сөздердің орысша-</w:t>
        <w:br/>
        <w:t>европа- жауропа. Латын алфавитіндегі</w:t>
        <w:br/>
        <w:t>таңбалары мен ф, в, х дыбыстарының бай</w:t>
        <w:br/>
        <w:t>алмастырылуы орыс тілінен не сол. арқылы</w:t>
        <w:br/>
        <w:t>тілдерінен кірген сөздерді дұрыс” жазуға м</w:t>
        <w:br/>
        <w:t>бермеді. Сондықтан 1930 жылдың аяқ</w:t>
        <w:br/>
        <w:t>дыбыстар алфавитке қосылды. 2.</w:t>
        <w:br/>
        <w:t>Жоғарыда сөз болған жағдаяттар - ті</w:t>
        <w:br/>
        <w:t>алып, мемлекеттік тіл дәрежесіне ие болған 1</w:t>
        <w:br/>
        <w:t>Шы қазіргі тіл дамуына да тән, заңды 5</w:t>
        <w:br/>
        <w:t>ұғымды етуге, тілдің артикуляциялық базасына. сі</w:t>
        <w:br/>
        <w:t>етуге тырысушылық болса, қазір ана тіліміздің өзіндік</w:t>
        <w:br/>
        <w:t>ішкі даму, дыбысталу заңдылықтарын сақтау</w:t>
        <w:br/>
        <w:t>мөлшерден тыс кірген өзге тілдік терминдерден ш</w:t>
        <w:br/>
        <w:t>келгенше тазарту мақсаты көзделіп отыр.</w:t>
        <w:br/>
        <w:t>Пайдаланған әдебиеттер:</w:t>
        <w:br/>
        <w:t>өрісінен кеңеюі жайында//Тіл мәдениеті және баспасөз, Алма-</w:t>
        <w:br/>
        <w:t>ты, 1968. 25-6.</w:t>
        <w:br/>
        <w:t>Баскаков Н.А. Вопросы в изучения тюркских языков.М., 1969.</w:t>
        <w:br/>
        <w:t>Әдебиет майданы. 1934. Хеб.</w:t>
        <w:br/>
        <w:t>Төреқұлов Н. Жат сөздер туралы. М., 1927. 7-6.</w:t>
        <w:br/>
        <w:t>«Еңбекші қазақ», 1929. 17 май. Х2109.</w:t>
        <w:br/>
        <w:t>Советская степь, 1928. 28 февраля. 3949.</w:t>
        <w:br/>
        <w:t>Мемлекеттік терминкомның бюллетені. 1935. Хе2.</w:t>
        <w:br/>
        <w:t>Бұл да сонда. Хе1.</w:t>
        <w:br/>
        <w:t>Біздің қазақ үшін «Түрік сөздігінің» құндылығы</w:t>
        <w:br/>
        <w:t>тіптен ерекше. Осы кітап арқылы сөздік қорымыздың</w:t>
      </w:r>
    </w:p>
    <w:p>
      <w:r>
        <w:t>да, көркем ойымыздың да түп тамырларына көз</w:t>
        <w:br/>
        <w:t>жүгіртуге мүмкіндік алып отырмыз. Мағжан</w:t>
        <w:br/>
        <w:t>Жұмабаев «Түркістан» атты өлеңінде түрік рухани</w:t>
        <w:br/>
        <w:t>құндылықтарының болашақ тағдыры хақындағы ойла-</w:t>
        <w:br/>
        <w:t>рын былайша қорытады;</w:t>
        <w:br/>
        <w:t>Тұранда түрік ойнаған ұсап отқа,</w:t>
        <w:br/>
        <w:t>Түріктен басқа от болып жан туып па?</w:t>
        <w:br/>
        <w:t>Көп түрік енші алысып тарасқанда,</w:t>
        <w:br/>
        <w:t>Қазақта қара шаңырақ қалған жоқ па?</w:t>
        <w:br/>
        <w:t>«Қарашаңырақ» - Тұран атты атамекеніміз. Түрік</w:t>
        <w:br/>
        <w:t>тілінің мәйегі осы Тұранда сақталған. 1997, 1998</w:t>
        <w:br/>
        <w:t>жылдары ақын әрі ғалым Асқар Егеубаевтың ау-</w:t>
        <w:br/>
        <w:t>дармасында Алматының «Хант» баспасынан жарық</w:t>
        <w:br/>
        <w:t>көрген «Түрік сөздігі» атты үш томдық түрік тілдері</w:t>
        <w:br/>
        <w:t>жүйесінде қазақ тілі қандай орын алатынын енді</w:t>
        <w:br/>
        <w:t>толық анықтап алуға жол ашып отыр. Асқар: «Түрік</w:t>
        <w:br/>
        <w:t>сөздігі» ұлттық мәдениетіміздің, тіліміздің мәртебесін</w:t>
        <w:br/>
        <w:t>көтеріп, беделін бекітетін өркенді кітап» десе, оған</w:t>
        <w:br/>
        <w:t>дәлелі жетіп артылады.</w:t>
        <w:br/>
        <w:t>Түрік жазуында қолданылатын негізгі әріп саны</w:t>
        <w:br/>
        <w:t>он сегіз. Бұл әріптердің арабшаға ұқсастары да, ұқсас</w:t>
        <w:br/>
        <w:t>еместері де бар. Ұқсамайтыны жеті әріп. «Түрік</w:t>
        <w:br/>
        <w:t>тілдері бұларсыз оқылмайды» - деп ескертеді Махмұт</w:t>
        <w:br/>
        <w:t>Қашқари. Кітапты қазақ тіліне аударған Асқар: жалпы</w:t>
        <w:br/>
        <w:t>түрік әріптерінің қазақ ру таңбаларымен сағымдай</w:t>
        <w:br/>
        <w:t>шарпысып қалатын ерекшелігіне назар аударады.</w:t>
        <w:br/>
        <w:t>«Түрік сөздігінде» тікелей қыпшақ секілді қазақ</w:t>
        <w:br/>
        <w:t>руларының сөздері мол кездеседі. Мысалы, Махмүд</w:t>
        <w:br/>
        <w:t>Қашқари «Үкі» сөзін «Үһі» дейтіндер азшылық. Бүл</w:t>
        <w:br/>
        <w:t>сөздің түбірі қыпшақшада болғандықтан «к» әрпімен</w:t>
        <w:br/>
        <w:t>«үкі» деп айтылады,- дейді.</w:t>
        <w:br/>
        <w:t>Мағжан ақынның: «Осы күнгі түрік тілдерінің</w:t>
        <w:br/>
        <w:t>ішінде қазақ тілінен бай, оралымды, терең тіл жоқ»,</w:t>
        <w:br/>
        <w:t>деген сөзінде үлкен астар жатыр. «Түрік сөздігі»</w:t>
        <w:br/>
        <w:t>қорының дені қазақ тілінде сақталған. Сөздіктің «Хаз-</w:t>
        <w:br/>
        <w:t>ма кітабында» «інген» деген сөз бар. Қазақшасы -</w:t>
        <w:br/>
        <w:t>«інген». «Інган іңірасы ботұ бозлар» деген мақал бізге</w:t>
        <w:br/>
        <w:t>тіпті аудармаса да түсінікті. «Інген аңыраса, бота боз-</w:t>
        <w:br/>
        <w:t>дар» деп оп-оңай бүгінгі қазақ тіліне ыңғайлап оқи</w:t>
        <w:br/>
        <w:t>береміз. Ал, енді осы «інген», «ботұ» сөздері көп</w:t>
        <w:br/>
        <w:t>түрік тілдерінің лексикалық қорында сақталмаған.</w:t>
        <w:br/>
        <w:t>Махмұт Қашқаридың «Түрік сөздігі» түрік тіліне</w:t>
        <w:br/>
        <w:t>1939-1941 жылдары тәржімаланды. 1960 жылы</w:t>
        <w:br/>
        <w:t>Қашқари сөздігі Ташкентте өзбек тілінде араб және</w:t>
        <w:br/>
        <w:t>кириллица әліппесімен басып жарияланды. Міне, осы</w:t>
        <w:br/>
        <w:t>сөздіктерді ақтарып отырғаныңызда «інген», «бота»</w:t>
        <w:br/>
        <w:t>сөздерін таба алмайсыз. Өйткені өзбек тілінде ол</w:t>
        <w:br/>
        <w:t>сөздер атымен жоқ. Сол себепті өзбектер інгенді -</w:t>
        <w:br/>
        <w:t>«ұрғашы түйе», ал ботаны - «түйеннің баласы» деп</w:t>
        <w:br/>
        <w:t>аударған.</w:t>
        <w:br/>
        <w:t>Сөздіктің бізүшінжәнебірқұндылығы, сонау Орхон</w:t>
        <w:br/>
        <w:t>бойында ҮІТғасырда құрылған Түркі қағанаты кезінде</w:t>
        <w:br/>
        <w:t>тасқа ойылып жазылған ескерткіштердегі жазулар-</w:t>
        <w:br/>
        <w:t>мен «Түрік сөздігі» іштей туыс. Бүгінгі ұлтымызды</w:t>
        <w:br/>
        <w:t>құрайтын қазақ рулары мемлекеттерінің бұдан мың,</w:t>
      </w:r>
    </w:p>
    <w:p>
      <w:r>
        <w:t>мың жарым жылдық тарихында жасақталған рухани</w:t>
        <w:br/>
        <w:t>кеніштер (Орхон өзені бойын қазақ тайпалары мекен-</w:t>
        <w:br/>
        <w:t>деген) түгел өз мұрамыз. Оны түсініп жеткенімізге</w:t>
        <w:br/>
        <w:t>кәдімгідей марқайып қаламыз.</w:t>
        <w:br/>
        <w:t>Түркияда өткен симпозиумда талқыланған б</w:t>
        <w:br/>
        <w:t>яндамалар Мұхтар Әуезов институтына тақырып</w:t>
        <w:br/>
        <w:t>жағынан тікелей қатысты «Дивани лұғат:</w:t>
        <w:br/>
        <w:t>түріктегі» әдеби элементтер. Бұл үлкен тақырыпты</w:t>
        <w:br/>
        <w:t>қаузауға материал жетіп артылады. Махмұт</w:t>
        <w:br/>
        <w:t>Қашқари кітабындағы көптеген көркем сөз орамда-</w:t>
        <w:br/>
        <w:t>ры, өлең шумақтары, мақал, мәтелдері - біздің ал- |</w:t>
        <w:br/>
        <w:t>тын қорымыз. -</w:t>
        <w:br/>
        <w:t>«Түрік сөздігіндегі» әдеби құндылықтардың</w:t>
        <w:br/>
        <w:t>беймәлім авторларының шығармаларында біз</w:t>
        <w:br/>
        <w:t>жатырқайтындай ешнәрсе жоқ. Сөздіктен қаз</w:t>
        <w:br/>
        <w:t>лирикасының ата тарихымен танысасың. Тақыры-</w:t>
        <w:br/>
        <w:t>бынан бастап идеялық-эстетикалық мазмұнына, ,</w:t>
        <w:br/>
        <w:t>поэтикалық өрнегіне дейін етене мұрамыз екеніне ,</w:t>
        <w:br/>
        <w:t>көз жеткізесің. 2.</w:t>
        <w:br/>
        <w:t>Бұдан оншақты ғасыр бұрынғы ақын жүрген</w:t>
        <w:br/>
        <w:t>тебіренткен тақырып обьектісі - сол бәз баяғы ұлан</w:t>
        <w:br/>
        <w:t>байтақ даламыз, өрістегі алалы жылқы, ақтылы</w:t>
        <w:br/>
        <w:t>қойымыз. Өлең сөз өрнектеудің бүгінгі қолданыстағы</w:t>
        <w:br/>
        <w:t>көп құрал, тәсілдерін де баба жұртымыздың сол</w:t>
        <w:br/>
        <w:t>кездің өзінде-ақ іске жаратқаны байқалады. Көне</w:t>
        <w:br/>
        <w:t>түрік ақыны аллитерация деген төркіні латын</w:t>
        <w:br/>
        <w:t>терминін есімесе де, өлең сөз өрнегін бірыңғай</w:t>
        <w:br/>
        <w:t>дауыссыз дыбыстарды үстемелеп қайталай отырып,</w:t>
        <w:br/>
        <w:t>өлең-жырыңда табиғат көрінісін ғана емес, дала</w:t>
        <w:br/>
        <w:t>даусына дейін салып берген.</w:t>
        <w:br/>
        <w:t>Түмен шешек тізілді,</w:t>
        <w:br/>
        <w:t>Бүкүнден ол иазылды.</w:t>
        <w:br/>
        <w:t>“Үкүш иатып үзелді,</w:t>
        <w:br/>
        <w:t>Мерде қоба адзрышүр.</w:t>
        <w:br/>
        <w:t>Үш жолы екпіндетіп, төртіншісінде тыныс-</w:t>
        <w:br/>
        <w:t>тайтындай. Ұйқасы келісімді, жарасымды, әр</w:t>
        <w:br/>
        <w:t>жолының ызылдаған үнімен табиғаттың жазғы шы-</w:t>
        <w:br/>
        <w:t>бынды шағын еске түсіреді. Ең бастысы - бүгінгі қазақ</w:t>
        <w:br/>
        <w:t>өлеңінің құрылымы сонау көне заманнан келе жатқан</w:t>
        <w:br/>
        <w:t>дәстүрлі силлабикалық құрылым екені көрініп тұр.</w:t>
        <w:br/>
        <w:t>Асқар Егеубаев аударған қазақшасы сол силлабикалық</w:t>
        <w:br/>
        <w:t>өлшемдік құрылымда шумақтың жеті буынды түзілісін</w:t>
        <w:br/>
        <w:t>сақтап, былайша келтірілген.</w:t>
        <w:br/>
        <w:t>Мың-мың шешек тізілді,</w:t>
        <w:br/>
        <w:t>Бүршігінен жазылды,</w:t>
        <w:br/>
        <w:t>“Ұзақ жатып (жер астында) қиналды,</w:t>
        <w:br/>
        <w:t>Жерде тұрып (өсіп шығып) ажырасты.</w:t>
        <w:br/>
        <w:t>Бұл жерде жақшаға алынғанды өлең сөзге</w:t>
        <w:br/>
        <w:t>жатқызбауға керек. Оны Асқар сөзбе-сөз аударманың</w:t>
        <w:br/>
        <w:t>түсіндірмесі ретінде қолданған.</w:t>
      </w:r>
    </w:p>
    <w:p>
      <w:r>
        <w:t>Жазды күнгі табиғаттан алған әсерін белгісіз лирик</w:t>
        <w:br/>
        <w:t>өз уақытының ұғымында «түмен» деген сөзбен берген.</w:t>
        <w:br/>
        <w:t>Ол кездің ұғымында түмен - кең құлашты, кемел си-</w:t>
        <w:br/>
        <w:t>патты ауыстырма (метафора). Атойлап шапқанда та-</w:t>
        <w:br/>
        <w:t>лай жерді алып кететін он мың әскер (түмен) - ауыр</w:t>
        <w:br/>
        <w:t>қол. Сондықтан көктемгі шақ жалпақ далаға қаптай</w:t>
        <w:br/>
        <w:t>шығатын гүл бәйшешектен алған әсерін «мың-мың»</w:t>
        <w:br/>
        <w:t>сан бейнелі ауыстыру арқылы берген.”</w:t>
        <w:br/>
        <w:t>Өлеңнің эстетикалық бітіміндегі лирикалық</w:t>
        <w:br/>
        <w:t>кейіпкер табиғатты тамашалаушы да, тексеруші де.</w:t>
        <w:br/>
        <w:t>Ұзақ уақыт яки қыс бойы гүл ұрық күйінде жерде жа-</w:t>
        <w:br/>
        <w:t>тып құмығып есеңгірегендей еді, енді топырақтан бой</w:t>
        <w:br/>
        <w:t>көтеріп бүршігін жарып, қатар түзеп қаптап тұр дейді.</w:t>
        <w:br/>
        <w:t>Махмұт Қашқариден кейін сөз өнері сатылай өрлей</w:t>
        <w:br/>
        <w:t>ТҮТІНІ.</w:t>
        <w:br/>
        <w:t>Тілдің лексикалық-лингвистикалық өлшемдерін</w:t>
        <w:br/>
        <w:t>зерттейтін ғалымдар жаңа сөздер (неологизм) мен</w:t>
        <w:br/>
        <w:t>көнерген сөздер (архаизм) арасындағы қолдану уақытын</w:t>
        <w:br/>
        <w:t>дөп басып айта алмайды. Өйткені, кейбір жаңа сөздер өз</w:t>
        <w:br/>
        <w:t>жаңашылдығын сақтап, ғылымның белгілі бір саласын-</w:t>
        <w:br/>
        <w:t>да жылдар бойы қолданылса, ал кей жаңа сөздер тілдік</w:t>
        <w:br/>
        <w:t>қолданысқа сол мағынаны білдіретін өзге жаңа сөз келіп</w:t>
        <w:br/>
        <w:t>қосылғанда, көнерген сөз болып қалады. Ондай сөздер</w:t>
        <w:br/>
        <w:t>қазақтіліндеғанаемес, барлықтілдедекездеседі. Мәселен,</w:t>
        <w:br/>
        <w:t>орыс тіліндегі небо, луна, мать, брат, новый, два, дом,</w:t>
        <w:br/>
        <w:t>т.б. сөздер бірнеше жүздеген жылдар бойы қолданылып</w:t>
        <w:br/>
        <w:t>жүрсе де, оларды архаизмдер деп айта алмаймыз. Орыс</w:t>
        <w:br/>
        <w:t>тіліне кірген геликоптер сөзін бұл тілдегі вертолет сөзі,</w:t>
        <w:br/>
        <w:t>аэроплан сөзін - самолет сөзі ығыстырды. Ал қазақ тілі</w:t>
        <w:br/>
        <w:t>тіпті бұл сөздерге ұшақ, тікұшақ деген балама тауып та</w:t>
        <w:br/>
        <w:t>(негізінде ұшақ, тікұшақ - түрік сөздері - ред. Д.Г.), оны</w:t>
        <w:br/>
        <w:t>актив лексика қатарына қосып та үлгерді. Мұндай мы-</w:t>
        <w:br/>
        <w:t>салдарды орыс тілінде спорттық лексика қатарынан да</w:t>
        <w:br/>
        <w:t>көруге болады: голкипер - вратарь (қақпашы), бек - за-</w:t>
        <w:br/>
        <w:t>шитник (қорғаушы), хавбек - полузашитник (жартылай</w:t>
        <w:br/>
        <w:t>қорғаушы), корнер - угловой удар (бұрыштама доп). Осы</w:t>
        <w:br/>
        <w:t>атаулардың қазақша баламасын біз орыс тіліндегі жаңа</w:t>
        <w:br/>
        <w:t>сөздерге сәйкес аударып, қолданып келеміз.</w:t>
        <w:br/>
        <w:t>Тілге жаңа сөз тек шет тілінен енеді деу қателік. Оны</w:t>
        <w:br/>
        <w:t>жасаушы авторлар да болады. Мәселен, утопия сөзін ХУ-</w:t>
        <w:br/>
        <w:t>ХУІ-ғасырлардағы гуманист-ғалым Томас Мор, фауна</w:t>
        <w:br/>
        <w:t>сөзін ХҮШ-ғасырда швед жаратылыстанушысы Карл</w:t>
        <w:br/>
        <w:t>Линней, лимпуд сөзін ХУІП ғасыр басында ағылшын жа-</w:t>
        <w:br/>
        <w:t>зушысы Джордж Свифт ойлап тапқан. Тағы да бірнеше</w:t>
        <w:br/>
        <w:t>жаңа сөздерді тапқан авторларды келтіре кетсек. газ сөзін</w:t>
        <w:br/>
        <w:t>- ЯВ. Гельмонт, промышленность сөзін - Н.М. Карам-</w:t>
        <w:br/>
        <w:t>зин, робот сөзін - К. Гапек, заимь сөзін - А. Кручӛнных</w:t>
        <w:br/>
        <w:t>жасаған.</w:t>
        <w:br/>
        <w:t>Орыс тіліне енген сөздердің этимологиясын зерттеген</w:t>
        <w:br/>
        <w:t>ғалым Ю.В. Откушциков 1950-1970 жылдар аралығында</w:t>
        <w:br/>
        <w:t>орыс тіліне енген жаңа сөздерді кірме сөздер ретінде де</w:t>
        <w:br/>
        <w:t>көрсетеді. Тілге енген жаңа сөздердің арасында кірме</w:t>
        <w:br/>
        <w:t>сөздер мен кірме емес сөздер жеткілікті. Мәселен, стаж</w:t>
        <w:br/>
        <w:t>(француз сөзі - з(аре); смог (ағылшын сөзі - вшов), дис-</w:t>
      </w:r>
    </w:p>
    <w:p>
      <w:r>
        <w:t>пут (латын сөзі - (івршіагіо); престиж (француз сөзі -</w:t>
        <w:br/>
        <w:t>ргезгіре); пресса (неміс сөзі - ргевве) т.б.</w:t>
        <w:br/>
        <w:t>Этимологиялық тұрғыдан қарасақ бұл сөздер жалпы-</w:t>
        <w:br/>
        <w:t>лама, кейбірі кірме сөздер. Бұлардың кейбірімен (лавсан,</w:t>
        <w:br/>
        <w:t>акваланг, селаж) бұрыннан таныспыз. Ал, венерианский,</w:t>
        <w:br/>
        <w:t>болонья сөздерінің шығу төркіні түсінікті. Мәселен,</w:t>
        <w:br/>
        <w:t>болонья сөзі Итальяның Болонья қаласының атауы.</w:t>
        <w:br/>
        <w:t>Сондай-ақ, ағылшын тілінен кірген смог - «өтор» сөзі</w:t>
        <w:br/>
        <w:t>«қалың тұман» деген мағынаны білдіреді, яғни, «түтінмен</w:t>
        <w:br/>
        <w:t>және күлмен араласқан тұман» деген мағынада. Біз осы</w:t>
        <w:br/>
        <w:t>сөздің шығу төркінін осыдан 20-30 жыл бұрын шыққан</w:t>
        <w:br/>
        <w:t>ағылшын сөздіктерінен іздегенбіз. Сөйтсек, «вшов»</w:t>
        <w:br/>
        <w:t>сөзінің өзі ағылшын тілінде неологизм болып саналады</w:t>
        <w:br/>
        <w:t>екен. Ол ор (фог| «тұман» және ӛшоКе (смоук| «түтін»,</w:t>
        <w:br/>
        <w:t>«күл» сөздерінің қосылуынан туған екен.</w:t>
        <w:br/>
        <w:t>Кірме сөздер мен неологизмдердің, терминдердің</w:t>
        <w:br/>
        <w:t>тілімізге еніп, кең етек алуына еңбек ететін сала -</w:t>
        <w:br/>
        <w:t>бұқаралық ақпарат құралдары, оның ішінде - баспасөздің</w:t>
        <w:br/>
        <w:t>(газет, журнал, альмонах, т.б.), стильдік тұрғыдан алсақ</w:t>
        <w:br/>
        <w:t>публицистиканың (көсем сөз) әсері зор.</w:t>
        <w:br/>
        <w:t>«Публицистикалық стиль жаңа сөз қолданыстарының</w:t>
        <w:br/>
        <w:t>пайда болуына ғана емес, сонымен қатар олардың біздің</w:t>
        <w:br/>
        <w:t>тілімізге қызмет атқаруына да жағдай жасайды. Қандай</w:t>
        <w:br/>
        <w:t>да болмасын жаңа сөздер, терминдер баспасөз бетінде</w:t>
        <w:br/>
        <w:t>қолданылып, қырлануғатиісті. Яғни жаңа қолданыс «сын-</w:t>
        <w:br/>
        <w:t>нан» өтуі керек. Бұл қызметті де публицистикалық стиль</w:t>
        <w:br/>
        <w:t>атқарады. Әрбір жаңа сөздің</w:t>
        <w:br/>
        <w:t>болуы, бірте-бірте актив қ</w:t>
        <w:br/>
        <w:t>луы - мерзімді баспасөз арқылы ж 3</w:t>
        <w:br/>
        <w:t>процесс» - деген аудармашы. 5. Қай</w:t>
        <w:br/>
        <w:t>жанды болып табылады. Ал</w:t>
        <w:br/>
        <w:t>«Қазіргі қазақ баспасөзі ы -</w:t>
        <w:br/>
        <w:t>«тайқазанына» айналды. Оның !!</w:t>
        <w:br/>
        <w:t>атаулар, саясат сөздері, 11;</w:t>
        <w:br/>
        <w:t>терминжасам және жаңа Ы</w:t>
        <w:br/>
        <w:t>орны зор екендігіне тоқталады.</w:t>
        <w:br/>
        <w:t>дай тілдік лексикамызды байытуға 1</w:t>
        <w:br/>
        <w:t>көрнекті публицистердің бірі - Әбіш Ке</w:t>
        <w:br/>
        <w:t>расында жас ғалым Айдос Садуақасов өзі</w:t>
        <w:br/>
        <w:t>еңбегінде: «Әбіш Кекілбаев публицистикасы.</w:t>
        <w:br/>
        <w:t>кірме және ұлттық нақышпен жасалған тер)</w:t>
        <w:br/>
        <w:t>жаңа сөздерді, кірме сөздерді молынан</w:t>
        <w:br/>
        <w:t>баспасөзде қалыптасып, көрініс беруіне ықпал</w:t>
        <w:br/>
        <w:t>сол жаңа сөздер мен терминдердің бірқатарын.</w:t>
        <w:br/>
        <w:t>келтіре кетсек. Империализм, геологиялық (</w:t>
        <w:br/>
        <w:t>интеллектуалдық потенциал, завод, фабрика,</w:t>
        <w:br/>
        <w:t>нат, планета, радиактивті заттар, операция,</w:t>
        <w:br/>
        <w:t>торий, ведомство, филармония, цирк, музей,</w:t>
        <w:br/>
        <w:t>сификация, экономика, филиал, рухани коні</w:t>
        <w:br/>
        <w:t>интернационалистік қоғам, тілдік НИГИЛИЗМ,</w:t>
        <w:br/>
        <w:t>консолидация, полуфабрикат, концепция, демо!</w:t>
        <w:br/>
        <w:t>вилизация, гуманизм, этакратия, унитаризм,</w:t>
        <w:br/>
        <w:t>парламентаризм, комитет, президент, м;</w:t>
        <w:br/>
        <w:t>мандат, обьект, субьект, капитализм, станда)</w:t>
        <w:br/>
        <w:t>тоталитаризм, коррупция, сектантшылдық,</w:t>
        <w:br/>
        <w:t>монополизм, прагматизм, акция, инфляция,</w:t>
        <w:br/>
        <w:t>лия, демографиялық ахуал, энергетика, инфрақұрылым, |</w:t>
        <w:br/>
        <w:t>нарықтық экономика, демократиялық либерализм, т ре-</w:t>
      </w:r>
    </w:p>
    <w:p>
      <w:r>
        <w:t>тик, стереотип, конкурс, жекешелендіру, БЕТТЕН.</w:t>
        <w:br/>
        <w:t>құрылым, фактор, институт, ресурс, шов!</w:t>
        <w:br/>
        <w:t>территория, департамент, идеология, элита, эконі</w:t>
        <w:br/>
        <w:t>ҡонсультациялық-кеңесші орган, принцип, бюрократия, |</w:t>
        <w:br/>
        <w:t>губерния, ориенталист көпғасырлық эколюция, субстрат, |</w:t>
        <w:br/>
        <w:t>финанстық-өнеркәсіптік топ, компания, снобизм, ӨЛУІН</w:t>
        <w:br/>
        <w:t>хия, эмиграция, фашизм, спикер, т.б»</w:t>
        <w:br/>
        <w:t>ЛЕ &lt;.</w:t>
        <w:br/>
        <w:t>тизмдер мен кірме сөздердің қолданысына қарап, олардың ,</w:t>
        <w:br/>
        <w:t>көбісінің халықаралық термин қалпында және тіркесімдік”</w:t>
        <w:br/>
        <w:t>сипатта пайдаланылғанына көз жеткіземіз. Мұның өзі қазақ</w:t>
        <w:br/>
        <w:t>тілінде неологизмдерді игерудің негізгі нысаны баспасөз</w:t>
        <w:br/>
        <w:t>екендігін дәлелдей түседі.</w:t>
        <w:br/>
        <w:t>Пайдаланған әдебиеттер:</w:t>
        <w:br/>
        <w:t>1. Аханов Қ: «Тіл біліміне кіріспе». Алматы, «Санат» баспасы,</w:t>
        <w:br/>
        <w:t>1996-жыл. 101-102-бет.</w:t>
        <w:br/>
        <w:t>2. Откупшиков Ю. В. «К истокам слова. Рассказы о науке этимоло-,</w:t>
        <w:br/>
        <w:t>ии». Москва, 1986г; Изд. «Посвешение». С.138-139.</w:t>
        <w:br/>
        <w:t>3. Қасенова Б: «БАҚ жоне термин» // «Қазақ терминологиясы ,</w:t>
        <w:br/>
        <w:t>және бұқаралық ақпарат құралдары». Астана, 2004-жыл. 122-бет. |</w:t>
        <w:br/>
        <w:t>4. Айтжанова Г. «Қазақ тіліндегі фразеологиялық калькалар» |</w:t>
        <w:br/>
        <w:t>Ф.ғ.к. ғылыми дәрежесін алу үшін дайындалған диссі т</w:t>
        <w:br/>
        <w:t>авторефераты. Алматы, «Қазақ университеті». 2003. 19 бет.</w:t>
        <w:br/>
        <w:t>5. Садуақасов Айдос: «Әбіш Кекілбаев - публицист», Журнали-</w:t>
        <w:br/>
        <w:t>стика магистрі академиялық дәрежесін алу үшін а -</w:t>
        <w:br/>
        <w:t>диссертация. Алматы, 2006. 52-53 беттер.</w:t>
        <w:br/>
        <w:t>ШІШІ!</w:t>
        <w:br/>
        <w:t>Ө1</w:t>
        <w:br/>
        <w:t>8</w:t>
        <w:br/>
        <w:t>Мерзімді баспасөз беттерінде түрлі мекемелер,</w:t>
        <w:br/>
        <w:t>ұйым, құрал-жабдық аттары алғаш толық түрінде жа-</w:t>
        <w:br/>
        <w:t>зылып жүрсе, бірте-бірте ол атаулар қысқартылып,</w:t>
        <w:br/>
        <w:t>ықшамдалып берілетін болды. Мысалы, МТС (машина-</w:t>
        <w:br/>
        <w:t>трактор станциясы), САГУ (Среднеазиатский госу-</w:t>
        <w:br/>
        <w:t>дарственный университет), Қ.Қ (Қызыл Қазақстан).</w:t>
        <w:br/>
        <w:t>ПБКО (Помошь боржам коммунизма), ҚазПИ (Қазақ</w:t>
        <w:br/>
        <w:t>педагогикалық институты), т.т.</w:t>
        <w:br/>
        <w:t>Қазақ әдеби тілі лексикасының дамып, баюының</w:t>
        <w:br/>
        <w:t>бір көзі - терминдер. Кеңес дәуірінің алғашқы жыл-</w:t>
        <w:br/>
        <w:t>дарында қазақ әдеби тіліне саяси-әлеуметтік, ғылыми-</w:t>
        <w:br/>
        <w:t>техникалық терминдер көптеп кірді.</w:t>
        <w:br/>
        <w:t>1920 жылдардың бас кезінде термин қабылдау</w:t>
        <w:br/>
        <w:t>принциптерінің ғылыми негізі әлі жасала қойған</w:t>
        <w:br/>
        <w:t>жоқ седі. Қазақ тілі терминологиясының дамуына</w:t>
        <w:br/>
        <w:t>Қазақстанда білікті маман кадрлардың жоқтығы үлкен</w:t>
        <w:br/>
        <w:t>кедергі болды. Сондықтан қазақ тілінің орфографиясы</w:t>
        <w:br/>
        <w:t>мен терминологиясының дамуына Қазақстанда білікті</w:t>
        <w:br/>
        <w:t>маман кадрлардың жоқтығы үлкен кедергі болды.</w:t>
        <w:br/>
        <w:t>Сондықтан қазақ тілінің орфографиясы мен терминоло-</w:t>
        <w:br/>
        <w:t>тиясы көп жағдайда стихиялы түрде жасалынды. Жаңа</w:t>
      </w:r>
    </w:p>
    <w:p>
      <w:r>
        <w:t>терминдерді практикалық жұмыс барысында түрлі</w:t>
        <w:br/>
        <w:t>оқулықтар мен кітаптардың, мақалалардың авторлары,</w:t>
        <w:br/>
        <w:t>аудармашылар, әр саланың мамандары өз беттерінше</w:t>
        <w:br/>
        <w:t>қолданды. Термин қабылдау жұмысын басқарған бір</w:t>
        <w:br/>
        <w:t>орталық болмады. Сондықтан әр автордың субьективтік</w:t>
        <w:br/>
        <w:t>көзқарасы орын алды. Оқулық авторларының көпшілігі,</w:t>
        <w:br/>
        <w:t>сол тұстағы интеллигенттер шеттен кірген термин</w:t>
        <w:br/>
        <w:t>сөздерді қазақшаға аударып беруге тырысты. Халықтың</w:t>
        <w:br/>
        <w:t>білім дәрежесі сауаты төмен кезінде олардың өзге тілден</w:t>
        <w:br/>
        <w:t>енген терминдерді түсіне бермейтіндігі ескеріліп,</w:t>
        <w:br/>
        <w:t>қалайда оларға түсінікті етіп аударып беру принципі</w:t>
        <w:br/>
        <w:t>орынды да еді.</w:t>
        <w:br/>
        <w:t>Сөйтіп, 20-жылдары термин жасауда қазақ тілінің</w:t>
        <w:br/>
        <w:t>қолтума сөздерінен сұрыптап алу, қазақ тілінде болма-</w:t>
        <w:br/>
        <w:t>са, араб-парсы немесе көршілес түркі тілдерінен іздеу,</w:t>
        <w:br/>
        <w:t>оларда жоқ болса ғана Еуропа тілдерінен алу керек де-</w:t>
        <w:br/>
        <w:t>ген пікір үстем болды. Сондықтан бұл кезеңде көптеген</w:t>
        <w:br/>
        <w:t>халықаралық терминдер қазақшаланып алынды.</w:t>
        <w:br/>
        <w:t>1924 жылы Ташкентте жарық көрген Халел</w:t>
        <w:br/>
        <w:t>Досмұхамедұлының «Қазақ-қырғыз тіліндегі сингар-</w:t>
        <w:br/>
        <w:t>монизм заңы» деген кітапшасында ол қазақ тіліне басқа</w:t>
        <w:br/>
        <w:t>тілдерден терминдерді орынсыз алмау, алған күнде өте</w:t>
        <w:br/>
        <w:t>сақтықпен тілдің өз заңына сәйкестендіріп қабылдауды</w:t>
        <w:br/>
        <w:t>ұсынды. Өзге тілден енген сөздерге жалғанатын</w:t>
        <w:br/>
        <w:t>қосымшаны да үндестік заңына бағындырып қолдану</w:t>
        <w:br/>
        <w:t>керектігін айтады.</w:t>
        <w:br/>
        <w:t>Сол тұстағы мерзімді баспасөз бетінде термин</w:t>
        <w:br/>
        <w:t>алу принципі жайындағы мәселе кең талқыға түсті.</w:t>
        <w:br/>
        <w:t>Мәселен, Н. Төреқұлов өзінің «Жат сөздер туралы»</w:t>
        <w:br/>
        <w:t>деген кітапшасында: «Интернационал, педагогика,</w:t>
        <w:br/>
        <w:t>астрономия, алгебра, математика, формула, техника,</w:t>
        <w:br/>
        <w:t>бомба, террор, т.с.с. халықаралық сөздердің орнына</w:t>
        <w:br/>
        <w:t>бейбауырмал, ғылым тәрбие (педагогика), ғылым айат</w:t>
        <w:br/>
        <w:t>(астрономия), ғылым риязият (математика), ғылым ны-</w:t>
        <w:br/>
        <w:t>сан (философия), ғылым хайуанат (зоология) т.б. деп</w:t>
        <w:br/>
        <w:t>алам деу тіпті жаңылыс» деп жазды. Белгілі тіл маманы</w:t>
        <w:br/>
        <w:t>Шамғали Сарыбаев термин алу жөнінде мынадай орын-</w:t>
        <w:br/>
        <w:t>ды пікір айтты: «Біз жаңа тұрмысқа килігіп қалып, жаңа</w:t>
        <w:br/>
        <w:t>тұрмыстағы жаңа мағына ұғымдарға кездесіб отырмыз.</w:t>
        <w:br/>
        <w:t>ТҮРІН ТІЛ</w:t>
        <w:br/>
        <w:t>Сол ұғымдарға лайықты сөз таба алмай әуре-сарсаң</w:t>
        <w:br/>
        <w:t>болып жатырмыз. Жаңа ұғымдарға табатын сөзіміз тер-</w:t>
        <w:br/>
        <w:t>Мин ғой.</w:t>
        <w:br/>
        <w:t>Бұлай болғанда терминді қалай қолдану керек? Ең</w:t>
        <w:br/>
        <w:t>әуелі өзімізде сол ұғымды түсіндірерлік сөз болса, соны</w:t>
        <w:br/>
        <w:t>алуымыз керек. Дайын болмаса, жат сөз демей-ақ сол</w:t>
        <w:br/>
        <w:t>мағынаны толық беретін терминнің өзін алу керек.</w:t>
        <w:br/>
        <w:t>Бірақ мұның билігі маманда болса, бет алды, қалай бол-</w:t>
        <w:br/>
        <w:t>са солай ала бермей, тіліміздің ережесіне бағындырыб</w:t>
        <w:br/>
        <w:t>отырсын. Тілдің өзінің маманы бар, кім көрінген қол</w:t>
        <w:br/>
        <w:t>сұға бермесін».</w:t>
        <w:br/>
        <w:t>Қазақша ғылым тілін жасау мен қалыптастыру</w:t>
        <w:br/>
        <w:t>ісімен 1920 жылдардың аяғына таман Қазақ АССР Оқу</w:t>
        <w:br/>
        <w:t>ҡомиссариаты, оның жанындағы Академиялық орталық</w:t>
        <w:br/>
        <w:t>(Акцентр) шұғылданды. Академиялық орталықтың</w:t>
        <w:br/>
        <w:t>терминологиялық комиссиясы «Еңбекші қазақ», «Жаңа</w:t>
        <w:br/>
        <w:t>мектеп» беттерінде «Мына пән атаулары дұрыс па?»,</w:t>
      </w:r>
    </w:p>
    <w:p>
      <w:r>
        <w:t>«Пән атаулары» деген айдармен жаңа терминдер тізімін</w:t>
        <w:br/>
        <w:t>көпшілік қауымның талқысына салып, еңбекшілерді,</w:t>
        <w:br/>
        <w:t>оқушы, оқытушыларды термин жасау ісіне қатысуға</w:t>
        <w:br/>
        <w:t>шақырып отырды.</w:t>
        <w:br/>
        <w:t>«Термин және терминология туралы» деген</w:t>
        <w:br/>
        <w:t>мақаласында С. Сейфуллин термин жасаудағы орын</w:t>
        <w:br/>
        <w:t>алған кемшіліктерді сынап, бұл мәселеде өз пікірін</w:t>
        <w:br/>
        <w:t>ұсынады. Ол интернационал деген сөзді бейбауырмал,</w:t>
        <w:br/>
        <w:t>армияны - сая, ура деген орыс тіліндегі ұранды алаш</w:t>
        <w:br/>
        <w:t>деп алуға қарсы болады, «ана тілімізде баламасы жоқ</w:t>
        <w:br/>
        <w:t>интернационалдық терминдерді аудармай алу қажет»,-</w:t>
        <w:br/>
        <w:t>дейді.</w:t>
        <w:br/>
        <w:t>С.Сейфуллин қазақ әдеби тілін байыту үшін</w:t>
        <w:br/>
        <w:t>терминдердің мағынасын дұрыс түсініп, саяси-</w:t>
        <w:br/>
        <w:t>қоғамдық ғылыми-техникалық жаңалықтарға сай</w:t>
        <w:br/>
        <w:t>сөздер табу керектігін айтады.</w:t>
        <w:br/>
        <w:t>Сонымен, 20-30-жылдары терминдерді жасауда, алу-</w:t>
        <w:br/>
        <w:t>да екі негізгі қағида ұсынылды, бірі - ана тілінің ішкі</w:t>
        <w:br/>
        <w:t>мүмкіншілігін барынша сарқа пайдалануда, екіншісі -</w:t>
        <w:br/>
        <w:t>жаңа ұғымдарды белгілеу үшін тілде жоқ болса, орыс</w:t>
        <w:br/>
        <w:t>тілінен және орыстілі арқылы халықаралықтерминдерді</w:t>
        <w:br/>
        <w:t>аударып не аудармай алу.</w:t>
        <w:br/>
        <w:t>Күнсайын тасқындап кіріп жатқан жаңаұғымдардың</w:t>
        <w:br/>
        <w:t>тілімізден бірден атау тауып сіңісіп кете қоюы мүмкін</w:t>
        <w:br/>
        <w:t>емеседі.20-жылдардақолданылған терминдердіңішінде</w:t>
        <w:br/>
        <w:t>де жасанды сөздер мен дұрыс аударылмаған терминдік</w:t>
        <w:br/>
        <w:t>атаулар көптеп кездеседі. Мысалы: выставка-көрініс,</w:t>
        <w:br/>
        <w:t>ветфельдшер-мал пелшір, аукцион-тәрік, власть-әкім,</w:t>
        <w:br/>
        <w:t>әкімшілік, волонко-тал, плазма-шел, множитель-өсер,</w:t>
        <w:br/>
        <w:t>слагаемос-қосылар, уменьшаемое-азайар т.т.</w:t>
        <w:br/>
        <w:t>Әрбір әдеби тілдің сөздік қорының дамуы мен нор-</w:t>
        <w:br/>
        <w:t>малануына сөздердің тигізетін әсері үлкен. Қазақстанда</w:t>
        <w:br/>
        <w:t>бұл жұмыс 20-жылдардың ортасынан басталады.</w:t>
        <w:br/>
        <w:t>Қ.Кемеңгеровтің «Қазақша-орысша тілмашы» бұл</w:t>
        <w:br/>
        <w:t>саладағы алғашқы тәжірибе еді. Мұнда орыс сөздерін</w:t>
        <w:br/>
        <w:t>аударып алу принципі негізінен сақталған. Мысалы: гу-</w:t>
        <w:br/>
        <w:t>манитарные науки - адамшылық ғылымы; технология</w:t>
        <w:br/>
        <w:t>- әдіс ғылымы; обіцество - әлеумет: товар - бұйым;</w:t>
        <w:br/>
        <w:t>физиология - тән тіршілігі; психология - жан жүйесі;</w:t>
        <w:br/>
        <w:t>энергия - жігер; прямоугольник - сандықша; энцикло-</w:t>
        <w:br/>
        <w:t>педия - мағұлматшы; арифметика - сан жүйесі т.т.</w:t>
        <w:br/>
        <w:t>1920 жылдары алынған терминдер 1931 жылғы</w:t>
        <w:br/>
        <w:t>«Атаулар сөздігінде» жинақталып, басылып шықты.</w:t>
        <w:br/>
        <w:t>ір. пендеге, ғана емес,</w:t>
        <w:br/>
        <w:t>ШІ” Бір. қаламгерге емес, Зыр ойшылға</w:t>
        <w:br/>
        <w:t>бауыры болатын. Ата-тек жағынан алғанда да, үлгі-</w:t>
        <w:br/>
        <w:t>“өнеге жөнінен, мұрат-мақсат тұрғысынан қарағанда</w:t>
        <w:br/>
        <w:t>Шәһкәрім! Абайдың ерекше туған інісінің аты</w:t>
        <w:br/>
        <w:t>- Шәһкәрім еді. Бұдан елу жыл, сексен жыл бұрынғы</w:t>
        <w:br/>
        <w:t>қазақ поэзиясында Абайдан соңғы ең танымал есім.</w:t>
        <w:br/>
        <w:t>“Абайдан соңғы ең көрнекті тұлға саналады.</w:t>
      </w:r>
    </w:p>
    <w:p>
      <w:r>
        <w:t>Содан соң... қытымыр, қилы заманда оққа үшқан</w:t>
        <w:br/>
        <w:t>ақынның есімі де жұртшылық санасынан аласталмақ</w:t>
        <w:br/>
        <w:t>. екен. Бірақ... өзі өлсе де аты өшпеген. Шығармалары</w:t>
        <w:br/>
        <w:t>ұмытылмаған, бірақ жұрт алдына жарқырап</w:t>
        <w:br/>
        <w:t>шықпаған. Өлең-жырлары, дастан-хикаялары ел ау-</w:t>
        <w:br/>
        <w:t>зында жүрсе де әдебиет тарихына енбеген. Баспасөзде</w:t>
        <w:br/>
        <w:t>мүлде атаусыз қалған. Атауға тыйым салынған.</w:t>
        <w:br/>
        <w:t>Осыған керісінше, ел ішіндегі даңқы өсе түскен. Күні</w:t>
        <w:br/>
        <w:t>кеше ғана өтсе де, көзін көрген талай адам әлі күнге</w:t>
        <w:br/>
        <w:t>ауыл арасында жүрсе де, өмірі ертегіге, ісі аңызға</w:t>
        <w:br/>
        <w:t>айнала бастаған. Ал шығармалары... шығармалары</w:t>
        <w:br/>
        <w:t>сансыз қолжазба, сауатты, сауатсыз көшірмелер</w:t>
        <w:br/>
        <w:t>арқылы бүкіл қазақ даласына тарапты. Ақсақалдар</w:t>
        <w:br/>
        <w:t>бас қосқан жиынды жерде, ағайындар мейман күткен</w:t>
        <w:br/>
        <w:t>отырыста дастандары жырланыпты. Сөйтіп, есімі</w:t>
        <w:br/>
        <w:t>көмескіленгенмен, еңбегі күңгірт тартпаған ақын</w:t>
        <w:br/>
        <w:t>туған елінің рухани өмірінен сырт қалмапты. Қазір</w:t>
        <w:br/>
        <w:t>қарасақ шалдар қатарына енген біздің буын Абаймен</w:t>
        <w:br/>
        <w:t>қатар Шәһкәрім үлгісін де кәміл танып өсті десем,</w:t>
        <w:br/>
        <w:t>артық болмас. Өз басым Шәһкәрім дастандарын Абай</w:t>
        <w:br/>
        <w:t>өлеңдерімен қатар жаттап тіл сындырғандықтан ай-</w:t>
        <w:br/>
        <w:t>тып отырмын бұл сөзді.</w:t>
        <w:br/>
        <w:t>Әйтсе де.. жарияның жөні бөлек. Әсіресе</w:t>
        <w:br/>
        <w:t>жұртшылық тасқа басылған қағазға, көзбен көретін</w:t>
        <w:br/>
        <w:t>сурет, құлақпен еститін ақпарға біржола ден</w:t>
        <w:br/>
        <w:t>қойған қазіргі заманда. Әдебиет дамыды, мәдениет</w:t>
        <w:br/>
        <w:t>жаңғырды, жаңа ұрпақ өсіп жетті. Соңғы ширек</w:t>
        <w:br/>
        <w:t>ғасырда Шәһкәрім еңбегітек ортаңғы, ілгері буындағы</w:t>
        <w:br/>
        <w:t>санаулы адамдардың ғана жадында тұрған еді. Қалың</w:t>
        <w:br/>
        <w:t>қауымға мүлде бейтаныс қалды. Және уақыт озған</w:t>
        <w:br/>
        <w:t>сайын ұмытылып бара жатты. Ақыры... «Ештен кеш</w:t>
        <w:br/>
        <w:t>жақсы» дегендей, Шәһкәрім есімін қаймықпай атай-</w:t>
        <w:br/>
        <w:t>тын күнге де жетіппіз. Ақынның біразы революция-</w:t>
        <w:br/>
        <w:t>дан бұрын шағын жинақтар түрінде басылған, кезінде</w:t>
        <w:br/>
        <w:t>тараса да, Москва, Ленинград, Алматының орталық</w:t>
        <w:br/>
        <w:t>кітапханаларында бірер даналап қана сақталған,</w:t>
        <w:br/>
        <w:t>ал көпшілігі қолжазба күйінде қалған мол мұрасын</w:t>
        <w:br/>
        <w:t>жарыққа шығарар жағдай туды. Қазақ әдебиетінің</w:t>
        <w:br/>
        <w:t>ТҮРІН ТІЛ</w:t>
        <w:br/>
        <w:t>68</w:t>
        <w:br/>
        <w:t>“өткен тарихындағы,</w:t>
        <w:br/>
        <w:t>баспасөзде, ауызекі сөзде</w:t>
        <w:br/>
        <w:t>айтылғандай «ақтаңдақ» емес, ызбарлана үңірейген</w:t>
        <w:br/>
        <w:t>қара қуыстардың бірін тығындауға мүмкіндік туды.</w:t>
        <w:br/>
        <w:t>Кәміл танымақ, түбегейлі зерттемек - болашақтың</w:t>
        <w:br/>
        <w:t>Үлесі. Әуелгі кезекте оқырман қауымға Шәһкәрімнің</w:t>
        <w:br/>
        <w:t>өмір жолы, өнер мұраты туралы мағлұмат бермекпіз.</w:t>
        <w:br/>
        <w:t>Шәһкәрім 1858 жылы Шыңғыстауда дүниеге</w:t>
        <w:br/>
        <w:t>келеді. Болашақ ұлы ақын Абайдың жеті ағайынды</w:t>
        <w:br/>
        <w:t>болғаны белгілі. Шәһкәрімнің әкесі Құдайберді -</w:t>
        <w:br/>
        <w:t>сол жетеудің ең үлкені еді. Парасатты, мейірбан,</w:t>
        <w:br/>
        <w:t>кең пейіл ағаны Абай айрықша сыйлаған көрінеді.</w:t>
        <w:br/>
        <w:t>Құдайберді Шәһкәрімнің алты жасында қайтыс бол-</w:t>
        <w:br/>
        <w:t>ды. Бұдан соңғы жерде жетімдік, жоқшылық көрмесе</w:t>
        <w:br/>
        <w:t>де әке бауырынан айырылған, қаршадайынан-ақ</w:t>
        <w:br/>
        <w:t>ерекше зеректігін аңғартқан Шәһкәрімді Абай өз</w:t>
        <w:br/>
        <w:t>қамқорлығына алады. Туған әулет дәстүрі, өскен орта</w:t>
        <w:br/>
        <w:t>ғыңғайы,ақынағатағлымы Шәһкәрімніңазаматретінде</w:t>
      </w:r>
    </w:p>
    <w:p>
      <w:r>
        <w:t>қалыптасуына ғана емес, ақын ретінде қанаттануына</w:t>
        <w:br/>
        <w:t>да ерекше әсер етті. «Әкеміздің бір шешесінен туған</w:t>
        <w:br/>
        <w:t>Ибраһим мырза, - қазақ ішінде Абай деп атайды;- сол</w:t>
        <w:br/>
        <w:t>кісіден тағлым алып, әр түрлі кітаптарын оқып, на-</w:t>
        <w:br/>
        <w:t>сихатын тыңдап, аз ғана ғылымның сәулесін сездім.</w:t>
        <w:br/>
        <w:t>Ибраһим мырзаның тұрағы қазақ іші болғандықтан,</w:t>
        <w:br/>
        <w:t>қадірі азырақ білінді. Алай болмағанда, дәнішман,</w:t>
        <w:br/>
        <w:t>хакім, философ кісі еді. Қор елде туды да, қорлықпен</w:t>
        <w:br/>
        <w:t>өтті»;- деп жазады Шәһкәрімнің өзі кейініректе. Бұл</w:t>
        <w:br/>
        <w:t>- інінің өз өмір жолын байыптауы ғана емес, ақын</w:t>
        <w:br/>
        <w:t>ағаның халық тарихында атқарған қызметін, ерек-</w:t>
        <w:br/>
        <w:t>ше болмысы мен трагедиялық тағдырын да кәміл</w:t>
        <w:br/>
        <w:t>түсінгенін аңғартатын сөз. Ал өмірде мейірбан аға</w:t>
        <w:br/>
        <w:t>өнерде аса қатал төреші еді. Және айтар сын, артар</w:t>
        <w:br/>
        <w:t>міндет - мүмкіндік шегінде, қабілет күші, дарын</w:t>
        <w:br/>
        <w:t>биігіне орай ауырлана, аумақтана түсетін.</w:t>
        <w:br/>
        <w:t>Арнайы оқу орындарын бітірмесе де, Абайдың</w:t>
        <w:br/>
        <w:t>басшылығымен және өз бетінше іздену нәтижесінде</w:t>
        <w:br/>
        <w:t>Шәһкәрім сол заманындағы қазақ арасындағы -</w:t>
        <w:br/>
        <w:t>қазақ қана емес, бүкіл Түркістан өлкесіндегі ең</w:t>
        <w:br/>
        <w:t>ғұлама адамдардың бірі болып шығады. Түрік, араб,</w:t>
        <w:br/>
        <w:t>парсы тілдерімен қатар орыс тілін де жетік біледі,</w:t>
        <w:br/>
        <w:t>классикалық шығыс поэзиясын, орыс және Еуро-</w:t>
        <w:br/>
        <w:t>па әдебиетінің озық үлгілерін терең түсіне оқумен</w:t>
        <w:br/>
        <w:t>шектелмей, философия мен дін тарихына қатысты</w:t>
        <w:br/>
        <w:t>еңбектерді де қадағалап отырады. Құнанбай әулетінің</w:t>
        <w:br/>
        <w:t>дәстүрі бойынша ел ішінде де билік құрып көреді,</w:t>
        <w:br/>
        <w:t>бұл кезде өнер жолына біржола бет қойған, дұшпаны</w:t>
        <w:br/>
        <w:t>көбейіп, тынысы тарылған Абайға сүйеніш, демесін</w:t>
        <w:br/>
        <w:t>болады. Алайда, көп ұзамай-ақ болыстықтың бар</w:t>
        <w:br/>
        <w:t>«қызығын» басқа інілерге қалдырып, өзінің шын</w:t>
        <w:br/>
        <w:t>мұраты - сөз патшалығын жаулауға біржола бет</w:t>
        <w:br/>
        <w:t>қояды.</w:t>
        <w:br/>
        <w:t>1904 жылғы Абай өлімі, өнерлі екі іні - Ақылбай</w:t>
        <w:br/>
        <w:t>мен Мағауиядан тағы айрылу, Россия империясы</w:t>
        <w:br/>
        <w:t>шегіндегі барлық езілген ұлт үлкен үміт артқан 1905</w:t>
        <w:br/>
        <w:t>жылғы алғашқы орыс революциясының жеңіліске</w:t>
        <w:br/>
        <w:t>ұшырауы Шіәһкәрім санасына, оның өмірге,</w:t>
        <w:br/>
        <w:t>балық қаласы соның үшін (қираудан) аман қалды».</w:t>
        <w:br/>
        <w:t>(Ғ.Айдаров «Орхон ескерткіштерінің тексі». Алма-</w:t>
        <w:br/>
        <w:t>ты. «Ғылым» 1990. 83 б.)</w:t>
        <w:br/>
        <w:t>Екі ескерткіштен де біз бірінші мың жылдықтың</w:t>
        <w:br/>
        <w:t>басындағы соғыс ережесімен танысқандай боламыз.</w:t>
        <w:br/>
        <w:t>«Егер жау берілмесе, оны құртар болар» деген Горь-</w:t>
        <w:br/>
        <w:t>кий сөзі ежелгі әдеттен екен дейміз.</w:t>
        <w:br/>
        <w:t>Махмұт Қашқари сөздігі. музейге қоятын</w:t>
        <w:br/>
        <w:t>экспонатқа жатпайды. Оның қазіргі сөздік қорымызды</w:t>
        <w:br/>
        <w:t>толықтыруға, байытуға тигізер септігі ұшан-теңіз. Бұл</w:t>
        <w:br/>
        <w:t>жерде «септігі тиеді» деген тіркесте аздық етеді. Тіл</w:t>
        <w:br/>
        <w:t>қолданыстағы бағытымызды айқындайтын компас</w:t>
        <w:br/>
        <w:t>десе ләзім. Самолет деген сөзді «ұшақ» деп жүрміз.</w:t>
        <w:br/>
        <w:t>Махмұт Қашқари сөздігінде «ұшақ» деген сөз бар,</w:t>
        <w:br/>
        <w:t>бірақ қазақша аудармасына қарағанда оның ұшу де-</w:t>
        <w:br/>
        <w:t>ген етістікке еш қатысы жоқ. «Ұсақ», «өсек» деген</w:t>
        <w:br/>
        <w:t>мағынаны білдіреді екен.</w:t>
      </w:r>
    </w:p>
    <w:p>
      <w:r>
        <w:t>Біз ондаған жылдар бойы «товар» деп жазып</w:t>
        <w:br/>
        <w:t>келдік те, тәуелсіздік ала салысымен «тауар» деп</w:t>
        <w:br/>
        <w:t>жазатынды шығардық. Өзін айтуға да қиын үш дауыс-</w:t>
        <w:br/>
        <w:t>ты дыбыс қатар тұр. Ал өйтіп қиналмауға да болады</w:t>
        <w:br/>
        <w:t>екен. Өйткені, бұл - түрік текті сөз. Сөздікте тауар</w:t>
        <w:br/>
        <w:t>емес, товар делініп тұр. Мұның әу бастағы нұсқасы</w:t>
        <w:br/>
        <w:t>«табар», яғни, іздеп, табар нәрсе, зат, бұйым дегеннен</w:t>
        <w:br/>
        <w:t>шыққаны мәлім.</w:t>
        <w:br/>
        <w:t>Махмұт Қашқари кітабы - сөздік қорымызды</w:t>
        <w:br/>
        <w:t>байытатын ен қойма. Орыстың заңғар жазушысы</w:t>
        <w:br/>
        <w:t>Антон Чеховтың «Хамелеон» деп аталатын атақты</w:t>
        <w:br/>
        <w:t>әңгімесі бар. Соның қазақша аудармасын қалай</w:t>
        <w:br/>
        <w:t>алған екен деп «Орысша-қазақша сөздікке» (1981)</w:t>
        <w:br/>
        <w:t>қарасам «Хамелеон» - «ыстық жақта болатын түсін</w:t>
        <w:br/>
        <w:t>өзгерткіш кесіртке» делініпті. Соны «ұжлаң» деп</w:t>
        <w:br/>
        <w:t>аударуға болады екен. «Түрік сөздігінде» «ұжлаң» -</w:t>
        <w:br/>
        <w:t>түсін құбылтып түратын кесіртке делінген.</w:t>
        <w:br/>
        <w:t>Көне түрік сөздігі қорының қазақ тілінде көбірек</w:t>
        <w:br/>
        <w:t>сақталғанын ондағы мақал, мәтелдер де айғақтап</w:t>
        <w:br/>
        <w:t>тұр.</w:t>
        <w:br/>
        <w:t>«Қашада лақ туса, арықта шөп өседі» дейді.</w:t>
        <w:br/>
        <w:t>Қазақтың «қой егіз туса, шөп басы айрық</w:t>
        <w:br/>
        <w:t>шығадысы».</w:t>
        <w:br/>
        <w:t>«Қонақ келсе құт келер» қонағын құдайдай</w:t>
        <w:br/>
        <w:t>күтетін қазақтың сөзі. «Көрпеден артық көсілсе аяқ</w:t>
        <w:br/>
        <w:t>үсір». Мұны қазақ кейіндер «көрпеңе қарай көсіл»</w:t>
        <w:br/>
        <w:t>деп жетілдірген. «Екі бура үйкесер, ортасында шы-</w:t>
        <w:br/>
        <w:t>бын жаншылар». «Ата баласы атаға тартып туар». Бұл</w:t>
        <w:br/>
        <w:t>мақалдардың қазақша баламалары жұртқа белгілі.</w:t>
        <w:br/>
        <w:t>Тарихи құжат - біздің ұлттық қаруымыз. Орны-</w:t>
        <w:br/>
        <w:t>мен пайдалана білсек, қазақ рухын көтеруге пай-</w:t>
        <w:br/>
        <w:t>дасы шаш етектен. Құдайға шүкір, отаршылдықтың</w:t>
        <w:br/>
        <w:t>іздері географиялық картамыздан бірте-бірте алас-</w:t>
        <w:br/>
        <w:t>талып келеді. Бәйкен Әшімов ағамыз «Егемен</w:t>
        <w:br/>
        <w:t>«Қазақстан» газетіне жуықта (2008, 1 шілдеде) бер-</w:t>
        <w:br/>
        <w:t>ген бір сұхбатында «Астананың айбын асыруының</w:t>
        <w:br/>
        <w:t>арқасында солтүстіктегі іргеміз бекіп, кеудеміз</w:t>
        <w:br/>
        <w:t>бұрынғы биігін тауып, әнеки, Петропавл мен Павло-</w:t>
        <w:br/>
        <w:t>дар атауларын қазақи қалыпқа көшіру жөнінде де</w:t>
        <w:br/>
        <w:t>Елбасымыз нық талап қойып, нығыз нысқауды уәлі</w:t>
        <w:br/>
        <w:t>аузымен қадап айтуы қуандырады. Осы орайда өз</w:t>
        <w:br/>
        <w:t>пікірімді айтсам, Петропавлға Қызылжар аты лайық.</w:t>
        <w:br/>
        <w:t>Ал енді Павлодарды Кереку деп өзгертер болса, ол өзі</w:t>
        <w:br/>
        <w:t>орыс көпесінің фамилиясынан шыққан сөз дейді ғой.</w:t>
        <w:br/>
        <w:t>Бәйкен аға ойласуға шақырады. Соған үн</w:t>
        <w:br/>
        <w:t>қосқанда өз тарапымнан айтарым, «Семипалатинск» |</w:t>
        <w:br/>
        <w:t>деген орыс сөзін халқымыз «Семей» деп меншіктеп |</w:t>
        <w:br/>
        <w:t>алып, «Ахау Семей, тіл мен көмей» деп ән-жырына</w:t>
        <w:br/>
        <w:t>да қосып жіберді ғой. Сондықтан орысша қойылған,</w:t>
        <w:br/>
        <w:t>атты қойып, қаланың атының қазақшалануына бар-,</w:t>
        <w:br/>
        <w:t>шамыз қошеметтеп қол соқтық. Осы ретте Керекуді</w:t>
        <w:br/>
        <w:t>де жатсынбаймыз. Коряков деген көпес пе, шенеунік”</w:t>
        <w:br/>
        <w:t>пе тарихта болсын, болмасын, одан келер кетері не?</w:t>
        <w:br/>
        <w:t>Әкесінің аты датүп орыстікі емес, Камчаткада тұратын |</w:t>
        <w:br/>
        <w:t>коряк халқының есімін иеленген. Мұны бір дейік |</w:t>
        <w:br/>
        <w:t>Екіншіден, аңыздың да аңызы бар. Шындыққа</w:t>
      </w:r>
    </w:p>
    <w:p>
      <w:r>
        <w:t>негізделетіні де бар, Ескендірдің екі мүйізін көріпті |</w:t>
        <w:br/>
        <w:t>деген секілді көрікті өтірігі де жетерлік. Коряков де- |</w:t>
        <w:br/>
        <w:t>тен фамилияны бұл өңірдің архивінен жолықтырған 2</w:t>
        <w:br/>
        <w:t>ешкім жоқ. -</w:t>
        <w:br/>
        <w:t>Үшінші, қазақта керегетас аталатын жер көп. Жар-</w:t>
        <w:br/>
        <w:t>тас па, дар ма, Павлодарға тиіп тұрған жерде Кереку</w:t>
        <w:br/>
        <w:t>деген жартас бар деседі. Қаланы жергілікті тұрғын</w:t>
        <w:br/>
        <w:t>халық сол атпен атауы әбден мүмкін.</w:t>
        <w:br/>
        <w:t>Төртіншіден, кереку түрік тілінде негізі бар</w:t>
        <w:br/>
        <w:t>сөз. Махмұт Қашқаридың еңбегінде «Керегү» деген</w:t>
        <w:br/>
        <w:t>сөзді кезіктіреміз. Көшпенді бабаларымыз қыстық</w:t>
        <w:br/>
        <w:t>үйді «керегү» деп атаған. Тағы біреулері киіз үйді</w:t>
        <w:br/>
        <w:t>де солай депті. «Кек көрді керегү иүдізті - Бейнет</w:t>
        <w:br/>
        <w:t>көрді, киіз үйін өзі артып алды» (Түрік сөздігі. 1</w:t>
        <w:br/>
        <w:t>том. 506 6.) деген. Керегү уақыт оза өзгеріске ұшырап</w:t>
        <w:br/>
        <w:t>Кереку аталған деп жорамалдауға да негіз бар. Мені</w:t>
        <w:br/>
        <w:t>орыс көпесі туралы алып-қашты аңыздан гөрі бұдан |</w:t>
        <w:br/>
        <w:t>1000 жыл бұрын қағазға жазылған әлемдік руха-</w:t>
        <w:br/>
        <w:t>ни құжаттың дерегі көбірек иландырады. Ендеше,</w:t>
        <w:br/>
        <w:t>өлең-жырға, әнге сұранып тұрған сұлу сөз Кереку</w:t>
        <w:br/>
        <w:t>Павлодар атының орнын басса, бұл қазақ ұлтының</w:t>
        <w:br/>
        <w:t>мерейін өсіретін, зор қуаныш болмақ.</w:t>
        <w:br/>
        <w:t>Қорыта келгенде айтарымыз: «Түрік сөздігі» түрік</w:t>
        <w:br/>
        <w:t>тайпаларының ойлау, сезіну мәнерінің бірлігін паш</w:t>
        <w:br/>
        <w:t>етеді. Бүгінгі түркі тілдес елдердің әрқайсысының</w:t>
        <w:br/>
        <w:t>игілігі үшін қызмет ете беретін еңбек. Үш томдық</w:t>
        <w:br/>
        <w:t>аударманың беташарын жазған Президент Нұрсұлтан</w:t>
        <w:br/>
        <w:t>Әбішұлы Назарбаев: «Тәуелсіздік туын көтеріп,</w:t>
        <w:br/>
        <w:t>егемендік өрісіне өз бағытымен шыққан жас</w:t>
        <w:br/>
        <w:t>мемлекетіміз үшін тарих - көне дәуірлердің куәсі</w:t>
        <w:br/>
        <w:t>ғана емес, сонымен бірге ол осы жерді мекендеген</w:t>
        <w:br/>
        <w:t>халықтың зердесі, парасат-пайымы, бүгіннің негізі,</w:t>
        <w:br/>
        <w:t>ертеңгінің-- бағдары. Ұзақ уақыттар бойы бұрмаланып</w:t>
        <w:br/>
        <w:t>келген халқымыздың тарихын егемен еліміздің</w:t>
        <w:br/>
        <w:t>жалпыұлттық мүддесі тұрғысынан қайта жазудың аса</w:t>
        <w:br/>
        <w:t>маңыздылығы да осында» - деп еңбектің аударылуын</w:t>
        <w:br/>
        <w:t>еліміздің түзелуге бет алған алғашқы қадамдарының</w:t>
        <w:br/>
        <w:t>бірі деп бағалайды.</w:t>
        <w:br/>
        <w:t>“Үлкен мәдениет, биік таным, терең білім адамзат</w:t>
        <w:br/>
        <w:t>жетістіктерін игерумен қоса, өз қазынамыздың көл-</w:t>
        <w:br/>
        <w:t>дариядай көзінен нәр алудан көгермек.</w:t>
        <w:br/>
        <w:t>Махмұт Қашқаридің 1000 жылдығы - біздің</w:t>
        <w:br/>
        <w:t>ата сөздігіміздің, рухани асыл кенішіміздің мың</w:t>
        <w:br/>
        <w:t>жылдығы.</w:t>
        <w:br/>
        <w:t>Шериаздан ЕЛЕУКЕНОВ,</w:t>
        <w:br/>
        <w:t>филология ғылымының докторы, профессор.</w:t>
        <w:br/>
        <w:t>ТҮРІНТІІ</w:t>
        <w:br/>
        <w:t>ШЕ Т/пнті</w:t>
        <w:br/>
        <w:t>түсіп, талай ғасырларды артқа тастағаннан бергі жер-</w:t>
        <w:br/>
        <w:t>де қазақ өлеңі, әсіресе Абай поэзиясында биік сапалы</w:t>
        <w:br/>
        <w:t>стилистикалық өрнекке ауысты, өлеңнің ішкі жана-</w:t>
      </w:r>
    </w:p>
    <w:p>
      <w:r>
        <w:t>рына ден қойып, адам жан жүрегінің түңғиықтарына</w:t>
        <w:br/>
        <w:t>сүңгіді, тылсым құбылыстарына тіл бітірді. Алай-</w:t>
        <w:br/>
        <w:t>да ол өстіп шырқау биікке көтерілсе де, өсіп өнген</w:t>
        <w:br/>
        <w:t>топырағынан ажырап көрмеген.</w:t>
        <w:br/>
        <w:t>Жазды күн шілде болғанда,</w:t>
        <w:br/>
        <w:t>Көкорай шалғын байшешек</w:t>
        <w:br/>
        <w:t>Ұзарып өсіп толғанда.</w:t>
        <w:br/>
        <w:t>Салыстырып көріңіз. Баба өлеңінің екпіні мен</w:t>
        <w:br/>
        <w:t>Абай өлеңінің екпіні бір-бірінен айнымайды. Қарқыны</w:t>
        <w:br/>
        <w:t>әр жол сайын үстей түседі. Далада гүл жарған көкорай</w:t>
        <w:br/>
        <w:t>шалғын бәйшешек сол бәз баяғы сақарада тізіліп иін</w:t>
        <w:br/>
        <w:t>тіресіп тұрған мың-мың гүл шешек.</w:t>
        <w:br/>
        <w:t>Ежелгі заман жыршысы көктемді де өстіп ағындата</w:t>
        <w:br/>
        <w:t>жырлайды.</w:t>
        <w:br/>
        <w:t>МИашын атып иашнады,</w:t>
        <w:br/>
        <w:t>Тұман тұрып тұшнады,</w:t>
        <w:br/>
        <w:t>Алзғыр, қашқыр кішнеді,</w:t>
        <w:br/>
        <w:t>Үгүр алып оқрашұр.</w:t>
        <w:br/>
        <w:t>Жасын жарқылдап, тұман түнерген, көктемді</w:t>
        <w:br/>
        <w:t>сезінген айғыр, қысырақ кісінесіп, үйірде</w:t>
        <w:br/>
        <w:t>оқыранысқандары, жазғытұрымның осы бір ояну,</w:t>
        <w:br/>
        <w:t>серпілу романтикасы қазақ тілінде былайша беріледі:</w:t>
        <w:br/>
        <w:t>Жасын атып жайнайды,</w:t>
        <w:br/>
        <w:t>Тұман тұрып қайнайды,</w:t>
        <w:br/>
        <w:t>Қысырақ, айғыр кісінеді,</w:t>
        <w:br/>
        <w:t>“Үйір алып оқыранды.</w:t>
        <w:br/>
        <w:t>«Ш» әрпіне негізделген көне ақын аллитерация-</w:t>
        <w:br/>
        <w:t>сына дәл сол дыбыс болмағанымен басқа дауыссыз-</w:t>
        <w:br/>
        <w:t>ды табуға «Түрік сөздігін» аударған ақынымыздың</w:t>
        <w:br/>
        <w:t>өнері жетпегендігінен емес. Асқар Егеубаев ғылыми</w:t>
        <w:br/>
        <w:t>дәлдік мақсатында ондай «жетілдіруге" саналы түрде</w:t>
        <w:br/>
        <w:t>бармаған. Осы себепті түпнұсқадағы үшеме ұйқас</w:t>
        <w:br/>
        <w:t>пен соңғы ырғағы күрт өзгерген бөлек ұйқасты жол</w:t>
        <w:br/>
        <w:t>жөнді сақтала қоймаған.</w:t>
        <w:br/>
        <w:t>Поэзия дәстүрі су астымен жүретін жылым ағыс</w:t>
        <w:br/>
        <w:t>тәрізді. Көзге көрінбесе де өз ырқына көндіреді.</w:t>
        <w:br/>
        <w:t>Ұлы ақынымыздың «Жазғытұрым» өлеңі табиғат</w:t>
        <w:br/>
        <w:t>лирикасының шыңы. Мұндағы сурет табиғат сыры,</w:t>
        <w:br/>
        <w:t>әлеумет ахуалы мен ақындық көңіл шабытын астасты-</w:t>
        <w:br/>
        <w:t>рып бөлекше көрінеді. Бірақ сол жаңашыл биігінен де</w:t>
        <w:br/>
        <w:t>сіңісті дәстүрге қарайлайды. Табиғаттың ақ көрпесін</w:t>
        <w:br/>
        <w:t>серпіп тастап оянғаны, төңіректі у-шуға толтыруға</w:t>
        <w:br/>
        <w:t>бәз баяғы малды ауылдың азан-қазаны; «Түйе боз-</w:t>
        <w:br/>
        <w:t>дап, қой қоздап - қорада шу...»</w:t>
        <w:br/>
        <w:t>Махмұт Қашқари кітабы біздің көп сөздеріміздің</w:t>
        <w:br/>
        <w:t>этимологиясын, төркінін түсіндіретін өзінше бір</w:t>
        <w:br/>
        <w:t>анықтамалық. Абай: «Сағынғанда сені ойлап, Келер</w:t>
      </w:r>
    </w:p>
    <w:p>
      <w:r>
        <w:t>көзден ыстық жас» дейді. Көзжас градусының ыстық-</w:t>
        <w:br/>
        <w:t>суығында не тұр дейтін емес. «Ыстық жас» оброзы</w:t>
        <w:br/>
        <w:t>оқығанында, әнге салып айтқанда ерекше күшті әсер</w:t>
        <w:br/>
        <w:t>етеді. Неге? Сауалға Қашқари сөздігін оқығанда</w:t>
        <w:br/>
        <w:t>анық жауап аламыз. «Махаббат» - сүйіспеншілік,</w:t>
        <w:br/>
        <w:t>құштарлық сезім дейміз. Ал осы сөз Махмұт Қашқари</w:t>
        <w:br/>
        <w:t>сөздігінде «ісіглік» делінген. «Көңіл ісіглігі керек»</w:t>
        <w:br/>
        <w:t>деген сөйлемнің қазақшасы - «көңіл ыстықтығы</w:t>
        <w:br/>
        <w:t>(махаббат) керек». «Ісіглік», ыстық сезім - ғашық</w:t>
        <w:br/>
        <w:t>жүрек, ыстық жас. Махаббат сезімнің нақтылы</w:t>
        <w:br/>
        <w:t>бейнесі.</w:t>
        <w:br/>
        <w:t>Мағжан ақын: «Дүниеде күшті нәрсе екеу-ақ қой:</w:t>
        <w:br/>
        <w:t>өлім һәм махаббат. Адам өзгені айналып өтсе де,</w:t>
        <w:br/>
        <w:t>өлім мен махаббатты айналып өте алмақ емес»;- деп</w:t>
        <w:br/>
        <w:t>жазған. Бұл махаббат туралы дастандардың бәріннің</w:t>
        <w:br/>
        <w:t>шекесіне жазып қоюға лайық поэтикалық формула-</w:t>
        <w:br/>
        <w:t>ны ол Ақан серіннің тағдыры туралы зерттеу жазу</w:t>
        <w:br/>
        <w:t>үстінде айтқан. Шын махаббатқа бөгет жоқ. Ал,</w:t>
        <w:br/>
        <w:t>ғашықтық сезімнің осы бой бермес күштілігің ерте за-</w:t>
        <w:br/>
        <w:t>ман ақындары да аңғарған.</w:t>
        <w:br/>
        <w:t>Айтты; сенің ізінде,</w:t>
        <w:br/>
        <w:t>Толған бейнет тізілген.</w:t>
        <w:br/>
        <w:t>Көңілім саған жүгірді</w:t>
        <w:br/>
        <w:t>Биік таулар бүгілді.</w:t>
        <w:br/>
        <w:t>Махмұт Қашқари әр өлеңге түсініктеме беріп от-</w:t>
        <w:br/>
        <w:t>ырады. Бұл шумаққа түсініктемесінде былай депті:</w:t>
        <w:br/>
        <w:t>«Сүйіктісін көргенде: «Біздің жаққа сондай биік тау-</w:t>
        <w:br/>
        <w:t>лардан қалай өтіп келдің?»- дегенде: «Сенің соңыңда,</w:t>
        <w:br/>
        <w:t>ізіңде бейнет, машақат толы екен. Көңілім саған алып</w:t>
        <w:br/>
        <w:t>ұшып тез жүгіргендіктен, биік таулар пәс тартып, ала-</w:t>
        <w:br/>
        <w:t>сарып кетті» - деп жауап берді.</w:t>
        <w:br/>
        <w:t>Махаббат - дерт дейтін де түсінік ерте пайда</w:t>
        <w:br/>
        <w:t>болған.</w:t>
        <w:br/>
        <w:t>Ілінді менің аяғым,</w:t>
        <w:br/>
        <w:t>Жасырын көрмей тұзағын.</w:t>
        <w:br/>
        <w:t>Ауырдым содан мен ұзақ,</w:t>
        <w:br/>
        <w:t>Емдесін енді шырайлым.</w:t>
        <w:br/>
        <w:t>Махаббат тұзағына түстім. Сүйіктім емім өз</w:t>
        <w:br/>
        <w:t>қолыңда, деп жалбарынады сорлы асық.</w:t>
        <w:br/>
        <w:t>«Түрік өздігінде» түсіндірме мысал ретінде</w:t>
        <w:br/>
        <w:t>алынған өлең шумақтары әлдебір ұзақ дастанның</w:t>
        <w:br/>
        <w:t>үзіндісіндей осер қалдырады. Соғыс тақырыбына</w:t>
        <w:br/>
        <w:t>жазылған өлеңдер сондай ойға бөлейді. Лирикалық</w:t>
        <w:br/>
        <w:t>кейіпкер тауға көтеріліп жан-жақты барлайды.</w:t>
        <w:br/>
        <w:t>Тұтасқан шаң көреді. Жау екенін біліп, аттан салады.</w:t>
        <w:br/>
        <w:t>Қырғын шайқас басталады. «Ерін ерлер шақырысты,</w:t>
        <w:br/>
        <w:t>Қыңыр көзбен бағысты, бар қарумен қағысты,</w:t>
        <w:br/>
        <w:t>қылыш қынға күшпен сыйды». Осы шумақтың өзі-</w:t>
        <w:br/>
        <w:t>ақ соғыс суретін көзге айқын елестетеді. Жекпе-жекке</w:t>
        <w:br/>
        <w:t>шыққан батырлардың көзқарастары суық, ызалы. Ер</w:t>
        <w:br/>
        <w:t>бойындағы бес қару. Қолданбай, жұмсалмай қалғаны</w:t>
      </w:r>
    </w:p>
    <w:p>
      <w:r>
        <w:t>жоқ. Қылышқа қабат-қабат қан ұйып, долырғаны</w:t>
        <w:br/>
        <w:t>сонша, қынға күшпен сыяды. Ант берісіп, бітімге</w:t>
        <w:br/>
        <w:t>келісетіні де бар (519-б).</w:t>
        <w:br/>
        <w:t>Махмұт Қашқари кітабы ХІ ғасырда, Орхон</w:t>
        <w:br/>
        <w:t>ескерткіштері тұрғызылғаннан үш-бес ғасырдай кейін</w:t>
        <w:br/>
        <w:t>жазылған. Сондағы түрік бабаларының мінез-құлқы,</w:t>
        <w:br/>
        <w:t>әдет-ғұрпы арасынан ұқсастық іздеуіміз әбден заңды.</w:t>
        <w:br/>
        <w:t>Қашқари «Бұлын» (тұтқын) деген сөздің мәнісін</w:t>
        <w:br/>
        <w:t>түсіндіру үшін жыр жолдарын келтіреді.</w:t>
        <w:br/>
        <w:t>Егер қаласам ізінен барып,</w:t>
        <w:br/>
        <w:t>Ұстар едім, әскерін шашып,</w:t>
        <w:br/>
        <w:t>Тұтқын қылып, басын жарып;</w:t>
        <w:br/>
        <w:t>Тоқтатты беріп маған барша дүние-малын жеңілген</w:t>
        <w:br/>
        <w:t>жаудың жанынан сауға сұрағаны жөнінде айтылған.</w:t>
        <w:br/>
        <w:t>Барша малын, өтемін бермегенде, күл-паршасын</w:t>
        <w:br/>
        <w:t>шығарар едім, дейді.</w:t>
        <w:br/>
        <w:t>Иоллығ тегін жазған Білге қаған ескерткішінің</w:t>
        <w:br/>
        <w:t>мәтінінен мынадай сөздер кезігеді. «Бес балық</w:t>
        <w:br/>
        <w:t>ішіндегі қай кісіге, мүлкіні тимеген кісі (лер)</w:t>
        <w:br/>
        <w:t>Балық (қаласынан) маған бағынғалы келді. Бес</w:t>
        <w:br/>
        <w:t>ес келмек... “Сол жеті қарақшы әлі арқанда жүрген</w:t>
        <w:br/>
        <w:t>Қос. бозды ақынның Сүйіктісінің тойында бәйгеге</w:t>
        <w:br/>
        <w:t>қоспақ Тұспал түсінікті, Ақын қол жетпес сұлуға</w:t>
        <w:br/>
        <w:t>ғашық болған, екеуі бұл дүниеде қосылмақ емес...</w:t>
        <w:br/>
        <w:t>“Махаббат шуағын мадақтаған, жастық қызығын</w:t>
        <w:br/>
        <w:t>- дәріптеген ақын тағы бір өлеңінде адамды қусатып,</w:t>
        <w:br/>
        <w:t>“бар құмардан айыратын кәрілікті даттайды. Адам</w:t>
        <w:br/>
        <w:t>ғұмырын кезең-кезеңге бөліп сипаттау, сол арқылы</w:t>
        <w:br/>
        <w:t>тіршіліктің мән-мағынасы туралы толғану - қазақ</w:t>
        <w:br/>
        <w:t>поэзиясында тым ертеден қалыптасқан дәстүр,</w:t>
        <w:br/>
        <w:t>үйреншікті тақырып. Алайда Шәһкәрім бұл ретте де</w:t>
        <w:br/>
        <w:t>өзіндік үн табады. Кәрілік - өмірдің өшуі, құмардың</w:t>
        <w:br/>
        <w:t>тозуы ғана емес, бар тілектің таусылуы. Берері жоқ,</w:t>
        <w:br/>
        <w:t>алары ғана бар, төңірегіне түгел бөгет, сиықсыз,</w:t>
        <w:br/>
        <w:t>сүйкімсіз. Өзіне бейнет, өзгеге масыл шақ. Сондықтан</w:t>
        <w:br/>
        <w:t>жас ақын өз сөзін:</w:t>
        <w:br/>
        <w:t>Алпыстан ары бармаңдар,</w:t>
        <w:br/>
        <w:t>Аңдамай шал боп қалмаңдар;- деп түйіндейді.</w:t>
        <w:br/>
        <w:t>Бұл сөз қырыққа жаңа келсе де: «Қартайдық,</w:t>
        <w:br/>
        <w:t>қайғы ойладық, ұйқы сергек,- Ашуың - ашынған у,</w:t>
        <w:br/>
        <w:t>ойың - кермек»;- деп отырған, «Қартайдық, қайғы</w:t>
        <w:br/>
        <w:t>ойладық ұлғайды арман,- Шошимын кейінгі жас ба-</w:t>
        <w:br/>
        <w:t>лалардан»;- деп отырған ақын ағаның шамына тиеді.</w:t>
        <w:br/>
        <w:t>Бар кілтипан жас ақынның «кәрілікті жамандап, өлім</w:t>
        <w:br/>
        <w:t>тілеуінде» ғана емес еді. Шәһкәрімге «алтын иектің»</w:t>
        <w:br/>
        <w:t>де салқыны тиген («Бір сүйіп алтын тамақтан...»),</w:t>
        <w:br/>
        <w:t>айдаһар жағынан баспаса да, Абай жол ашқан реализм-</w:t>
        <w:br/>
        <w:t>нен аулақтау бағдар аңдалған. Зор талантқа өзгеше</w:t>
        <w:br/>
        <w:t>талап қойған ақын аға інісінің тым жеңілдеп кетпеуін</w:t>
        <w:br/>
        <w:t>ойлаған еді. Әрине, кезінде ауыр тигені анық. Қазір</w:t>
        <w:br/>
        <w:t>де ауыр естіледі. Бірақ тек қана пайдаға шықса керек.</w:t>
      </w:r>
    </w:p>
    <w:p>
      <w:r>
        <w:t>Шәһкәрім ізденіс өрісін кеңейте түседі. Білім жолына</w:t>
        <w:br/>
        <w:t>біржола бас қояды. Қазақ тұрмысына ғана емес, бүкіл</w:t>
        <w:br/>
        <w:t>әлем кейпіне ойшыл көзбен қарайды. Бүгінді жете</w:t>
        <w:br/>
        <w:t>танып, болашақ сұлбасын аңдайды. Барды байып-</w:t>
        <w:br/>
        <w:t>тап, халық қазынасын жаңаша тарзылайды. Өмірге,</w:t>
        <w:br/>
        <w:t>ТҮРІНТІ</w:t>
        <w:br/>
        <w:t>санаға өзіндік көзқарасы қалыптасады, ақыр</w:t>
        <w:br/>
        <w:t>інде өнердің өзгеше өрісіне шығады.</w:t>
        <w:br/>
        <w:t>- Шөәһкорімнің қазақ рухани өміріндегі жаңаша</w:t>
        <w:br/>
        <w:t>лмысы оның дінге көзқарасынан айқын танылады.</w:t>
        <w:br/>
        <w:t>Әлбетте, Шәһкәрім - өз заманының перзенті. Ұғым,</w:t>
        <w:br/>
        <w:t>наным, түсінік шектеулі шеңберде. Алайда ақын</w:t>
        <w:br/>
        <w:t>бас ұрған ақиқат ұждан, шын иман, «адаспайтын</w:t>
        <w:br/>
        <w:t>айқын жол» - адамдық, кісілік. «Атақ пайда іздемей,</w:t>
        <w:br/>
        <w:t>- Ойында мақтан жоқ болса, - Қиянатты көздемей,</w:t>
        <w:br/>
        <w:t>-- қанағатқа тоқ болса» - пұтқа табынған мәжусидің</w:t>
        <w:br/>
        <w:t>өзі әулиемен тең. Дүние қуып, пайда іздеген, алдау-</w:t>
        <w:br/>
        <w:t>арбаумен күн өткізген молда «мешітте мың жыл от-</w:t>
        <w:br/>
        <w:t>ырса» да бейіштің есігінен сығалай алмақ емес. Ақын</w:t>
        <w:br/>
        <w:t>ұғымында бар кінә иманын малға айырбастаған мол-</w:t>
        <w:br/>
        <w:t>дада ғана жатқан жоқ. Бүл күнде Алланың аяты да,</w:t>
        <w:br/>
        <w:t>пайғамбардың хадисі де бұзылған. Бұзған бірді-екілі</w:t>
        <w:br/>
        <w:t>адам емес, бүкіл қауым. Және дін бұзған, ізгі уағыз,</w:t>
        <w:br/>
        <w:t>қасиетті кітап жолынан ауған жалғыз Мұхаммед</w:t>
        <w:br/>
        <w:t>үмбеті ғана емес. «Таурат» теріс түсіндіріледі,</w:t>
        <w:br/>
        <w:t>Зәрдөштің өсиеті ұмытылған, Будданың ілімі жаңсақ</w:t>
        <w:br/>
        <w:t>ұғылып, Айсаның айтқандары бұрмаланған.</w:t>
        <w:br/>
        <w:t>Бұл күнде дұрыс иман жоқ,</w:t>
        <w:br/>
        <w:t>Шатақ дін нәпсі тиған жоқ.</w:t>
        <w:br/>
        <w:t>Ақылы саудың ойына,</w:t>
        <w:br/>
        <w:t>Алдамшы діндар сыйған жоқ.</w:t>
        <w:br/>
        <w:t>Сонда қандай жолды таңдауымыз керек? Ақиқат</w:t>
        <w:br/>
        <w:t>жолды! - дейді ақын. Бұл - бәріміз құмарланып,</w:t>
        <w:br/>
        <w:t>бәріміз мұрат тұтатын шын асыл жар, айнымас серік,</w:t>
        <w:br/>
        <w:t>адастырмас жолбасшы, Ал ақиқатқа жетудің амалы</w:t>
        <w:br/>
        <w:t>- осы заманғы оқу-өнерді игеру. Жоқтың орнын тол-</w:t>
        <w:br/>
        <w:t>тыратын, жеке адамды ғана емес, тұтас халықтарды</w:t>
        <w:br/>
        <w:t>бақытқа бөлейтін - ғылым-білім ғана. Шәһкәрім.</w:t>
        <w:br/>
        <w:t>қазақ қоғамындағы кемшіліктерді, қазақ халқының</w:t>
        <w:br/>
        <w:t>басындағы ауыр халді ең алдымен осы Европа өнер-</w:t>
        <w:br/>
        <w:t>ғылымынан кенде қалу нәтижесі деп есептейді. «Жер</w:t>
        <w:br/>
        <w:t>жүзі жабылғанда білім жаққа,- Қазақ жүр құмарланып</w:t>
        <w:br/>
        <w:t>құратаққа...» Осының нәтижесіндеалға озу қайда, күн |.</w:t>
        <w:br/>
        <w:t>өткен сайын кері кетіп, елдіктен, кісіліктен айрылып</w:t>
        <w:br/>
        <w:t>барады. «Қайран елім, қазағым, қалың жұртым!..» -</w:t>
        <w:br/>
        <w:t>дейді ақын ағаға үн қосқан парасатты іні.</w:t>
        <w:br/>
        <w:t>Болашақты бағдарламақ үшін бүгінгіні бағалау</w:t>
        <w:br/>
        <w:t>ләзім. Шәһкәрім қазақ халқының дәл сол тұстағы</w:t>
        <w:br/>
        <w:t>тұрмыс-ахуалын, жай-күйін нақты байыптайды.</w:t>
        <w:br/>
        <w:t>Абай бедерлеген өмір суретін кеңейте, айқындай</w:t>
        <w:br/>
        <w:t>түседі. Қуы алдап, сұмы еліріп, байы бас қамын</w:t>
        <w:br/>
        <w:t>ғана күйттеген, игі жақсылар партияшылық, дау-</w:t>
        <w:br/>
        <w:t>дамай ғана қуған елдің бүгінгі тірлігі тым сұрықсыз.</w:t>
        <w:br/>
        <w:t>Батыстың оқу, ғылымынан, өнер-білімінен махрұм.</w:t>
        <w:br/>
        <w:t>жұрттың тура жолға түсер, оңалар түрі көрінбейді. “</w:t>
      </w:r>
    </w:p>
    <w:p>
      <w:r>
        <w:t>Ойда жоқ өнер біліп жол табайын,</w:t>
        <w:br/>
        <w:t>Жалмауға жалықпайды өз маңайың.</w:t>
        <w:br/>
        <w:t>Мұның түбі не болар деген жан жоқ,</w:t>
        <w:br/>
        <w:t>Ұрлық, ұрыс, араздық күнде Дайын, -</w:t>
        <w:br/>
        <w:t>сөздерден, кәсіп атауларынан) дайын сөздер арқылы.</w:t>
        <w:br/>
        <w:t>Жұртқа мәлім, тілдің лексикалық қорының ба-</w:t>
        <w:br/>
        <w:t>юына екі жағдай осер етеді, бірі - тілдің ішкі даму</w:t>
        <w:br/>
        <w:t>заңдылықтары, яғни сөз мағынасының таралуы мен</w:t>
        <w:br/>
        <w:t>кеңеюі арқылы жаңа сөздер, тіркестер жасалына-</w:t>
        <w:br/>
        <w:t>ды, кейбір жұрнақтардың сөз жасау қабілеті арта-</w:t>
        <w:br/>
        <w:t>ды, екіншісі - экстра-лингвистикалық фактор. Жаңа</w:t>
        <w:br/>
        <w:t>қоғамның құрылуымен байланысты оның саяси</w:t>
        <w:br/>
        <w:t>әлеуметтік және экономикалық институттары дүниеге</w:t>
        <w:br/>
        <w:t>келді. Оның өзі бұрын болмаған мың сан жаңа ұғым</w:t>
        <w:br/>
        <w:t>атаулары - терминдерді туғызады.</w:t>
        <w:br/>
        <w:t>Тілдің ішкі даму заңдылығы дегенде, белгілі</w:t>
        <w:br/>
        <w:t>түрколог Н.А.Баскаков жаңа сөз жасаудың төмендегідей</w:t>
        <w:br/>
        <w:t>амал-тәсілдерін көрсетеді: «Ана тілінің байлығын пай-</w:t>
        <w:br/>
        <w:t>даланып, жаңа мағынаны беру үшін,- деп жазады ол -</w:t>
        <w:br/>
        <w:t>сөздер мынандай тәсілмен жасалынады:</w:t>
        <w:br/>
        <w:t>1) калькалау,</w:t>
        <w:br/>
        <w:t>2) сөздердің мағынасының кеңеюі мен тарылуы,</w:t>
        <w:br/>
        <w:t>3) бірігу және тіркесу арқылы,</w:t>
        <w:br/>
        <w:t>4) қосымша қосылу арқылы,</w:t>
        <w:br/>
        <w:t>5) сөздерді қысқарту тәсілі».</w:t>
        <w:br/>
        <w:t>Қазақтың байырғы сөздерінің мағынасын жаңарту,</w:t>
        <w:br/>
        <w:t>яғни жаңа мағынада қолданылуы, сөздерді біріктіріп</w:t>
        <w:br/>
        <w:t>және жаңа тіркес жасауда, сондай-ақ жұрнақ жалғау</w:t>
        <w:br/>
        <w:t>арқылы жаңа сөз тудыруда мерзімді баспасөз көп қызмет</w:t>
        <w:br/>
        <w:t>атқарды. Бұл жайында белгілі қалам қайраткерлері,</w:t>
        <w:br/>
        <w:t>мұғалімдер баспасөз бетінде пікір айтып, өздері бұл</w:t>
        <w:br/>
        <w:t>жұмысқа атсалысты. Мәселен, С.Сейфуллин «Оқу-</w:t>
        <w:br/>
        <w:t>білім майданында» деген мақаласында: &lt;... біз тілімізді</w:t>
        <w:br/>
        <w:t>байытуымыз керек. Байыту үшін сөзді көрші елдерден</w:t>
        <w:br/>
        <w:t>де алудан қорықпауымыз керек. Онан соң өз еліміздің</w:t>
        <w:br/>
        <w:t>ішінде айтылып жүрген сөздерді қопарып алып, әдебиет</w:t>
        <w:br/>
        <w:t>жүзіне шығаруымыз керек»,- дейді.</w:t>
        <w:br/>
        <w:t>Сәкен Сейфуллин өзі бастапәдебитіліміздің лексика-</w:t>
        <w:br/>
        <w:t>сын байытуда біраз жұмыстар тындырды. Дарынды сөз</w:t>
        <w:br/>
        <w:t>зергері халық тілінде шектеулі мағынада қолданылып</w:t>
        <w:br/>
        <w:t>жүрген сөздерге өмірдің талабына орай тың мағына,</w:t>
        <w:br/>
        <w:t>соны қолдану икемділігін қарастырды, оларды тауып,</w:t>
        <w:br/>
        <w:t>әдеби тіл нормасына айналдырды. Ол ана тілімізде</w:t>
        <w:br/>
        <w:t>бұрыннан бар байырғы сөздер негізінде жаңа сөздер</w:t>
        <w:br/>
        <w:t>жайсады және орыс тіліндегі жаңа сөздерді калькалау</w:t>
        <w:br/>
        <w:t>жолымен аударып, тілімізді байытуды қарастырады.</w:t>
        <w:br/>
        <w:t>Бірақ ақын тілімізді байытудың ең басты жолы көрші</w:t>
        <w:br/>
        <w:t>ел тілдерінен сөз алу емес, керісінше, тіліміздің ішкі</w:t>
        <w:br/>
        <w:t>мүмкіндіктерін барынша кең пайдалану қажеттігін</w:t>
        <w:br/>
        <w:t>жақсы түсінген, өз шығармаларында ондай мүмкіндікті</w:t>
      </w:r>
    </w:p>
    <w:p>
      <w:r>
        <w:t>мейлінше пайдалану үлгісін көрсеткен.</w:t>
        <w:br/>
        <w:t>Төңкерістен кейінгі өзгерген өмір реалдары</w:t>
        <w:br/>
        <w:t>тіліміздегі сөздерге де әсер етіп, көптеген сөздер жаңа</w:t>
        <w:br/>
        <w:t>мағынада қолданыла бастады. Мысалы, тап, ұлт,</w:t>
        <w:br/>
        <w:t>бостандық, еркіндік, теңдік, бірдейлік, бақыт, еңбек,</w:t>
        <w:br/>
        <w:t>жолдас, өндіріс деген сияқты қарапайым сөздер Сәкен</w:t>
        <w:br/>
        <w:t>Сейфуллин қолданысында жаңа мағынаға ие болды.</w:t>
        <w:br/>
        <w:t>Бұл сол тұстағы баспасөз тіліне де тән.</w:t>
        <w:br/>
        <w:t>Сәкен сол кезде кіре бастаған көптеген орыс</w:t>
        <w:br/>
        <w:t>сөздерінің қазақ тіліндегі баламасын тауып, қолдануда</w:t>
        <w:br/>
        <w:t>да үлгі көрсетті. Мәселен, район - аудан, районирова-</w:t>
        <w:br/>
        <w:t>ние - аудандау, перевод - аударма, корреспондент -</w:t>
        <w:br/>
        <w:t>тілші, орган - тіл (газет мағынасында), периодическая</w:t>
        <w:br/>
        <w:t>работа - мерзімді жұмыс, двуколейная железная доро-</w:t>
        <w:br/>
        <w:t>ға - қоспақ теміржол сияқты ы... ең 2.</w:t>
        <w:br/>
        <w:t>Сәкен ұсынған. Ал, С. Сейфуллиннің термин жасаудағы:</w:t>
        <w:br/>
        <w:t>ойлары мен істері - өз алдына әңгіме. - г</w:t>
        <w:br/>
        <w:t>1920-1930 жылдардағы жаңа сөз жасаудағы</w:t>
        <w:br/>
        <w:t>өнімді тәсілдердің бірі - лексика-семантикалық</w:t>
        <w:br/>
        <w:t>тәсіл. Тіліміздегі байырғы төл сөздер ешқандай</w:t>
        <w:br/>
        <w:t>фонетикалық, грамматикалық өзгеріске ұшырам:</w:t>
        <w:br/>
        <w:t>ақ терминдік мағынаға ие болады. Мысалы: сот -</w:t>
        <w:br/>
        <w:t>мемлекеттің мықты құралының бірі, мемлекет құралы |</w:t>
        <w:br/>
        <w:t>болғандықтан, біздің сот мекемелерінің | қолданатын 2</w:t>
        <w:br/>
        <w:t>ожолы жұмыскерлер, қара бұқара еңбекшілер табының</w:t>
        <w:br/>
        <w:t>мақсатын көздеп, солардың мүддесін қорғау (Е.Қ.</w:t>
        <w:br/>
        <w:t>1924. 15212) Өктәбір төңкерісінің алдымыздағы :</w:t>
        <w:br/>
        <w:t>жеті жылдық мүшеліне шейін бір жүз адамға хат</w:t>
        <w:br/>
        <w:t>танытқан оқытушы 30 сом бәйгі алады. (Е.Қ. 1924. |</w:t>
        <w:br/>
        <w:t>Х%212) Украйына МТС-ның стақаныпшылары.</w:t>
        <w:br/>
        <w:t>нақтылы міндеттер алып, сотсиалистік жарысқа</w:t>
        <w:br/>
        <w:t>түскен еді (С.Қ. 1938. У5222). Ол мүше болған күннен |</w:t>
        <w:br/>
        <w:t>бастап қалқоз өндірісінде адал ниет шын жігерімен”</w:t>
        <w:br/>
        <w:t>айанбай жұмыс істеп, еңбек ері - екпінді 2 (С.Қ.</w:t>
        <w:br/>
        <w:t>1938 Ха4).</w:t>
        <w:br/>
        <w:t>Осы мысалдардағы тілімізде бұрыннан қолданылып</w:t>
        <w:br/>
        <w:t>келген байырғы сөздердің жаңа мағынада жүмсалып,</w:t>
        <w:br/>
        <w:t>қолдау аясының кеңейгенін байқауға болады. -</w:t>
        <w:br/>
        <w:t>Тіліміздегі байырғы сөздердің бірқатары |</w:t>
        <w:br/>
        <w:t>философиялық ұғымдарды білдіруде кеңінен пайда-</w:t>
        <w:br/>
        <w:t>ланылды. Мысалы, болмыс-бытие, түйсік-ошушцение, |</w:t>
        <w:br/>
        <w:t>білік-познание, ойлау-мышление, тән-тело, 1</w:t>
        <w:br/>
        <w:t>понятие, зат-ветць т.с.с. 2</w:t>
        <w:br/>
        <w:t>Қазақ тіліндегі кейбір жұрнақтар жаңа сөз ..</w:t>
        <w:br/>
        <w:t>да белсенді қызмет атқара бастады. Бұндай жұрнақтар |</w:t>
        <w:br/>
        <w:t>қатарына -шы-ші, -лы-лі, (варианттарымен), -лық-лік,</w:t>
        <w:br/>
        <w:t>-ма-ме, -шыл-шіл, -шылый-шілік, -ар-ер т.б. жатады.</w:t>
        <w:br/>
        <w:t>Мысалы, жұмысшы, стахановшы, еңбекшіл, екпінді, -</w:t>
        <w:br/>
        <w:t>екпінді, төрешілдік, баяндама т.т.</w:t>
        <w:br/>
        <w:t>1920-1930 жылдары орыс тілінің кейбір етістіктері |</w:t>
        <w:br/>
        <w:t>қазақ тілі аффикстерін жалғау арқылы берілген. Мыса-.</w:t>
        <w:br/>
        <w:t>лы, ремонттау (ремонтировать) пропагандалау (про- |</w:t>
        <w:br/>
        <w:t>пағандировать) кәнпескелеу (конфискавать), компи-</w:t>
        <w:br/>
        <w:t>скатсиалау (проводить конфискацио) т.с.с.</w:t>
        <w:br/>
        <w:t>Орыс тіліндегі терминдерді қазақшаға аудару ба-</w:t>
        <w:br/>
        <w:t>рысында тіліміздегі көптеген жұрнақтар, әсіресе -у,</w:t>
      </w:r>
    </w:p>
    <w:p>
      <w:r>
        <w:t>лық-лік, -ыс-с, -ма-ме сияқты аффикстер белсенді</w:t>
        <w:br/>
        <w:t>қызметке жегіліп, сөзден сөз тудыру қабілеті мейлінше</w:t>
        <w:br/>
        <w:t>кеңейгендігі байқалады: кружок-үйірме, колебание- ,</w:t>
        <w:br/>
        <w:t>тербеліс, доказательство-дәлелдеме, решение-шешім,</w:t>
        <w:br/>
        <w:t>донесение-хабарлама, т.б.</w:t>
        <w:br/>
        <w:t>Аударма процесінде сол жылдары калькалау тәсілі</w:t>
        <w:br/>
        <w:t>өнімді амалдардың біріне айналды, яғни орыс тілінен,</w:t>
        <w:br/>
        <w:t>не орыс тілі арқылы кірген сөздер мен сөз тіркестері</w:t>
        <w:br/>
        <w:t>тілімізге сол мағынада сөзбе-сөз аударылып алынды.</w:t>
        <w:br/>
        <w:t>Мысалы, совет-кеңес, революция-төңкеріс, ударник-</w:t>
        <w:br/>
        <w:t>екпінді, вешь в себе-өзіндік заң, критика и самокритика-</w:t>
        <w:br/>
        <w:t>сын және өзара сын, красный уголок-қызыл бұрыш,</w:t>
        <w:br/>
        <w:t>трудодень-еңбек күн, пятилетка-бесжылдық, черепа-</w:t>
        <w:br/>
        <w:t>шьим шагом-тасбақа аяңмен, рыба тухнет с головы-</w:t>
        <w:br/>
        <w:t>балық басынан шіриді, т.т.</w:t>
        <w:br/>
        <w:t>20-30 жылдары сөздерді қысқартып алу амалы жаңа</w:t>
        <w:br/>
        <w:t>сөз жасаудың өнімді тәсіліне айналды. Бұл - орыс әдеби</w:t>
        <w:br/>
        <w:t>тілінің тікелей әсерінен туған жаңалық еді.</w:t>
        <w:br/>
        <w:t>57</w:t>
        <w:br/>
        <w:t>ТҮРАН ТІЛ</w:t>
        <w:br/>
        <w:t>рақат түндерім,</w:t>
        <w:br/>
        <w:t>е пайда?</w:t>
        <w:br/>
        <w:t>тан мынау жасымыз,</w:t>
        <w:br/>
        <w:t>Шалдықтан: ғаріп басымыз,</w:t>
        <w:br/>
        <w:t>“Қаласың қай сайда?!</w:t>
        <w:br/>
        <w:t>Бұл - бір адамға, бір ұлт өкіліне ғана емес,</w:t>
        <w:br/>
        <w:t>өмір заңын түсінген, тіршіліктің шектеулі кесімін</w:t>
        <w:br/>
        <w:t>мезгілінде байыптаған кез келген адамға ортақ сыр.</w:t>
        <w:br/>
        <w:t>«Өмірдің жолы бұл»,- дейді ақын. Мұң бар, түңіліс</w:t>
        <w:br/>
        <w:t>жоқ. Өйткені бір адамның демі үзілгенімен, табиғат</w:t>
        <w:br/>
        <w:t>толастамайды. Сенің өміріңді тікелей жалғастырмаса.</w:t>
        <w:br/>
        <w:t>да, ісіңді алға апарар, жаны туыс тағы бір кісі дүниеге</w:t>
        <w:br/>
        <w:t>келмек. Тіршілік мұраты - осы шектеулі өмірді</w:t>
        <w:br/>
        <w:t>мағыналы, мәнді етіп өткізу. Сен адамдық жолынан</w:t>
        <w:br/>
        <w:t>шықпасаң, ұрпағың да өз кезегінде артына тағылым</w:t>
        <w:br/>
        <w:t>тастамақ. Өмірдің өтуі, тіршіліктің сарқылуы туралы</w:t>
        <w:br/>
        <w:t>мұңды сарын о дүние сұлбасы, ақирет жайынан мүлде</w:t>
        <w:br/>
        <w:t>аулақ сипатта. Құдайдың бірлігіне, пайғамбардың</w:t>
        <w:br/>
        <w:t>хақтығына күмән келтірмеген ақын адамның ар-</w:t>
        <w:br/>
        <w:t>тында қалар ең үлкен қазына - игі іс, үлкен мұрат</w:t>
        <w:br/>
        <w:t>- ұрпақ жалғастығы деп танығанын көреміз. Бұл</w:t>
        <w:br/>
        <w:t>- Шәһкәрімнің өмір кешуі, өнер мұраты туралы</w:t>
        <w:br/>
        <w:t>толғаған көптеген өлеңдерінің негізгі арқауы болып</w:t>
        <w:br/>
        <w:t>табылады.</w:t>
        <w:br/>
        <w:t>Қазақ реализмі Абай тұсында қалыптасты, ұлы</w:t>
        <w:br/>
        <w:t>ақынның өнерлі шәкірттерінің жан-жақты қызметі</w:t>
        <w:br/>
        <w:t>нәтижесінде әдебиетте жетекші әдіске айналды десек,</w:t>
        <w:br/>
        <w:t>бұл реттегі Шәһкәрім еңбегі тек лирикалық поэзия-</w:t>
        <w:br/>
        <w:t>мен ғана шектелмейді. Білімдар Шәһкәрім эпикалық</w:t>
        <w:br/>
        <w:t>поэзияға да қалам тартады. Шәһкәрім атын бүкіл</w:t>
      </w:r>
    </w:p>
    <w:p>
      <w:r>
        <w:t>қазақ даласына танымал еткен оның поэмалары.</w:t>
        <w:br/>
        <w:t>Шәһкәрімнің үш поэмасы да («Қалқаман-Мамыр»,</w:t>
        <w:br/>
        <w:t>«Жолсыз жаза», «Еңлік-Кебек», «Нартайлақ пен</w:t>
        <w:br/>
        <w:t>Айсұлу әңгімелері») ескі қазақ тұрмысынан алынған,</w:t>
        <w:br/>
        <w:t>Бірақ бұлардың ешқайсысы тарихи шығарма емес.</w:t>
        <w:br/>
        <w:t>Поэмаларда тарихи фон ғана, автордың баса назар</w:t>
        <w:br/>
        <w:t>аударғаны -- әлеуметтік мәселелер, мінез-құлық жайы.</w:t>
        <w:br/>
        <w:t>Жанрлық тұрғыдан алғанда, «Қалқаман-Мамыр»</w:t>
        <w:br/>
        <w:t>ШТІ!</w:t>
        <w:br/>
        <w:t>“Өмірде шын. болған бақытсыз ғашықтар Еңлік</w:t>
        <w:br/>
        <w:t>“пен Кебек, Қалқаман мен Мамыр хикаялары ескі</w:t>
        <w:br/>
        <w:t>күндердің өзінде ел арасында кеңінен тараса ке-</w:t>
        <w:br/>
        <w:t>“рек. Бұл трагедиялық тағдырлар туралы алғаш рет</w:t>
        <w:br/>
        <w:t>қалам тартқан - Абай деп білуге тиіспіз. 1892 жылы</w:t>
        <w:br/>
        <w:t>«Дала уәлаятының газетінде» (Хе 29, 31-32, 34-40)</w:t>
        <w:br/>
        <w:t>жарияланған «Қазақтардың естерінен кетпей жүрген</w:t>
        <w:br/>
        <w:t>бір сөз» атты көлемді прозалық шығарма өзінің та-</w:t>
        <w:br/>
        <w:t>ным өрісі, ой өрнегі тұрғысынан ғана емес, сөз</w:t>
        <w:br/>
        <w:t>саптау, сөйлем құру, көркемдеу тәсілдері жағынан</w:t>
        <w:br/>
        <w:t>алып қарағанда да тек Абайға ғана тән сипат таны-</w:t>
        <w:br/>
        <w:t>тады. Әңгімені Абай атына телуге негіз беретін ең</w:t>
        <w:br/>
        <w:t>басты дәлел - оның бүкіл құрылымында, образдар</w:t>
        <w:br/>
        <w:t>жүйесінде. «Дала уәлаятының газетіндегі» трагедия</w:t>
        <w:br/>
        <w:t>кейіпкерлері Шәһкәрім поэмаларындағы тұлғалардан</w:t>
        <w:br/>
        <w:t>мүлде басқа, тіпті кереғар сипатта. Екі шығарманың</w:t>
        <w:br/>
        <w:t>да өзегі өмірде болған, нақты оқиғалар екенін ескер-</w:t>
        <w:br/>
        <w:t>сек, бар ұқсастық осымен шектеледі, авторлық</w:t>
        <w:br/>
        <w:t>шешімнен, кейіпкер мүсіндеу тәсілі, көркемдеу</w:t>
        <w:br/>
        <w:t>үлгісінен ешқандай бірлік таппаймыз. Бұл - заңды.</w:t>
        <w:br/>
        <w:t>Дара суреткерлік ортақ тақырыптың өзінен әр қилы</w:t>
        <w:br/>
        <w:t>кейіптегі туынды мүсіндемек.</w:t>
        <w:br/>
        <w:t>Әлбетте, үнемі тыңнан жол тартқан Абай үлгісі</w:t>
        <w:br/>
        <w:t>өзгеше. Абай прозасының, оның ішінде, «Қазақтардың</w:t>
        <w:br/>
        <w:t>естерінен кетпей жүрген бір сөз» атты әңгіменің</w:t>
        <w:br/>
        <w:t>(бұл тарапта арнайы сөз еткенбіз) барлық озық си-</w:t>
        <w:br/>
        <w:t>патын ізбасарлар мұрасынан табу шарт емес. Әрине,</w:t>
        <w:br/>
        <w:t>ұлы ұстаз өзінің идеалық тұрғысын, эстетикалық</w:t>
        <w:br/>
        <w:t>мұратын үлгі ретінде ұсынғанмен, заман үрдісін,</w:t>
        <w:br/>
        <w:t>өнердің даму заңдылықтарын естен шығармаған. Та-</w:t>
        <w:br/>
        <w:t>лантты шәкірттеріне тақырып ұсыну - осының бір</w:t>
        <w:br/>
        <w:t>ғана көрінісі. Осы орайда «Қалқаман-Мамыр» мен</w:t>
        <w:br/>
        <w:t>«Еңлік-Кебек» те Абай көзін аршыған бастаудан нәр</w:t>
        <w:br/>
        <w:t>алатыны анық.</w:t>
        <w:br/>
        <w:t>ШӘәһкәрімнің қаламгерлік қызметітекақындықпен,</w:t>
        <w:br/>
        <w:t>аудармашылықпен шектелмейді. Ғұлама еңбегі</w:t>
        <w:br/>
        <w:t>сан салалы. Оның суреткер ретіндегі мұрасының</w:t>
        <w:br/>
        <w:t>бір тармағы - проза болса (әйел бостандығы, ескі</w:t>
        <w:br/>
        <w:t>қазақ ауылындағы саяси-әлеуметтік жағдай туралы:</w:t>
        <w:br/>
        <w:t>жазылған «Әділ - Мария» повесі), автор мүлде басқа</w:t>
        <w:br/>
        <w:t>тұрғыдан көрінетін тағы бір мол арна - тарих пен</w:t>
        <w:br/>
        <w:t>философия. Бір мақалада, Шәһкәрімтанудың барлық .</w:t>
        <w:br/>
        <w:t>кезеңдерін қамту, бәрін айту мүмкін емес. Десе де,</w:t>
        <w:br/>
        <w:t>атаусыз қалдыруға болмайтын кейбір еңбектерін еске</w:t>
        <w:br/>
        <w:t>салайық.</w:t>
      </w:r>
    </w:p>
    <w:p>
      <w:r>
        <w:t>Шәһкәрім мұрасындағы. өзгеше тұрпатты</w:t>
        <w:br/>
        <w:t>шығарманың бірі - ел арасында «Шежіре» атанған</w:t>
        <w:br/>
        <w:t>«Түрік, қырғыз, қазақ һәм хандар шежіресі» атты</w:t>
        <w:br/>
        <w:t>еңбек (Орынбор, 1911)...</w:t>
        <w:br/>
        <w:t>Шәһкәрім шежіресі - көшпенді халықтар</w:t>
        <w:br/>
        <w:t>мәдениетіндегікөнесалты-бағзыдағыРашид-од-Дин, қ</w:t>
        <w:br/>
        <w:t>кейініректегі Қадырғали Жалайыр, Әбілғазы-баһадүр- |</w:t>
        <w:br/>
        <w:t>хан дәстүрін жаңа заманда жаңаша жалғастырған /</w:t>
        <w:br/>
        <w:t>Бірін еркек, біреуін әй</w:t>
        <w:br/>
        <w:t>Екеуінен көп жанды таратыпты.</w:t>
        <w:br/>
        <w:t>Құдай неге қылмаған адамды та</w:t>
        <w:br/>
        <w:t>Балаларын өзіне өсіртіп-ақ.. -</w:t>
        <w:br/>
        <w:t>Хауа-Ананы жаратуда. мақсұты не:</w:t>
        <w:br/>
        <w:t>Сол арасын білуге ақылым шақ.</w:t>
        <w:br/>
        <w:t>-- Ей,Қалқаман,тегі жоқ,құдай жалғыз, |</w:t>
        <w:br/>
        <w:t>Мұқтаж емес жолдасқа, тіпті армансыз.</w:t>
        <w:br/>
        <w:t>Адамзатқа көмексіз,махаббатсыз,</w:t>
        <w:br/>
        <w:t>Өмір қызық дегенді естен қалғыз.</w:t>
        <w:br/>
        <w:t>Жоқ болса махаббатты бір сүйгенін,</w:t>
        <w:br/>
        <w:t>Ойлашы, керегі не дүниенін.</w:t>
        <w:br/>
        <w:t>Сүйсін,жолдас болсын деп жаратты Алда,</w:t>
        <w:br/>
        <w:t>Бұл туралы білгенім осы менің.</w:t>
        <w:br/>
        <w:t>-- "Тауып айттын, Мамыржан,ұқтым жайын,</w:t>
        <w:br/>
        <w:t>Сүйтсе-дағы тағы бір сөзім дайын.</w:t>
        <w:br/>
        <w:t>Махаббатты жарым жоқ, жәрдемшім жоқ,</w:t>
        <w:br/>
        <w:t>Өлейін бе қайтейін,кімге айтайын.</w:t>
        <w:br/>
        <w:t>Қалқаманның мақсатын Мамыр білді,</w:t>
        <w:br/>
        <w:t>Аз ойланып үндемей сабыр қылды.</w:t>
        <w:br/>
        <w:t>ТБылы жүрек өзіне жар тапқандай,</w:t>
        <w:br/>
        <w:t>Тыншымады,тулады, жүз құбылды.</w:t>
        <w:br/>
        <w:t>Қызарды,бір ағарды байдың қызы,</w:t>
        <w:br/>
        <w:t>Бетке шықпай тұра ма жүрек ізі.</w:t>
        <w:br/>
        <w:t>Іші ыстық,сыртқы дене суық тартып,</w:t>
        <w:br/>
        <w:t>Салқын термен мөлдіреп нұрлы жүзі.</w:t>
        <w:br/>
        <w:t>Аздан соң Мамыр айтты:- Ей, Қалқаман,</w:t>
        <w:br/>
        <w:t>Байқадым сөз аяғы бізге таман.</w:t>
        <w:br/>
        <w:t>Қазір жауап берерлік уақытым емес,</w:t>
        <w:br/>
        <w:t>Сүйтсе де үміт үзіп өлмек жаман.</w:t>
        <w:br/>
        <w:t>Соны айтып амандасып Мамыр кетті,</w:t>
        <w:br/>
        <w:t>Күн сайын Қалқаманнан сабыр кетті.</w:t>
        <w:br/>
        <w:t>Мамыр бүгін қыздарша киінді деп,</w:t>
        <w:br/>
        <w:t>Қалқаманға бір күні хабар жетті.</w:t>
        <w:br/>
        <w:t>Қуанды атқан оғым тиді ме деп,</w:t>
        <w:br/>
        <w:t>Мен үшін қыз киімін киді ме деп.</w:t>
        <w:br/>
        <w:t>Қауып шіркін тағы да ойлатады,</w:t>
        <w:br/>
        <w:t>Менен басқа біреуді сүйді ме деп...</w:t>
      </w:r>
    </w:p>
    <w:p>
      <w:r>
        <w:t>Ел жата қыз да келді шо)</w:t>
        <w:br/>
        <w:t>Қалқаман айтты сонда көзт</w:t>
        <w:br/>
        <w:t>-- Бүгін кешке осынан ж</w:t>
        <w:br/>
        <w:t>Кетемін деп неге айттың тіпті</w:t>
        <w:br/>
        <w:t>- Ей, Қалқаман,анғалсын,аңқылдан;</w:t>
        <w:br/>
        <w:t>Біржолата келген жоқ Мамыр сағ:</w:t>
        <w:br/>
        <w:t>Тағдыр бізді қоспады,айып етпе,</w:t>
        <w:br/>
        <w:t>Ертен құда түседі біреу маған.</w:t>
        <w:br/>
        <w:t>Кеше білдім төбемнен ұрғандығын,</w:t>
        <w:br/>
        <w:t>52,0,</w:t>
        <w:br/>
        <w:t>ейте |11 йейі</w:t>
        <w:br/>
        <w:t>-Кітееуйесі Кіпзшай,</w:t>
        <w:br/>
        <w:t>Тап |Шпп әйуейі,</w:t>
        <w:br/>
        <w:t>-Тапба тадаа ов1 шай,</w:t>
        <w:br/>
        <w:t>Ой |етдій өйуесіп</w:t>
        <w:br/>
        <w:t>ТіүШІНІ |аупар |аріта4 -</w:t>
        <w:br/>
        <w:t>Тағай тепій |йтесіт,</w:t>
        <w:br/>
        <w:t>аулау аітвав5 в01 Бітад...</w:t>
        <w:br/>
        <w:t>|</w:t>
        <w:br/>
        <w:t>“Егей ерлер алдаспандай ар сақтар,</w:t>
        <w:br/>
        <w:t>Ар сақтар даақ мекенін ардақтар.</w:t>
        <w:br/>
        <w:t>Топырағыңды қорғаймын деп торқалы,</w:t>
        <w:br/>
        <w:t>Топырағыңа айналған сан аруақтар.</w:t>
        <w:br/>
        <w:t>Бодандықтың көрсе де ауыр қыспағын,</w:t>
        <w:br/>
        <w:t>Бойын кернеп кекке ораған күш жалын.</w:t>
        <w:br/>
        <w:t>Көк байрағын көкке өрлетті ақыры</w:t>
        <w:br/>
        <w:t>Ата мекен ұлы Қазақстаным.</w:t>
        <w:br/>
        <w:t>Аспандаса сенің атақ сый-баған,</w:t>
        <w:br/>
        <w:t>Қуаныштан кең далаға сыймағам.</w:t>
        <w:br/>
        <w:t>Үйткені бұл ақ мекенім тәңірім,</w:t>
        <w:br/>
        <w:t>Күллі қазақ баласына сыйлағам.</w:t>
        <w:br/>
        <w:t>Желбіреп-ақ желмен екі етегім,</w:t>
        <w:br/>
        <w:t>Елжіреп-ақ саған ұшып жетемін.</w:t>
        <w:br/>
        <w:t>Жететінім жеті ықылым заманнан,</w:t>
        <w:br/>
        <w:t>Қазастан менің ата мекенім.</w:t>
      </w:r>
    </w:p>
    <w:p>
      <w:r>
        <w:t>Біріктірген бір жүрек пен бір тілек,</w:t>
        <w:br/>
        <w:t>Шуақ сүйсін ел жүзіне нұр түнеп.</w:t>
        <w:br/>
        <w:t>Көкке өрлесін желбірете жел желпіп,</w:t>
        <w:br/>
        <w:t>Көк байрағың көп тұлпардай дүркіреп.</w:t>
        <w:br/>
        <w:t>ТҮРІН ТІЛ</w:t>
        <w:br/>
        <w:t>.Уодыҙ</w:t>
        <w:br/>
        <w:t>Қобыз,</w:t>
        <w:br/>
        <w:t>Жорықта өлген бабамның,</w:t>
        <w:br/>
        <w:t>Жерленбей қалған өз басы.</w:t>
        <w:br/>
        <w:t>Жат жұртқа кеткен анамның</w:t>
        <w:br/>
        <w:t>Жаңбырша жауған көз жасы.</w:t>
        <w:br/>
        <w:t>Бозінген менің кеудемнің</w:t>
        <w:br/>
        <w:t>Ботасы болып боздашы.</w:t>
        <w:br/>
        <w:t>Шертілмей жатқан сан ғасыр</w:t>
        <w:br/>
        <w:t>Көкбөрі жортқан даламның,</w:t>
        <w:br/>
        <w:t>Көкірек күйін қозғашы.</w:t>
        <w:br/>
        <w:t>Қобыз,</w:t>
        <w:br/>
        <w:t>Қанатсыздарға қайрат бол,</w:t>
        <w:br/>
        <w:t>Қорқыттың қалған көзіндей,</w:t>
        <w:br/>
        <w:t>Бүгілгендерге байрақ бол,</w:t>
        <w:br/>
        <w:t>Басына сені көтерсін.</w:t>
        <w:br/>
        <w:t>Бүгінгі ұрпақ безінбей</w:t>
        <w:br/>
        <w:t>Әніме менің айбат бер.</w:t>
        <w:br/>
        <w:t>Асанның сайгез сөзіндей,</w:t>
        <w:br/>
        <w:t>Қазтуған сынды қасқайып,</w:t>
        <w:br/>
        <w:t>Кешегі қалың қыпшаққа</w:t>
        <w:br/>
        <w:t>Құлабыз болған өзің ғой.</w:t>
        <w:br/>
        <w:t>Қобыз,</w:t>
        <w:br/>
        <w:t>Бақытын шапқан балталап,</w:t>
        <w:br/>
        <w:t>Батыраш күндер сен көрген.</w:t>
        <w:br/>
        <w:t>Ай мүйіз арман арқалап,</w:t>
        <w:br/>
        <w:t>Азабымды алдым мен де елден.</w:t>
        <w:br/>
        <w:t>Бабамнан қалған бір құрақ-</w:t>
        <w:br/>
        <w:t>Байрағымды іздеп белдерден,</w:t>
        <w:br/>
        <w:t>Құландай жорттым құлдырып,</w:t>
        <w:br/>
        <w:t>Еркін Исахан (Астана қаласы)</w:t>
        <w:br/>
        <w:t>г ықта нәрін емген ана тіл,</w:t>
        <w:br/>
        <w:t>Даналыққа бәрін иген ана тіл,</w:t>
        <w:br/>
        <w:t>2 Жиреншеге шешендікті сыйлап бар,</w:t>
        <w:br/>
        <w:t>г : Алдарды да Алдар еткен ана тіл.</w:t>
        <w:br/>
        <w:t>Жыр сайысын Біржан, Сара сауған тіл,</w:t>
        <w:br/>
        <w:t>Ақ жаңбырдай Жамбыл ақын жауған тіл,</w:t>
        <w:br/>
        <w:t>Ыбырайдың ықыласы түскен тіл.</w:t>
        <w:br/>
        <w:t>Ахметтің бір аңқасы ауған тіл.</w:t>
        <w:br/>
        <w:t>Ана тілмен жан дүнием тоқ сірә,</w:t>
        <w:br/>
        <w:t>Ана тілсіз құның-күйің жоқ сірә.</w:t>
      </w:r>
    </w:p>
    <w:p>
      <w:r>
        <w:t>Аспандатқан ана тілмен ұлы Абай,</w:t>
        <w:br/>
        <w:t>Гете, Гейне, Пушкин, Крыловты да.</w:t>
        <w:br/>
        <w:t>Өңім тұр ғой әріптерім түске еніп,</w:t>
        <w:br/>
        <w:t>Келе жатыр рухыма күш беріп.</w:t>
        <w:br/>
        <w:t>Аң емес-ау менің ана тіліме</w:t>
        <w:br/>
        <w:t>Аспандағы қолға қонар құс келіп.</w:t>
        <w:br/>
        <w:t>Дауға келсе бет қаратпай жеңетін,</w:t>
        <w:br/>
        <w:t>Жауға келсе ұранмен күш беретін.</w:t>
        <w:br/>
        <w:t>Сырға келсе сыбызғыдай сызылып,</w:t>
        <w:br/>
        <w:t>Жырға келсе желмаядай желетін.</w:t>
        <w:br/>
        <w:t>Теңіз ойдан інжу-маржан сүзген тіл,</w:t>
        <w:br/>
        <w:t>Қиял көктен жұлдыз сәуле үзген тіл.</w:t>
        <w:br/>
        <w:t>Мағжандардың мақамындай мамырлап,</w:t>
        <w:br/>
        <w:t>Мұхтарларың мұхиттайын жүзген тіл.</w:t>
        <w:br/>
        <w:t>Сары уыздай ұйып саған сар далам,</w:t>
        <w:br/>
        <w:t>Сандуғаш құс сияқтанып сарнаған.</w:t>
        <w:br/>
        <w:t>Күләш ттардың тамағында тамылжып,</w:t>
        <w:br/>
        <w:t>(Дәнештердің дауысында самғаған.</w:t>
        <w:br/>
        <w:t>Әлдиі мен бесік жырын ұмытқан.</w:t>
        <w:br/>
        <w:t>- Ана тілім елдігімнің тірегі,</w:t>
        <w:br/>
        <w:t>оны ескермес кей анадан қорқамын, :</w:t>
        <w:br/>
        <w:t>Ана тілім ерлігімнің тиегі.</w:t>
        <w:br/>
        <w:t>Ана тілмен сөйлеп тұрсам мінбеде,</w:t>
        <w:br/>
        <w:t>Төбем көкке жетпей тұрар бір елі.</w:t>
        <w:br/>
        <w:t>Өзімізбен тартса дағы бірге азап,</w:t>
        <w:br/>
        <w:t>Ана тілден тарап жатыр нұр ғажап.</w:t>
        <w:br/>
        <w:t>Ана тілдің жығылмайды ақ туы,</w:t>
        <w:br/>
        <w:t>Жер шарында қалғанынша бір қазақ.</w:t>
        <w:br/>
        <w:t>«Жуаҙеқетен |</w:t>
        <w:br/>
        <w:t>менің ата мекен</w:t>
        <w:br/>
        <w:t>Данышпандық тағылымын даналар,</w:t>
        <w:br/>
        <w:t>Жайып кеткен жайқын жомар</w:t>
        <w:br/>
        <w:t>Аманаты бізге мәңгі қалдырған,</w:t>
        <w:br/>
        <w:t>Батыр текті баһадүрлер, баб:</w:t>
        <w:br/>
        <w:t>Жатқан өңір, өмір жайлы сыр</w:t>
        <w:br/>
        <w:t>Қатпарында сақталған мын</w:t>
        <w:br/>
        <w:t>Алыстасам ала кетем бі) уыс,</w:t>
        <w:br/>
        <w:t>Сыбыр-сыбыр сыр</w:t>
        <w:br/>
        <w:t>Қайда жүрсем менін</w:t>
        <w:br/>
        <w:t>Бүйрегімді бұрады;</w:t>
        <w:br/>
        <w:t>Сол күні келген екен 4</w:t>
        <w:br/>
        <w:t>«Анау бір топ жаяу кім: де</w:t>
        <w:br/>
        <w:t>«Ол - Мамыр» деп бір қойшы к</w:t>
      </w:r>
    </w:p>
    <w:p>
      <w:r>
        <w:t>Ести сала садағын қолын :</w:t>
        <w:br/>
        <w:t>Мамырға аулақ жүр деп айғай салды.</w:t>
        <w:br/>
        <w:t>Ұялмай жүзіқараның жүргені деп, |</w:t>
        <w:br/>
        <w:t>Аямай дәл жүректен атып қалды.</w:t>
        <w:br/>
        <w:t>Бүкшиіп,иман айтып,қаны қашып,</w:t>
        <w:br/>
        <w:t>Қолтығын қолыменен тұрды басып.</w:t>
        <w:br/>
        <w:t>Бейшара бір-екі ауыз тілге келді,</w:t>
        <w:br/>
        <w:t>Өзін атқан кісімен арыздасып:</w:t>
        <w:br/>
        <w:t>-- Көкенай,қарғамаймын,сөзіме бақ,</w:t>
        <w:br/>
        <w:t>Ісім жөн,бір құдайға көңілім хақ.</w:t>
        <w:br/>
        <w:t>Мойныңа менің қаным халал болсын,</w:t>
        <w:br/>
        <w:t>Болма енді Қалқаманның қанына ортақ.</w:t>
        <w:br/>
        <w:t>Кешікпей мен өлемін, сен тірісін,</w:t>
        <w:br/>
        <w:t>1 емес құдай кешер қылған ісің.</w:t>
        <w:br/>
        <w:t>Өлтіртпе, тілегім сол, Қалқаманды,</w:t>
        <w:br/>
        <w:t>Барасың тәңір алдына, білемісің.</w:t>
        <w:br/>
        <w:t>Екі қан ауыр болар бір өзіңе,</w:t>
        <w:br/>
        <w:t>Сүйсінбе бұл рақымсыз мінезіңе.</w:t>
        <w:br/>
        <w:t>Айырған екі асықты оңа ма екен)</w:t>
        <w:br/>
        <w:t>Деп тұрсың алғыс айтар кім өзіңе.</w:t>
        <w:br/>
        <w:t>Тілегім келді орнына,арманым жоқ,</w:t>
        <w:br/>
        <w:t>Артында Қалқаманның қалғаным жоқ.</w:t>
        <w:br/>
        <w:t>Мені сен өлтіргенмен жасармайсын,</w:t>
        <w:br/>
        <w:t>Сүйткенмен жас жанымды алғаның жоқ.</w:t>
        <w:br/>
        <w:t>«Қалқаман,аман бол!» деп көзін ашты,</w:t>
        <w:br/>
        <w:t>Алла деп алақанмен бетін басты.</w:t>
        <w:br/>
        <w:t>Қоштасып қасындағы қатындарға,</w:t>
        <w:br/>
        <w:t>Опасыз бұл жалғанға амандасты.</w:t>
        <w:br/>
        <w:t>жж</w:t>
        <w:br/>
        <w:t>Көкенай жиды барып Мәмбетейді,</w:t>
        <w:br/>
        <w:t>«Өлтірдім тентегімді өзім» дейді.</w:t>
        <w:br/>
        <w:t>Бабаңа кісі салды дамыл бермей:</w:t>
        <w:br/>
        <w:t>«Ол неге Қалқаманды өлтірмейді?!»</w:t>
        <w:br/>
        <w:t>(Жақыным қызымды алды ұнамаймын,</w:t>
        <w:br/>
        <w:t>Му/о Қорлыққа тартып алған шыдамаймын.</w:t>
        <w:br/>
        <w:t>Салған соң өңкей надан</w:t>
        <w:br/>
        <w:t>Қалыпты қайран бабам.</w:t>
        <w:br/>
        <w:t>Бабанның нұр жүрегі болды</w:t>
        <w:br/>
        <w:t>Жазасыз жасқа ешкімнің қаны</w:t>
        <w:br/>
        <w:t>Мысалы көз алдында тұрған</w:t>
        <w:br/>
        <w:t>Қойдындар Абайға да не қылғі</w:t>
        <w:br/>
        <w:t>Аллаға бабаң сонда сыйыныпты,</w:t>
        <w:br/>
        <w:t>Аққан тер нұр жүзіне құйылыпты.</w:t>
        <w:br/>
        <w:t>«Қалқаман жүйрік атпен шауып өт</w:t>
        <w:br/>
        <w:t>Көкенай сонда атсын,» -- деп бұйы :</w:t>
      </w:r>
    </w:p>
    <w:p>
      <w:r>
        <w:t>ШІӘІГІӘОІМ»</w:t>
        <w:br/>
        <w:t>Ыылдың | 47 “ қазан күні Дүниежүзі қазақтары қауымдастығының</w:t>
        <w:br/>
        <w:t>ұйымдастыруымен «Атамекен - тұғырым, ана тілім - тұнығым» атты халықаралық</w:t>
        <w:br/>
        <w:t>мүшәйрасы өтті. Мүшәйраға Қытай, Моңғолия, Өзбекстан елдерінен және</w:t>
        <w:br/>
        <w:t>еліміздің әр түкпірінен 90-ға жуық ақын қатынасты. Жүлдегерлер шаппай бәйге,</w:t>
        <w:br/>
        <w:t>үш дәрежелі ЖАДЫ ынталандыру сыйлығы және «бір өлеңі үшін» сияқты топтарға</w:t>
        <w:br/>
        <w:t>“бөлініп марапатталды. «Туған тіл» альманағына бәйгеден озып келген ақындардың</w:t>
        <w:br/>
        <w:t>өлеңдерін ұсынып отырмыз.</w:t>
        <w:br/>
        <w:t>“Бірінші жүлде - Сұраған Рахметұлы (Моңғолия)</w:t>
        <w:br/>
        <w:t>| “Екінші жүлде - Тәпей Қайысханұлы (Қытай)</w:t>
        <w:br/>
        <w:t>Үшінші жүлде- Еркін Исахан (Еуразия Ұлттық университетінің студенті)</w:t>
        <w:br/>
        <w:t>Ынталандыру:</w:t>
        <w:br/>
        <w:t>Мекембай Омарұлы (Өзбекстан)</w:t>
        <w:br/>
        <w:t>Тоқтарәлі Таңжарық (Алматы қаласы)</w:t>
        <w:br/>
        <w:t>Ұларбек Дәлей (Шымкент қаласы)</w:t>
        <w:br/>
        <w:t>Серікжан Қажи (Алматы қаласы)</w:t>
        <w:br/>
        <w:t>Әннес Бағдат (Алматы қаласы)</w:t>
        <w:br/>
        <w:t>Жарқын Сәленұлы (Алматы қаласы)</w:t>
        <w:br/>
        <w:t>Гүлайша Ерахмет (Қытай)</w:t>
        <w:br/>
        <w:t>ТҮРАН ТІЛ</w:t>
        <w:br/>
        <w:t>Таңдайы кепкен шөлдерден.</w:t>
        <w:br/>
        <w:t>Татусыз сенің үніңді,</w:t>
        <w:br/>
        <w:t>Тыңдадым жүйрік желдерден,</w:t>
        <w:br/>
        <w:t>«Тобылғы түстес» мұңымды,</w:t>
        <w:br/>
        <w:t>Тағдырым едің тең бөлген.</w:t>
        <w:br/>
        <w:t>Тақымға түскен тіл үшін,</w:t>
        <w:br/>
        <w:t>Рухтар үшін жерленген.</w:t>
        <w:br/>
        <w:t>Бозінген болып боздайық,</w:t>
        <w:br/>
        <w:t>Боздайық қане, кел бермен.</w:t>
        <w:br/>
        <w:t>«ажын мардың</w:t>
        <w:br/>
        <w:t>монологі</w:t>
        <w:br/>
        <w:t>Ей, кезбе бұлттар - қаңғырған ойым,</w:t>
        <w:br/>
        <w:t>Кел дағы, мені алып ұш.</w:t>
        <w:br/>
        <w:t>Сарыарқаны аңсап сан жылдар бойы,</w:t>
        <w:br/>
        <w:t>Сарғайды мендік сағыныш.</w:t>
        <w:br/>
        <w:t>Тақуа жазған дастандай мұңлы,</w:t>
        <w:br/>
        <w:t>Тағдырды мынау тияйын.</w:t>
        <w:br/>
        <w:t>Алласы бөтен аспан қайғымды,</w:t>
        <w:br/>
        <w:t>Аралға апарып құяйын.</w:t>
        <w:br/>
        <w:t>Жанары мұңлы жұлқынып арым,</w:t>
        <w:br/>
        <w:t>Жатырмын оттай жанып кіл.</w:t>
        <w:br/>
        <w:t>Тектісін жұтқан тыртығы қалың,</w:t>
        <w:br/>
        <w:t>Туған жер емес/тамұқ бұл.</w:t>
        <w:br/>
        <w:t>Ойсырап талай өлімді күттім,</w:t>
        <w:br/>
        <w:t>Өлімді күттім бұл маңнан.</w:t>
        <w:br/>
        <w:t>Шындығыңды іздеп шеріңді жұттым,</w:t>
      </w:r>
    </w:p>
    <w:p>
      <w:r>
        <w:t>Шеріңді жұттым сұм жалған!</w:t>
        <w:br/>
        <w:t>Білмеймін қашан батады айым,</w:t>
        <w:br/>
        <w:t>Салқам мұңдарым кетті үдеп.</w:t>
        <w:br/>
        <w:t>Жайықтар меніжатады дәйім,</w:t>
        <w:br/>
        <w:t>Толқындарымен тепкілеп.</w:t>
        <w:br/>
        <w:t>Ей, кезбе бұлттар, аялы арманның -</w:t>
        <w:br/>
        <w:t>Алқалы жыры,бері кел.</w:t>
        <w:br/>
        <w:t>Базарсыз қалған баябаннан бұл,</w:t>
        <w:br/>
        <w:t>Боларсың сен де жеріген.</w:t>
        <w:br/>
        <w:t>Бозінген мұңың боздасын кілең,</w:t>
        <w:br/>
        <w:t>Қойнынңды аш қане құлайын.</w:t>
        <w:br/>
        <w:t>Көктемдей тұнық көз жасыңменен,</w:t>
        <w:br/>
        <w:t>«Қылмыстарымды» жуайын,</w:t>
        <w:br/>
        <w:t>Кетейік сосын батыс жақтағы,</w:t>
        <w:br/>
        <w:t>Баба тауларды бетке алып.</w:t>
        <w:br/>
        <w:t>Арамза тірлік атыспақ тағы,</w:t>
        <w:br/>
        <w:t>Араға біздің от жағып.</w:t>
        <w:br/>
        <w:t>Білмеймін қашан батады айым,</w:t>
        <w:br/>
        <w:t>Сағыныштарым кетті үдеп. г</w:t>
        <w:br/>
        <w:t>Жайықтар мені жатады дәйім,</w:t>
        <w:br/>
        <w:t>Толқындарымен тепкілеп,</w:t>
        <w:br/>
        <w:t>Тастөбе дегеніміз аудан қалашығынан дардай шалғай, атты</w:t>
        <w:br/>
        <w:t>кісіге күншілік жол болғанымен моторлы көлікке онша алыс</w:t>
        <w:br/>
        <w:t>та емес екен. Мен екі сағатқа таяу уақытта-ақ көк адырдың</w:t>
        <w:br/>
        <w:t>бергі кезеңіне шығып тоқтай қалдым. Осы кезеңнен қарағанда</w:t>
        <w:br/>
        <w:t>көз алдағы жалпақ жазықтың бетіндегі жалғыз төбе ап-анық</w:t>
        <w:br/>
        <w:t>көрінеді. Жоқ, алдымен көрінетіні Тастөбе емес, соның аяқ</w:t>
        <w:br/>
        <w:t>жағындағы тоқымдай ғана көгал...</w:t>
        <w:br/>
        <w:t>Тегінде біз оқып жүрген кезде бұл ара үлкен бір жәрмеңке</w:t>
        <w:br/>
        <w:t>сияқты болатын, Гүңшінің сәулетті де еңселі малшылық кеңсесі</w:t>
        <w:br/>
        <w:t>сонау көзұшынан мен мұндалап аппақ болып ереуілдеп тұрушы</w:t>
        <w:br/>
        <w:t>еді. Кейін малшылық мектебін де осы араға көшірген. Аз жыл</w:t>
        <w:br/>
        <w:t>ішінде қараң-құраңы көбейіп, шағын жатақ та болып қалған, не</w:t>
        <w:br/>
        <w:t>бәрі төрт-бес жыл ғана дәурен сүрді де қайтадан тарфі құрып</w:t>
        <w:br/>
        <w:t>кетті. Қыстақ тағанын басқа бір жерге көшіріп жіберді.</w:t>
        <w:br/>
        <w:t>Бұған себеп болған - су.</w:t>
        <w:br/>
        <w:t>Мидай жазық даланың ортасында қара сұр адамның</w:t>
        <w:br/>
        <w:t>бетіндегі меңдей жалғыз төбе. Тастөбе сол. Соның аяқ жақ ба-</w:t>
        <w:br/>
        <w:t>уырында дөп-дөңгелек жасыл төскей, сәби мүсінді жас қыздың</w:t>
        <w:br/>
        <w:t>әлде неге ентіккенде көтерілген кеудесіндей ғана болымсыз</w:t>
        <w:br/>
        <w:t>дөңес. Мынау ұшы-қиырсыз қағыз ортадан сымбаты ерек, түсі</w:t>
        <w:br/>
        <w:t>бөлек балғын көгал. Осы арада қысы-жазы қатпайтын көзді</w:t>
        <w:br/>
        <w:t>тұма бар. Жауынды, ылғалды жылдары көгалдың аяғы ұзарып,</w:t>
        <w:br/>
        <w:t>өшкіндеп дардай жерге дейін жасыл жолақтанып жатады. Қуаң</w:t>
        <w:br/>
        <w:t>құрғақшылық маусымдарда мәңгі осы дөңгелек қалпы. Қыс</w:t>
        <w:br/>
        <w:t>күндері бетіндегі қарын жел айдап кеткен кезде жап-жалтыр</w:t>
        <w:br/>
        <w:t>мұзы айнадай жарқырап кетеді.</w:t>
        <w:br/>
        <w:t>Қыстақтың қаласы зорая бастаған соң бұл тұнба ауыз су-</w:t>
        <w:br/>
        <w:t>дан аспай қалды да мұны көрген Гүңшінің жаңа келген шужиы</w:t>
        <w:br/>
        <w:t>мұрынын шүйіріп, қолын бір-ақ сермеді. Ел қоныс аударды,</w:t>
      </w:r>
    </w:p>
    <w:p>
      <w:r>
        <w:t>жұртта құлазыған бірнеше бөлмелі бастауыш мектеп қана</w:t>
        <w:br/>
        <w:t>қаңқайып қалды. Сонан бастап қыс күндері болса ала жаздай</w:t>
        <w:br/>
        <w:t>иен тұратын осы Тастөбеде мектеп күзететін бір жұмысшы се-</w:t>
        <w:br/>
        <w:t>мьясымен пенсияға шыққан Тоқтабай мұғалімнің үйінен басқа</w:t>
        <w:br/>
        <w:t>ешкімқалмағанболатын.Менбұлжолыосы Тоқтаубаймұғалімді</w:t>
        <w:br/>
        <w:t>іздеп келемін. Біріншіден бастық бұйырды. Екіншіден Тастөбе</w:t>
        <w:br/>
        <w:t>менің туған жерім. Әйтпессе Тоқтаубай мұғалімде менің түкте</w:t>
        <w:br/>
        <w:t>жұмысым жоқ. Оны айтпағанда ол кісіні сонау ерте кезден-</w:t>
        <w:br/>
        <w:t>тартып күні бүгінге дейін осы арадан көп ірге</w:t>
        <w:br/>
        <w:t>аударғам жоқ. Елу бесінші жылы қалалық бастау-</w:t>
        <w:br/>
        <w:t>ыш мектепке ауысып барып үш жыл тұрдым,</w:t>
        <w:br/>
        <w:t>төртінші жылы қайтадан көшіп келіп алдым. Осы</w:t>
        <w:br/>
        <w:t>Тастөбе басқаға қандай екенін кім біледі, әйтеуір,</w:t>
        <w:br/>
        <w:t>маған дүниеде осыдан артық жер жоқтай көрінеді.</w:t>
        <w:br/>
        <w:t>Сондықтан пенсияға шыққанда өз алдымнан оқып</w:t>
        <w:br/>
        <w:t>шыққан анау Үркімбек әкім, Алтыбай ауылдық</w:t>
        <w:br/>
        <w:t>қатарлы аудан, ауыл басшылары құрметтеп,</w:t>
        <w:br/>
        <w:t>қалаға, ел ішіне, дәрігерге жақын жерге апарып</w:t>
        <w:br/>
        <w:t>орналастырайық дегенде де идеямнан өтпеп еді,</w:t>
        <w:br/>
        <w:t>«үй салып беретіндерін рас болса осы арада да</w:t>
        <w:br/>
        <w:t>бір үйдің орыны бар» дедім де жата бердім.</w:t>
        <w:br/>
        <w:t>- Салып берген үйі осы ма?</w:t>
        <w:br/>
        <w:t>- Жоқ мынау бұрынғы ескі үйім. Баяғыда</w:t>
        <w:br/>
        <w:t>Тастөбе қала болады дегенде салынған үй ғой.</w:t>
        <w:br/>
        <w:t>Арада төбесін бір рет ашып, көтеріп қайта жауып</w:t>
        <w:br/>
        <w:t>едім, іші құтты болды дегені болмаса қазір тозып-</w:t>
        <w:br/>
        <w:t>ақ кетті.</w:t>
        <w:br/>
        <w:t>- Әлгі салып беретін үйі-ші?- дедім мен сөз</w:t>
        <w:br/>
        <w:t>аяғын тоса алмай. Еріксіз үйдің төбесіне көзім</w:t>
        <w:br/>
        <w:t>түсіп еді, мәтша, сырғауылдары да кап-кара</w:t>
        <w:br/>
        <w:t>қайыстай болып жылтырап, қарындап майысып</w:t>
        <w:br/>
        <w:t>барады екен.</w:t>
        <w:br/>
        <w:t>Оған мұрсасы болмай жатыр-ау деймін,- деп</w:t>
        <w:br/>
        <w:t>күліп қойды Тоқаң. Қаперінде ештеңе жоқ, көніл</w:t>
        <w:br/>
        <w:t>баяғыдай,- маған үй салып берейін деген ой олар-</w:t>
        <w:br/>
        <w:t>да мүлде жоқ. Алғашқы жылы уәде берген Бекбо-</w:t>
        <w:br/>
        <w:t>лат шуижаң (төраға) болатын. Келер жылы ол ау-</w:t>
        <w:br/>
        <w:t>ысып кетті де оның орнына оқу-ағарту мекемесіне</w:t>
        <w:br/>
        <w:t>" Ермек шуйжаң бола қалды. Екеуі де өз қолымнан</w:t>
        <w:br/>
        <w:t>| уақ тырбанып көріп еді, құрып қалғыр, әлгі бір</w:t>
        <w:br/>
        <w:t>| қызыл сызық деген қолдарын байлады білем,</w:t>
        <w:br/>
        <w:t>| шуйжаңымыз да жақсы адам көрінеді. Өзімен әлі</w:t>
        <w:br/>
        <w:t>- бет көрісе алғам жоқ. Бір ауданның оқыту қызметі</w:t>
        <w:br/>
        <w:t>| деген оңай ма?! Мектеп деген көбейіп алды емес</w:t>
        <w:br/>
        <w:t>| уақыт керек қой, бұл жаққа қолы тиіп келе алған</w:t>
        <w:br/>
        <w:t>| жоқ. Қызмет деген сол, өзіміз де істеп көрдік емес,</w:t>
        <w:br/>
        <w:t>пе, кір арзымас нәрсеге бола өкпелейтін емес,</w:t>
        <w:br/>
        <w:t>шыққан оқушылар ғой. Аянып қалған жоқ. Көрім</w:t>
        <w:br/>
        <w:t>қисынын бір келтіре алмай-ақ қойды, кейін Ермек</w:t>
      </w:r>
    </w:p>
    <w:p>
      <w:r>
        <w:t>ауысып кеткенде орнына тұрған мына осы күнгі</w:t>
        <w:br/>
        <w:t>пе?! Соларды бір рет аралап шығу үшін де талай</w:t>
        <w:br/>
        <w:t>әйтеуір дендерің сау болып, сендер аман-есен</w:t>
        <w:br/>
        <w:t>жүрсеңдер болды, басқаны қойшы, бір жөні бо-</w:t>
        <w:br/>
        <w:t>лар тағы да,- деді Тоқаң ағынан ақтарылып,</w:t>
        <w:br/>
        <w:t>Дәл осы кезде күн шатырлап жауа бастады.</w:t>
        <w:br/>
        <w:t>Биіктігі бір кездей төрт көзді терезенің</w:t>
        <w:br/>
        <w:t>әйнектерін кесек-кесек тамшылар сабалап, ша-</w:t>
        <w:br/>
        <w:t>тырлатып әкетті. Тоқаңның бәйбішесі аласа</w:t>
        <w:br/>
        <w:t>жүктің үстіне үлкен ақ жылтыр қағаз жауып, онан</w:t>
        <w:br/>
        <w:t>| соң ауыз үйге шығып, елеген, астау, табақ сияқты</w:t>
        <w:br/>
        <w:t>қалың ыдысты төр үйге таси бастады. Тоқаң да</w:t>
        <w:br/>
        <w:t>орнынан тұрып, төсек үстіндегі қағаздарына</w:t>
        <w:br/>
        <w:t>ұмтылды.</w:t>
        <w:br/>
        <w:t>- Не жазып жатырсыз, мұғалім?</w:t>
        <w:br/>
        <w:t>- Бұл ма? Бұл әншейін бір ермек. Адам бос</w:t>
        <w:br/>
        <w:t>оты-рып шыдамайды екен. Алғаш демалысқа</w:t>
        <w:br/>
        <w:t>шыққан кезде тіпті қиын болды. Зерігіп, ішқұса</w:t>
        <w:br/>
        <w:t>болып өліп қала жаздадым. Сонан осы алданышты</w:t>
        <w:br/>
        <w:t>таптым. Мен мына оқу-ағарту шебінде түп-тура</w:t>
        <w:br/>
        <w:t>қырық бір жыл мұғалімдік істедім ғой және ылғи</w:t>
        <w:br/>
        <w:t>бірінші класты таңдап алып жүрдім. Саңлаусыз,</w:t>
        <w:br/>
        <w:t>қараңғы бір дүниеге тұңғыш сәуле түсіріп, оған</w:t>
        <w:br/>
        <w:t>жаңадан жан кіргізу деген дүниеде ең бір қызық</w:t>
        <w:br/>
        <w:t>нәрсе екен. Қазір мөлшерлеп көрсем мыннан</w:t>
        <w:br/>
        <w:t>артық балаға қара танытқан екем. Солардың</w:t>
        <w:br/>
        <w:t>кейбіреуі Бейжіңде, автономиялы районда, ірі-ірі</w:t>
        <w:br/>
        <w:t>қызметте деп естимін,- дей келіп Тоқаң соларды</w:t>
        <w:br/>
        <w:t>көріп тұрған кісі сияқты бір сәт кідіріп, ойланып</w:t>
        <w:br/>
        <w:t>қалды. Сонымен үйде бекер отырғанша алғаш</w:t>
        <w:br/>
        <w:t>мұғалім болғаннан бергі көрген-білгенімді, оқу-</w:t>
        <w:br/>
        <w:t>ағарту саласының бұрынғы тарихы мен кейінгі</w:t>
        <w:br/>
        <w:t>дамуын өзімше ой елегінен өткізіп, жазып жатыр-</w:t>
        <w:br/>
        <w:t>мын. Кей күні бір-екі сағат, кейде бірер сағат де-</w:t>
        <w:br/>
        <w:t>гендей шимайлап қоямын. Басқа ештеңеге жара-</w:t>
        <w:br/>
        <w:t>маса да кейін балаларым оқып жүрсін деген ойым</w:t>
        <w:br/>
        <w:t>ғой, - деді қағаздарын сөмкесіне салып жатып.</w:t>
        <w:br/>
        <w:t>Бұл тұста күн қатты құйып кеткен еді. Тоқан</w:t>
        <w:br/>
        <w:t>қағаз салған сөмкесін жүктің арасына тыға баста-</w:t>
        <w:br/>
        <w:t>ды.</w:t>
        <w:br/>
        <w:t>- Қазір-ак тамшы ағады,- деді мінгірлеп-</w:t>
        <w:br/>
        <w:t>Бұл кезде Тоқанның бәйбішесі де жаңағы</w:t>
        <w:br/>
        <w:t>ТҮҒАН ТІЛ</w:t>
        <w:br/>
        <w:t>2.</w:t>
        <w:br/>
        <w:t>..Отарлаушылар (орыстар - Д.Д.) қазақ</w:t>
      </w:r>
    </w:p>
    <w:p>
      <w:r>
        <w:t>халқының жері мен оның табиғи байлығының</w:t>
        <w:br/>
        <w:t>басым бөлігіне иелік етіп қана қойған жоқ, халықты</w:t>
        <w:br/>
        <w:t>рухани езгіге де түсірді: оны тілінен, дінінен,</w:t>
        <w:br/>
        <w:t>ділінен айыру бағытында жымысқылықпен</w:t>
        <w:br/>
        <w:t>ойластырған шаралар жүйесін жүзеге асырды.</w:t>
        <w:br/>
        <w:t>«Қазақтардың дені | 1</w:t>
        <w:br/>
        <w:t>сылтаулардың еш негізі ж ГІ</w:t>
        <w:br/>
        <w:t>көшу керек. Сонда с</w:t>
        <w:br/>
        <w:t>Қазақша қызмет</w:t>
        <w:br/>
        <w:t>кінәлі емес.</w:t>
        <w:br/>
        <w:t>Кеңес Нұрпейіс, академик</w:t>
        <w:br/>
        <w:t>(«Егемен Қазақстан», 16.06.06).</w:t>
        <w:br/>
        <w:t>ж жж еі</w:t>
        <w:br/>
        <w:t>Өзбекке, тәжікке, түркіменге,</w:t>
        <w:br/>
        <w:t>Елдің бәсекеге қабілеттілігінің бір шарты 2 п 97%</w:t>
        <w:br/>
        <w:t>қырғызға, түрікке күлкі болудан 1</w:t>
        <w:br/>
        <w:t>- тілдің бәсекеге қабілеттілігі. Өз тілімен өмір</w:t>
        <w:br/>
        <w:t>сүретін ұлт қана өркениет өріне ұмтыла алады.</w:t>
        <w:br/>
        <w:t>Эрнест То,</w:t>
        <w:br/>
        <w:t>(«Нұр-Асі</w:t>
        <w:br/>
        <w:t>Сауытбек Абдрахманов,</w:t>
        <w:br/>
        <w:t>«Егемен Қазақстан» газеті ААҚ президенті</w:t>
        <w:br/>
        <w:t>(«Егемен Қазақстан», 14.02.07). : 15.</w:t>
        <w:br/>
        <w:t>М, П</w:t>
        <w:br/>
        <w:t>жж ж - Қозы мен Баянның ұрпағ!</w:t>
        <w:br/>
        <w:t>Ш1- айбарлы ел. Төле |</w:t>
        <w:br/>
        <w:t>Абай мен Шәкәрімнің отаны - Семейде осы</w:t>
        <w:br/>
        <w:t>ӘРІНЕН ыр Лл. Қазбек бидің ұрпағы, |</w:t>
        <w:br/>
        <w:t>уақытқа дейін бір ғана қазақ балабақшасы жұмыс</w:t>
        <w:br/>
        <w:t>істеп келіпті, ал облыс орталығы - Өскеменде</w:t>
        <w:br/>
        <w:t>бірде-бір қазақ театры жоқ. Қалаға кірсең, өзге</w:t>
        <w:br/>
        <w:t>бір мемлекетке келгендей әсерде қаласың, ұлттық</w:t>
        <w:br/>
        <w:t>келбеті байқалмайды. Осының бәрін жөнге келтіру</w:t>
        <w:br/>
        <w:t>керек. Келер жылы іс қағаздарын мемлекеттік тілге</w:t>
        <w:br/>
        <w:t>көшіру қажет.</w:t>
        <w:br/>
        <w:t>Қазақ - түгел атқа қонса, не өлмей, не</w:t>
        <w:br/>
        <w:t>аттан түспейтін халық... .</w:t>
        <w:br/>
        <w:t>Біз - мемлекеттің талай үлгісін жасаған ұ</w:t>
        <w:br/>
        <w:t>халықпыз. Айдай әлем таң қалатын Ь</w:t>
        <w:br/>
        <w:t>мұралар жасаған көне халықпыз. Бас)</w:t>
        <w:br/>
        <w:t>айтпағанда, сақ дәуірінен қалған алтында)</w:t>
        <w:br/>
        <w:t>бүкіл орыс мәдениетін байытып отырған жоқ.</w:t>
        <w:br/>
        <w:t>Жәнібек Кәрібжанов,</w:t>
        <w:br/>
        <w:t>Шығыс Қазақстан облысының әкімі</w:t>
        <w:br/>
        <w:t>(«Жас Алаш», 15.02.07).</w:t>
      </w:r>
    </w:p>
    <w:p>
      <w:r>
        <w:t>жжж</w:t>
        <w:br/>
        <w:t>Ұлттың ұлт екендігін айқындайтын бес анық</w:t>
        <w:br/>
        <w:t>бар: тілі, діні, дәстүрі, тарихы, атамекені. Осы бес</w:t>
        <w:br/>
        <w:t>факторды толығымен, тұтасымен сіңірмейінше,</w:t>
        <w:br/>
        <w:t>оның маңызын түсінбейінше, ел бола алмаймыз.</w:t>
        <w:br/>
        <w:t>Біреулер «Ұлт дегеніміз - тіл» дейді. Енді біреулер</w:t>
        <w:br/>
        <w:t>«Ұлт дегеніміз - дәстүр» дейді. «Тіл сақталса</w:t>
        <w:br/>
        <w:t>болды - ұлт сақталады, ел сақталса болды - дін</w:t>
        <w:br/>
        <w:t>сақталады» дейтіндер де жоқ емес. Бұл олай емес.</w:t>
        <w:br/>
        <w:t>Мұның бәрін тұтас түрде қалыптастыру шарт.</w:t>
        <w:br/>
        <w:t>Мырзатай Жолдасбеков, академик</w:t>
        <w:br/>
        <w:t>(«Жас қазақ», 01.12.</w:t>
        <w:br/>
        <w:t>5.</w:t>
        <w:br/>
        <w:t>Сен қазақ болуың үшін қандай үлес қостың!</w:t>
        <w:br/>
        <w:t>Қазақстанның дамуына не үлесің бар? Осыны |</w:t>
        <w:br/>
        <w:t>ойлану керек. Т</w:t>
        <w:br/>
        <w:t>Бекболат Тілеухан, Мәжіліс депутаты</w:t>
        <w:br/>
        <w:t>(«Түркістан», 09.11.06).</w:t>
        <w:br/>
        <w:t>Болат Атабаев, кси</w:t>
        <w:br/>
        <w:t>(«Евразия іш», 27. 04.</w:t>
        <w:br/>
        <w:t>Артқа тастап, сан зімістан, жүз күзді</w:t>
        <w:br/>
        <w:t>Қайта іздедік қан тамырлы ізгі ізді.</w:t>
        <w:br/>
        <w:t>Етегіңнің астына кеп, Еруміз.</w:t>
        <w:br/>
        <w:t>Мәрт Алатау көресіз бе, сіз бізді?!</w:t>
        <w:br/>
        <w:t>Қарт Алатау қайраты бек жүзінде,</w:t>
        <w:br/>
        <w:t>Шақырдың ба?</w:t>
        <w:br/>
        <w:t>Жата алмадық біз інде.</w:t>
        <w:br/>
        <w:t>Үш жүз бөрі жора жортып барады,</w:t>
        <w:br/>
        <w:t>Кешегі өткен көк дөненнің ізінде.</w:t>
        <w:br/>
        <w:t>Қанша ойласаң басқа жұрттың құзғыны ақ.</w:t>
        <w:br/>
        <w:t>Күн кешер ек пұлға құл боп сызға ұнап.</w:t>
        <w:br/>
        <w:t>Енді, міне, төл түземде түнедік,</w:t>
        <w:br/>
        <w:t>Бабам жатқан топырақта мызғып ап.</w:t>
        <w:br/>
        <w:t>Қарт Алатау саған жеттік иығы ақ,</w:t>
        <w:br/>
        <w:t>Сол Алтайдан бір-бір тамшы құйып ап.</w:t>
        <w:br/>
        <w:t>Қырау тұнған қыратыңнан орын бер,</w:t>
        <w:br/>
        <w:t>Мынау тұрған мың қиқымға миы хақ!</w:t>
        <w:br/>
        <w:t>СҮҮНл-сана-, Ми...</w:t>
        <w:br/>
        <w:t>Сана салқам бұл айда</w:t>
        <w:br/>
        <w:t>Салқын желдің лебі</w:t>
        <w:br/>
        <w:t>Жұмсармайтын сыңайда.</w:t>
      </w:r>
    </w:p>
    <w:p>
      <w:r>
        <w:t>Көк бетінен мұздай ұшқын сусып кеп,</w:t>
        <w:br/>
        <w:t>Дүркін-дүркін найзағайдың қанаты,</w:t>
        <w:br/>
        <w:t>Қағып өткен бұлттың беті жылайды-ә!</w:t>
        <w:br/>
        <w:t>Іркінді күн шыр айналды...</w:t>
        <w:br/>
        <w:t>Ана түн.</w:t>
        <w:br/>
        <w:t>Таң атады тебініп кеп ала атын</w:t>
        <w:br/>
        <w:t>Қырқым-қырқым мұзарттардың бойынан</w:t>
        <w:br/>
        <w:t>ТҮГАН ТІЛ</w:t>
        <w:br/>
        <w:t>"Жаңа оянып өрістейді санатым.</w:t>
        <w:br/>
        <w:t>Күй сөйлейді, ми сөйлейді бұл айда,</w:t>
        <w:br/>
        <w:t>Ең мәндірек сөздің бәрі ылайда.</w:t>
        <w:br/>
        <w:t>Қан тамшылап санатыңның нәрінен</w:t>
        <w:br/>
        <w:t>Ала атыңның езуінен құлайды ән.</w:t>
        <w:br/>
        <w:t>Сол сәттен соң мұңдар жауып бірде айығып...</w:t>
        <w:br/>
        <w:t>Өз тіліңді жұлып жатты тырдай ғып.</w:t>
        <w:br/>
        <w:t>Қайту керек?! Келген ізің артыңда</w:t>
        <w:br/>
        <w:t>Бүгін сені, ертең оны...</w:t>
        <w:br/>
        <w:t>Ұрлайды... УҺ!</w:t>
        <w:br/>
        <w:t>Құлағыңды бітеп солай құм байлық,</w:t>
        <w:br/>
        <w:t>Өз тіліңді өзгелер кеп қылды айырық</w:t>
        <w:br/>
        <w:t>Бабаң ділін басқын етіп тағы да ол,</w:t>
        <w:br/>
        <w:t>Жіліншігіңді үрлеп жүрді сырнай ғып.</w:t>
        <w:br/>
        <w:t>Сырнай үні: тырнағыңның кірімен,</w:t>
        <w:br/>
        <w:t>Жүрегіңді кемірерін біліп ем.</w:t>
        <w:br/>
        <w:t>Жиі өшеді санадағы сан жұлдыз,</w:t>
        <w:br/>
        <w:t>Ми өседі тас төбеңде шіріген.</w:t>
        <w:br/>
        <w:t>&lt;Ана тілім</w:t>
        <w:br/>
        <w:t>Тәпей Қайысхан (Қытай)</w:t>
        <w:br/>
        <w:t>Сарынында үзілмейтін бір ізгі үн,</w:t>
        <w:br/>
        <w:t>Ана десем күмбірлейді-ау күй ұзын.</w:t>
        <w:br/>
        <w:t>Әз анамның омырауын емгенде,</w:t>
        <w:br/>
        <w:t>Ана тілдің бірге татқам уызын.</w:t>
        <w:br/>
        <w:t>Ана тілден дарығандай дана ақыл,</w:t>
        <w:br/>
        <w:t>Көз алдымда қала менен дала тұр.</w:t>
        <w:br/>
        <w:t>Маңдайдағы жалғыз бағым туған жер,</w:t>
        <w:br/>
        <w:t>Таңдайдағы жалғыз бағым ана Тіл,</w:t>
        <w:br/>
        <w:t>Сақ жұртынан көрінеді көне ізің,</w:t>
        <w:br/>
        <w:t>Уыз емген омырауыңнан Оғызым.</w:t>
        <w:br/>
        <w:t>Фарабидің парасатын әйгілеп,</w:t>
        <w:br/>
        <w:t>Қорқыттың да күңіренткен қобызын.</w:t>
      </w:r>
    </w:p>
    <w:p>
      <w:r>
        <w:t>Не қылсаң да. біле бер,мейлі өзің.</w:t>
        <w:br/>
        <w:t>Олай. 1 кетейін қазыр алып,</w:t>
        <w:br/>
        <w:t>“Тұрсақ жазым болармыз қапы қалып.</w:t>
        <w:br/>
        <w:t>Азар болса мал алар,адам алмас,</w:t>
        <w:br/>
        <w:t>Тобықтыны жиярмын бара салып.</w:t>
        <w:br/>
        <w:t>- Қыз алған жоқ жақыннан Тобықты әзір,</w:t>
        <w:br/>
        <w:t>“Өлтірем деп жүрмесін бізді қазір.</w:t>
        <w:br/>
        <w:t>Өзімді аяп тұрғам жоқ,сізді аяймын,</w:t>
        <w:br/>
        <w:t>Сен сау болсан болар ем мен-ақ нәзір.</w:t>
        <w:br/>
        <w:t>г. 1702." тұрсың әлденені,</w:t>
        <w:br/>
        <w:t>Шариғат қосады екен немерені.</w:t>
        <w:br/>
        <w:t>Қайғы ойлап, жаман ырым айта берме,</w:t>
        <w:br/>
        <w:t>1. сүйген болсаң анық мені.</w:t>
        <w:br/>
        <w:t>Мамыр айтты: -- Мен сенсіз тірі тұрман,</w:t>
        <w:br/>
        <w:t>“Үш қайырдым сөзіңді мен антұрған.</w:t>
        <w:br/>
        <w:t>Бір құдайға сыйынып ал да жөнел,</w:t>
        <w:br/>
        <w:t>Жолыңда өлсем разымын,жаным құрбан.</w:t>
        <w:br/>
        <w:t>Алдандырдым мен Сізді сөзбенен құр,</w:t>
        <w:br/>
        <w:t>Тәуекел деп Аллаға тез,жылдам жүр.</w:t>
        <w:br/>
        <w:t>Заман қандай болар деп дайындап ем,</w:t>
        <w:br/>
        <w:t>Боз жорға атым белдеуде ерттеулі тұр.</w:t>
        <w:br/>
        <w:t>аң басын көтеріп Олжайға айтты:</w:t>
        <w:br/>
        <w:t>еге келдің,асыққан жұмысың не?»</w:t>
        <w:br/>
        <w:t>т. Қалқаман қашып келді Мамырды алып,</w:t>
        <w:br/>
        <w:t>Қапы болдық өзгеміз білмей қалып.</w:t>
        <w:br/>
        <w:t>Алыс жерге кетсін бе,тоқтасын ба,</w:t>
        <w:br/>
        <w:t>Ақыл сұрай келіп ем сізге салып.</w:t>
        <w:br/>
        <w:t>Бабаң мұны есітіп қайғы жеді;</w:t>
        <w:br/>
        <w:t>-- Бір жаман түс көріп ем бүгін,- деді.</w:t>
        <w:br/>
        <w:t>Бітімсіз іс кез болып қалар ма екен,</w:t>
        <w:br/>
        <w:t>Көкенайдың мінезі қатаң еді.</w:t>
        <w:br/>
        <w:t>Көкенай Мәмбетейдің бастаушысы,</w:t>
        <w:br/>
        <w:t>Өзі батыр,мінезі қатты кісі.</w:t>
        <w:br/>
        <w:t>Сол кісінің алдынан тараушы еді,</w:t>
        <w:br/>
        <w:t>Бабаннан соң бұл елдің көп жұмысы.</w:t>
        <w:br/>
        <w:t>Бабаң айтты:-- Кете алмас бір жас бала,</w:t>
        <w:br/>
        <w:t>"Тобықтыға хабар қыл бара сала.</w:t>
        <w:br/>
        <w:t>Болар іс болған шығар малды аяма,</w:t>
        <w:br/>
        <w:t>Өзі оңдасын ақырын хақ тағала.</w:t>
        <w:br/>
        <w:t>"Тобықты, Қанжығалы, Бәсентиін,</w:t>
        <w:br/>
        <w:t>Атығай,Қарауылмен бәрі жиын.</w:t>
      </w:r>
    </w:p>
    <w:p>
      <w:r>
        <w:t>Бабаң хабар айтқан соң ел жиылды,</w:t>
        <w:br/>
        <w:t>Сүйтсе де сөз аяғы болды қиын.</w:t>
        <w:br/>
        <w:t>Мәмбетей жатып алды ырық бермей,</w:t>
        <w:br/>
        <w:t>«Қалың мал, біт» деген сөзге көнбей.</w:t>
        <w:br/>
        <w:t>Қалқаман мен Мамырды өлтірмесе,</w:t>
        <w:br/>
        <w:t>Кетеміз деп бабаңды мүлде көрмей.</w:t>
        <w:br/>
        <w:t>Бабаң айтты: «Өлтірер жұмыс емес,</w:t>
        <w:br/>
        <w:t>"Таспен атып өлтірмек бұл іс емес.</w:t>
        <w:br/>
        <w:t>Біреудің некелісін бұзбаған соң,</w:t>
        <w:br/>
        <w:t>Қанына ортақ болу дұрыс емес».</w:t>
        <w:br/>
        <w:t>Көкенай тағы көнбей жатып алды,</w:t>
        <w:br/>
        <w:t>Бітім болмай неше күн жұрт сандалды.</w:t>
        <w:br/>
        <w:t>«Қалқаман мен Мамырдың дауындай» деп,</w:t>
        <w:br/>
        <w:t>Мақал болып бұл елге сонан қалды.</w:t>
        <w:br/>
        <w:t>“сі 5. Яайат бве (йвКеп.</w:t>
        <w:br/>
        <w:t>Кӛйіп згбеп Іг1ау адат ЯН Кіӛпре аул! агавіпба</w:t>
        <w:br/>
        <w:t>егеріре, ізі айіба аупа!а Базіафап, А1</w:t>
        <w:br/>
        <w:t>атта! бібагта|агі вапв12 (4о1)а2Ба, ауай,</w:t>
        <w:br/>
        <w:t>ауудізі?. Кӛзіптеег агаіһ ҺШІСІ да?ад 4а!авша (ағара,</w:t>
        <w:br/>
        <w:t>АдвадаМагі ав довдап |йпф |егйе, абауіпдаг теутап</w:t>
        <w:br/>
        <w:t>кеп ошіна (авапдап ішіазпірі. 5буйр, евіші</w:t>
        <w:br/>
        <w:t>ӨтпевіШепрептпеп, ейБері Кійрігі (агірабап адіп бубап</w:t>
        <w:br/>
        <w:t>ейіпій гуухапі біпігіпеп віг( даһтпари, Оазіт дагавав ба!даг</w:t>
        <w:br/>
        <w:t>“дайагппа епбеп БізіН Әууіп АБаутеп дайаг 5 АҺ ійгіт</w:t>
        <w:br/>
        <w:t>2 Шрізіп 4е КӛтпЙ (апр ӛзйі безеп, ага Боһпав. О2 Бавшаі</w:t>
        <w:br/>
        <w:t>баһкагіті 4аз(апдагіп АБау біейдегітшеп аайаг |аЧар 41</w:t>
        <w:br/>
        <w:t>віпашфапфайап ауір ойттпіп Бш өб2дй.</w:t>
        <w:br/>
        <w:t>Жуіве 4е... |апуалій іӛпі Ббек. Авігезе Йігізід</w:t>
        <w:br/>
        <w:t>(азда Бав! Бап даба?ба, КбуВеп Кӛгейіп уге, аШадреп</w:t>
        <w:br/>
        <w:t>евіШіп аарагба Бігіоіа 4еп доубап да?ігрі ?атапда.</w:t>
        <w:br/>
        <w:t>Адеһес 4атійі, піӛделтег |айбігіі, |айа шраа бір |сіб.</w:t>
        <w:br/>
        <w:t>бойф1і өігек бавіғаа баһейгіт ейһері (ес огайбі, Шрегі</w:t>
        <w:br/>
        <w:t>Әулпдарі валамП айатдатФй фапа |айпда (шбап</w:t>
        <w:br/>
        <w:t>ей. Оайй дауипаба ті14е Беуізпіз дай. /ӛпе уғадш</w:t>
        <w:br/>
        <w:t>о?бап вауіп шиі ір Бага |а. Аатгі... «Ейеп Ке |4451»</w:t>
        <w:br/>
        <w:t>4есепдеу, баһКйгіп евітшіп дауппарау айуап Кіпре</w:t>
        <w:br/>
        <w:t>е іегірріг. Адий Ыігаді геуо1упсіуадап Бшіп бай</w:t>
        <w:br/>
        <w:t>фтпашаг ійгіпде Баз!бап, Ке?іпде (агава 4а, МовКуа,</w:t>
        <w:br/>
        <w:t>Тепіпогай, АПпайтій огаһа КИархала!агілда Бігег |</w:t>
        <w:br/>
        <w:t>дапа!һар дапа вад!а!бап, а! Еӛрбіірі до)агБа Ійуіпдбе</w:t>
        <w:br/>
        <w:t>да|Бап то! тшгавіп |агада ҙібагаг |абаау 1уфі. Оа?ад,</w:t>
        <w:br/>
        <w:t>ӛдйеБейілій біКеп (агіхіпдарі, Бавразб2де, аууігеКі ө6іе</w:t>
        <w:br/>
        <w:t>Аштау! одУ опіпдагіп</w:t>
        <w:br/>
        <w:t>Бавфіішпеп, |йпе 602 Веі</w:t>
        <w:br/>
        <w:t>баһкйгіт во! ?атапіпдарі</w:t>
        <w:br/>
        <w:t>етев, Бйігі Тігкінап бІКевіпдіе;</w:t>
        <w:br/>
        <w:t>ігі Бойр бра. Тігік, ага,</w:t>
        <w:br/>
        <w:t>ӨШ (е |ейіс</w:t>
        <w:br/>
        <w:t>Еучтора йде!</w:t>
        <w:br/>
        <w:t>аушБалдау «афайдад» ешев, 12баПапа ійкеугеп даға 5Аһ!</w:t>
      </w:r>
    </w:p>
    <w:p>
      <w:r>
        <w:t>дулвізгій Бігіп 1Бішбамба тітКіпФІК іі. Катй/</w:t>
        <w:br/>
        <w:t>Тапппаа, (іһереуіі ?егйетеі - Боіазадай Шесі. Аууеірі |</w:t>
        <w:br/>
        <w:t>Ке?еКіе одшпап даутпба баһКагітпій бтіг ШІ бпег</w:t>
        <w:br/>
        <w:t>ташғай (уга табіштіі Вегтекріг,</w:t>
        <w:br/>
        <w:t>бӛһійгіп 1858 (Іі бійріз(ау/да</w:t>
        <w:br/>
        <w:t>Во!а5а4 аі адпп АҺауйй |ейі абаутпф Бо1бапі Беіргі</w:t>
        <w:br/>
        <w:t>БбаҺкагітпій 2Кеві ОшдауБегді - 801 |е(еуудіп ей ШІКепі</w:t>
        <w:br/>
        <w:t>ейі. Рагазай, шеуігВап, Кей реуі! абапі АБау аупаза</w:t>
        <w:br/>
        <w:t>віу!абап Кбгіпейі. Опдауһегйі баһКйгітпій аһй )азілдба.</w:t>
        <w:br/>
        <w:t>қосылармын,еш көрсе, етпес.</w:t>
        <w:br/>
        <w:t>Мамырдан соң көп эжүрмесім,</w:t>
        <w:br/>
        <w:t>"ұз-дәмін Орта жүздің жеп жүрмесім.</w:t>
        <w:br/>
        <w:t>ғыз-ақ Тобықтының дүспандары,</w:t>
        <w:br/>
        <w:t>ахымсыз, ОауашыЗ ел деп жүрмесін.</w:t>
        <w:br/>
        <w:t>«Қош Баба, бата бер!» -- деп тұра келді,</w:t>
        <w:br/>
        <w:t>«А,құдай,сақтай гөр...» деп бата берді.</w:t>
        <w:br/>
        <w:t>Жөнелді күрен атпен сырылдатып,</w:t>
        <w:br/>
        <w:t>Ажалға көпе-көрнеу байлап белді.</w:t>
        <w:br/>
        <w:t>Көкенай садақ тартты дүрілдетіп,</w:t>
        <w:br/>
        <w:t>Қақ жарды ердің қасын оғы жетіп.</w:t>
        <w:br/>
        <w:t>Әйтеуір,ұлы дене аман қалды,</w:t>
        <w:br/>
        <w:t>Он жақта қара санынан өтіп кетіп.</w:t>
        <w:br/>
        <w:t>АДтының жалын құшып жүріп кетті,</w:t>
        <w:br/>
        <w:t>Басына бір төбенің барып жетті.</w:t>
        <w:br/>
        <w:t>Бір жеңін көйлегінің жыртып алып,</w:t>
        <w:br/>
        <w:t>Аузына жарасының таңу етті.</w:t>
        <w:br/>
        <w:t>Ат қойды,а,құдайлап көп бозбала,</w:t>
        <w:br/>
        <w:t>Ажалдан қақты ғой деп хақ тағала.</w:t>
        <w:br/>
        <w:t>Е. Той қылып,ат шаптырып ойнаймыз деп,</w:t>
        <w:br/>
        <w:t>Жабылды үйге жүр деп бара сала.</w:t>
        <w:br/>
        <w:t>Қалқаман айтты: «Тоқта, құрбыларым,»</w:t>
        <w:br/>
        <w:t>Жоққа есеп осы күнде менің барым.</w:t>
        <w:br/>
        <w:t>Аямай елім оққа байлаған сон,</w:t>
        <w:br/>
        <w:t>Кетер ме өлгенімше іштен зарым.</w:t>
        <w:br/>
        <w:t>ге енді мойын бұра алмаймын».</w:t>
        <w:br/>
        <w:t>ны айтып қамшы басты күрең атқа,</w:t>
        <w:br/>
        <w:t>Куса да жеткізбеді жамағатқа.</w:t>
        <w:br/>
        <w:t>Ұлы жүз Еділбайда нағашысы,</w:t>
        <w:br/>
        <w:t>Жөнелді соған қарай -- Бұхар жаққа.</w:t>
        <w:br/>
        <w:t>Б</w:t>
        <w:br/>
        <w:t>Мың жеті 5. жиырма үшінші жыл,</w:t>
      </w:r>
    </w:p>
    <w:p>
      <w:r>
        <w:t>Қазақ, қалмақ атысқан,мұны да біл.</w:t>
        <w:br/>
        <w:t>Қалмақтың бастаушысы Суан Раптан,</w:t>
        <w:br/>
        <w:t>Өзі батыр,соғысқа тым айлашыл.</w:t>
        <w:br/>
        <w:t>Шеп құрып соғысыпты қазақ,қалмақ,</w:t>
        <w:br/>
        <w:t>Қорқаққа оңай емес шепке бармақ.</w:t>
        <w:br/>
        <w:t>- Бабанның бес баласы садаққа ұшып,</w:t>
        <w:br/>
        <w:t>Бұл соғыста қазаққа түсті салмақ.</w:t>
        <w:br/>
        <w:t>Қазақты ол ұрыста қалмақ алды,</w:t>
        <w:br/>
        <w:t>“Үш есенің екеуін қырып салды.</w:t>
        <w:br/>
        <w:t>Т Беңілген соң тұра алмай Сыр бойында,</w:t>
        <w:br/>
        <w:t>Арқаға қазақ ауып кетіп қалды.</w:t>
        <w:br/>
        <w:t>Осы жол - бар қазаққа белгілі жол,</w:t>
        <w:br/>
        <w:t>«Ақтабан шұбырынды» дегенің сол.</w:t>
        <w:br/>
        <w:t>Жаяу жүріп табаны аппақ болып,</w:t>
        <w:br/>
        <w:t>Қорлық көріп қазақтың шұбырғаны ол.</w:t>
        <w:br/>
        <w:t>Сол себепті Қалқаман қалды ізделмей,</w:t>
        <w:br/>
        <w:t>Іздемейін деген жоқ,шама келмей.</w:t>
        <w:br/>
        <w:t>Ол түгіл Әнет бабаң көшке ере алмай,</w:t>
        <w:br/>
        <w:t>Шетен та еттер</w:t>
        <w:br/>
        <w:t>"Тұқым бар Қалқаманнан осы күнде,</w:t>
        <w:br/>
        <w:t>ШШЫн болса, Ұлы жүздің жүр ішінде.</w:t>
        <w:br/>
        <w:t>Өздері Еділбаймыз десе керек,</w:t>
        <w:br/>
        <w:t>Ібеееы Тан БелЕнрЕ Ран селе</w:t>
        <w:br/>
        <w:t>Бар солса Қалқаманның нәсілдері,</w:t>
        <w:br/>
        <w:t>Оқыған осы өлеңді талапты ері.</w:t>
        <w:br/>
        <w:t>Осында туысқан ел Олжай - Бәкен,</w:t>
        <w:br/>
        <w:t>Семепалат облысы тұрған жері.</w:t>
        <w:br/>
        <w:t>«Хан Шыңғыс» деген тауда тұрмыз біз де,</w:t>
        <w:br/>
        <w:t>Егер де іздесендер,сонан ізде.</w:t>
        <w:br/>
        <w:t>"Тобықтыда Құнанбай қажы десе,</w:t>
        <w:br/>
        <w:t>Б.</w:t>
        <w:br/>
        <w:t>уеібе өіуізрепеік</w:t>
        <w:br/>
        <w:t>бап еді. АБаудій</w:t>
        <w:br/>
        <w:t>іп ШІрі іідап</w:t>
        <w:br/>
        <w:t>ВоуБа!ада оу Әі210...</w:t>
        <w:br/>
        <w:t>Вші - да?а4 Тігйсавіпбабі бәдеҙе Іер. «Егізій аг</w:t>
        <w:br/>
        <w:t>Кбгдітп бепі,- 51гбайді дауіа др 6412. пелі...»</w:t>
        <w:br/>
        <w:t>ертеп аврау пагдапа (зу етев. Тірі, «АІҒдер</w:t>
        <w:br/>
        <w:t>2 д дер, «баһа біа Бойр Кӛппійт,</w:t>
        <w:br/>
        <w:t>- бШеушап, Үатөіі, І5кӛіпйА4г - А!а аһтав Һагҙа</w:t>
        <w:br/>
        <w:t>төШісірі»,- дер, ішті 5 Іегп |о/4ауіп тийді вабпіҙ ба</w:t>
        <w:br/>
        <w:t>етев. біпауі бтпіг. ВіКреві2 зегіпі. Кегек Февейі2, апауі</w:t>
        <w:br/>
        <w:t>-датагидий Біавір эадап об-іа ті.</w:t>
        <w:br/>
        <w:t>А, Әйпіе, Фӛпіе,</w:t>
        <w:br/>
        <w:t>Аа ба вопда Кіп іе?! -</w:t>
        <w:br/>
        <w:t>шитаг дарадап б2реҙегек ха!, азрапдафі ауфй |егее</w:t>
      </w:r>
    </w:p>
    <w:p>
      <w:r>
        <w:t>Ійіөугі, регіҙіепій репдере аупа!уу1.</w:t>
        <w:br/>
        <w:t>баһКйгітшпій ов! башаба ҙібап!|бап, тпахаррайб</w:t>
        <w:br/>
        <w:t>амалізіпа аупа!бап еКіпбі іг біейі («біп бігіп») Бібап</w:t>
        <w:br/>
        <w:t>бӛ?деде біра (апай. Аштший шпшаг Әіріп, ивіапаг</w:t>
        <w:br/>
        <w:t>тпе|езіп аудтпаауй.</w:t>
        <w:br/>
        <w:t>«Меп Ійтікіій рак өшуліп (йЙігітпе (ейег еп,</w:t>
        <w:br/>
        <w:t>- башағдап теп Видагап! Беййдері |а1912 тшейре</w:t>
        <w:br/>
        <w:t>Бегег еі»,- дер ба1ді шіабап тахаБЬа! |1г515і Хат</w:t>
        <w:br/>
        <w:t>ӛтіп |апвда баштдап бйһійгіш да?ад ровдуавіпда</w:t>
        <w:br/>
        <w:t>тайіде олі Баб/да 12 балай. Фіей ӛтпері (4, 502 варіазі</w:t>
        <w:br/>
        <w:t>да йугепзікіі дайріап 56 Бісірі 1018 росғіуавш егкіп</w:t>
        <w:br/>
        <w:t>дегреп, дагадһай 43ійігіі Іігікаві дага біейпій давіейіп |еіе</w:t>
        <w:br/>
        <w:t>(атап, Аһау бпересіп, Аһау іабіптіп Кӛгай цбпбап |45</w:t>
        <w:br/>
        <w:t>адп ӨШ пвіагбап, бгіпдік |о! (ардап 4а зеег еКепдіріп</w:t>
        <w:br/>
        <w:t>айфагіаді.</w:t>
        <w:br/>
        <w:t>Вай 1512 |йгеріт</w:t>
        <w:br/>
        <w:t>Тайпдар |апір іш.</w:t>
        <w:br/>
        <w:t>Тлтпіні Шеріп</w:t>
        <w:br/>
        <w:t>Оппв12 дайр (аг,</w:t>
        <w:br/>
        <w:t>Ай, дауға! ваагаіА Бӛгі Кебір,</w:t>
        <w:br/>
        <w:t>Адаздап авібій тийі1 ӛпре зар іш.</w:t>
        <w:br/>
        <w:t>Ви - Хан ӛугепі, Мауғай Шірізі. Та)іК-рагві, ійгік-</w:t>
        <w:br/>
        <w:t>забайау 4йөійгі. бош бгіпде ада?ад ізіп іовіп евйіууре</w:t>
        <w:br/>
        <w:t>ТҮГІН ТІЛ</w:t>
        <w:br/>
        <w:t>лаха Бра фтгіпій ашай Кіуі, ӛууеірі аККогді</w:t>
        <w:br/>
        <w:t>АП, ап вегіті еҙдалсау. ЕНЕ</w:t>
        <w:br/>
        <w:t>ӨЗЕГІ фапа</w:t>
        <w:br/>
        <w:t>с 5ӛп-баЙала!,</w:t>
        <w:br/>
        <w:t>Яп-таршпа |о9. ВіЮІ Жетппій Кбікі, |егдері,</w:t>
        <w:br/>
        <w:t>ӛКіері |апф-іапөв17 айау/ший 1ййігізі, Баг байатпій</w:t>
        <w:br/>
        <w:t>до?бауув1 Кізі - 501 бапа.</w:t>
        <w:br/>
        <w:t>Кап Байр |оба1ді,</w:t>
        <w:br/>
        <w:t>Міитійпап пуайр,</w:t>
        <w:br/>
        <w:t>102 Беп ау да!0і</w:t>
        <w:br/>
        <w:t>бӛуЛейпеп пйг айр.</w:t>
        <w:br/>
        <w:t>“Тен дагааҙі аупайр велі ідер |йг,</w:t>
        <w:br/>
        <w:t>Вйгі бе белі оу!ар та Бойр, вапда ір.</w:t>
        <w:br/>
        <w:t>ТітКег шеп Тага?і,</w:t>
        <w:br/>
        <w:t>баууі баҙууба,</w:t>
        <w:br/>
        <w:t>бо!рап да дагасі</w:t>
        <w:br/>
        <w:t>Мама Біг Бавуғба.</w:t>
        <w:br/>
        <w:t>Тешігаа?іа агдапдар 9408 Бо? айп,</w:t>
        <w:br/>
        <w:t>Тагайр оу! Баг оутйа довууба.</w:t>
      </w:r>
    </w:p>
    <w:p>
      <w:r>
        <w:t>Асдаадіайа іо1рар, етісіп ба!афбап ад багійап Біг-</w:t>
        <w:br/>
        <w:t>аа вай. /Әпе Кіӛрідек |е! в52, Юіпіріреп (ейеуу, |а1Пга4</w:t>
        <w:br/>
        <w:t>Шеті |о4. Ашп оуший Кейдірі, адп уаіпий Өгірі</w:t>
        <w:br/>
        <w:t>Кӛгіпей. 7а251 аврапаа |аршау Кӛегіреп Откег, |а!шғау</w:t>
        <w:br/>
        <w:t>ішайдабап Тага?і, Теппігда?лада Бау!апбап Ад Бо? ай</w:t>
        <w:br/>
        <w:t>реп КӨК Бо аі, о! еКеууіп іогір, ішішпі812 5іг ау!ап)</w:t>
        <w:br/>
        <w:t>Тейі дагайві... Лг вағ1, К5АИІ шбабі, даға запавіпа 5)</w:t>
        <w:br/>
        <w:t>Ковторопіуаһа (йзіпікіеттпеп ав/авір |айт. Алп 8021</w:t>
        <w:br/>
        <w:t>ӛзегі Кізі озіпда. ЕКіпбі Біг йзег ов! |о!4агйій (ір</w:t>
        <w:br/>
        <w:t>авһагіпда |айг. АВ12 Боушпа, аврапді өг аупайр |ігреп</w:t>
        <w:br/>
        <w:t>Тей дагадҙтій таавай- Ав Бог агреп КӨІк Бо? ай птіауу.</w:t>
        <w:br/>
        <w:t>Віг гатапаа Вшагаій ағаһф1 біе айв Во1бап еКеп. Оя?іг</w:t>
        <w:br/>
        <w:t>іадапдабап, Вігаа ей дагаа5і Оо5 Во2 ай Тешігаа?а ап</w:t>
        <w:br/>
        <w:t>абШар ЯКе(Кепбе (аб1 дапбата 101 біеді. Оов бол |</w:t>
        <w:br/>
        <w:t>шіау/ ади?атап Ісіпіпе өӛуісев Кейпек... 5о! )ей дага45і</w:t>
        <w:br/>
        <w:t>АН агаапда ійгреп Оов һо2(і адіптій ӛйуікізілій (оуілда</w:t>
        <w:br/>
        <w:t>Ьйурере довраа. Тара! Іізіпікі. Аа до! )еірев вшіууба</w:t>
        <w:br/>
        <w:t>база Бо1!Бап, еКеууі Бші бйпіедйе довШтад еппез...</w:t>
        <w:br/>
        <w:t>МахаБВаббафптайасафат,|айа(12186 п(йгіргереп</w:t>
        <w:br/>
        <w:t>ад (аб1 Біт біейіпде адатді ауувайр, Баг ашпагдап</w:t>
        <w:br/>
        <w:t>аутгайп КӛгШІкі 4абауді. Адат ӛштігіп Кегей-Кегейре</w:t>
        <w:br/>
        <w:t>ЬӨіір вірайаму, во! ага ВгҙіІкій тап-тафтпаві (та!</w:t>
        <w:br/>
        <w:t>іоібапу/ - да?аа роеліуавіпда біт егісдеп дайріаздап</w:t>
        <w:br/>
        <w:t>Фавйг, йугепбікбі (адшпр. А!ауда баһКйгіп ші гейе 4с</w:t>
        <w:br/>
        <w:t>ӛтіпдік йп (арай. КӛгШІК -- біпігдій 6зууі, дшпагфй</w:t>
        <w:br/>
        <w:t>іо2м/1 бапа етев, Баг Шек! (ауу/в1у/1. Вегегі |04, айагі</w:t>
        <w:br/>
        <w:t>Бапа аг, (Өйігеріпе ійреі Ббрет, 5і4517, ӛйуКіті2.. Өгіпе</w:t>
        <w:br/>
        <w:t>ӘБеупе(, берерсе тпа811 5а4. 5бопфойап |5 еш 6% й</w:t>
        <w:br/>
        <w:t>Діріл ат! Багтайдаг,</w:t>
        <w:br/>
        <w:t>Айдатау за! Бор дайтайдаг,- дер ніуіндеуді:</w:t>
        <w:br/>
        <w:t>Вш 502 ашпада |айа Ке!ве де: «Оапаудаіа, дау</w:t>
        <w:br/>
        <w:t>оуіафа,пусивегрек,-Аҙмій-аҙіпфапуу, оуій- Кегіпею», -</w:t>
        <w:br/>
        <w:t>дер ошфап, «Оапауса, дау оуіһа Шбауд аптап,</w:t>
        <w:br/>
        <w:t>боҙітіп Кеуіпгі |а ра!аагдал»,- дер ойгбап адіп абапій</w:t>
        <w:br/>
        <w:t>бапипа бесі. Ваг КІІЕрап |а5 адппий «КйгіІСЕ )атпапдар, /</w:t>
        <w:br/>
        <w:t>Тп; міс. ӛгі ӛу/бешеп (ей. Әйтіе аугір, рауда тары</w:t>
        <w:br/>
        <w:t>а14ауу-агВаулпеп Кіп біКі?реп то!4а «тебе пий |і</w:t>
        <w:br/>
        <w:t>оша» 4а һеуізбй езірілеп ө15а!ау апад ешев. Аст</w:t>
        <w:br/>
        <w:t>пӛитіпда Баг Кіпі ітапіп таба аушбавтарап то1!4аба</w:t>
        <w:br/>
        <w:t>- бапа |а4дап |од. ВШІ Ісіпбе АПапий ауай 4а, раубатБагйій</w:t>
        <w:br/>
        <w:t>хафізі 4е БитРап. Вигбап Бігйі-екіН адат еппев, БІ</w:t>
        <w:br/>
        <w:t>дауғтп. /ӛпе Фіп Биғфап, і?рі уар, давіейі нар |олап</w:t>
        <w:br/>
        <w:t>- амбап іг!912 Михаттпей йтһей бапа егпев. «Тачтай»</w:t>
        <w:br/>
        <w:t>Аегі (йізіпфігіесі, 7агабзай Өзегі ші бап, Вуадапій</w:t>
        <w:br/>
        <w:t>Шітпі |айвад иір, Аувапій ауідапдагі Ыштпа!апбап.</w:t>
        <w:br/>
        <w:t>Ва Кіпде Фштіз шап |04,</w:t>
        <w:br/>
        <w:t>баға Фіп парві (1бап |04.</w:t>
        <w:br/>
        <w:t>Ааш зауудій оуша,</w:t>
        <w:br/>
        <w:t>АІбатзі Фіпдаг в1убап |о4.</w:t>
        <w:br/>
        <w:t>Зопда дапдау |о1941 1айдауғіт12. Кегек? АдйдаҒ |о1!</w:t>
      </w:r>
    </w:p>
    <w:p>
      <w:r>
        <w:t>- Феуйі адп. Ви - Әӛгішіг ашпагізпір, Әйгіппі2. тпгас</w:t>
        <w:br/>
        <w:t>(шайп іп ав! )аг, аупшпав вегік, айавігтпа |о1Ба551. АІ</w:t>
        <w:br/>
        <w:t>адйаайда |ейуудій атпай - ові ?атапфі оду-ӛпегді ірегуу.</w:t>
        <w:br/>
        <w:t>Тодай ог іоІпганп, |еКе абат бапа етев, ішав</w:t>
        <w:br/>
        <w:t>хаһа|агаі Бадда Ббіеуйіп - ӛішп-Бііпі бапа. ЗаҺКйгіт</w:t>
        <w:br/>
        <w:t>да?аа добалдай КетЙіЮегйі, да?ад хаіспій</w:t>
        <w:br/>
        <w:t>Бавіпдафі амліг ха1ді ей а1фтпеп ов1 Еугора блег-бітилап</w:t>
        <w:br/>
        <w:t>Кепде да!іу паб)еві дер езеріеуі. «Лег |й2і |ар|бапда</w:t>
        <w:br/>
        <w:t>Әйт ізада,- Оағад ійг дипагіапір аш айаада...» Овшій</w:t>
        <w:br/>
        <w:t>еігікеп, КізііСеп аугіір Багаф. «Оаугап е!іші, да?абшп,</w:t>
        <w:br/>
        <w:t>даш ішгат!..» - Феуді ашп абара йіп довдап рагазаіп</w:t>
        <w:br/>
        <w:t>іпі.</w:t>
        <w:br/>
        <w:t>Воіаҙади Байдапатаа йіп Біріпріпі баба!ауу |321.</w:t>
        <w:br/>
        <w:t>5ӛліс гіп (ааа ха!ідіпій 481 во! іш5іаб1 Өштпі-ахуғайп,</w:t>
        <w:br/>
        <w:t>|ау-Юіуіп пади Бауірауй. Аһау Әеделедеп бітіг</w:t>
        <w:br/>
        <w:t>өугейіп Кейеуіе, ауапдаау (йівейі. Оууі а1дар, өшті еПігір,</w:t>
        <w:br/>
        <w:t>Бауі Бав далып бапа Кйуйереп, ірі |адвПаг рагбуаҙШа,</w:t>
        <w:br/>
        <w:t>дау/-датау фапа абап е1дій Һіріпрі Өгіірі іі 50114517.</w:t>
        <w:br/>
        <w:t>Вайвай оауу, бішпипап, бпег-ӘИішілеп тшахгит ішіп</w:t>
        <w:br/>
        <w:t>һзута іо1Ва (йзег, ойа!|аг ійгі КӛгіпБеусі.</w:t>
        <w:br/>
        <w:t>Оуда |4 ӛпег Бір |о! 4аБауіп,</w:t>
        <w:br/>
        <w:t>ІТаһтаууфа |аһарауді 62 тайауій.</w:t>
        <w:br/>
        <w:t>а.</w:t>
        <w:br/>
        <w:t>Оатабит даш оуіап, - беп 4с адат &gt;</w:t>
        <w:br/>
        <w:t>г еккепбе,, шваг |ой - -афалудҙШі баша. -</w:t>
        <w:br/>
        <w:t>тауувітав Кеп, гухалі бегі айаууішті</w:t>
        <w:br/>
        <w:t>сіре даугас, Кі Бегейіп (йг»у. Кіпһайв</w:t>
        <w:br/>
        <w:t>дшіге(ке |ейсігреп бішп-БШітбі ірет</w:t>
        <w:br/>
        <w:t>КЕӛҙіпе Певрек, Бавда!агтпеп Раві (ейевреі</w:t>
        <w:br/>
        <w:t>Әп ірегуу іҙіп, |а Ба!а!агфі |айаҙа об</w:t>
        <w:br/>
        <w:t>Ад бфап ха!ап |ага 5йу/іере</w:t>
        <w:br/>
        <w:t>зекіейтеуді. БІ ігіріпйері Кезеіі (іш</w:t>
        <w:br/>
        <w:t>аіра іШу?а Һӛвевіп, Кегіагра 6:</w:t>
        <w:br/>
        <w:t>Фіпі ійпе гу/хапі водшіціай пійп.</w:t>
        <w:br/>
        <w:t>(ігівайі. Адат Ба!авілій Вавда йге)</w:t>
        <w:br/>
        <w:t>ӘеірЙегіп аҙчба ішізайф. Адатпій</w:t>
        <w:br/>
        <w:t>Ыійшіп, опій ад !-оуіп бапа ешеб,</w:t>
        <w:br/>
        <w:t>бра Н&gt;іо!оріуайа егекбеііКегіт,</w:t>
        <w:br/>
        <w:t>еіейі. Еугора фішппдбагтій адат</w:t>
        <w:br/>
        <w:t>Зейізішегіп КӛрбіШЕ аіфпаа 6</w:t>
        <w:br/>
        <w:t>Адіп б1батта!агіпдарі дагігрі с</w:t>
        <w:br/>
        <w:t>адірбуік Кӛгіпмі 4е тійтпісіп Елі</w:t>
        <w:br/>
        <w:t>бгі да?ад ха!діпій доВатб16 о)</w:t>
        <w:br/>
        <w:t>ШКеп Бе!ев ейі. 1</w:t>
        <w:br/>
        <w:t>бавітда ӛдеРе( аутіаҙа аулг 1</w:t>
        <w:br/>
        <w:t>йдаг шіпдес айюдағгу/ба 115 06</w:t>
        <w:br/>
        <w:t>Жіті КОЫ (уфітбап Бш!</w:t>
        <w:br/>
        <w:t>- оубПфареп а6145 а?атпа!</w:t>
        <w:br/>
        <w:t>аупа!мі Кег4еув04 етпев.</w:t>
        <w:br/>
        <w:t>вагіпі ууаді оға Кеіе агарға)</w:t>
        <w:br/>
        <w:t>Кӛгінді а, оуап, езім</w:t>
        <w:br/>
        <w:t>бӛпег |оПпа ілдеугіп бі.</w:t>
        <w:br/>
        <w:t>Өеугіп, 2атпапа ;сінақашай;</w:t>
        <w:br/>
        <w:t>азаптап буішдабап )ай</w:t>
      </w:r>
    </w:p>
    <w:p>
      <w:r>
        <w:t>“Вайвий обаға! тегті</w:t>
        <w:br/>
        <w:t>(апу, ӛзігеве Бігіпзі Філіе)і2</w:t>
        <w:br/>
        <w:t>фапа еіпев, 801” шзабі аф</w:t>
        <w:br/>
        <w:t>дағад тіуаһапа дай ӛег “еКеп еш. |</w:t>
        <w:br/>
        <w:t>бпег-ӘШіпде Бой: іі. Тізііга</w:t>
        <w:br/>
        <w:t>еійің вігіі (а2а» Ігіпейі екеп.</w:t>
        <w:br/>
        <w:t>Еугора іше) іші ові</w:t>
        <w:br/>
        <w:t>біадап |4 ауууапдідіап .</w:t>
        <w:br/>
        <w:t>деуді, ітрегіПізііс- 80</w:t>
        <w:br/>
        <w:t>адп: Текзеге дагаза,</w:t>
        <w:br/>
        <w:t>КейейзіддіК етпе. Ат16</w:t>
        <w:br/>
        <w:t>ақ жақсы көрмейтінмін. Мектеп табалдырығын</w:t>
        <w:br/>
        <w:t>бірінші рет аттаған кезімде кекілімді ұстаған</w:t>
        <w:br/>
        <w:t>алғашқы мұғалімім болғанымен кейін мүлде</w:t>
        <w:br/>
        <w:t>жақтырмай кеткенмін. Оның маған соншалық</w:t>
        <w:br/>
        <w:t>жек көретін көп мінезі күні бүгін көз алдымда.</w:t>
        <w:br/>
        <w:t>Қолымнан тас қылып ұстап алып әке-шешемнің</w:t>
        <w:br/>
        <w:t>алдына алып баратыны. Олар мені шапалақтай</w:t>
        <w:br/>
        <w:t>бастағанда өтірік көлгірсіп, арашалаған болып,</w:t>
        <w:br/>
        <w:t>басымды шапанының шалғайына орап қоятыны</w:t>
        <w:br/>
        <w:t>да әлі есімде. Тапсырма орындамай барған күнгі</w:t>
        <w:br/>
        <w:t>қатал да сұсты көзқарасын есіме алсам күні бүгін</w:t>
        <w:br/>
        <w:t>денем бір дір етпей қалмайды. Әсіресе қашан орта</w:t>
        <w:br/>
        <w:t>мектепті бітіріп, дәшуеге (университетке) кеткен-</w:t>
        <w:br/>
        <w:t>те дейін қыр соңымнан қалмай, бір ұмытылмай</w:t>
        <w:br/>
        <w:t>қойған «Ақсақ командир» деген қосымша атым-</w:t>
        <w:br/>
        <w:t>ды ойлағанда Тоқтаубай мұғалімге іштей бір</w:t>
        <w:br/>
        <w:t>кіжінбей қалмаушы едім, бұл со-</w:t>
        <w:br/>
        <w:t>нау ерте кездегі бір іс болғанымен</w:t>
        <w:br/>
        <w:t>дәл кеше ғана болып өткен істей</w:t>
        <w:br/>
        <w:t>көкейімнен бір кетпейтін.</w:t>
        <w:br/>
        <w:t>Тастөбеге қар қалың жауатын.</w:t>
        <w:br/>
        <w:t>Кейде тіпті күндіз-түні бір толаста-</w:t>
        <w:br/>
        <w:t>май торғай бас-торғай бас болып,</w:t>
        <w:br/>
        <w:t>қапалақтап тұрып алатын кездері де</w:t>
        <w:br/>
        <w:t>болады. Ал күн айыққаннан кейін</w:t>
        <w:br/>
        <w:t>мектептің алдындағы шағын алаң</w:t>
        <w:br/>
        <w:t>шоқалақ-шоқалақ қар үйінділеріне</w:t>
        <w:br/>
        <w:t>толады да кетеді. Мұны күзеп ою</w:t>
        <w:br/>
        <w:t>онша оңайға соқпағанымен екі</w:t>
        <w:br/>
        <w:t>жаққа бөлініп, атысуға келгенде,</w:t>
        <w:br/>
        <w:t>несін айтасың, қабылдамайтын</w:t>
        <w:br/>
        <w:t>тамаша майдан. Әсіресе алғашқы</w:t>
        <w:br/>
        <w:t>көбік қар кезі. Ұстай алсаң көк</w:t>
        <w:br/>
        <w:t>сықпа болып шыға келетін дай-</w:t>
        <w:br/>
        <w:t>ын оқтары қандай?! Ал да асат!</w:t>
        <w:br/>
        <w:t>Бұғынып аңдып жатып шыға кел де</w:t>
        <w:br/>
        <w:t>тұтқиылдан жаудырт оқты!</w:t>
        <w:br/>
        <w:t>Осындай бір күні мен өз</w:t>
        <w:br/>
        <w:t>әскерлерімді бастап, «жау» жақты</w:t>
        <w:br/>
        <w:t>тоз-топалаңын шығарып қуа</w:t>
        <w:br/>
        <w:t>жөнелдім. Олар мектептің сыртын айнала қашқан</w:t>
        <w:br/>
        <w:t>кезде мен мектептің төбесіне шығатын басқышпен</w:t>
        <w:br/>
        <w:t>өрледім де өкпе тұсынан тиіспек болып төтелей</w:t>
        <w:br/>
        <w:t>ұмтылдым.</w:t>
      </w:r>
    </w:p>
    <w:p>
      <w:r>
        <w:t>- Қарғыңдар! - дедім арғы шетке барғанда,</w:t>
        <w:br/>
        <w:t>«жау-мен» қоян-қолтық араласа кететін түс дәл</w:t>
        <w:br/>
        <w:t>осы еді, іргеге таяу қалың шоқалақ қар, жұмсақ</w:t>
        <w:br/>
        <w:t>ұлпа. Оның төбесіне қалай қарғып түссең де</w:t>
        <w:br/>
        <w:t>ештеңе етпейтіні хақ.</w:t>
        <w:br/>
        <w:t>Бірақ мектеп дардай биік болатын. Алғашында</w:t>
        <w:br/>
        <w:t>соңымнан қалмай ілесе жүгірген «әскерлерім»</w:t>
        <w:br/>
        <w:t>мына бұйрықты ет құлағымен естіп тұрса да</w:t>
        <w:br/>
        <w:t>ШЕТЕЛ ҚА</w:t>
        <w:br/>
        <w:t>мектептің төбесінен жерге бір-бір МЕ. де</w:t>
        <w:br/>
        <w:t>жүрексініп, шегініп тұрып қалды.</w:t>
        <w:br/>
        <w:t>- Алға! Қарғыңдар! - деп бұйырдым тағы да.</w:t>
        <w:br/>
        <w:t>Ешкім жылжыған жоқ. -</w:t>
        <w:br/>
        <w:t>Соғыс киносын талай көріп жүрміз. Шабуылға</w:t>
        <w:br/>
        <w:t>шыққанда алдымен командир бастап жүгіретінін</w:t>
        <w:br/>
        <w:t>бәріміз білеміз. Әрине, қорқақ адам КЕЛ де</w:t>
        <w:br/>
        <w:t>бола алмайды ғой. |</w:t>
        <w:br/>
        <w:t>- Еріңдер соңымнан. Қарғыңдар!- деп тағы</w:t>
        <w:br/>
        <w:t>бір рет айғай салдым да бір шоқалақ қардың</w:t>
        <w:br/>
        <w:t>төбесіне барып жалп ете түстім. Бір аяғым әнтек</w:t>
        <w:br/>
        <w:t>ауырсынғандай болғанымен оны елегемін жоқ.</w:t>
        <w:br/>
        <w:t>Жалма-жан ұшып тұрып, тағы да айғайлып жа-</w:t>
        <w:br/>
        <w:t>тырмын.</w:t>
        <w:br/>
        <w:t>- Тез болыңдар, ұмтылыңдар!</w:t>
        <w:br/>
        <w:t>Үйінді қардай малтандап шықтым да тілімді</w:t>
        <w:br/>
        <w:t>алған бірнешеуін мадақтап,</w:t>
        <w:br/>
        <w:t>зіркілдеп ұрса бастадым.</w:t>
        <w:br/>
        <w:t>- Тілімді алмағандарың көресің қазір, танисың</w:t>
        <w:br/>
        <w:t>әкеңді! Мынау сендермен бір туысқан,- дедім</w:t>
        <w:br/>
        <w:t>жұдырығымды көрсетіп.</w:t>
        <w:br/>
        <w:t>Осы кезде менен қорыққаннан бірнешеуі</w:t>
        <w:br/>
        <w:t>қарғымақ болып, алақандарына түкіріп қамдана</w:t>
        <w:br/>
        <w:t>беріп еді.</w:t>
        <w:br/>
        <w:t>- Тоқта, қарғыма! - деді біреу дәл жанымнан</w:t>
        <w:br/>
        <w:t>шаңқ ете түсіп. Жалт қарасам Тоқтаубай мұғалім</w:t>
        <w:br/>
        <w:t>екен. Ол төбедегілерді басқыштан түсіп кетуге</w:t>
        <w:br/>
        <w:t>бұйырды да бізді қатар тұрғызып, тізіп қойды.</w:t>
        <w:br/>
        <w:t>қалғандарына</w:t>
        <w:br/>
        <w:t>ТҮРІНТІЛ</w:t>
        <w:br/>
        <w:t>1- сек ашпфареп,</w:t>
        <w:br/>
        <w:t>Шата ейрері: вап вааП.</w:t>
        <w:br/>
        <w:t>- рго?а</w:t>
        <w:br/>
        <w:t>Роза (йуе! Бобапффі, евіі да?ад ауліпдафі бауасі-</w:t>
        <w:br/>
        <w:t>езутейік|айдау бата )ағ!Бап «Аф- Мапіуа»роуезі),</w:t>
      </w:r>
    </w:p>
    <w:p>
      <w:r>
        <w:t>багік реп НІовобуа. Віг шада!ада, біҺкагіпиалу/фйі</w:t>
        <w:br/>
        <w:t>?агіа Кедейдегіп дап, Һӛгіп ауізу тішікіп етев. Резе</w:t>
        <w:br/>
        <w:t>22 “в, а(ауу512 (а1фтууда бойтаупп Кеуііг ейбекегіп еке</w:t>
        <w:br/>
        <w:t>- ваіауі8.</w:t>
        <w:br/>
        <w:t>баҺ үгіт тшгавпдаафі б2ее бра ө15ағгтатий Бігі</w:t>
        <w:br/>
        <w:t>--еі агавіпда «бейге» абапбап «ТигіК, (012, даға Һӛт</w:t>
        <w:br/>
        <w:t>хапалг ҙейігеві» ай ейБек (ОгіпБог, 1911).</w:t>
        <w:br/>
        <w:t>баҺісйігіші зейгеві - Кбөрепф хаһаһаг тпӛделіеілдері</w:t>
        <w:br/>
        <w:t>Кӛпе вай - Баблдарі Баҙі Піп, Кеуілігекері</w:t>
        <w:br/>
        <w:t>Оадпфай Тайауш, АБ ШБат-Баһабйг-хап 4йзійгіп )аһа</w:t>
        <w:br/>
        <w:t>?атапда |айаа |а!Бавішбап іпді ейһек. Агіпе, Кӛпе</w:t>
        <w:br/>
        <w:t>Шірідері Котролісіуа!а аатіві |ег Бебіпдері Багіа шіп</w:t>
        <w:br/>
        <w:t>Адат-А(а - Хаууа-Ападап, Мих раубатһаг теп опий йі</w:t>
        <w:br/>
        <w:t>Ба!а5і бап, Хат, ҮзГейеп (ага(айп, Әшгіпбі-ойрі еІеу/і</w:t>
        <w:br/>
        <w:t>одіба, ааһвіагаій Багібіп |еКе евіпдет (багіхппеп бапа</w:t>
        <w:br/>
        <w:t>Бауіапіві дагавигайп, айі7 Беп зіпфайй беріп айтай</w:t>
        <w:br/>
        <w:t>Әегтеубіп Бііш Боітіві бЯһійгіп 51баппавший (агіхі</w:t>
        <w:br/>
        <w:t>тегйеуу ешев, зеге екепіріле ауфаа. Вігаа Әші - |айа</w:t>
        <w:br/>
        <w:t>зейте, Бшіпбіагдап Бавдаба Кеуіргері беге.</w:t>
        <w:br/>
        <w:t>баҺКагіт огіз іші есі базігберіпдері |еівіСегіп</w:t>
        <w:br/>
        <w:t>Кейіпеп рауда!апулпеп дайт, іші (агіхзПагіпій</w:t>
        <w:br/>
        <w:t>тегеуегіле 4е 1025 доуай. Тшпа-патадап ХІІ</w:t>
        <w:br/>
        <w:t>фазгдабі «Мойфоіій дшріуа (агіхіпап» Бачар, ХУІІ</w:t>
        <w:br/>
        <w:t>Бавтба Да?!Бап Аыпрағы -Баһаййт-хап зейгевіпе Феуіпрі</w:t>
        <w:br/>
        <w:t>Кегіпйе |шгізі4 агава Кей тағабап, да?іг 4е (апшпфа</w:t>
        <w:br/>
        <w:t>төйпіп |оутафбап б2везе ейһек |агір ө1баф.</w:t>
        <w:br/>
        <w:t>баһКйгіт зейгезіпеп огіа бавіпіагбаб1 ІйгіК, тпойбо!</w:t>
        <w:br/>
        <w:t>баура!агі (тай Бігҙата табішпаа1атти2. Оа?ад хаіштій</w:t>
        <w:br/>
        <w:t>зіБуг (ері, оп пері?іп ашабап гу/аг (тай табІштпайаг</w:t>
        <w:br/>
        <w:t>іайа фазіг Бавіпдафбі біш дФейреуіпде. бопппеп дайаг,</w:t>
        <w:br/>
        <w:t>(агіхі, бішпі ейһеЮМег бапа егпев, с! ам2пдбабі езісі</w:t>
        <w:br/>
        <w:t>хіКауа, Кӛле айда перігіпдбс (ат!бап ҙейгейеп 4а2а4</w:t>
        <w:br/>
        <w:t>хаіюрший дшғаізу Кегейіпе, опий Іагіхіпдайі Беіріі Ыіг</w:t>
        <w:br/>
        <w:t>әй Ба!агба Бауіаліві Яйрітеіегій 5ШБав! (апПад.</w:t>
        <w:br/>
        <w:t>Аз-Ппіһек, Оавит, 5ібау, Тӛугеке|, Ейзереу Боуі Ег</w:t>
        <w:br/>
        <w:t>Евіт, бада /Ейріг, А2-ТӛзКе, Аһ!ау айпа Бәуізпігін</w:t>
        <w:br/>
        <w:t>тайіштайаг дағадый ашпа (агіхі Вобапффіп, аіз-</w:t>
        <w:br/>
        <w:t>БаһаагФй еі йзіп, іші іңіп ауамве Кігез |шрігір</w:t>
        <w:br/>
        <w:t>“4</w:t>
        <w:br/>
        <w:t>шінші Бабайапва Кегек. |</w:t>
        <w:br/>
        <w:t>бшіата даіатрегаій ішраа| Жаны</w:t>
        <w:br/>
        <w:t>ЖТУЕ Өй (зді іг Кйгдейі ейрері - «Мивітпапди</w:t>
        <w:br/>
        <w:t>Түөйігі дагабапда «ітап, 21Вада1, Вавда һа</w:t>
        <w:br/>
        <w:t>-ізіегіп» 1іпдігу/ шадвайпда дал! алдау; 15)</w:t>
        <w:br/>
        <w:t>ейһекій өбіп тйпіпдері тайі2-тартпаві (еі</w:t>
        <w:br/>
        <w:t>Кар а1618ӛгіпде да?ад агавіпда 4йтіве тоба</w:t>
        <w:br/>
        <w:t>доігіаг Кбр иҙігазайшип, о!агдій е10і шидау |011</w:t>
        <w:br/>
        <w:t>іоһпа Бшгяе огпшпа байавігір, адазігір (оу;</w:t>
        <w:br/>
        <w:t>етев, та! (аһуу |ауіп бапа оуізуйпіп ез)</w:t>
        <w:br/>
        <w:t>аазігес дағайбайа. А1 дағайфіПа берері</w:t>
        <w:br/>
        <w:t>8ӛ24егіпеп тіІ4е Беухаһагіаіа бапа ешев</w:t>
        <w:br/>
        <w:t>Әіпілеп йде Кепде да!дапФфлап Ф</w:t>
        <w:br/>
        <w:t>АіБене, Өӛһкйгіт - аісізі етев,</w:t>
        <w:br/>
        <w:t>тивітапафідадайри тізіпісауавш</w:t>
        <w:br/>
        <w:t>Фіп ЧаБіБай, о)дап бутай ауа Ке!</w:t>
        <w:br/>
        <w:t>(аба!а репдбеегіпе (уга |0141 шаішгуУ/</w:t>
        <w:br/>
        <w:t>раубатһагагйій даувірігеулегіле |</w:t>
      </w:r>
    </w:p>
    <w:p>
      <w:r>
        <w:t>ШКеепі (ӛпеуу: Бігі - Біздій рауфат!</w:t>
        <w:br/>
        <w:t>Ошғап, Бігемі - Мива раубатһрагф</w:t>
        <w:br/>
        <w:t>Бігемгі - Бӛуід раубатһагфа фірегов</w:t>
        <w:br/>
        <w:t>баува рабатһага Йегреп Іп...</w:t>
        <w:br/>
        <w:t>дер (апу/ Кегек»,- (беуді. «</w:t>
        <w:br/>
        <w:t>- тивШтап (со!оріуавіпда е)</w:t>
        <w:br/>
        <w:t>бӛһійгітпій Баг дегекі Бауіріз)</w:t>
        <w:br/>
        <w:t>Кіарілгаій оғ481, да |о4, 21 Ошап</w:t>
        <w:br/>
        <w:t>аӛшпФ/а!Бавпгад, перігді егі</w:t>
        <w:br/>
        <w:t>дагау». Мивйталфа довта</w:t>
        <w:br/>
        <w:t>пай? Кйріг</w:t>
        <w:br/>
        <w:t>ріКігіпбе, Ібйігіпій айауі</w:t>
        <w:br/>
        <w:t>Ба!йавіпій |агай!51, оу-</w:t>
        <w:br/>
        <w:t>адйдас |ой |а1512.</w:t>
        <w:br/>
        <w:t>аІапгі Боіпи5і,</w:t>
        <w:br/>
        <w:t>Бауапві2151 |ауіпда (ба</w:t>
        <w:br/>
        <w:t>Оаурі етпев даа,</w:t>
        <w:br/>
        <w:t>Во!тпаутіп пага,</w:t>
        <w:br/>
        <w:t>оша Вазда Бі біш... -</w:t>
        <w:br/>
        <w:t>дер, |а Кегіпде-аа ӛшігдій</w:t>
        <w:br/>
        <w:t>адіппій, аірізда ауад агідап %</w:t>
        <w:br/>
        <w:t>зауда..»- дер, Ө2 бпігіпій пег</w:t>
        <w:br/>
        <w:t>адіпшй дауфіі дааба ауу (іа,</w:t>
        <w:br/>
        <w:t>шіг аійа (йіріпде ізізуі 4а.</w:t>
        <w:br/>
        <w:t>Ад бтігі, аділ йіп. Е</w:t>
        <w:br/>
        <w:t>БбаҺКагігі ташгавітій еу |</w:t>
        <w:br/>
        <w:t>біреп айтп. Ізші Ыг Б дапа</w:t>
        <w:br/>
        <w:t>тібетіебітшіг )агі бағ</w:t>
        <w:br/>
        <w:t>отті епді бала (оПр ой |</w:t>
        <w:br/>
        <w:t>- Ойнағандарың жақсы,- деді ол бәріміз түгел</w:t>
        <w:br/>
        <w:t>жиналған соң,- бірақ, ойын деген тәртіпті, әдепті</w:t>
        <w:br/>
        <w:t>болғаны дұрыс. Мынағұрша биіктен секіріп</w:t>
        <w:br/>
        <w:t>түсемін деп мертігіп қалсаңдар жақсы бола ма?</w:t>
        <w:br/>
        <w:t>- дей келді де маған қарап жымиып күліп қойды,</w:t>
        <w:br/>
        <w:t>- Құмар, сен жақсы командирсің. Бірақ, командир</w:t>
        <w:br/>
        <w:t>сау денелі болуы керек. Ақсақ адам командир бола</w:t>
        <w:br/>
        <w:t>алмайды, намысқа тыртысып, жасырып тұрғаның</w:t>
        <w:br/>
        <w:t>болмаса аяғың дардай ауырып қалған ұқсайды.</w:t>
        <w:br/>
        <w:t>Кәне, былай жүріп көрші.</w:t>
        <w:br/>
        <w:t>Мен қызыласығымның ауырғанын білдірмеген</w:t>
        <w:br/>
        <w:t>болып, қанша тырмысқаныммен аяғымды ба-</w:t>
        <w:br/>
        <w:t>сып жүре бастағанымда-ақ балалар ду етіп күліп</w:t>
        <w:br/>
        <w:t>жіберді. Міне, содан бастап олар мені «Ақсақ ко-</w:t>
        <w:br/>
        <w:t>мандир» атандырып жіберді...</w:t>
        <w:br/>
        <w:t>Мен сол бір күндердің елесіне елітіп</w:t>
        <w:br/>
        <w:t>кетіп, кезеңде дардай отырып қалған екенмін.</w:t>
        <w:br/>
        <w:t>Қызынып, терлеп келіп, демала қалғанға денем</w:t>
        <w:br/>
        <w:t>суынып, тітіркеніп кеткенде ғана байқадым, ба-</w:t>
        <w:br/>
        <w:t>тыс көкжиектен жөңкілген қара қошқыл бұлттар</w:t>
      </w:r>
    </w:p>
    <w:p>
      <w:r>
        <w:t>тақтөбеме таяп қалыпты. Ауадан салқын, дымқыл</w:t>
        <w:br/>
        <w:t>леп білінеді. Анау арғы белесте сіркіреп құйып</w:t>
        <w:br/>
        <w:t>жатқан жауын салма-салма, тарам-тарам ақ селдір</w:t>
        <w:br/>
        <w:t>пердесін көлбеу керіп, сеп жая жақындап келеді</w:t>
        <w:br/>
        <w:t>екен.</w:t>
        <w:br/>
        <w:t>Мен жауыннан бұрынырақ жетіп алайын деген</w:t>
        <w:br/>
        <w:t>оймен мотоцикліме мініп алып, еңіске қарай зыр</w:t>
        <w:br/>
        <w:t>ете түстім.</w:t>
        <w:br/>
        <w:t>Тастөбе мен көрген Тастөбе емес, өзгеріп</w:t>
        <w:br/>
        <w:t>кетіпті. Анда-санда бір жерде қалтиған жарым-</w:t>
        <w:br/>
        <w:t>жарты кетік дуалдар, мұжылған мұқыл тұқылдар,</w:t>
        <w:br/>
        <w:t>бұрынғы үйлердің нобайын алып қалған білеу-</w:t>
        <w:br/>
        <w:t>білеу, шаршы-шаршы тағандар ғана көзге шалы-</w:t>
        <w:br/>
        <w:t>нады. Анау мектеп те бұрынғысынан шөгіп, аласа-</w:t>
        <w:br/>
        <w:t>рып кеткен сияқты. Мұржаларынан түтін шығып</w:t>
        <w:br/>
        <w:t>жатқан екі үйдің де ұсқыны бөлек. Жаңбыр суы</w:t>
        <w:br/>
        <w:t>орған қабырғалар қара божбандап ыржиып, ыр-</w:t>
        <w:br/>
        <w:t>сиып түр.</w:t>
        <w:br/>
        <w:t>Мен ауыл сыртына әнтек іркіліп тұрып</w:t>
        <w:br/>
        <w:t>қалдым да, «Тоқтаубайдың үйі болса осы бір</w:t>
        <w:br/>
        <w:t>әнтек еңселірегі, бүтіндеуі болар» деген оймен</w:t>
        <w:br/>
        <w:t>жоғары жақтағы үйге таман бұрылдым. Таяй</w:t>
        <w:br/>
        <w:t>берген кезімде мотор даусын естіген екі бала ал-</w:t>
        <w:br/>
        <w:t>дымнан жүгіріп шықты. Мөлшері бес те, жеті жа-</w:t>
        <w:br/>
        <w:t>стан артық емес. Жалаң бас, жалаң аяқ, бет-аузы</w:t>
        <w:br/>
        <w:t>қожалақ-қожалақ, сандарын сабалап, зырылдап</w:t>
        <w:br/>
        <w:t>жүгіріп келіп қалт тұра қалған екеуі мен жақындай</w:t>
        <w:br/>
        <w:t>бергенше болған жоқ, қайта қашып үйіне кірді.</w:t>
        <w:br/>
        <w:t>Шешесін сүйрелеп, лезде қайта шықты.</w:t>
        <w:br/>
        <w:t>Мен мотор даусын бәсеңдеттім де амандасып,</w:t>
        <w:br/>
        <w:t>жөн сұрадым.</w:t>
        <w:br/>
        <w:t>-- Тоқаңның үйі осы ма?</w:t>
        <w:br/>
        <w:t>- Анау, деді саркідір әйел, балаларын</w:t>
        <w:br/>
        <w:t>қуандырып өз үйіне беттеп келген қонақтың</w:t>
        <w:br/>
        <w:t>Ж ТҮТІНТІЛ</w:t>
        <w:br/>
        <w:t>көршісінің үйін сұрағанына нараулау болған</w:t>
        <w:br/>
        <w:t>әлпетпен иегін ғана көтеріп.</w:t>
        <w:br/>
        <w:t>жжж</w:t>
        <w:br/>
        <w:t>Тоқаң терезеге таяу төсек үстінде, алдына</w:t>
        <w:br/>
        <w:t>қойып алған кішкене шайтақтайдың астына аяғын</w:t>
        <w:br/>
        <w:t>көсіліп жіберіп, бір нәрсе жазып отыр екен. Мен</w:t>
        <w:br/>
        <w:t>сәлем беріп кіріп келгенде қағаздан көзін тайды-</w:t>
        <w:br/>
        <w:t>рып, басын көтере берді де көзәйнегін бір қолына</w:t>
        <w:br/>
        <w:t>алып, есік жаққа елеңдей қарап қалды. Жанына</w:t>
        <w:br/>
        <w:t>келіп, қол беріп амандасқанымда да қырындай</w:t>
        <w:br/>
        <w:t>шалқалап, бетіме тесіле, үдірейе көз тастады.</w:t>
        <w:br/>
        <w:t>- Танымай қалдыңыз ба, мұғалім? Мен Құмар</w:t>
        <w:br/>
        <w:t>емеспін бе, - дедім атымды айтып.</w:t>
        <w:br/>
        <w:t>- Құмар? - деді ол өзіне-өзі сөйлегендей ерні</w:t>
        <w:br/>
        <w:t>әзер жыбырлап.</w:t>
        <w:br/>
        <w:t>- Үй ағашшы Жақыпты білетін шығарсыз?-</w:t>
      </w:r>
    </w:p>
    <w:p>
      <w:r>
        <w:t>дедім мен оның әлі тани алмай отырғанын біліп,</w:t>
        <w:br/>
        <w:t>әдейі ескертіп. і</w:t>
        <w:br/>
        <w:t>Ол орнынан бір қопаң етіп, көтеріле барып,</w:t>
        <w:br/>
        <w:t>ұсынған қолымды қос қолдап қыса бастады.</w:t>
        <w:br/>
        <w:t>- Е, Құмармын де, ой, тентек-ай, ә, -</w:t>
        <w:br/>
        <w:t>көзіңнен шырамыта бастап едім. Бізден кет-</w:t>
        <w:br/>
        <w:t>кенде жұдырықтай бала болатынсың. Енді міне</w:t>
        <w:br/>
        <w:t>соқталдай азамат болыпсың. Бәріңді сыртыңнан</w:t>
        <w:br/>
        <w:t>сұрап, біліп жатамын. Иә, аман жүрсің бе,</w:t>
        <w:br/>
        <w:t>шырағым? - деп бір қауым сөйлеп алғаннан кейін</w:t>
        <w:br/>
        <w:t>ғана қолымды әрең босатты.</w:t>
        <w:br/>
        <w:t>Қуанып қалды. Қауқалақ қағып, бәйек болды.</w:t>
        <w:br/>
        <w:t>Отырғаннан кейін де сөзді өзі бастады:</w:t>
        <w:br/>
        <w:t>- Әй кәрілік деген осы екен. Тегінде өздеріңдей</w:t>
        <w:br/>
        <w:t>бала кезімізде ақсақалдар: «Оу, қай баласың?»</w:t>
        <w:br/>
        <w:t>деп күн салып қарай қалғанда: «Жаның шықсын,</w:t>
        <w:br/>
        <w:t>қу қақбас, кеше тағы сұрамап па еді. Көлгірсуін</w:t>
        <w:br/>
        <w:t>қарашы өзінің!» деп іштей қыжыртып тұрушы</w:t>
        <w:br/>
        <w:t>едік. Сол өз басыңа келгендесенеді екенсің. О-ой</w:t>
        <w:br/>
        <w:t>дүние-ай, деген, - деп бір күрсініп қойды.</w:t>
        <w:br/>
        <w:t>Біз тосырқап отырмай, лезде-ақ шүйіркелесіп</w:t>
        <w:br/>
        <w:t>әңгімелесіп кеттік. Тоқаң бір үйде үш жан,</w:t>
        <w:br/>
        <w:t>бәйбішесінен басқа бес жасар немересі бар</w:t>
        <w:br/>
        <w:t>көрінеді. Үш ұлы, екі қызы да ержетіп, бөлек</w:t>
        <w:br/>
        <w:t>кеткен. Басқа жерде қызметте екен. «Өлсем анау</w:t>
        <w:br/>
        <w:t>Тастөбенің бауырына, әкемнің қасына жатамын»</w:t>
        <w:br/>
        <w:t>деп Тоқаң өзі әдейі көшпей қойыпты.</w:t>
        <w:br/>
        <w:t>- Қаншаға келдіңіз, мұғалім? - деп сұрадым</w:t>
        <w:br/>
        <w:t>мен осы орайда.</w:t>
        <w:br/>
        <w:t>- Жетпістің біріне шықтым.</w:t>
        <w:br/>
        <w:t>- Демалысқа қашан шығып едіңіз?</w:t>
        <w:br/>
        <w:t>- Сегіз жыл болды.</w:t>
        <w:br/>
        <w:t>- Содан бері осы арадасыз ба?</w:t>
        <w:br/>
        <w:t>- Әй, қарағым, Құмар-ай, содан бері дейсің</w:t>
        <w:br/>
        <w:t>бе? Ол деген мұнда ғой. Мен өмір бойы осында</w:t>
        <w:br/>
        <w:t>емеспін бе? Әкем марқұм менің бес жасымдағы</w:t>
        <w:br/>
        <w:t>кезімде көшіп келгеміз деп отырушы еді, содан</w:t>
        <w:br/>
        <w:t>семей ҚАЛАСЫНДАҒЫ</w:t>
        <w:br/>
        <w:t>ШӘКӘРІМ ҚҰДАЙБЕРДІҮЛЫНЫҢ</w:t>
        <w:br/>
        <w:t>ЕСКЕРТКІШІ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ТУҒАН ТІІ?9</w:t>
      </w:r>
    </w:p>
    <w:p>
      <w:r>
        <w:t>альшанағы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Гүлнар СЕМБАЕВА</w:t>
        <w:br/>
        <w:t>Альманахтың мұқабасында суретші</w:t>
        <w:br/>
        <w:t>Р. Мендешеваның "Би" шығармасы</w:t>
        <w:br/>
        <w:t>Теруге жіберілген күні 15.10.2008 ж.</w:t>
        <w:br/>
        <w:t>Басуға қол қойылған күні 20.11.2008 жыл. Пішімі 70х100 1/16.</w:t>
        <w:br/>
        <w:t>Тапсырыс Х2967.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43 А. Тел./факс: (727) 273 99 97,273 90 25</w:t>
        <w:br/>
        <w:t>Е-тай: Ка?аЮат(ФоК.Іс2. У/ҰУУУ.сағаҚат.К2.</w:t>
        <w:br/>
        <w:t>Бау 45Кег тйаууда, дагу/ зауіау/ба</w:t>
        <w:br/>
        <w:t>ЖетдікКе штпііа шад хайаіагаій, ісі?</w:t>
        <w:br/>
        <w:t>егіз еле Детдог ШЫ ізі.</w:t>
        <w:br/>
        <w:t>іпбар іа, теуігіт тпеп зарафа( (а то!. А|ауда,</w:t>
        <w:br/>
        <w:t>«Миһа йер ішбапда 4йШег |оа». Адапга( ой |о15а -</w:t>
        <w:br/>
        <w:t>Фамлпавйа, Ківініс )оПпа бівууі ізіп «аг Іігеубіп іші»</w:t>
        <w:br/>
        <w:t>Кегек. болда дапа тшіпафада 1одһам/ заПтпЬад.</w:t>
        <w:br/>
        <w:t>теуіт теп 2огһ6, ӛ еі реп 2ішпфа,</w:t>
        <w:br/>
        <w:t>тіша тпеп ша), адат теп 2атап (уга іо1Бапізіагі</w:t>
        <w:br/>
        <w:t>екі бавіг беріпдері даа аобатфа оуіпій шагааубап</w:t>
        <w:br/>
        <w:t>-даіріп, БШЕП Тігкізіап Өйігіпдері а14ій01 дайагі, БК</w:t>
        <w:br/>
        <w:t>дгезіп аубашава Кегек. Вш Кеуде да?аа ӛдеріейі (іп</w:t>
        <w:br/>
        <w:t>ӛштпауғі, езі кб1ейкеві, е! ізіпдесі Кегіагіра аабівіаг</w:t>
        <w:br/>
        <w:t>віуаай аа тап Ыігаа Кегейдік 1адгіріагай егісіп ірегір,</w:t>
        <w:br/>
        <w:t>ШІ айат?аШа тіӛве!іере, Шетдік (аштіріагба Әігіоіа</w:t>
        <w:br/>
        <w:t>ін деп доубап еді. Ва! іагаріабі Аһау за!бап |о! Сейеуе,</w:t>
        <w:br/>
        <w:t>Е% дабФИапа (ізКеп Бо1айп. бопФайап 4а баһКйгітпій</w:t>
        <w:br/>
        <w:t>а?атайпа ІІгіКаві (ек дагад дапа ешпев, да?ігоі воуейік</w:t>
        <w:br/>
        <w:t>58 хаһфагиий роедуавідабі (м154а8, 1абдііаз</w:t>
        <w:br/>
        <w:t>ДагбагФй Багібішій гу/хапі 4атуу (агіхіпдабі б2ребе</w:t>
        <w:br/>
        <w:t>иіні дер Баба!апууі І8гішп.</w:t>
        <w:br/>
        <w:t>баҺКйгітп ПігіКавіпій (аф Мг оға бірай-пйгік (е (егей</w:t>
        <w:br/>
        <w:t>рзіхо!ор12п. бегіп ап зегег, запаба(айра!апаг 517911414,</w:t>
        <w:br/>
        <w:t>ашпай а1Баба іуіш аппап-ад Вауда!Рап. Оапзата</w:t>
        <w:br/>
        <w:t>ӛвегі Бо!Бапшпеп, Б біейдегйе |а!ай зегіш аууапі51,</w:t>
        <w:br/>
        <w:t>Тавйа КӨЙ Әлуі Баз ейі. Арау абапій бпегдері ЯгРіг</w:t>
        <w:br/>
        <w:t>Дайа дадатип, ӛ2ребе Іеревіп даМ |1Һеттеу дадаба!ар,</w:t>
        <w:br/>
        <w:t>Чегей (ізіпуу 91818 рое2іуавіп, опій ізіпде 4ӛвігезе Хо)а</w:t>
        <w:br/>
        <w:t>ХаНһі2дій өігіп тіп Боуба сійігуу, Бибап зойб1 ҙегбе ог</w:t>
        <w:br/>
        <w:t>ӛ4еБевіп е(епе (апуғ, ог БІ аға БЕІН! Бай 562 бпегіпе</w:t>
        <w:br/>
        <w:t>д во2у ад із!апыпа б266бе ауға! Бегейі. Ообата (апуу,</w:t>
        <w:br/>
        <w:t>Әйпіе (апч 02 аіШпа, бпег гпшгай бутай |айа (івіпіс</w:t>
        <w:br/>
        <w:t>дайріава. Елді адп зегіт бігба!айдагіп (айБа!ау/ба 4сп</w:t>
        <w:br/>
        <w:t>доуай. Адаттій іңкі Шешіп аза (а!4аууба,- адат15,</w:t>
      </w:r>
    </w:p>
    <w:p>
      <w:r>
        <w:t>тепіз, вйуіпіз, шахаБРа |ауіп Бауіріау/ба аугіаза КӨЛІ</w:t>
        <w:br/>
        <w:t>Ьбіеді. ТігеШІК пійлі, ішті5 шаҙадай, Ше: реп 2иішайа</w:t>
        <w:br/>
        <w:t>оягаһ оу (уе. Өтіг ӛгіпе ҙіадап адвада! Кӛгіпеп бапа</w:t>
        <w:br/>
        <w:t>етев, бпег Міріпе )е(сеп адШпап (шгбівіпап 62 еіКепіпе,</w:t>
        <w:br/>
        <w:t>зобап огау, рав1 |шішг репде аһау/ішій Ійпі бшпиппа Баба</w:t>
        <w:br/>
        <w:t>Бегейі. бӛһійгітпій БШ гейері өігізгі теп іо!бапізіагіп</w:t>
        <w:br/>
        <w:t>ӛшігіпій войша дагаба |а21бап, е! ізіпде Кйпі Біӛріпре</w:t>
        <w:br/>
        <w:t>деуіп б? ӛмгепітеп ауШшайп ей КбгКет (міпіагітій Бігі</w:t>
        <w:br/>
        <w:t>лад (йуіпдеве Кегек.</w:t>
        <w:br/>
        <w:t>Оаугап,</w:t>
        <w:br/>
        <w:t>Оаубіві2, даппві Кіпдегіті,</w:t>
        <w:br/>
        <w:t>баугап,</w:t>
        <w:br/>
        <w:t>ТҮРАН ТІЛ</w:t>
        <w:br/>
        <w:t>“баудан, гада! (йпдегіті,</w:t>
        <w:br/>
        <w:t>бепдегдеп пе рауда?</w:t>
        <w:br/>
        <w:t>Аздап,</w:t>
        <w:br/>
        <w:t>ДІрів(ап папауу |4811112,</w:t>
        <w:br/>
        <w:t>- Ойда,</w:t>
        <w:br/>
        <w:t>баіІШійап багір Базіпи2,</w:t>
        <w:br/>
        <w:t>Ол!азій дау бауда?!</w:t>
        <w:br/>
        <w:t>Вш- іг адапба, Біг ші бкіШіпе бапа ешев, бітіг</w:t>
        <w:br/>
        <w:t>тайт (ізіпреп, ПгөШіІЮій зеК(еу/і Кезіпіп тегрііпде</w:t>
        <w:br/>
        <w:t>Рауіріабап Ке? Кеіреп айатфа опаа 8. «Өтіг(ІН |оһ</w:t>
        <w:br/>
        <w:t>іші»;- деуді ап. Май аг, (ййіІ8 |о0. Өуікепі Біг</w:t>
        <w:br/>
        <w:t>адатпий деті і21репітеп, (аМ1бас іо!абіатпауд. 5епій</w:t>
        <w:br/>
        <w:t>бтпігілі НКе!еу |а1Бавйгіпава 4а, ізійі а1Ба арагаг, |апі</w:t>
        <w:br/>
        <w:t>іміз (аб іг Кізі Әйпіере КеітпеК. ТітөіШс пай - ові</w:t>
        <w:br/>
        <w:t>веюеу/Іі бтпігеі таба, тӛпді ейр бісізуу. беп адал іа</w:t>
        <w:br/>
        <w:t>|оһшап фіаравай, шграбій 4а 62 Кегеріп(е агипа (аб1Ішп</w:t>
        <w:br/>
        <w:t>(аз(атаа. Отпігейй бізі, бгеШІкЕй вагашіууі (уга! тд</w:t>
        <w:br/>
        <w:t>вагіп о Әйпте вшҺаві, адге( |аушап ппі14е ау/!аа віраНа,</w:t>
        <w:br/>
        <w:t>Оздауйй Біпіріпе, раубатһагйй хадафтпа Кітйп</w:t>
        <w:br/>
        <w:t>КеШігтереп ад айатпій агапда даһат ей ШКеп далпа</w:t>
        <w:br/>
        <w:t>- ірі із, ШКеп шша( - шраа |з1бавйбі дер (алібапіп</w:t>
        <w:br/>
        <w:t>Кӛгетіг. Ви - баһКйгішпій бітіг Кеҙугі, бпег тшпгай</w:t>
        <w:br/>
        <w:t>імтаһ іо!бабап Кӛріереп біейдегіпій перігрі агдау</w:t>
        <w:br/>
        <w:t>Бойр іаБШай,</w:t>
        <w:br/>
        <w:t>Оа?24| тезГігті (АДау ішсіпда дарі, ші адіплій</w:t>
        <w:br/>
        <w:t>лады роегіуатеп бапа ШЕЕТЕЕе Віішпдаг</w:t>
        <w:br/>
        <w:t>баһійгіт ерікаһа роегіуафа 4а да!ат (аг(ад. баһйгіт</w:t>
        <w:br/>
        <w:t>айп ҺЗІЗІ дағаа 4а!азпа (апппа! е/Кеп опій роетпа!агі.</w:t>
        <w:br/>
        <w:t>баҺіагітіпій йі роетаві 4а («Оа!датап-Матш»,</w:t>
        <w:br/>
        <w:t>«Іоіві2. |аа», «ЕПІІК-КеБек», «Чагауіад реп АувШу/</w:t>
        <w:br/>
        <w:t>Әйрішеіегі») евкі аағад ішпившап аПпбап. Вігад</w:t>
        <w:br/>
        <w:t>Бшагаій еҙдаувіві Ізгіхі б15агта етев. Роета!агда іагіхі</w:t>
        <w:br/>
        <w:t>Топ бапа, ау/іогдій База па?аг ауубагбала - Йеуутпейік</w:t>
        <w:br/>
        <w:t>тійзеіе!ег, тпіпе2-аші6 |ауі. Тапа Өшбідап а|бапаа,</w:t>
        <w:br/>
        <w:t>«Оғ!датап- -Мапит» - Шго-ерікаһа іітба Беуіш, «01517.</w:t>
        <w:br/>
        <w:t>Да?а» - Шеумтейік «азап, «Пзпаунае АувшШу» -</w:t>
        <w:br/>
        <w:t>тпахаБӘлаі 4гатпаві (бет едік.</w:t>
        <w:br/>
        <w:t>Өтігде ҙіп Бо!Бап Баан612 баҙшаг ЕЙШІК реп Керек,</w:t>
      </w:r>
    </w:p>
    <w:p>
      <w:r>
        <w:t>Оз!ідатап теп МапигхіКаудійгі езігі Ііпдегеій б2іпде сі</w:t>
        <w:br/>
        <w:t>агавтда Кейіпеп (агаза Кегеіс. Вші 1тарефуаһа 1афігіаг</w:t>
        <w:br/>
        <w:t>(зутай 1945 гей да!ат (агідап - АБау 4ер Әуре (рі.</w:t>
        <w:br/>
        <w:t>1892 ііі «Әа!а у/Йауаший рагегіпде» (Хо 29,31-32, 34-</w:t>
        <w:br/>
        <w:t>40) іагіуаіапбап «Оа?адіагай езегіпеп Кеіреу |йгреп Ыіг</w:t>
        <w:br/>
        <w:t>862» ай Кб!етпді рто?аһа 51багтпа бгіпій (апшп гізі, оу.</w:t>
        <w:br/>
        <w:t>бтпері ішфівіпап бапа еппев, 502 сартауғ, 6буіеіт 4агуу,</w:t>
        <w:br/>
        <w:t>Кӛгкетдеуу 18510егі |абтпап айр дагабапда 4айек АРауфа</w:t>
        <w:br/>
        <w:t>бапа (Яп зірас(апаф. Айрітпелі Аһау айпа (сізуре пері</w:t>
        <w:br/>
        <w:t>Бегейіп ей Һавй 4й1с!| - опій ӘЙ дигіптілда, орғалааг</w:t>
        <w:br/>
        <w:t>ійуевіпде. «Вайа у/Йауайтій ратейіпдері» (тарейіуа</w:t>
        <w:br/>
        <w:t>КеуірКе”егі баһкагіп роета!агіліарт ішірайагаап</w:t>
        <w:br/>
        <w:t>тійійе Бавда, (ірі Кегераг вірайа, ЕКі өіагталій 4а</w:t>
        <w:br/>
        <w:t>бері ӛтігде Во1бап, пада оғіба!ағ еКепіп езКегвек, Ваг.</w:t>
        <w:br/>
        <w:t>ч45авйа овшпеп бек(еіеді, ауіотһа ҙебітпеп, Кеуіркег .</w:t>
        <w:br/>
        <w:t>тійіпдеуу (6өІ, КбгКетдеу/ ШІрізіпеп ыы Бігіс</w:t>
        <w:br/>
        <w:t>інә мен күнә синонимдер емес,</w:t>
        <w:br/>
        <w:t>екеуі екі жағдайда белгілі бола-</w:t>
        <w:br/>
        <w:t>тын дүниетанымдық ұғымдар,</w:t>
        <w:br/>
        <w:t>олардың басты айырмашылығы</w:t>
        <w:br/>
        <w:t>сонда, кінә адам мен адамға қатысты болса, күнә</w:t>
        <w:br/>
        <w:t>адам мен жаратушыға қатысты нақты айтқанда,</w:t>
        <w:br/>
        <w:t>алла мен адам арасындағы мәселе.</w:t>
        <w:br/>
        <w:t>Адам тек адамның алдында кінәлі. Жарату-</w:t>
        <w:br/>
        <w:t>шы алдындағы кінәнің аты - күнә. Пендешілік</w:t>
        <w:br/>
        <w:t>өмірде кетіп жатқан істердің бәрі адамдар</w:t>
        <w:br/>
        <w:t>алдындағы кінәміз болса, оның бәрі жаратушы-</w:t>
        <w:br/>
        <w:t>мыз алдындағы күнә емес шығар. Олай деуге</w:t>
        <w:br/>
        <w:t>мынандай негіз бар. Жаратушы адамды жұмыр</w:t>
        <w:br/>
        <w:t>басты пенде етіп топырақтан жаратқандықтан</w:t>
        <w:br/>
        <w:t>ол жетілмеген кемелдікке келмеген, іс-харакеті,</w:t>
        <w:br/>
        <w:t>ақыл-санасы шектеулі жан. Сондықтан, ол</w:t>
        <w:br/>
        <w:t>еңкейіп басы жерге тигенше сүрінбей сүйкенбей,</w:t>
        <w:br/>
        <w:t>қателеспей ауыспай өмір сүруі өте ауыр. Кінәлі</w:t>
        <w:br/>
        <w:t>болудыңөзіөмірсүругеынтықжанның,сағатсай-</w:t>
        <w:br/>
        <w:t>ынұшырасатын дағдылыісі. Мәселе, солжасаған</w:t>
        <w:br/>
        <w:t>(амғм2е.</w:t>
        <w:br/>
        <w:t>кінәні</w:t>
        <w:br/>
        <w:t>сезінуде, егер кінә сезілмесе,</w:t>
        <w:br/>
        <w:t>аңғарылмаса, олар үсті-үсті бола берсе, ол</w:t>
        <w:br/>
        <w:t>надандыққа бастамақ.</w:t>
        <w:br/>
        <w:t>Адам өзінің отбасына, жақындарына, до-</w:t>
        <w:br/>
        <w:t>старына немесе заманға, қоғамға кінәлі болуы</w:t>
        <w:br/>
        <w:t>ықтимал, кінәсінің мөлшері, оның ерекшелігіне,</w:t>
        <w:br/>
        <w:t>қасиетіне, даралығына байланысты. Қарапайым</w:t>
        <w:br/>
        <w:t>адамның кінәсі шамалы, ал қоғам қайраткерінің,</w:t>
      </w:r>
    </w:p>
    <w:p>
      <w:r>
        <w:t>көсемнің кінәсі әрине мол. Осы кінә деген-</w:t>
        <w:br/>
        <w:t>де ойыма тағы да Ш. Айтматовтың «Касандра</w:t>
        <w:br/>
        <w:t>таңбасы» деген романында ана құрсағында</w:t>
        <w:br/>
        <w:t>жатқан эмбрион өзінің жарық дүниеге келген</w:t>
        <w:br/>
        <w:t>соң өмірге қасірет әкелетінін сезініп, анасының</w:t>
        <w:br/>
        <w:t>маңдайына қара дақ болып белгі береді екен.</w:t>
        <w:br/>
        <w:t>Онысы жұртты өзінен сақтандыру. Осы мәнде</w:t>
        <w:br/>
        <w:t>қарасаң кінәнің табиғи-биологиялық негізі бар</w:t>
        <w:br/>
        <w:t>екен. Әрине, бұл жазушы қиялынан туған дау-</w:t>
        <w:br/>
        <w:t>лы мәселе. Бұл жерде менің айтпағым, қоғамға</w:t>
        <w:br/>
        <w:t>осындай қасірет әкелетін жан қандай отбасында</w:t>
        <w:br/>
        <w:t>дүниеге келмек? Егер ол тәлім-тәрбиесі жоқ от-</w:t>
        <w:br/>
        <w:t>басында дүниеге келсе, мүмкін өзінің табиғатын</w:t>
        <w:br/>
        <w:t>бірден көрсетіп, айуандық жолға түсіп, бірден</w:t>
        <w:br/>
        <w:t>қоғамға зиян екені анықталуы ықтимал. Мұндай</w:t>
        <w:br/>
        <w:t>жағдайда оның кінәсі заманға соншама ауыр</w:t>
        <w:br/>
        <w:t>зардап, қасірет әкелмейді. Ал егер ондай адам</w:t>
        <w:br/>
        <w:t>өте тәрбиелі, айталық білімді, зиялы отбасын-</w:t>
        <w:br/>
        <w:t>да дүниеге келсе, ол бәрібір өз табиғатынан</w:t>
        <w:br/>
        <w:t>41</w:t>
        <w:br/>
        <w:t>ды. Тарихта мұндай іске !</w:t>
        <w:br/>
        <w:t>2. Лениі</w:t>
        <w:br/>
        <w:t>француздардың</w:t>
        <w:br/>
        <w:t>ашықтан-ашық жүргізіліп,</w:t>
        <w:br/>
        <w:t>бейімделмеген болсақ та кінәні ж</w:t>
        <w:br/>
        <w:t>өзіміз емес пе? Олай болса кінә!</w:t>
        <w:br/>
        <w:t>өзімізден іздесек қалай болар еді? |</w:t>
        <w:br/>
        <w:t>кінәлі деген адасудың басты себебі.</w:t>
        <w:br/>
        <w:t>Иә, осымен кінә адамға қаты:</w:t>
        <w:br/>
        <w:t>тұжырымға келдік. Ал, күнә мәселе!</w:t>
        <w:br/>
        <w:t>анықталмақ. Бұл тұста нақтылы ше)</w:t>
        <w:br/>
        <w:t>табылмаған бірнеше Шона</w:t>
        <w:br/>
        <w:t>көрсетеді. .</w:t>
        <w:br/>
        <w:t>1. Жаратушының барлығын мой</w:t>
        <w:br/>
        <w:t>мойындамау;</w:t>
        <w:br/>
        <w:t>2. Тағдыр мен Алла әмірі бір нәрсе ме,</w:t>
        <w:br/>
        <w:t>қайсысы субстанциялар ма? 2</w:t>
        <w:br/>
        <w:t>3. Адам жаратылысынан күнәһар м:</w:t>
        <w:br/>
        <w:t>әлде ес жия санасы толыса келе кінәлі бо.</w:t>
        <w:br/>
        <w:t>стай ма?</w:t>
        <w:br/>
        <w:t>4. Кінәсіз болу адамға лайық па, жоқ па?</w:t>
        <w:br/>
        <w:t>Бұлар бітіспес дауға, таласқа, ой-жары:</w:t>
        <w:br/>
        <w:t>өзек болған мәңгілік проблемалар. Сірә</w:t>
        <w:br/>
        <w:t>олардың шешуін келте қайырып, кесіп</w:t>
        <w:br/>
        <w:t>болмас, дұрыс ой-өрісіне салған жөн болар.</w:t>
        <w:br/>
        <w:t>96</w:t>
        <w:br/>
        <w:t>әкелген қалың ыдыстарын әр жерге бытыратып</w:t>
      </w:r>
    </w:p>
    <w:p>
      <w:r>
        <w:t>қойып болған еді.</w:t>
        <w:br/>
        <w:t>- Мынаны кішкене былайырақ,- деп Тоқаң</w:t>
        <w:br/>
        <w:t>бір-екі ыдысты қайта жылжытып қойды. Ауыз</w:t>
        <w:br/>
        <w:t>жиып алғанша болған жоқ, әлгі ыдыстар түгелдей</w:t>
        <w:br/>
        <w:t>дыңғырлап әндете жөнелді, Тоқаңның тамшы</w:t>
        <w:br/>
        <w:t>таматын жерлерді мүлт жібермей түгел жаттап</w:t>
        <w:br/>
        <w:t>алғанына мен онан әрмен таң қалдым.</w:t>
        <w:br/>
        <w:t>- Әй, тағы бір-екі ыдыс болса әкел, бүгін мына</w:t>
        <w:br/>
        <w:t>жерден де ақты ғой,- деді Тоқаң төр алдындағы</w:t>
        <w:br/>
        <w:t>сырмақтың үстін нұсқап.</w:t>
        <w:br/>
        <w:t>Мен де еріксіз орнымнан тұрып, сырмақты</w:t>
        <w:br/>
        <w:t>шиыршықтап жиып, тамға сүйеп қойдым.</w:t>
        <w:br/>
        <w:t>- Анау қаймақ салған аяғыңды босатшы,- деді</w:t>
        <w:br/>
        <w:t>Тоқаң қазан-аяқ жақта қайтерін білмей тұрып</w:t>
        <w:br/>
        <w:t>қалған кемпіріне ақыл айтып.</w:t>
        <w:br/>
        <w:t>Осыдан бірталайға дейін ешкім де үндеген</w:t>
        <w:br/>
        <w:t>жоқ. Мен Тоқаң ренжіп, томырайып тұрған жоқ</w:t>
        <w:br/>
        <w:t>па деп оның бетіне қарап едім, ол тамшылардың</w:t>
        <w:br/>
        <w:t>ыдысқа түскен сыңғырынан ерекше бір ләззат</w:t>
        <w:br/>
        <w:t>алғандай, бейне бір үлкен оркестрден айызды бір</w:t>
        <w:br/>
        <w:t>күй тыңдап тұрғандай жымия күлімсіреп қалған</w:t>
        <w:br/>
        <w:t>екен.</w:t>
        <w:br/>
        <w:t>Жауын өткінші екен. Бір сіркіреп төгіп өтті де</w:t>
        <w:br/>
        <w:t>тез басылды. Бірақ, төбеден аққан тамшы дереу</w:t>
        <w:br/>
        <w:t>толастай қойған жоқ. Төбенің қара қошқыл нілін</w:t>
        <w:br/>
        <w:t>шайып, көпке дейін тырсылдап тұрып алды.</w:t>
        <w:br/>
        <w:t>- Биыл бізге үй салып береміз деген жоқ па?-</w:t>
        <w:br/>
        <w:t>деді Тоқаң бір кезде ыдыстағы сары суларды</w:t>
        <w:br/>
        <w:t>біріне-бірін төңкеріп қойып жатып, бәсең ғана</w:t>
        <w:br/>
        <w:t>дауыспен.</w:t>
        <w:br/>
        <w:t>Мен үндегем жоқ. Жерге қарай бердім.</w:t>
        <w:br/>
        <w:t>“Үндейтін де бет жоқ еді. Тоқаңа жақсы тілекпен</w:t>
        <w:br/>
        <w:t>келіп отырғаным белгілі... Әңгіме былай бола-</w:t>
        <w:br/>
        <w:t>тын.</w:t>
        <w:br/>
        <w:t>Кеше біздің айлық алатын күніміз. Әрбір</w:t>
        <w:br/>
        <w:t>ауылдық, қыстақтардағы мектептердің бухгалтері</w:t>
        <w:br/>
        <w:t>арт-артынан келіп ақшаларын алып жатты. Бір</w:t>
        <w:br/>
        <w:t>бухгалтердің тізім дәптерін қарап отырған бөлім</w:t>
        <w:br/>
        <w:t>бастығы ойда жоқта онан бір сұрақ сұрап қалды.</w:t>
        <w:br/>
        <w:t>- Тоқтаубай әлі бар ма? - деді кенеттен.</w:t>
        <w:br/>
        <w:t>- Бар,- деді есепші.</w:t>
        <w:br/>
        <w:t>- Айлығын өзі келіп ала ма?</w:t>
        <w:br/>
        <w:t>- Жоқ. Өзі үйден шықпайды. Көршісінен беріп</w:t>
        <w:br/>
        <w:t>жібереміз.</w:t>
        <w:br/>
        <w:t>- Өздерің барып тұрасыңдар ма?</w:t>
        <w:br/>
        <w:t>- Жоқ бармағалы екі жылдан асты. Қол</w:t>
        <w:br/>
        <w:t>тимейді, мойны ұзақ.</w:t>
        <w:br/>
        <w:t>- Бар ма екен өзі?</w:t>
      </w:r>
    </w:p>
    <w:p>
      <w:r>
        <w:t>- Бар деген,- есепші де бір сөзінен жазбады.</w:t>
        <w:br/>
        <w:t>Мен бастықтың қарсы алдында отырушы едім.</w:t>
        <w:br/>
        <w:t>Ол кеткен соң бастық терезеге ұзақ қарап, ойла-</w:t>
        <w:br/>
        <w:t>нып отырып барып:</w:t>
        <w:br/>
        <w:t>- Жетпей жатқан қаражат мынау;- деді өзіне-</w:t>
        <w:br/>
        <w:t>ТҮРҒАН ТІЛ</w:t>
        <w:br/>
        <w:t>өзі сөйлегендей міңгірлеп, жасы жетпістен асып</w:t>
        <w:br/>
        <w:t>кеткен адам... Осы күнге дейін тірі ме екен әуелі?!</w:t>
        <w:br/>
        <w:t>Жасырып қойып, артық қымқырып жүрмесін</w:t>
        <w:br/>
        <w:t>сұмдар?!</w:t>
        <w:br/>
        <w:t>Мен кеше оның бұл сөзінің мәнісіне онша</w:t>
        <w:br/>
        <w:t>көңіл бөле қоймаған едім. Таңертең ұқтым.</w:t>
        <w:br/>
        <w:t>- Тастөбені білуші ме едің? - деп сұрады.</w:t>
        <w:br/>
        <w:t>- Ол менің туып өскен жерім ғой.</w:t>
        <w:br/>
        <w:t>- Сен соған барып келсең...</w:t>
        <w:br/>
        <w:t>Мен бастық енді қандай жұмыс тапсырар екен</w:t>
        <w:br/>
        <w:t>деп оның бетіне қарап едім, оның айтқаны мынау</w:t>
        <w:br/>
        <w:t>ғана;</w:t>
        <w:br/>
        <w:t>- Тоқтаубай мұғалімді көріп келсең болды.</w:t>
        <w:br/>
        <w:t>Тегінде есіңде болсын, пәлен жерде жүр дегенге</w:t>
        <w:br/>
        <w:t>сеніп, көзіңмен көрмей келме!</w:t>
        <w:br/>
        <w:t>- Таңертең осыны естігенде менің өне бойым</w:t>
        <w:br/>
        <w:t>дір ете түскен еді. Енді міне Тоқаң мұғалімнің ал-</w:t>
        <w:br/>
        <w:t>дында өзімді өзім тағы да іштей жек көріп кінәлай</w:t>
        <w:br/>
        <w:t>бастадым. Бекер-ақ келген екенмін. Тоқаң әлі</w:t>
        <w:br/>
        <w:t>тып-тың екен. Тегінде де зор денелі, тіп-тік адам</w:t>
        <w:br/>
        <w:t>болатын. Қазір біраз иілейін деп, еңкіштеп қалған</w:t>
        <w:br/>
        <w:t>да сияқты. Басы да аппақ, тіпті сақал-мұрты</w:t>
        <w:br/>
        <w:t>мен қасын да ақ дендеп алыпты. Отырған кезде</w:t>
        <w:br/>
        <w:t>өңіне қарасаң қурап, көсеп тұрған тәрізді, бірақ,</w:t>
        <w:br/>
        <w:t>қимылы ширақ, көңілі сергек, тамағы да жақсы</w:t>
        <w:br/>
        <w:t>екен...</w:t>
        <w:br/>
        <w:t>Осындай бір сау денелі адамға, өзіңді оқытқан</w:t>
        <w:br/>
        <w:t>ұстазыңа мына бүгінгідей жаман ниетпен «аман-</w:t>
        <w:br/>
        <w:t>даса» келу деген.. Әй, менің де құдай сүйер</w:t>
        <w:br/>
        <w:t>қылығым жоқ...</w:t>
        <w:br/>
        <w:t>Мен сол үндемеген, жауап бермеген қалпы ке-</w:t>
        <w:br/>
        <w:t>туге ыңғайлана бастадым.</w:t>
        <w:br/>
        <w:t>- Қонып жатып кет,- деп жабысты Тоқаң шын</w:t>
        <w:br/>
        <w:t>ниетімен үзіт болып,- біреу келсе әңгімелесіп бір</w:t>
        <w:br/>
        <w:t>жырғап қаламын... Үй салатындар келсе сойып</w:t>
        <w:br/>
        <w:t>беремін бе деп малдан алып қалған бір серкешім</w:t>
        <w:br/>
        <w:t>бар. Соны жеп кет, олар келіп жатса тағы бірдеңе</w:t>
        <w:br/>
        <w:t>табармын.</w:t>
        <w:br/>
        <w:t>- Бөлім бастығы маған бүгін қайтып кел деп</w:t>
        <w:br/>
        <w:t>еді;- дедім өтірік жал тауып. Тоқаң әрең рұхсат</w:t>
        <w:br/>
        <w:t>берді. Мен кетерде нараулау болып қалғандай да</w:t>
        <w:br/>
        <w:t>көрінеді. Бірақ, қайтқаным да жақсы болған екен.</w:t>
      </w:r>
    </w:p>
    <w:p>
      <w:r>
        <w:t>Мен үйге жайырақ барған едім. Осы әредікте</w:t>
        <w:br/>
        <w:t>бастығым мені сұрап, екі рет келіп кетіпті.</w:t>
        <w:br/>
        <w:t>Әйелі екеуі киноға кетіп бара жатқан жолын-</w:t>
        <w:br/>
        <w:t>да біздікіне тағы соққан екен. Мен де жаңа келіп</w:t>
        <w:br/>
        <w:t>тұрғам.</w:t>
        <w:br/>
        <w:t>- Тірі ме екен? - деді ол басқа бір ауыз сөз</w:t>
        <w:br/>
        <w:t>қоспастан төте тартып.</w:t>
        <w:br/>
        <w:t>- Тірі екен.</w:t>
        <w:br/>
        <w:t>Бастығым теріс айнала берді. Әлдене деп</w:t>
        <w:br/>
        <w:t>міңгірлеп, жыбыр ете түскен ернінің біріне-бірі</w:t>
        <w:br/>
        <w:t>бір рет тиіп кеткенін байқап қалдым.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
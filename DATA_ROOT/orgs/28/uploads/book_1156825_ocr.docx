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ҒАЛИ ОРМАНОВ</w:t>
        <w:br/>
        <w:t>ХАЛЫҚ-ҚАҺАРМАН</w:t>
        <w:br/>
        <w:t>ҚАЗАҚТЫҢ</w:t>
        <w:br/>
        <w:t>БІРІККЕН МЕМЛЕКЕТТІК БАСПАСЫ</w:t>
        <w:br/>
        <w:t>АЛМАТЫ -1941</w:t>
        <w:br/>
        <w:t>ХАЛЫҚ -ҚАҺАРМАН!</w:t>
        <w:br/>
        <w:t>Карпаттың қалың нулы қуысында,</w:t>
        <w:br/>
        <w:t>Дунайдың қыйыр жатқан бұрышында</w:t>
        <w:br/>
        <w:t>Бар еді белгілі бір шағын қала,</w:t>
        <w:br/>
        <w:t>Білмеген дүрбілеңді тумысында.</w:t>
        <w:br/>
        <w:t>Гитлердің қолы келіп сол қалаға,</w:t>
        <w:br/>
        <w:t>Ұрынды қала жұрты дау-жалаға:</w:t>
        <w:br/>
        <w:t>«Көшеде сыбырласып жүресің» деп</w:t>
        <w:br/>
        <w:t>Қырғындай тиді қыз бен бозбалаға.</w:t>
        <w:br/>
        <w:t>Тыңшылар көшелерде түнде қаңғып,</w:t>
        <w:br/>
        <w:t>Қаланы судай сүзген қармақ салып.</w:t>
        <w:br/>
        <w:t>Қай үйден сыбыр, дыбыс шығады деп,</w:t>
        <w:br/>
        <w:t>Жабысып дуалдарға тұрады аңдып.</w:t>
        <w:br/>
        <w:t>Тімсініп, күндіз тағы шұқып-тінтіп,</w:t>
        <w:br/>
        <w:t>Қаланы қысқа күнде қырқ сілкіп;</w:t>
        <w:br/>
        <w:t>Ілік қып көрді-жерді, қылмыс құрап,</w:t>
        <w:br/>
        <w:t>Кетірген жұрт мазасын нұқып-түртіп.</w:t>
        <w:br/>
        <w:t>) Ұзақ поэманың бірінші бөлімі</w:t>
        <w:br/>
        <w:t>Ашылмай жүрт көңілі басқан тоттан,</w:t>
        <w:br/>
        <w:t>Халықтың кегі ішіне мұз боп қатқан.</w:t>
        <w:br/>
        <w:t>«Сені ме!..» деген сөзі семсеріндей</w:t>
        <w:br/>
        <w:t>Қалың жұрт жүрегінде қайрап жатқан!</w:t>
        <w:br/>
        <w:t>Гитлершіл даңғой ылғый, жынды ант атқан:</w:t>
        <w:br/>
        <w:t>Қожаңдап, көрінгенді атқан, шапқан...</w:t>
        <w:br/>
        <w:t>Оғымен, қылышының жүзіменен</w:t>
        <w:br/>
        <w:t>Өзіне-өзі жалын жақындатқан.</w:t>
        <w:br/>
        <w:t>Жатқанмен халықты әзір тұншықтырып</w:t>
        <w:br/>
        <w:t>Қабынтар кек жарасын ушықтырып!</w:t>
        <w:br/>
        <w:t>Халықтың бойындағы қаһарман күш,</w:t>
        <w:br/>
        <w:t>Қопарып тамырымен тастар жұлып.</w:t>
        <w:br/>
        <w:t>«Жаралған жұрттан артық нәрсеміз...» деп,</w:t>
        <w:br/>
        <w:t>Күпініп қаққанымен олар жүрек,</w:t>
        <w:br/>
        <w:t>Әлемнің пәк денесін былғатпауға</w:t>
        <w:br/>
        <w:t>Жүрт оны жер бетінен тастар күреп.</w:t>
      </w:r>
    </w:p>
    <w:p>
      <w:r>
        <w:t>Юнкердің оқыранған сәуріктері,</w:t>
        <w:br/>
        <w:t>ЖҰрынған тасқа, жарға әугіптері,</w:t>
        <w:br/>
        <w:t>Қор тұтып өзгелерді «өзім -зор» деп,</w:t>
        <w:br/>
        <w:t>Желіккен жіпсігенге терліктері.</w:t>
        <w:br/>
        <w:t>Оларша: «өзге ел будан, өңкей қыйқым...»</w:t>
        <w:br/>
        <w:t>Сондағы өздерінің көрсең сыйқын:</w:t>
        <w:br/>
        <w:t>Жейміз деп жырым-шеттік ырылдасқан,</w:t>
        <w:br/>
        <w:t>Тұрпатын көрсетеді нағыз иттің!</w:t>
        <w:br/>
        <w:t>Шыңына мәдениет шыққан кезде,</w:t>
        <w:br/>
        <w:t>«Шегер ем варварлыққа...» деген сөзге,</w:t>
        <w:br/>
        <w:t>Шыбындап кімдер көніп, шұлғымақ бас,</w:t>
        <w:br/>
        <w:t>Көк шыбын ұялатын тағы көзге!?</w:t>
        <w:br/>
        <w:t>Білеміз тарихтан біз ол заманын:</w:t>
        <w:br/>
        <w:t>Чех жұртын сері, діндар тонағанын.</w:t>
        <w:br/>
        <w:t>Ел мұңын айтасың деп Ян-Густі өртеп,</w:t>
        <w:br/>
        <w:t>Халықтың қаһар-кегін қозғағанын.</w:t>
        <w:br/>
        <w:t>Үрейі ұшқан патша, поп, діндарың:</w:t>
        <w:br/>
        <w:t>-Ме-ме!...-деп қайта ұсынып «олжаларын»;</w:t>
        <w:br/>
        <w:t>Жер беріп, ерік беріп, бітім қылған,</w:t>
        <w:br/>
        <w:t>Тәубе етіп: «зорға қалдым, зорға қалдым!...»</w:t>
        <w:br/>
        <w:t>Бізге аян тағы тевтон ордендары,</w:t>
        <w:br/>
        <w:t>Орыспен соғысам деп болдырғаны...</w:t>
        <w:br/>
        <w:t>Тәнінен тамтық қалмай, қан-жара боп,</w:t>
        <w:br/>
        <w:t>Аязда Чуд көліне шомылғаны!</w:t>
        <w:br/>
        <w:t>Кемді күн Гитлер: жұртты басқан, жеңген...</w:t>
        <w:br/>
        <w:t>Кіжінген менікі деп аспан, жермен...</w:t>
        <w:br/>
        <w:t>Қымс етсе өкіректеп оғын атып,</w:t>
        <w:br/>
        <w:t>Қамсыздың қолындағы астан жеген.</w:t>
        <w:br/>
        <w:t>Тапталар дейді оған жұрт: тасқан кеудең!</w:t>
        <w:br/>
        <w:t>Төбешік тең болып па асқар менен!</w:t>
        <w:br/>
        <w:t>Халық алып -қаһарманы дүниенің,</w:t>
        <w:br/>
        <w:t>Сілкінсе: сыйпап сені тастар жерден!</w:t>
        <w:br/>
        <w:t>Тауысқан жұрттың қорын үзіп, жұлқып,</w:t>
        <w:br/>
        <w:t>Бермесе: жіберем деп кәзір құртып.</w:t>
        <w:br/>
        <w:t>Ұры итше сумаңдаған жендеттері -</w:t>
        <w:br/>
        <w:t>Есік жоқ бас сұқпаған үйтіп-бүйтіп.</w:t>
        <w:br/>
        <w:t>Қақшыйып қадаға ұсап, қаздаң қаққан,</w:t>
        <w:br/>
        <w:t>Түрінен жан шошыйды келе жатқан.</w:t>
        <w:br/>
        <w:t>Тұқырып төмен қарап, үндемейді</w:t>
        <w:br/>
        <w:t>Запы жұрт талай-талай азап тарқан.</w:t>
        <w:br/>
        <w:t>Басқандай ел еңсесін зілдей батпан,</w:t>
        <w:br/>
        <w:t>Жаутаңдап әлденеге көзін сатқан.</w:t>
        <w:br/>
        <w:t>«У күлкі, дөңбекші ұйқы, лебіз жалын»</w:t>
        <w:br/>
        <w:t>Қайғының қабақтарын бұлты жапқан.</w:t>
      </w:r>
    </w:p>
    <w:p>
      <w:r>
        <w:t>Шыйрығып сол қорлыққа жанға батқан,</w:t>
        <w:br/>
        <w:t>Өжеттер ұран салған: елді оятқан.</w:t>
        <w:br/>
        <w:t>Қараңғы бұрыштарда: қан ішерлер</w:t>
        <w:br/>
        <w:t>Ондайдың маңдайына қан орнатқан...</w:t>
        <w:br/>
        <w:t>Шыдатпай кек толқыны іште жатқан,</w:t>
        <w:br/>
        <w:t>Сан ерлер қарсы шауып қаза тапқан...</w:t>
        <w:br/>
        <w:t>Талайлар бұғауларын сылдырлатып,</w:t>
        <w:br/>
        <w:t>Түрменің, лагерьдің дәмін татқан...</w:t>
        <w:br/>
        <w:t>Түк қоймай киер киім, мінер аттан,</w:t>
        <w:br/>
        <w:t>Жарлының жалғызын ап зар қақсатқан.</w:t>
        <w:br/>
        <w:t>Жылы сөз жалғыз ауыз жұрт естімей,</w:t>
        <w:br/>
        <w:t>Қымс етсе: қылыш, мылтық жалаң қаққан!</w:t>
        <w:br/>
        <w:t>Бұл Шапик сол шаруадан қалған бала.</w:t>
        <w:br/>
        <w:t>Сәті кеп, білім іздеп барған қала.</w:t>
        <w:br/>
        <w:t>Болғандай теке жезде, ешкі жеңге,</w:t>
        <w:br/>
        <w:t>Білімнің дәмін сүйтіп алған жаңа.</w:t>
        <w:br/>
        <w:t>Қалғанның ғалымдардан бәрін көрген:</w:t>
        <w:br/>
        <w:t>Саралап жараулысын жыйып-терген.</w:t>
        <w:br/>
        <w:t>Халықтың ғасырлардан сарқыты деп,</w:t>
        <w:br/>
        <w:t>Секілді қарашығы қадірлеген.</w:t>
        <w:br/>
        <w:t>Нәр татып Гейне, Байрон, Пушкиндерден,</w:t>
        <w:br/>
        <w:t>Дейтін ол: не асылдар бұл ескірмеген!</w:t>
        <w:br/>
        <w:t>Ғасырлар жұрт аузында жатталар бұл,</w:t>
        <w:br/>
        <w:t>Мейілі өтсін өмір, көшсін керуен...</w:t>
        <w:br/>
        <w:t>Көп азық жыйған арғы қалған жылдан:</w:t>
        <w:br/>
        <w:t>Жұртымның жүрегін, деп жалғандырам.</w:t>
        <w:br/>
        <w:t>Еліне бұрынғы мен соңғыны айтып,</w:t>
        <w:br/>
        <w:t>Енді қор болмасақ деп арман қылған.</w:t>
        <w:br/>
        <w:t>Білмеймін, болды қандай ол ұйымда?</w:t>
        <w:br/>
        <w:t>Жолықты қандай қысым, не қыйынға?</w:t>
        <w:br/>
        <w:t>«Бүлікші, Шапик сойқан...» деген сөзді</w:t>
        <w:br/>
        <w:t>Жендеттер айтып жатты бір жыйында.</w:t>
        <w:br/>
        <w:t>стеді қандай бүлік, қандай сойқан</w:t>
        <w:br/>
        <w:t>Білмеймін, сөзі ме ол ел мұның айтқан.</w:t>
        <w:br/>
        <w:t>Ашынған тілді болар деген сөз бар,</w:t>
        <w:br/>
        <w:t>Қыйналу істетпейді қандай тойтан!</w:t>
        <w:br/>
        <w:t>17</w:t>
        <w:br/>
        <w:t>Өмір жоқ оған: түбі жатқан шірік!</w:t>
        <w:br/>
        <w:t>Жүрт оны денесінен тастар сылып.</w:t>
        <w:br/>
        <w:t>Қарулы халықтағы мелжемді қол,</w:t>
        <w:br/>
        <w:t>Жегенін желкесінен алар сығып!</w:t>
        <w:br/>
        <w:t>Көпіре тұрсын Гитлер залымдары:</w:t>
        <w:br/>
        <w:t>Құлдыққа жаралған деп халық жаны...</w:t>
        <w:br/>
        <w:t>Халықта қандай қайрат бар екенін,</w:t>
        <w:br/>
        <w:t>Төбесін қашағанда білер әлі!</w:t>
        <w:br/>
        <w:t>Қасқырдай алас ұрып жындылары,</w:t>
      </w:r>
    </w:p>
    <w:p>
      <w:r>
        <w:t>Ел тонап, қорлағанмен сұлуларды,</w:t>
        <w:br/>
        <w:t>Қайнатып халық қанын, ашындырып,</w:t>
        <w:br/>
        <w:t>Қазғаны өзіне көр мұның бәрі!</w:t>
        <w:br/>
        <w:t>Құлпырған масатыдай тау алабы;</w:t>
        <w:br/>
        <w:t>Бөленген мыйуаға салалары;</w:t>
        <w:br/>
        <w:t>Сайраңдап сол өңірде еркін өскен</w:t>
        <w:br/>
        <w:t>Осы елдің қайда кетті балалары!</w:t>
        <w:br/>
        <w:t>Көңілді мектеп қайда дуылдаған?</w:t>
        <w:br/>
        <w:t>Жас неге тыңдамайды бұлбұлдан он?</w:t>
        <w:br/>
        <w:t>Көшені күндіз-түні той қылатын,</w:t>
        <w:br/>
        <w:t>Күлкі, ойын қайда кетті ұл, қыздардан?</w:t>
        <w:br/>
        <w:t>Көресің құлазыған айдаланы,</w:t>
        <w:br/>
        <w:t>Меңреу, сұлық жатқан сар даланы!</w:t>
        <w:br/>
        <w:t>Кіргізіп жер шырайын шаруалар,</w:t>
        <w:br/>
        <w:t>Мекенін түрлендірген қайда қамы?</w:t>
        <w:br/>
        <w:t>Әр жерден жарқын-жарқын шықты сөздер,</w:t>
        <w:br/>
        <w:t>Ашуын аңғартқандай отты көздер.</w:t>
        <w:br/>
        <w:t>Тұрса да ажал төніп елемейтін,</w:t>
        <w:br/>
        <w:t>Өмірде болмай ма бір сондай кездер?</w:t>
        <w:br/>
        <w:t>Алғандай жарасының аузын тырнап,</w:t>
        <w:br/>
        <w:t>Шешіліп шыйрыққан жұрт кетті шындап.</w:t>
        <w:br/>
        <w:t>Мұндайда елемейтін ел әдеті -</w:t>
        <w:br/>
        <w:t>Тұрғанын кімнің аңдып, кімнің тыңдап.</w:t>
        <w:br/>
        <w:t>-.. Салмады, айдамады қай қырғынға!</w:t>
        <w:br/>
        <w:t>Тоғытып болды жұртты қайғы, мұңға...</w:t>
        <w:br/>
        <w:t>Саудырап сүйектері өліктердің</w:t>
        <w:br/>
        <w:t>Үйіліп төбе-төбе қалды қырда...</w:t>
        <w:br/>
        <w:t>.““Тағы анау -бейбіт елмен шығыстағы,</w:t>
        <w:br/>
        <w:t>Көзіне қара ұрынып ұрысқаны!..</w:t>
        <w:br/>
        <w:t>Белгілі сол ооғыстың құрбаны боп,</w:t>
        <w:br/>
        <w:t>Күйзелген кімнің малы, кімнің жаны!...</w:t>
        <w:br/>
        <w:t>Енді не!.. Кенет мылтық тарс-тұрс етті.</w:t>
        <w:br/>
        <w:t>Көкперлеп даусын тау-тас алып кетті.</w:t>
        <w:br/>
        <w:t>Кім атты? Атқаны кім? -сұрамаңдар,</w:t>
        <w:br/>
        <w:t>Алмаймын мойныма әзір бұл міндетті.</w:t>
        <w:br/>
        <w:t>П</w:t>
        <w:br/>
        <w:t>Қымтаған дүниені қоңыр іңір,</w:t>
        <w:br/>
        <w:t>Қоздаған жұлдыз көкте жыбыр-жыбыр.</w:t>
        <w:br/>
        <w:t>10</w:t>
        <w:br/>
        <w:t>Өздері, ойларынша, ылғый дөкей...</w:t>
        <w:br/>
        <w:t>«Өзге жұрт -өсіп жатқан шыбын-шіркей...</w:t>
      </w:r>
    </w:p>
    <w:p>
      <w:r>
        <w:t>Тастамақ: ұйпап-жайпап жан біткенді,</w:t>
        <w:br/>
        <w:t>Не дейді солай демей: доңыз өңкей!</w:t>
        <w:br/>
        <w:t>Дегенмен ол өзгені: «Күң менен құл...»</w:t>
        <w:br/>
        <w:t>Сұлуларды: «шәрменде етем, деп тұл...»</w:t>
        <w:br/>
        <w:t>Жаралған азаттыққа әу басында,</w:t>
        <w:br/>
        <w:t>Қасиетті жүректі шала алмас кір!</w:t>
        <w:br/>
        <w:t>Тебренер ермен бірге сұлулар да,</w:t>
        <w:br/>
        <w:t>Жем қылмас қырғауылды қара қарға!</w:t>
        <w:br/>
        <w:t>Қорлаған адамшылық ар, намысын,</w:t>
        <w:br/>
        <w:t>Қор етпес пәк денесін қоңыздарға!</w:t>
        <w:br/>
        <w:t>Шыдамас сұлу жаны шерге жүзіп,</w:t>
        <w:br/>
        <w:t>Отырмас құр мұңайып көзін сүзіп!</w:t>
        <w:br/>
        <w:t>Тигізбей торғын жүзге арам ернін,</w:t>
        <w:br/>
        <w:t>Жіберер азғындардың аузын бұзып!</w:t>
        <w:br/>
        <w:t>Оларға қыймас сұлу көз бен қасын,</w:t>
        <w:br/>
        <w:t>Сыйпатпас қанды қолға қара шашын!</w:t>
        <w:br/>
        <w:t>Тевтонның төбеттері телміргенде,</w:t>
        <w:br/>
        <w:t>Қанжарын суырып ап, қағар басын!</w:t>
        <w:br/>
        <w:t>Ертеден ел аузында бар бір дерек:</w:t>
        <w:br/>
        <w:t>Серілер сестеніпті қағып жүрек...</w:t>
        <w:br/>
        <w:t>Соларды қойшы қыздың қор қылғанын,</w:t>
        <w:br/>
        <w:t>Жырынан Адам де Галь әлем білед!</w:t>
        <w:br/>
        <w:t>.»</w:t>
        <w:br/>
        <w:t>Қаулаған өртке ұрынып, жым-жылас боп,</w:t>
        <w:br/>
        <w:t>Қалғандай түгел тынып жердегі өмір.</w:t>
        <w:br/>
        <w:t>Қозғалған бір пенде жоқ, қала жым-жырт.</w:t>
        <w:br/>
        <w:t>Басқандай қара тасша қараңғы ымырт.</w:t>
        <w:br/>
        <w:t>Қақпалар, терезелер тегіс жабық,</w:t>
        <w:br/>
        <w:t>Қойғандай қала халқын қамап-тығып.</w:t>
        <w:br/>
        <w:t>Көшеде ұйтқып жалғыз соғады жел,</w:t>
        <w:br/>
        <w:t>Ит те жоқ шуылдасып күндегі үрер.</w:t>
        <w:br/>
        <w:t>Өрісте саяқ қалып, кеш оралған</w:t>
        <w:br/>
        <w:t>Қаңғы бас сыйыр да жоқ түнде жүрер.</w:t>
        <w:br/>
        <w:t>Көңілсіз мұндай елдің күндері -көр!</w:t>
        <w:br/>
        <w:t>Көрсеңдер шеңгелдейді кеудені шер:</w:t>
        <w:br/>
        <w:t>Қаланың қалдырмастан тіршілігін,</w:t>
        <w:br/>
        <w:t>Сыпырып түгел сыйпап кеткендей сел!</w:t>
        <w:br/>
        <w:t>Кім білсін, не күйде екен үйдегілер?</w:t>
        <w:br/>
        <w:t>Тырс етсе, деп шошый ма: кімдер кірер?</w:t>
        <w:br/>
        <w:t>Тітіреп, екі көзі есікте боп,</w:t>
        <w:br/>
        <w:t>Бозарып, қалмады ма: жүзде сүлдер?</w:t>
        <w:br/>
        <w:t>Үндетпей бөбектерін ана уатып,</w:t>
        <w:br/>
        <w:t>Сұлулар отырма іштен азап тартып?..</w:t>
        <w:br/>
        <w:t>Жатыр ма қалтырасып кемпір, шалдар:</w:t>
        <w:br/>
        <w:t>Жендеттер кете ме деп теуіп, тарпып?..</w:t>
        <w:br/>
        <w:t>11</w:t>
      </w:r>
    </w:p>
    <w:p>
      <w:r>
        <w:t>“Үлкен деп ете ме ізет жынды тантық!</w:t>
        <w:br/>
        <w:t>Ұят пен ардың бәрін жойған сарқып.</w:t>
        <w:br/>
        <w:t>Кетеді астан-кестен әбігер ғып,</w:t>
        <w:br/>
        <w:t>Зорлықпен бірін «құшып», бірін атып...</w:t>
        <w:br/>
        <w:t>Бәрі бір қараңғы мен оған жарық,</w:t>
        <w:br/>
        <w:t>Қызықса... шыбын да емес оған халық!</w:t>
        <w:br/>
        <w:t>Осылай «артық нәсіл» ұрпақтары,</w:t>
        <w:br/>
        <w:t>Айуанның қатарына түскен барып.</w:t>
        <w:br/>
        <w:t>Айуанға ата сөз бе, ана сөз бе!..</w:t>
        <w:br/>
        <w:t>Тыңдай ма ол делебесі қозған кезде!..</w:t>
        <w:br/>
        <w:t>Түк тәнді, түгел өшкен ұят сезім,</w:t>
        <w:br/>
        <w:t>Түсем деп имене ме олар көзге!</w:t>
        <w:br/>
        <w:t>Жалаңдап олар келсе -үйлер сасқан.</w:t>
        <w:br/>
        <w:t>Қалтырап қыз бетінен қаны қашқан.</w:t>
        <w:br/>
        <w:t>Шыңғырған қыршынының даусын естіп,</w:t>
        <w:br/>
        <w:t>Аңырап ана байғұс, бетін басқан...</w:t>
        <w:br/>
        <w:t>Солардың қандай екен бүгін халы?</w:t>
        <w:br/>
        <w:t>Түсті екен қармағына кімнің тағы?</w:t>
        <w:br/>
        <w:t>Мен бірақ жұрт сүйегін сырқыратпай,</w:t>
        <w:br/>
        <w:t>Келейін геройыма бағанағы.</w:t>
        <w:br/>
        <w:t>Көшенің әлдеқайда түкпірінде</w:t>
        <w:br/>
        <w:t>Қараңдап біреу келді оқшау үйге.</w:t>
        <w:br/>
        <w:t>Қағынған қарақшылар ойнағында,</w:t>
        <w:br/>
        <w:t>Кім екен саяқ жүрген мұндай түнде?</w:t>
        <w:br/>
        <w:t>02</w:t>
        <w:br/>
        <w:t>Секілді төңерекке долы жүрген: -</w:t>
        <w:br/>
        <w:t>Солғын, сұр -бәрі айрылған сұлу түрден.</w:t>
        <w:br/>
        <w:t>Естисің еміс-еміс елдің үнін:</w:t>
        <w:br/>
        <w:t>«Күніміз немене, -деп, -бүйтіп көрген?!..»</w:t>
        <w:br/>
        <w:t>Не рақат жарық күннен, сұлу түннен,</w:t>
        <w:br/>
        <w:t>Жарқын жүз, жан болмаса ойнап күлген?</w:t>
        <w:br/>
        <w:t>Карпаттың таза ауасыв тарылғандай -</w:t>
        <w:br/>
        <w:t>Қайғылы, жұрт қабағы түгел кірбең.</w:t>
        <w:br/>
        <w:t>Көтерген бар азапты жұрт бейшара:</w:t>
        <w:br/>
        <w:t>Бітті ғой болып әбден бітеу жара!</w:t>
        <w:br/>
        <w:t>Қымс етсе қаңқу естіп, қанға жүзген:</w:t>
        <w:br/>
        <w:t>Қайран ел не болады бара-бара?..</w:t>
        <w:br/>
        <w:t>Соғады төңіректе жел гуілдеп,</w:t>
        <w:br/>
        <w:t>Ызамен күрсінгендей ел «уһлеп» ...</w:t>
        <w:br/>
        <w:t>Сыя алмай сабасына күндіз-түні,</w:t>
        <w:br/>
        <w:t>Дөңбекшіп Дунай суы толқыйды тек!...</w:t>
        <w:br/>
        <w:t>Осылай тұрды шешен жұртты шыңдап.</w:t>
        <w:br/>
        <w:t>Отырды жыйылған жұрт ұйый тыңдап.</w:t>
        <w:br/>
        <w:t>Дабыры сөз ақырын естіртпеді,</w:t>
      </w:r>
    </w:p>
    <w:p>
      <w:r>
        <w:t>Кеткендей Карпат тауы тулап-тулап...</w:t>
        <w:br/>
        <w:t>Бұл өзі қала сырты, тоғай іші.</w:t>
        <w:br/>
        <w:t>Бәрі отыр адамдардың: жас, кәрісі.</w:t>
        <w:br/>
        <w:t>Қалғандай қабағында қырау қатып,</w:t>
        <w:br/>
        <w:t>Дунайдай түнек еді жұрттың түсі.</w:t>
        <w:br/>
        <w:t>-Жүрегің ұшып кетті-ау, сәуле жаным!</w:t>
        <w:br/>
        <w:t>Ұсқыным бөлек шығар, -танымадың...</w:t>
        <w:br/>
        <w:t>-А, Шапик! -деген дауыс шалды құлақ,</w:t>
        <w:br/>
        <w:t>Жас сұлу құшағында тұрды жардың...</w:t>
        <w:br/>
        <w:t>Шапиктің кеудесіне сүйеп басын,</w:t>
        <w:br/>
        <w:t>Толтырып шыққан жасқа көз шарасын,</w:t>
        <w:br/>
        <w:t>Кемсеңдеп тұрған түрін жаза алмадым, -</w:t>
        <w:br/>
        <w:t>Қыйылып жаудыраған көз бен қасын.</w:t>
        <w:br/>
        <w:t>-Тынысым, тіршілігім -жаным, айым!</w:t>
        <w:br/>
        <w:t>Киімін қайдан кидің сұмырайдың?</w:t>
        <w:br/>
        <w:t>Бір күнде мұрт пен сақал қалай бітті?</w:t>
        <w:br/>
        <w:t>Мұның не, тіпті, сонша?.. танымаймын...</w:t>
        <w:br/>
        <w:t>-Әй, сәулем, не қыласың мұның жайын...</w:t>
        <w:br/>
        <w:t>Келер деп бұдан кәкір, қылма уайым!</w:t>
        <w:br/>
        <w:t>Қарақшы көп болғанмен -халықтан аз!</w:t>
        <w:br/>
        <w:t>Әр жерде-ақ қазулы тұр көрі дайын.</w:t>
        <w:br/>
        <w:t>Ойыңа, түсінерсің салсаң өзің:</w:t>
        <w:br/>
        <w:t>Алмай ма мыңның көзі бірдің көзін!</w:t>
        <w:br/>
        <w:t>Болса да қаншама сақ қоя ма оны</w:t>
        <w:br/>
        <w:t>Көпшілік... арғы жағын өзің сезін...</w:t>
        <w:br/>
        <w:t>Жапақтап сұлу көзі бұл жауапқа,</w:t>
        <w:br/>
        <w:t>Дей берді: түсінбедім, тоқта-тоқта...</w:t>
        <w:br/>
        <w:t>Киімін қалай шешіп берді саған?...</w:t>
        <w:br/>
        <w:t>Содан соң кетті тағы ол қай жаққа?...</w:t>
        <w:br/>
        <w:t>15</w:t>
        <w:br/>
        <w:t>Жауыз күш: мылқау, дүлей түрі бұзық,</w:t>
        <w:br/>
        <w:t>Жіберді тәтті үміттің бәрін бұзып.</w:t>
        <w:br/>
        <w:t>Жаныштап ердің көңілін жерге тықты...</w:t>
        <w:br/>
        <w:t>Енді не сүрген өмір, көрген қызық!</w:t>
        <w:br/>
        <w:t>Жау ойнап тұрғанда елдің төбесінде,</w:t>
        <w:br/>
        <w:t>Жар сүйіп, жан рақатын көресің бе?</w:t>
        <w:br/>
        <w:t>Жақсы үміт, бар қызықты жерге тығып,</w:t>
        <w:br/>
        <w:t>Жатасың тепкісіне көнесің де.</w:t>
        <w:br/>
        <w:t>Саған не рақаты күн мен айдың,</w:t>
        <w:br/>
        <w:t>Кеудеңді кеулеген соң қайғы, уайым?</w:t>
        <w:br/>
        <w:t>Көрсем де сүйген жарды, туған жерді,</w:t>
        <w:br/>
        <w:t>Көңілім селт етіп бір қуанбаймын.</w:t>
        <w:br/>
        <w:t>Осыған тірі болып көнесің бе?</w:t>
      </w:r>
    </w:p>
    <w:p>
      <w:r>
        <w:t>Жан шыдап, өзіңді өзің көмесің бе?</w:t>
        <w:br/>
        <w:t>Майданға бұдан дағы түскен артық,</w:t>
        <w:br/>
        <w:t>Жауыңды жеңесің не, өлесің не?</w:t>
        <w:br/>
        <w:t>Ал, сәулем, аттанамын, енді аман бол.</w:t>
        <w:br/>
        <w:t>Ай жүріп, апта жүріп кетермін жол.</w:t>
        <w:br/>
        <w:t>Күн туса күліп-ойнап көрісерміз...</w:t>
        <w:br/>
        <w:t>Жасыма, жалғыз ғана айтарым сол!</w:t>
        <w:br/>
        <w:t>Соны айтып жүруге ол ыңғайланды.</w:t>
        <w:br/>
        <w:t>Дидары сонда қатты ылайланды:</w:t>
        <w:br/>
        <w:t>Болмаса жау әлегі, елдің зары,</w:t>
        <w:br/>
        <w:t>Қандай көз қыяр еді мұндай жарды:</w:t>
        <w:br/>
        <w:t>21</w:t>
        <w:br/>
        <w:t>21044</w:t>
        <w:br/>
        <w:t>5)</w:t>
        <w:br/>
        <w:t>Із</w:t>
        <w:br/>
        <w:t>с?</w:t>
        <w:br/>
        <w:t>ық</w:t>
        <w:br/>
        <w:t>ке</w:t>
        <w:br/>
        <w:t>Жатса елің жемтік болып азулы аңға,</w:t>
        <w:br/>
        <w:t>Қыйналған даусы естіліп анда-санда...</w:t>
        <w:br/>
        <w:t>Соны сен құтқаруға бас байламай,</w:t>
        <w:br/>
        <w:t>Жанмын деп қосыласың қалай санға!</w:t>
        <w:br/>
        <w:t>Өртенбес өзек қалай туған елге!</w:t>
        <w:br/>
        <w:t>Елсіз ер -тең емес пе қара жерге!</w:t>
        <w:br/>
        <w:t>Ойлаған өзін ғана жан -шерменде!</w:t>
        <w:br/>
        <w:t>Тірідей көмгені оның өзін көрге!</w:t>
        <w:br/>
        <w:t>Толтырып жүрегімді ылғый шерге,</w:t>
        <w:br/>
        <w:t>Жаутаңдап болғанымша жауға пенде, -</w:t>
        <w:br/>
        <w:t>Жоқ қылып дүниеден өзімді өзім,</w:t>
        <w:br/>
        <w:t>Кіргенім жақсы емес пе менің жерге!</w:t>
        <w:br/>
        <w:t>Асынам ер қаруын енді белге,</w:t>
        <w:br/>
        <w:t>Кетемін серік болып соққан желге.</w:t>
        <w:br/>
        <w:t>Қолына партизандар қосыламын,</w:t>
        <w:br/>
        <w:t>Тыныштық болмақ емес енді менде.</w:t>
        <w:br/>
        <w:t>Кімдер жоқ мен сыяқты жалпақ елде?</w:t>
        <w:br/>
        <w:t>Кек түйген жүрегіне жалғыз мен бе?</w:t>
        <w:br/>
        <w:t>Тасыса бұлақ басы жеке-жеке,</w:t>
        <w:br/>
        <w:t>Аяғы ұласпай ма үлкен селге.</w:t>
        <w:br/>
        <w:t>Толқыны ондай терең дарияның</w:t>
        <w:br/>
        <w:t>Талқандап орып, есіп, бұзып жарын,</w:t>
        <w:br/>
        <w:t>Қоршаған қоқыстарды жым-жылас қып,</w:t>
        <w:br/>
        <w:t>Сыпырып әкетпей ме сыйлап бәрін!</w:t>
        <w:br/>
        <w:t>19</w:t>
      </w:r>
    </w:p>
    <w:p>
      <w:r>
        <w:t>Отырман бірақ талдап оның мәнін.</w:t>
        <w:br/>
        <w:t>Оқушым, ондай күннің жайы мәлім:</w:t>
        <w:br/>
        <w:t>Туғанда ел басына ауыр күндер,</w:t>
        <w:br/>
        <w:t>Түймей ме шүберекке ерлер жанын!</w:t>
        <w:br/>
        <w:t>Бағана тарсылдатып атқан оқтан</w:t>
        <w:br/>
        <w:t>Сытылып Шапик шешен тауға тартқан.</w:t>
        <w:br/>
        <w:t>Шалдырмай соны көзге жіберем деп,</w:t>
        <w:br/>
        <w:t>Талайлар қапылыста қаза тапқан...</w:t>
        <w:br/>
        <w:t>Шу болды қала іші содан кейін,</w:t>
        <w:br/>
        <w:t>Құтырды полицейлер кешке дейін:</w:t>
        <w:br/>
        <w:t>Әр үйге тінту салып, адамды ұстап,</w:t>
        <w:br/>
        <w:t>Ұшырды әбігер ғып, қала үрейін...</w:t>
        <w:br/>
        <w:t>Бұққандай зәрозоп боп содан қала,</w:t>
        <w:br/>
        <w:t>Қалғанын қыбыр етпей, айтқам жаңа.</w:t>
        <w:br/>
        <w:t>Жабысып кей қақпада қадаға ұсап,</w:t>
        <w:br/>
        <w:t>Айтпаппын тұрғанын тек тыңшы ғана.</w:t>
        <w:br/>
        <w:t>Жол тауып қаулап тұрған сол қауыптан,</w:t>
        <w:br/>
        <w:t>Үйіне Шапик пе екен келе жатқан?</w:t>
        <w:br/>
        <w:t>Жоқ әлде, жендеттердің бірі ме екен -</w:t>
        <w:br/>
        <w:t>Шыйырлап төңерекке құрған қақпан?</w:t>
        <w:br/>
        <w:t>Ақырын терезені ол тырсылдатты,</w:t>
        <w:br/>
        <w:t>Әлдекім ар жағынан бір тіл қатты...</w:t>
        <w:br/>
        <w:t>Кіргенде віск ашып үйге ол адам,</w:t>
        <w:br/>
        <w:t>Қалшыйып сұлу келіншек дір-дір қақты.</w:t>
        <w:br/>
        <w:t>13</w:t>
        <w:br/>
        <w:t>Болар ма ол әлсіз тасқын жалғыз-жарым,</w:t>
        <w:br/>
        <w:t>Шықпайтын шеңберінен тау-құздардың!</w:t>
        <w:br/>
        <w:t>Қаптайтын төңеректі ол қалың тасқын,</w:t>
        <w:br/>
        <w:t>Қандай күш бөгей алмақ оның алдын!...</w:t>
        <w:br/>
        <w:t>Халықта келбеті бар алып-дәудің,</w:t>
        <w:br/>
        <w:t>Кескіні біткен оған асқар таудың.</w:t>
        <w:br/>
        <w:t>Қозғалса құз денелі Карпат алып,</w:t>
        <w:br/>
        <w:t>Қауқары келер оған қандай жаудың?!</w:t>
        <w:br/>
        <w:t>Енді не аянатын, жаның бар да!</w:t>
        <w:br/>
        <w:t>Басқа бақ тілегенмен табылған ба?</w:t>
        <w:br/>
        <w:t>Таппаймын енді дамыл! Қоссын тағдыр,</w:t>
        <w:br/>
        <w:t>Қызықты, тыныштықты көруге алда.</w:t>
        <w:br/>
        <w:t>Есімде өткен күндер, жаным-жарым.</w:t>
        <w:br/>
        <w:t>Үміттен сусын ішкен шағым балғын:</w:t>
        <w:br/>
        <w:t>Қол бұлғап бәрі жақын жанымда еді,</w:t>
        <w:br/>
        <w:t>Тұрғандай жұтқызғалы өмір балын.</w:t>
        <w:br/>
        <w:t>Онда мен қыялыммен гүлді құштым,</w:t>
        <w:br/>
        <w:t>Өзіме қанат байлап құс боп ұштым.</w:t>
        <w:br/>
        <w:t>Басы асау бала күнде ойладым мен:</w:t>
        <w:br/>
        <w:t>Бақытқа жаралған деп жердің үстін...</w:t>
      </w:r>
    </w:p>
    <w:p>
      <w:r>
        <w:t>Мәз болып тәтті үміттен шарап іштім,</w:t>
        <w:br/>
        <w:t>Жауыздық қылмайды деп маған ешкім.</w:t>
        <w:br/>
        <w:t>Жастықтың жалынымен байқамаппын:</w:t>
        <w:br/>
        <w:t>Жатқанын жаныштайтын қара күштің.</w:t>
        <w:br/>
        <w:t>20</w:t>
        <w:br/>
        <w:t>-Баладай аңқаусың-ау, әлі күнім!</w:t>
        <w:br/>
        <w:t>Берген жоқ қолдан шешіп маған түгін:</w:t>
        <w:br/>
        <w:t>Киімін абайлатпай амал алды,</w:t>
        <w:br/>
        <w:t>Содан соң Дунайдың ол тапты түбін...</w:t>
        <w:br/>
        <w:t>Ол солай оралмасқа тартты сапар,</w:t>
        <w:br/>
        <w:t>Жан екен түсі суық-біткен қатал.</w:t>
        <w:br/>
        <w:t>Түріне тұтқыйылда «еліктедім»,</w:t>
        <w:br/>
        <w:t>Бетіме сонда бітті мұрт пен сақал.</w:t>
        <w:br/>
        <w:t>Аңғармай сұлу оның айтқан сырын,</w:t>
        <w:br/>
        <w:t>Жіберді дидарына көздің қырын.</w:t>
        <w:br/>
        <w:t>Жүзіне таңырқаған Шапик төніп,</w:t>
        <w:br/>
        <w:t>Көзінен жаутаңдаған сүйді ақырын...</w:t>
        <w:br/>
        <w:t>жжж</w:t>
        <w:br/>
        <w:t>Айтайын Шапик жайын енді оқушым:</w:t>
        <w:br/>
        <w:t>Бұл өзі кім екен деп сен де отырсың.</w:t>
        <w:br/>
        <w:t>Аялдап геройымның әңгімесі,</w:t>
        <w:br/>
        <w:t>Деймін де сендер үшін тұра тұрсын.</w:t>
        <w:br/>
        <w:t>Отызға жаңа жеткен Шапик жасы,</w:t>
        <w:br/>
        <w:t>Қыйылған көркем жігіт көз бен қасы,</w:t>
        <w:br/>
        <w:t>Қара шаш сол бұйралау, бидай өңді,</w:t>
        <w:br/>
        <w:t>Тұрғандай құйылысып бой тұлғасы.</w:t>
        <w:br/>
        <w:t>Білмеймін кім екенін ата, анасы,</w:t>
        <w:br/>
        <w:t>Сол жердің дейді әйтеуір бір шаруасы.</w:t>
        <w:br/>
        <w:t>Ол дағы өз кезінде өткен дейді, -</w:t>
        <w:br/>
        <w:t>Еркін жер, тыныштық боп бар ынтасы...</w:t>
        <w:br/>
        <w:t>16</w:t>
        <w:br/>
        <w:t>Әсем көз кетті шығып шарасынан:</w:t>
        <w:br/>
        <w:t>Түк бетті, түнек жанның қарасынан, -</w:t>
        <w:br/>
        <w:t>Сымпыйған сұр киімді бір адам тұр,</w:t>
        <w:br/>
        <w:t>Белінде тапаншасы бар асынған.</w:t>
        <w:br/>
        <w:t>Қалтырап қапелімде, сұлу сасып,</w:t>
        <w:br/>
        <w:t>Өкініп жібергенге есік ашып;</w:t>
        <w:br/>
        <w:t>Сескеніп, құр шегіне берді байғұс,</w:t>
        <w:br/>
        <w:t>Кетерін білмей енді қайда қашып.</w:t>
        <w:br/>
        <w:t>Лезде дүниені орап ой мен көңіл:</w:t>
        <w:br/>
        <w:t>Тізіліп өтті алдынан өлім, өмір.</w:t>
      </w:r>
    </w:p>
    <w:p>
      <w:r>
        <w:t>Қоңызды кеудесіне қондырғанша,</w:t>
        <w:br/>
        <w:t>Дариға, табылсашы бір көк темір!</w:t>
        <w:br/>
        <w:t>Ол оны салмағанмен жауға барып,</w:t>
        <w:br/>
        <w:t>Кеткенше өзінен жау тоят алып;</w:t>
        <w:br/>
        <w:t>Табанда тіршілікпен қош айтысып,</w:t>
        <w:br/>
        <w:t>Тастар ед өзін-өзі кәзір жарып...</w:t>
        <w:br/>
        <w:t>Деп ойлап: танымадым даусын нағып!..</w:t>
        <w:br/>
        <w:t>Алды екен қалай оның даусын салып?...</w:t>
        <w:br/>
        <w:t>Шыңылдап кетті басы, тер шүмектеп,</w:t>
        <w:br/>
        <w:t>Жығылып кете жаздап естен танып.</w:t>
        <w:br/>
        <w:t>Бітуге айналғандай шам да жанып,</w:t>
        <w:br/>
        <w:t>Көлеңке бара жатыр көзді шалып...</w:t>
        <w:br/>
        <w:t>Жіберді қысылғаннан сұлу жылап,</w:t>
        <w:br/>
        <w:t>Тіл қатты келген адам сонда барып:</w:t>
        <w:br/>
        <w:t>14</w:t>
        <w:br/>
        <w:t>Сөзімнің басында мен дедім: шешен.</w:t>
        <w:br/>
        <w:t>Сыйымды дәлелім бар олай десем:</w:t>
        <w:br/>
        <w:t>Шыңдаған жүрт жігерін сөзін айттым,</w:t>
        <w:br/>
        <w:t>Сүйсініп тыңдаушылар: «бәлі!» дескен.</w:t>
        <w:br/>
        <w:t>Білмеймін, қандай оның көз қарасы,</w:t>
        <w:br/>
        <w:t>Әрине, маған күңгірт ол арасы.</w:t>
        <w:br/>
        <w:t>Әзірге, әркімге аян ақыйқат сол-</w:t>
        <w:br/>
        <w:t>Елінің мұңын айтқан бір баласы.</w:t>
        <w:br/>
        <w:t>Бергем жоқ бұл арада суретін мен.</w:t>
        <w:br/>
        <w:t>Кетермін көпке созып бұл бетіммен...</w:t>
        <w:br/>
        <w:t>Келейін геройыма енді оралып,</w:t>
        <w:br/>
        <w:t>Құлаққа сөзі мынау тура тиген:</w:t>
        <w:br/>
        <w:t>...Ал, жаным, аттанарда алысып қол,</w:t>
        <w:br/>
        <w:t>Өзіңе ақыл етіп айтарым сол:</w:t>
        <w:br/>
        <w:t>Күн туды ерге етікпен оу кешетін,</w:t>
        <w:br/>
        <w:t>Төрт бөліп түн ұйқыны, тартатын жол!..</w:t>
        <w:br/>
        <w:t>Тілейтін тыныштықты өмір бар ма,</w:t>
        <w:br/>
        <w:t>Күндіз-түн көмілген соң көңіл зарға?</w:t>
        <w:br/>
        <w:t>Немене көрген күнің, ішкен асың,</w:t>
        <w:br/>
        <w:t>Қамалып тұрған кезде елің жарға!</w:t>
        <w:br/>
        <w:t>Дөңбекшіп, ұйқы көрмей ұзақ таңға,</w:t>
        <w:br/>
        <w:t>Халықтың қасіреті батып жанға,</w:t>
        <w:br/>
        <w:t>Қайғының қабағыңнан бұлты арылмай,</w:t>
        <w:br/>
        <w:t>Жүрегің кетеді ылғый толып қанға!</w:t>
        <w:br/>
        <w:t>18</w:t>
        <w:br/>
        <w:t>Біздей көп: зарыққан соң өз елдері,</w:t>
        <w:br/>
        <w:t>Мекендеп кеткен тау мен өзендерді:</w:t>
        <w:br/>
        <w:t>Түз кезіп, үйден безіп күш құраған</w:t>
        <w:br/>
        <w:t>Әр елдің өжет туған көзелдері.</w:t>
      </w:r>
    </w:p>
    <w:p>
      <w:r>
        <w:t>Шыйрыққан елдің мен де бір кәрісі.</w:t>
        <w:br/>
        <w:t>Маған да болды мекен тоғай іші.</w:t>
        <w:br/>
        <w:t>Келені кеселдіден құтқаруға</w:t>
        <w:br/>
        <w:t>Жасымның құрбан болсын ақырғысы!</w:t>
        <w:br/>
        <w:t>Берлиннің мен де бір қарт жұмысшысы,</w:t>
        <w:br/>
        <w:t>Көніккен көпті көріп мынау түсі!</w:t>
        <w:br/>
        <w:t>Кетсе де неше бүгін құм жілік боп,</w:t>
        <w:br/>
        <w:t>Гитлерге келеді әлі Мунсер күші!</w:t>
        <w:br/>
        <w:t>Сөзім сол! Петроный, сөйле кәні,</w:t>
        <w:br/>
        <w:t>Сөзіңді тосып отыр елдің бәрі.</w:t>
        <w:br/>
        <w:t>Мұңы бір бәрімізбен арманы бір -</w:t>
        <w:br/>
        <w:t>Сен дағы бір тайпы елдің көз-құлағы.</w:t>
        <w:br/>
        <w:t>Қапсағай, қыр мұрынды, қырғый қабақ-</w:t>
        <w:br/>
        <w:t>Сөйледі Петроный қырнап тамақ.</w:t>
        <w:br/>
        <w:t>Жүректе жатқан кектің ұшқынындай,</w:t>
        <w:br/>
        <w:t>Көзінде сөйлегенде оты жанад.</w:t>
        <w:br/>
        <w:t>-Кез болып Муссолини кесепатты:</w:t>
        <w:br/>
        <w:t>Соғыспен Рим жұртын қалжыратты.</w:t>
        <w:br/>
        <w:t>Қайдағы қыяметке айдап салып,</w:t>
        <w:br/>
        <w:t>Азабы арқамызға қатты батты!</w:t>
        <w:br/>
        <w:t>37</w:t>
        <w:br/>
        <w:t>Төгіліп иығына қалың шашы,</w:t>
        <w:br/>
        <w:t>Қыйылып туған айдай екі қасы:</w:t>
        <w:br/>
        <w:t>Үлбіреп еріндері дірілдеді,</w:t>
        <w:br/>
        <w:t>Аяныш тілегендей көз қарасы...</w:t>
        <w:br/>
        <w:t>Дидары бір бозарды, бір қызарды,</w:t>
        <w:br/>
        <w:t>Әлде не кетті билеп жүрек, жанды...</w:t>
        <w:br/>
        <w:t>Ернінен екеуінің ауысты бір,</w:t>
        <w:br/>
        <w:t>Өмірдің өшпейтұғын жалындары.</w:t>
        <w:br/>
        <w:t>Амал не! Қыймағанмен, алысты қол.</w:t>
        <w:br/>
        <w:t>Дауысы зорға жетті деуге: аман бол!</w:t>
        <w:br/>
        <w:t>Айырған жарды жардан, суды сүттен,</w:t>
        <w:br/>
        <w:t>Мейірімсіз жауыздықтың қуғыны сол!</w:t>
        <w:br/>
        <w:t>ІШ</w:t>
        <w:br/>
        <w:t>Келгенде екі-үш жендет арсалаңдап:</w:t>
        <w:br/>
        <w:t>Шапикті ұстамақ боп үйде қамап.</w:t>
        <w:br/>
        <w:t>Бәрі ашық есік, қақпа -адам да жоқ...</w:t>
        <w:br/>
        <w:t>Келгендер тұрып қалды қалта қарап.</w:t>
        <w:br/>
        <w:t>-Қап! -десті, -кетіп қапты... Жары қайда?</w:t>
        <w:br/>
        <w:t>Тінітті, тіміскіді: жоқ еш пайда...</w:t>
        <w:br/>
        <w:t>Офицер ашуланып күйіп-пісті,</w:t>
        <w:br/>
        <w:t>-Ең құрса келмей кетті-ау ол да ыңғайға!...</w:t>
        <w:br/>
        <w:t>Есіне түсіп кетті оол бір мезет:</w:t>
        <w:br/>
        <w:t>Сақалды сол маңайды деген күзет.</w:t>
      </w:r>
    </w:p>
    <w:p>
      <w:r>
        <w:t>-Ол барақ жемтік аулап кеткен шығар...</w:t>
        <w:br/>
        <w:t>Алармын сақалыңды, бәлем күзеп!...</w:t>
        <w:br/>
        <w:t>22</w:t>
        <w:br/>
        <w:t>Оранып Шапик түннің түнегіне,</w:t>
        <w:br/>
        <w:t>Болжалды жетті өзеннің түбегіне,</w:t>
        <w:br/>
        <w:t>Бұрылып арт жағын бір абайлады:</w:t>
        <w:br/>
        <w:t>Қараңдап келе жатқан міне бір не?</w:t>
        <w:br/>
        <w:t>Тыңшы ма аңдып тағы ізге түскен?</w:t>
        <w:br/>
        <w:t>Кім оны таный алмақ түнде түстен?</w:t>
        <w:br/>
        <w:t>Жоқ, қасқыр... қараңғыда дәме қылып,</w:t>
        <w:br/>
        <w:t>Ақырын келе жатқан сұм жүріспен.</w:t>
        <w:br/>
        <w:t>Жоқ, адам... әлде... бойы биігірек,</w:t>
        <w:br/>
        <w:t>Жүгіртті тоғыз саққа мұны жүрек:</w:t>
        <w:br/>
        <w:t>«Бәрі бір аңдысқан соң қалмайды арттан,</w:t>
        <w:br/>
        <w:t>Анықтап не болса да... білу керек!»</w:t>
        <w:br/>
        <w:t>Суырып тапаншасын алды қолға,</w:t>
        <w:br/>
        <w:t>Таянып жақын келді әлгі сонда.</w:t>
        <w:br/>
        <w:t>Салмақпен Шапик оған дыбыс берді:</w:t>
        <w:br/>
        <w:t>-Үмітің болса... бұрыл былай солға!</w:t>
        <w:br/>
        <w:t>Қалшыйып тұра қалды о да жолда.</w:t>
        <w:br/>
        <w:t>-Шапик!.. Мен, -деген дауыс шықты зорға.</w:t>
        <w:br/>
        <w:t>Таңырқап Шапик кенет тұрып қалды:</w:t>
        <w:br/>
        <w:t>«Апырау, бұл немене... анық сол ма?!»</w:t>
        <w:br/>
        <w:t>Кім білсін, алдап тұрған жадігөй ме?</w:t>
        <w:br/>
        <w:t>Ұқсайды тыңшы түрлі әруейге...</w:t>
        <w:br/>
        <w:t>-Мен!.. -деді тағы дауыс қапелімде,</w:t>
        <w:br/>
        <w:t>Үні оның: айнымаған жары бейне -</w:t>
        <w:br/>
        <w:t>25</w:t>
        <w:br/>
        <w:t>Шыққаны болмаса тек жарықшақтау...</w:t>
        <w:br/>
        <w:t>Сонда да Шапик көңілі тартыншақтау:</w:t>
        <w:br/>
        <w:t>«Оларда артист болу... роль ойнау...</w:t>
        <w:br/>
        <w:t>Адамның дауысын салу... атын жаттау!...»</w:t>
        <w:br/>
        <w:t>-Қолыңды көтер, кәне, кім болсаң да!...</w:t>
        <w:br/>
        <w:t>Көз жетпей... аяғыңды баспа маңға!</w:t>
        <w:br/>
        <w:t>Тастармын қыбыр етсең кәзір атып!</w:t>
        <w:br/>
        <w:t>Шыныңды айт, солай тұрып, жаның барда!</w:t>
        <w:br/>
        <w:t>Көтеріп екі қолын жауап берді:</w:t>
        <w:br/>
        <w:t>-Тұрмысың шын танымай Шапик мені?</w:t>
        <w:br/>
        <w:t>Шөп салған сар ізіңе жауың болсам,</w:t>
        <w:br/>
        <w:t>Салмас па ем көрген жерде-ақ атып сені...</w:t>
        <w:br/>
        <w:t>Мен -Ганя... енді бәрі болды мәлім,</w:t>
        <w:br/>
        <w:t>Шапиктің ет жүрегі болды жалын:</w:t>
        <w:br/>
        <w:t>Қайысып қабырғасы, аяп кетті,</w:t>
        <w:br/>
        <w:t>Жұбатып, құшағына қысты жарын.</w:t>
      </w:r>
    </w:p>
    <w:p>
      <w:r>
        <w:t>-Тағы да шошыттым ба, сәулем менің?</w:t>
        <w:br/>
        <w:t>Бағана: қалмаймын, деп неге ермедің?</w:t>
        <w:br/>
        <w:t>Жол тауып жеті түнде сонша жерден...</w:t>
        <w:br/>
        <w:t>Шалынбай жау көзіне қалай келдің?</w:t>
        <w:br/>
        <w:t>-Ерме деп айта алмадым қапелімде,</w:t>
        <w:br/>
        <w:t>Ойланар ес болды ма онда менде...</w:t>
        <w:br/>
        <w:t>Қалт түсті, қалай жалғыз қалдым мен деп,</w:t>
        <w:br/>
        <w:t>Сен былай үйден шығып жөнелгенде...</w:t>
        <w:br/>
        <w:t>26</w:t>
        <w:br/>
        <w:t>Отырған бәрін тыңдап Симонид шал,</w:t>
        <w:br/>
        <w:t>Желкілдеп белге түскен бурыл сақал.</w:t>
        <w:br/>
        <w:t>Таянып қылышына айтты бір сөз,</w:t>
        <w:br/>
        <w:t>Секілді әлде нақыл, әлде мақал:</w:t>
        <w:br/>
        <w:t>-Аузында біздің жұрттың бір аңыз бар.</w:t>
        <w:br/>
        <w:t>Айтайын соның жайын тыңдаңыздар:</w:t>
        <w:br/>
        <w:t>Айтылған Скандинав сагиінде</w:t>
        <w:br/>
        <w:t>Ұқсайды Локиге бұл жауыздар.</w:t>
        <w:br/>
        <w:t>Локи -тоңрі екен жамандықтың,</w:t>
        <w:br/>
        <w:t>Дерт, апат, қараңғылық, надандықтың;</w:t>
        <w:br/>
        <w:t>Жауыздық, жалмауыздық, зорлық, пәле,</w:t>
        <w:br/>
        <w:t>Қабы екен тұрған бойы арамдықтың.</w:t>
        <w:br/>
        <w:t>Болыпты жақсылықтың Один тәңрі.</w:t>
        <w:br/>
        <w:t>Бақыттың, езгіліктің сонда бәрі.</w:t>
        <w:br/>
        <w:t>Ол барда дүниенің жүзі раушан;</w:t>
        <w:br/>
        <w:t>Кіріпті ол жүргенде жердің сәні.</w:t>
        <w:br/>
        <w:t>Көре алмай соны Локи күйіп-жанып,</w:t>
        <w:br/>
        <w:t>Одинге соқтығыпты іздеп барып:</w:t>
        <w:br/>
        <w:t>Жеңіліп алғашында кетіпті Один;</w:t>
        <w:br/>
        <w:t>Локи орнатыпты жерге тамұқ.</w:t>
        <w:br/>
        <w:t>Сонда Один дамыл көрмей жыйнаған күш.</w:t>
        <w:br/>
        <w:t>Локимен қайта келіп салған ұрыс:</w:t>
        <w:br/>
        <w:t>Жақтаған жақсылықты қаһармандар,</w:t>
        <w:br/>
        <w:t>Етіпті заманасын бір-ақ уыс!</w:t>
        <w:br/>
        <w:t>40</w:t>
        <w:br/>
        <w:t>Әзелде ала аламай жердегіні,</w:t>
        <w:br/>
        <w:t>Адамға сенің ортақ бергеніңді,</w:t>
        <w:br/>
        <w:t>Жауыздар: менікі... деп қожаңдайды,</w:t>
        <w:br/>
        <w:t>Салам деп жалғыз өзі шеңгелімді!...</w:t>
        <w:br/>
        <w:t>Айтшы өзің: жаралдың ба жалғыз соған?</w:t>
        <w:br/>
        <w:t>Көнбейтін сыяқтымын мен де оған.</w:t>
        <w:br/>
        <w:t>Үйткені, сезем сені, сүйсінемін,</w:t>
        <w:br/>
        <w:t>Дем алам, қызық көрем, рақаттанам!</w:t>
        <w:br/>
        <w:t>Ендеше, жауызға мен көнермін бе?</w:t>
      </w:r>
    </w:p>
    <w:p>
      <w:r>
        <w:t>Сен берген сыбағамды берермін бе?</w:t>
        <w:br/>
        <w:t>Қылына қызығыңның таласармын</w:t>
        <w:br/>
        <w:t>Жаныммен қоштасқанша денем мүлде!</w:t>
        <w:br/>
        <w:t>Шіркін, түн! Төсімді ашып, рақаттанып,</w:t>
        <w:br/>
        <w:t>Еркімше таза ауаңнан демімді алып,</w:t>
        <w:br/>
        <w:t>Қыйлы алуан қызығыңның құшағында,</w:t>
        <w:br/>
        <w:t>Жататын күн болар ма мейір қанып!...</w:t>
        <w:br/>
        <w:t>Соны ойлап келе жатты Шапик жаяу.</w:t>
        <w:br/>
        <w:t>Бас изеп сергек шөптер тұрған ояу.</w:t>
        <w:br/>
        <w:t>Деміндей сүйген жардың жұмсақ қана</w:t>
        <w:br/>
        <w:t>Бетінен сыйпайды жел соққан баяу.</w:t>
        <w:br/>
        <w:t>Ұйқылы таулар басы бұлдырайды.</w:t>
        <w:br/>
        <w:t>Ағаштар жел оятқан сыбдырайды.</w:t>
        <w:br/>
        <w:t>Жамылған сеңсең ішік тастар қалғып,</w:t>
        <w:br/>
        <w:t>Жырада бұлақ күліп сылдырайды.</w:t>
        <w:br/>
        <w:t>24</w:t>
        <w:br/>
        <w:t>Жоғалтып Локиді жер бетінен,</w:t>
        <w:br/>
        <w:t>Жасапты Один жерге алтын дәурен.</w:t>
        <w:br/>
        <w:t>Жайнапты дүние жүзі гүлге оранып,</w:t>
        <w:br/>
        <w:t>Жасарып сәуле жұтып нұрлы күннен.</w:t>
        <w:br/>
        <w:t>Секілді сол Локи мына жауыз!</w:t>
        <w:br/>
        <w:t>Одиннің келбетіндей халық нағыз:</w:t>
        <w:br/>
        <w:t>Бойына қаһар-күшін жыйнап жатыр,</w:t>
        <w:br/>
        <w:t>Жауыздың, деп талқанын шығарамыз!</w:t>
        <w:br/>
        <w:t>Қара жер кім тоқтатар сілкінуін!</w:t>
        <w:br/>
        <w:t>Қолында дейсің оның кілті кімнің.</w:t>
        <w:br/>
        <w:t>Халықты қанша жаншып тұқыртқан мен,</w:t>
        <w:br/>
        <w:t>Осалын отыр сезіп бұл түбінің!</w:t>
        <w:br/>
        <w:t>Қозғалса қалың халық қаһарланып,</w:t>
        <w:br/>
        <w:t>Қаңбақтай жауыздарды тастар қағып!</w:t>
        <w:br/>
        <w:t>Көпшілік күн көзінің нұры емес пе,</w:t>
        <w:br/>
        <w:t>Әлемге өмір беріп, тұрған жанып?</w:t>
        <w:br/>
        <w:t>Жауыздар өшірмекші оны қалай?</w:t>
        <w:br/>
        <w:t>Көргенбіз құтырғанды талай-талай!</w:t>
        <w:br/>
        <w:t>Жаралған азаттыққа адам жаны,</w:t>
        <w:br/>
        <w:t>Жаутаңдап болмақ емес оған малай!!.</w:t>
        <w:br/>
        <w:t>Есітіп отырған жұрт шалдың сөзін,</w:t>
        <w:br/>
        <w:t>Түнеріп қаһар бұлты көмді жүзін...</w:t>
        <w:br/>
        <w:t>41</w:t>
        <w:br/>
        <w:t>Келді де бүлік салды Гитлер деген -</w:t>
        <w:br/>
        <w:t>Селебе, болды жұртқа дертпенен тең:</w:t>
        <w:br/>
        <w:t>Халықты ұшыратты қанды апатқа,</w:t>
        <w:br/>
        <w:t>Сүйектер қалды үйіліп болып дөң-дөң!..</w:t>
        <w:br/>
        <w:t>Боялып қыруар жан қызыл қанға,</w:t>
        <w:br/>
        <w:t>Жемтік боп жатыр өзен, шың, құздарда...</w:t>
      </w:r>
    </w:p>
    <w:p>
      <w:r>
        <w:t>“үймелеп күні бойы өліктерге,</w:t>
        <w:br/>
        <w:t>Сұғынған күшіген мен құзғын, қарға...</w:t>
        <w:br/>
        <w:t>Қараймын сүйекке мен саудыраған:</w:t>
        <w:br/>
        <w:t>Бас, кеуде, қол мен аяқ бөлек қалған.</w:t>
        <w:br/>
        <w:t>Тәтті үміт, ақыл, сезім, ыстық жүрек-</w:t>
        <w:br/>
        <w:t>Болды ғой соларда да дүние жалған!</w:t>
        <w:br/>
        <w:t>Қалам деп қыйрап солай жаралды ма?</w:t>
        <w:br/>
        <w:t>Емес пе ед үміттері әлі алдында?</w:t>
        <w:br/>
        <w:t>Жайнаған жазғы гүлдей қыршын жастар,</w:t>
        <w:br/>
        <w:t>Қалды бір көр кеудеге саналды да...</w:t>
        <w:br/>
        <w:t>Солардың арасында қалды балам,</w:t>
        <w:br/>
        <w:t>Құр сүйек, оны қалай таныр адам.</w:t>
        <w:br/>
        <w:t>Елестеп ерке түсі, күн күлкісі,</w:t>
        <w:br/>
        <w:t>Елжіреп іші-бауыр, жан жылаған!</w:t>
        <w:br/>
        <w:t>Сүйекке саудыраған шығып тұрып,</w:t>
        <w:br/>
        <w:t>Сөйлейді Гитлер өзін кеудеге ұрып,</w:t>
        <w:br/>
        <w:t>Тапталған табанында тәнді көрмей,</w:t>
        <w:br/>
        <w:t>Таста деп жұрт біткенді түгел қырып...</w:t>
        <w:br/>
        <w:t>з4</w:t>
        <w:br/>
        <w:t>Мен оның кім екенін білемін бе?</w:t>
        <w:br/>
        <w:t>Жол тосқан қарақшының біреуі ме?</w:t>
        <w:br/>
        <w:t>Аңдысқан ел ішінде кімдер болмас, -</w:t>
        <w:br/>
        <w:t>Бір оймен қырда лағып жүреді де.</w:t>
        <w:br/>
        <w:t>Қылтылдап көрінеді ол әрең тастан.</w:t>
        <w:br/>
        <w:t>Өткендей тосын адам байқамастан.</w:t>
        <w:br/>
        <w:t>ЖҰстара көптен тимей иегіне,</w:t>
        <w:br/>
        <w:t>Бет-аузын қалың жыныс сақал басқан.</w:t>
        <w:br/>
        <w:t>Қылт етті қарсы беттен қос салт атты,</w:t>
        <w:br/>
        <w:t>Туралап соған қарай келе жатты.</w:t>
        <w:br/>
        <w:t>Мылтығын қымтый ұстап, көз аудармай,</w:t>
        <w:br/>
        <w:t>Екеуін ол да өзіне жақындатты.</w:t>
        <w:br/>
        <w:t>Жуықтап келіп қалды жүз қадамдай,</w:t>
        <w:br/>
        <w:t>Киінген бірі әскерше, біреуі жай, -</w:t>
        <w:br/>
        <w:t>Онысы орамалмен тартқан басын,</w:t>
        <w:br/>
        <w:t>Шаршаған, өңі солғын жас баладай...</w:t>
        <w:br/>
        <w:t>Сапсыған сақал, мұртты алдыңғысы,</w:t>
        <w:br/>
        <w:t>Қаздыйып атқа қандай отырысы!</w:t>
        <w:br/>
        <w:t>Сып-сыйда, сұр киімді, жүзі суық,</w:t>
        <w:br/>
        <w:t>Белінде көрінеді тапаншасы...</w:t>
        <w:br/>
        <w:t>-Тоқта!.. -деп дабыс берді кенет адам.</w:t>
        <w:br/>
        <w:t>Екеуі қалта қарап қалды бұған:</w:t>
        <w:br/>
        <w:t>Біреу тұр таста төніп екеуіне,</w:t>
        <w:br/>
        <w:t>Мылтығы қолындағы ашып аран.</w:t>
        <w:br/>
        <w:t>31</w:t>
      </w:r>
    </w:p>
    <w:p>
      <w:r>
        <w:t>Қысқандай қояншығы ауық-ауық,</w:t>
        <w:br/>
        <w:t>Арсылдап алас ұрад тасты қауып:</w:t>
        <w:br/>
        <w:t>Қысы-жаз бұштыраңдап еліреді,</w:t>
        <w:br/>
        <w:t>Әлемді алмақшы боп түгел шауып...</w:t>
        <w:br/>
        <w:t>«Бұл -жаңа Карпогенді құртамын...» деп,</w:t>
        <w:br/>
        <w:t>Өңешін айқай салып, жыртады кеп:</w:t>
        <w:br/>
        <w:t>«Әйелдер -бала таппақ, ер соғыспақ...»</w:t>
        <w:br/>
        <w:t>Осындай Муссолини «уставы» тек:</w:t>
        <w:br/>
        <w:t>Көреді жұртты сонау Ганнибалдай,</w:t>
        <w:br/>
        <w:t>Құралсыз, көмегі жоқ қалған жандай.</w:t>
        <w:br/>
        <w:t>Қозғалса қаһарман жүрт бұл заманғы,</w:t>
        <w:br/>
        <w:t>Алақтар кіреріне жер таба алмай!</w:t>
        <w:br/>
        <w:t>Жүрт оған құралы аз Абиссин бе -</w:t>
        <w:br/>
        <w:t>Додалап жалмауыздар салған жемге?</w:t>
        <w:br/>
        <w:t>Мелжемді тегеуріні мықты жұрттың</w:t>
        <w:br/>
        <w:t>Алмай ма жанын сығып мұның демде!</w:t>
        <w:br/>
        <w:t>Ұрынып аш қасқырдай көрінгенге,</w:t>
        <w:br/>
        <w:t>Өреннің көміп болды көбін жерге:</w:t>
        <w:br/>
        <w:t>Саудырап қалды сүйек тауда, таста,</w:t>
        <w:br/>
        <w:t>Шайылып жатыр тағы теңіздерде.</w:t>
        <w:br/>
        <w:t>Соғыспен тауысты әбден елді сауып,</w:t>
        <w:br/>
        <w:t>Ел де тұр қабағынан қаһар жауып:</w:t>
        <w:br/>
        <w:t>Тепсініп Муссолини жұлқынғанмен,</w:t>
        <w:br/>
        <w:t>Тұнжырап төбесінен төнді қауып!...</w:t>
        <w:br/>
        <w:t>39</w:t>
        <w:br/>
        <w:t>Ол бірақ, сақалдының білмес жөнін:</w:t>
        <w:br/>
        <w:t>Шешініп қараңғыда киімдерін,</w:t>
        <w:br/>
        <w:t>Оянбас мәңгі ұйқыға көзін жұмып,</w:t>
        <w:br/>
        <w:t>Дунайға жар басынан сүңгігенін...</w:t>
        <w:br/>
        <w:t>Қалмады бармаған жер, бұл маңайда,</w:t>
        <w:br/>
        <w:t>Түнеріп терең өзен жатыр сайда...</w:t>
        <w:br/>
        <w:t>Шыйырлап олар солай жүре тұрсын,</w:t>
        <w:br/>
        <w:t>Шапиктен сөз бастайын осындайда.</w:t>
        <w:br/>
        <w:t>Өргізген қалың жұлдыз биік аспан:</w:t>
        <w:br/>
        <w:t>Алыста... еркіндікте жымыңдасқан!</w:t>
        <w:br/>
        <w:t>Олардың мекенінде жоқ секілді</w:t>
        <w:br/>
        <w:t>Қара түн, қайғылы зар жерді басқан.</w:t>
        <w:br/>
        <w:t>Келеді Шапик шолып төңерегін,</w:t>
        <w:br/>
        <w:t>Тағысы секілденіп көк пен жердің.</w:t>
        <w:br/>
        <w:t>-Табиғат, саған тағар не кінә бар,</w:t>
        <w:br/>
        <w:t>Халықтың беріп жатқан не керегін!</w:t>
        <w:br/>
        <w:t>Жүтқызған секунд тынбай тұнық ауаң!</w:t>
        <w:br/>
        <w:t>Кім берер сен болмасаң мұны маған?</w:t>
        <w:br/>
        <w:t>Су мен дән -берген барлық жан азығын:</w:t>
        <w:br/>
        <w:t>Орнымен сен адамзат деген анам.</w:t>
        <w:br/>
        <w:t>Белгілі: сенсіз адам күні қараң!</w:t>
        <w:br/>
        <w:t>Адамзат асыраған сенің балаң.</w:t>
      </w:r>
    </w:p>
    <w:p>
      <w:r>
        <w:t>Сенің сол бағымызға бергеніңді,</w:t>
        <w:br/>
        <w:t>Күндейді залым жауыз құны жаман!</w:t>
        <w:br/>
        <w:t>23</w:t>
        <w:br/>
        <w:t>Тұрпаты күдірейген қорқау қасқыр,</w:t>
        <w:br/>
        <w:t>(Қарамай өз сыйқына қара басқыр):</w:t>
        <w:br/>
        <w:t>Қымс етсе қару жұмсап әулігеді,</w:t>
        <w:br/>
        <w:t>Дегізбек болып жұртқа өзін «тақсыр!...»</w:t>
        <w:br/>
        <w:t>Желкелеп елімізге маза бермей,</w:t>
        <w:br/>
        <w:t>Көңілін етіп болды қара жердей!</w:t>
        <w:br/>
        <w:t>Бұлттанып түнереді Алып тауы,</w:t>
        <w:br/>
        <w:t>Толқыйды Адриатик дамыл көрмей!...</w:t>
        <w:br/>
        <w:t>Гитлердің Муссолини -байлаулы иті,</w:t>
        <w:br/>
        <w:t>Қайткенде жағамын деп көрмейді ұйқы.</w:t>
        <w:br/>
        <w:t>Тістемей сүйек-саяқ қалам ба деп,</w:t>
        <w:br/>
        <w:t>Көңілі сұмырайдың ұйқы-тұйқы...</w:t>
        <w:br/>
        <w:t>Вергили айтқан екен баяғыда:</w:t>
        <w:br/>
        <w:t>Августың ары қалған заманында:</w:t>
        <w:br/>
        <w:t>«Римге -ғылым, өнер жат болмақшы,</w:t>
        <w:br/>
        <w:t>Бар өнер -соғыс, талау болар мұнда...»</w:t>
        <w:br/>
        <w:t>Сол сөзді Муссолини естіп алып,</w:t>
        <w:br/>
        <w:t>Ел-елге кіжінеді қожаң қағып;</w:t>
        <w:br/>
        <w:t>Болам деп: Август, Цезарь тыртаңдайды,</w:t>
        <w:br/>
        <w:t>Тас сүзіп, тапрақтап, ожарланып.</w:t>
        <w:br/>
        <w:t>Жалмауыз жалғыз көзді бұл заманғы:</w:t>
        <w:br/>
        <w:t>Жынданған көрсе зәулім мұнараны;</w:t>
        <w:br/>
        <w:t>Қарбаңдап құлатқалы жүгіреді,</w:t>
        <w:br/>
        <w:t>Ғасырдың сарқытындай мұраларды.</w:t>
        <w:br/>
        <w:t>38</w:t>
        <w:br/>
        <w:t>Соны айтып сол кідірді кәрі Мунсер,</w:t>
        <w:br/>
        <w:t>Қабағы құятындай қара нөсер.</w:t>
        <w:br/>
        <w:t>-Кетер ме қабақтан қар, көңілден зар,</w:t>
        <w:br/>
        <w:t>Келеге кезіккенде мұндай кесел!..</w:t>
        <w:br/>
        <w:t>Қайғыға тоғытпаған жан қоймады.</w:t>
        <w:br/>
        <w:t>Ішкенмен қанды қанша, бір тоймады.</w:t>
        <w:br/>
        <w:t>Қаптаған қапас, түрме, зындан, дара-</w:t>
        <w:br/>
        <w:t>Гитлердің болды ел іші қанды ойнағы!</w:t>
        <w:br/>
        <w:t>Сөйлейді екіленіп қызып-қызып,</w:t>
        <w:br/>
        <w:t>Ол үшін қан төкпесең: болдың бұзық!</w:t>
        <w:br/>
        <w:t>Алвөзі кім екенін дәлелдейді</w:t>
        <w:br/>
        <w:t>Тізімнен миллионды бір-ақ сызып!</w:t>
        <w:br/>
        <w:t>Туа ма адам: келе өлемін деп?</w:t>
        <w:br/>
        <w:t>Тумай ма қызық дәурен көремін деп?</w:t>
      </w:r>
    </w:p>
    <w:p>
      <w:r>
        <w:t>Қылмаса өмірге ынтық адамзатты,</w:t>
        <w:br/>
        <w:t>О баста берген тағдыр неге жүрек?!</w:t>
        <w:br/>
        <w:t>Өмірден кімдер екен өзін құртып,</w:t>
        <w:br/>
        <w:t>Көр етіп көкірегін өлуге ынтық?</w:t>
        <w:br/>
        <w:t>Сол ынтық дәл осының өзі болар,</w:t>
        <w:br/>
        <w:t>Соншама шұнаңдаған түлен түртіп!</w:t>
        <w:br/>
        <w:t>Емес пе ол малғұнның енді өлгені?</w:t>
        <w:br/>
        <w:t>Ел кегі кетті мүлде кернеп жерді.</w:t>
        <w:br/>
        <w:t>Сол кектің ұшқыны деп шашыраған,</w:t>
        <w:br/>
        <w:t>Отырмын соған балап мен сендерді.</w:t>
        <w:br/>
        <w:t>36</w:t>
        <w:br/>
        <w:t>Шапиктер келе жатыр тауға өрмелеп,</w:t>
        <w:br/>
        <w:t>Бұрқырап былау болған аттар терлеп.</w:t>
        <w:br/>
        <w:t>Тұяқтар тастақ жолда тықыр-тықыр...</w:t>
        <w:br/>
        <w:t>Сай-қырқа таусылмайды ирек-ирек...</w:t>
        <w:br/>
        <w:t>Кей жерде ат осқырып, тіккен құлақ,</w:t>
        <w:br/>
        <w:t>Белгісіз қыяларда шөп сылдырап:</w:t>
        <w:br/>
        <w:t>Түлкі ме, борсық па -әлде аң ба басқа,</w:t>
        <w:br/>
        <w:t>Не екенін көз көрмейді түнде бірақ...</w:t>
        <w:br/>
        <w:t>Кей жерде тұяқ қағып, тас домалап,</w:t>
        <w:br/>
        <w:t>Дүрсілдеп әлдеқайда кетеді ұзап...</w:t>
        <w:br/>
        <w:t>Елеңдеп Тная бойы түршігеді,</w:t>
        <w:br/>
        <w:t>Тұрғандай соның бәрін біреу тыңдап.</w:t>
        <w:br/>
        <w:t>Оқушым, жүріп пе едің тауда түнде?</w:t>
        <w:br/>
        <w:t>Тау біткен жусағандай үйме-жүйме.</w:t>
        <w:br/>
        <w:t>Қай жер шың, қай жер тепсең, қай жер ойпаң -</w:t>
        <w:br/>
        <w:t>Олардың аңғармайсың бірін мүлде.</w:t>
        <w:br/>
        <w:t>Тұп-тұйық: алдың қандай қыр ма, құз ба?</w:t>
        <w:br/>
        <w:t>Тұйықтап түнде талай тұрғамыз да...</w:t>
        <w:br/>
        <w:t>Төнеді таулар кейде дәл төбеңнен,</w:t>
        <w:br/>
        <w:t>Тұрғандай бас салғалы абайсызда!</w:t>
        <w:br/>
        <w:t>Суреті түнде жүрсең осы таудың.</w:t>
        <w:br/>
        <w:t>Астың құз, алды-артың жар, үстің зәулім.</w:t>
        <w:br/>
        <w:t>Аусаң-ақ ат белінен жазатайым,</w:t>
        <w:br/>
        <w:t>Түбіне кеткендейсің шыңыраудың!...</w:t>
        <w:br/>
        <w:t>28</w:t>
        <w:br/>
        <w:t>Астында аяғының балам жатыр...</w:t>
        <w:br/>
        <w:t>Қу сүйек, түк сезбейді-ау қайран пахыр!..</w:t>
        <w:br/>
        <w:t>Сезсе егер: қыршынымнан қыйған сен деп,</w:t>
        <w:br/>
        <w:t>Басына орнатар ед заман ақыр!</w:t>
      </w:r>
    </w:p>
    <w:p>
      <w:r>
        <w:t>Бұл жұрттың төгілмеді қайда қаны?</w:t>
        <w:br/>
        <w:t>Ауырды-ау, қайран елдің әбден жаны!</w:t>
        <w:br/>
        <w:t>Айрылып үміт, тілек, қызығынан,</w:t>
        <w:br/>
        <w:t>Талайдың қалды артында зарлап жары...</w:t>
        <w:br/>
        <w:t>Гитлерге бұйым емес қаны мұның!</w:t>
        <w:br/>
        <w:t>Оныңша: адамдар бір қара шыбын...</w:t>
        <w:br/>
        <w:t>Адамның өсіп, өніп, өркендеуі</w:t>
        <w:br/>
        <w:t>Гитлердің ұстатады қояншығын.</w:t>
        <w:br/>
        <w:t>Халықтың қаза тапты сан боздағы,</w:t>
        <w:br/>
        <w:t>Қамыққан қайғылары жан қозғады.</w:t>
        <w:br/>
        <w:t>-Сұм өмір тартар сыйың осы ма?! -деп</w:t>
        <w:br/>
        <w:t>Жүректі жегідей жеп жар боздады.</w:t>
        <w:br/>
        <w:t>Соғысқа көрінгенді салды зорлап.</w:t>
        <w:br/>
        <w:t>Сытылып кетер жер жоқ жанды қорғап.</w:t>
        <w:br/>
        <w:t>Айрылып жанға өлшеген жалғызынан,</w:t>
        <w:br/>
        <w:t>Мүгедек кемпір, шалдар қалды зарлап.</w:t>
        <w:br/>
        <w:t>Солардың күңіренген қайғылы үні</w:t>
        <w:br/>
        <w:t>Кетпейді құлағымнан күндіз-түні.</w:t>
        <w:br/>
        <w:t>Кеміріп көкіректі таусып жатыр</w:t>
        <w:br/>
        <w:t>Мінеки, шөптей солған шалдың түрі.</w:t>
        <w:br/>
        <w:t>35</w:t>
        <w:br/>
        <w:t>Ойладым қайтеді деп айқайласам:</w:t>
        <w:br/>
        <w:t>Мені олар қояр ма онда қайда барсам...</w:t>
        <w:br/>
        <w:t>Жауыздың жалаңдаған ортасында</w:t>
        <w:br/>
        <w:t>Жатпас па ем жемтік болып әлдеқашан!..</w:t>
        <w:br/>
        <w:t>Соңыңнан дауыстамай мен де кеттім,</w:t>
        <w:br/>
        <w:t>Әйтеуір осы ғой деп алған бетің.</w:t>
        <w:br/>
        <w:t>Таппасам: қырда лағып өлгім келді,</w:t>
        <w:br/>
        <w:t>Түскенше талауына кіл жендеттің!...</w:t>
        <w:br/>
        <w:t>Қалсам мен қасқырлардың ойнағында,</w:t>
        <w:br/>
        <w:t>Тірідей рәсуа болғаным да...</w:t>
        <w:br/>
        <w:t>Қараңды көрмеген соң, келе жатып,</w:t>
        <w:br/>
        <w:t>Кетсем деп суға түсіп ойладым да...</w:t>
        <w:br/>
        <w:t>Үміткер -өлмеген жан: сабыр еттім,</w:t>
        <w:br/>
        <w:t>Соңыңнан жан ұшырып зорға жеттім.</w:t>
        <w:br/>
        <w:t>Жүрегім ауызыма тығылып түр...</w:t>
        <w:br/>
        <w:t>Қалтырап буындарым... шаршап кеттім...</w:t>
        <w:br/>
        <w:t>Сыпырып маңдайынан аққан терін,</w:t>
        <w:br/>
        <w:t>Көтеріп Шапик жарын кетті ілгері.</w:t>
        <w:br/>
        <w:t>Тұрмандап Шапик атын қаруымен,</w:t>
        <w:br/>
        <w:t>Тұр екен айтқан жерде жігіттері.</w:t>
        <w:br/>
        <w:t>Тағы да біреуінің атын мініп,</w:t>
        <w:br/>
        <w:t>Жарымен тауға қарай кетті жүріп.</w:t>
        <w:br/>
        <w:t>Жігіттер қол алысып, қош айтысып,</w:t>
        <w:br/>
        <w:t>Ішінде ну ағаштың қалды тұрып.</w:t>
        <w:br/>
        <w:t>27</w:t>
      </w:r>
    </w:p>
    <w:p>
      <w:r>
        <w:t>Қарасты бір-біріне сақалдылар:</w:t>
        <w:br/>
        <w:t>Дегендей оқ жүректен қашан ұрар?...</w:t>
        <w:br/>
        <w:t>Арбасқан екі арыстан секілді еді,</w:t>
        <w:br/>
        <w:t>Аямас бірін-бірі қатаң бұлар!</w:t>
        <w:br/>
        <w:t>Кезеніп тастағы адам бұрын мылтық,</w:t>
        <w:br/>
        <w:t>Аттағы сақалдының мысын құртып,</w:t>
        <w:br/>
        <w:t>Анадай жерде тұрып оқты көзбен,</w:t>
        <w:br/>
        <w:t>Шарлады тұла бойын түгел тінтіп:</w:t>
        <w:br/>
        <w:t>-Тік көтер екеуің де қолдарыңды!</w:t>
        <w:br/>
        <w:t>Қайнатам, қыбыр етсең, сорларыңды!</w:t>
        <w:br/>
        <w:t>Құрулы төңіректе құралдар тұр,</w:t>
        <w:br/>
        <w:t>Қыяды қалай қашсаң: жолдарыңды!!.</w:t>
        <w:br/>
        <w:t>Сөз тынды. Енді апыр-ау, жай не болар?..</w:t>
        <w:br/>
        <w:t>Ақырын көтерісті қолын олар.</w:t>
        <w:br/>
        <w:t>Айнымай мылтық кезеп анау да тұр,</w:t>
        <w:br/>
        <w:t>Арада ойнады үнсіз нажағайлар...</w:t>
        <w:br/>
        <w:t>Сол таудың шыңырау бір түбегінде,</w:t>
        <w:br/>
        <w:t>Шытырман ну тоғайдың түнегінде;</w:t>
        <w:br/>
        <w:t>Жасанып жабдықтарын жатты қосын,</w:t>
        <w:br/>
        <w:t>Шыққандай дамыл алып сонда түнде.</w:t>
        <w:br/>
        <w:t>Аттарын ағаштарға қойған байлап,</w:t>
        <w:br/>
        <w:t>Сан-алуан сайгүліктер мінген сайлап.</w:t>
        <w:br/>
        <w:t>32</w:t>
        <w:br/>
        <w:t>Біреулер ат қасында мылтық сүртіп,</w:t>
        <w:br/>
        <w:t>Біреулер қылыштарын отыр қайрап.</w:t>
        <w:br/>
        <w:t>Секілді тұрпаттары сайып қыран,</w:t>
        <w:br/>
        <w:t>Сарқылдап дара шыққан жүзден, мыңнан.</w:t>
        <w:br/>
        <w:t>Түрлі елдің түстерінде кескіні бар,</w:t>
        <w:br/>
        <w:t>Қырықтың құралғандай қылауынан.</w:t>
        <w:br/>
        <w:t>Солардың көз жіберсең түйдегіне,</w:t>
        <w:br/>
        <w:t>Алуан тіл, таңырқайсың түрлеріне.</w:t>
        <w:br/>
        <w:t>Не қыйыр қыйуадан құрастырып,</w:t>
        <w:br/>
        <w:t>Бұлардың басын қосқан тілегі не?</w:t>
        <w:br/>
        <w:t>Талдырып бір-ақ арман күнде-күнде,</w:t>
        <w:br/>
        <w:t>Бәрінің бір із салса жүрегіне,</w:t>
        <w:br/>
        <w:t>Көңілдің көксегені бірге болса,</w:t>
        <w:br/>
        <w:t>Адамның түрлері не, тілдері не?</w:t>
        <w:br/>
        <w:t>Ой бөліп мен солардың дүрмегіне,</w:t>
        <w:br/>
        <w:t>Отырам құлағымды түремін де.</w:t>
        <w:br/>
        <w:t>Сырларын сыртқыларға түйдіреді,</w:t>
        <w:br/>
        <w:t>Жалғасқан әңгімесі бірден бірге.</w:t>
        <w:br/>
        <w:t>Мұңайып күрсінеді Мунсер кәрі,</w:t>
        <w:br/>
        <w:t>Елестеп майданда өлген балалары:</w:t>
      </w:r>
    </w:p>
    <w:p>
      <w:r>
        <w:t>-Тіршілік тізімінен өшіп жатыр...</w:t>
        <w:br/>
        <w:t>Қойғандай жайын жұтып мың-мыңдарды!..</w:t>
        <w:br/>
        <w:t>ЕЕ;</w:t>
        <w:br/>
        <w:t>Жаңғыртып сонда таудың ой мен қырын,</w:t>
        <w:br/>
        <w:t>Аулақта ақтарғандай ішкі сырын,</w:t>
        <w:br/>
        <w:t>Пушкиннің асау жанын тербеп шыққан,</w:t>
        <w:br/>
        <w:t>Тот баспас, қасиетті айтты жырын:</w:t>
        <w:br/>
        <w:t>«Қорқытпа мені дауылдан,</w:t>
        <w:br/>
        <w:t>Дүрілдеп тұрса тау мен сай.</w:t>
        <w:br/>
        <w:t>Шартылдап тұрған жауыннан,</w:t>
        <w:br/>
        <w:t>Жарқылдап тұрса түскен жай.</w:t>
        <w:br/>
        <w:t>Көк торғындай аспан көк,</w:t>
        <w:br/>
        <w:t>Білемін, жайнап ашылар.</w:t>
        <w:br/>
        <w:t>Исі аңқыған бәйшешек</w:t>
        <w:br/>
        <w:t>Құлпырып, жерді жасырар...»</w:t>
        <w:br/>
        <w:t>12</w:t>
        <w:br/>
        <w:t>Түк басқан тұла бойын тау шынжыры,</w:t>
        <w:br/>
        <w:t>Мыопенен қаптағандай қылыш қыры.</w:t>
        <w:br/>
        <w:t>Құрсанған сауыттарын батырлардай,</w:t>
        <w:br/>
        <w:t>Түксиген суық еді көрсең түрі.</w:t>
        <w:br/>
        <w:t>Түскендей қайғы әжімі реңіне,</w:t>
        <w:br/>
        <w:t>Тіл қатпай төңеректің біреуіне,</w:t>
        <w:br/>
        <w:t>Тып-тыныш төмен қарап тұнжыраған,</w:t>
        <w:br/>
        <w:t>Кім білсін, не сақтап тұр жүрегінде.</w:t>
        <w:br/>
        <w:t>Соның бір салбыраған сілемінде,</w:t>
        <w:br/>
        <w:t>Тар жолдың жалғыз аяқ жиегінде,</w:t>
        <w:br/>
        <w:t>Мылтығын қымтый ұстап отыр біреу,</w:t>
        <w:br/>
        <w:t>Қаһарлы қатты ызғар бар сүреңінде...</w:t>
        <w:br/>
        <w:t>30</w:t>
        <w:br/>
        <w:t>Шапиктің Таня келед арт жағында,</w:t>
        <w:br/>
        <w:t>Жабысқан зәресі ұшып, ат жалына.</w:t>
        <w:br/>
        <w:t>Жүргенге ылғый шыңға тыным көрмей,</w:t>
        <w:br/>
        <w:t>Жалығып шаршағандай аттары да.</w:t>
        <w:br/>
        <w:t>Көмкеріп көктің төрін таң қылаңы</w:t>
        <w:br/>
        <w:t>Көтерді ұйқыдан бас тау қырлары.</w:t>
        <w:br/>
        <w:t>Биіктің көз жеткісіз қыйырынан</w:t>
        <w:br/>
        <w:t>Жан-жаққа Шапик сонда көзін салды.</w:t>
        <w:br/>
        <w:t>Сап-салқын қылаң иек құлқын сәрі,</w:t>
        <w:br/>
        <w:t>Самарқау, солғын, жүдеу жердің бәрі.</w:t>
        <w:br/>
        <w:t>Самалы таңғы желдің таудан ескен</w:t>
        <w:br/>
        <w:t>Жараңа сол сыяқты жалғыз дәрі.</w:t>
        <w:br/>
        <w:t>Мұнартқан көз ұшында жазық дала,</w:t>
        <w:br/>
        <w:t>Жым-жылас, зіл басқандай жатыр қала.</w:t>
      </w:r>
    </w:p>
    <w:p>
      <w:r>
        <w:t>Жүдеген жүзі солып, ат үстінде,</w:t>
        <w:br/>
        <w:t>Жарына көзін салды Шапик жаңа.</w:t>
        <w:br/>
        <w:t>Тізіліп таудың мінген арқасына,</w:t>
        <w:br/>
        <w:t>Түксиген заңғар тастар тұр қасында.</w:t>
        <w:br/>
        <w:t>Ғасырдың халық сынды қажымасы-</w:t>
        <w:br/>
        <w:t>Шыдаған талай дауыл, бұрқасынға.</w:t>
        <w:br/>
        <w:t>Көрді әне: жақпар тастан аққан бұлақ,</w:t>
        <w:br/>
        <w:t>Тас үнсіз -ел сыяқты тұрған жылап.</w:t>
        <w:br/>
        <w:t>Есіне елі тағы түсіп кетті,</w:t>
        <w:br/>
        <w:t>Үстінде масыл басып жатқан сұлап.</w:t>
        <w:br/>
        <w:t>29</w:t>
        <w:br/>
        <w:t>Бас қосқан тілектері түйілді ғой! -</w:t>
        <w:br/>
        <w:t>Әңгіме Шапик болсын енді біздің.</w:t>
        <w:br/>
        <w:t>Тау асып, еңкейгенде теріскейге,</w:t>
        <w:br/>
        <w:t>Шалдырды аттарын бір тегіс жерде.</w:t>
        <w:br/>
        <w:t>Жарына өз киімін киіндірді:</w:t>
        <w:br/>
        <w:t>-Қарашы, ер киімі келіспей ме?!</w:t>
        <w:br/>
        <w:t>Жымыйды сұлу оған езу тартып,</w:t>
        <w:br/>
        <w:t>Күлкісі көзіндегі жан қуантып.</w:t>
        <w:br/>
        <w:t>Есінен кетер кімнің қайран жарлар:</w:t>
        <w:br/>
        <w:t>Қарайтын сүйгеніне жүрек сарқып!</w:t>
        <w:br/>
        <w:t>Бір сыйпап Шапик оның иегінен,</w:t>
        <w:br/>
        <w:t>ЖҰостады ақ торғындай білегінен:</w:t>
        <w:br/>
        <w:t>-Өрескел көріп тұрсың ер киімін,</w:t>
        <w:br/>
        <w:t>Сырыңды, сәулем, сенің білемін мен...</w:t>
        <w:br/>
        <w:t>Түйгізіп шашын, тартып орамалын,</w:t>
        <w:br/>
        <w:t>Құшақтап отырды бір сонда жарын.</w:t>
        <w:br/>
        <w:t>Сұлу жар, жас табиғат, жайқалған шөп</w:t>
        <w:br/>
        <w:t>Азырақ жамағандай жара жанын:</w:t>
        <w:br/>
        <w:t>Айығып қайғы бұлты жүзінен сол,</w:t>
        <w:br/>
        <w:t>Жүректе өмір шамы жанғандай дол,</w:t>
        <w:br/>
        <w:t>Көзінде күлкінің бір сәулесі ойнап,</w:t>
        <w:br/>
        <w:t>Айтылып жатты жарға әр қалжыңдар...</w:t>
        <w:br/>
        <w:t>42</w:t>
        <w:br/>
        <w:t>ЖАР СЫРЫ</w:t>
        <w:br/>
        <w:t>Хат алып қуандым,</w:t>
        <w:br/>
        <w:t>Сағынған кезімде;</w:t>
        <w:br/>
        <w:t>Жанымды суардым</w:t>
        <w:br/>
        <w:t>Жалынды сөзіңе.</w:t>
        <w:br/>
        <w:t>Хатыңа сан қарап,</w:t>
        <w:br/>
        <w:t>Ала алмай көзімді;</w:t>
        <w:br/>
        <w:t>Оқысам -көңілім шат,</w:t>
        <w:br/>
        <w:t>Көргендей өзіңді.</w:t>
      </w:r>
    </w:p>
    <w:p>
      <w:r>
        <w:t>Тал шыбық бойыңа</w:t>
        <w:br/>
        <w:t>Жау-жарақ жарасып;</w:t>
        <w:br/>
        <w:t>Күлімдеп жанымда</w:t>
        <w:br/>
        <w:t>Тұрғандай қарасып.</w:t>
        <w:br/>
        <w:t>Сабырлы нұр жүзің,</w:t>
        <w:br/>
        <w:t>Көңлімді шалқытып.</w:t>
        <w:br/>
        <w:t>Қырмызы мінезің</w:t>
        <w:br/>
        <w:t>Бойымды балқытып;</w:t>
        <w:br/>
        <w:t>Жорықтағы әр сөзің,</w:t>
        <w:br/>
        <w:t>Жанымды қуантып -</w:t>
        <w:br/>
        <w:t>Тұрғандай дәл өзің</w:t>
        <w:br/>
        <w:t>Жанымда тіл қатып:</w:t>
        <w:br/>
        <w:t>Қар жастық, мұз төсек-</w:t>
        <w:br/>
        <w:t>Майданда жеңдік жау!</w:t>
        <w:br/>
        <w:t>59</w:t>
        <w:br/>
        <w:t>Қандай ар сол мінез:</w:t>
        <w:br/>
        <w:t>Желегің желбіреп,</w:t>
        <w:br/>
        <w:t>Төрт болып екі көз,</w:t>
        <w:br/>
        <w:t>Отыру мөлдіреп...</w:t>
        <w:br/>
        <w:t>Ол мінез менде жоқ,</w:t>
        <w:br/>
        <w:t>Мен оны білмедім.</w:t>
        <w:br/>
        <w:t>Дүрмегім -бір еңбек;</w:t>
        <w:br/>
        <w:t>Трактор мінгенім.</w:t>
        <w:br/>
        <w:t>Жарқырап жаз шыға</w:t>
        <w:br/>
        <w:t>Аттандым егіске.</w:t>
        <w:br/>
        <w:t>Мұны өзің дәл сына-</w:t>
        <w:br/>
        <w:t>Жорықтан кем іс пе?</w:t>
        <w:br/>
        <w:t>Майдандай бұл жерде,</w:t>
        <w:br/>
        <w:t>Күркіреп, сарқырап;</w:t>
        <w:br/>
        <w:t>Трактор түндерде</w:t>
        <w:br/>
        <w:t>Көздері жарқырап.</w:t>
        <w:br/>
        <w:t>Менің де көңілім жай,</w:t>
        <w:br/>
        <w:t>Шаршадым демеймін.</w:t>
        <w:br/>
        <w:t>Жұмысын осындай</w:t>
        <w:br/>
        <w:t>Танкіңе теңеймін.</w:t>
        <w:br/>
        <w:t>Қопарып қырларды,</w:t>
        <w:br/>
        <w:t>Дөңдерді төңкердік.</w:t>
        <w:br/>
        <w:t>Құнартып құмдарды,</w:t>
        <w:br/>
        <w:t>Жер бетін көмкердік.</w:t>
        <w:br/>
        <w:t>61</w:t>
        <w:br/>
        <w:t>Сол кезде Шапик те оны жыға танып,</w:t>
        <w:br/>
        <w:t>«Пауль» деп жіберді бір айқай салып.</w:t>
        <w:br/>
        <w:t>Оң қолын қозғамастан, сол қолымен</w:t>
        <w:br/>
        <w:t>Сыпырып сақал, мұртын тастады алып.</w:t>
        <w:br/>
        <w:t>Жарқ етті әсем бір жүз, қыйылған қас.</w:t>
        <w:br/>
        <w:t>Балалық пішіні бар -әлі жап-жас.</w:t>
      </w:r>
    </w:p>
    <w:p>
      <w:r>
        <w:t>Жалтақтап таста тұрған қарай берді,</w:t>
        <w:br/>
        <w:t>Қол алып сүйіскенде екі жолдас.</w:t>
        <w:br/>
        <w:t>Айтпаймын одан әрі не болғанын,</w:t>
        <w:br/>
        <w:t>Әйтеуір соңыра бір болар мәлім.</w:t>
        <w:br/>
        <w:t>Әзілдеп айтылған сөз, күлген күлкі-</w:t>
        <w:br/>
        <w:t>Белгісі ед бұрыннан дос адамдардың...</w:t>
        <w:br/>
        <w:t>Пауль мен Шапки, Таня тартты қосқа.</w:t>
        <w:br/>
        <w:t>Келеді кіріп: дүлей ну жынысқа.</w:t>
        <w:br/>
        <w:t>Бұтақтар ойнағандай оларменен,</w:t>
        <w:br/>
        <w:t>Қалады қағып, түртіп қапылыста.</w:t>
        <w:br/>
        <w:t>Жатпаса жүріс түбі сұм тұрмыста,</w:t>
        <w:br/>
        <w:t>Кім оорлап келер еді бұл қуысқа.</w:t>
        <w:br/>
        <w:t>Топырға тоғайдағы келді бұлар.</w:t>
        <w:br/>
        <w:t>Дей берді Пауль: «Әне... атын ұста.</w:t>
        <w:br/>
        <w:t>Абайла, уақып бол қол жағыңа...»</w:t>
        <w:br/>
        <w:t>Өзгелер түсінген жоқ ол қалжыңға.</w:t>
        <w:br/>
        <w:t>Жымыйып Таня ғана езу тартты.</w:t>
        <w:br/>
        <w:t>Кім білсін, көңілі шат болғаны ма?...</w:t>
        <w:br/>
        <w:t>46</w:t>
        <w:br/>
        <w:t>Гитлерден: адам пейне, кеткен маза;</w:t>
        <w:br/>
        <w:t>Сұмдықтың жобаларын жаза-жаза.</w:t>
        <w:br/>
        <w:t>Албыртып ауру жан көре ме ұйқы,</w:t>
        <w:br/>
        <w:t>Пышағын таяғанда төніп қаза.</w:t>
        <w:br/>
        <w:t>Суретін отырғам жоқ мен салғалы,</w:t>
        <w:br/>
        <w:t>Былғамақ оны салып кім қаламды!</w:t>
        <w:br/>
        <w:t>Секілді сырты адамзат болғанымен,</w:t>
        <w:br/>
        <w:t>Шып толып арамдықтың тұрған қабы.</w:t>
        <w:br/>
        <w:t>Тарынған сұры қалмай, қурап жағы,</w:t>
        <w:br/>
        <w:t>Бітуге таянғандай көрер таңы.</w:t>
        <w:br/>
        <w:t>Кетіріп тыныштығын жұлындырған,</w:t>
        <w:br/>
        <w:t>Өлімнің алдындағы сандырағы!</w:t>
        <w:br/>
        <w:t>Жылы сөз айтқан емес ол адамға,</w:t>
        <w:br/>
        <w:t>Көрмеген жар төсегін жалғыз таң да.</w:t>
        <w:br/>
        <w:t>Пыйғылы адамзаттан ежелден жат-</w:t>
        <w:br/>
        <w:t>Болатын жалғыз ғана мал мен аңда!</w:t>
        <w:br/>
        <w:t>Албытып кабинетте ол отырды бір,</w:t>
        <w:br/>
        <w:t>Арсылдап айналасын қылып ығыр.</w:t>
        <w:br/>
        <w:t>Айтпақшы, оның мұндай, тарынғаны -</w:t>
        <w:br/>
        <w:t>Алдында қаттар жатты жыбыр-жыбыр.</w:t>
        <w:br/>
        <w:t>Солардың бірінен соң бірін қарап,</w:t>
        <w:br/>
        <w:t>Жүгірді залым көзі алақ-жұлақ.</w:t>
        <w:br/>
        <w:t>Мыңқ етпей мелшиіскен министрлер,</w:t>
        <w:br/>
        <w:t>Тұқырып тұнжырасып кеткен қабақ!...</w:t>
        <w:br/>
        <w:t>52</w:t>
        <w:br/>
        <w:t>Айтпаймын ойлап тұрған ойын оның:</w:t>
      </w:r>
    </w:p>
    <w:p>
      <w:r>
        <w:t>Асыққан айқасуға, келтірсе оңын.</w:t>
        <w:br/>
        <w:t>Көңілді бір-ақ нәрсе талдырмаай ма...</w:t>
        <w:br/>
        <w:t>Кектескен тосып тұрсаң жаудың жолын!</w:t>
        <w:br/>
        <w:t>Ұмытып дүниеден өзіңді-өзің,</w:t>
        <w:br/>
        <w:t>Кетпей ме өзгелерді көрмей көзің?</w:t>
        <w:br/>
        <w:t>Қан басып жүрегіңді, түкті елетпес,</w:t>
        <w:br/>
        <w:t>Құйылып, бір-ақ жерге ой мен сезім.</w:t>
        <w:br/>
        <w:t>Төгуге асық болып жаудың қанын,</w:t>
        <w:br/>
        <w:t>Тықыршып, кетпей ме бір шыдамдарың? -</w:t>
        <w:br/>
        <w:t>Телміріп темір жолға тұрған Пауль-</w:t>
        <w:br/>
        <w:t>Тұрпатын елестетті сондай жанның.</w:t>
        <w:br/>
        <w:t>Шүйкелеп көк түтінін шумақ-шумақ,</w:t>
        <w:br/>
        <w:t>Поезд бір тығырықтан шықты зулап.</w:t>
        <w:br/>
        <w:t>Қақ жарып Карпат тауын ағып жатқан -</w:t>
        <w:br/>
        <w:t>Сарыны сарқыраған бейне бұлақ.</w:t>
        <w:br/>
        <w:t>Дүрбімен жете қарап, әбден біліп,</w:t>
        <w:br/>
        <w:t>Қылышын ишарамен бір үйіріп,</w:t>
        <w:br/>
        <w:t>Ырғытып тау текедей арғымағын,</w:t>
        <w:br/>
        <w:t>Тоғайға Пауль қайта кетті кіріп.</w:t>
        <w:br/>
        <w:t>Әңгіме содан кейін жоқ ұзаған:</w:t>
        <w:br/>
        <w:t>Күркіреп секілденді құз құлаған.</w:t>
        <w:br/>
        <w:t>Ұласып мылтық пенен бомба даусы,</w:t>
        <w:br/>
        <w:t>Тау іші болып кетті азан-қазан.</w:t>
        <w:br/>
        <w:t>50</w:t>
        <w:br/>
        <w:t>Халықты құтқаруға сол сұмдықтан,</w:t>
        <w:br/>
        <w:t>Айттым ғой ерлер қайда жүргендерін.</w:t>
        <w:br/>
        <w:t>Таудың бір бұлың-бұлың бүгілінде,</w:t>
        <w:br/>
        <w:t>Жаңғыртып тас біткенді дүбіріне,</w:t>
        <w:br/>
        <w:t>Жұлқынып келе жатты тізбек поезд,</w:t>
        <w:br/>
        <w:t>Сумаңдап оқ жыланша жүгіруде.</w:t>
        <w:br/>
        <w:t>Поездың ауыр еді жүгі мүлде,</w:t>
        <w:br/>
        <w:t>Тиеген дүниені бүлдіруге...</w:t>
        <w:br/>
        <w:t>Ынтықтар иығында сезер кәзір,</w:t>
        <w:br/>
        <w:t>Дүниені қыйрату не, бүлдіру не!..</w:t>
        <w:br/>
        <w:t>Еңкейген ұясына күн кіруге,</w:t>
        <w:br/>
        <w:t>Батырып таудың басын қызыл нілге...</w:t>
        <w:br/>
        <w:t>Осыған ұқсағанын көргісі кеп,</w:t>
        <w:br/>
        <w:t>Кете алмай, көкжиекте тұрды күн де.</w:t>
        <w:br/>
        <w:t>Сауысқан тұла бойы қару-жарақ,</w:t>
        <w:br/>
        <w:t>Қайтпасқа тас түйілген қарлы қабақ;</w:t>
        <w:br/>
        <w:t>Қыйырды жақындатып қолда дүрбі,</w:t>
        <w:br/>
        <w:t>Паульдың жанарында түгел жан-жақ.</w:t>
        <w:br/>
        <w:t>Тықыршып астындаға көк арғымақ,</w:t>
        <w:br/>
        <w:t>Кемірген ауыздығын, тігіп құлақ;</w:t>
        <w:br/>
        <w:t>Таспадай темір жолдан көз аудармай,</w:t>
        <w:br/>
        <w:t>Таудың бір сеңгірінде тұрды қарап.</w:t>
      </w:r>
    </w:p>
    <w:p>
      <w:r>
        <w:t>49</w:t>
        <w:br/>
        <w:t>Мәртобә тағы өсіп,</w:t>
        <w:br/>
        <w:t>Қайттық деп, есен-сау.</w:t>
        <w:br/>
        <w:t>Сыйғызып хатыңа</w:t>
        <w:br/>
        <w:t>Жазыпсың толтырып,</w:t>
        <w:br/>
        <w:t>Жетіпсің антыңа,</w:t>
        <w:br/>
        <w:t>Оқыдым толқынып.</w:t>
        <w:br/>
        <w:t>Боранда, дауылда</w:t>
        <w:br/>
        <w:t>Жер көкті шымқаған,</w:t>
        <w:br/>
        <w:t>Көліде, тауында</w:t>
        <w:br/>
        <w:t>Қар, қамал құрсаған.</w:t>
        <w:br/>
        <w:t>Танкіңді бұрқантып,</w:t>
        <w:br/>
        <w:t>Талай жол тартыпсың;</w:t>
        <w:br/>
        <w:t>Оғыңды бұрқатып,</w:t>
        <w:br/>
        <w:t>Талқандап, тарпыпсың.</w:t>
        <w:br/>
        <w:t>Қыйратып шептерін</w:t>
        <w:br/>
        <w:t>Жауды илеп, жаншыпсың.</w:t>
        <w:br/>
        <w:t>Шығарып естерін,</w:t>
        <w:br/>
        <w:t>Желігін басыпсың!..</w:t>
        <w:br/>
        <w:t>Біл, жаным, мені де:</w:t>
        <w:br/>
        <w:t>Сәлемет мен мұнда;</w:t>
        <w:br/>
        <w:t>Кең бейбіт жерінде,</w:t>
        <w:br/>
        <w:t>Еңбектің дуында.</w:t>
        <w:br/>
        <w:t>60</w:t>
        <w:br/>
        <w:t>Өз ара әркімдер түр күбірлеген,</w:t>
        <w:br/>
        <w:t>Бас изеп, бір-біріне: бұл кім? -деген.</w:t>
        <w:br/>
        <w:t>-Күн сайын келгендердің бірі шығар...</w:t>
        <w:br/>
        <w:t>-Жоқ... анау... киімі не мұның киген?</w:t>
        <w:br/>
        <w:t>Көз салып жігіттерге жан-жақтағы,</w:t>
        <w:br/>
        <w:t>Пауль да достарына сырды ақтарды:</w:t>
        <w:br/>
        <w:t>Өзі кім, серігі кім, киімі не-</w:t>
        <w:br/>
        <w:t>Түп-түгел таныстырды қонақтарды.</w:t>
        <w:br/>
        <w:t>-Қарамыз келе жатыр күнде өсіп.</w:t>
        <w:br/>
        <w:t>Жауызға тапсырмаспыз енді тесік! -</w:t>
        <w:br/>
        <w:t>Тау мен тас, өзен, дала түгел бізде -</w:t>
        <w:br/>
        <w:t>Дайын тұр қыймылдауға тізе қосып.</w:t>
        <w:br/>
        <w:t>Әне, анау Ресейге бұл тиіскен.</w:t>
        <w:br/>
        <w:t>Енді біз, килігеміз бұған іштен.</w:t>
        <w:br/>
        <w:t>Болса да мың бір жаны қалмас мұның,</w:t>
        <w:br/>
        <w:t>Қапсырған қайрат қосып екі күштен.</w:t>
        <w:br/>
        <w:t>Айтқандай асқар ойлы Маркс ғалым:</w:t>
      </w:r>
    </w:p>
    <w:p>
      <w:r>
        <w:t>Жауызды қалтыратар біздің арын!</w:t>
        <w:br/>
        <w:t>Шұқылап өз қолымен ушықтырған</w:t>
        <w:br/>
        <w:t>Жараның, көрсін аузы алынғанын!</w:t>
        <w:br/>
        <w:t>Соны айтып, сағатына пауль қарап:</w:t>
        <w:br/>
        <w:t>-Жігіттер, атқа қонар жетті сағат.</w:t>
        <w:br/>
        <w:t>Өтеді қару артқан кәзір поезд...</w:t>
        <w:br/>
        <w:t>Қаруын алу керек соның талап!...</w:t>
        <w:br/>
        <w:t>47</w:t>
        <w:br/>
        <w:t>Бір дүлей қарамайтын ықты-жарға.</w:t>
        <w:br/>
        <w:t>Шапик те оған сырын ұқтырар ма...</w:t>
        <w:br/>
        <w:t>Деген мен кенет, бұрын кезелген оқ</w:t>
        <w:br/>
        <w:t>Қоймады көнбегенге, ықтыярға.</w:t>
        <w:br/>
        <w:t>Кім білсін, тағы да оны: аз ба, көп пе?</w:t>
        <w:br/>
        <w:t>Жатыр ма серіктері төңеректе?</w:t>
        <w:br/>
        <w:t>Әрі анау... қыбыр етіп қыймылдасаң,</w:t>
        <w:br/>
        <w:t>Оғын тұр қадағалыдәл жүрекке!</w:t>
        <w:br/>
        <w:t>Көнген жоқ Шапик және өлемін деп,</w:t>
        <w:br/>
        <w:t>Қыймады жарын қалай көмемін деп...</w:t>
        <w:br/>
        <w:t>«Бәлки бұл -партизанның қарауылы,</w:t>
        <w:br/>
        <w:t>Әйтпесе, бұл елсізде неге жүред..»</w:t>
        <w:br/>
        <w:t>Ол тұрды: қарауымды ала бер деп.</w:t>
        <w:br/>
        <w:t>«Не шара... тура келсе... адам өлмек...»</w:t>
        <w:br/>
        <w:t>Жарының жағы үрпиіп, зәресі ұшып,</w:t>
        <w:br/>
        <w:t>Секілді боп кетіпті қу шүберек.</w:t>
        <w:br/>
        <w:t>Анау да көз аудармай ысқырды бір,</w:t>
        <w:br/>
        <w:t>Дегендей: жау ұстадым.. жүгір... жүгір...</w:t>
        <w:br/>
        <w:t>Кім бұлар, неткен жандар? -мәлім емес,</w:t>
        <w:br/>
        <w:t>Шапикке тас қараңғы бәрі бұлдыр...</w:t>
        <w:br/>
        <w:t>Мылтығын келді біреу кезей ұстап,</w:t>
        <w:br/>
        <w:t>Ал деді: қаруларын -анау нұсқап.</w:t>
        <w:br/>
        <w:t>Қалшыйып қадам баспай қалды ол адам,</w:t>
        <w:br/>
        <w:t>Аяғын қойған жандай біреу тұсап.</w:t>
        <w:br/>
        <w:t>45</w:t>
        <w:br/>
        <w:t>Тізбеймін не болғанын одан ары:</w:t>
        <w:br/>
        <w:t>Майданда кімдер өліп, кімдер қалды...</w:t>
        <w:br/>
        <w:t>Кезіккен кенет жерден қатер қыйын!-</w:t>
        <w:br/>
        <w:t>Оқушым, оның аян саған бәрі.</w:t>
        <w:br/>
        <w:t>Әйтеуір партизанның адамдары</w:t>
        <w:br/>
        <w:t>Поезды түгел тонап, тамамдады...</w:t>
        <w:br/>
        <w:t>Қаһарлы қатты дауыл сықылданып,</w:t>
        <w:br/>
        <w:t>Құлатып кетті талай бағандарды...</w:t>
      </w:r>
    </w:p>
    <w:p>
      <w:r>
        <w:t>Үзіліп кетті сымдар шыбын жандай!</w:t>
        <w:br/>
        <w:t>Тамыры жауыздықтың қыйылғандай!</w:t>
        <w:br/>
        <w:t>Қорымша жол үстінде қалды үйіліп,</w:t>
        <w:br/>
        <w:t>Вагонның, паровоздың дымы қалмай...</w:t>
        <w:br/>
        <w:t>“Келгенде полиция әтіреті,</w:t>
        <w:br/>
        <w:t>Қан қырғын: көрді алдынан кереметті!</w:t>
        <w:br/>
        <w:t>Ботқа бет бір бордақы полковнигі,</w:t>
        <w:br/>
        <w:t>Бақырып жер тепкілеп, күйіп кетті.</w:t>
        <w:br/>
        <w:t>Қайнарма полковниктің, бәлкім соры, -</w:t>
        <w:br/>
        <w:t>Айтпаймын оның жайын мен бұл жолы:</w:t>
        <w:br/>
        <w:t>Әйтеуір: «Берлинге...» деп хат жазғанда,</w:t>
        <w:br/>
        <w:t>Қалтырап полковниктің кетті қолы...</w:t>
        <w:br/>
        <w:t>.-.Бұл кезде қолды бастап Шапик, Пауль,</w:t>
        <w:br/>
        <w:t>Өткізіп бастарынан бір күнді ауыр.</w:t>
        <w:br/>
        <w:t>Саусылдап сағымға ұсап бара жатты:</w:t>
        <w:br/>
        <w:t>Басылған соғып-соғып бейне дауыл!</w:t>
        <w:br/>
        <w:t>51</w:t>
        <w:br/>
        <w:t>Қабарлар жауып жатыр қардай борап,</w:t>
        <w:br/>
        <w:t>Дәрмен жоқ тоқтатуға оны бірақ:</w:t>
        <w:br/>
        <w:t>Дауылдың долы-дүлей қабары еді</w:t>
        <w:br/>
        <w:t>Әкеткен төңеректі түгел орап!</w:t>
        <w:br/>
        <w:t>Бір хатта депті: «жаулар кетті қаптап...»</w:t>
        <w:br/>
        <w:t>Бақырды Гитлер: «мына, не дейді ақмақ?!..»</w:t>
        <w:br/>
        <w:t>Алқымнан ажал келіп қылғынтқандай,</w:t>
        <w:br/>
        <w:t>Бір қармап әр нәрсені қалбалақтап.</w:t>
        <w:br/>
        <w:t>Хаттарды тағы оқыды сасқалақтап,</w:t>
        <w:br/>
        <w:t>Қушыйып кетті шеке, көзі алақтап:</w:t>
        <w:br/>
        <w:t>«Партизан кернеп кетті... түрі суық...</w:t>
        <w:br/>
        <w:t>Кететін сел секілді бәрін таптап!..»</w:t>
        <w:br/>
        <w:t>Алқымға таянғандай Гитлер жаны,</w:t>
        <w:br/>
        <w:t>Жоқ болып кетті мүлде беттен қаны:</w:t>
        <w:br/>
        <w:t>Түршікті тұла бойы, тарынды тым,</w:t>
        <w:br/>
        <w:t>Тұрғандай бір тау төніп бассалғалы!</w:t>
        <w:br/>
        <w:t>Тұтатқан өрті елестеп шығыстағы,</w:t>
        <w:br/>
        <w:t>Үрпиді, одан бетер қуыстанды:</w:t>
        <w:br/>
        <w:t>Жақындап жарқын-жарқын естілгендей</w:t>
        <w:br/>
        <w:t>Мылтықтың, зеңбіректің дыбыстары.</w:t>
        <w:br/>
        <w:t>Адамы елестеді қырған қойдай,</w:t>
        <w:br/>
        <w:t>Артынан секілденді қуған қоймай!</w:t>
        <w:br/>
        <w:t>Арбиған саусақтары өліктердің</w:t>
        <w:br/>
        <w:t>Алуға алқымынан тұрған жандай! -</w:t>
        <w:br/>
        <w:t>53</w:t>
        <w:br/>
        <w:t>Қалтырап кетті асты да табанының,</w:t>
        <w:br/>
        <w:t>Тынысы тарылғандай заманының;</w:t>
      </w:r>
    </w:p>
    <w:p>
      <w:r>
        <w:t>Қалмаған секілденді түк таяныш,</w:t>
        <w:br/>
        <w:t>Білмеді не жазғанын қаламының...</w:t>
        <w:br/>
        <w:t>Сол кезде жан дауысы кетті шығып.</w:t>
        <w:br/>
        <w:t>Қабардың бәрін жыртып лақтырып:</w:t>
        <w:br/>
        <w:t>-Мәңгіріп неге отырсың Риббентроп?!"</w:t>
        <w:br/>
        <w:t>Оқ қайда?! -деп бақырды, шашын жұлып...</w:t>
        <w:br/>
        <w:t>1941-жыл, июль.</w:t>
        <w:br/>
        <w:t>ОТАНҒА АНТ</w:t>
        <w:br/>
        <w:t>Тұрғанда дүниеде түн тұнжырап,</w:t>
        <w:br/>
        <w:t>Жаһанға сәуле шашқан жалғыз шырақ!</w:t>
        <w:br/>
        <w:t>Жанына езілгеннің үміт болып,</w:t>
        <w:br/>
        <w:t>Жанғалы жыйырма төрт жыл сен жарқырап!</w:t>
        <w:br/>
        <w:t>Сәулесі жарқыраған дүниенің,</w:t>
        <w:br/>
        <w:t>Тынысы, жан жүрегі миллионның!</w:t>
        <w:br/>
        <w:t>Өмірі, адамзаттың тірлігі -күн!</w:t>
        <w:br/>
        <w:t>Жау қалай өшірмекші әлем күнін!!</w:t>
        <w:br/>
        <w:t>ОРиббентроп -Гитлердің сыртқы істер министрі әрі арақ</w:t>
        <w:br/>
        <w:t>заводтарының қожасы</w:t>
        <w:br/>
        <w:t>54</w:t>
        <w:br/>
        <w:t>Соны айтып, орнынан ол қарғып тұрып,</w:t>
        <w:br/>
        <w:t>Тыныққан аттарына тағы мініп,</w:t>
        <w:br/>
        <w:t>Екеуі ілгеріге бетін түзеп,</w:t>
        <w:br/>
        <w:t>Еркіндік іздегендей кетті жүріп.</w:t>
        <w:br/>
        <w:t>Білмейсің тауда ат жорға, желіскер ме,</w:t>
        <w:br/>
        <w:t>Кететін желе жортып тегіс жер ме!</w:t>
        <w:br/>
        <w:t>Құдыйған құздарынан бас айналып,</w:t>
        <w:br/>
        <w:t>Жүреді жары жаяу еңістерде.</w:t>
        <w:br/>
        <w:t>Сызып тұр үзеңгіні тау шалғыны,</w:t>
        <w:br/>
        <w:t>Балдырған, балаусасы, саумалдығы.</w:t>
        <w:br/>
        <w:t>Елінің ырысына жаратылған,</w:t>
        <w:br/>
        <w:t>Қалайша тартып алмақ жаулар мұны!</w:t>
        <w:br/>
        <w:t>Балғында манаурасып жатқан аңдар,</w:t>
        <w:br/>
        <w:t>Жөнелді, бөгет болмай бұта, талдар.</w:t>
        <w:br/>
        <w:t>Әр қырдан қараларын бір шалды көз,</w:t>
        <w:br/>
        <w:t>Оларға бұйым да емес зәулім заңғар.</w:t>
        <w:br/>
        <w:t>Безеді аң бұлардан жуықтамай,</w:t>
        <w:br/>
        <w:t>Не бұғып, қалтарыста тұрып қалмай.</w:t>
        <w:br/>
        <w:t>Таң көріп соның бәрін бұл екеуі,</w:t>
        <w:br/>
        <w:t>Болады өзге ойларды ұмытқандай.</w:t>
        <w:br/>
        <w:t>Осылай таудан төмен түскен кезде,</w:t>
        <w:br/>
        <w:t>Тап болды қарсы алдынан оқты көзге.</w:t>
        <w:br/>
        <w:t>«Елсізде адам аулап, тұзақ құрған -</w:t>
        <w:br/>
        <w:t>Ысқаяқ, ындыны жат бұл қай кезбе?..»</w:t>
      </w:r>
    </w:p>
    <w:p>
      <w:r>
        <w:t>Жоқ! Жаулар өшіре алмайд әлем күнін!</w:t>
        <w:br/>
        <w:t>Жортқан түн жамылып олар зұлым! -</w:t>
        <w:br/>
        <w:t>Жолықты халқымыздың қаһарына,</w:t>
        <w:br/>
        <w:t>Жеріне бұлар жұлым-жұлым!</w:t>
        <w:br/>
        <w:t>Отаным -бар өмірім, жан тынысым!</w:t>
        <w:br/>
        <w:t>Қызығым, қуанышым бір өзіңсің!</w:t>
        <w:br/>
        <w:t>Анамдай әлпештеген ұлы Отаным -</w:t>
        <w:br/>
        <w:t>Дайынмын жан қыюға мен -сен үшін!</w:t>
        <w:br/>
        <w:t>1941- жыл, июнь</w:t>
        <w:br/>
        <w:t>ТУҒАН ЖЕР</w:t>
        <w:br/>
        <w:t>Туған жер тым ыстықсың көзіме сен.</w:t>
        <w:br/>
        <w:t>Рақат сенде ғана табамын мен.</w:t>
        <w:br/>
        <w:t>Жер мен көк дүмбірлеген үйім менің,</w:t>
        <w:br/>
        <w:t>Жайнатып самаладай жасалған кең.</w:t>
        <w:br/>
        <w:t>Өмірдің ләззәтін сенен таптым,</w:t>
        <w:br/>
        <w:t>Жомарт жоқ дүниеде өзіңе тең:</w:t>
        <w:br/>
        <w:t>Жасымнан қыялдаған, құмар қылған -</w:t>
        <w:br/>
        <w:t>Жанымның керектерін бере білген.</w:t>
        <w:br/>
        <w:t>Жарқырап нұрын төгіп көкте күнің,</w:t>
        <w:br/>
        <w:t>Ауаңды секунд тынбай жұтамын мен.</w:t>
        <w:br/>
        <w:t>Жалғанда тарықтырмас анамдайсың,</w:t>
        <w:br/>
        <w:t>Нәр алып, жүрек жалғап, төсіңді емем.</w:t>
        <w:br/>
        <w:t>55</w:t>
        <w:br/>
        <w:t>Болмай ма сондай минут кей уақытта,</w:t>
        <w:br/>
        <w:t>Толқынын дүниенің жан ұмытқан?</w:t>
        <w:br/>
        <w:t>Селт етіп көңіл көгі кетпей ме бір,</w:t>
        <w:br/>
        <w:t>Күн көзі көрінгендей сұр бұлттан?</w:t>
        <w:br/>
        <w:t>Ол бірақ өткіншідей: тұрмайды көп.</w:t>
        <w:br/>
        <w:t>Кетеді қайғы бұлты қайта бүркеп,</w:t>
        <w:br/>
        <w:t>Дүние секілденіп қара түнек,</w:t>
        <w:br/>
        <w:t>Салқын, сұр тартар тағы қайран жүрек.</w:t>
        <w:br/>
        <w:t>Қашаннан қарсы тұрып адам соған,</w:t>
        <w:br/>
        <w:t>Келеді қыйдаласып заман-заман.</w:t>
        <w:br/>
        <w:t>Адамдық арамдықты жеңген кезде,</w:t>
        <w:br/>
        <w:t>Қабақтан қайғы сонда тарар тамам.</w:t>
        <w:br/>
        <w:t>Шапик те төңерекке көзін салды:</w:t>
        <w:br/>
        <w:t>Қабағы қайта тағы бұлыттанды.</w:t>
        <w:br/>
        <w:t>Теңіздей жел толқытқан шер толқытып,</w:t>
        <w:br/>
        <w:t>Ауыздан шығып кетті кектің әні:</w:t>
        <w:br/>
        <w:t>-Уа, дүние, күнің бар ма көрінбес тар -</w:t>
        <w:br/>
        <w:t>Арылып көзіңнен жас, көңілден зар?</w:t>
        <w:br/>
        <w:t>Кең әлем құшағында бала болып -</w:t>
        <w:br/>
        <w:t>Жүргеннің еркіндікте не арманы бар?!</w:t>
        <w:br/>
        <w:t>Сыйпатың жан сүйсініп қарағандай.</w:t>
        <w:br/>
        <w:t>Жайнап тұр қуанышқа жаралғандай.</w:t>
      </w:r>
    </w:p>
    <w:p>
      <w:r>
        <w:t>Көрдің не, көрмедің не мұның бәрін,</w:t>
        <w:br/>
        <w:t>Жүрегің жүргеннен соң нәр ала алмай!</w:t>
        <w:br/>
        <w:t>аз</w:t>
        <w:br/>
        <w:t>Сен де бір баласы едің дарынды елдің -</w:t>
        <w:br/>
        <w:t>Десетін: Махамбетім, Аманкелдім! -</w:t>
        <w:br/>
        <w:t>Сол елдің қазіргі сен мақтанышы,</w:t>
        <w:br/>
        <w:t>Қапсырып сындыратын жаудың белін!</w:t>
        <w:br/>
        <w:t>Ел мықты -ерлері бар, бауырым, сендей -</w:t>
        <w:br/>
        <w:t>Ағызған жауларының қанын селдей!</w:t>
        <w:br/>
        <w:t>Қорғаса ерлері елін, ерді ел қолдап</w:t>
        <w:br/>
        <w:t>Тұрған жұрт, қойған емес жауын жеңбей!</w:t>
        <w:br/>
        <w:t>Біз оол ел: тұтастырған жігер, күшін:</w:t>
        <w:br/>
        <w:t>Белдескен Отан үшін, өмір үшін!</w:t>
        <w:br/>
        <w:t>Албытқан адам етіне асық болып -</w:t>
        <w:br/>
        <w:t>Гитлердің жібереміз қағып тісін!</w:t>
        <w:br/>
        <w:t>Алдында сол майданның өзің жүрсің,</w:t>
        <w:br/>
        <w:t>Бас тігіп көсем үшін, елің үшін!</w:t>
        <w:br/>
        <w:t>Қорғаған адамзаттың ар, намысын,</w:t>
        <w:br/>
        <w:t>Әлемге аңыз болар сенің ісің.</w:t>
        <w:br/>
        <w:t>Ал, бауырым, қош айтысып, қолың қыстым,</w:t>
        <w:br/>
        <w:t>Жаулардың келтіре бер астына-үстін!</w:t>
        <w:br/>
        <w:t>Жоғалтып жер бетінен фашизмді,</w:t>
        <w:br/>
        <w:t>Тойында жолығайық қуаныштың!</w:t>
        <w:br/>
        <w:t>58</w:t>
        <w:br/>
        <w:t>Көңілім қош сен тұрғанда туған жерім,</w:t>
        <w:br/>
        <w:t>Шат болып күнде көкке тиер төбем.</w:t>
        <w:br/>
        <w:t>Балаға -ана ісінің ағаты жоқ-</w:t>
        <w:br/>
        <w:t>Рақат, бейнетіңді бірдей көрем!</w:t>
        <w:br/>
        <w:t>Жүрсем де қай арада, ойлайтыным:</w:t>
        <w:br/>
        <w:t>Өтеймін осыныңды неменемен?</w:t>
        <w:br/>
        <w:t>-Еңбегім өмірімше өзіңдікі, -</w:t>
        <w:br/>
        <w:t>Ақыры... өз қойныңда қалар денем!</w:t>
        <w:br/>
        <w:t>1940 жыл</w:t>
        <w:br/>
        <w:t>МАЙДАНДАҒЫ БАУЫРЫМА</w:t>
        <w:br/>
        <w:t>Хат жазып құттықтаймын, жаным-баурым!</w:t>
        <w:br/>
        <w:t>Қуанды қабарыңа қалаң, аулың:</w:t>
        <w:br/>
        <w:t>Қайратпен қаһармандық қарсы шауып,</w:t>
        <w:br/>
        <w:t>Қаһарын қайтарыпсың қалың жаудың.</w:t>
        <w:br/>
        <w:t>Естимін ерлігіңді күнде-күнде:</w:t>
        <w:br/>
        <w:t>Жаулардың ойран салған түйдегіне;</w:t>
        <w:br/>
        <w:t>Кезеген нысанадан жаза баспай,</w:t>
        <w:br/>
        <w:t>Жауыздың дәл тигізген жүрегіне!</w:t>
        <w:br/>
        <w:t>Тоңмойын дүлей жауға қарсы тұрып;</w:t>
      </w:r>
    </w:p>
    <w:p>
      <w:r>
        <w:t>Тандырып естерінен ұйлықтырып:</w:t>
        <w:br/>
        <w:t>Сұрапыл оқ боратып зеңбіректен,</w:t>
        <w:br/>
        <w:t>Құтырған қорқауларды сапсын қырып.</w:t>
        <w:br/>
        <w:t>56</w:t>
        <w:br/>
        <w:t>Қыбырлап қозғалғандай қалың тоғай,</w:t>
        <w:br/>
        <w:t>Талқан боп тасығандай долы Дунай,</w:t>
        <w:br/>
        <w:t>Тұнжырап жауар күндей тұрпаттары,</w:t>
        <w:br/>
        <w:t>Сарбаздар жүріп кетті солай қарай...</w:t>
        <w:br/>
        <w:t>Үү</w:t>
        <w:br/>
        <w:t>Қақ жарған Қарпат тауын темір жол бар.</w:t>
        <w:br/>
        <w:t>Салсаңыз, көз жіберіп, соған назар:</w:t>
        <w:br/>
        <w:t>Алқынып поездың күндіз-түні</w:t>
        <w:br/>
        <w:t>Тартқаны дамыл көрмей өлім-ажал!</w:t>
        <w:br/>
        <w:t>Боздайды паровоздар қыйналғандай,</w:t>
        <w:br/>
        <w:t>Қаралы аза тартып жылағандай...</w:t>
        <w:br/>
        <w:t>Ыңқылдап сенделісіп зорға басад,</w:t>
        <w:br/>
        <w:t>Оқ тиіп, азап тартқан адамдардай.</w:t>
        <w:br/>
        <w:t>Соғысқа қару тиеп, әкетсе адам,</w:t>
        <w:br/>
        <w:t>Қайтқанда тұрпатынан шошыйды жан:</w:t>
        <w:br/>
        <w:t>Қан, жара басы, көзі: таңу, шанду,</w:t>
        <w:br/>
        <w:t>Адамдар вагон тола ыңыранған...</w:t>
        <w:br/>
        <w:t>Талайлар ұйқы көрмей, болған зар жақ:</w:t>
        <w:br/>
        <w:t>- Жан ылғый жаралған ба көруге азап?..</w:t>
        <w:br/>
        <w:t>Адамның күйзелгенін айта беріп,</w:t>
        <w:br/>
        <w:t>Қайтейін оқушының жанын қажап.</w:t>
        <w:br/>
        <w:t>Қалы не соны күнде көрген елдің?!</w:t>
        <w:br/>
        <w:t>Қайнамас бұған қаны қандай ердің?!</w:t>
        <w:br/>
        <w:t>48</w:t>
        <w:br/>
        <w:t>МАЗМҰНЫ</w:t>
        <w:br/>
        <w:t>Беті</w:t>
        <w:br/>
        <w:t>Халық -қаһарман....................... 3</w:t>
        <w:br/>
        <w:t>Отанға ғғ; ;5 5% 6% ҮР ҮР ҮР ҮР ҮРУ ЕЕ 54</w:t>
        <w:br/>
        <w:t>Туған жер............................ 55</w:t>
        <w:br/>
        <w:t>Майдандағы бауырыма ................. 56</w:t>
        <w:br/>
        <w:t>Жар сыры............................ 59</w:t>
        <w:br/>
        <w:t>63</w:t>
        <w:br/>
        <w:t>Құрсанып мұздай темір, танк мініп,</w:t>
        <w:br/>
        <w:t>Қаймықпай қалың қолға қарсы жүріп,</w:t>
        <w:br/>
        <w:t>Қойдай ғып қасқыр шапқан жау ілегін,</w:t>
        <w:br/>
        <w:t>Қуалап шығарыпсың талай түріп.</w:t>
      </w:r>
    </w:p>
    <w:p>
      <w:r>
        <w:t>Қалса да миллионы болып мола;</w:t>
        <w:br/>
        <w:t>Болса да басы-көзі жара-жара,</w:t>
        <w:br/>
        <w:t>Сүйретіп өлімтігін ит жанды жау,</w:t>
        <w:br/>
        <w:t>Қоймайды ұмтылғанын сонда да алға.</w:t>
        <w:br/>
        <w:t>Уа, бауырым, сен соларға ырық бермей,</w:t>
        <w:br/>
        <w:t>Күндіз-түн қарсы ұрысып дамыл көрмей.</w:t>
        <w:br/>
        <w:t>Жеріңнің сүйемі үшін бас байласаң,</w:t>
        <w:br/>
        <w:t>Шыдармын неге, ұйқымды төртке бөлмей!</w:t>
        <w:br/>
        <w:t>Бауырыңнан не күтесің: білем жайын -</w:t>
        <w:br/>
        <w:t>Мен сенен не қаласаң да аямаймын.</w:t>
        <w:br/>
        <w:t>Көмекке өз басымды шақырсаң да,</w:t>
        <w:br/>
        <w:t>Баруға сағатында тұрмын дайын!</w:t>
        <w:br/>
        <w:t>Өлім мен өмір бүйтіп белдескенде,</w:t>
        <w:br/>
        <w:t>Құралдың күшімен тек сөйлескенде.</w:t>
        <w:br/>
        <w:t>Адыра қалмай ма екен аяған жан! -</w:t>
        <w:br/>
        <w:t>Ондайды демей ме жүрт: емес пенде!</w:t>
        <w:br/>
        <w:t>Аянба, бауырым, сенің көмегің көп:</w:t>
        <w:br/>
        <w:t>Сендерде біздің барлық ой мен тілек.</w:t>
        <w:br/>
        <w:t>Қайнаған жарқын, қызық өмір үшін</w:t>
        <w:br/>
        <w:t>Таласпас қандай кеуде, қандай жүрек!</w:t>
        <w:br/>
        <w:t>57</w:t>
        <w:br/>
        <w:t>Бұйра шым жер көркі!</w:t>
        <w:br/>
        <w:t>Күлтелеп тарайсың.</w:t>
        <w:br/>
        <w:t>Өрнегіне еңбектің</w:t>
        <w:br/>
        <w:t>Сүйсініп қарайсың.</w:t>
        <w:br/>
        <w:t>Жаның бір рақат</w:t>
        <w:br/>
        <w:t>Тапқандай сол кезде!</w:t>
        <w:br/>
        <w:t>Қарайсың сан қабат,</w:t>
        <w:br/>
        <w:t>Иланбай сен көзге.</w:t>
        <w:br/>
        <w:t>Бар ынтаң осында,</w:t>
        <w:br/>
        <w:t>Ойлар жоқ сенде өзге.</w:t>
        <w:br/>
        <w:t>Мерекең қасында,</w:t>
        <w:br/>
        <w:t>Ісің жоқ жел сөзде!</w:t>
        <w:br/>
        <w:t>Қояйын, созбайын.</w:t>
        <w:br/>
        <w:t>Жұмыс бар, күн таяу...</w:t>
        <w:br/>
        <w:t>Осылай хал-жайым,</w:t>
        <w:br/>
        <w:t>Көңіл қош, денім сау.</w:t>
        <w:br/>
        <w:t>Қош, күнім, аман бол!</w:t>
        <w:br/>
        <w:t>Демессің мұның не?</w:t>
        <w:br/>
        <w:t>Толқынып жазған бұл-</w:t>
        <w:br/>
        <w:t>Жарыңның сыры-де.</w:t>
        <w:br/>
        <w:t>1940-ж.</w:t>
        <w:br/>
        <w:t>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
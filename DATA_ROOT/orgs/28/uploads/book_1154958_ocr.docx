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165 1814-5620</w:t>
        <w:br/>
        <w:t>МЕДИЦИНСКИЙ ЖУРНАЛ</w:t>
        <w:br/>
        <w:t>ЗАПАДНОГО КАЗАХСТАНА</w:t>
        <w:br/>
        <w:t>МЕГПІСАІ. /ОПВМАІ,</w:t>
        <w:br/>
        <w:t>ОҒ Ү/Е5Т КА?АКН5ТАМ</w:t>
        <w:br/>
        <w:t>3 (31) 2011</w:t>
        <w:br/>
        <w:t>0П0НооРЫ РЕСПУБЛИКАНОНОЙ КОНФЕРЕНЦИН</w:t>
        <w:br/>
        <w:t>о ТЕТІПДЕГІ</w:t>
        <w:br/>
        <w:t>100 «ОЙЛ ТЕСТ КОНТРОЛЬ СЕРЕНС-НАЗАХОТАН»</w:t>
        <w:br/>
        <w:t>100 «АДАЙ -ЭНЕРГИЯ»</w:t>
        <w:br/>
        <w:t>|нусонео) «МҮСОМЕ»»</w:t>
        <w:br/>
        <w:t>Б--.</w:t>
        <w:br/>
        <w:t>Ф ОаахобтиһКііпе</w:t>
        <w:br/>
        <w:t>6% МӨ Ве мей</w:t>
        <w:br/>
        <w:t>Гедеон -Риітер 10.</w:t>
        <w:br/>
        <w:t>Өш.</w:t>
        <w:br/>
        <w:t>“2 100-банофи-авентив Назахстан”</w:t>
        <w:br/>
        <w:t>ЗАМОҒІ</w:t>
        <w:br/>
        <w:t>Бі 2 мез (91) 2011 ж.</w:t>
        <w:br/>
        <w:t>8 БеннеДемкетик медицина журели БД, уыншишеыраурен ышана кынанд танугон а,</w:t>
        <w:br/>
        <w:t>СОДЕРЖАНИЕ</w:t>
        <w:br/>
        <w:t>71. Муканов С.М.</w:t>
        <w:br/>
        <w:t>ЭФФЕКТИВНОСТЬ ЛАПАРОСКОПИИ ПРИ ДИАГНОСТИКЕ И ЛЕЧЕНИИ ПЕРЕКРУТА</w:t>
        <w:br/>
        <w:t>САЛЬНИКОВЫХ ПОДВЕСОК ТОЛСТОЙ КИШКИ..................................... 108</w:t>
        <w:br/>
        <w:t>71. Муканов С.М.</w:t>
        <w:br/>
        <w:t>ЛАПАРОСКОПИЧЕСКАЯ ХОЛЕЦИСТЭКТОМИЯ: РАННИЕ ПОСЛЕОПЕРАЦИОННЫЕ</w:t>
        <w:br/>
        <w:t>ОСЛОЖНЕНИЯ И ИХ ХИРУРГИЧЕСКАЯ КОРРЕКЦИЯ................................ 109</w:t>
        <w:br/>
        <w:t>72. Оразалин Б.Ж.</w:t>
        <w:br/>
        <w:t>НАДЕЖНЫЙ ГЕМОСТАЗ, ЭФФЕКТИВНЫЕ ПУТИ ЕГО ДОСТИЖЕНИЯ И</w:t>
        <w:br/>
        <w:t>ПРОФИЛАКТИКА ПОСЛЕОПЕРАЦИОННЫХ КРОВОТЕЧЕНИЙ В ОПЕРАТИВНОМ</w:t>
        <w:br/>
        <w:t>ПЕЧЕНИИ ПАРАЗИТАРНЫХ КИСТ ПЕЧЕНИ.</w:t>
        <w:br/>
        <w:t>73. Сейсембаев М.А. Рамазанов М.Е., Наржанов Б.А. Токсанбаев Д./</w:t>
      </w:r>
    </w:p>
    <w:p>
      <w:r>
        <w:t>Молдабеков Е.Т., Исбамбетов А.С.</w:t>
        <w:br/>
        <w:t>РЕЦИДИВНЫЙ И РЕЗИДУАЛЬНЫЙ ХОЛЕДОХОЛИТИАЗ - ОПЫТ ХИРУРГИЧЕСКОГО</w:t>
        <w:br/>
        <w:t>ПЕЧЕНИЯ 0-00-00 езбаакасаасажасанынажасананашанашасашанашасашан 112</w:t>
        <w:br/>
        <w:t>74. Сейсембаев М.А. Рамазанов М.Е., Токсанбаев Д.С., Барлыбай Р.А., Садыков Н.К.,</w:t>
        <w:br/>
        <w:t>Исбамбетов А.С., Досханов М.О.</w:t>
        <w:br/>
        <w:t>ХИРУРГИЧЕСКАЯ ТАКТИКА ПРИ ИНТРАОПЕРАЦИОННЫХ ПОВРЕЖДЕНИЯХ</w:t>
        <w:br/>
        <w:t>ВНЕПЕЧЕНОЧНЫХ ЖЕЛЧНЫХ ПРОТОКОВ ........................................ 113</w:t>
        <w:br/>
        <w:t>75. Утешова Л.Ш.</w:t>
        <w:br/>
        <w:t>ПРИМЕНЕНИЕ МАГНИТОТЕРАПИИ ПРИ ЛЕЧЕНИИ АМБЛИОПИИ У ДЕТЕЙ ............. 113</w:t>
        <w:br/>
        <w:t>76. Уразаев О.Н., Ажмуратов Б.А., Ешимов С.А., Жолмухамедова Д.А.</w:t>
        <w:br/>
        <w:t>«ОСТРЫЙ ТОРАКС» (ДИАГНОСТИЧЕСКАЯ И ЛЕЧЕБНАЯ ПРОГРАММА)................ 115</w:t>
        <w:br/>
        <w:t>Медицинский журнал Западного Казахстана М3 (31) 201 г. ““.Батыс Қазақстан медицина журналы Ме3 (31) 2011 7</w:t>
        <w:br/>
        <w:t>шаша ж...</w:t>
        <w:br/>
        <w:t>ҚАЗАҚСТАН РЕСПУБЛИКАСЫНЫҢ ДЕНСАУЛЫҚ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МЕГІСАІ. ТОСЕХАІ. оғ ҮУЕ5Т КА?АКН5ТАМ</w:t>
        <w:br/>
        <w:t>Тоқсан сайын шығатын ғылыми-практикалық журнал</w:t>
        <w:br/>
        <w:t>Бас редактор - Е.Ж. Бекмұхамбетов,</w:t>
        <w:br/>
        <w:t>м.ғ.Д., профессор</w:t>
        <w:br/>
        <w:t>Бас редактор КІП.Омарова,</w:t>
        <w:br/>
        <w:t>орынбасары 7 мғдД. профессор</w:t>
        <w:br/>
        <w:t>Жауапты хатшы - Н.1. Ізімбергенов,</w:t>
        <w:br/>
        <w:t>м.ғ.Д., академик ҚР ҰҒА</w:t>
        <w:br/>
        <w:t>Құрылтайшысы - РМҚК “Марат Оспанов атындағы Батыс Қазақстан мемлекеттік</w:t>
        <w:br/>
        <w:t>медицина университеті”</w:t>
        <w:br/>
        <w:t>РЕДАКЦИЯ КОЛЛЕГИЯСЫ РЕДАКЦИЯ КЕҢЕСІ</w:t>
        <w:br/>
        <w:t>Әбдірахманов Қ.Б. Ақшолақов С.К (Астана)</w:t>
        <w:br/>
        <w:t>Ағзамова Р.Т. Арзықұлов Ж.А. (Алматы)</w:t>
        <w:br/>
        <w:t>Адайбаев Т.А. Ахметов В.А. (Алматы)</w:t>
        <w:br/>
        <w:t>Ахметов Қ.Ж. Байгенжин А К. (Астана)</w:t>
        <w:br/>
        <w:t>Григорьев В.П. Власов В.В. (Мәскеу)</w:t>
        <w:br/>
        <w:t>Джаркенов Т.А. Дадабаев М.Х. (Бішкек)</w:t>
        <w:br/>
        <w:t>Дженалаев Б.К. Диқанбаева С.А. (Алматы)</w:t>
        <w:br/>
        <w:t>Жұмабаева А.Н. Досқалиев Ж.А. (Астана)</w:t>
        <w:br/>
        <w:t>Имамбаев С.Е. Жүсіпов А.К. (Алматы)</w:t>
        <w:br/>
        <w:t>ізтілеуов М.К. Күзденбаева Р.С. (Алматы)</w:t>
        <w:br/>
        <w:t>Каримов Т.К. Мусинов С.Р. (Ақтау)</w:t>
        <w:br/>
        <w:t>Қартжанов О.А. Плавинский С.Л. (Санкт-Петербург)</w:t>
        <w:br/>
        <w:t>Мавлюдова Н.М. Румянцев А.Г. (Мәскеу)</w:t>
        <w:br/>
        <w:t>Морозова В.В. Сексенбаев Б.Д. (Шымкент)</w:t>
      </w:r>
    </w:p>
    <w:p>
      <w:r>
        <w:t>Сабыр Қ.Қ. Сухих Г.Т. (Мәскеу)</w:t>
        <w:br/>
        <w:t>Смағұлова Г.А. Тілеуов М.К. (Қарағанды)</w:t>
        <w:br/>
        <w:t>Тайжанов А.Т. Шарманов Т.Ш. (Алматы)</w:t>
        <w:br/>
        <w:t>Төлемісов Е.О.</w:t>
        <w:br/>
        <w:t>Түсіпқалиев Б.Т.</w:t>
        <w:br/>
        <w:t>Үмбетов Т.Ж.</w:t>
        <w:br/>
        <w:t>Қазақстан Республикасының байланыс және ақпарат Министрлігі 08.11.2010 ж. Ме11355-Ж</w:t>
        <w:br/>
        <w:t>есепке тіркелінгені туралы куәлік берген.</w:t>
        <w:br/>
        <w:t>Журнал ҚР БҒМ-ның білім беру және ғылым саласында негізгі ғылыми нәтижелерді жариялау</w:t>
        <w:br/>
        <w:t>үшін Қадағалау және аттестациялау жөніндегі комитеттің баспа өнімдері тізіміне</w:t>
        <w:br/>
        <w:t>кіргізілген 27.06.07 ж.</w:t>
        <w:br/>
        <w:t>Медицинский журнал Западного Казахстана Ме3 (91) 2011 г. “Батыс Қазақстан медицина журналы Ме3(31)201ж- 1</w:t>
        <w:br/>
        <w:t>шашын ---ә/”-......... . -. - - -</w:t>
        <w:br/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ЗАПАДНОГО КАЗАХСТАНА</w:t>
        <w:br/>
        <w:t>МЕРІСАІ. УОТЛЕМАІ. оғ УУЕЗВТ КА?АКНӨТАУМ</w:t>
        <w:br/>
        <w:t>Ежекварталыный научно-практический журнал</w:t>
        <w:br/>
        <w:t>Главный редактор - Е.Ж. Бекмухамбетов,</w:t>
        <w:br/>
        <w:t>д.м.н., профессор</w:t>
        <w:br/>
        <w:t>Заместитель</w:t>
        <w:br/>
        <w:t>гл. редактора - К.П. Омарова,</w:t>
        <w:br/>
        <w:t>д.м.н., профессор</w:t>
        <w:br/>
        <w:t>Ответственный</w:t>
        <w:br/>
        <w:t>секретарь - Н.И.Изимбергенов,</w:t>
        <w:br/>
        <w:t>д.м.н., академик НАН РК</w:t>
        <w:br/>
        <w:t>Учредитель - РГКП “Западно-Казахстанский государственный медицинский</w:t>
        <w:br/>
        <w:t>университет имени Марата Оспанова”</w:t>
        <w:br/>
        <w:t>РЕДАКЦИОННАЯ КОЛЛЕГИЯ РЕДАКЦИОННЫЙ СОВЕТ</w:t>
        <w:br/>
        <w:t>Абдрахманов К.Б. Акшолаков С.К. (Астана)</w:t>
        <w:br/>
        <w:t>Агзамова Р.Т. Арзыкулов Ж.А. (Алматы)</w:t>
        <w:br/>
        <w:t>Адайбавев Т.А. Ахметов В.А. (Алматы)</w:t>
        <w:br/>
        <w:t>Ахметов К.Ж. Байгенжин А.К. (Астана)</w:t>
        <w:br/>
        <w:t>Григорьев В.П. Власов В.В. (Москва)</w:t>
        <w:br/>
        <w:t>Джаркенов Т.А. Дадабаев М.Х. (Бишкек)</w:t>
        <w:br/>
        <w:t>Дженалаев Б.К. Диканбаева С.А. (Алматы)</w:t>
        <w:br/>
        <w:t>Жумабаева А.Н. Доскалиев Ж.А. (Астана)</w:t>
        <w:br/>
        <w:t>Имамбаев С.Е. Шжусипов А.К. (Алматы)</w:t>
        <w:br/>
        <w:t>Изтлеуов М.К. Кузденбаева Р.С. (Алматы)</w:t>
        <w:br/>
        <w:t>Каримов Т.К. Мусинов С.Р. (Актау)</w:t>
        <w:br/>
        <w:t>Картжанов ОЛА. Плавинский С.Л. (Санкт-Петербург)</w:t>
        <w:br/>
        <w:t>Мавлюдова Н.М. Румянцев А.Г. (Москва)</w:t>
        <w:br/>
        <w:t>Морозова В.В. Сексенбаев БД. (Шымкент)</w:t>
      </w:r>
    </w:p>
    <w:p>
      <w:r>
        <w:t>Сабыр К.К. Сухих Г.Т. (Москва)</w:t>
        <w:br/>
        <w:t>Смагулова Г.А. Телеуов М.К. (Карағанда)</w:t>
        <w:br/>
        <w:t>Тайжанов А.Т. Шарманов Т.Ш. (Алматы)</w:t>
        <w:br/>
        <w:t>Тулемисов Е.У.</w:t>
        <w:br/>
        <w:t>Тусипкалиев Б.Т.</w:t>
        <w:br/>
        <w:t>Умбетов Т.Ж.</w:t>
        <w:br/>
        <w:t>Свидетельство о постановке на учет Мв11355-Ж от 08.11.2010 г. выдано Министерством</w:t>
        <w:br/>
        <w:t>связи иинформации Республики Казахстан.</w:t>
        <w:br/>
        <w:t>Журнал включен в перечень изданий Комитета по надзору и аттестации в сфере</w:t>
        <w:br/>
        <w:t>образования и науки МОН РКдляпубликации основных научныхрезультатов 27.06.07.</w:t>
        <w:br/>
        <w:t>Ж. 2 Ме (891) 2011 ж.</w:t>
        <w:br/>
        <w:t>етіс Дезақсттен мадицина журналы МЕ9 (91) 0лңжі 2 малашаысатжуриалазтадноа Казікетайа н28(91)20 06.</w:t>
        <w:br/>
        <w:t>лл мын СННЫҒЛҢҒНЫНЫНННТІЛНЛІЫӘҢӘҢЗӘӛәəӛҙ- ж -зз.....-</w:t>
        <w:br/>
        <w:t>УВАЖАЕММЫЕ ГОСТИ, ДОРОГИЕ КОЛЛЕГИ!</w:t>
        <w:br/>
        <w:t>Жонфуонция, побяшриная 50-лотио о дил афланидауин ҡафоди зспитатной луфурин пролодип</w:t>
        <w:br/>
        <w:t>накануно ӛнамонаталуного абития 8 7иӛни апаны - 20-лалия ноӛлбиоимости ?адалапана п.лблястся</w:t>
        <w:br/>
        <w:t>4ғапыю камплоксниа: мафопфиятийі бүй по балргіс этой дапы. 50-лот деапапоный фок, ітоби офенит»</w:t>
        <w:br/>
        <w:t>п)ойденнийі коллектибом, пұт», оуенит» сг0 фоль 4. моспо 8 ойатеме медицинской наун, ФУаолфонония</w:t>
        <w:br/>
        <w:t>ж падотодки атуиалиалоб 6 апрано. Эд эти 2оди ҡафедра под фробддалдам, окадемика 11.11. 115имб)реноба,</w:t>
        <w:br/>
        <w:t>жоторыий бойлаблял 00 бетбедт ба, п)ефотилас» 4 жфатое яау/нос, бие т лойбиос обеодинонив, 10</w:t>
        <w:br/>
        <w:t>подотабка олоуиалистов осуцрапблястол на бой тодий. нарын практики, соЭана фрониінал дбяд» меуду</w:t>
        <w:br/>
        <w:t>науной, офафбаниам т. оілбной п)октикой. ЧПокал сиапама оранидауит подотабин атуиалиапов</w:t>
        <w:br/>
        <w:t>пофолила побисить ил ГЕ) 2 жонкафентостособиость м пәЙоляйт им уаюшно фафтат, % бал ұолкат</w:t>
        <w:br/>
        <w:t>айраны, бо мнона пфодбих лзфурийекик шинпфах блийінедо н датнао 4діи)ойол. 29итибая</w:t>
        <w:br/>
        <w:t>тараюктибновто и практиігокцро Әнаимост надныл адабток ҡафодуы ор 81990 2. пфикафм 2/8 Ҡаз</w:t>
        <w:br/>
        <w:t>ССР(0%833 12.12.1989.) яа г0л% ойанидбан Ратдликанскийі дент) то піобломам ноотлоҙіной,</w:t>
        <w:br/>
        <w:t>тифурин и тарипонита, котарий дә саодилшного дил оспагпоя сдинатбенним б апрана, ябллотоя иалоіником</w:t>
        <w:br/>
        <w:t>тдабия идеи, нобыт эйфоктибниаг Рефабпок 2 Федений 4 пфактику жейения далы жруриіокта</w:t>
        <w:br/>
        <w:t>«иболабаний офзанод буоиной полости ні. ил онойно-сотптибскил осоҙінсний. Она хорошо мӘФапны 8 аланг и</w:t>
        <w:br/>
        <w:t>жифокоприменлюпслбклиниігокойпрактико.</w:t>
        <w:br/>
        <w:t>Ял бой накоплонноо аеяпром ӛгбол, іеМ20 лт науноо баауа я пфектийоскоо оита82009 10)у</w:t>
        <w:br/>
        <w:t>на бой клиник било афааниӛйано тобе алруатарнос тодафдуление - айастно шнпф ло окаданшо</w:t>
        <w:br/>
        <w:t>налплойной эчфлрифокой помоци бфменным и юдилоницам. Әпо нобал интуиатида коллоктиа кафиды</w:t>
        <w:br/>
        <w:t>балай с акаймтом НІ. 91. Фзимбфлонобым жилас» дхтойным бкладам 8 фожении бадінедші</w:t>
        <w:br/>
        <w:t>лвадафалаенной дап - сипфінив8 алане матаринокой смефтности. Өлегоддрл этим усилиям коллектиба</w:t>
        <w:br/>
        <w:t>ӛалоспдинг З 1090 (2009-20114.) 8сбатобинской области нап мопафинокой смартности, обуслаблениолі</w:t>
        <w:br/>
        <w:t>оспүой лтфурмфской паполоея и паттонитом после опафауия осардо сгения.</w:t>
        <w:br/>
        <w:t>Сбошям доблолбуен жем мору 4аябитп, то это наинаниа бдт. делабым отбетол ҡоллғстиба жафедры,</w:t>
        <w:br/>
        <w:t>нашло бұда 0 нау/но-медирнокоіі обшралбениости айласти на посланио Фмаидента аланы ҡ нафоду</w:t>
        <w:br/>
        <w:t>Жайалапанан длалойной балісіой Ә0-лотиюсффенитотастраны.</w:t>
        <w:br/>
        <w:t>Сбололой |лдғалью пофраблғюо коллектиб кафедры латталной лтфирлия оо слабным ФОбилсем, |глаю</w:t>
        <w:br/>
        <w:t>болошилтбайғскиа; -пелоби пуоубтания.</w:t>
        <w:br/>
        <w:t>Әгеибед Залауға- Жаҙалсбайсввиа</w:t>
        <w:br/>
        <w:t>гасурафсеябелага «ефициайтссага</w:t>
        <w:br/>
        <w:t>Фееебеевебевве.Жараа Осаағаба,</w:t>
      </w:r>
    </w:p>
    <w:p>
      <w:r>
        <w:t>2-4-.уифафессаді баоеулакбейай 6. "Ж.</w:t>
        <w:br/>
        <w:t>Медицинский журнал Западного Казахстана Ме3 (31) 2011 г. ““.Б2/тыс Қазақстан медицина журналы Ме3 (31) 2071 ж.</w:t>
        <w:br/>
        <w:t>СОДЕРЖАНИЕ</w:t>
        <w:br/>
        <w:t>Шет ---ңуңҢңң-----</w:t>
        <w:br/>
        <w:t>РЕСПУБЛИКАНСКАЯ НАУЧНО-ПРАКТИЧЕСКАЯ КОНФЕРЕНЦИЯ</w:t>
        <w:br/>
        <w:t>С МЕЖДУНАРОДНЫМ УЧАСТИЕМ «ИННОВАЦИОННЫЕ ТЕХНОЛОГИИ</w:t>
        <w:br/>
        <w:t>В НЕОТЛОЖНОЙ ХИРУРГИИ» ПОСВЯШЕННАЯ 50 ЛЕТИЮ КАФЕДРЫ</w:t>
        <w:br/>
        <w:t>ГОСПИТАЛЬНОЙ ХИРУРГИИ ЗАПАДНО-КАЗАХСТАНСКОГО ГОСУДАРСТВЕННОГО</w:t>
        <w:br/>
        <w:t>МЕДИЦИНСКОГО УНИВЕРСИТЕТА имени МАРАТА ОСПАНОВА</w:t>
        <w:br/>
        <w:t>ПРИВЕТСТВИЕ РЕКТОРА ЗКГМУ имени МАРАТА ОСПАНОВА</w:t>
        <w:br/>
        <w:t>Жакиев Б.С.</w:t>
        <w:br/>
        <w:t>50 ЛЕТ КАФЕДРЕ ГОСПИТАЛЬНОЙ ХИРУРГИИ ЗАПАДНО-КАЗАХСТАНСКОГО</w:t>
        <w:br/>
        <w:t>ГОСУДАРСТВЕННОГО МЕДИЦИНСКОГО УНИВЕРСИТЕТА им. МАРАТА ОСПАНОВА ....... 9</w:t>
        <w:br/>
        <w:t>Изимбергенов Н.И.</w:t>
        <w:br/>
        <w:t>СОВРЕМЕННОЕ СОСТОЯНИЕ И ПЕРСПЕКТИВЫ РАЗВИТИЯ НЕОТЛОЖНОЙ ХИРУРГИИ</w:t>
        <w:br/>
        <w:t>ОРГАНОВ БРЮШНОЙ ПОЛОСТИ В ВЕК ИННОВАЦИОННЫХ ТЕХНОЛОГИЙ. ............ 12</w:t>
        <w:br/>
        <w:t>Изимбергенов Н.И.</w:t>
        <w:br/>
        <w:t>ИННОВАЦИОННЫЕ ТЕХНОЛОГИИ - ПУТЬ К РАЗВИТИЮ НОВЫХ ПЕРСПЕКТИВНЫХ</w:t>
        <w:br/>
        <w:t>НАПРАВЛЕНИЙ В НЕОТЛОЖНОЙ ХИРУРГИИ........................................ 15</w:t>
        <w:br/>
        <w:t>Лохвицкий С.В., Бигалиев М.Х., Шауенов Т.С.</w:t>
        <w:br/>
        <w:t>ЭРАДИКАЦИЯ НЕПІСО-ВАСТЕН РҮІ ОБ! В ХИРУРГИИ ПРОБОДНОЙ ЯЗВЫ</w:t>
        <w:br/>
        <w:t>ЖЕЛУДКА И ДВЕНАДЦАТИПЕРСТНОЙ КИШКИ ...................................... 17</w:t>
        <w:br/>
        <w:t>Тимофеева Т.В., Есипов В.К., Стернов В.В., Мишенко А.Н.</w:t>
        <w:br/>
        <w:t>ПЕРИФЕРИЧЕСКАЯ КОМПЬЮТЕРНАЯ ЭЛЕКТРОЭНТЕРОГРАФИЯ В ДИАГНОСТИКЕ</w:t>
        <w:br/>
        <w:t>ХРОНИЧЕСКОЙ ДУОДЕНАЛЬНОЙ НЕПРОХОДИМОСТИ............................... 18</w:t>
        <w:br/>
        <w:t>Никитенко В.И., Сафронов А. А.</w:t>
        <w:br/>
        <w:t>НОВЫЕ ДАННЫЕ О ПАТОГЕНЕЗЕ, ПРОФИЛАКТИКЕ И ЛЕЧЕНИИ ХИРУРГИЧЕСКОЙ</w:t>
        <w:br/>
        <w:t>ИНФЕКЦИИ ПРИ ТРАВМЕ ............</w:t>
        <w:br/>
        <w:t>Бигалиев М.Х., Муканова У.А., Каратаев Е.К., Абжаппаров Ж.З.</w:t>
        <w:br/>
        <w:t>УРГЕНТНАЯ ХИРУРГИЧЕСКАЯ ПОМОШЬ БЕРЕМЕННЫМ И РОДИЛЬНИЦАМ ............ 21</w:t>
        <w:br/>
        <w:t>Ешмуратов Т.Ш., Сундетов М.М., Лукьянченко П.П., Жарылкапов Н.С., Елеусизов А.М.</w:t>
        <w:br/>
        <w:t>ЭНДОВИДЕОХИРУРГИЯ В ДИАГНОСТИКЕ И ЛЕЧЕНИИ ЗАБОЛЕВАНИЙ И ТРАВМ</w:t>
        <w:br/>
        <w:t>ОРГАНОВ ГРУДНОЙ КЛЕТКИ...................................................... 22</w:t>
        <w:br/>
        <w:t>Тургунов Е.М., Азизов И.С., Аймагамбетов Е.М.</w:t>
        <w:br/>
        <w:t>ВЛИЯНИЕ ИМПУЛЬСНОГО ЭЛЕКТРИЧЕСКОГО РАЗРЯДА НА ДИНАМИКУ</w:t>
        <w:br/>
        <w:t>МИКРОФЛОРЫ ОПЕРАЦИОННОЙ РАНЫ ПРИ ЭКСТРЕННЫХ АБДОМИНАЛЬНЫХ</w:t>
        <w:br/>
        <w:t>ОПЕРАЦИЯХ.</w:t>
        <w:br/>
        <w:t>Жумадилов Ж.Ш., Берикханова К.Е., Тайгулов Е.А., Цой О.Г.</w:t>
        <w:br/>
        <w:t>ЭНДОСКОПИЧЕСКИЙ ГЕМОСТАЗ ПРИ ЖЕЛУДОЧНО-КИШЕЧНЫХ КРОВОТЕЧЕНИЯХ ..... 25</w:t>
        <w:br/>
        <w:t>Жумадилов Ж.Ш., Берикханова К.Е., Тайгулов Е.А., Цой О.Г.</w:t>
        <w:br/>
        <w:t>СКЛЕРОТЕРАПИЯ ДОБРОКАЧЕСТВЕННЫХ УЗЛОВЫХ ОБРАЗОВАНИЙ</w:t>
        <w:br/>
        <w:t>ШИТОВИДНОЙ ЖЕЛЕЗЫ............................2.2.2.22.2.2.222222222.2.2..... 25</w:t>
      </w:r>
    </w:p>
    <w:p>
      <w:r>
        <w:t>Жакиев Б.С., Калиев А.А.) Султангереев Е.Б., Базарбай А.А., Онайкулов К.К.,</w:t>
        <w:br/>
        <w:t>Иманбаева Ю.Ш.</w:t>
        <w:br/>
        <w:t>ПРИМЕНЕНИЕ ПОСТОЯННОГО ЭЛЕКТРИЧЕСКОГО ТОКА В КОМПЛЕКСНОМ</w:t>
        <w:br/>
        <w:t>ПЕЧЕНИИ ДЕСТРУКТИВНЫХ ФОРМ ОСТРОГО ПАНКРЕАТИТА В ЭКСПЕРИМЕНТЕ ....... 26</w:t>
        <w:br/>
        <w:t>Тайгулов Е.А., Цой О.Г., Балжанов Ж.М.</w:t>
        <w:br/>
        <w:t>НОВЫЙ СПОСОБ ЦЕЛЕНАПРАВЛЕННОЙ ЦИТОКИНОВОЙ ИММУНОМОДУЛИРУЮШЕЙ</w:t>
        <w:br/>
        <w:t>И ГЕПАТОПРОТЕКТОРНОЙ ТЕРАПИИ ПРИ ОСТРОМ ГНОЙНОМ ХОЛАНГИТЕ ............ 28</w:t>
        <w:br/>
        <w:t>Жакиев Б.С., Жунусов Б.К.</w:t>
        <w:br/>
        <w:t>ПРОГНОСТИЧЕСКИЕ КРИТЕРИИ И ВЫБОР ОПЕРАТИВНОГО ВМЕШАТЕЛЬСТВА ПРИ</w:t>
        <w:br/>
        <w:t>ПЕРФОРАТИВНОЙ ГАСТРОДУОДЕНАЛЬНОЙ ЯЗВЕ.................................. 30</w:t>
        <w:br/>
        <w:t>Ордабеков С.О., Ордабеков Е.С.</w:t>
        <w:br/>
        <w:t>СОВРЕМЕННАЯ ТАКТИКА ЛЕЧЕНИЯ ЭХИНОКОККОЗА ПЕЧЕНИ ....................... 31</w:t>
        <w:br/>
        <w:t>Ордабеков С.О., Ордабеков Е.О., Ниязалиева ф.А.</w:t>
        <w:br/>
        <w:t>ОБ ОСОБЕННОСТЯХ ОКАЗАНИЯ ХИРУРГИЧЕСКОЙ ПОМОШИ СПИД-БОЛЬНЫМ и ВИЧ-</w:t>
        <w:br/>
        <w:t>ИНФИЦИРОВАННЫМ ПАЦИЕНТАМ ................................................ 34</w:t>
        <w:br/>
        <w:t>Медицинский журнал Западного Казахстана М3 (31) 201 г. ““.Батыс Қазақстан медицина журналы Ме3 (31) 2011 3</w:t>
        <w:br/>
        <w:t>СОДЕРЖАНИЕ</w:t>
        <w:br/>
        <w:t>18. Сабыр К.К., Акатаев Н.А., Жумабаев М.Н., Есенбаев Д.Б., Мукушев М.М., Аубакиров Г.Б.,</w:t>
        <w:br/>
        <w:t>Нурманов К.Ж.</w:t>
        <w:br/>
        <w:t>АНАЛИЗ РЕЗУЛЬТАТОВ ХИРУРГИЧЕСКОГО ЛЕЧЕНИЯ ЭХИНОКОККОЗА................ 38</w:t>
        <w:br/>
        <w:t>19. Изимбергенов М.Н., Койшибаев А.С.</w:t>
        <w:br/>
        <w:t>ИННОВАЦИОННЫЙ СПОСОБ ЛЕЧЕНИЯ ПАНКРЕОНЕКРОЗА .</w:t>
        <w:br/>
        <w:t>20. Изимбергенов М.Н., Койшибаев А.С.</w:t>
        <w:br/>
        <w:t>МАЛОИНВАЗИВНАЯ ХИРУРГИЯ РАСПРОСТРАНЕННОГО ПЕРИТОНИТА,</w:t>
        <w:br/>
        <w:t>ОСЛОЖНЕННОГО АБДОМИНАЛЬНЫМ СЕПСИСОМ.................................. 40</w:t>
        <w:br/>
        <w:t>21. Изимбергенов М.Н., Жанкулов М.Х., Каримова Б.Ж.</w:t>
        <w:br/>
        <w:t>ЗОНДОВАЯ ОЗОНОТЕРАПИЯ КАК АЛЬТЕРНАТИВА СЕЛЕКТИВНОЙ</w:t>
        <w:br/>
        <w:t>ДЕКОНТАМИНАЦИИ ЖЕЛУДОЧНО-КИШЕЧНОГО ТРАКТА ПРИ АБДОМИНАЛЬНОМ</w:t>
        <w:br/>
        <w:t>СЕПСИСЕ...................................................................... 42</w:t>
        <w:br/>
        <w:t>22. Абишев К.С.</w:t>
        <w:br/>
        <w:t>ИЗМЕНЕНИЯ МИКРОЦИРКУЛЯЦИИ И КИСЛОРОДОСНАБЖЕНИЯ СТЕНКИ</w:t>
        <w:br/>
        <w:t>КИШЕЧНИКА ПРИ ПЕРИТОНИТЕ .</w:t>
        <w:br/>
        <w:t>23. Абишев К.С.</w:t>
        <w:br/>
        <w:t>ТАКТИКА ЛЕЧЕНИЯ ТЯЖЕЛЫХ ФОРМ ОСТРОЙ КИШЕЧНОЙ НЕПРОХОДИМОСТИ........ 46</w:t>
        <w:br/>
        <w:t>24. Биктагиров Ю.И.</w:t>
        <w:br/>
        <w:t>ЭНДОСКОПИЧЕСКОЕ ДУОДЕНОБИЛИАРНОЕ ДРЕНИРОВАНИЕ ХОЛЕДОХА ПРИ</w:t>
      </w:r>
    </w:p>
    <w:p>
      <w:r>
        <w:t>МЕХАНИЧЕСКОЙ ЖЕЛТУХЕ ОПУХОЛЕВОГО ГЕНЕЗА ..</w:t>
        <w:br/>
        <w:t>25. Биктагиров Ю.И.</w:t>
        <w:br/>
        <w:t>ЭНДОСКОПИЧЕСКИЕ ВМЕШАТЕЛЬСТВА НА БОЛЬШОМ ДУОДЕНАЛЬНОМ СОСКЕ</w:t>
        <w:br/>
        <w:t>В ЛЕЧЕНИИ ХОЛЕДОХОЛИТИАЗА ................................................. 49</w:t>
        <w:br/>
        <w:t>26. Котлобовский В.И., Альшенова Б.Ж., Камнев С.А.</w:t>
        <w:br/>
        <w:t>ПЕРВЫЙ ОПЫТ ВЫПОЛНЕНИЯ ОДНОПОРТОВОЙ ЛАПАРОСКОПИЧЕСКОЙ</w:t>
        <w:br/>
        <w:t>ХОЛЕЦИСТЗКТОМИЙ ...2.----2-Ҙ-2224 д41Ш0-Ш11еһт Шаа ыса аман 50</w:t>
        <w:br/>
        <w:t>27. Котлобовский В.И.</w:t>
        <w:br/>
        <w:t>ЛАПАРОСКОПИЧЕСКАЯ НЕНАТЯЖНАЯ ТРАНСАБДОМИНАЛЬНАЯ ПЛАСТИКА</w:t>
        <w:br/>
        <w:t>ПАХОВОЙ ГРЫЖИ</w:t>
        <w:br/>
        <w:t>28. Султанов Э.Ш., Зайналов А.К., Енин Е.А., Бетирова Д.Ш., Басуева Е..</w:t>
        <w:br/>
        <w:t>Масимжанова Д.А., Чулагов Н.Н., Мырзашева Ж.И., Санатов С.С., Жамбулова А.С.,</w:t>
        <w:br/>
        <w:t>Балабеков А.Г.</w:t>
        <w:br/>
        <w:t>РЕЗУЛЬТАТЫ КЛИНИКО-МОРФОЛОГИЧЕСКИХ ДАННЫХ ПРИ ПОЛУЧЕНИИ</w:t>
        <w:br/>
        <w:t>ДОНОРСКОЙ ПОЧКИ У АСИСТОЛИЧЕСКОГО ОРГАННОГО ДОНОРА ................... 52</w:t>
        <w:br/>
        <w:t>29. Каримова Б.Ж., Ахметова Ж.А.</w:t>
        <w:br/>
        <w:t>ИННОВАЦИОННЫЕ ТЕХНОЛОГИИ В ЛЕЧЕНИИ ПЕРИТОНИТОВ ПОСЛЕ ОПЕРАЦИИ</w:t>
        <w:br/>
        <w:t>КЕСАРЕВА СЕЧЕНИЯ............................................................ 53</w:t>
        <w:br/>
        <w:t>30. Каримова Б.Ж., Жанкулов М.Х.</w:t>
        <w:br/>
        <w:t>РОЛЬ ВНУТРИКИШЕЧНОЙ ЗОНДОБВОЙ ОЗОНОТЕРАПИИ В ЛЕЧЕНИИ</w:t>
        <w:br/>
        <w:t>ПЕРИТОНИТА ПОСЛЕ ОПЕРАЦИИ КЕСАРЕВА СЕЧЕНИЯ.............................. 55</w:t>
        <w:br/>
        <w:t>31. Жумагулов К.Н., Бигалиев М.Х., Муканова У.А., Жолдасов С.К.</w:t>
        <w:br/>
        <w:t>ОСЛОЖНЕНИЯ ЭНДОВИДЕОЛАПАРОСКОПИЧЕСКИХ ОПЕРАЦИЙ ПРИ ОСТРОМ</w:t>
        <w:br/>
        <w:t>ХОЛЕЦИСТИТЕ ................................................................. 56</w:t>
        <w:br/>
        <w:t>32. Кулмуратов Б.К. Ахметгалиев Б.Г.</w:t>
        <w:br/>
        <w:t>10 - ЛЕТНИЙ ОПЫТ ЛАПАРОСКОПИЧЕСКИХ ОПЕРАЦИЙ ............................. 58</w:t>
        <w:br/>
        <w:t>33. Жанкулов М.Х.</w:t>
        <w:br/>
        <w:t>ВЛИЯНИЕ ВНУТРИКИШЕЧНОЙ ОЗОНОТЕРАПИИ НА ГАЗОВЫЙ СОСТАВ КРОВИ......... 59</w:t>
        <w:br/>
        <w:t>34. Жанкулов М.Х, Карсакбаев У.Г., Мухамедгалиева Б.М.</w:t>
        <w:br/>
        <w:t>ВЛИЯНИЕ ВНУТРИКИШЕЧНОЙ ОЗОНОТЕРАПИИ НА МОТОРНО-ДВИГАТЕЛЬНУЮ</w:t>
        <w:br/>
        <w:t>АКТИВНОСТЬ КИШЕЧНИКА И ФУНКЦИОНАЛЬНОЕ СОСТОЯНИЕ ПЕЧЕНИ У</w:t>
        <w:br/>
        <w:t>БОЛЬНЫХ С АБДОМИНАЛЬНЫМ СЕПСИСОМ</w:t>
        <w:br/>
        <w:t>356. Пжаканов М.К., Жакиев Б.С., Баспаев Б.И., Курмангалиев К.Б., Айбасов Н.</w:t>
        <w:br/>
        <w:t>Жанильсинов С.Ш., Бурибаев С.Х., Тайшибаев К.Р, Бралов И.И, Ешкеева Д.А.,</w:t>
        <w:br/>
        <w:t>Дуйсенбаева А.Т.</w:t>
        <w:br/>
        <w:t>РЕЗУЛЬТАТЫ КОМБИНИРОВАННОГО КОМПЛЕКСНОГО ЛЕЧЕНИЯ</w:t>
        <w:br/>
        <w:t>НЕЙРОИШЕМИЧЕСКОЙ ДИАБЕТИЧЕСКОЙ СТОПЫ.................................. 61</w:t>
        <w:br/>
        <w:t>4 Б 2 мез (91) 2011</w:t>
        <w:br/>
        <w:t>тте азақстан мадицина журналы МЕЗ (91) 0лңжі 7 мазашассатжұриалазтадноа Казікетайе нғ8(91)20 106.</w:t>
      </w:r>
    </w:p>
    <w:p>
      <w:r>
        <w:t>СОДЕРЖАНИЕ</w:t>
        <w:br/>
        <w:t>52. Жакиев Б.С., Касымов Б.Ж., Карсакбаев У.Г.</w:t>
        <w:br/>
        <w:t>ЛЕЧЕНИЕ ТРАВМАТИЧЕСКИХ ПОВРЕЖДЕНИЙ МАГИСТРАЛЬНЫХ СОСУДОВ</w:t>
        <w:br/>
        <w:t>КОНЕЧНОСТЕЙ В УСЛОВИЯХ СТАЦИОНАРА ОБШЕХИРУРГИЧЕСКОГО ПРОФИЛЯ....... 82</w:t>
        <w:br/>
        <w:t>53. Карсакбаев У.Г., Келимбердиев С.М., Сабадаш В.Н., Ирзин К.С., Джангалиева А.Г.,</w:t>
        <w:br/>
        <w:t>Мухамедгалиева Б.М.</w:t>
        <w:br/>
        <w:t>РОЛЬ ПЛАЗМАФЕРЕЗА В КОРРЕКЦИИ ЭНДОГЕННОЙ ИНТОКСИКАЦИИ ПРИ ГНОЙНО -</w:t>
        <w:br/>
        <w:t>СЕПТИЧЕСКИХ ЗАБОЛЕВАНИЯХ.</w:t>
        <w:br/>
        <w:t>54. Калиев А.А., Султангереев Е.Б., Базарбай А.А., Боранбаев А.Р, Кенжебаев М.Т.</w:t>
        <w:br/>
        <w:t>ИММУННЫЙ СТАТУС У БОЛЬНЫХ С ОСТРЫМ ДЕСТРУКТИВНЫМ ПАНКРЕАТИТОМ ...... 84</w:t>
        <w:br/>
        <w:t>55. Абди Ж.О.</w:t>
        <w:br/>
        <w:t>ВЫБОР МЕТОДА ХИРУРГИЧЕСКОГО ЛЕЧЕНИЯ ЖЕЛУДОЧНО-КИШЕЧНЫХ</w:t>
        <w:br/>
        <w:t>КРОВОТЕЧЕНИЙ ЯЗВЕННОЙ ЭТИОЛОГИЙ ......................................... 86</w:t>
        <w:br/>
        <w:t>56. Изимбергенов Н.И., Абди Ж.О.</w:t>
        <w:br/>
        <w:t>АППЕНДИКО-ГЕНИТАЛЬНЫЙ СИНДРОМ В ПРАКТИКЕ НЕОТЛОЖНОЙ ХИРУРГИИ........ 87</w:t>
        <w:br/>
        <w:t>57. Бигалиев М.Х., Муканова У.А, Намазбекова С.А.) Турсынбеков Е.К., Жанабаев Н.М.</w:t>
        <w:br/>
        <w:t>ХИРУРГИЧЕСКОЕ ЛЕЧЕНИЕ ПРОНИКАЮШЕГО ОГНЕСТРЕЛЬНОГО РАНЕНИЯ</w:t>
        <w:br/>
        <w:t>58. Кенжебаев В.У.</w:t>
        <w:br/>
        <w:t>ПАРАВЕРТЕБРАЛЬНЫЕ БЛОКАДЫ ПРИ ПОЯСНИЧНО - КРЕСТЦОВОМ БОЛЕВОМ</w:t>
        <w:br/>
        <w:t>СИНДРОМЕс::с:сссылсумскмикмоизгылтыздынынылыынанылсылыылаліласіле 91</w:t>
        <w:br/>
        <w:t>59. Кенжебаев В.У.</w:t>
        <w:br/>
        <w:t>ХИРУРГИЧЕСКОЕ ЛЕЧЕНИЕ ГЕМОРРАГИЧЕСКОГО ИНСУЛЬТА........................ 92</w:t>
        <w:br/>
        <w:t>60. Каган И.И., Калиев А.А., Кенжебаев М.Т., Камбарова Б.</w:t>
        <w:br/>
        <w:t>ВНУТРИОРГАННАЯ ТОПОГРАФИЯ ПОРАЖЕНИЙ ПОДЖЕЛУДОЧНОЙ ЖЕЛЕЗЫ ПРИ</w:t>
        <w:br/>
        <w:t>ЭКСПЕРИМЕНТАЛЬНОМ МОДЕЛИРОВАНИИЙ ПАНКРЕОНЕКРОЗА...................... 93</w:t>
        <w:br/>
        <w:t>61. Карсакбаев У.Г.</w:t>
        <w:br/>
        <w:t>РОЛЬ И МЕСТО ЭФФЕРЕНТНЫХ МЕТОДОВ ДЕТОКСИКАЦИИ В ЛЕЧЕНИИ ПЕРИТОНИТА . 95</w:t>
        <w:br/>
        <w:t>62. Тусупкалиев А.Б., Дженалаев Б.К., Засорин Б.В., Нургалиев И.М.</w:t>
        <w:br/>
        <w:t>ПРОГНОСТИЧЕСКИЕ ХАРАКТЕРИСТИКИ ИММУНОЛОГИЧЕСКИХ ТЕСТОВ ПРИ</w:t>
        <w:br/>
        <w:t>АППЕНДИКУЛЯРНОМ ПЕРИТОНИТЕ У ДЕТЕЙ....................................... 97</w:t>
        <w:br/>
        <w:t>63. Кенжебаев В.У.</w:t>
        <w:br/>
        <w:t>ТОТАЛЬНОЕ УДАЛЕНИЕ ГИГАНТСКОГО ОБРАЗОВАНИЯ В ПРАВОЙ ПОЛОВИНЕ ШЕИ</w:t>
        <w:br/>
        <w:t>«НЕЙРОФИБРОМЫ»............................................................. 99</w:t>
        <w:br/>
        <w:t>64. Мухамедгалиева Б.М., Уакбаев Б.С., Базарбаев А.А., Туркумбаев А.К., Кенженов Ж.Л.</w:t>
        <w:br/>
        <w:t>Иманбаев М.Б.</w:t>
        <w:br/>
        <w:t>ОЗОНОТЕРАПИЯ В ПРОФИЛАКТИКЕ ОСЛОЖНЕНИЙ ПОСЛЕ РЕЗЕКЦИИ ЖЕЛУДКА ПРИ</w:t>
        <w:br/>
        <w:t>ЯЗВЕННОЙ БОЛЕЗНИ ЖЕЛУДКА И ДВЕНАДЦАТИПЕРСТНОЙ КИШКИ ................. 100</w:t>
        <w:br/>
        <w:t>65. Әбішев Н.К.</w:t>
        <w:br/>
        <w:t>БУЫНДАРДЫҢ КҮЙІКТЕН КЕЙІНГІ ТЫРТЫҚТЫ КОНТРАКТУРАЛАРЫН ОПЕРАТИВТІК</w:t>
        <w:br/>
        <w:t>ЕМДЕУДЕГІ БІЗДІҢ ТӘЖІРИБЕМІЗ ................................................ 102</w:t>
        <w:br/>
        <w:t>66. Утегенов Б.А., Султангереев Б.Л., Идиев 3.А., Кушимов Б.И., Уразамбетов А.Е.,</w:t>
        <w:br/>
        <w:t>Курантаев М.Ш.</w:t>
      </w:r>
    </w:p>
    <w:p>
      <w:r>
        <w:t>О ТАКТИКЕ ЛЕЧЕНИЯ ПОВРЕЖДЕНИЙ ВРАЦАЮШИМИСЯ МЕХАНИЗМАМИ ........... 103</w:t>
        <w:br/>
        <w:t>67. Жаналина Б.С., Дейнега Д.А., Кайкан А.И.</w:t>
        <w:br/>
        <w:t>СОВРЕМЕННАЯ ТАКТИКА ЛЕЧЕНИЯ ДЕТЕЙ С ОСТРОЙ ОСЛОЖНЕННОЙ</w:t>
        <w:br/>
        <w:t>ОДОНТОГЕННОЙ ИНФЕКЦИЕЙ</w:t>
        <w:br/>
        <w:t>68. Изимбергенов Н.И., Жакиев Б.С., Елемесов А.А., Султангереев Е.Б.</w:t>
        <w:br/>
        <w:t>ОПЫТ ПРИМЕНЕНИЯ ВИДЕОТОРАКОСКОПИИ ПРИ КОЛОТОРЕЗАНЫХ</w:t>
        <w:br/>
        <w:t>РАНЕНИЯХ(ГРУДИ.....-.------езекен ке екен кк келе кане кене канмен кеннен 105</w:t>
        <w:br/>
        <w:t>69. Кузбаков М.Х., Калимулин Р. И.</w:t>
        <w:br/>
        <w:t>СРАВНИТЕЛЬНАЯ ОЦЕНКА УЛЬТРАЗВУКОВЫХ И ИНТРАОПЕРАЦИОННЫХ ДАННЫХ</w:t>
        <w:br/>
        <w:t>ПРИ ОСЛОЖНЕНИЯХ ЖЕЛЧНОКАМЕННОЙ БОЛЕЗНИ............................... 106</w:t>
        <w:br/>
        <w:t>70. Изимбергенов Н.И., Жакиев Б.С., Елемесов А.А., Султангереев Е.Б., Елтеков Т.О.</w:t>
        <w:br/>
        <w:t>ИСПОЛЬЗОВАНИЕ ЛАПАРОСКОПИЧЕСКОГО МЕТОДА УШИВАНИЯ</w:t>
        <w:br/>
        <w:t>ПЕРФОРАТИВНЫХ ЯЗВ ГАСТРОДУОДЕНАЛЬНОЙ ЗОНЫ............................ 107</w:t>
        <w:br/>
        <w:t>Бі 2 мез (91) 2011</w:t>
        <w:br/>
        <w:t>В БениеДемкетик медицина журели мд, ұыншитеыраурензышанов каналды тариугон ж,</w:t>
        <w:br/>
        <w:t>СОДЕРЖАНИЕ</w:t>
        <w:br/>
        <w:t>Шет ---ңуңҢңң-----</w:t>
        <w:br/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45.</w:t>
        <w:br/>
        <w:t>46.</w:t>
        <w:br/>
        <w:t>47.</w:t>
        <w:br/>
        <w:t>49.</w:t>
        <w:br/>
        <w:t>50.</w:t>
        <w:br/>
        <w:t>Бі.</w:t>
        <w:br/>
        <w:t>Рахметов Н.Р., Аймагамбетов М.Ж., Хребтов В.А., Чиныбаев А.И., Асылбеков Е.М.,</w:t>
        <w:br/>
        <w:t>Акпаров Т.Л., Булегенов Т.А., Ельчибаев Б.М., Ахметов А.Ж., Проказа М.Ю., Багенов А.К.</w:t>
        <w:br/>
        <w:t>МИНИИНВАЗИВНЫЕ ОПЕРАЦИИ ПРИ ОСТРОМ ХОЛЕЦИСТИТЕ ....................... 63</w:t>
      </w:r>
    </w:p>
    <w:p>
      <w:r>
        <w:t>Баспаев Б.И., Джаканов М.К., Сахипов С.Ж., Жармагамбетов С.Ж., Курмангалиев К.Б.,</w:t>
        <w:br/>
        <w:t>Тайшибаев К.Р., Айбасов Н.Б., Бурибаев С.Х., Жанильсинов С.Ш., Баспаева М.Б.,</w:t>
        <w:br/>
        <w:t>Мамбет К.Н., Бралов И.И.</w:t>
        <w:br/>
        <w:t>РЕЗУЛЬТАТЫ СОВРЕМЕННОЙ ЛАПАРОСКОПИЧЕСКОЙ ХИРУРГИИ .................... 63</w:t>
        <w:br/>
        <w:t>Сыздыков С. К., Елемесов А.А., Давлетьяров Е.Б., Амирова Г.С.</w:t>
        <w:br/>
        <w:t>ОПЫТ ВЫПОЛНЕНИЯ ЛАПАРОСКОПИЧЕСКИХ ГЕРНИОПЛАСТИК ПРИ ПАХОВЫХ</w:t>
        <w:br/>
        <w:t>ГРЫЖАХ</w:t>
        <w:br/>
        <w:t>Унайкулов Г.</w:t>
        <w:br/>
        <w:t>ОПЫТ ПРИМЕНЕНИЯ СИНТЕТИЧЕСКИХ ПОЛИПРОПИЛЕНОВЫХ СЕТОК «ЭСФИЛ»</w:t>
        <w:br/>
        <w:t>ВЛЕЧЕНИИ ПАХОВЫХГРЫЖ .................................................... 66</w:t>
        <w:br/>
        <w:t>Кононенко А.Ф.</w:t>
        <w:br/>
        <w:t>ВЛИЯНИЕ НАТЯЖНОЙ И НЕНАТЯЖНОЙ ПАХОВОЙ ГЕРНИОПЛАСТИКИ</w:t>
        <w:br/>
        <w:t>УУЦЕМЛЕННЫХ ПАХОВЫХ ГРЫЖ НА ПОКАЗАТЕЛИ КАЧЕСТВА ЖИЗНИ У МУЖЧИН ...... 68</w:t>
        <w:br/>
        <w:t>Аблатаев Б.Ю.</w:t>
        <w:br/>
        <w:t>ИСПОЛЬЗОВАНИЯ СЕТЧАТЫХ ИМПЛАНТОВ ПРИ ХИРУРГИЧЕСКОМ ЛЕЧЕНИИ</w:t>
        <w:br/>
        <w:t>ПОСЛЕОПЕРАЦИОННЫХ ВЕНТРАЛЬНЫХ ГРЫЖ У БОЛЬНЫХ САХАРНЫМ</w:t>
        <w:br/>
        <w:t>ДИАБЕТОМ.</w:t>
        <w:br/>
        <w:t>Курмашев АР.</w:t>
        <w:br/>
        <w:t>ЭКСПЕРИМЕНТАЛЬНО-МОРФОЛОГИЧЕСКАЯ ОЦЕНКА МИКРОХИРУРГИЧЕСКИХ</w:t>
        <w:br/>
        <w:t>АНАСТОМОЗОВ ОБОДОЧНОЙ КИШКИ ПРИ ОБТУРАЦИОННОЙ НЕПРОХОДИМОСТИ ..... 71</w:t>
        <w:br/>
        <w:t>Акатаев Н.А., Кабдулов А.Е., Жумабаев М.Н., Мукушев М.М., Есенбаев Д.Б., Шагиров Б.М.,</w:t>
        <w:br/>
        <w:t>Балшамбаев М.Е.</w:t>
        <w:br/>
        <w:t>ЛЕЧЕНИЕ ОСТРОГО ДЕСТРУКТИВНОГО ХОЛЕЦИСТИТА, ОСЛОЖНЕННОГО</w:t>
        <w:br/>
        <w:t>МЕХАНИЧЕСКОЙ ЖЕЛТУХОЙ И ХОЛАНГИТОМ ...................................... 72</w:t>
        <w:br/>
        <w:t>Рахметов Н.Р., Ельчибаев Б.М., Аймагамбетов М.Ж., Хребтов В.А., Ермолаев В.А.</w:t>
        <w:br/>
        <w:t>Асылбеков Е.М., Акпаров Т.Л., Булегенов Т.А., Омаров Н.Б., Раимханов А.Д.,</w:t>
        <w:br/>
        <w:t>Аужанов Д.Б.</w:t>
        <w:br/>
        <w:t>ПУТИ УЛУЧШЕНИЯ РЕЗУЛЬТАТОВ ПРОКСИМАЛЬНОЙ РЕЗЕКЦИИ ЖЕЛУДКА ........... 72</w:t>
        <w:br/>
        <w:t>Рахметов Н.Р., Хребтов В.А., Аймагамбетов М.Ж., Ельчибаев Б.М., Асылбеков Е.М.,</w:t>
        <w:br/>
        <w:t>Акпаров Т.Л., Булегенов Т.А., Проказа М.Ю., Омаров Н.Б., Багенов А.К., Азизов Б.С.</w:t>
        <w:br/>
        <w:t>ЭФФЕКТИВНОСТЬ ИССЕЧЕНИЯ ЯЗВЕННОГО СУБСТРАТА ПРИ ПРОБОДНЫХ</w:t>
        <w:br/>
        <w:t>ДУОДЕНАГЫНЫХ ЯЗВАХ......-..---------------------еехен ене кка кк кте ка тата 73</w:t>
        <w:br/>
        <w:t>Каржауов А.К.</w:t>
        <w:br/>
        <w:t>РОЛЬ ТРАССОВЫХ МЕДИКО-СПАСАТЕЛЬНЫХ ПУНКТОВ В ОКАЗАНИИ</w:t>
        <w:br/>
        <w:t>ЭКСТРЕННОЙ МЕДИЦИНСКОЙ ПОМОШИ ПРИ ДОРОЖНО-ТРАНСПОРТНОМ</w:t>
        <w:br/>
        <w:t>ТРАВМАТИЗМЕ .........</w:t>
        <w:br/>
        <w:t>Султанов Э.Ш., Зайналов А.К., Оразгалиев Т.Б., Балабеков А.Г.</w:t>
        <w:br/>
        <w:t>Мырзашева Ж.И., Санатов С.С., Жамбулова А.С.</w:t>
        <w:br/>
        <w:t>ПРОФИЛАКТИКА ОСЛОЖНЕНИЙ МОЧЕВЫВОДЯШЕГО ТРАКТА ПРИ ТРАНС-</w:t>
        <w:br/>
        <w:t>ПЛАНТАЦИИ ПОЧКИ............................................................. 75</w:t>
        <w:br/>
        <w:t>Цой О.Г., Кровицкий В.И., Тайгулов Е.А.</w:t>
        <w:br/>
        <w:t>ОЦЕНКА ПРОГНОСТИЧЕСКОЙ ЗНАЧИМОСТИ ОБЬЕКТИВНЫХ КЛИНИКО-</w:t>
        <w:br/>
        <w:t>ЛАБОРАТОРНЫХ И МОРФОЛОГИЧЕСКИХ ПОКАЗАТЕЛЕЙ В ИСХОДЕ</w:t>
        <w:br/>
        <w:t>сипов В.К., Каган И.И.</w:t>
      </w:r>
    </w:p>
    <w:p>
      <w:r>
        <w:t>, Бетирова Д.Ш.,</w:t>
        <w:br/>
        <w:t>ХИРУРГИЧЕСКОГО ЛЕЧЕНИЯ БОЛЬНЫХ ДТ3....................................... 77</w:t>
        <w:br/>
        <w:t>Сабденов Н.О.</w:t>
        <w:br/>
        <w:t>АМБУЛАТОРИЯЛЫҚ МЕДИЦИНАЛЫҚ КӨМЕКТІҢ ПРОКТОЛОГИЯДАҒЫ МАҢЫЗЫ ....... 78</w:t>
        <w:br/>
        <w:t>Григорьев Э.Н., Карсакбаев У.Г.</w:t>
        <w:br/>
        <w:t>ФОРМИРОВАНИЕ ПОСТОЯННОГО СОСУДИСТОГО ДОСТУПА ДЛЯ ПРОГРАММНОГО</w:t>
        <w:br/>
        <w:t>ГЕМОДИАЛИЗА СИНТЕТИЧЕСКИМ СОСУДИСТЫМ ПРОТЕЗОМ ИЗ</w:t>
        <w:br/>
        <w:t>ПОЛИТЕТРАФТОРЭТИЛЕНА (ПТФЭ ) НА СОСУДЫ ПОДВЗДОШНОЙ ОБЛАСТИ.</w:t>
        <w:br/>
        <w:t>Григорьев Э.Н., Карсакбаев У.Г, Селютин А.А., Медведев С.Н.</w:t>
        <w:br/>
        <w:t>ФОРМИРОВАНИЕ АРТЕРИОВЕНОЗНОЙ ФИСТУЛЫ ДЛЯ ПРОГРАММНОГО</w:t>
        <w:br/>
        <w:t>ГЕМОДИАЛИЗА У ПАЦИЕНТОВ, ВХОДЯШИХ В ГРУППУ РИСКА........................ 81</w:t>
        <w:br/>
        <w:t>Медицинский журнал Западного Казахстана М3 (31) 201 г. ““.Батыс Қазақстан медицина журналы Ме3 (31) 2011 5</w:t>
        <w:br/>
        <w:t>лл мын СННЫҒЛҢҒНЫНЫНННТІЛНЛІЫӘҢӘҢЗӘӛәəӛҙ- ж -зз.....-</w:t>
        <w:br/>
        <w:t>С помошыью быстрого уреазного теста и бактериоскопии хеликобактериоз был выявлен у91 пациента</w:t>
        <w:br/>
        <w:t>этой группы (89,2%). При контрольном эндоскопическом исследовании через 10 дней после операции</w:t>
        <w:br/>
        <w:t>эрадикация была достигнута у лишь у 46 больных (50,6%), но у остальных после повторного курса при</w:t>
        <w:br/>
        <w:t>контрольной гастродуоденоскопии через 2 месяца Неісорадег руіогі отсутствовал, имелось полное</w:t>
        <w:br/>
        <w:t>заживление язвенного дефекта, было определено клиническое выздоровление. При обследовании,</w:t>
        <w:br/>
        <w:t>включаюшем ФГДС, через 3 месяца ликвидировались явления гастродуоденита, в биоптатах Не!ісорасівг</w:t>
        <w:br/>
        <w:t>руіогітакже отсутствовал.</w:t>
        <w:br/>
        <w:t>При изучении отдаленных результатов частота рецидивов язвенной болезни в группе пациентов,</w:t>
        <w:br/>
        <w:t>которым проводилась ранняя послеоперационная реабилитация, включаюшая обязательную</w:t>
        <w:br/>
        <w:t>эрадикационную терапию, была снижена с 19,3 до 3,6%.</w:t>
        <w:br/>
        <w:t>Таким образом, интраоперационная диагностика и раннее эрадикационное лечение</w:t>
        <w:br/>
        <w:t>хеликобактерной инфекции способствует улучшению ближайших и отдаленных результатов</w:t>
        <w:br/>
        <w:t>хирургического лечения прободной язвы желудка и двенадцатиперстной кишки.</w:t>
        <w:br/>
        <w:t>ТИМОФЕЕВА Т.В., ЕСИПОВ В.К., СТЕРНОВ В.В., МИШЕНКО А.Н.</w:t>
        <w:br/>
        <w:t>ПЕРИФЕРИЧЕСКАЯ КОМПЬЮТЕРНАЯ В</w:t>
        <w:br/>
        <w:t>ЭЛЕКТРОЭНТЕРОГРАФИЯ В ДИАГНОСТИКЕ ХРОНИЧЕСКОИ</w:t>
        <w:br/>
        <w:t>ДУОДЕНАЛЬНОЙ НЕПРОХОДИМОСТИ</w:t>
        <w:br/>
        <w:t>Кафедра обшей хирургли Оренбургской государственной медицинской академии, г. Оренбург,</w:t>
        <w:br/>
        <w:t>Российская Федерация</w:t>
        <w:br/>
        <w:t>Согласно мировой статистике заболевания органов пицеварительного тракта занимают одно из</w:t>
        <w:br/>
        <w:t>первых мест по распространенности среди внутренних болезней и остаются серьезной проблемой для</w:t>
        <w:br/>
        <w:t>диагностики и лечения. Частой причиной развития этих заболеваний являются нарушения моторной</w:t>
        <w:br/>
        <w:t>функции, а также кровотока и микроциркуляции органов желудочно-кишечного тракта (ЖКТ). В последнее</w:t>
        <w:br/>
        <w:t>время увеличивается число пациенгтов с функциональными нарушениями, которые являются фоном дпя</w:t>
        <w:br/>
        <w:t>развития многих заболеваний ЖКТ.</w:t>
        <w:br/>
        <w:t>Вместе с тем, диагностика в гастроэнтерологии до сих пор базируется на эндоскопических и</w:t>
        <w:br/>
        <w:t>рентгенологических методах исследования, что позволяет диагностировать болезнь, но не позволяет</w:t>
        <w:br/>
        <w:t>выявить причину ее развития. Поэтому в последние годы все более широко развивается новое</w:t>
        <w:br/>
        <w:t>направление в диагностике - функциональнаягастроэнтерология.</w:t>
        <w:br/>
        <w:t>Целью исследования явилось определить характер моторных нарушений у пациентов с хронической</w:t>
        <w:br/>
        <w:t>Дуоденальной непроходимостью.</w:t>
      </w:r>
    </w:p>
    <w:p>
      <w:r>
        <w:t>Нами проводилось обследование 48 пациентов с хронической дуоденальной непроходимостью</w:t>
        <w:br/>
        <w:t>различной функциональной природы. Пациенты в сочетании с клиникой хронического калькулезного</w:t>
        <w:br/>
        <w:t>холецистита составили 29 человек (60%), 9 пациентов (19%) с клиникой хронического панкреатита, 7</w:t>
        <w:br/>
        <w:t>человек (15%) пациенты с клиникой ПХЭС и 3 человека (6%) с клиникой только дуоденальной</w:t>
        <w:br/>
        <w:t>непроходимости. Всем пациентам проводилось исследование ЖКТ при помоши периферической</w:t>
        <w:br/>
        <w:t>компьютерной электроэнтерографии. Этот функциональный метод диагностики неинвазивен, не имеет</w:t>
        <w:br/>
        <w:t>каких-либо специфических противопоказаний, хорошо переносятся больными, поэтому выраженная</w:t>
        <w:br/>
        <w:t>сопутствуюшая патология, а также возраст более 80 лет не являлись причиной отказа от исследования.</w:t>
        <w:br/>
        <w:t>Возраст обследуемых пациентов составлял от 19 лет до 81 года.</w:t>
        <w:br/>
        <w:t>Применяемая намив обследовании периферическая миография позволила:</w:t>
        <w:br/>
        <w:t>1) получить полную обьективную информацию о моторно-эвакуаторной функции различных</w:t>
        <w:br/>
        <w:t>отделов ЖКТ, ив частности двенадцатиперстной кишки;</w:t>
        <w:br/>
        <w:t>2) выявить на ранних стадиях функциональную хроническую дуоденальную непроходимость,</w:t>
        <w:br/>
        <w:t>возможности диагностики которой другими методами ограничены;</w:t>
        <w:br/>
        <w:t>3) выявитьстепень нарушения дуоденальной проходимости;</w:t>
        <w:br/>
        <w:t>4) выявлять взаимосвязь нарушений различных отделов ЖКТ.</w:t>
        <w:br/>
        <w:t>Для оценки моторики ЖКТ использовались следуюцие показатели:</w:t>
        <w:br/>
        <w:t>1) уровеньэлектрической активности по отделам ЖКТ;</w:t>
        <w:br/>
        <w:t>2) коэффициент ритмичности, который представляет собой отношение длины огибаюшей спектра к</w:t>
        <w:br/>
        <w:t>длинеучастка спектра обследуемого отдела;</w:t>
        <w:br/>
        <w:t>3) коэффициент соотношения, который представляет собой отношение электрической активности</w:t>
        <w:br/>
        <w:t>вышележацего отдела к нижележашему;</w:t>
        <w:br/>
        <w:t>18 Б: ді 2; ) т</w:t>
        <w:br/>
        <w:t>8 Батыс Қазақстан медицина журналы Ме3(97) 2017. медицинский журнал Западного Қазахстана Ме (91) 2011 2.</w:t>
        <w:br/>
        <w:t>лл мын СННЫҒЛҢҒНЫНЫНННТІЛНЛІЫӘҢӘҢЗӘӛәəӛҙ- ж -зз.....-</w:t>
        <w:br/>
        <w:t>3) при сомнительных случаях -диагностическая лапароскопия или лапаротомия. Подражая известным</w:t>
        <w:br/>
        <w:t>писателям, можно сказать, что слухи о вреде и опасности диагностической лапароскопии слишком</w:t>
        <w:br/>
        <w:t>преувеличены. Другими словами, за это время больной должен быть прооперирован или диагноз острого</w:t>
        <w:br/>
        <w:t>хирургического заболевания обоснованно снят. Такая концепция основана на возможностях современных</w:t>
        <w:br/>
        <w:t>технологий, в частности, диагностической лапароскопии, которая заменяет лапаротомию.</w:t>
        <w:br/>
        <w:t>Вопросы лечения ОХЗ в более ранние стадии достаточно разработаны, больших сложностей не</w:t>
        <w:br/>
        <w:t>представляют. Проблемы возникают при развитии осложнений, наиболее частым и опасным из которых</w:t>
        <w:br/>
        <w:t>является перитонит и абдоминальный сепсис. Именно в таких случаях приходят на помошь современные</w:t>
        <w:br/>
        <w:t>инновационные методы лечения. Никто сегодня не сомневается, что достигнутые за последние</w:t>
        <w:br/>
        <w:t>десятилетияуспехи хирургии обусловлены прежде всего внедрением в клиническуюпрактику достижений</w:t>
        <w:br/>
        <w:t>современной науки, инновационных технологий. Сошлемсяна собственный опыт.</w:t>
        <w:br/>
        <w:t>Наша клиника проблемой перитонита занимается с 1980 годов. Приказом МЗ КазССР в 1989 г. на ев</w:t>
        <w:br/>
        <w:t>базе был организован Республиканский Центр по профилактике и лечению перитонита. Это, с одной</w:t>
        <w:br/>
        <w:t>стороны, позволило разрабатывать единые диагностические и лечебные программы, с другой -</w:t>
        <w:br/>
        <w:t>концентрировать больных в одном месте, целенаправленно оснастить центр современной</w:t>
        <w:br/>
        <w:t>инновационной технологией.</w:t>
        <w:br/>
        <w:t>Накопленный за эти годы опыт (более 700 больных, в том числе 140-акушерско-гинекологические</w:t>
        <w:br/>
        <w:t>перитониты) позволяет оценить влияние инновационных методов на результаты лечения этой патологии.</w:t>
      </w:r>
    </w:p>
    <w:p>
      <w:r>
        <w:t>Зависимость уровня летальных исходов (в %) при распространенных перитонитах с</w:t>
        <w:br/>
        <w:t>абдоминальным сепсисом (АС) от использованияинновационныхтехнологий</w:t>
        <w:br/>
        <w:t>Способы |Стандартнов| 1. Открытые 1.2 1%2%3 1%2%3-4</w:t>
        <w:br/>
        <w:t>лечения| лечение |санации брюш ной 3. 4. 5.</w:t>
        <w:br/>
        <w:t>полостии Озоносанации Внутрикиш ечная Лапароскопические)</w:t>
        <w:br/>
        <w:t>сальниковой сумки| брюш ной озонотерапия | санации брюшной</w:t>
        <w:br/>
        <w:t>2. Интубация полости и полости и</w:t>
        <w:br/>
        <w:t>киш ечника сальниковой сальниковой</w:t>
        <w:br/>
        <w:t>Заболевания сумки сумки.</w:t>
        <w:br/>
        <w:t>Распространенный</w:t>
        <w:br/>
        <w:t>перитонит сАС 48 24 22,1 15Л1 11Д</w:t>
        <w:br/>
        <w:t>(айм арқақр9:-Е 670 30/7 251 205 154</w:t>
        <w:br/>
        <w:t>Радикальные операции на частота</w:t>
        <w:br/>
        <w:t>высоких отделах тонкой кишки |несостоятельности| 32,9 3,7</w:t>
        <w:br/>
        <w:t>(свици, травматические швов</w:t>
        <w:br/>
        <w:t>повреждения) в условиях |летальность</w:t>
        <w:br/>
        <w:t>перитонита 422 148</w:t>
        <w:br/>
        <w:t>Данные диссертационных исследований М.М.Шаферман, 1994; А.У.Уразмагамбетов, 1996;</w:t>
        <w:br/>
        <w:t>М.Н.Изимбергенов, 2002; Б.Ж.Каримова, 2002; А.А.Елемесов, 2003, А.С.Койшибаев, 2009., Монографии</w:t>
        <w:br/>
        <w:t>Н.И.Изимбергенов и др. 2002, 2008.</w:t>
        <w:br/>
        <w:t>Как видите, использование этих методов позволило снизить уровень летальности при</w:t>
        <w:br/>
        <w:t>распространенных перитонитах с 43,8% до 11,1%; при панкреонекрозах с 67,0% до 15,4%.</w:t>
        <w:br/>
        <w:t>Применение современных инновационных технологий открывает новые перспективы в неотложной</w:t>
        <w:br/>
        <w:t>хирургии - позволяет осушествить одноэтапные радикальные вмешательства на желудочно-кишечном</w:t>
        <w:br/>
        <w:t>тракте в условиях инфекции, выполнять у женшин репродуктивного возраста органосберегаюцие</w:t>
        <w:br/>
        <w:t>операции при акушерско-гинекологических перитонитах.</w:t>
        <w:br/>
        <w:t>Интубация кишечника и чреззондовая внутрикишечная озонотерапия (устранение внутрикишечной</w:t>
        <w:br/>
        <w:t>гипертензии и гипоксии тканей) привела, к снижению частоты несостоятельности кишечных швов в</w:t>
        <w:br/>
        <w:t>условиях перитонита с 32,9% до 3,7%, и это позволило принципиально пересмотреть тактику</w:t>
        <w:br/>
        <w:t>хирургического лечения патологии высоких отделов кишечника в пользу радикальных вмешательств.</w:t>
        <w:br/>
        <w:t>(М.Н.Изимбергенов, 2002). Уровень летальности в этой тяжелой группе больных снизился с 42,2% до</w:t>
        <w:br/>
        <w:t>14,8%. При гнойно-воспалительных заболеваниях придатков матки и пельвиоперитонитах удалось</w:t>
        <w:br/>
        <w:t>повыситьудельный вес органосохраняюших операций с 27,9% до 88,2% (Б.Ж.Каримова).</w:t>
        <w:br/>
        <w:t>Каквызнаете, в последниегоды в связи с ростом материнской смертностив стране еб профилактика</w:t>
        <w:br/>
        <w:t>стапа важнейшей государственной проблемой. В связи с этим, начиная с 2008 года клиника вплотную</w:t>
        <w:br/>
        <w:t>занимается этой проблемой и в 2009 году на еб базе был организован областной центр по оказанию</w:t>
        <w:br/>
        <w:t>неотложной хирургической помоци беременным и родильницам. Работа нового центра основана на</w:t>
        <w:br/>
        <w:t>принципиально новой форме организации службы и на активном использовании современной</w:t>
        <w:br/>
        <w:t>инновационной технологии.</w:t>
        <w:br/>
        <w:t>За эти двагода нами прооперированы 96 женцин (79 - с острыми хирургическимизаболеваниями и 17</w:t>
        <w:br/>
        <w:t>Медицинский журнал Западного Казахстана Ме3 (31) 2011 емаеды лал кікейыніа деші әееетіскімері сіікмей 73</w:t>
        <w:br/>
        <w:t>лл мын СННЫҒЛҢҒНЫНЫНННТІЛНЛІЫӘҢӘҢЗӘӛәəӛҙ- ж -зз.....-</w:t>
        <w:br/>
        <w:t>- в официальном внедрении в практику современных международных классификаций и критериев</w:t>
        <w:br/>
        <w:t>оценки тяжести течения гнойно-септических осложнений (перитонита, сепсиса).</w:t>
        <w:br/>
        <w:t>И, наконец, пора уже совместно с гастроэнтерологами обсудить и, исходя из современных</w:t>
        <w:br/>
        <w:t>достижений фармакотерапии, определить показания к хирургическому лечению язвенной болезни,</w:t>
        <w:br/>
        <w:t>диффузных заболеваний печени и др. На фоне больших достижений фармакотерапии резко снизились</w:t>
        <w:br/>
        <w:t>плановые оперативные вмешательства при этих заболеваниях. Однако растет число ургентных</w:t>
        <w:br/>
        <w:t>оперативных вмешательств по поводу тяжелых осложнений.</w:t>
      </w:r>
    </w:p>
    <w:p>
      <w:r>
        <w:t>ИЗИМБЕРГЕНОВ Н.И.</w:t>
        <w:br/>
        <w:t>ИННОВАЦИОННЫЕ ТЕХНОЛОГИИ - ПУТЬ К РАЗВИТИЮ</w:t>
        <w:br/>
        <w:t>НОВЫХ ПЕРСПЕКТИВНЫХ НАПРАВЛЕНИЙ В НЕОТЛОЖНОИ</w:t>
        <w:br/>
        <w:t>ХИРУРГИИ</w:t>
        <w:br/>
        <w:t>Западно-Казахстанский государственный медицинский университет им.Марата Оспанова,</w:t>
        <w:br/>
        <w:t>Республиканский Центр по проблемам перитонитов, г. Актобе, Казахстан</w:t>
        <w:br/>
        <w:t>Бесспорно, что внедрение в клиническую практику новых технологий подняло на новый уровень</w:t>
        <w:br/>
        <w:t>диагностику острых хирургических заболеваний органов брюшной полости и сушественно улучшило</w:t>
        <w:br/>
        <w:t>результаты лечения больных. По нашим данным, основанным на анализе результатов лечения более 700</w:t>
        <w:br/>
        <w:t>больных с распространенным перитонитом, динамика уровня летальности находится в тесной</w:t>
        <w:br/>
        <w:t>зависимости от характера и направленности действия использованных технологий. Например,</w:t>
        <w:br/>
        <w:t>комплексное использование интубации кишечника и открытых лапаросанаций с помошью различных</w:t>
        <w:br/>
        <w:t>антисептиков в послеоперационном периоде привело к снижению уровня летальности с 43,8% до 24%.</w:t>
        <w:br/>
        <w:t>Использование дпя лапаросанации вместо обычных антисептиков озонированных растворов привело к</w:t>
        <w:br/>
        <w:t>снижению этого показателя до 22,1%. Сушественные результаты дало включение в комплекс лечения</w:t>
        <w:br/>
        <w:t>внутрикишечной зондовой озонотерапии (уровень летальности 15,1%) и использование вместо</w:t>
        <w:br/>
        <w:t>традиционных открытых лапаросанаций лапароскопического способа (уровень летальности 11,1%).</w:t>
        <w:br/>
        <w:t>Как видите, благодаря использованию современных иновационных технологий за последние три</w:t>
        <w:br/>
        <w:t>десятилетия удалось снизить уровень летальности при распространненных гнойных перитонитах с 43,8</w:t>
        <w:br/>
        <w:t>До 11,1%. Такие же результаты получены при лечении другой тяжелой патологии - панкреонекрозов,</w:t>
        <w:br/>
        <w:t>снижение уровнялетальности от 67,0% (1985-1990 г.г) до 15,4%-(2005-2010г.г.).</w:t>
        <w:br/>
        <w:t>При всей важности таких количественных показателей на сегодняшнем уровне хирургии, по нашему</w:t>
        <w:br/>
        <w:t>мнению, актуальна другая, качественная сторона проблемы - возможности развития новых</w:t>
        <w:br/>
        <w:t>перспективных направлений, выполнение радикальных вмешательств вместо паллиативных,</w:t>
        <w:br/>
        <w:t>органосохраняюцих -вместо их удаления.</w:t>
        <w:br/>
        <w:t>Оценивая терапевтическую эффективность использованных технологий в клинике в сравнительном</w:t>
        <w:br/>
        <w:t>аспекте необходимо особо подчеркнуть роль контрольно-санационной лапароскопии и внутрикишечной</w:t>
        <w:br/>
        <w:t>озонотерапии через интубационные зонды.</w:t>
        <w:br/>
        <w:t>Лапаростомия и динамические лапаросанации брюшной полости, благодаря которым в 1985-95 годы</w:t>
        <w:br/>
        <w:t>удалось спасти многих безнадежных больных с тяжелыми формами перитонита (снижение летальности</w:t>
        <w:br/>
        <w:t>0т43,8 до24,1%, почтив два раза) травматичные процедуры, применялись по строгим показаниям, лишьу</w:t>
        <w:br/>
        <w:t>части больных ПІ). Замена их малоинвазивной контрольно-санационной лапароскопией в</w:t>
        <w:br/>
        <w:t>послеоперационном периоде, которая впервые в стране разработана в нашей клинике (1995 г.),</w:t>
        <w:br/>
        <w:t>принципиально изменила течение послеоперационного периода у больных: низкая степень агрессии,</w:t>
        <w:br/>
        <w:t>быстрое восстановление резервно-компенсаторных возможностей организма, активное поведение</w:t>
        <w:br/>
        <w:t>больных в постели, более гладкое течение послеоперационного периода, снижение уровня летальности</w:t>
        <w:br/>
        <w:t>по сравнению с открытой лапаросанацией с 43,8 до 11,1% |2). Возможности метода позволяют напрямую</w:t>
        <w:br/>
        <w:t>вмешиваться в течение инфекционного процесса (оценка, диагностика, коррекция) и обеспечивают</w:t>
        <w:br/>
        <w:t>управляемое ведение послеоперационного периода. Без преувеличения можно утверждать, что</w:t>
        <w:br/>
        <w:t>внедрение в практику контрольно-санационных лапароскопий в послеоперационном периоде после</w:t>
        <w:br/>
        <w:t>традиционных открытых операций явилось новым этапом вразвитии хирургии абдоминальной инфекции.</w:t>
        <w:br/>
        <w:t>Следуюшей важной вехой в развитии хирургли абдоминального сепсиса явилась разработка и</w:t>
        <w:br/>
        <w:t>внедрение в практику внутрикишечной зондовой озонотерапии, которая нацелена на воздействие на</w:t>
        <w:br/>
        <w:t>ведушие патогенетические звенья процесса - устранение гипоксии и нарушений окислительно-</w:t>
        <w:br/>
        <w:t>восстановленных процессов в организме. К чести коллектива следует отметить, что и эта методика</w:t>
        <w:br/>
        <w:t>впервые в стране разработана и внедрена в практику в нашей клинике М.Н.Изимбергеновым в 1998 году.</w:t>
        <w:br/>
        <w:t>Многочисленными экспериментально-клиническими исследованиями наших сотрудников |3) доказано,</w:t>
        <w:br/>
        <w:t>Медицинский журнал Западного Казахстана Ме3 (31) 2011 емаеды лал кікейыніа деші әееетіскімері сіікмей 16</w:t>
        <w:br/>
        <w:t>лл мын СННЫҒЛҢҒНЫНЫНННТІЛНЛІЫӘҢӘҢЗӘӛәəӛҙ- ж -зз.....-</w:t>
      </w:r>
    </w:p>
    <w:p>
      <w:r>
        <w:t>ЖАКИЕВ Б.С.</w:t>
        <w:br/>
        <w:t>50 ЛЕТ КАФЕДРЕ ГОСПИТАЛЬНОЙ ХИРУРГИИ ЗАПАДНО-</w:t>
        <w:br/>
        <w:t>КАЗАХСТАНСКОГО ГОСУДАРСТВЕННОГО МЕДИЦИНСКОГО</w:t>
        <w:br/>
        <w:t>УНИВЕРСИТЕТА им. МАРАТА ОСПАНОВА</w:t>
        <w:br/>
        <w:t>ЭКГМУ им.М.Оспанова, гАктобе, Республика Казахстан</w:t>
        <w:br/>
        <w:t>Кафедра госпитальной хирургии организована в 1961 году на базе хирургического отделения</w:t>
        <w:br/>
        <w:t>областной больницы (ныне областная детская больница).</w:t>
        <w:br/>
        <w:t>Первым руководителем кафедры был избран кандидат медицинских наук, доцент Гудимов Борис</w:t>
        <w:br/>
        <w:t>Сергеевич, опытный хирург, участник Великой Отечественной войны, впоследствии руководивший</w:t>
        <w:br/>
        <w:t>кафедрой оперативной хирургии Минского медицинского института. Вместе с ним приехали 3 сотрудника:</w:t>
        <w:br/>
        <w:t>кандидат медицинских наук Э.И.Шаиро, окончивший аспирантуру А.Н.Волков и врач-хирург высшей</w:t>
        <w:br/>
        <w:t>категории А.Я.Глушкова. Все они были из г.Новосибирска, где хирургическая служба находилась на</w:t>
        <w:br/>
        <w:t>достаточно высоком уровне и очень хорошо знали друг друга. Эти обстоятельства - хорошая</w:t>
        <w:br/>
        <w:t>хирургическая школа, полное взаимопонимание между сотрудниками- заложили основу будуцих успехов</w:t>
        <w:br/>
        <w:t>кафедры.</w:t>
        <w:br/>
        <w:t>Научной тематикой кафедры в основном была хирургия органов брюшной полости.</w:t>
        <w:br/>
        <w:t>В 1962 году коллектив пополнился новыми сотрудниками: Г.С.Львов- из Астрахани, Н.Ф.Иванова- из</w:t>
        <w:br/>
        <w:t>Новосибирска, Е.И.Мурашко - из Саратова, А.Ф.Савостеев- из Львова.</w:t>
        <w:br/>
        <w:t>Навтором году деятельности кафедры был организован студенческий научный кружок, куда вошли 6-</w:t>
        <w:br/>
        <w:t>7 студентов, мечтаюших стать хирургами. С гордостью можно отметить, что все известные хирурги,</w:t>
        <w:br/>
        <w:t>окончившие наш медицинский институт, прошли через этот кружок.</w:t>
        <w:br/>
        <w:t>С 1963 г по 1969 г кафедрой руководил кандидат медицинских наук, доцент Барсуков Георгий</w:t>
        <w:br/>
        <w:t>Прокопьевич, опытный травматолог, военно-полевой хирург из Благовешенска, участник Великой</w:t>
        <w:br/>
        <w:t>Отечественной войны.</w:t>
        <w:br/>
        <w:t>Сотрудниками в этот период были доценты Э.И.Шаиро и Л.Н.Фарафонова, ассистенты</w:t>
        <w:br/>
        <w:t>Ф.А.Савостеев, А.Т.Харитонова, В.П.Кузьминых, Т.Г.Белоусова, П.И.Гуров, Е.А.Сигида, В.Г.Федоренко,</w:t>
        <w:br/>
        <w:t>Ю.И.Бирючков, Галкин В.А.</w:t>
        <w:br/>
        <w:t>Кафедра проводила большую учебно-методическую работу, так как наравне с изучением</w:t>
        <w:br/>
        <w:t>госпитальной хирургии, велось преподавание травматологии, ортопедии, военно-полевой хирургии,</w:t>
        <w:br/>
        <w:t>нейрохирургии и стоматологии.</w:t>
        <w:br/>
        <w:t>Научные исследования на кафедре проводились по темам: хирургическое лечение рака прямой</w:t>
        <w:br/>
        <w:t>кишки (Г.П.Барсуков), болезни Пертеса (Э.И.Шаиро), открытые черепно-мозговые повреждения</w:t>
        <w:br/>
        <w:t>(Ю.В.Бирючков),гнойная хирургия (Г.И.Гуров).</w:t>
        <w:br/>
        <w:t>В связи с переходом Г.П.Барсукова в Курский медицинский институт на должность заведуюшего</w:t>
        <w:br/>
        <w:t>кафедрой госпитальной хирургии, с 1969 года кафедру возглавилпрофессор Поляков Петр Иванович (из</w:t>
        <w:br/>
        <w:t>Астрахани).</w:t>
        <w:br/>
        <w:t>В 1969-70 годы кафедра пополнилась новыми молодыми ассистентами: Б.И.Баспаев,</w:t>
        <w:br/>
        <w:t>Н.И.Изимбергенов (хирурги), К.Ж.Жанабаев (анестезиолог), М.Б.Суманов (стомотолог).</w:t>
        <w:br/>
        <w:t>В 70-е годы из состава кафедры выделились самостоятельные курсы, которые оформились в</w:t>
        <w:br/>
        <w:t>кафедры. Руководителями и организаторами всех этих новых подразделений были сотрудники кафедры</w:t>
        <w:br/>
        <w:t>госпитальной хирургии. Травматологии и ортопедии - Шаиро Э.И., нейрохирургии - Бирючков Ю.В.,</w:t>
        <w:br/>
        <w:t>стоматологии - Суманов М.Б., анестезиологии - Жанабаев К.Ж. и др. На кафедре остались только обцие</w:t>
        <w:br/>
        <w:t>хирурги. Тем не менее, она долгие годы оставалась методическим центром, «отчим домом» для всех</w:t>
        <w:br/>
        <w:t>новорожденных курсов.</w:t>
        <w:br/>
        <w:t>За годы руководства коллективам П.И.Поляковым наряду с учебной, лечебной работой выполнялись</w:t>
        <w:br/>
        <w:t>научные исследования по различным аспектам хирургии. Двое сотрудников кафедры - доценты</w:t>
        <w:br/>
        <w:t>Н.И.Изимбергенов и Е.А.Сагида зацитили докторские диссертации.</w:t>
      </w:r>
    </w:p>
    <w:p>
      <w:r>
        <w:t>В 1979 году на должность заведуюшего кафедрой по конкурсу был избран доктор медицинских наук</w:t>
        <w:br/>
        <w:t>Намаз Изимбергенович Изимбергенов - выпускник Актюбинского медицинского института, воспитанник</w:t>
        <w:br/>
        <w:t>этой же кафедры, который бессменно возглавлял коллектив четверть века до 2003 года.</w:t>
        <w:br/>
        <w:t>Перед кафедрой стояла задача беречь и умножать добрые традиции, заложенные</w:t>
        <w:br/>
        <w:t>предшественниками, и искать пути развития коллектива соответственно новым достижениям</w:t>
        <w:br/>
        <w:t>современного высшего образования и медицинской науки. Как и прежде приоритетным в деятельности</w:t>
        <w:br/>
        <w:t>кафедрыоставалась организацияучебного процесса.</w:t>
        <w:br/>
        <w:t>Вучебный процесс были внедрены новые перспективные формы обучения: подготовка студентов по</w:t>
        <w:br/>
        <w:t>индивидуальным программам, компьютеризация обучения и контроля знаний студентов, выпускные</w:t>
        <w:br/>
        <w:t>экзамены с зашитой дипломных работ, разработка программ и учебно-методических пособий для</w:t>
        <w:br/>
        <w:t>подготовки специалистов на государственном языке, обеспечение тесной связи учебного процесса с</w:t>
        <w:br/>
        <w:t>Медицинский журнал Западного Казахстана М3 (91) 2011 г. ““.Ратыс Қазақстан медицина журналы Ме3 (3101ж. 9</w:t>
        <w:br/>
        <w:t>лл мын СННЫҒЛҢҒНЫНЫНННТІЛНЛІЫӘҢӘҢЗӘӛәəӛҙ- ж -зз.....-</w:t>
        <w:br/>
        <w:t>перитонита с абдоминальным сепсисом. Автореф. каңд. дисс. - Актобе.- 2010.</w:t>
        <w:br/>
        <w:t>5. М.Н.Ивимбергенов. Современная тактика лечения заболеваний и травм органов брюшной полости,</w:t>
        <w:br/>
        <w:t>осложненных разлитым гнойным перитонитом. Автореф.докт.дисс.- Алматы. - 2001.</w:t>
        <w:br/>
        <w:t>6. АА.Елемесов. Интраинтестинальная озонотерапия и озонолапаросанации в профилактике и</w:t>
        <w:br/>
        <w:t>комплексном лечении высоких несформированных кишечных свишей. Автореф .канд.дисс.- Актобе.-</w:t>
        <w:br/>
        <w:t>2003.</w:t>
        <w:br/>
        <w:t>7. Б.Ж.Каримова. Комплексное использование лапароскопической хирургии, озоносанации и</w:t>
        <w:br/>
        <w:t>эндолимфатической антибиотикотерапий в лечений пельвиоперитонитов. Автореф.канд.дисс.-</w:t>
        <w:br/>
        <w:t>Актобе.- 2002.-24 с.</w:t>
        <w:br/>
        <w:t>8. Н.И.Изимбергенов, Б.Ж.Каримова. Диагностика и лечение перитонитов после операции кесарева</w:t>
        <w:br/>
        <w:t>сечения (методические рекомендации).- Актобе.-2010.-28с.</w:t>
        <w:br/>
        <w:t>ЛОХВИЦКИЙ С.В., БИГАЛИЕВ М.Х., ШАУЕНОВ Т.С.</w:t>
        <w:br/>
        <w:t>ЭРАДИКАЦИЯ НЕМСОВАСТЕН РҮІ.ОНІ В ХИРУРГИИ |</w:t>
        <w:br/>
        <w:t>ПРОБОДНОИ ЯЗВЫ ЖЕЛУДКА И ДВЕНАДЦАТИПЕРСТНОИ</w:t>
        <w:br/>
        <w:t>КИШКИ</w:t>
        <w:br/>
        <w:t>Карагандинский государственный медицинский университет.</w:t>
        <w:br/>
        <w:t>Международный Казахско-Турецкий университет им.Ясави.</w:t>
        <w:br/>
        <w:t>Больница скорой медицинской помоши, г. Шымкент. Республика Казахстан</w:t>
        <w:br/>
        <w:t>Медикаментозная терапия язвенной болезни желудка и двенадцати-перстной кишки, включаюшая</w:t>
        <w:br/>
        <w:t>антихеликобактерные препараты, в настояшее время является стандартам лечения данного</w:t>
        <w:br/>
        <w:t>заболевания. Эрадикация Неісоасһег руіогі приводит к быстрому исчезновению клинических симптомов,</w:t>
        <w:br/>
        <w:t>заживлению язвенного дефекта и клиническому выздоровлению. Можно полагать, что персистенция</w:t>
        <w:br/>
        <w:t>НейсоБасһег руюп, сохраняюшаяся после операции ушивания прободной язвы, служит одной из причин</w:t>
        <w:br/>
        <w:t>послеоперационных рецидивов язвенной болезни.</w:t>
        <w:br/>
        <w:t>Достаточно полную и достоверную информацию о персистенции Неісорасіег руогі возможно</w:t>
        <w:br/>
        <w:t>получить только при выделении его из прижизненных биопсийных образцов тканей из зоны Язвенного</w:t>
        <w:br/>
        <w:t>дефекта. Это единственный метод исследования, обладаюший достаточной специфичностью и</w:t>
        <w:br/>
        <w:t>Достоверностью, принятый в клинической гастроэнтерологии и абдоминальной хирургии..</w:t>
        <w:br/>
        <w:t>Для повышения эффективности хирургического лечения прободной язвы желудка и</w:t>
        <w:br/>
        <w:t>Двенадцатиперстной кишки нами разработан и внедрен способ экстренной интраоперационной</w:t>
        <w:br/>
        <w:t>Длагностики инфицированности Нейсорасег руюгі с помошью уреазного теста и эрадикационного</w:t>
        <w:br/>
        <w:t>лечения хеликобактерной инфекции, которая начинается в момент операции и продолжается в раннем</w:t>
      </w:r>
    </w:p>
    <w:p>
      <w:r>
        <w:t>послеоперационном периоде.</w:t>
        <w:br/>
        <w:t>Во время операции по поводу прободной язвы после лапаротомии или лапароскопии, ревизии</w:t>
        <w:br/>
        <w:t>брюшной полости и обнаружения перфорации с целью экспресс-диагностики инфицированности</w:t>
        <w:br/>
        <w:t>НеісоБасһег руюгі проводят интраоперационную экспресс-биопсию из края перфорации. Во флакон с 5</w:t>
        <w:br/>
        <w:t>мл изотонического раствора хлористого натрия вносят биопсийный материал, а результат оценивают по</w:t>
        <w:br/>
        <w:t>изменению цвета индикаторной бумаги с мочевиной, так как при положительном тесте происходит</w:t>
        <w:br/>
        <w:t>гидролиз мочевины раствора, рН которого смецаяется в шелочную сторону, и цвет изменяется из желтого</w:t>
        <w:br/>
        <w:t>вмалиновый.</w:t>
        <w:br/>
        <w:t>При положительном результате уреазного теста после ушивания перфорации в желудок через зонд.</w:t>
        <w:br/>
        <w:t>вводят 100 мг метронидазола. Со следуюших суток после операции больные получают стандартную</w:t>
        <w:br/>
        <w:t>трехкомпонентную эрадикационнуютерапию: омепразол иликвамател, кларитромицин, амоксициллин.</w:t>
        <w:br/>
        <w:t>На 8-10 день при гладком течении послеоперационного периода проводят контрольную</w:t>
        <w:br/>
        <w:t>фиброгастродуоденоскопию с биопсией дпя повторного проведения уреазного теста и</w:t>
        <w:br/>
        <w:t>бактериологического исследования. На основании их результатов либо завершается, либо корригируется</w:t>
        <w:br/>
        <w:t>ипродолжается эрадикационная терапия хеликобактерной инфекции.</w:t>
        <w:br/>
        <w:t>Интраоперационное определение Не!сорасһег руі с помошью быстрого уреазного теста и</w:t>
        <w:br/>
        <w:t>бактериоскопического исследования было проведено 102 пациентам, оперированным По поводу</w:t>
        <w:br/>
        <w:t>прободной язвы желудка и двенадцатиперстной кишки. Возраст больных от 18 до 65 лет. По локализации</w:t>
        <w:br/>
        <w:t>перфорацияязва желудка былау 11 пациентов, язва двенадцатиперстной кишки- у91.</w:t>
        <w:br/>
        <w:t>Медицинский журнал Западного Казахстана М3 (21)2011 г. ““.Р%тыс Қазақстан медицина журналы Ме3 (31)201ж. 17</w:t>
        <w:br/>
        <w:t>лл мын СННЫҒЛҢҒНЫНЫНННТІЛНЛІЫӘҢӘҢЗӘӛәəӛҙ- ж -зз.....-</w:t>
        <w:br/>
        <w:t>«Гемоплацентоперфузия в комплексном лечении гнойно-септических заболеваний», 2003г.,</w:t>
        <w:br/>
        <w:t>Саркулова Ж.Н. «Анестезия и интенсивная терапия у больных при открытом хирургическом лечении</w:t>
        <w:br/>
        <w:t>тяжелых форм перитонита»,2004г., Бекетов Г.И. «Послеоперационный перитонит (лечение,</w:t>
        <w:br/>
        <w:t>прогнозирование течения и выбор способов санации брюшной полости», 2004 г., Бигалиев М.Х.</w:t>
        <w:br/>
        <w:t>«Современные концепции оценки тяжести состояния и комплексного лечения больных абдоминальным</w:t>
        <w:br/>
        <w:t>сепсисом», 2007г., под руководством проф.Жакиева Б.С.-Джаканов М.К. «Комплексное хирургическое</w:t>
        <w:br/>
        <w:t>лечение нейроишемической формы синдрома диабетической стопы», 2010г.икандидатских- 20.</w:t>
        <w:br/>
        <w:t>Коллектив кафедры в канун юбилея с удвоенной энергией и энтузиазмом продолжает осваивать</w:t>
        <w:br/>
        <w:t>новые виды научно-педагогической деятельности и непрерывно совершенствует свою работу по</w:t>
        <w:br/>
        <w:t>подготовке педагогических и научных кадров, как для медицинских вузов, так и для практического</w:t>
        <w:br/>
        <w:t>здравоохранения. Трудясь на научном и педагогическом поприце, коллектив кафедры в наше нелегкое</w:t>
        <w:br/>
        <w:t>время отдает свои силы и знания благородному делу охраны здоровья населения Казахстана, считая это</w:t>
        <w:br/>
        <w:t>своим первоочередными безотлагательным долгом.</w:t>
        <w:br/>
        <w:t>ИЗИМБЕРГЕНОВ Н.И.</w:t>
        <w:br/>
        <w:t>СОВРЕМЕННОЕ СОСТОЯНИЕ И ПЕРСПЕКТИВЫ РАЗВИТИЯ</w:t>
        <w:br/>
        <w:t>НЕОТЛОЖНОЙ ХИРУРГИИ ОРГАНОВ БРЮШНОЙ ПОЛОСТИВ</w:t>
        <w:br/>
        <w:t>ВЕК ИННОВАЦИОННЫХ ТЕХНОЛОГИИ</w:t>
        <w:br/>
        <w:t>Западно-Казахстанский государственный медицинский университет имени Марата Оспанова,</w:t>
        <w:br/>
        <w:t>г. Актобе, Республика Казахстан</w:t>
        <w:br/>
        <w:t>Острые хирургические заболевания (ОХЗ) и различные травматические повреждения органов брюшной</w:t>
        <w:br/>
        <w:t>полости встречаются намного чаше, чем все остальные хирургические патологии. Эти больные</w:t>
        <w:br/>
        <w:t>составляют основной контингент стационаров обшехирургического профиля. Частота заболеваний, риск</w:t>
        <w:br/>
        <w:t>развития тяжелых жизнеопасных осложнений, довольно высокий уровень неудовлетворительных исходов</w:t>
        <w:br/>
        <w:t>при осложненных формах патологии в совокупности определяют большую социальную значимость</w:t>
        <w:br/>
        <w:t>проблемы. По сути, уровень организации и состояние неотложной хирургической помоши в стране</w:t>
        <w:br/>
        <w:t>характеризует степень медицинской зациценности и благополучия населения.</w:t>
      </w:r>
    </w:p>
    <w:p>
      <w:r>
        <w:t>Нельзя считать решенными и медицинские аспекты проблемы. Можно сать и да, совершенно</w:t>
        <w:br/>
        <w:t>обоснованно утверждать и нет. Многое, если не все, определяет время от начала заболевания до</w:t>
        <w:br/>
        <w:t>оперативного вмешательства. При своевременной госпитализации больных и оперативном</w:t>
        <w:br/>
        <w:t>вмешательстве в более ранние сроки (1-6 часов) еше до развития осложнений современный уровень</w:t>
        <w:br/>
        <w:t>хирургии позволяет полностью избежать неудовлетворительные результаты лечения. Позже в</w:t>
        <w:br/>
        <w:t>зависимости от индивидуальных особенностей больных в различные сроки присоединяется перитонит,</w:t>
        <w:br/>
        <w:t>тяжесть которого опять же определяется временным фактором - от местного до распространенного с</w:t>
        <w:br/>
        <w:t>абдоминальным сепсисом. Как известно, при тяжелом абдоминальном сепсисе вероятность спасти или</w:t>
        <w:br/>
        <w:t>потерять больных практически равняются, летальность, по данным литературы (В.С.Савельев и др.,</w:t>
        <w:br/>
        <w:t>В.К.Гостицев и др. Ма!һегв А.В.), достигает 33-37%.</w:t>
        <w:br/>
        <w:t>Каквидите, неотложная хирургияпо сути являетсяхирургией Времени, где господствует принцип «тот,</w:t>
        <w:br/>
        <w:t>кто дает быстро, дает дважды» (Вів аа!і, Ош сію да!). К сожалению, этот грозный фактор не всегда</w:t>
        <w:br/>
        <w:t>определяется одними лишь врачами, многое зависит от времени обрацения пациентов за врачебной</w:t>
        <w:br/>
        <w:t>помошью. По усредненным данным нашей клиники и большинства специалистов, 15-17% больных с ОХЗв</w:t>
        <w:br/>
        <w:t>хирургические стационары поступают с уже развившимися осложнениями (не контролируемая потеря</w:t>
        <w:br/>
        <w:t>времени).</w:t>
        <w:br/>
        <w:t>Вся остальная часть потери времени связана с трудностями дооперационной диагностики ОХЗ,</w:t>
        <w:br/>
        <w:t>которые в большинстве случаев протекают атипично, под маской других (гинекологические,</w:t>
        <w:br/>
        <w:t>урологические, инфекционные и др.) патологических состояний. Немаловажное значение имеет еше</w:t>
        <w:br/>
        <w:t>недооценка роли временного фактора и нарушение врачами классического принципа диагностики в</w:t>
        <w:br/>
        <w:t>неотложной хирургии, где «... правильным является только тот диагноз, который обеспечивает</w:t>
        <w:br/>
        <w:t>своевременность спасительной операции» (Лежар, Мондор, Самарин). Мы забываем, что там, где хирург</w:t>
        <w:br/>
        <w:t>неторопитсяс операцией, нередко оперировать будет патологоанатом.</w:t>
        <w:br/>
        <w:t>Как показывает наш многолетний опыт, имеюшиеся на сегодня в распоряжении врачей</w:t>
        <w:br/>
        <w:t>инновационные технологии (УЗИ, КТ, эндоскопия, лапароскопия) при рациональном использовании в</w:t>
        <w:br/>
        <w:t>режиме строгого лимитирования времени позволяют полностью исключить задержки операций,</w:t>
        <w:br/>
        <w:t>связанные с трудностями дооперационной диагностики. Наша диагностическая тактика основанны: 1)</w:t>
        <w:br/>
        <w:t>строгом лимитировании времени (не более 4-5 часов); 2) соблюдении единого стандарта обследования;</w:t>
        <w:br/>
        <w:t>12 Б 2) мез (91) 208</w:t>
        <w:br/>
        <w:t>етіс Қезеқелын медиина журналы М9 (2) 0а. майциясвйі журіп затвндедікезііетіне не2(91) 201118</w:t>
        <w:br/>
        <w:t>лл мын СННЫҒЛҢҒНЫНЫНННТІЛНЛІЫӘҢӘҢЗӘӛәəӛҙ- ж -зз.....-</w:t>
        <w:br/>
        <w:t>-с перитонитом после операции кесарева сечения) без единойматеринской и перинатальной смертности.</w:t>
        <w:br/>
        <w:t>Достигнутые успехи основаны на реорганизации службы, разработанной в клинике диагностической и</w:t>
        <w:br/>
        <w:t>лечебной тактике с комплексным использованием современных инновационных технологий</w:t>
        <w:br/>
        <w:t>(Н.И.Изимбергенов, М.Н.Изимбергенов, Б.Ж.Каримова, методические рекомендации, 2010, 2011 г).</w:t>
        <w:br/>
        <w:t>Разработанная методика внедрена нами так же и в практику здравоохранения в Южно-Казахстанской</w:t>
        <w:br/>
        <w:t>области с такимиже хорошими результатами.</w:t>
        <w:br/>
        <w:t>На основании полученных результатов в двух регионах страны мы полагаем, что начатое новое</w:t>
        <w:br/>
        <w:t>направление в конечном итоге создаст предпосылки для:</w:t>
        <w:br/>
        <w:t>-предупреждения материнской смертности от ОХЗ и их гнойно-септических осложнений;</w:t>
        <w:br/>
        <w:t>- научного обоснования и разработки в стране органосберегаюшего направления в акушерско-</w:t>
        <w:br/>
        <w:t>гинекологической практике.</w:t>
        <w:br/>
        <w:t>Дело в том, что по принятой в настояшее время в акушерской практике тактике распространенный</w:t>
        <w:br/>
        <w:t>перитонит после операции кесарева сечения является показанием к удалению органа. Как показывает</w:t>
        <w:br/>
        <w:t>предварительный опыт организованного нами центра неотложной хирургии беременных и родильниц</w:t>
        <w:br/>
        <w:t>комплексное использование современных инновационных технологий (озоносанация брюшной полости,</w:t>
        <w:br/>
        <w:t>ирригация озонированными растворами полости матки, контроль за течением инфекционного процесса и</w:t>
        <w:br/>
        <w:t>состояния матки с помошью контрольно-санационных лапароскопий) позволяют у части родильниц</w:t>
        <w:br/>
        <w:t>выполнить органосохраняюшие операции (Б.Ж.Каримова, 2002, 2008).</w:t>
      </w:r>
    </w:p>
    <w:p>
      <w:r>
        <w:t>Современные инновационные технологии в хирургии и новые концепции по гнойно-септическим</w:t>
        <w:br/>
        <w:t>осложнениям ОХЗ достаточно известны. Именно они определяют сегодня уровень неотложной хирургии.</w:t>
        <w:br/>
        <w:t>Тем не менее, в отечественной хирургии наблюдается определенный консерватизм и сдержанное</w:t>
        <w:br/>
        <w:t>отношение специалистов по их внедрению в практику. В связи с этим считаю целесообразным еше раз</w:t>
        <w:br/>
        <w:t>привести краткие комментарии по тем вопросам, которые разработаныи апробированы впервые в стране</w:t>
        <w:br/>
        <w:t>внашей клинике.</w:t>
        <w:br/>
        <w:t>1. Использование современной эндовидеохирургической технологии после традиционных</w:t>
        <w:br/>
        <w:t>отқрытых хирургических вмешательств создает широкие возможности в хирургии перитонита,</w:t>
        <w:br/>
        <w:t>Деструктивных панкреатитов, желудочно-кишечного тракта в условиях инфекции. Лапароскопические</w:t>
        <w:br/>
        <w:t>вмешательства в послеоперационном периоде у этого контингента больных служат альтернативой</w:t>
        <w:br/>
        <w:t>травматичным релапаротомиям. При минимальной операционно-анестезиологической агрессии создают</w:t>
        <w:br/>
        <w:t>максимальные условия для диагностики и коррекции возможных осложнений, осушествления активной</w:t>
        <w:br/>
        <w:t>санации очагов инфекции (брюшной полости, сальниковой сумки) в послеоперационном периоде. По сути,</w:t>
        <w:br/>
        <w:t>зарождается новое направление - хирургия послеоперационного периода, которая заслуживает более</w:t>
        <w:br/>
        <w:t>широкого применения и дальнейшего целенаправленного изучения.</w:t>
        <w:br/>
        <w:t>2. Внутрикишечная зондовая озонотерапия при абдоминальном сепсисе приобретает решаюшее</w:t>
        <w:br/>
        <w:t>патогенетическое значение. Наряду с универсальным антибактериальным эффектом она устраняет</w:t>
        <w:br/>
        <w:t>гипоксию, нарушения окислительно-восстановительных процессов в жизненно важных органах и</w:t>
        <w:br/>
        <w:t>системах, тем самым предупреждает развитие полиорганной недостаточности, прогрессирование</w:t>
        <w:br/>
        <w:t>септического процесса, нормализует кровоток в печени, желудочно-кишечном тракте, повышает</w:t>
        <w:br/>
        <w:t>оксигенацию крови с 74,5%2,3 до 92,6%2,3, устраняет нарушения окислительно-восстановительных</w:t>
        <w:br/>
        <w:t>процессов (повышение буферных оснований ВЕ с--3,8 ммоль/лдо ғ 1,5 ммоль/л.).</w:t>
        <w:br/>
        <w:t>3.Как известно, последние годы ведушими учеными мира разработана новая концепция перитонита,</w:t>
        <w:br/>
        <w:t>где тяжелые формы заболевания рассматриваются как абдоминальный сепсис. На основании этой</w:t>
        <w:br/>
        <w:t>концепции предложены новые классификации перитонита (США - 1992 г., Европа - 1998 г., Россия - 1999</w:t>
        <w:br/>
        <w:t>г.) и сепсиса (1991 г.). В 2003 году ассоциацией хирургов стран СНГ был рекомендован переход на новые</w:t>
        <w:br/>
        <w:t>концепции и классификации. Учитывая патогенетическую обоснованность и практическую</w:t>
        <w:br/>
        <w:t>целесообразность мы с 2005 года используем эти международные стандарты. И, наконец, для</w:t>
        <w:br/>
        <w:t>обоснования необходимости этого перехода нами в 2006 году изданы методические рекомендации</w:t>
        <w:br/>
        <w:t>(М.Н.Изимбергенов, М.Х.Бигалиев).</w:t>
        <w:br/>
        <w:t>К сожалению, несмотря на явные преимушества, эти классификации в нашей стране до сих пор</w:t>
        <w:br/>
        <w:t>официально не приняты. Это обстоятельство на сегодня не позволяет нашим хирургам обьективно</w:t>
        <w:br/>
        <w:t>оценить тяжесть течения инфекционного процесса, результаты лечения больных, снижает достоверность</w:t>
        <w:br/>
        <w:t>отчетно-статистических данных и научных исследований. По нашему мнению эти негативные явления в</w:t>
        <w:br/>
        <w:t>области неотложной хирургической помоцив стране связаны с отсутствием единой системы координации</w:t>
        <w:br/>
        <w:t>службы, научных исследований и внедрения в практикуздравоохранения достижений науки.</w:t>
        <w:br/>
        <w:t>Перспективу дальнейшего развития неотложной хирургии органов брюшной полости в стране мы</w:t>
        <w:br/>
        <w:t>види</w:t>
        <w:br/>
        <w:t>-в организации единого координационного центра типа НИИ скорой помоции неотложной хирургии;</w:t>
        <w:br/>
        <w:t>- в организации в крупных мегаполисах специализированных центров или отделений при</w:t>
        <w:br/>
        <w:t>многопрофильных больницах по оказанию неотложной хирургической помоци беременным и</w:t>
        <w:br/>
        <w:t>родильницам;</w:t>
        <w:br/>
        <w:t>-врасширении государственных программ по изучению вопросов неотложной хирургии и пересмотре</w:t>
        <w:br/>
        <w:t>обьема бюджетного финансированияадекватно медико-социальной значимости проблемы;</w:t>
        <w:br/>
        <w:t>14 Б 2) мез (91) 208</w:t>
        <w:br/>
        <w:t>етіс Қезеқелын медиина журналы М9 (2) 0а. майциясвйі журіп затвндедікезііетіне не2(91) 201118</w:t>
        <w:br/>
        <w:t>лл мын СННЫҒЛҢҒНЫНЫНННТІЛНЛІЫӘҢӘҢЗӘӛәəӛҙ- ж -зз.....-</w:t>
        <w:br/>
        <w:t>что внутрикишечнаязондовая озонотерапияулучшает кровотокв органах, устраняет гипоксию, нарушения</w:t>
        <w:br/>
        <w:t>окислительно-восстановительных процессов, предупреждает развитие функциональной</w:t>
      </w:r>
    </w:p>
    <w:p>
      <w:r>
        <w:t>недостаточности органов. Прежде всего нормализует функцию желудочно-кишечного тракта и печени,</w:t>
        <w:br/>
        <w:t>которые служат первыми барьерами на пути инфекции и токсинов при абдоминальной инфекции |4).</w:t>
        <w:br/>
        <w:t>Следовательно, внутрикишечная озонотерапия наряду с универсальным антисептическим действием</w:t>
        <w:br/>
        <w:t>служит наиболее эффективным на сегодня средством предупреждения и лечения полиорганной</w:t>
        <w:br/>
        <w:t>недостаточности, развиваюцейся вследствие гипоксии.</w:t>
        <w:br/>
        <w:t>Таким образом, мы сегодня имеем совершенно иные возможности, чем в 1990 годы, когда нам была</w:t>
        <w:br/>
        <w:t>доверена организация первого в стране республиканского центра по проблемам перитонита.</w:t>
        <w:br/>
        <w:t>Разработанные в клинике способы управления течением инфекционного процесса (контрольно-</w:t>
        <w:br/>
        <w:t>санационные лапароскопии в послеоперационном периоде) с одной стороны, и патогенетические</w:t>
        <w:br/>
        <w:t>способы профилактики и лечения функциональных нарушений органов и систем (комплексная</w:t>
        <w:br/>
        <w:t>озонотерапия - абдоминальная и внутрикишечная) - с другой, позволяют пересмотреть ряд</w:t>
        <w:br/>
        <w:t>обшепринятых тактико-технических установок в неотложной хирургии, основанных на страхе перед</w:t>
        <w:br/>
        <w:t>несостоятельностью кишечных швов в условиях инфекций, прогрессированием и генерализацией</w:t>
        <w:br/>
        <w:t>инфекции, развития септического процесса.</w:t>
        <w:br/>
        <w:t>Прежде всего имеется в виду сушествуюшая практика отказа от выполнения радикальных</w:t>
        <w:br/>
        <w:t>оперативных вмешательств на желудочно-кишечном тракте в условиях инфекции в пользу наложения</w:t>
        <w:br/>
        <w:t>кишечных стом. Если эта тактика в какой-то мере обоснована при патологии и повреждениях дистальных</w:t>
        <w:br/>
        <w:t>отделов кишечного тракта, то в отношении высоких отделов кишечного тракта она губительна из-за</w:t>
        <w:br/>
        <w:t>некоррепируемых потерь для организма.</w:t>
        <w:br/>
        <w:t>Учитывая современный уровень хирургии и возможности иновационных технологий, мы еше в 2000</w:t>
        <w:br/>
        <w:t>годы отказались от этой тактики в пользу активных радикальных вмешательств на желудочно-кишечном</w:t>
        <w:br/>
        <w:t>тракте в условиях инфекции |5|. Такая радикальная тактика привела к снижению частоты</w:t>
        <w:br/>
        <w:t>несостоятельности кишечных швов с 39,2% до 3,7%, ауровня летальности с 42,2% до 14,8% (6). Судя по</w:t>
        <w:br/>
        <w:t>данным литературы (Макаренко Т.П. и др., 1986, Федоров В.Д. и др., 1994, Люлько В.И. и др., 2000 и др.),</w:t>
        <w:br/>
        <w:t>где дают уровень летальности от 36% до 71%, достигнутые нами результаты на сегодня являются</w:t>
        <w:br/>
        <w:t>наиболее низкими.</w:t>
        <w:br/>
        <w:t>Современные иновационные технологии открывают новые перспективы в неотложном акушерстве и</w:t>
        <w:br/>
        <w:t>пинекологии - развивать в стране органосберегаюшее направление. По результатам диссертационных</w:t>
        <w:br/>
        <w:t>исследований Б.Ж.Каримовой, выполненной по программе республиканского центра перитонита,</w:t>
        <w:br/>
        <w:t>активная хирургическая тактика, комплексное использование современных иновационных технологий</w:t>
        <w:br/>
        <w:t>позволили повысить удельный вес органосохраняюцих операций при пельвиоперитонитах у пациенток</w:t>
        <w:br/>
        <w:t>репродуктивного возраста с 27,9% до 88,2% (7).</w:t>
        <w:br/>
        <w:t>Как известно, по обшепринятой на сегодня тактике в акушерстве развитие перитонита после</w:t>
        <w:br/>
        <w:t>операции кесерена сечения является показанием кобязательномуудалению матки с маточными трубами.</w:t>
        <w:br/>
        <w:t>Обоснование - возможность развития сепсиса и риск дпя жизни матери. Вполне резонное решение для ХХ.</w:t>
        <w:br/>
        <w:t>века, когда в распоряжении врачей имелись лишь скальпели, дренажи и с 1950 годов - антибиотики. Но</w:t>
        <w:br/>
        <w:t>сегодня ХХІ век. В распоряжении врачей имеется самая современная технология, позволяюшая врачу</w:t>
        <w:br/>
        <w:t>контролировать состояние сохраненных органов и диагностировать развиваюциеся осложнения (УЗИ,</w:t>
        <w:br/>
        <w:t>диагностическая лапароскопия), управлять течением инфекционного процесса и быстро его купировать</w:t>
        <w:br/>
        <w:t>как в брюшной полости (контрольно-санационные лапароскопии, внутрибрюшная и внутрикишечная</w:t>
        <w:br/>
        <w:t>озонотерапия), так и в матке (внутриматочная озоносанация для профилактики и лечения эндометритов</w:t>
        <w:br/>
        <w:t>Б.Ж.Каримова и др., АС Ме 18746 от 13.02.2006 г). Такой арсенал действенных средств позволяет</w:t>
        <w:br/>
        <w:t>пересмотреть и эту калечашую женшин репродуктивного возраста тактику, по дифференцированным</w:t>
        <w:br/>
        <w:t>показаниям выполнять органосохраняюшие операции. Предварительный опыт организованного нами</w:t>
        <w:br/>
        <w:t>центра неотложной хирургии беременных и родильниц и немногочисленные пока наблюдения врачей,</w:t>
        <w:br/>
        <w:t>работаюцих по программе этого центра |8), подтверждают оправданность такой органосберегаюшей</w:t>
        <w:br/>
        <w:t>тактики.</w:t>
        <w:br/>
        <w:t>В заключение следует отметить, что при умелом рациональном использовании современные</w:t>
        <w:br/>
        <w:t>инновационные технологии не только улучшают результаты диагностики и лечения хирургических</w:t>
        <w:br/>
        <w:t>заболеваний, но и дают возможности пересмотреть многие устоявшиеся взгляды, тактические установки,</w:t>
        <w:br/>
        <w:t>обусловленные уровнем хирургии первой половины ХХ века, разработать новые перспективные</w:t>
        <w:br/>
        <w:t>направления.</w:t>
        <w:br/>
        <w:t>Список литературы:</w:t>
        <w:br/>
        <w:t>1. МА.Алиев, Н.И.Изимбергенов, М.М.Шаферман, Е.И.Брехов. Открытый метод лечения перитонита.-</w:t>
        <w:br/>
        <w:t>Алматы. 1994.-208 с.</w:t>
      </w:r>
    </w:p>
    <w:p>
      <w:r>
        <w:t>2. Н.И.Изимбергенов, М.Н.Изимбергенов, А.С.Койшибаев, Б.Ж.Каримова. Контрольно-санационные</w:t>
        <w:br/>
        <w:t>лапароскопии впослеоперационном периоде. Методические рекомендации. -Актобе.- 2008.-34 с.</w:t>
        <w:br/>
        <w:t>3. НИ.Ивимбергенов, М.Н.Изимбергенов и др. Внутрикишечная зондовая озонотерапия в хирургии</w:t>
        <w:br/>
        <w:t>разлитого перитонита.- Актобе.- 2002.- 195 с.</w:t>
        <w:br/>
        <w:t>4. М.Х.Жанкулов. Роль внутрикишечной озонотерапии в комплексном лечении распространенного</w:t>
        <w:br/>
        <w:t>16 Б 2) мез (91) 208</w:t>
        <w:br/>
        <w:t>е Балме бектисндицин журалы МЛН. Ж аайциніші куртізиавнеккитеннк те тнугена,</w:t>
        <w:br/>
        <w:t>лл мын СННЫҒЛҢҒНЫНЫНННТІЛНЛІЫӘҢӘҢЗӘӛәəӛҙ- ж -зз.....-</w:t>
        <w:br/>
        <w:t>современными достижениями клинической медицины.</w:t>
        <w:br/>
        <w:t>В последние годы в связи с внедрением в клиническую практику современной</w:t>
        <w:br/>
        <w:t>эндовидеохирургической технологии по инициативе академика Н.И. Изимбергенова в 2006 года впервые в</w:t>
        <w:br/>
        <w:t>стране в программу подготовки субординаторов хирургов введен официальный цикл эндовидеохирургий с</w:t>
        <w:br/>
        <w:t>выделением специальных часов для лекций и практических занятий.</w:t>
        <w:br/>
        <w:t>В 1990 году приказом М3 Каз. ССР на базе кафедры был организован Республиканский центр по</w:t>
        <w:br/>
        <w:t>проблемам перитонита и неотложной хирургии. Организация Центра позволила проводить углубленное</w:t>
        <w:br/>
        <w:t>изучение проблемы перитонита. На базе кафедры были проведены Республиканские научно-</w:t>
        <w:br/>
        <w:t>практические конференции (1990 и 1993 годы) с участием хирургов стран СНГ. Расширились научные</w:t>
        <w:br/>
        <w:t>контакты коллектива, работа велась с участием ведуших научных коллективов - Научного Центра</w:t>
        <w:br/>
        <w:t>хирургии им. А.Н.Сызганова, НИИ им. Н.В.Склифосовского (Москва). Большую роль в научной</w:t>
        <w:br/>
        <w:t>деятельности кафедры сыграли творческие контакты с коллективом НЦХ им. А.Н.Сызганова и поддержка</w:t>
        <w:br/>
        <w:t>его руководителя - академика НАН РК М.А.Алиева. При его поддержке на базе Актюбинского</w:t>
        <w:br/>
        <w:t>медицинского института был организован специализированный совет по зашите кандидатских</w:t>
        <w:br/>
        <w:t>диссертаций по хирургии.</w:t>
        <w:br/>
        <w:t>Н.И.Изимбергенов является одним из ведуших гепатохирургов нашей страны. С 1994 года избран</w:t>
        <w:br/>
        <w:t>членом-корреспондентом и в 2003 году - академиком Национальной Академии Наук, с 1996 года -</w:t>
        <w:br/>
        <w:t>академиком Академии Медицинских наук Казахстана, заслуженный деятель науки РК (1998 г), почетный</w:t>
        <w:br/>
        <w:t>гражданин г.Актобе (2002 г).</w:t>
        <w:br/>
        <w:t>Он является автором первых в Республике монографии «Деонтология в хирургии» (на казахском и</w:t>
        <w:br/>
        <w:t>русском языках) и научно-популярных книг «Кто может стать хирургом?» (на казахском и русском языках).</w:t>
        <w:br/>
        <w:t>С именем Н.И.Изимбергенова связаны становлении, развитие лазерной, эндоскопической хирургии,</w:t>
        <w:br/>
        <w:t>реконструктивно-восстановительной хирургии желчных путей, гипербарической оксигенации,</w:t>
        <w:br/>
        <w:t>экстракорпоральных методов детоксикации, лапароскопической хирургиии др.</w:t>
        <w:br/>
        <w:t>Им создана известная в стране школа хирургов, под его руководством подготовлены 5 докторов, 28</w:t>
        <w:br/>
        <w:t>кандидатов медицинских наук, изданы 8 монографий, опубликованы 740 статей, получены 18</w:t>
        <w:br/>
        <w:t>свидетельств и патентов на изобретения, по результатам научных исследований, внедренных в</w:t>
        <w:br/>
        <w:t>клиническую практику изданы 30 методических рекомендации.</w:t>
        <w:br/>
        <w:t>Под руководством Н.И.Изимбергенова с 2004 по 2006 г.г сотрудники кафедры выполняли научные</w:t>
        <w:br/>
        <w:t>исследования по государственной программе «Прогнозирование, профилактика и лечение гнойно-</w:t>
        <w:br/>
        <w:t>септических осложнений в абдоминальной хирургии». Эта тема является продолжением основной</w:t>
        <w:br/>
        <w:t>проблемы кафедры с расширением и углублением исследований, с использованием современных</w:t>
        <w:br/>
        <w:t>технологий в медицине. Данный проект прошел международную экспертизу и оценен на 2,5 балла</w:t>
        <w:br/>
        <w:t>(высший - 1 балл).</w:t>
        <w:br/>
        <w:t>В последние годы в клинике изучаются вопросы использования современной</w:t>
        <w:br/>
        <w:t>эндовидеохирургической технологии в практике неотложной хирургии, дпя профилактики, ранней</w:t>
      </w:r>
    </w:p>
    <w:p>
      <w:r>
        <w:t>диагностики и лечения гнойно-септических осложнений брюшной полости.</w:t>
        <w:br/>
        <w:t>Основные научные разработки коллектива - открытый метод лечения перитонитов и</w:t>
        <w:br/>
        <w:t>панкреонекрозов, интубация кишечника и интраинтестинальная озонотерапия, экстракорпоральные</w:t>
        <w:br/>
        <w:t>методы детоксикации с использованием плаценты человека, активные методы лечения гнойных ран -</w:t>
        <w:br/>
        <w:t>стали достоянием широкой клинической практики в стране.</w:t>
        <w:br/>
        <w:t>С 2003 г. по 2004 г.г. руководили кафедрой д.м.н., профессор Сарсен Нагимович Кобландин и</w:t>
        <w:br/>
        <w:t>д-м.н.,лрофессор Серик Жумабаевич Сахипов.</w:t>
        <w:br/>
        <w:t>С 2004 г. по 2009 г. возглавил кафедру д.м.н. Мирсаид Намазович Изимбергенов. За это время</w:t>
        <w:br/>
        <w:t>разработаны и внедрены в практику лапароскопические методы операции при перитоните, при</w:t>
        <w:br/>
        <w:t>панқреатитах и оригинальные способы лапароскопической озоносанации брюшной полости в</w:t>
        <w:br/>
        <w:t>послеоперационном периоде. Контрольно-санационные лапароскопии после первичных открытых</w:t>
        <w:br/>
        <w:t>операций являются альтернативой более травматичным открытым лапаросанациям, сохраняя все</w:t>
        <w:br/>
        <w:t>преимушества традиционных лапаросанаций, сушественно снижают инвазивность процедуры.</w:t>
        <w:br/>
        <w:t>Разработаны и успешно применяются в клинике способ профилактики и лечения абдоминального</w:t>
        <w:br/>
        <w:t>сепсиса, основанный на сочетанном применении интраабдоминальной, внутрикишечной и внутривенной</w:t>
        <w:br/>
        <w:t>озонотерапии; новый способ иммунотерапии гнойно-септических заболеваний, основанный на</w:t>
        <w:br/>
        <w:t>сочетанном применении цитокина Ронколейкина и системной энзимотерапии. Для оценки компенсаторно-</w:t>
        <w:br/>
        <w:t>приспособительных возможностей организма, прогнозирования течения заболевания, для определения</w:t>
        <w:br/>
        <w:t>обьема и сроков реабилитационной терапии внедрена в практику электронно-вычислительная система</w:t>
        <w:br/>
        <w:t>«Варикард».</w:t>
        <w:br/>
        <w:t>С.2005 года в практику клиники внедрена новая международная классификация перитонитов и новые</w:t>
        <w:br/>
        <w:t>шкалы оценки тяжести состояния больных АРАСНЕ ІІ, БАР5, разрабатываются новые подходы в лечении</w:t>
        <w:br/>
        <w:t>этой патологии, исходя из новой концепции и кафедра работает над еб внедрением этой новой концепции</w:t>
        <w:br/>
        <w:t>вмасштабе всей республики.</w:t>
        <w:br/>
        <w:t>В 2009 г. по инициативе руководителя клиники М.Н.Изимбергенова на базе кафедры организован</w:t>
        <w:br/>
        <w:t>областной центр по оказанию неотложной хирургической помоши беременным и родильницам.</w:t>
        <w:br/>
        <w:t>10 Б: ді ) 11</w:t>
        <w:br/>
        <w:t>8 Балме бекктасандицин журналы Мей 0іл) 2) Медицинский журнал Западного Казахстана Ме3 (31) 2011 г.</w:t>
        <w:br/>
        <w:t>лл мын СННЫҒЛҢҒНЫНЫНННТІЛНЛІЫӘҢӘҢЗӘӛәəӛҙ- ж -зз.....-</w:t>
        <w:br/>
        <w:t>С 2009 г. по настояшее время заведует кафедрой госпитальной хирургии ученик академика</w:t>
        <w:br/>
        <w:t>Н.И.Изимбергенова д.м.н., профессор Базылбек Сагидоллаевич Жакиев.</w:t>
        <w:br/>
        <w:t>Внастояцеевремя коллектив продолжает прежние традиции кафедры, ведет научные исследования</w:t>
        <w:br/>
        <w:t>последуюцим направлениям:</w:t>
        <w:br/>
        <w:t>1. Разработка современных методов диагностики и лечения перитонита и других гнойно-</w:t>
        <w:br/>
        <w:t>септических осложнений заболеваний органов брюшной полости.</w:t>
        <w:br/>
        <w:t>2. Использование современной эндовидеохирургической технологии в неотложной хирургии.</w:t>
        <w:br/>
        <w:t>3. Разработка методов эфферентнойтерапиигнойно-септических заболеваний вхирургии.</w:t>
        <w:br/>
        <w:t>4. Активные методы лечения гнойных заболеваний.</w:t>
        <w:br/>
        <w:t>5. Совершенствование оказания хирургической помоши беременным и родильницам.</w:t>
        <w:br/>
        <w:t>Кафедра госпитальной хирургии является выпускаюшей, завершаюшей подготовку врача в стенах</w:t>
        <w:br/>
        <w:t>вуза. Поэтому особое внимание в процессе подготовки субординаторов и интернов уделяется</w:t>
        <w:br/>
        <w:t>приобретению ими практических навыков. Для этого на кафедре впервые в стране еше в начале 80-х годов</w:t>
        <w:br/>
        <w:t>в программу подготовки студентов введены обязательные дежурства студентов на станциях скорой</w:t>
        <w:br/>
        <w:t>помоши, в процедурных кабинетах клиники, подготовка одаренной части студентов (отличники учебы,</w:t>
        <w:br/>
        <w:t>кружковцы) по индивидуальной программе. Здесь наряду с прохождением обязательной программы</w:t>
      </w:r>
    </w:p>
    <w:p>
      <w:r>
        <w:t>выделены свободные от занятий библиотечные дни, участие студентов в различных научных, научно-</w:t>
        <w:br/>
        <w:t>практических конференциях. Практические навыки по хирургии отрабатываются в учебно-клиническом</w:t>
        <w:br/>
        <w:t>центре (УКЦ), где имеются различные муляжи и аттестация практических навыков осушествляется</w:t>
        <w:br/>
        <w:t>методом ОСКЭ.</w:t>
        <w:br/>
        <w:t>Накафедре в последние годы внедрены интерактивные методы обучения - метод «Трӛхступенчатого</w:t>
        <w:br/>
        <w:t>интервью», который проводится в виде консультации «врач- больной - эксперт»; метод «круглого стола»;</w:t>
        <w:br/>
        <w:t>метод «полемики», а также такие методы, как «мозговая атака», «снежный ком», «презентации», «малые</w:t>
        <w:br/>
        <w:t>илижужжацие группы».</w:t>
        <w:br/>
        <w:t>Оценка знаний студентов осушествляется по многобалльной рейтинговой системе.</w:t>
        <w:br/>
        <w:t>На кафедре со дня его основания постоянно действует студенческий научный кружок. Результаты</w:t>
        <w:br/>
        <w:t>научных достижений кружковцев докладывались на различных международных симпозиумах и</w:t>
        <w:br/>
        <w:t>конференциях, где достойно занимали призовые места. За активную научно-исследовательскую работу</w:t>
        <w:br/>
        <w:t>наши кружковцы награждены почетной грамотой Министерства высшего образования Казахской ССР, ЦК</w:t>
        <w:br/>
        <w:t>ЛКСМКазахстана (Изимбергенов М.Н. Г.Глльманова, МедетбековК. и др.).</w:t>
        <w:br/>
        <w:t>В 2011 г. НСК кафедры участвовал в конкурсе «Үздік ғылыми үйірме» и занял 1 место, поэтому</w:t>
        <w:br/>
        <w:t>награжден дипломом 1 степени и кубком. Для поошрения наиболее активных кружковцев кафедры</w:t>
        <w:br/>
        <w:t>госпитальной хирургии, соискателей и аспирантов совместно с частными фирмами города учреждены</w:t>
        <w:br/>
        <w:t>премии имени академиков М.А.Алиева и Н.И.Изимбергенова.</w:t>
        <w:br/>
        <w:t>С гордостью можно утверждать, что становление и развитие хирургии в регионе, прежде всего,</w:t>
        <w:br/>
        <w:t>связаны с именами сотрудников госпитальной хирургии. О роли кафедры в охране здоровья населения,</w:t>
        <w:br/>
        <w:t>развитии науки и практического здравоохранения города и области свидетельствуют неоднократные</w:t>
        <w:br/>
        <w:t>награждения ее почетными грамотами городского и областного Советов депутатов трудяцихся (1987),</w:t>
        <w:br/>
        <w:t>городского Акимата (1994), что является редким явлением в жизни вузовских подразделений. В этом</w:t>
        <w:br/>
        <w:t>большаязаслуга наших предшественников, которые трудились не шая сил на благо людей. В настояцее</w:t>
        <w:br/>
        <w:t>время сотрудники кафедры продолжают добрые традиции заложенные предшественниками. В 2006 году</w:t>
        <w:br/>
        <w:t>кафедраучаствовалана Всеказахстанской выставке «Образование, новые технологии - 2006» в Астане и</w:t>
        <w:br/>
        <w:t>награждена почетной грамотой выставки.</w:t>
        <w:br/>
        <w:t>В 2010 г кафедра награждена дипломом в номинации «Лучший социальный проект» конкурса</w:t>
        <w:br/>
        <w:t>«Лучший инновационный проект Актюбинской области» за проект «Профилактика и лечение гнойно-</w:t>
        <w:br/>
        <w:t>септических осложнений в абдоминальной хирургии».</w:t>
        <w:br/>
        <w:t>Со времени образования кафедры сотрудниками изданы 17 монографий, более 2000 научных</w:t>
        <w:br/>
        <w:t>статей, более 20 учебно-методических пособий, в том числе 7 на государственном языке и свыше 40</w:t>
        <w:br/>
        <w:t>методических рекомендаций. Получены более 70 свидетельств на изобретения и рационализаторские</w:t>
        <w:br/>
        <w:t>предпожения. Количество подготовленных и зацишенных докторских диссертаций - 14, каңдидатских</w:t>
        <w:br/>
        <w:t>диссертаций - более 60. В том числе, за последние 10 лет изданы: монографий - 8 (Изимбергенов</w:t>
        <w:br/>
        <w:t>Н.И.Лечение гнойных ран, 2002.-137 с.; Изимбергенов Н.И.с соавт. Внутрикишечная зондовая</w:t>
        <w:br/>
        <w:t>озонотерапия в хирургии разлитого перитонита,2003. - 198 с.; Изимбергенов Н.И. Жакиев Б.С.</w:t>
        <w:br/>
        <w:t>Гемоплацентоперфия в хирургической клинике,2003.-256 с.; Изимбергенов Н.И., Изимбергенов М.Н.Іш</w:t>
        <w:br/>
        <w:t>қуысының жедел хирургиясы,2006.-310 с.; Ізімбергенов Н.І. Кім хирург бола алады? 2003.-72 с.; Жакилев</w:t>
        <w:br/>
        <w:t>Б.С.Жедел холецистит,2006.-201 с.; Изимбергенов М.Н. Сандарты диагностики и лечения острых</w:t>
        <w:br/>
        <w:t>хирургических заболеваний и травм органов брюшной полости,2008.-204с.:Изимбергенов Н.И. Лапаро-</w:t>
        <w:br/>
        <w:t>скопическая хирургия,2008.-86с.; Ізімбергенов Н.І. Хирургиялық деонтология,2009.-160 с., учебно-</w:t>
        <w:br/>
        <w:t>методических пособий - 10, методических рекомендаций - 17, получены 20 свидетельств на изобретения,</w:t>
        <w:br/>
        <w:t>зашишены 6 докторских диссертаций - под руководством акад.М.А.Алиева - Изимбергенов М.Н.</w:t>
        <w:br/>
        <w:t>«Современная тактика лечения заболеваний и травм органов брюшной полости, осложненных разлитым</w:t>
        <w:br/>
        <w:t>гнойным перитонитом», 2001г., под руководством акад.Н.И.Изимбергенова - Жакиев Б.С.</w:t>
        <w:br/>
        <w:t>Медицинский журнал Западного Казахстана М3 (91)2011 г. ““.Ратыс Қазақстан медицина журналы Ме3 (31)201ж. 11</w:t>
        <w:br/>
        <w:t>лл мын СННЫҒЛҢҒНЫНЫНННТІЛНЛІЫӘҢӘҢЗӘӛәəӛҙ- ж -зз.....-</w:t>
        <w:br/>
        <w:t>различной локализации. Здесь много неизведанных мест, и дальнейшие исследования взаимоотношений</w:t>
        <w:br/>
        <w:t>между микробным биоценозом и организмом-хозяином могут дать ключ к решению проблем понимания</w:t>
      </w:r>
    </w:p>
    <w:p>
      <w:r>
        <w:t>сути многих заболеваний.</w:t>
        <w:br/>
        <w:t>БИГАЛИЕВ М.Х., МУКАНОВА У.А., КАРАТАЕВ Е.К., АБЖАППАРОВ Ж.З.</w:t>
        <w:br/>
        <w:t>УРГЕНТНАЯ ХИРУРГИЧЕСКАЯ ПОМОШЬ БЕРЕМЕННЫМ И</w:t>
        <w:br/>
        <w:t>РОДИЛЬНИЦАМ</w:t>
        <w:br/>
        <w:t>г. Шымкент, Республика Казахстан</w:t>
        <w:br/>
        <w:t>Под термином «острый живот» у беременных, рожениц и родильниц понимают ургентные ситуации,</w:t>
        <w:br/>
        <w:t>сопровождаюшиеся резко возникшими болями в животе или малом тазе вследствие нарушения</w:t>
        <w:br/>
        <w:t>целостности органа в брюшной полости или малом тазе. Патофизиологические изменения органа или</w:t>
        <w:br/>
        <w:t>вследствие изменения его нормального положения и топографии, сопровождается нарушением обшего</w:t>
        <w:br/>
        <w:t>состояния больной иугрожает жизни материиплода (1,2).</w:t>
        <w:br/>
        <w:t>Частота отдельных хирургических заболеваний у беременных сходна или несколько превышает</w:t>
        <w:br/>
        <w:t>таковую вне беременности. Чаше всего встречаются поражения органов желудочно-кишечного тракта.</w:t>
        <w:br/>
        <w:t>Имеются некоторые особенности течения этих заболеваний у беременных. Помимо повышенной</w:t>
        <w:br/>
        <w:t>опасности дпя матери, острые заболевания органов брюшной полости неблагоприятно влияют на течение</w:t>
        <w:br/>
        <w:t>беременности, вызывая преждевременное ее прерывание, выкидыши и преждевременные роды,</w:t>
        <w:br/>
        <w:t>возможна перинатальная смертность. Подобные осложнения отмечаются у 5-7% женшин с острым</w:t>
        <w:br/>
        <w:t>аппендицитом, у 50-70% - при кишечной непроходимости, при перитоните глбель детей достигает 90%</w:t>
        <w:br/>
        <w:t>П31.</w:t>
        <w:br/>
        <w:t>Прогноз дпяматерииплода при любых острых заболеваниях органов брюшной полости сушественно</w:t>
        <w:br/>
        <w:t>ухудшается с увеличением срока беременности и в родах, что связано с возрастанием диагностических</w:t>
        <w:br/>
        <w:t>трудностейи, следовательно, с задержкой операции.</w:t>
        <w:br/>
        <w:t>Всвязис этим дляулучшения качества оказания хирургической помоши беременным и родильницам</w:t>
        <w:br/>
        <w:t>согласно приказу Ме 278 от 20.04.10 Управления здравоохранения Южно-Казахстанской области</w:t>
        <w:br/>
        <w:t>экстренная хирургическая помошь беременным и родильницам по области оказывается в больнице</w:t>
        <w:br/>
        <w:t>скорой медицинской помоши г.Шымкента (ШГ БСМП), так как здесь сконцентрированы практически все</w:t>
        <w:br/>
        <w:t>специализированные хирургические отделения и круглосуточно дежурит хирургическая,</w:t>
        <w:br/>
        <w:t>гинекологическая, урологическая, нейрохирургическая, травматологическая бригады.</w:t>
        <w:br/>
        <w:t>Цель работы: Улучшение организации работы по оказанию экстренной хирургической помоши</w:t>
        <w:br/>
        <w:t>беременными родильницам вг.Шымкенте и по Южно-Казахстанской области в целом.</w:t>
        <w:br/>
        <w:t>Материалы и методы: На 1 января 2009 года неселение Южно-Казахстанской области составляет</w:t>
        <w:br/>
        <w:t>всего- 2381 543 тыс. человек, в том числе дети до 0-14 лет - 785 476 тыс. подростки 15-17 лет- 153 419</w:t>
        <w:br/>
        <w:t>тыс. человек.</w:t>
        <w:br/>
        <w:t>Проведен анализ историй болезни 549 беременных, рожениц и родильницза период2009-- 2010 годы</w:t>
        <w:br/>
        <w:t>и за три месяца 2011 года, пролеченных в ШГ БСМП, из них пролеченные в экстренных хирургических</w:t>
        <w:br/>
        <w:t>отделениях - 293 (53,4%) больных, в экстренном урологическом отделении - 123 (22,4%) пациента, в</w:t>
        <w:br/>
        <w:t>отделении челюстно-лицевой хирургии-- 50 (9,1%) пациентов, в отделении экстренной нейрохирургии-41</w:t>
        <w:br/>
        <w:t>(7,5%); нейрососудистое отделение - 21 (3,8%), экстренное травматологическое отделение - 21 (3,8%)</w:t>
        <w:br/>
        <w:t>пациент,</w:t>
        <w:br/>
        <w:t>Возрастной состав госпитализированных больных варылровал от 18 до 42 лет, из них пациентки до 20</w:t>
        <w:br/>
        <w:t>лет составили- 61 (11,1%); от 21 до 30 лет-409(75,5%); от 31 до 40 лет- 72 (13,1%) больных и старше 40</w:t>
        <w:br/>
        <w:t>лет-7(1,3%) пациентка.</w:t>
        <w:br/>
        <w:t>Из 549 больных беременных было - 418 (76,1%), из них в первой половине беременности (от 1 до 22</w:t>
        <w:br/>
        <w:t>недель) пролеченных в стационаре - 265 пациенток, что составило 63,4% от обшего количества</w:t>
        <w:br/>
        <w:t>беременных больных; во второй половине беременности (от 23 до 40 недель) в стационаре пролечено 153</w:t>
        <w:br/>
        <w:t>(36,6%).</w:t>
        <w:br/>
        <w:t>От обшего количества больных беременных и родильниц, родильниц пролечено 131 (23,9%),</w:t>
        <w:br/>
        <w:t>поступившие в стационар в плановом порядке - 13 (2,4%) пациенток и по экстренным показаниям - 536</w:t>
        <w:br/>
        <w:t>(97,6%) пациенток.</w:t>
        <w:br/>
        <w:t>В первые 6 часов от начала заболевания из 549 больных госпитализированы 38 (6,9%) больных, в</w:t>
        <w:br/>
        <w:t>сроки от 7 до 24 часов с момента начала заболевания- 152 (27,7%) больных, от 24 часов до 48 часов- 172</w:t>
      </w:r>
    </w:p>
    <w:p>
      <w:r>
        <w:t>(31,3%) больных, от 48 до 72 часов- 129(23,5%),и больше 72 часов-- 58 пациенток, что составило 10,6%.</w:t>
        <w:br/>
        <w:t>Медицинский журнал Западного Казахстана М3 (91) 2011 г. ““.Р%тыс Қазақстан медицина журналы Ме3 (31)201ж. 21</w:t>
        <w:br/>
        <w:t>ыыыыныыныыЫЫГО Ес Ӛз ң ә</w:t>
        <w:br/>
        <w:t>Из 112 (5,28%) пациентов с травмой грудной клетки, наблюдавшихся нами, 63 (56,2%) пациента</w:t>
        <w:br/>
        <w:t>поступили с осложнениями после проникаюших ранений грудной клетки. У 7 пациентов были</w:t>
        <w:br/>
        <w:t>огнестрельные ранения, у 42 пациентов - ножевые, которым произведены различные варианты</w:t>
        <w:br/>
        <w:t>эндовидео-хирургических вмешательств.</w:t>
        <w:br/>
        <w:t>С новообразованиями и кистами средостения видеоторакоскопия произведена 62 (2,9%) пациентам.</w:t>
        <w:br/>
        <w:t>Из них доброкачественные новообразования - 33 пациента, злокачественные опухоли - 7 пациентов,</w:t>
        <w:br/>
        <w:t>кисты- 22 пациента.</w:t>
        <w:br/>
        <w:t>Преимушества видеоторакоскопических операций заключаются в меньшей травматизации и в связи</w:t>
        <w:br/>
        <w:t>с этим менее выраженном болевом синдроме, лучшей визуализации во время операции, ранней</w:t>
        <w:br/>
        <w:t>реабилитации пациента, меньшим косметическим дефектом.</w:t>
        <w:br/>
        <w:t>ТУРГУНОВ Е.М., АЗИЗОВ И.С., ИКСАНУЛЛАХ, АЙМАГАМБЕТОВ Е.М.</w:t>
        <w:br/>
        <w:t>ВЛИЯНИЕ ИМПУЛЬСНОГО ЭЛЕКТРИЧЕСКОГО РАЗРЯДА НА</w:t>
        <w:br/>
        <w:t>ДИНАМИКУ МИКРОФЛОРЫ ОПЕРАЦИОННОЙ РАНЫ ПРИ</w:t>
        <w:br/>
        <w:t>ЭКСТРЕННЫХ АБДОМИНАЛЬНЫХ ОПЕРАЦИЯХ</w:t>
        <w:br/>
        <w:t>г. Караганда, Республика Казахстан</w:t>
        <w:br/>
        <w:t>Актуальность проблемы. Вмешательства при экстренной абдоминальной патологли составляют</w:t>
        <w:br/>
        <w:t>20-40% всей оперативной деятельности хирургических стационаров (1,2). Наибольший процент гнойных</w:t>
        <w:br/>
        <w:t>осложнений также наблюдается в экстренной хирургии - 17-60% |3). В структуре послеоперационных</w:t>
        <w:br/>
        <w:t>осложнений в абдоминальной хирургии доминируют инфекционно-воспалительные, составляюшие 52,4-</w:t>
        <w:br/>
        <w:t>73,6% от обшего числа осложнений |4). В структуре инфекционно - воспалительных осложнений после</w:t>
        <w:br/>
        <w:t>экстренных абдоминальных операций доминируют нагноения ран, составляя 53-65% |51. Особенно велик</w:t>
        <w:br/>
        <w:t>риск их возникновения у больных с осложненным течением, развитием перитонита, Где их частота</w:t>
        <w:br/>
        <w:t>Достигает 35-73% |6,7). Свыше 40% экономического ушерба, наносимого внутрибольничной инфекцией</w:t>
        <w:br/>
        <w:t>связано с послеоперационными раневыми осложнениями |8). Профилактика гнойных осложнений при</w:t>
        <w:br/>
        <w:t>экстренных абдоминальных операциях является одной из важнейших проблем современной хирургии |9)-</w:t>
        <w:br/>
        <w:t>В настояцее время широко применяется метод антибиотико-профилактики. В то же время</w:t>
        <w:br/>
        <w:t>количество послеоперационных осложнений все еше остается на достаточно высоком уровне, особенноу</w:t>
        <w:br/>
        <w:t>пациентов с высоким риском. В связи с этим поиск новых путей профилактики раневых гнойно-</w:t>
        <w:br/>
        <w:t>воспалительных осложнений остается актуальным.</w:t>
        <w:br/>
        <w:t>Цель исследования - изучение динамики микробного пейзажа операционной раны в процессе</w:t>
        <w:br/>
        <w:t>оперативного вмешательства и влияние на него импульсного электрического разряда (ИЭР).</w:t>
        <w:br/>
        <w:t>Материал и методы исследования. Проведен анализ результатов лечения 58 больных с острыми</w:t>
        <w:br/>
        <w:t>воспалительными заболеваниями органов брюшной полости, осложненными гнойным перитонитом, в</w:t>
        <w:br/>
        <w:t>качестве профилактики гнойных осложнений которым применена интраоперационная электро-</w:t>
        <w:br/>
        <w:t>импульснаясанация. Возраст больных-- от 17 до 72 лет,женшин- 39 (67,2%), мужчин- 19 (33,8%).</w:t>
        <w:br/>
        <w:t>В выборке превалировали больные с острым деструктивным аппендицитом, осложненным гнойным</w:t>
        <w:br/>
        <w:t>перитонитом - 38 пациентов (70,4%), при этом, местный гнойный перитонит наблюдался у 21 (55,3%),</w:t>
        <w:br/>
        <w:t>диффузный-у 17 (44,7%). Прободная язва желудка и двенадцатиперстной кишки с гнойно-фибринозным</w:t>
        <w:br/>
        <w:t>перитонитом - 9 (15,5%), острый деструктивный холецистит с перивезикальным абсцессом - 5 (8,6%),</w:t>
        <w:br/>
        <w:t>ушемленные паховые и бедренные грыжи с флегмоной грыжевого мешка - 4 (6,8%) и 2 пациентки с</w:t>
        <w:br/>
        <w:t>гнойнымтубоовариальным образованием, пельвиоперитонитом -3,4%.</w:t>
        <w:br/>
        <w:t>Интраоперационная электроимпульсная санация проводилась следуюцим образом: после</w:t>
        <w:br/>
        <w:t>завершения основного этапа операции - удаления очага инфекции и санации брюшной полости</w:t>
      </w:r>
    </w:p>
    <w:p>
      <w:r>
        <w:t>восстанавливают париетальную брюшину. Края операционной раны приподнимают с обеих сторон</w:t>
        <w:br/>
        <w:t>пинцетами для увеличения полости в виде «колодца», куда заливают стерильный физиологический</w:t>
        <w:br/>
        <w:t>раствор. В рану погружают электрод, соединенный с выходными контактами серийного аппарата УРАТ-ім.</w:t>
        <w:br/>
        <w:t>После подачи напряжения, переключением частоты следования импульсов с помошью тумблера,</w:t>
        <w:br/>
        <w:t>Добиваются стабильного искрового свечения. Дно и стенки операционной раны обрабатывают круговыми</w:t>
        <w:br/>
        <w:t>движениями электрода с расстояния 10-15 мм от поверхности. Экспозиция зависит от обрабатываемой</w:t>
        <w:br/>
        <w:t>плоцадуи, составляя в среднем - 2 сек/см2. При обработке ран небольших размеров, чтобы исключить</w:t>
        <w:br/>
        <w:t>разбрызгиваниежидкости используют пластиковые “колодцы”, удпиняюцие полостьраны |10).</w:t>
        <w:br/>
        <w:t>Лечебно-профилактический эффект предлагаемого метода основан на комплексном воздействии</w:t>
        <w:br/>
        <w:t>Медицинский журнал Западного Казахстана М3 (91) 2011 г. ““.Ратыс Қазақстан медицина журналы Ме3 (31)201ж. 23</w:t>
        <w:br/>
        <w:t>лл мын СННЫҒЛҢҒНЫНЫНННТІЛНЛІЫӘҢӘҢЗӘӛәəӛҙ- ж -зз.....-</w:t>
        <w:br/>
        <w:t>Имели место переводы из других лечебных учреждений по договоренности - 57 пациентов, все эти</w:t>
        <w:br/>
        <w:t>больные при переводе были уже оперированы и имелись различные послеоперационные раневые</w:t>
        <w:br/>
        <w:t>осложнения.</w:t>
        <w:br/>
        <w:t>Результаты: Из 549 больных оперированы по поводу различных хирургических заболеваний 268</w:t>
        <w:br/>
        <w:t>(48,8%), остальные 281 (51,2%) пациентки пролечены консервативно или направлены в</w:t>
        <w:br/>
        <w:t>высокоспециализированные лечебные учреждения - 2 пациентки (1 больная с рецидивной нагноившейся</w:t>
        <w:br/>
        <w:t>эхинококковой кистой селезенки и нижней доли правого легкого с прорывом в плевральную полость,</w:t>
        <w:br/>
        <w:t>беременность 20 недель и 1 больная с эхинококковой кистой правой доли печени, беременность 32</w:t>
        <w:br/>
        <w:t>недели).</w:t>
        <w:br/>
        <w:t>Из 549 больных, как было отмечено ранее, в экстренные хирургические отделения</w:t>
        <w:br/>
        <w:t>госпитализированы 293 пациента из них: по поводу острого аппендицита - 159 пациенток, что составило</w:t>
        <w:br/>
        <w:t>54,3%; острый калькулезный холецистит - 35 (11,9%); острый гангренозный холецистит, механическая</w:t>
        <w:br/>
        <w:t>желтуха наблюдалась у 2 (0,7%) пациенток, илеостома у 2 (0,7%) больных; панкреонекроз - 3 (1,0%)</w:t>
        <w:br/>
        <w:t>пациенток; острый панкреатит - 17 (5,8%) больных; уцемленная грыжа белой линии живота - 6 (2,0%);</w:t>
        <w:br/>
        <w:t>вправимая паховая грыжа - 3 (1,0%); эхинококковая киста печени и других внутренних органов</w:t>
        <w:br/>
        <w:t>наблюдалось у 11 (3,7%); острая спаечная кишечная непроходимость у 23 (7,8%) больных; перфорация</w:t>
        <w:br/>
        <w:t>матки после медицинского аборта с повреждением корня брыжейки тонкого кишечника - 1 (0,3) пациентка;</w:t>
        <w:br/>
        <w:t>несостоятельность швов на матке после кесарева сечения, перитонит - 3 больных (1,0%), ампутация</w:t>
        <w:br/>
        <w:t>матки, несостоятельность культи-- 2 (0,7%) больные.</w:t>
        <w:br/>
        <w:t>3 (4,4%) пациенток госпитализированы по поводу различных заболеваний брюшной полости, таких,</w:t>
        <w:br/>
        <w:t>как: тупая травма живота, ножевое ранение брюшной полости, синдром Меллори-Вейса, язва желудка и</w:t>
        <w:br/>
        <w:t>двенадцатиперстной кишки, аппендикулярный инфильтрат, мастит, абсцесс малого таза, флегмона левой</w:t>
        <w:br/>
        <w:t>голени. Из 131 родильницу 13 (4,4%) больных наблюдалсяпослеродовый перитонит. Летальности нет.</w:t>
        <w:br/>
        <w:t>Выводы: Концентрация беременных и родильниц в ШГ БСМП имеет ряд преимушеств: наличие</w:t>
        <w:br/>
        <w:t>смежных хирургических отделений, в результате при необходимости больным может быть оказана</w:t>
        <w:br/>
        <w:t>специализированная медицинская помошь. Возможность контролировать заболеваемость среди</w:t>
        <w:br/>
        <w:t>беременных и родильницв гШымкент.</w:t>
        <w:br/>
        <w:t>Списоклштпературы:</w:t>
        <w:br/>
        <w:t>1. Макаров О.И., Веретенникова И.М. Острый животу беременных. Врач. 1993.-213с.</w:t>
        <w:br/>
        <w:t>2. Ермолов А.С., Трофимова Е.Ю. Неотложный ультразвук. Острый аппендицит: практическое</w:t>
        <w:br/>
        <w:t>руководство.- М.,2003.- 145с.</w:t>
        <w:br/>
        <w:t>3. КригерА.Г., федоров А.В., Воскресенский П.К. и соавт. Острый аппендицит. - М.,2002.-98с.</w:t>
        <w:br/>
        <w:t>ЕШМУРАТОВ Т.Ш., СУНДЕТОВ М.М., ЛУКЬЯНЧЕНКО П.П., ЖАРЫЛКАПОВ Н.С., ЕЛЕУСИЗОВ А.М.</w:t>
        <w:br/>
        <w:t>ЭНДОВИДЕОХИРУРГИЯ В ДИАГНОСТИКЕ И ЛЕЧЕНИИ</w:t>
        <w:br/>
        <w:t>ЗАБОЛЕВАНИЙ И ТРАВМ ОРГАНОВ ГРУДНОИЙ КЛЕТКИ</w:t>
      </w:r>
    </w:p>
    <w:p>
      <w:r>
        <w:t>Национальный научный центр хирургии им. А.Н. Сызганова, г. Алматы, Республика Казахстан</w:t>
        <w:br/>
        <w:t>В клинике ННЦХ им. А.Н.Сызганова за последние 20 лет проведено 2118 диагностических и</w:t>
        <w:br/>
        <w:t>оперативных видеоторакоскопических вмешательств при заболеваниях легких, плевры и средостения.</w:t>
        <w:br/>
        <w:t>Возраст пациентов варылровал от 9 до 68 лет.</w:t>
        <w:br/>
        <w:t>Показанием к эндоскопическим операциям явились: экссудативный плеврит различной этиологии в</w:t>
        <w:br/>
        <w:t>1048 (49,4%) случаях, эмпиема плевры 364 (17,1%), буллезная болезнь, осложненная пневмотораксом</w:t>
        <w:br/>
        <w:t>472 (22,2%), кортикально и субкортикально расположенные эхинококковые кисты малых и средних</w:t>
        <w:br/>
        <w:t>размеров 18 (0,8%), периферические доброкачественные новообразования легких 31 (1,4%),</w:t>
        <w:br/>
        <w:t>доброкачественные новообразования и кисты средостения 62 (2,9%), периферические солитарные</w:t>
        <w:br/>
        <w:t>легочные метастазы 11 (0,51%),травмы иранения грудной клетки 112 (5,2%).</w:t>
        <w:br/>
        <w:t>При проведении торакоскопии по поводу экссудативного плеврита выполнялась биопсия плевры с</w:t>
        <w:br/>
        <w:t>диагностической целью, что позволило установить характер поражения плевральных листков: у 536</w:t>
        <w:br/>
        <w:t>(51,1%) пациентов выявлен туберкулез плевры, неспецифический плеврит - у 358 (34,1%) пациентов, у</w:t>
        <w:br/>
        <w:t>154 (14,63%) пациентов поражение плевры опухолевой природы. Кроме диагностических манипуляций,</w:t>
        <w:br/>
        <w:t>выполиялись санация плевральной полости, пневмолиз, декортикация легкого.</w:t>
        <w:br/>
        <w:t>При проведении видеоторакоскопии по поводу буллезной эмфиземы легких, осложненной</w:t>
        <w:br/>
        <w:t>спонтанным пневмотораксом при мелких тонкостенных буллах, произведена эндоскопическая</w:t>
        <w:br/>
        <w:t>диатермокоагуляция у 215 (45,5%) пациентов, а большие и толстостенные буллы ликвидированы путем</w:t>
        <w:br/>
        <w:t>ушивания 168 (35,5%) или клипирования у 89 (18,8%) пациентов.</w:t>
        <w:br/>
        <w:t>22 Б: ді 2; ) т</w:t>
        <w:br/>
        <w:t>атыс Қазақстан медицина журналы Ме3(1) 2017ж. сҙуцинский журнал Западного Казахстана Ме (91) 2011 г.</w:t>
        <w:br/>
        <w:t>Средние показатели ПКЭЭГ для различных отделов желудочно-кишечного тракта здоровых</w:t>
        <w:br/>
        <w:t>обследованных (условная норма).</w:t>
        <w:br/>
        <w:t>лл мын СННЫҒЛҢҒНЫНЫНННТІЛНЛІЫӘҢӘҢЗӘӛәəӛҙ- ж -зз.....-</w:t>
        <w:br/>
        <w:t>Оздел ЖКТ татшынаты, ҚЕІжен баптршааня</w:t>
        <w:br/>
        <w:t>Желудок 22,4%11,2 4,86%2,1 10,4%5,7</w:t>
        <w:br/>
        <w:t>12-перстная кишка 21%1,2 0,9:0,5 0,6:0,3</w:t>
        <w:br/>
        <w:t>Тошая кишка 3,35%1,65 3,43:1,5 0,4:0,2</w:t>
        <w:br/>
        <w:t>Подвздошная кишка 8,06:4,01 4,99%2,5 0,13:0,08</w:t>
        <w:br/>
        <w:t>При обследовании пациентов в 44 % случаев выявлена дискинезия 12-перстной кишки По</w:t>
        <w:br/>
        <w:t>гипертоническому типу, что характеризовалось повышением электрической активности</w:t>
        <w:br/>
        <w:t>двенадцатиперстной кишки натошак в 4-5 и более раз, по сравнению с условной нормой, а также</w:t>
        <w:br/>
        <w:t>повышение в 10 и более раз значений коэффициента ритмичности на частотах желудка и 12-перстной</w:t>
        <w:br/>
        <w:t>кишки. В 56 % случаев электрическая активность двенадцатиперстной кишки после стимуляции</w:t>
        <w:br/>
        <w:t>соответствовала тоцаковой или снижалась в 1,5-2 раза, по сравнению стошаковым исследованием, что</w:t>
        <w:br/>
        <w:t>является признаком дискинезии по гипотоническому типу. Коэффициент соотношения находился в</w:t>
        <w:br/>
        <w:t>пределах нормы или был несколько снижен в обе фазы исследования. Дуоденогастральный рефлюкс</w:t>
        <w:br/>
        <w:t>регистрировался в 92% случаев. Из них в 71% в тошаковую и пицевую фазы исследований. Наиболее</w:t>
        <w:br/>
        <w:t>часто встречались нарушения эвакуации из желудка и слабый ответ двенадцатиперстной кишки на</w:t>
        <w:br/>
        <w:t>пишевую стимуляцию, что характеризует дискоординацию моторики желудка и двенадцатиперстной</w:t>
        <w:br/>
        <w:t>кишки.</w:t>
        <w:br/>
        <w:t>Будушее медицины связано с функциональной гастроэнтерологлей. Периферическая компьютерная</w:t>
        <w:br/>
        <w:t>электроэнтерографии в комплексе с традиционным эндоскопическим и рентгенологическим</w:t>
        <w:br/>
        <w:t>исследованием позволяет получить полную и обьективную информацию о моторной функции</w:t>
        <w:br/>
        <w:t>двенадцатиперстной кишки, проводить диагностику хронических нарушений дуоденальной</w:t>
        <w:br/>
        <w:t>проходимости, взаимосвязь с нарушениями других отделов ЖКТ, а также подобрать лекарственную</w:t>
        <w:br/>
        <w:t>терапиюи проследить действие лекарственных препаратовв процессе лечения.</w:t>
      </w:r>
    </w:p>
    <w:p>
      <w:r>
        <w:t>НИКИТЕНКО В.И., САФРОНОВ А. А.</w:t>
        <w:br/>
        <w:t>НОВЫЕ ДАННЫЕ О ПАТОГЕНЕЗЕ, ПРОФИЛАКТИКЕ И</w:t>
        <w:br/>
        <w:t>ЛЕЧЕНИИ ХИРУРГИЧЕСКОЙ ИНФЕКЦИИ ПРИ ТРАВМЕ</w:t>
        <w:br/>
        <w:t>Оренбургская государственная медицинская академия, г. Оренбург, Российская Федерация.</w:t>
        <w:br/>
        <w:t>В последние годы получены новые данные, которые в корне меняют устоявшиеся представления о</w:t>
        <w:br/>
        <w:t>механизмах взаимодействия бактерий и макроорганизма. Обнаружен феномен проникновения живых</w:t>
        <w:br/>
        <w:t>бактерий из желудочно-кишечного тракта во внутреннюю среду организма, получивший название</w:t>
        <w:br/>
        <w:t>транслокации. Его мы изучаем с 1978 года.</w:t>
        <w:br/>
        <w:t>Нами выполнены экспериментальные исследования на 610 животных, с использованием</w:t>
        <w:br/>
        <w:t>пистологических, морфометрических, радионуклидных, микробиологических и биохимических методик.</w:t>
        <w:br/>
        <w:t>Были проведены клинические наблюдения за 572 больными с гнойно-воспалительными, инфекционными</w:t>
        <w:br/>
        <w:t>заболеваниями, дисбактериозами.</w:t>
        <w:br/>
        <w:t>Резульгаты: Живые бактерии, при введении их вжелудокпроникают в кровь, лимфу, накапливаются в</w:t>
        <w:br/>
        <w:t>селезенке, лимфатических узлах, печени. После введения золотистого стафилококка он также</w:t>
        <w:br/>
        <w:t>обнаруживается в селезенке и печени. После приема как здоровыми, так и больными людьми</w:t>
        <w:br/>
        <w:t>колибактерина, лактобактерина, бактисубтила живые бактерии штаммов кишечной палочки М17, 1.</w:t>
        <w:br/>
        <w:t>Ріалагит 8РА-3, В. сегеиб ІР 5832 высевались из крови через 2-10 минут, а из ран через 6 - 72 часов.</w:t>
        <w:br/>
        <w:t>Развивается бактериемия и при приеме бифидумбактерина, линекса (стрептококка и др.). Этот тот путь</w:t>
        <w:br/>
        <w:t>распространениягоспитальной инфекции, который мало учитываетсяв клинической практике.</w:t>
        <w:br/>
        <w:t>Транслокация начинается у здоровых белых қрыс начинается с дозы в 106 на кг веса. При этом она</w:t>
        <w:br/>
        <w:t>жестко регулируется макроорганизмом. Так, увеличение дозы введенных в желудок животных бактерий с</w:t>
        <w:br/>
        <w:t>108 в 100 раз увеличивает число радиометок бактерий в селезенке и печени всего в 2 - 5 раз. Бактерии</w:t>
        <w:br/>
        <w:t>проникают в кровьи лимфу на участках здоровой слизистой желудка и верхних отделов тонкого кишечника</w:t>
        <w:br/>
        <w:t>через межклеточные шели и участки физиологической десквамации эпителия. Важно отметить, что у</w:t>
        <w:br/>
        <w:t>здоровых животных транслокации бактерий из толстого кишечника нет. При наличии повреждений тканей</w:t>
        <w:br/>
        <w:t>Медицинский журнал Западного Казахстана М3 (91) 2011 г. ““.Ратыс Қазақстан медицина журналы Ме3 (31)201ж. 19</w:t>
        <w:br/>
        <w:t>лл мын СННЫҒЛҢҒНЫНЫНННТІЛНЛІЫӘҢӘҢЗӘӛәəӛҙ- ж -зз.....-</w:t>
        <w:br/>
        <w:t>любого генеза порогтранслокации снижается до дозы 104на кг веса.</w:t>
        <w:br/>
        <w:t>В настояшее время исследователями из США, Японии, Тайваня и др. транслокация бактерий из</w:t>
        <w:br/>
        <w:t>желудочно-кишечного тракта трактуется как патологический процесс, развиваюшийся вследствие</w:t>
        <w:br/>
        <w:t>стресса, қровопотери, онкологических процессов и др. Действительно, при этих патологических процессах</w:t>
        <w:br/>
        <w:t>Довольно часто развивается дисбактериоз. Бактерии, которые в норме вегетируют в толстом кишечнике</w:t>
        <w:br/>
        <w:t>появляются в тонком кишечнике. Сразу же включается механизм транслокации, в данных случаях</w:t>
        <w:br/>
        <w:t>усугубляя состояние больных.</w:t>
        <w:br/>
        <w:t>Морфологический анализ гипофизарно-гипоталамо-адренокортикальной системы показал, что</w:t>
        <w:br/>
        <w:t>феномен транслокации микроорганизмов через эпителиальные барьеры слизистых оболочек</w:t>
        <w:br/>
        <w:t>пишеварительного тракта не сопровождается стрессорной реакцией. Так, на электронно-</w:t>
        <w:br/>
        <w:t>микроскопическом уровне было показано, что ультраструктура терминалей аксонов нейросекреторных</w:t>
        <w:br/>
        <w:t>клеток гипоталамуса соответствует таковой, наблюдаемой в физиологических условиях. Перикарионы</w:t>
        <w:br/>
        <w:t>цитоплазмы данных клеток были характерны для нормальных животных. Следует отметить</w:t>
        <w:br/>
        <w:t>нейзмененные канальцы эндоплазматического ретикулума, митохондрии, секреторные гранулы и другле</w:t>
        <w:br/>
        <w:t>компартменты клетки. Морфометрические показатели функционально активных нейросекреторных</w:t>
        <w:br/>
        <w:t>клеток, как супраоптических, так и паравентрикулярных ядер достоверно не различались, при разных</w:t>
        <w:br/>
        <w:t>Дозировках вводимых бактерий. Размеры цитоплазмы, ядра и ядрышка у этих клеток соответствовали</w:t>
        <w:br/>
        <w:t>таковым, наблюдаемым у контрольных животных. Гистологическое изучение коры надпочечников также</w:t>
        <w:br/>
        <w:t>не выявило суцественных отличий в протяженности клубочковой, пучковой и сетчатой зон при введении</w:t>
        <w:br/>
        <w:t>различных количеств бактерий по сравнению с интактными қрысами. Все вышеперечисленные факты</w:t>
        <w:br/>
        <w:t>Убедительно свидетельствуют о том, что пероральное введение микроорганизмов (арһ. ашгециз не</w:t>
        <w:br/>
        <w:t>вызывало суцественных реактивных изменений структур гипоталамуса, нейрогипофиза и надпочечников,</w:t>
      </w:r>
    </w:p>
    <w:p>
      <w:r>
        <w:t>которые могли бы укладываться в картину их стрессорной реорганизации. Признаков интоксикации при</w:t>
        <w:br/>
        <w:t>введении золотистого стафилококка также не отмечено. Только при дозе 1010 клеток стафилококка на кг</w:t>
        <w:br/>
        <w:t>веса животных в слизистой желудка и кишечника обнаруживались слабо выраженные морфологические</w:t>
        <w:br/>
        <w:t>признакитоксического повреждения.</w:t>
        <w:br/>
        <w:t>При наличии воспалительного очага живые бактерии выводятся из селезенки, печени, лимфоузлов и</w:t>
        <w:br/>
        <w:t>преимушественно концентрируются в живой соединительной ткани на границе повреждения. Погибая,</w:t>
        <w:br/>
        <w:t>бактерии служат источником антигенов, способствуюших стимуляции иммунитета и поддержанию уровня</w:t>
        <w:br/>
        <w:t>нормальных антител. Однако живые бактерии выделяют биологически активные вешества</w:t>
        <w:br/>
        <w:t>(протеолитические ферменты, бактериоцины, антибиотики, иммуномодуляторы ипр.).</w:t>
        <w:br/>
        <w:t>Новые данные 0 механизме действия живых бактериальных препаратов позволили получить</w:t>
        <w:br/>
        <w:t>пробиотик нового поколения. После дважды проведенных государственных испытаний лекарственный</w:t>
        <w:br/>
        <w:t>препарат споробактерин жидкий рекомендован МЗ РФ для лечения дисбактериозов, острой дизентерии,</w:t>
        <w:br/>
        <w:t>различных энтеритов, профилактики и лечения гнойно-воспалительных процессов в хирургии и</w:t>
        <w:br/>
        <w:t>гинекологии. Штамм Васі!и5 5шіМйі5 534, составляюший основу пробиотика, продуцирует во внешнюю</w:t>
        <w:br/>
        <w:t>среду антибиотик белковой природы. Антибиотик подавляет рост стафилококков, протея, клебсиелл,</w:t>
        <w:br/>
        <w:t>неклостридиальных анаэробов, в том числе геликобактерий, грибков рода Сапсайда и др. Довольно часто</w:t>
        <w:br/>
        <w:t>устойчивымик нему оказываются только синегнойные палочки.</w:t>
        <w:br/>
        <w:t>Может возникнуть вопрос, а много ли антибиотика сенная палочка выделяет в очаге воспаления.</w:t>
        <w:br/>
        <w:t>Сравнимо ли это с парентеральным их введением. Мы сознательно усложнили себе задачу и проводили</w:t>
        <w:br/>
        <w:t>сравнение препарата споробактерина не толькос другими пробиотиками, но ис антибиотиками. Кроликам</w:t>
        <w:br/>
        <w:t>наносили огнестрельные раны конечностей. Раны не обрабатывались и не перевязывались. При</w:t>
        <w:br/>
        <w:t>введении дважды в сутки внутримышечно антибиотика цефамизина сформировались абсцессы. В то же</w:t>
        <w:br/>
        <w:t>время раны у животных, получавших через рот споробактерин, зажили по типу первичного натяжения.</w:t>
        <w:br/>
        <w:t>Нанесение раствора споробактерина непосредственно на рану было менее эффективно.</w:t>
        <w:br/>
        <w:t>У большинства больных из 276 больных с гнойно-воспалительными процессами, получавших</w:t>
        <w:br/>
        <w:t>споробактерин, в (71,4%) достигнуто излечение или значительное улучшение состояния без применения</w:t>
        <w:br/>
        <w:t>антибиотиков. Из 162 пострадавших с открытыми переломами и случайными ранениями мягких тканей,</w:t>
        <w:br/>
        <w:t>которым давался препарат споробактерин, местные гнойно-воспалительные осложнения отмечены в</w:t>
        <w:br/>
        <w:t>14,8%, тогда как при традиционных методах профилактики хирургичес кой инф екции они регистрируются в</w:t>
        <w:br/>
        <w:t>21,3% наблюдений. Препарат, как средство профилактики и лечения нагноительных процессов оказался</w:t>
        <w:br/>
        <w:t>достаточно эффективным Явления дисбактериоза кишечника и энтериты купированы одним</w:t>
        <w:br/>
        <w:t>споробактерином в91,0%.</w:t>
        <w:br/>
        <w:t>Мы считаем, что обнаружили ранее нейзвестный зашитный механизм. Транслокация бактерий из</w:t>
        <w:br/>
        <w:t>желудочно-кишечного тракта, как и феномен воспаления не только патология. Живые ткани нашего</w:t>
        <w:br/>
        <w:t>организма даже у здоровых людей не остаются стерильными. Бактерии в тканях не только возбудители</w:t>
        <w:br/>
        <w:t>инфекции, но и могут оказывать лечебное действие, пока они жестко контролируеются макроорганизмом.</w:t>
        <w:br/>
        <w:t>Этот зашитный механизм более древний, чем клеточный и гуморальный иммунитет, так как, по нашим</w:t>
        <w:br/>
        <w:t>данным, он есть не только утеплокровных, но иу насекомых. Нечто подобное имеется даже у растений.</w:t>
        <w:br/>
        <w:t>Живые бактериальные препараты-пробиотики можно применять не только для лечения</w:t>
        <w:br/>
        <w:t>дисбактериозов, но и для профилактики и лечения инфекционных и других патологических процессов</w:t>
        <w:br/>
        <w:t>Бі 2) мез (91) 208</w:t>
        <w:br/>
        <w:t>29 Батые Кенкетикандицин жұманы МІ. Ғаеайцинсні жаран знәдидевкиакінккктетлана</w:t>
        <w:br/>
        <w:t>ыыыыныыныыЫЫГО Ес Ӛз ң ә</w:t>
        <w:br/>
        <w:t>Ффизико-химических процессов, возникаюших при импульсном электрическом разряде в жидкой среде:</w:t>
        <w:br/>
        <w:t>гидравлическая волна, ультразвуковая кавитация, ультрафиолетовое облучение и активные формы</w:t>
        <w:br/>
        <w:t>кислорода, обладаюшие мошным бактерицидным эф фектом.</w:t>
        <w:br/>
        <w:t>Во время каждого оперативного вмешательства трехкратно взят материал на бактериологическое</w:t>
        <w:br/>
        <w:t>исследование - выпот при вскрытии брюшной полости, посев из раны после ушивания брюшины и посев</w:t>
        <w:br/>
        <w:t>израныпосле обработки ИЭР.</w:t>
      </w:r>
    </w:p>
    <w:p>
      <w:r>
        <w:t>Результаты исследований. В микробном пейзаже среди аэробов превалируют Е.сойі (61,1%) и</w:t>
        <w:br/>
        <w:t>54 һавта|уісив (16,6%), а среди аназробов - различные виды бактероидов (27,7%) и пептококки (11,1%).</w:t>
        <w:br/>
        <w:t>Азробно-аназробные ассоциации выявлены у 14 больных (38,8%). Обсемененность выпота из брюшной</w:t>
        <w:br/>
        <w:t>полости (КОЕ) в большинстве наблюдений составляла 106-108. После основного этапа операции и</w:t>
        <w:br/>
        <w:t>восстановления брюшины количество КОЕ в операционной ране составляло 102 -105 , причем вид</w:t>
        <w:br/>
        <w:t>микроорганизма во всех наблюдениях соответствовал тому, который былвыявлен в начале операции. Это</w:t>
        <w:br/>
        <w:t>свидетельствует о том, что основным источником инфицирования операционной раны и, как следствие,</w:t>
        <w:br/>
        <w:t>причиной гнойных послеоперационных осложнений при перитоните является интраабдо-минальный очаг</w:t>
        <w:br/>
        <w:t>инфекции, анеэкзогенное инфицирование во время операции.</w:t>
        <w:br/>
        <w:t>После электроимпульсной санации операционной раны отмечалось резкое угнетение микрофлоры.</w:t>
        <w:br/>
        <w:t>В 77,7% случаев роста микрофлоры не получено, в 16,6% произведен высев микроорганизмов только со</w:t>
        <w:br/>
        <w:t>среды обогашения, и только в 5,7% случаев получен слабый рост с обычной среды, КОЕ составило менее</w:t>
        <w:br/>
        <w:t>102.</w:t>
        <w:br/>
        <w:t>Полученные данные свидетельствуют о высокой эффективности электроимпульсной санации как</w:t>
        <w:br/>
        <w:t>метода интраоперационной профилактики гнойных раневых осложнений. В группе больных, которым</w:t>
        <w:br/>
        <w:t>проводился данный метод наблюдался только один случай нагноения раны -у больного 63 лет с острым</w:t>
        <w:br/>
        <w:t>гангренозно-перфоративным аппендицитом, диффузным гнойным перитонитом. Во всех остальных</w:t>
        <w:br/>
        <w:t>случаях течение послеоперационного периода - без раневых осложнений.</w:t>
        <w:br/>
        <w:t>Следует отметить, что использование интраоперационной электро-импульсной профилактики</w:t>
        <w:br/>
        <w:t>позволило в 83,3% случаев завершить операцию наложением «глухих швов» на рану и практически</w:t>
        <w:br/>
        <w:t>полностью отказаться от наложения первично-отсроченных швов, что значительно сокрашает сроки</w:t>
        <w:br/>
        <w:t>заживления раны и, соответственно, период пребывания пациента в стационаре. Случаев развития</w:t>
        <w:br/>
        <w:t>осложнений, связанных с использованием данного метода, не выявлено.</w:t>
        <w:br/>
        <w:t>Выводы. 1. Импульсный электрический разряд оказывает мошное ингибируюшее воздействие на</w:t>
        <w:br/>
        <w:t>микрофлору операционной раны при экстренных абдоминальных операциях.</w:t>
        <w:br/>
        <w:t>2. Применение интраоперационной электроимпульсной профилактики наряду с высокой</w:t>
        <w:br/>
        <w:t>эффективностью и безопасностью, практически не влияет на длительность операций, не требует</w:t>
        <w:br/>
        <w:t>дополнительного расхода лекарственных препаратов.</w:t>
        <w:br/>
        <w:t>Списоклштпературы:</w:t>
        <w:br/>
        <w:t>1. Руководство по неотложной хирургии органов брюшной полости. /Под ред. В.С. Савельева.- М. :</w:t>
        <w:br/>
        <w:t>Триада-Х, 2004.- 640 с.</w:t>
        <w:br/>
        <w:t>Сеге 5. 012егеда. Регіюпігі вигдегу. Меуу Үогк: Әргіпдег, 2000.-280 с.</w:t>
        <w:br/>
        <w:t>Стручков В.И., ГостицевВ.К., Стручков Ю.В. Хирургическаяинфекция.-М.-1991.- 560 с.</w:t>
        <w:br/>
        <w:t>Богданов А.В. Клинические лекции: Послеоперационные гнойные осложнения.-М.,2000.-212с.</w:t>
        <w:br/>
        <w:t>Миронюк Н. В., Волчкова И. С. Профилактика нагноений операционных ран. //Хирургия ХХІ века.</w:t>
        <w:br/>
        <w:t>Сборник науч.тр. с междун.уч., посвяценный 70-летию профессора С.В. Лохвицкого. Караганды: ТОО</w:t>
        <w:br/>
        <w:t>«ТЭФФИ»,2005.-С.205-209.</w:t>
        <w:br/>
        <w:t>6. Гостишев В.К., Сажин В.П., Авдовенко А.Л. Перитонит.-М.:ГЭОТАР-Медицина, 2002.-238 с.</w:t>
        <w:br/>
        <w:t>7. Жуловчинов М.У., Мусабаев Н.Х., Беспаев А. Т. Факторы риска гнойно-септических инфекций // ІІ</w:t>
        <w:br/>
        <w:t>Конгресс ассоциации хирургов им Н.И.Пирогова, Москва, 2001, С.107</w:t>
        <w:br/>
        <w:t>8. Контроль внутрибольничных инфекций /Под ред. Н.И.Брико.-М.: Издат. дом “Русский врач”, 2002.- 95</w:t>
        <w:br/>
        <w:t>с..</w:t>
        <w:br/>
        <w:t>Шыл-жсі ы;</w:t>
        <w:br/>
        <w:t>9. ИзмайловС.Г., Шарафисламов И.Ф. Профилактика раневых осложнений в абдоминальной хирургии.</w:t>
        <w:br/>
        <w:t>-Казань: Изд-во Каз.гос.техн.ун-та, 1996.- 191 с.</w:t>
        <w:br/>
        <w:t>10. Лохвицкий С.В., Тургунов Е.М., Азизов И.С. Кожамбердин К.Е. Способ профилактики</w:t>
        <w:br/>
        <w:t>послеоперационных гнойно-воспалительных осложнении Предварительный патент РК Ме10894 от</w:t>
      </w:r>
    </w:p>
    <w:p>
      <w:r>
        <w:t>28.08.2001.</w:t>
        <w:br/>
        <w:t>24 Б: ді 2; ) т</w:t>
        <w:br/>
        <w:t>атыс Қазақстан медицина журналы Ме3(1) 2017ж. сҙуцинский журнал Западного Казахстана Ме (91) 2011 г.</w:t>
        <w:br/>
        <w:t>ыыыыныыныыЫЫГО Ес Ӛз ң ә</w:t>
        <w:br/>
        <w:t>ЖУМАДИЛОВ Ж.Ш., БЕРИКХАНОВА К.Е., ТАЙГУЛОВ Е.А., ЦОЙ О.Г.</w:t>
        <w:br/>
        <w:t>ЭНДОСКОПИЧЕСКИЙ ГЕМОСТАЗ ПРИ ЖЕЛУДОЧНО-</w:t>
        <w:br/>
        <w:t>КИШЕЧНЫХ КРОВОТЕЧЕНИЯХ</w:t>
        <w:br/>
        <w:t>ЧУ «Центр наук о жизни», АО «Медицинский университет Астана»</w:t>
        <w:br/>
        <w:t>г. Астана, Республика Казахстан</w:t>
        <w:br/>
        <w:t>Срочный гемостаз при острых желудочно-кишечных кровотечениях остается одной из актуальных</w:t>
        <w:br/>
        <w:t>проблем ургентной хирургии. Наиболее частой причиной кровотечения является язвенная болезнь</w:t>
        <w:br/>
        <w:t>желудка и двенадцатиперстной кишки. Применение лечебной эндоскопии у больных язвенными</w:t>
        <w:br/>
        <w:t>желудочно-кишечными кровотечениями позволяет избежать хирургического вмешательства на высоте</w:t>
        <w:br/>
        <w:t>кровотечения, особенно у пациентов с тяжелой сопутствуюцей патологией, и снизить о6шую летальность.</w:t>
        <w:br/>
        <w:t>Целью данной работы является анализ эффективности эндоскопического гемостаза при желудочно-</w:t>
        <w:br/>
        <w:t>кишечных кровотечениях разной этиологии.</w:t>
        <w:br/>
        <w:t>Проведен анализ результатов эндоскопической остановки кровотечений язвенного генеза у 125</w:t>
        <w:br/>
        <w:t>больных, синдромом Меллори-Вейсса - 46 и варикозным расширением вен пицевода- 3-х, пролеченных</w:t>
        <w:br/>
        <w:t>в 2009-2010 годы в ГКП на ПХВ «Городская больница Ме1», г. Астана. Возраст больных колебался от 19 до</w:t>
        <w:br/>
        <w:t>88 лет. Интенсивность кровотечения при поступлении оценивалась как легкая, средняя и тяжелая, по</w:t>
        <w:br/>
        <w:t>классификации А.И. Горбашко. Для установления степени вероятности повторного кровотечения мы</w:t>
        <w:br/>
        <w:t>использовали классификацию.).А. Ғотеві.</w:t>
        <w:br/>
        <w:t>Неотложное эндоскопическое исследование при диагностике острого кровотечения из верхних</w:t>
        <w:br/>
        <w:t>отделов пицеварительного тракта выполнялось в течение 1-2 часов с момента поступления больных,</w:t>
        <w:br/>
        <w:t>либо сразуже после возникновения кровотеченияв стационаре.</w:t>
        <w:br/>
        <w:t>При незффективности эндоскопического гемостаза или рецидиве кровотечения больные</w:t>
        <w:br/>
        <w:t>подвергались повторному эндоскопическому вмешательству, а при невозможности провести его</w:t>
        <w:br/>
        <w:t>адекватно и эффективно проводилось оперативное лечение.</w:t>
        <w:br/>
        <w:t>Показаниями к эндоскопическому гемостазу при первичном осмотре являются продолжаюцееся в</w:t>
        <w:br/>
        <w:t>момент эндоскопического исследования кровотечение (Ғотеві 1) и состоявшееся кровотечение,</w:t>
        <w:br/>
        <w:t>остановившееся в момент эндоскопического осмотра со следами недавно перенесенного кровотечения</w:t>
        <w:br/>
        <w:t>на дне или краях язвы (Ғоттезі 2).</w:t>
        <w:br/>
        <w:t>Среди 125 больных язвенными кровотечениями, при поступлении у 45 (36 %) пациентов выявлено</w:t>
        <w:br/>
        <w:t>продолжаюшееся қровотечение (Ғоттезі 1 А, В), которым выполняли эндоскопический гемостаз.</w:t>
        <w:br/>
        <w:t>Продолжаюшееся крово-течение было у 15 (92,6%) больных с синдромом Меллори-Вейсса.</w:t>
        <w:br/>
        <w:t>Остановившееся кровотечение на момент эндоскопического осмотра выявлено у остальных 31 (67,4%)</w:t>
        <w:br/>
        <w:t>больных. У3-х пациентов с кровотечением из варикозно-расширенных вен пицевода удалось остановить</w:t>
        <w:br/>
        <w:t>кровотечение применением эндоскопического гемостаза иприменениемзонда Блэкмора.</w:t>
        <w:br/>
        <w:t>Однако у 15 из 45 пациентов остановить кровотечение не удалось, что обусловило необходимость</w:t>
        <w:br/>
        <w:t>экстренной операции.</w:t>
        <w:br/>
        <w:t>Таким образом, применение инфильтрационного гемостаза в комплексном лечении больных</w:t>
        <w:br/>
        <w:t>желудочно-кишечными қровотечениями позволяет добиться остановки острого кровотечения у 64%</w:t>
        <w:br/>
        <w:t>пациентов.</w:t>
        <w:br/>
        <w:t>Широкое применение лечебной эндоскопии у больных желудочно-кишечными кровотечениями</w:t>
        <w:br/>
        <w:t>позволяет избежать хирургического вмешательства на высоте кровотечения, особенно у пациентов с</w:t>
      </w:r>
    </w:p>
    <w:p>
      <w:r>
        <w:t>тяжелой сопутствуюцей патологией, снизить обшуюи послеоперационную летальность.</w:t>
        <w:br/>
        <w:t>ЖУМАДИЛОВ Ж.Ш., БЕРИКХАНОВА К.Е., ТАЙГУЛОВ Е.А., ЦОЙ О.Г.</w:t>
        <w:br/>
        <w:t>СКЛЕРОТЕРАПИЯ ДОБРОКАЧЕСТВЕННЫХ УЗЛОВЫХ</w:t>
        <w:br/>
        <w:t>ОБРАЗОВАНИИ ШИТОВИДНОИ ЖЕЛЕЗЫ</w:t>
        <w:br/>
        <w:t>ЧУ «Центр наук о жизни», АО «Медицинский университет Астана»,</w:t>
        <w:br/>
        <w:t>г. Астана, Республика Казахстан</w:t>
        <w:br/>
        <w:t>Цель исследования: улучшить результаты лечения больных доброкачественными узловыми</w:t>
        <w:br/>
        <w:t>заболеваниями шитовидной железы путем чрезкожной внутриузловой иньекции препарата</w:t>
        <w:br/>
        <w:t>«Этоксисклерол».</w:t>
        <w:br/>
        <w:t>Медицинский журнал Западного Казахстана М3 (91)2011 г. ““.Р%тыс Қазақстан медицина журналы Ме3 (31)201ж. 25</w:t>
        <w:br/>
        <w:t>ыыыыныыныыЫЫГО Ес Ӛз ң ә</w:t>
        <w:br/>
        <w:t>Материал и методы. Мы располагаем опытом применения препарата «Этоксисклерол» при лечении</w:t>
        <w:br/>
        <w:t>76 пациентов, в т.ч. 64 женшин (средний возраст 43 года) и 12 мужчин (средний возраст 49 лет). По</w:t>
        <w:br/>
        <w:t>нозологическим формамузловых образований выделили следуюшие 5 групп больных:</w:t>
        <w:br/>
        <w:t>- аденома шитовидной железы - 21 пациент (женшин - 17, мужчин--4);</w:t>
        <w:br/>
        <w:t>- аденома с кистозной дегенерацией - 11 пациентов (все женшины);</w:t>
        <w:br/>
        <w:t>- аденома с некротической дегенерацией- б пациентов (всеженшины);</w:t>
        <w:br/>
        <w:t>-коллоидныйузловой 306 - 18 пациентов (женшин - 15,мужчин-3);</w:t>
        <w:br/>
        <w:t>-кистозные узлы -20 больных (женшин - 15, мужчин-- 5).</w:t>
        <w:br/>
        <w:t>Склеротерапия проводилась больным только в эутиреоидном состоянии. Путем пункции в центр</w:t>
        <w:br/>
        <w:t>узлового образования вводилась игла итолько после визуализации и контроля положения кончика иглы в</w:t>
        <w:br/>
        <w:t>двух проекциях под контролем УЗИ, вводили 2% этоксисклерол.</w:t>
        <w:br/>
        <w:t>Выполиялись однократное, двукратное или трехкратное введения с интервалом 24 часа, в</w:t>
        <w:br/>
        <w:t>зависимости от обьема узловых образований.</w:t>
        <w:br/>
        <w:t>Для оценки эффективности склеротерапии использовали следуюцие методы исследования:</w:t>
        <w:br/>
        <w:t>-пальпацию области шитовидной железы;</w:t>
        <w:br/>
        <w:t>- определение уровней гормонов шитовидной железы в сыворотке крови методом ИФА;</w:t>
        <w:br/>
        <w:t>-УЗИицветное допплеровское картирование (УЗИ -- ЦДК) шитовидной железы;</w:t>
        <w:br/>
        <w:t>- обьем узла шитовидной железы определили по формуле: Упод (см?)-А В С 0.524, где А -ширина</w:t>
        <w:br/>
        <w:t>узла,В-глубинаузла, С- длинаузла, 0.524- (числотт/б)</w:t>
        <w:br/>
        <w:t>-тонкоигольная аспирационная пункционная биопсия под контролем УЗИ;</w:t>
        <w:br/>
        <w:t>- цитологическая верификация доброкачественного характера поражения шитовидной железы</w:t>
        <w:br/>
        <w:t>(окраска по Папаниколау);</w:t>
        <w:br/>
        <w:t>Результаты исследования и их обсуждение. Динамику функции и уменьшения обьема узловых</w:t>
        <w:br/>
        <w:t>образований шитовидной железы наблюдали в течение 1,3, 6, 12 месяцев. При этом выявили, что</w:t>
        <w:br/>
        <w:t>эффективное уменьшение узловых образований наблюдается в течение первых месяцев во всех</w:t>
        <w:br/>
        <w:t>нозологических группах после склеротерапии. Затем уменьшение узлов в динамике замедлялось к 6</w:t>
        <w:br/>
        <w:t>месяцам ивтечение 1 года величина узлов оставалось практически нейзменной.</w:t>
      </w:r>
    </w:p>
    <w:p>
      <w:r>
        <w:t>Цитологически у всех больных верифицированы доброкачественные узловые образования</w:t>
        <w:br/>
        <w:t>шитовидной железы.</w:t>
        <w:br/>
        <w:t>У всех 20 больных кистами шитовидной железы, пролеченных по разработанной методике,</w:t>
        <w:br/>
        <w:t>наблюдалось полное излечение.</w:t>
        <w:br/>
        <w:t>Выявлено, что достоверный регресс узлов начинается после трех месяцев наблюдения. Через 6</w:t>
        <w:br/>
        <w:t>месяцев регресс узлов в среднем составлял 69%. Уменьшение обьема аденом с некротической и</w:t>
        <w:br/>
        <w:t>кистозной дегенерацией при данном методе лечения более интенсивно и составляет в среднем 83-86%.</w:t>
        <w:br/>
        <w:t>При лечении коллоидных узлов уменьшение образования происходило в течение 6 месяцев и достигало</w:t>
        <w:br/>
        <w:t>74% от изначального обьема узла. Нарушений функции шитовидной железыне выявлено.</w:t>
        <w:br/>
        <w:t>Таким образом, лечение истинных кист шитовидной железы методом предварительной аспирации</w:t>
        <w:br/>
        <w:t>содержимого с последуюшей иньекцией этоксисклерола в полость кисты обеспечивает высокий</w:t>
        <w:br/>
        <w:t>лечебный эффект. Настояший эффект является пролонгированным; регрессивные процессы в узлах</w:t>
        <w:br/>
        <w:t>длятся до 10-12 мес.</w:t>
        <w:br/>
        <w:t>Метод малоинвазивный, органосохраняюший, доступен для амбулаторной практики и не вызывает</w:t>
        <w:br/>
        <w:t>нарушения функции шитовидной железы.</w:t>
        <w:br/>
        <w:t>ЖАКИЕВ Б.С., КАЛИЕВ А.А., СУЛТАНГЕРЕЕВ Е.Б., БАЗАРБАЙ А.А.,</w:t>
        <w:br/>
        <w:t>ОНАЙКУЛОВ К.К., ИМАНБАЕВА Ю.Ш.</w:t>
        <w:br/>
        <w:t>ПРИМЕНЕНИЕ ПОСТОЯННОГО ЭЛЕКТРИЧЕСКОГО ТОКА В</w:t>
        <w:br/>
        <w:t>КОМПЛЕКСНОМ ЛЕЧЕНИИ ДЕСТРУКТИВНЫХ ФОРМ ОСТРОГО</w:t>
        <w:br/>
        <w:t>ПАНКРЕАТИТА В ЭКСПЕРИМЕНТЕ</w:t>
        <w:br/>
        <w:t>Западно-Казахстанскии государственный медицинский университет имени М.Оспанова, кафедра</w:t>
        <w:br/>
        <w:t>хирургических болезней Ме2 г. Актобе, Республика Казахстан</w:t>
        <w:br/>
        <w:t>Актуальность проблемы. При явном прогрессе хирургических технологий результаты лечения</w:t>
        <w:br/>
        <w:t>больных с деструктивными формами острого панкреатита все ешб не могут считаться</w:t>
        <w:br/>
        <w:t>удовлетворительными, поскольку до настояшего времени летальность остается высокой, а сроки лечения</w:t>
        <w:br/>
        <w:t>-длительными. Одним из самых главных причин смерти больных при данной патологии считаются гнойно-</w:t>
        <w:br/>
        <w:t>Б: ді 2; ) т</w:t>
        <w:br/>
        <w:t>26 Батыс Қазақстан медицина журналы Ме9(9) 2017ж. медицинский журнал Западного Қазахстана Ме (91) 2011 2.</w:t>
        <w:br/>
        <w:t>ыыыыныыныыЫЫГО Ес Ӛз ң ә</w:t>
        <w:br/>
        <w:t>размерах, напряжена, инфильтрирована, с участками размягчений и жирового некроза. При</w:t>
        <w:br/>
        <w:t>гистологическом исследований были отмечены обширные очаги некроза ацинусов.</w:t>
        <w:br/>
        <w:t>В третьей серии у животных в комплексе лечения использованы малые дозы ПЭТ. Собаки быстро</w:t>
        <w:br/>
        <w:t>выходили из наркоза. В этой серии опытов отмечалось достоверное снижение ферментной активности</w:t>
        <w:br/>
        <w:t>крови и приближение к исходным цифрам через 48-72 часа от начала лечения. Из 10 собак с</w:t>
        <w:br/>
        <w:t>деструктивным панкреатитом, которых лечили по вышеописанной методике погибли трое на 5 - 7 сутки</w:t>
        <w:br/>
        <w:t>(30%). Остальные 7 выведены из опыта путем передозировки эфира на 10, 20 сутки.</w:t>
        <w:br/>
        <w:t>При вскрытии животных через 10 суток: явлений перитонита нет, поджелудочная железа розового</w:t>
        <w:br/>
        <w:t>цвета, уплотнена, более темная на местах некроза. При гистологическом исследовании отмечено</w:t>
        <w:br/>
        <w:t>формирование нежноволокнистой соединительной ткани на местах некроза ацинусов.</w:t>
        <w:br/>
        <w:t>Через 20 суток: поджелудочная железа незначительно уплотнена, розового цвета. Гистологическое</w:t>
        <w:br/>
        <w:t>исследование показало, что в поджелудочной железе погибшие ацинусы замешены соединительной</w:t>
        <w:br/>
        <w:t>тканью.</w:t>
        <w:br/>
        <w:t>Таким образом, исходя из полученных экспериментальных данных можно сделать следуюшие</w:t>
        <w:br/>
        <w:t>выноды:</w:t>
      </w:r>
    </w:p>
    <w:p>
      <w:r>
        <w:t>1. Клинические, морфологические и гистологические изменения при данной модели заболевания</w:t>
        <w:br/>
        <w:t>свидетельствуют о развитии деструктивного процесса в поджелудочной железе уже в первые сутки, а в</w:t>
        <w:br/>
        <w:t>последуюшие дни прогрессирование панкреонекроза служит причиной глбели животных в 100 % случаев</w:t>
        <w:br/>
        <w:t>через 1-3 суток без лечения.</w:t>
        <w:br/>
        <w:t>Использование малых доз ПЭТ в комплексе лечения оказывает противовоспалительное действие,</w:t>
        <w:br/>
        <w:t>способствует ускоренному отторжению некротических тканей, стиханию воспалительного процесса,</w:t>
        <w:br/>
        <w:t>также стимулирует регенеративные процессы в поджелудочной железе, тем самым позволяет снизить</w:t>
        <w:br/>
        <w:t>летальностьу экспериментальных животных с 60% до 30%.</w:t>
        <w:br/>
        <w:t>ТАЙГУЛОВ Е.А., ЦОЙ О.Г., БАЛЖАНОВ Ж.М.</w:t>
        <w:br/>
        <w:t>НОВЫЙ СПОСОБ ЦЕЛЕНАПРАВЛЕННОЙ ЦИТОКИНОВОЙ</w:t>
        <w:br/>
        <w:t>ИММУНОМОДУЛИРУЮЦШЕЙ И ГЕПАТОПРОТЕКТОРНОЙ</w:t>
        <w:br/>
        <w:t>ТЕРАПИИ ПРИ ОСТРОМ ГНОЙНОМ ХОЛАНГИТЕ</w:t>
        <w:br/>
        <w:t>АО «Медицинский университет Астана», гАстана, Республика Казахстан</w:t>
        <w:br/>
        <w:t>Острый гнойный холангит (ОГХ) является наиболее тяжелым заболеванием неотложной</w:t>
        <w:br/>
        <w:t>гепатобилиарной хирургии, сопровождается высокой летальностью (15-60%) и именно ему принадлежит</w:t>
        <w:br/>
        <w:t>ведушая роль в развитии билиарного сепсиса. Основным патогенетическим механизмом при этом</w:t>
        <w:br/>
        <w:t>является нарушение функции печеночных макрофагов (клеток Купфера), сопровождаюшееся</w:t>
        <w:br/>
        <w:t>недостаточностью барьера между эндотоксинами в синусоидах печени и обшим кровотоком, вследствие</w:t>
        <w:br/>
        <w:t>чего возникает системнаяэндотоксемия, 5ІН5, сепсис, полиорганнная недостаточность.</w:t>
        <w:br/>
        <w:t>Целью настояшего исследования является создание нового способа целенаправленной</w:t>
        <w:br/>
        <w:t>фармакотерапии рекомбинантным |І -2 (ронколейкином) в комплексном лечении ОГХ.</w:t>
        <w:br/>
        <w:t>Материал и методы исследования. Транспортные гуморальные системы с ронколейкином,</w:t>
        <w:br/>
        <w:t>включенным в эритроцитарные оболочки, создавались в лабораторных условиях с использованием</w:t>
        <w:br/>
        <w:t>венозной крови от 15 половозрелых беспородных белых крыс и 20 доноров. Экспериментальный раздел</w:t>
        <w:br/>
        <w:t>исследования по изучению целенаправленной доставки цитокинового препарата в различные органы</w:t>
        <w:br/>
        <w:t>(печень, селезенка, легкие) лабораторных животных выполнен на 30 крысах, разделенных на три группы</w:t>
        <w:br/>
        <w:t>по 10 животных в каждой. Группа А - контрольная; группа В - животные, которым препарат вводился</w:t>
        <w:br/>
        <w:t>традиционно внутривенно; группа С - крысы, получавшие ронколейкин, включенный в аутологичные</w:t>
        <w:br/>
        <w:t>эритроцитарные оболочки. Обьектом клинической части работы являлись 60 больных ОГХ, условно</w:t>
        <w:br/>
        <w:t>поделенных на три равночисленные группы: 1) контрольную, получавшую традиционное консервативное</w:t>
        <w:br/>
        <w:t>лечение; 2) 1-ю основную, которой традиционная консервативная терапия была дополнена внутривенной</w:t>
        <w:br/>
        <w:t>инфузией ронколейкина и 3) 2-ю основную, получавшую ронколейкин в составе аутологичных</w:t>
        <w:br/>
        <w:t>эрироцитарных оболочек- эритроцитарные фармакоциты (ЭФ).</w:t>
        <w:br/>
        <w:t>Результаты исследования и ихобсуждение.</w:t>
        <w:br/>
        <w:t>Избранная цельреализована посредством последовательного решениятрех конкретных задач:</w:t>
        <w:br/>
        <w:t>1. Конструирование транспортных систем с ронколейкином, на основе эритроцитарных оболочек-</w:t>
        <w:br/>
        <w:t>ЭФ.</w:t>
        <w:br/>
        <w:t>28 Б: ді ) 11</w:t>
        <w:br/>
        <w:t>8 Балме Қезктасандицин журналы Мейіл) 2) Медицинский журнал Западного Казахстана Ме3 (31) 2011 г.</w:t>
        <w:br/>
        <w:t>ыыыыныыныыЫЫГО Ес Ӛз ң ә</w:t>
        <w:br/>
        <w:t>изменений на всем протяжении поджелудочной железы (ПЖ), связанного с воспалительной</w:t>
        <w:br/>
        <w:t>инфильтрацией стенок сальниковой сумки. В связи с этим возникает необходимость в разработке более</w:t>
        <w:br/>
        <w:t>эффективного способа контрольно-санационной лапароскопии (КСЛ) сальниковой сумки при ГІН.</w:t>
        <w:br/>
        <w:t>Цель исследования. Разработка малоинвазивного способа эффективной санации сальниковой</w:t>
        <w:br/>
        <w:t>сумки приГІН.</w:t>
      </w:r>
    </w:p>
    <w:p>
      <w:r>
        <w:t>Материалы и методы исследования. Для достижения поставленной цели в хирургическом</w:t>
        <w:br/>
        <w:t>отделении БСМП г. Актобе проведено обследование и лечение 70 пациентов с ПН, осложненным</w:t>
        <w:br/>
        <w:t>панкреатогенным абдоминальным сепсисом (АС). Основную группу составили 26 (37,1%) больных с ПН,</w:t>
        <w:br/>
        <w:t>осложненным АС, у которых в послеоперационном периоде использовались динамические</w:t>
        <w:br/>
        <w:t>лапароскопические санации сальниковой сумки. В контрольную группу вошли 44 (62,9 %) аналогичных</w:t>
        <w:br/>
        <w:t>больных, у которых применены открытые санации сальниковой сумки путем использования</w:t>
        <w:br/>
        <w:t>панкреатооментобурсостомии. Для оценки степени травматичности способов санации использовали</w:t>
        <w:br/>
        <w:t>кардиоинтервалографию («Варикард» модели ВК 2.5, производства Российской Федерации) с</w:t>
        <w:br/>
        <w:t>определением индекса напряжения (ИН) как суммарного показателя резервно - компенсаторных</w:t>
        <w:br/>
        <w:t>возможностей организма (РКВО).</w:t>
        <w:br/>
        <w:t>В обеих группах основная операция производилась отқрытым способом, включаюшим в себя</w:t>
        <w:br/>
        <w:t>лапаротомию и всқрытие сальниковой сумки с эвакуацией выпота, интубацию ЖКТ, санацию обеих</w:t>
        <w:br/>
        <w:t>полостей озонированными растворами, сквозное дренирование сальниковой сумки. Отличием было</w:t>
        <w:br/>
        <w:t>завершение операции: в основной группе ограничивались марсупиализацией, в контрольной</w:t>
        <w:br/>
        <w:t>накладывалась панкреатооментобурсостома. Кроме того, в редких случаях наличие распространенного</w:t>
        <w:br/>
        <w:t>гнойно-фибринозного перитонита требовало лапаросанаций. Тогда в основной группе больным</w:t>
        <w:br/>
        <w:t>устанавливалась гильза-проводник через лапаротомную рану для осуцествления КСЛ, в контрольной -</w:t>
        <w:br/>
        <w:t>накладываласы лапаростома в дополнение к бурсостоме. В обейх группах динамические бурсосанации</w:t>
        <w:br/>
        <w:t>начинались с 12-14 суток послеоперационного периода - эти сроки совпадают с началом отхождения</w:t>
        <w:br/>
        <w:t>секвестровПЖ.</w:t>
        <w:br/>
        <w:t>Преобладаюшей формой поражения ПЖ был острый крупноочаговый и субтотальный некроз у 18</w:t>
        <w:br/>
        <w:t>человек (69,2%) в основной группе, в контрольной - у 30 (68,2%). В наших наблюдениях отмечается</w:t>
        <w:br/>
        <w:t>подавляюшая частота геморрагического ГН - 92 %, тогда как жировое повреждение ПЖ встретилось</w:t>
        <w:br/>
        <w:t>только в8% случаев одинаково в обеих группах.</w:t>
        <w:br/>
        <w:t>В целом, по всем параметрам (сроки поступления в стационар, распространенность перитонита,</w:t>
        <w:br/>
        <w:t>формы ихарактер поражения ПЖ стадии АС итяжесть состояния пациентов по шкаламАРАСНЕ ІІм ЗАР5)</w:t>
        <w:br/>
        <w:t>изучаемые контингенты больных в основных и контрольных группах были идентичными.</w:t>
        <w:br/>
        <w:t>Результаты исследований и их обсуждение. Предложенный нами способ «полуоткрытой»</w:t>
        <w:br/>
        <w:t>папароскопической санации сальниковой сумки при ПІН (патент РК Ме 20175 от 04.12.2006 г),</w:t>
        <w:br/>
        <w:t>осушествляется следуюшим образом. В послеопер ационном периоде на 10-12 сутки после оформления и</w:t>
        <w:br/>
        <w:t>начала отхождения секвестров, сквозную многоперфорированную трубку подтягивают за конец,</w:t>
        <w:br/>
        <w:t>выходяший из раны в левой поясничной области так, что другой конец трубки оказывается в полости</w:t>
        <w:br/>
        <w:t>сальниковой сумки и открывается марсупилизационное отверстие в передней брюшной стенке. Наружная</w:t>
        <w:br/>
        <w:t>часть этой трубки в поясничной области закрывается зажимом для герметизации сальниковой сумки. На</w:t>
        <w:br/>
        <w:t>отверстие накладывается резиновая пластина - обтуратор с уже заранее вставленными в нее 10и5 мм</w:t>
        <w:br/>
        <w:t>троакарами (рисунок 1).</w:t>
        <w:br/>
        <w:t>Примечания</w:t>
        <w:br/>
        <w:t>1-пластина -обтуратор; 2 -лапароскоп; 3 - манипуляционные инструменты; 4 - троакары; 5 -</w:t>
        <w:br/>
        <w:t>стенка сальниковой сумки; 6 - поджелудочная железа; 7-секвестр.</w:t>
        <w:br/>
        <w:t>Рисунок 1</w:t>
        <w:br/>
        <w:t>Схема применения способа «полуоткрытой» лапароскопической</w:t>
        <w:br/>
        <w:t>санации сальниковой сумки при ПН.</w:t>
        <w:br/>
        <w:t>Батыс Қазақстан медицина журналы</w:t>
        <w:br/>
        <w:t>Медицинский журнал Западного Казахстана Ме3 (31) 2011 (31)2011ж. 39</w:t>
        <w:br/>
        <w:t>ыыыыныыныыЫЫГО Ес Ӛз ң ә</w:t>
        <w:br/>
        <w:t>эхинококкозе печени // Хирургия.-2004.- Ме2.-С.28-32.</w:t>
        <w:br/>
        <w:t>3. Журавлев В.А. Гидатидный эхинококкоз печени. Вопросы хирургического лечения // Хирургия. - 2004.</w:t>
      </w:r>
    </w:p>
    <w:p>
      <w:r>
        <w:t>-Ме4.-С.51-54.</w:t>
        <w:br/>
        <w:t>4. Агаев,Р.М.Хирургическое лечение эхинококкоза печени и его осложнений // Хирургия. - 2001.-Ме2.-</w:t>
        <w:br/>
        <w:t>С.32-36.</w:t>
        <w:br/>
        <w:t>5 Кубышкин В.А., Вишневский В.А., Кахаров М.А. и др. Эволюция методов хирургического лечения</w:t>
        <w:br/>
        <w:t>эхинококкоза печени // Анналы хирур. гепатологли. - 2002.- Ме 7.-С.18-22.</w:t>
        <w:br/>
        <w:t>6. Курбонов К.М., Касымов Х.С. Диагностика и лечение эхинококкоза печени с поражением желчных</w:t>
        <w:br/>
        <w:t>протоков // Анналыхирур. гепатологии.- 2006. -Т.11.-Ме2.-С.20-23.</w:t>
        <w:br/>
        <w:t>7. Бабсһеу, ./. Меюав оҒ 4ейесіпо суәрШіагу ЯвіШав іп Імег есһіпососсові / .). Нафсһем, А. Шеуа // ХХ</w:t>
        <w:br/>
        <w:t>Іпіеттаһопа! Сопогевв оҒНудайдоюоу. Кивһадаві, Тикеу.-2001.-Р. 116.</w:t>
        <w:br/>
        <w:t>8. Абдуллаев А.Г., Агаев Р.М. Лечебная тактика при послеоперационных осложнениях у больных</w:t>
        <w:br/>
        <w:t>эхинококкозом печени с поражением желчных протоков. - Хирургия. - 2006.- Ме7.-С.21-24.</w:t>
        <w:br/>
        <w:t>9. А.В. Вахидов, Ф.А. Ильхамов, Л.П. Струсский, Т.С. Азатьян Диагностика и лечение эхинококкоза</w:t>
        <w:br/>
        <w:t>печени,осложненного цистобилиарным свишом / // Хирургия.- 1998.- Ме 5.-С.15-17.</w:t>
        <w:br/>
        <w:t>10. Ордабеков С.О., Акшулаков С.К., Кулакеев О.К. Эхинококкоз человека. Алматы. 2009. 524 с.</w:t>
        <w:br/>
        <w:t>11. 5Әшчаіса! ігегітепі оҒесһіпососсовів оҒІһе Імег / УУ. НІ, Н. І1оШег, А. ?ітетегтап еі аі. // бм/і85 5ш0.-</w:t>
        <w:br/>
        <w:t>1999.-Ме5.-Р.126- 132.</w:t>
        <w:br/>
        <w:t>ОРДАБЕКОВ С.О., ОРДАБЕКОВ Е.О., НИЯЗАЛИЕВА Ф.А.</w:t>
        <w:br/>
        <w:t>ОБ ОСОБЕНОСТЯХ ОКАЗАНИЯ ХИРУРГИЧЕСКОЙ ПОМОШИ</w:t>
        <w:br/>
        <w:t>СПИД-БОЛЬНЫМ и ВИЧ-ИНФИЦИРОВАННЫМ ПАЦИЕНТАМ</w:t>
        <w:br/>
        <w:t>Жамбылская областная больница, больница скорой медицинской помоши и областной центр по</w:t>
        <w:br/>
        <w:t>профилактике и борьбе со СПИД-ом, г. Тараз, Республика Казахстан</w:t>
        <w:br/>
        <w:t>В настояшее время все большее внимание обшественности привлекает проблема СПИДа,</w:t>
        <w:br/>
        <w:t>названного в народе "чумой ХХ века”. Медицинским работникам, которым по долгу службы приходится</w:t>
        <w:br/>
        <w:t>сталкиваться с этой категорией больных людей, необходимо так организовать им медицинскую помошь,</w:t>
        <w:br/>
        <w:t>чтобы болезнь не передавалась другим пациентам и медицинскому персоналу. Публикации последних</w:t>
        <w:br/>
        <w:t>лет свидетельствуют, что многие страны уже накопили определенный опыт по организации медицинской</w:t>
        <w:br/>
        <w:t>помоци кэтим пациентам.</w:t>
        <w:br/>
        <w:t>По литературным данным, официально СПИД был зарегистрирован в США в 1981 году, в 1983 году</w:t>
        <w:br/>
        <w:t>было доказано, что вызывается он нейзвестным ранее человеческим лимфотропным вирусом,</w:t>
        <w:br/>
        <w:t>относяцимся к семейству ретровирусов. Название его образовано от названия уникального фермента,</w:t>
        <w:br/>
        <w:t>наличием которого в своем составе эти вирусы отличаются от всех ранее известных. Этот фермент -</w:t>
        <w:br/>
        <w:t>обратная транскриптаза, или ревертаза. Открытие это свидетельствует 0 том, что генетическая</w:t>
        <w:br/>
        <w:t>информация передается не только по классической схеме ДНК - РНК - белок, но и путем обратной</w:t>
        <w:br/>
        <w:t>транскрипции от РНК кДНК.</w:t>
        <w:br/>
        <w:t>Возбудителя СПИДа впервые выделил в 1983 году сотрудник Института Пастера (Франция)</w:t>
        <w:br/>
        <w:t>профессор Л. Монтанье из культивированных в системе іп үйго Т-лимфоцитов больного с</w:t>
        <w:br/>
        <w:t>пимфаденопатией, он был назван вирусом, ассоциированным с лимфаденопатией. В 1984 году</w:t>
        <w:br/>
        <w:t>американский исследователь Р. Галло в Национальном институте рака от больного СПИДом выделил</w:t>
        <w:br/>
        <w:t>вирус, получивший название вирус Т-лейкоза человека ІІ. Отқрываемые агенты получили самые разные</w:t>
        <w:br/>
        <w:t>названия. Вторая международная конференция по проблеме СПИДа (Париж, июнь 1986.) рекомендовала</w:t>
        <w:br/>
        <w:t>название "вирус иммуноде фицита человека” (ВИЧ) |111.</w:t>
        <w:br/>
        <w:t>На сегодняшний день СПИД принял характер пандемии, охватившей почти все страны мира. СПИД</w:t>
        <w:br/>
        <w:t>распространяется с особой интенсивностью. Так, например, если в 1987 г. он был зарегистрирован в 124.</w:t>
        <w:br/>
        <w:t>странах, в 1988 г. в 144-х, к 1999 г.-в 181 стране |11). В настояшее время в мире зарегистрировано более</w:t>
        <w:br/>
        <w:t>53,6 млн. инфицированных, из них 18,8 млн. умерли. Ежегодно 16 тыс. человек инфицируются ВИЧ.</w:t>
        <w:br/>
        <w:t>Прогнозы по СПИДупока неблагоприятны.</w:t>
        <w:br/>
        <w:t>В мире более 2% больных СПИДом - дети до 13 лет. На перинатальную передачу вируса приходится</w:t>
        <w:br/>
        <w:t>80% заражения детей, 12% заражены при гемотрансфузиях, 8% - при ранних половых контактах (2).</w:t>
      </w:r>
    </w:p>
    <w:p>
      <w:r>
        <w:t>Несмотря на лечение, СПИДу детей быстро прогрессирует и неминуемо приводит их к смерти.</w:t>
        <w:br/>
        <w:t>Ежедневно число инфицированных ВИЧ возрастает на 8,5 тыс. из которых около 1 тыс. - дети. За 15</w:t>
        <w:br/>
        <w:t>лет после обнаружения ВИЧумерли от него 6 млн. человек (данные на 1995 г.), атолькоза 1996г.- 1,5 млн.</w:t>
        <w:br/>
        <w:t>4 Б; 2) мез (91) 208</w:t>
        <w:br/>
        <w:t>24 Батые Кенктикндицин жұманы МІ. Ғумезйциястікаранзнәдидевкикінккктериуланға,</w:t>
        <w:br/>
        <w:t>ыыыыныыныыЫЫГО Ес Ӛз ң ә</w:t>
        <w:br/>
        <w:t>ЖАКИЕВ Б.С., ЖУНУСОВ Б.К.</w:t>
        <w:br/>
        <w:t>ПРОГНОСТИЧЕСКИЕ КРИТЕРИИ И ВЫБОР ОПЕРАТИВНОГО</w:t>
        <w:br/>
        <w:t>ВМЕШАТЕЛЬСТВА ПРИ ПЕРФОРАТИВНОИ</w:t>
        <w:br/>
        <w:t>ГАСТРОДУОДЕНАЛЬНОИ ЯЗВЕ</w:t>
        <w:br/>
        <w:t>ЗКГМУ им.М.Оспанова, г.Актобе, Республика Казахстан</w:t>
        <w:br/>
        <w:t>Несмотря на большой прогресс медицинской науки за последние десятилетия вопросы лечения</w:t>
        <w:br/>
        <w:t>перфоративных гастродуоденальныз язв (ПГДЯ) до сих пор остаются одной из нестареюших проблем</w:t>
        <w:br/>
        <w:t>неотложной хирургии. Количество больных с данным заболеванием не имеет тенденции к снижению, в</w:t>
        <w:br/>
        <w:t>структуре острых хирургических заболеваний составляет 2,0-3,4%. Неоднократный пересмотр тактики</w:t>
        <w:br/>
        <w:t>лечения перфоративной язвы (ПЯ) от простого ушивания перфорации до резекции желудка мало</w:t>
        <w:br/>
        <w:t>повлияли на частоту неблагоприятных исходов. Поэтому дальнейшая разработка и внедрение новых</w:t>
        <w:br/>
        <w:t>подходов к лечению перфоративных гастродуоденальных язв, позволяюших уменьшить летальность,</w:t>
        <w:br/>
        <w:t>является актуальной.</w:t>
        <w:br/>
        <w:t>В основу работы положены результаты исследования и лечения 544 больных с ПЯ, поступивших в</w:t>
        <w:br/>
        <w:t>хирургические отделения городских клинических больниц г.Кентау и г.Актобе в 1996-2006 г.</w:t>
        <w:br/>
        <w:t>С целью выявления роли основных факторов, характеризуюших течение и исходы ПГДЯ,</w:t>
        <w:br/>
        <w:t>сформированы две группы наблюдений: контрольная, включаюшая 433 больных и основная - 121</w:t>
        <w:br/>
        <w:t>человек.</w:t>
        <w:br/>
        <w:t>Пациентам контрольной группы проводилосьтрадиционное лечение, атакже изучение особенностей</w:t>
        <w:br/>
        <w:t>перфоративной язвы желудка и 12 п кишки; выявление многочисленных параметров (факторов)</w:t>
        <w:br/>
        <w:t>характеризуюцих заболевание, виды оперативных вмешательств, состояние непосредственных исходов,</w:t>
        <w:br/>
        <w:t>анализ неудовлетворительных резульгатов, а также их прогностическая оценка и ранговое место в ряду</w:t>
        <w:br/>
        <w:t>других факторов. В основной группе больных предпринята попытка принципиально нового подхода к</w:t>
        <w:br/>
        <w:t>выбору хирургической тактики при ПГЦЯ с учетом прогностических факторов, которая заключалась в</w:t>
        <w:br/>
        <w:t>превентивном выявлении отрицательных факторов, определяюших исходы заболевания, и попытке</w:t>
        <w:br/>
        <w:t>полного или частичного их устранения как в предоперационном периоде и во время операции, так и в</w:t>
        <w:br/>
        <w:t>ближайшем послеоперационном периоде.</w:t>
        <w:br/>
        <w:t>По количеству неблагоприятных факторов прогноза больные подразделены на следуюшие группы:</w:t>
        <w:br/>
        <w:t>малого, среднего и высокого риска неблагоприятных исходов.</w:t>
        <w:br/>
        <w:t>При малом риске сумма баллов отрицательных факторов составляла от 0 до 39,0 баллов, при</w:t>
        <w:br/>
        <w:t>среднем - от 39,1 091,1 баллов, при высоком от91,2 до 130,1 баллов.</w:t>
        <w:br/>
        <w:t>По сумме отрицательных факторов больные основной и контрольной групп распределились</w:t>
        <w:br/>
        <w:t>следуюшим образом: больные с малой степенью риска в основной группе составили 29 (24%), в</w:t>
        <w:br/>
        <w:t>контрольной - 134 (30,9%), со средней степенью риска в основной группе - 58 (47,9%), в контрольной -</w:t>
        <w:br/>
        <w:t>196(45,3%), ис высокой степенью риска - 34 (28%) и 103(23,7%).</w:t>
        <w:br/>
        <w:t>Превентивное устранение негативных факторов, отрицательно влияюших на исходы заболевания,</w:t>
        <w:br/>
        <w:t>не всегда может быть реально достижимо, поскольку больные поступают с уже отчетливо</w:t>
        <w:br/>
        <w:t>сформировавшейся патологической картиной заболевания и наступившими необратимыми</w:t>
        <w:br/>
        <w:t>изменениями. Поэтому все отрицательные прогностические факторы у больного с ПГДЯ подразделены</w:t>
        <w:br/>
        <w:t>надве группы: «неуправляемые» и «относительно управляемые» факторы.</w:t>
      </w:r>
    </w:p>
    <w:p>
      <w:r>
        <w:t>Относительноуправляемые факторы могут быть устранены в предоперационном периоде и во время</w:t>
        <w:br/>
        <w:t>операции. Поэтому с целью снижения действия этих факторов в основной группе больных проводились</w:t>
        <w:br/>
        <w:t>следуюцие мероприятия:</w:t>
        <w:br/>
        <w:t>-- проведение интенсивной терапии, направленной на коррекцию гипергликемии и стабилизацию</w:t>
        <w:br/>
        <w:t>гемодинамики до, во времяив послеоперационном периоде;</w:t>
        <w:br/>
        <w:t>- интраоперационная санация брюшной полости озонированными растворами, при</w:t>
        <w:br/>
        <w:t>распространенном перитоните завершение операции проведением программированной лапаросанации;</w:t>
        <w:br/>
        <w:t>- выбор обьема оперативного вмешательства в зависимости от степени риска неблагоприятных</w:t>
        <w:br/>
        <w:t>исходов: при малой степени риска - резекция желудка или пилоросохраняюшая дуоденопластика с</w:t>
        <w:br/>
        <w:t>иссечением язвы в сочетании с СПВ, при средней и высокой степени - ушивание перфорации или</w:t>
        <w:br/>
        <w:t>дуоденопластика с иссечением язвы и дренированием брюшной полости.</w:t>
        <w:br/>
        <w:t>- обеспечение полноценной декомпрессии разработанным устройством, позволяюшим</w:t>
        <w:br/>
        <w:t>контролировать внутрижелудочное давление в раннем послеоперационном периоде;</w:t>
        <w:br/>
        <w:t>-- проведение внутрижелудочной зондовой озонотерапии;</w:t>
        <w:br/>
        <w:t>-- обоснование показаний к иссечению прободных язв с выраженными морфологическими</w:t>
        <w:br/>
        <w:t>периульцерозными изменениями в сочетании с пилоропластикой и ваготомией.</w:t>
        <w:br/>
        <w:t>Количественная оценка информативности основных факторов с формированием группы риска</w:t>
        <w:br/>
        <w:t>возникновения неблагоприятных исходов заболевания, превентивная коррекция негативных факторов,</w:t>
        <w:br/>
        <w:t>Б: ді 2; ) т</w:t>
        <w:br/>
        <w:t>30 Батыс Қазақстан медицина журналы Ме9(7) 2017ж. медицинский журнал Западного Қазахстана Ме (91) 2011 2.</w:t>
        <w:br/>
        <w:t>ыыыыныыныыЫЫГО Ес Ӛз ң ә</w:t>
        <w:br/>
        <w:t>САБЫР К.К., АКАТАЕВ Н.А., ЖУМАБАЕВ М.Н., ЕСЕНБАЕВ Д.Б., МУКУШЕВ М.М.,</w:t>
        <w:br/>
        <w:t>АУБАКИРОВ Г.Б., НУРМАНОВ К.Ж.</w:t>
        <w:br/>
        <w:t>АНАЛИЗ РЕЗУЛЬТАТОВ ХИРУРГИЧЕСКОГО ЛЕЧЕНИЯ</w:t>
        <w:br/>
        <w:t>ЭХИНОКОККОЗА.</w:t>
        <w:br/>
        <w:t>г. Актобе. Республика Казахстан</w:t>
        <w:br/>
        <w:t>Целью работы явилось изучение результатов хирургического лечения эхинококкоза и выбора</w:t>
        <w:br/>
        <w:t>тактического подхода к оперативным вмешательствам.</w:t>
        <w:br/>
        <w:t>Несмотря науспехив изучении эхинококкоза, проблема диагностикии выбора тактики хирургического</w:t>
        <w:br/>
        <w:t>леченияостается актуальной.</w:t>
        <w:br/>
        <w:t>Материалы и методы: нами проведен анализ диагностики, лечения и послеоперационных</w:t>
        <w:br/>
        <w:t>осложнений у больных с эхинококкозом различной локализации. За период с 2004 по 2009 годы на базе</w:t>
        <w:br/>
        <w:t>отделения обшей хирургии МЦ. ЗКГМУ им. Оспанова оперировано 186 больных, из них 97 (52,2%) мужчин и</w:t>
        <w:br/>
        <w:t>89 (47,8%) женшин в возрасте от 17 до 69 лет. Первичный эхинококкоз выявлен в 152 (81,7%), рецидивный</w:t>
        <w:br/>
        <w:t>- в34(28,3%) случаях. Изолированная локализация кисты в печени имела место у 119 (63,9%) пациентов,</w:t>
        <w:br/>
        <w:t>влетком - у37 (19,8%), в селезенке - у 3 (1,6%) ивзабрюшинном пространстве - у 2 (1,1%). Сочетанные</w:t>
        <w:br/>
        <w:t>формы наблюдались у 25 (36,1%) больных, из них л8ӛгкое и печень - 19 (10,3%), лӛгкое и селезӛнка - 2</w:t>
        <w:br/>
        <w:t>(1,1%), печень и брюшная полость - 3 (1,6%), оба лвгких - 1 (0,6%). Осложнӛнный эхинококкоз</w:t>
        <w:br/>
        <w:t>диагностировану 12 (6,5%) пациентов: нагноение у 7, прорывв брюшную полость 2 (1,1%), прорыв бронх-</w:t>
        <w:br/>
        <w:t>1 (0,6%), прорыв в бронх и нагноение - 1 (0,6%), нагноение и прорыв в брюшную полость - 1(0,6%).</w:t>
        <w:br/>
        <w:t>Диагностика заболевания основывалась на тшательном сборе анамнеза, клинических проявлениях и</w:t>
        <w:br/>
        <w:t>результатов иммунологических исследований. Решаюцее значение имели ультразвуковое сканирование</w:t>
        <w:br/>
        <w:t>печени, брюшной полости и рентгенологическое исследование лӛгких. В трудных случаях использовали</w:t>
        <w:br/>
        <w:t>компьютерную томографию брюшной полости, грудной клетки и забрюшинного пространства, при</w:t>
      </w:r>
    </w:p>
    <w:p>
      <w:r>
        <w:t>осложнениях прибегали к фибробронхоскопиии видеолапароскопической диагностике.</w:t>
        <w:br/>
        <w:t>Результаты: Клиническая картина эхинококкоза зависела от локализации, количества, размера кист</w:t>
        <w:br/>
        <w:t>и наличия осложнений. При сочетанном поражении латкого и органов брюшной полости первым этапом</w:t>
        <w:br/>
        <w:t>оперировали на лӛгком, вторым - на органах брюшной полости; с использованием эндовидео-</w:t>
        <w:br/>
        <w:t>хирурглческой техники одномоментно прооперировано 28 (15,1%). Всем больным выполняли</w:t>
        <w:br/>
        <w:t>эхинококкэктомию, традиционным методом - 120 (64,5%) больным, эндовидеохирургическим - 57</w:t>
        <w:br/>
        <w:t>(30,4%), эндовидеохирургическим с ассистенцией -9 (4,8%). Полость фиброзной капсулы обрабатывали</w:t>
        <w:br/>
        <w:t>раствором формалина 2%, спиртом 70% и 96% или бетадином. Остаточная полость ликвидирована путӛм</w:t>
        <w:br/>
        <w:t>капитонажа либо инвагинацией қраев с ушиванием. При нагноении заканчивали операцию: в печени</w:t>
        <w:br/>
        <w:t>наружным дренированием полости кисты, в лӛгком лобэктомией и сегментарной резекцией органа.</w:t>
        <w:br/>
        <w:t>Летальных исходов не было. В послеоперационном периоде наблюдались следуюшцие специфические</w:t>
        <w:br/>
        <w:t>осложнения: желчеистечение - у 3 (1,6%) больных, нагноение остаточной полости - у 5 (2,7%),</w:t>
        <w:br/>
        <w:t>пневмоторакс - у 3 (1,6%). Повторные операции по поводу осложнений потребовались 2 (1,1%) больным.</w:t>
        <w:br/>
        <w:t>После одномоментной эхинококкэктомии печени и легкого, с использованием эндовидеохирургической</w:t>
        <w:br/>
        <w:t>техники осложнений не наблюдалось.</w:t>
        <w:br/>
        <w:t>Быводы: До настояцего времени традиционная эхинококкэктомия является основным методом</w:t>
        <w:br/>
        <w:t>хирургического лечения эхикоккоза. Однако в последнее время всӛ большее распространение получают</w:t>
        <w:br/>
        <w:t>операции с использованием эндовидеохирургической техники, в нашей клинике они составили 30,4%. При</w:t>
        <w:br/>
        <w:t>сочетанном эхинококкозе печени и лагкого, взависимости от локализации и размеров кист, предпочтение</w:t>
        <w:br/>
        <w:t>необходимо отдавать одномоментной эхинококкэктомии с использованием эндовидеохирургии.</w:t>
        <w:br/>
        <w:t>ИЗИМБЕРГЕНОВ М.Н., КОЙШИБАЕВ А.С.</w:t>
        <w:br/>
        <w:t>ИННОВАЦИОННЫЙ СПОСОБ ЛЕЧЕНИЯ ПАНКРЕОНЕКРОЗА</w:t>
        <w:br/>
        <w:t>АО «МУА», г. Астана, ЗКГМУ им. М.Оспанова, г. Актобе, Республика Казахстан</w:t>
        <w:br/>
        <w:t>Актуальность. В настояцее время изучаются возможности лапароскопии дпя послеоперационной</w:t>
        <w:br/>
        <w:t>санации сальниковой сумки при панкреонекрозе (ГН). Так, М.С.Петров и М.В.Кукош |1 сообшили о</w:t>
        <w:br/>
        <w:t>видеоэндоскопической санации сальниковой сумки с секвестрнекрэктомиями в технике «открытой</w:t>
        <w:br/>
        <w:t>лапароскопии» у больных с инфицированным ПІН после выполнения отқрытой основной операции.</w:t>
        <w:br/>
        <w:t>Недостатком данного способа лечения является невозможность полноценного обзора патологических</w:t>
        <w:br/>
        <w:t>Б: ді 2; ) т</w:t>
        <w:br/>
        <w:t>38 Батыс Қазақстан медицина журналы Ме9(9) 2017Ж. медицинский журнал Западного Қазахстана Ме (91) 2011 2.</w:t>
        <w:br/>
        <w:t>ыыыыныыныыЫЫГО Ес Ӛз ң ә</w:t>
        <w:br/>
        <w:t>применение методов озонотерапии и снижение внутрипросветного давления в желудке позволило</w:t>
        <w:br/>
        <w:t>уменьшить количество послеоперационных осложнений с 21,2% до 16,5% и летальности с 9,4% до 4,9%,</w:t>
        <w:br/>
        <w:t>тем самымулучшить непосредственные результаты лечения больных с ПГДЯ.</w:t>
        <w:br/>
        <w:t>Отдаленные результаты оценивались спустя 3 года после операцииу 118 больных контрольной иу 64.</w:t>
        <w:br/>
        <w:t>- основной группы. При оценке частоты рецидивов язвенной болезни выявлено, что достаточно высокой</w:t>
        <w:br/>
        <w:t>оказалось у больных контрольной группы -17,8:%3,5%, а в основной - лишь у 4,7%2,6% больных. 48</w:t>
        <w:br/>
        <w:t>(75,0%5,4%) больных основной группы продолжают прежнюю трудовую деятельность и вынуждены</w:t>
        <w:br/>
        <w:t>сменитьработуили перейти на инвалидность- 14(21,9:5,1%), что намного реже, нежели это отмечалосьу</w:t>
        <w:br/>
        <w:t>больных контрольной группы, где 70 (59,3:-4,5%) и 35 (29,73-4,9%) соответственно. Эти результаты с</w:t>
        <w:br/>
        <w:t>учетом частоты рецидивов заболевания, трудовой деятельности больных и тл. находят полное</w:t>
        <w:br/>
        <w:t>подтверждение в ракурсе оценки отдалінных исходов.</w:t>
        <w:br/>
        <w:t>Обшую оценку операций проводили по видоизмененной в клинике шкале Уісіск. Хорошие результаты</w:t>
        <w:br/>
        <w:t>в основной группе выявлены у 75,0 % 5,4%, ав контрольной - у 59,3 % 4,5% больных. Число больных с</w:t>
        <w:br/>
        <w:t>удовлетворительными результатами в обеих группах были одинаковы (в основной группе 15,6 % 4,5%, в</w:t>
        <w:br/>
        <w:t>контрольной -18,6 % 3,5%) . Количество неудовлетворительных результатов в основной группе по</w:t>
        <w:br/>
        <w:t>сравнению с контрольной в 2,4 раза меньше (в основной группе 9,4 :-3,6%, вконтрольной -22,0 %.3,8%).</w:t>
        <w:br/>
        <w:t>При этом выявлено, достоверное увеличение числа хороших результатов в основной группе с 59,3%</w:t>
      </w:r>
    </w:p>
    <w:p>
      <w:r>
        <w:t>0 75% и сушественное снижение числа неудовлетворительных с22,0% до 9,4%. Согласно критерию Х2</w:t>
        <w:br/>
        <w:t>такое улучшение результатовтакже достоверно: Х2-5.,57 (р&lt;5,57).</w:t>
        <w:br/>
        <w:t>В результате выбора вида оперативного вмешательства достигнута возможность обеспечения</w:t>
        <w:br/>
        <w:t>патогенетического подхода в лечении больных с ПГЦЯ путем уменьшения сроков реабилитации на 7,8%</w:t>
        <w:br/>
        <w:t>и частоты рецидивовзаболевания в 3,8 раза, тем самым увеличить число хороших результатов на 16% и</w:t>
        <w:br/>
        <w:t>снизить количество неудовлетворительных результатов на 12,6%.</w:t>
        <w:br/>
        <w:t>Таким образом, оптимальный выбор обьема оперативного вмешательства, основанный на</w:t>
        <w:br/>
        <w:t>прогностических критериях, и превентивная коррекция негативных факторов риска способствуют</w:t>
        <w:br/>
        <w:t>снижению уровня послеоперационных осложнений и летальности, также в отдаленном периоде</w:t>
        <w:br/>
        <w:t>уменьшает сроки реабилитации и частоту рецидивов заболевания у больных с перфоративными</w:t>
        <w:br/>
        <w:t>гастродуоденальными язвами.</w:t>
        <w:br/>
        <w:t>ОРДАБЕКОВ С.0., ОРДАБЕКОВ Е.С.</w:t>
        <w:br/>
        <w:t>СОВРЕМЕННАЯ ТАКТИКА ЛЕЧЕНИЯ ЭХИНОКОККОЗА ПЕЧЕНИ</w:t>
        <w:br/>
        <w:t>Жамбылская областная больница и городская больница Ме1і</w:t>
        <w:br/>
        <w:t>г.Тараз, Республика Казахстан</w:t>
        <w:br/>
        <w:t>Эхинококкоз - это опасное природно-очаговое паразитарное заболевание домашних животных и</w:t>
        <w:br/>
        <w:t>людей, встречаюшееся спорадическии эндемически. К эндемичным по эхинококкозу реглонам относятся</w:t>
        <w:br/>
        <w:t>и южные области Казахстана. Эхинококкоз включен ВОЗ в список болезней, требуюших радикального</w:t>
        <w:br/>
        <w:t>искоренения. Проблема эхинококкоза остается актуальной, поскольку заболевание достаточно</w:t>
        <w:br/>
        <w:t>распространено, а вопросы лечения остаются дискутабельными. Среди поражений эхинококкозом</w:t>
        <w:br/>
        <w:t>различных органов итканей частота поражения печени составляет 44-84%:|1,2, 101.</w:t>
        <w:br/>
        <w:t>Вотделениях хирургии Жамбылской областной больницы и городской больницы Ме1 г.Тараз с 1997 по</w:t>
        <w:br/>
        <w:t>2010 г. оперировано 483 больных эхинококкозом, у 327 из них диагностирован эхинококкоз печени (ЭП).</w:t>
        <w:br/>
        <w:t>Трудности эффективного хирургического лечения обусловлены отсутствием обшепризнанного</w:t>
        <w:br/>
        <w:t>оптимального варианта лечения в зависимости от локализации кисты, состояния фиброзной капсулы, а</w:t>
        <w:br/>
        <w:t>также отсутствием единого взгляда на методики обработки фиброзного ложа после унесения кисты |3,4).</w:t>
        <w:br/>
        <w:t>Совершенствование современных методов диагностики и внедрение новых высокотехнологических</w:t>
        <w:br/>
        <w:t>способов хирургического лечения не дало ожидаемых результатов. Среди хирургов нет единого мненияоб</w:t>
        <w:br/>
        <w:t>обьеме операций при эхинококкозе печени, осложненного поражением желчных протоков.</w:t>
        <w:br/>
        <w:t>По-прежнему частыми остаются послеоперационные осложнения в виде сохранения остаточных</w:t>
        <w:br/>
        <w:t>полостей, их нагноения, развития холангита, длительного желчейстечения, нередко с формированием</w:t>
        <w:br/>
        <w:t>наружного желчного свиша и рецидива заболевания |5). Главной причиной развития этих осложнений</w:t>
        <w:br/>
        <w:t>является неадекватная обработка фиброзной капсулы кисты и ее капитонаж. Для повышения</w:t>
        <w:br/>
        <w:t>эффективности этих ключевых этапов операции очень важно пред- и интраоперационное выявление</w:t>
        <w:br/>
        <w:t>желиных протоков, отқрываюшихся в полость кисты |6,7).</w:t>
        <w:br/>
        <w:t>Цель исследования - определение способа улучшения непосредственных результатов</w:t>
        <w:br/>
        <w:t>хирургического лечения эхинококкоза печени, разработка наиболее рациональной тактики хирургического</w:t>
        <w:br/>
        <w:t>Медицинский журнал Западного Казахстана Ме3 (31) 2011 Бөлме Қазеқетен едішшіш журналы М83(37)2011ғ).. 31</w:t>
        <w:br/>
        <w:t>ыыыыныыныыЫЫГО Ес Ӛз ң ә</w:t>
        <w:br/>
        <w:t>2. Исследование кумулятивных свойств ронколейкина в органах экспериментальных животных при</w:t>
        <w:br/>
        <w:t>традиционном внутривенном их введении, атакже в составе ЭФ.</w:t>
        <w:br/>
        <w:t>3. Клинические испытания эффективности Эф с ронколейеином в комплексном лечении больных</w:t>
        <w:br/>
        <w:t>оГгХ.</w:t>
        <w:br/>
        <w:t>На первом этапе в лабораторных опытах проведено изучение возможности включения ронколейкина</w:t>
        <w:br/>
        <w:t>в эритроцитарные оболочки методом гипоосмотического гемолиза. Концентрация ІІ.-2 в суспензии ЭФ, их</w:t>
        <w:br/>
        <w:t>супернатанте и непосредственно в них определялась методом иммуно-ферментного анализа (ИФА).</w:t>
        <w:br/>
        <w:t>Установлено, что содержание исследуемого цитокина было в супернатанте Эф недостоверно выше, чемв</w:t>
      </w:r>
    </w:p>
    <w:p>
      <w:r>
        <w:t>суспензии. Тогда как в гемолизате Эф концентрация ІІ-2 превышала таковую в суспензии и супернатанте</w:t>
        <w:br/>
        <w:t>соответственно в 6,3 и 5,7 раза (р&lt;0,001). Результаты выполненных лабораторных опытов</w:t>
        <w:br/>
        <w:t>свидетельствовали о возможности включения ронколейкина в эритроцитарные оболочки в высоких</w:t>
        <w:br/>
        <w:t>концентрация, т.е. о создании Эфс рекомбинантным цитокином.</w:t>
        <w:br/>
        <w:t>Второй экспериментальный этап выполнен на 30 беспородных белых крысах. В норме ( группа А)</w:t>
        <w:br/>
        <w:t>найбольшая концентрация ІІ-2 определялась в печени; она была почти в 1,5 раза выше, чем в сыворотке</w:t>
        <w:br/>
        <w:t>крови, и более чем в 2 раза превышала таковую в легких и в селезенке. У крыс, которым ронколейкин</w:t>
        <w:br/>
        <w:t>вводился внутривенно, согласно сопроводительной рекомендации (группа В), через 16 часов содержание</w:t>
        <w:br/>
        <w:t>ІІ-2всывороткекровиувеличивалось на 35,5%. В печени концентрация интерлейкина была недостоверно</w:t>
        <w:br/>
        <w:t>выше исходной, в легких ив селезенке также статистически незначимо ниже.</w:t>
        <w:br/>
        <w:t>В указанные сроки после внутривенного введения ронколейкина, включенного в аутологичные</w:t>
        <w:br/>
        <w:t>зритроцитарные оболочки (группа С), уровень ІІ-2 был в 3 раза выше исходного и в 3,2 раза превышал</w:t>
        <w:br/>
        <w:t>аналогичный показатель животных 2-й группы (р&lt; 0,05).</w:t>
        <w:br/>
        <w:t>Полученные результаты экспериментальных исследований обосновали целесообразность</w:t>
        <w:br/>
        <w:t>назначения в комплексном лечении больных ОГХ Эф с ронколейкином, обладаюших целенаправленным,</w:t>
        <w:br/>
        <w:t>вотношении печени, кумулятивным и пролонгированным эф фектом.</w:t>
        <w:br/>
        <w:t>Третий этап работы янляется перспективным рандомизированным клиническим испытанием</w:t>
        <w:br/>
        <w:t>клинико-лабораторной эффективности ЭФ с ронколейкином в комплексном лечении больных ОГХ.</w:t>
        <w:br/>
        <w:t>Установлено, что применение ронколейкина, включенное в аутологичные эритроцитарные оболочки,</w:t>
        <w:br/>
        <w:t>сопровождается более ранним, по сравнению с пациентами контрольной и 1-ой основной групп,</w:t>
        <w:br/>
        <w:t>исчезновением болевого синдрома, гипертермии, желтухи, статистически достоверным снижением</w:t>
        <w:br/>
        <w:t>содержания билирубина в сыворотке крови на 10-е сутки после декомпрессии желчных путей. В эти же</w:t>
        <w:br/>
        <w:t>сроки статистически значимо быстрее, чем в сравниваемых группах больных, нормализовалась</w:t>
        <w:br/>
        <w:t>концентрация ферментов- показателейуровня цитолиза (АЛТ, АСТ).</w:t>
        <w:br/>
        <w:t>Изучение основных показателей клеточного и гуморального звеньев иммунитета, фагоцитарной</w:t>
        <w:br/>
        <w:t>активности нейтрофильных гранулоцитов показало, что дополнение комплексной консервативной</w:t>
        <w:br/>
        <w:t>терапии внутривенным введением ЭФ с ронколейкином сопровождалось более ускоренной динамикой</w:t>
        <w:br/>
        <w:t>регресса сдвигов количественного состава основных показателей клеточного звена (СД20-, СД25-,</w:t>
        <w:br/>
        <w:t>СД56-, СД95-, НІ А-клеток, соотношения СДА-/СД8-), а также показателей фагоцитарной активности</w:t>
        <w:br/>
        <w:t>(фагоцитарная активность, фагоцитарное число, стимулированный фагоцитоз, НСТ-тест).</w:t>
        <w:br/>
        <w:t>Применение ЭФ с ронколейкином, в отличие от традиционного внутривенного введения препарата,</w:t>
        <w:br/>
        <w:t>через 12 часов приводило к двукратному повышению уровня ІІ. -2 в желчи. Местные иммунологические</w:t>
        <w:br/>
        <w:t>последствияпри этом характеризовались достоверным увеличением в желчисодержания І9М и І9б.</w:t>
        <w:br/>
        <w:t>Таким образом, разработанный способ целенаправленной фармакотерапии ронколейкина при ОГХ</w:t>
        <w:br/>
        <w:t>позволил более чем в 4 раза снизить частоту послеоперационных осложнений. Сроки стационарного</w:t>
        <w:br/>
        <w:t>леченияпо сравнению с контрольной группой (1-ая) и больными, получавшими ронколейкин внутривенно</w:t>
        <w:br/>
        <w:t>(2-ая), сократились соответственно на 3,0 и5,8 дней.</w:t>
        <w:br/>
        <w:t>Выводы</w:t>
        <w:br/>
        <w:t>1. Методом гипоосмотического гемолиза возможно создание ЭФ с высокой концентрацией</w:t>
        <w:br/>
        <w:t>ронколейкина.</w:t>
        <w:br/>
        <w:t>2. При введении внутривенно ронколейкина, встроенного внутрь аутологичных эритроцитарных</w:t>
        <w:br/>
        <w:t>оболочек, препарат в высоких концентрациях длительно накапливается в печени.</w:t>
        <w:br/>
        <w:t>3. Применение в комплексном лечении ОГХ Эф с ронколейкином сопровождается выраженным</w:t>
        <w:br/>
        <w:t>системными местным иммуномодулируюшим и гепатопротекторным эффектом.</w:t>
        <w:br/>
        <w:t>Клиническая эффективность ронколейкина, включенного в аутологичные эритроцитарные тени, у</w:t>
        <w:br/>
        <w:t>больных ОГХ сочетаетсяс четырехкратнымуменьшением гнойных послеоперационных осложнений.</w:t>
        <w:br/>
        <w:t>Медицинский журнал Западного Казахстана Ме3 (31) 2011 Бөлме қазеқетенмедікшіш журналы Мі3 (3720114). 29</w:t>
      </w:r>
    </w:p>
    <w:p>
      <w:r>
        <w:t>ыыыыныыныыЫЫГО Ес Ӛз ң ә</w:t>
        <w:br/>
        <w:t>Прижатие обтуратора к передней брюшной стенке обеспечивает герметизацию сальниковой сумки,</w:t>
        <w:br/>
        <w:t>позволяет ввести необходимый обьем газа, расправить ее стенки и выполнить полноценную ревизиюПЖ</w:t>
        <w:br/>
        <w:t>с санацией и секвестрнекрэктомией. При удалении крупного секвестра конструкция из обтуратора и</w:t>
        <w:br/>
        <w:t>укрепленных в ней троакаров извлекается вместе.</w:t>
        <w:br/>
        <w:t>Показатели индекса напряжения (ИН) в 1-2 сутки после основной операции составили в основной</w:t>
        <w:br/>
        <w:t>группе 1266,4%52,6 и 1254,2%48,3 усл. ед. в контрольной. Они свидетельствовали о крайнем</w:t>
        <w:br/>
        <w:t>перенапряжении РКВО у больных с панкреатогенным АС. На 10-12 сутки послеоперационного периода</w:t>
        <w:br/>
        <w:t>под влиянием комплексного лечения отмечалось примерно одинаковое снижение ИН до 787,4%51,4 в</w:t>
        <w:br/>
        <w:t>основной и до 779,3%0,04 усл. ед. в контрольной группах. Операция и наркоз во время первой санации</w:t>
        <w:br/>
        <w:t>сальниковой сумки как стрессовые факторы привели к повторному подьему ИН, что указывает на</w:t>
        <w:br/>
        <w:t>активацию симпатической нервной системы и перенапряжение механизмов адаптации вследствие</w:t>
        <w:br/>
        <w:t>операционно-анестезиологического стресса. Однако, эти изменения при КСЛ были выражены меньше</w:t>
        <w:br/>
        <w:t>(ИН-831,6%51,бусл.ед.), чем после открытых бурсосанаций - 896,7%50,4 усл. ед. Лечебный эффект от</w:t>
        <w:br/>
        <w:t>последуюцих санаций сальниковой сумки перекрывает негативные последствия этого стресса, причем</w:t>
        <w:br/>
        <w:t>отмечается явное превалирование показателя РКВО (уменьшение ИН) у больных, подвергшихся</w:t>
        <w:br/>
        <w:t>лапароскопическим санациям. Найболее приемлемыми сроками первой бурсосанации являются их</w:t>
        <w:br/>
        <w:t>начало не ранее 10- 12 суток, с повторными санациями не ранее чем через 6-8 суток.</w:t>
        <w:br/>
        <w:t>У всех больных сравниваемых групп обнаружен инфицированный панкреонекроз. Применение КСЛ</w:t>
        <w:br/>
        <w:t>сальниковой сумки в отличие от открытого способа позволило ускорить сроки подавления в ней</w:t>
        <w:br/>
        <w:t>инфекционного процесса, снизить количество необходимых бурсосанаций: среднее количество санацийу</w:t>
        <w:br/>
        <w:t>одного больного в основной группе составило 1,8 “1,68, а в контрольной группе - 2,4 % 1,71, уменьшение в</w:t>
        <w:br/>
        <w:t>1,Зраза(Р&lt;0,05).</w:t>
        <w:br/>
        <w:t>Изучение динамики показателей АРАСНЕ ІІ и ЗАР5, свидетельствуюцих о степени</w:t>
        <w:br/>
        <w:t>интоксикационного синдрома и полиорганной недостаточности, выявило более благоприятное влияние</w:t>
        <w:br/>
        <w:t>КСЛнатечение послеоперационного периодау больных ГН.</w:t>
        <w:br/>
        <w:t>Конечные результаты комплексного лечения больных с панкреатогенным АС представленывтаблице 1.</w:t>
        <w:br/>
        <w:t>Таблица 1</w:t>
        <w:br/>
        <w:t>Результаты лечения больных с панкреонекрозом, осложненным абдоминальным сепсисом</w:t>
        <w:br/>
        <w:t>Основная группа 36,7%1,06"</w:t>
        <w:br/>
        <w:t>Контрольная ы 54,3%2,2</w:t>
        <w:br/>
        <w:t>Примечание: " - достоверность различий с контрольной группой (р&lt;0,05)</w:t>
        <w:br/>
        <w:t>Список пштературы:</w:t>
        <w:br/>
        <w:t>1. Петров М.С., Кукош М.В. Малоинвазивные технологии в лечении панкреонекроза. Труды УІІ!</w:t>
        <w:br/>
        <w:t>Всероссийского сьезда по эндоскопической хирургии //Эндоскопическая хирургия. - Москва. - 2005. -</w:t>
        <w:br/>
        <w:t>Ме1.-С.104.</w:t>
        <w:br/>
        <w:t>ИЗИМБЕРГЕНОВ М.Н., КОЙШИБАЕВ А.С.</w:t>
        <w:br/>
        <w:t>МАЛОИНВАЗИВНАЯ ХИРУРГИЯ РАСПРОСТРАНЕННОГО</w:t>
        <w:br/>
        <w:t>ПЕРИТОНИТА, ОСЛОЖНЕННОГО АБДОМИНАЛЬНЫМ</w:t>
        <w:br/>
        <w:t>СЕПСИСОМ</w:t>
        <w:br/>
        <w:t>АО «МУА», г. Астана, ЗКГМУ им. М.Оспанова, г. Актобе,</w:t>
        <w:br/>
        <w:t>Республика Казахстан</w:t>
        <w:br/>
        <w:t>Актуальность. Применение открытого метода лечения при распространенном перитоните,</w:t>
        <w:br/>
        <w:t>осложненном абдоминальным сепсисом (АС), имеет свою негативную сторону. Повторные санации</w:t>
        <w:br/>
        <w:t>брюшной полости достаточно травматичны. По данным С.А.Виталіап ег а! П1), О”Влеп ес а! |2), несмотря</w:t>
        <w:br/>
        <w:t>на всю эффективность лапаростомии в лечении АС, у 12 - 20% пациентов возникают кишечные свиши, как</w:t>
        <w:br/>
        <w:t>осложнение метода. В последние годы появляются сообшения о применении контрольно-санационной</w:t>
        <w:br/>
        <w:t>лапароскопии (КСЛ) в послеоперационном периоде у больных, перенесших лапаротомию и интубацию</w:t>
      </w:r>
    </w:p>
    <w:p>
      <w:r>
        <w:t>кишечника по поводу АС |3, 4). Авторами отмечена эффективность КСЛ как альтернативы</w:t>
        <w:br/>
        <w:t>Б: ді 2; ) т</w:t>
        <w:br/>
        <w:t>40 Батыс Қазақстан медицина журналы Ме3(9) 2017Ж. медицинский журнал Западного Қазахстана Ме (91) 2011 2.</w:t>
        <w:br/>
        <w:t>ыыыыныыныыЫЫГО Ес Ӛз ң ә</w:t>
        <w:br/>
        <w:t>септические осложнения, которые составляют 40-70%. Источником гнойной инфекции являются очаги</w:t>
        <w:br/>
        <w:t>некроза паренхимы поджелудочной железы и клетчатки забрюшинного пространства. Настойчивое</w:t>
        <w:br/>
        <w:t>стремление удалить одномоментно, на одной операции все некротические ткани не имеет ни</w:t>
        <w:br/>
        <w:t>теоретического, ни практического обоснования. Во время операции следует ограничиться удалением</w:t>
        <w:br/>
        <w:t>только свободно лежацих секвестров, адекватным дренированием сальниковой сумки и забрюшинного</w:t>
        <w:br/>
        <w:t>пространства. Поэтому, наиболее важным этапом лечения больных с панқреонекрозом является</w:t>
        <w:br/>
        <w:t>ускорение отторжения и удаление некротических участков в послеоперационном периоде как основного</w:t>
        <w:br/>
        <w:t>источника гнойной инфекции.</w:t>
        <w:br/>
        <w:t>В последние годы все шире внедряются современные методы лечения хирургической инфекции</w:t>
        <w:br/>
        <w:t>(ультразвук, лазерное излучение, использование биосорбентов, воздушный плазменный поток и др.).</w:t>
        <w:br/>
        <w:t>Каждый из них имеет свои преимушества и недостатки, связанные с механизмами их лечебного действия.</w:t>
        <w:br/>
        <w:t>Среди физических факторов, эффективно воздействуюцших на гнойно-воспалительный процесс известно</w:t>
        <w:br/>
        <w:t>применение постоянного электрического тока. Продолжаюциеся работы по совершенствованию данного</w:t>
        <w:br/>
        <w:t>метода лечения свидетельствуют о перспективности использования в клинической практике. Однако пока</w:t>
        <w:br/>
        <w:t>остается нейзученным вопрос местного воздействия малых доз ПЭТ на некротические участки</w:t>
        <w:br/>
        <w:t>поджелудочной железы и гнойно-воспалительный процесс сальниковой сумки при панкреонекрозе.</w:t>
        <w:br/>
        <w:t>Цель исследования. Изучить влияние малых доз ПЭТ на патологически процесс в поджелудочной</w:t>
        <w:br/>
        <w:t>железе после экспериментального моделированияпанкреонекроза.</w:t>
        <w:br/>
        <w:t>Материалы и методы. В данной работе анализированы результаты экспериментальных</w:t>
        <w:br/>
        <w:t>исследований, выполненных на 28 беспородных собаках обоего пола весом от 10 до 14 кг.</w:t>
        <w:br/>
        <w:t>Всеживотные передисследованием выдерживались в вивариив течение 7 сутокс целью адаптациик</w:t>
        <w:br/>
        <w:t>новой обстановке и выявления каких-либо заболеваний. При проведении экспериментальных</w:t>
        <w:br/>
        <w:t>исследований всем животным выполнялись оперативные вмешательства. За 30-40 минут до операции</w:t>
        <w:br/>
        <w:t>проводилась премедикация внутримышечным введением дроперидола --0,5 мг/кг димедрола - 1,5 мг/кги</w:t>
        <w:br/>
        <w:t>аналымна -50 мг/кг. Оперативные вмешательства выполнялись в стерильных условиях под</w:t>
        <w:br/>
        <w:t>внутриплевральным тиопенталовым наркозом. Анестезию на всем протяжении операции поддерживали</w:t>
        <w:br/>
        <w:t>введением вплевральную полость2% - ноготиопентала из расчета 5 мгна 1 кгвеса животного вчас.</w:t>
        <w:br/>
        <w:t>У животных моделирование деструктивного панкреатита осушествлено каналикулярно-</w:t>
        <w:br/>
        <w:t>гипертензионным способом по С.А.Шалимову.</w:t>
        <w:br/>
        <w:t>Для решения поставленной цели выполнено 3 серии экспериментальных исследований. Первая</w:t>
        <w:br/>
        <w:t>серия (контрольная группа) 8 собак без лечения, вторая серия (контрольная группа) 10 собак, у которых</w:t>
        <w:br/>
        <w:t>проводился только комплекс медикаментозной терапии, третья серия (основная) 10 собак, в комплексе</w:t>
        <w:br/>
        <w:t>лечения наряду с медикаментозной терапией использовали ПЭТ. Для индукции тока использовали</w:t>
        <w:br/>
        <w:t>аппарат для гальванизации «Поток 1», силой 20-25 мкА, плотностью 0,05-0,1 мА/ см. В качестве</w:t>
        <w:br/>
        <w:t>электродов применяли пластины из фольги - положительный электрод располагали во время</w:t>
        <w:br/>
        <w:t>релапаротомии непосредственно в неқротизированныеучастки поджелудочной железы, отрицательный -</w:t>
        <w:br/>
        <w:t>на поясничной области. Постоянный электрически ток использовали в течение 60 минут два раза в сутки. У</w:t>
        <w:br/>
        <w:t>всех животных проводили оценку обшего состояния, изучали активность ферментов поджелудочной</w:t>
        <w:br/>
        <w:t>железы и мор фологлческие, гистологические исследования на 1,2,3,5,7,10 и20-е сутки.</w:t>
        <w:br/>
        <w:t>Результаты исследований и их обсуждение. После моделирования панкреатита у</w:t>
        <w:br/>
        <w:t>экспериментальных животных симптомы интоксикации были ярко выражены. У собак отмечалась</w:t>
        <w:br/>
        <w:t>многоқратная рвота с примесью желчи, выраженная одышка. Животные были адинамичны, к пише не</w:t>
        <w:br/>
        <w:t>притрагивались, неадекватно реагировали на внешние раздражители. Из ферментов крови в процессе</w:t>
        <w:br/>
        <w:t>развития острого панкреатита наиболее выраженные изменения претерпевает амилаза сыворотки крови.</w:t>
        <w:br/>
        <w:t>Уже через 3 часа активность амилазы увеличивается в 5 раз, достигая пика к концу суток заболевания.</w:t>
        <w:br/>
        <w:t>Животные первой серий без лечения поглбли через 1-3 сутки после моделирования заболевания. На</w:t>
      </w:r>
    </w:p>
    <w:p>
      <w:r>
        <w:t>вскрытииу погибших животных обнаруживали: в брюшной полости мутный геморрагический выпот около</w:t>
        <w:br/>
        <w:t>100-500 мл, поджелудочная железа увеличена в размерах, напряжена, фиолетового цвета с черным</w:t>
        <w:br/>
        <w:t>оттенком. В некоторых отделах поджелудочной железы определялись очаги размягчения ткани и участки</w:t>
        <w:br/>
        <w:t>стеатонекроза. На поверхности большого сальника, брыжейке тонкой кишки обнаруживали множество</w:t>
        <w:br/>
        <w:t>пятен жирового некроза. При гистологическом изучении препаратов поджелудочной железы выявлены</w:t>
        <w:br/>
        <w:t>изменения, характерные для деструктивного панкреатита с первых суток, а на третье сутки уже имелись</w:t>
        <w:br/>
        <w:t>обширные зоны некроза.</w:t>
        <w:br/>
        <w:t>Во второй серии исследований для лечения острого экспериментального деструктивного</w:t>
        <w:br/>
        <w:t>панкреатита у животных применяли традиционную терапию, которую начинали через 1 сутки с момента</w:t>
        <w:br/>
        <w:t>воспроизведения деструктивного панкреатита. Лечебный комплекс предназначен для купирования</w:t>
        <w:br/>
        <w:t>болевого синдрома, снятия спазма сфинктера Одди и сосудов, уменьшения секреторной активности и</w:t>
        <w:br/>
        <w:t>отека поджелудочной железы, инактивации протеаз и детоксикаций.</w:t>
        <w:br/>
        <w:t>Клинические симптомы интоксикации на фоне проводимой терапии у животных этой серии по</w:t>
        <w:br/>
        <w:t>сравнению с предыдушей были менее выражены. Из 10 собак при лечении традиционной консервативной</w:t>
        <w:br/>
        <w:t>терапией 6 умерли в течение первой недели(60%). Активность амилазы крови животных снижались. На</w:t>
        <w:br/>
        <w:t>вскрытии погибших животных обнаружено: поджелудочная железа темно-красного цвета, увеличена в</w:t>
        <w:br/>
        <w:t>Медицинский журнал Западного Казахстана Ме3 (31) 2011 Бөлме қазеқетен еда журналы/нз (372011. 27</w:t>
        <w:br/>
        <w:t>ыыыыныыныыЫЫГО Ес Ӛз ң ә</w:t>
        <w:br/>
        <w:t>В настояшее время доказано три пути передачи ВИЧ-инфекции: а) половой, б) парентеральный, т.е.</w:t>
        <w:br/>
        <w:t>препаратами крови, инфицированными инструментами, шприцем и др., в) внутриутробный - от больной</w:t>
        <w:br/>
        <w:t>матери плоду.</w:t>
        <w:br/>
        <w:t>Эпидемиологические исследования последних лет свидетельствуют, что заражение в результате</w:t>
        <w:br/>
        <w:t>переливания кровистановитсямаловероятным, так как донорскую кровьтшательно проверяют на</w:t>
        <w:br/>
        <w:t>содержание вируса. Стало меньше регистрироваться больных среди гомосексуалистов, в то же</w:t>
        <w:br/>
        <w:t>времязначительно возросло число ВИЧ- инфицированных среди наркоманов.</w:t>
        <w:br/>
        <w:t>СПИД не только наносит огромный ушерб здоровью людей, но и влечет за собой значительные</w:t>
        <w:br/>
        <w:t>экономические затраты государства, так как мероприятия по профилактике и борьбе со СПИДом требуют</w:t>
        <w:br/>
        <w:t>больших расходов. Стоимость лечения одного больного обходится в США от 50 до 150 тыс. долларов, в</w:t>
        <w:br/>
        <w:t>Англии - 6731 фунт стерлингов. В 1987 г. в США на лечение больных было израсходовано 1,1 млрд.</w:t>
        <w:br/>
        <w:t>долларов. Прямые медицинские расходы с 1986 по 1991 год составили от 37 до 112 млрд. долларов, и они</w:t>
        <w:br/>
        <w:t>скаждымгодомувеличиваются (12,131.</w:t>
        <w:br/>
        <w:t>По данным В.Ю.Байсугуровой (2000), Казахстан имеет самый высокий показатель</w:t>
        <w:br/>
        <w:t>распространенности ВИЧ-инфекции среди независимых государств Центральной Азии. Наша</w:t>
        <w:br/>
        <w:t>республика, по оценке ВОЗ, находится в скрытом периоде эпидемии, что вызывает необходимость</w:t>
        <w:br/>
        <w:t>использования указанного периода в целях своевременного осуцествления организационно-</w:t>
        <w:br/>
        <w:t>предупредительных профилактических мероприятий.</w:t>
        <w:br/>
        <w:t>В нашей стране к 1.01.2010 года зарегистрировано 13784 ВИЧ-инфицированных человек, что</w:t>
        <w:br/>
        <w:t>составляет 73,1 на 100 тыс. населения. Следует отметить, что, несмотря на проводимые мероприятия по</w:t>
        <w:br/>
        <w:t>профилактике СПИДа, число инфицированных лиц среди населения республики продолжает быстро</w:t>
        <w:br/>
        <w:t>нарастать. Заболеваемость зарегистрирована во всех 14 областях страны. Особую тревогу вызывает</w:t>
        <w:br/>
        <w:t>напряженная эпидемическая ситуация по данной болезни в Карагандинской (только в г.Темиртау</w:t>
        <w:br/>
        <w:t>проживают более 1000 ВИЧ- инфицированных), Костанайской, Западно-Казахстанской., Алматинской,</w:t>
        <w:br/>
        <w:t>Павлодарской, Южно-Казахстанской областях и г.Алматы (по некоторым данным, в Алматы - 183,9 на 100</w:t>
        <w:br/>
        <w:t>тыс. населения) |18).</w:t>
        <w:br/>
        <w:t>По этой опасной болезни Казахстан занимает третье место среди стран СНГ. Ситуация осложняется</w:t>
        <w:br/>
        <w:t>увеличиваюцимся количеством потребителей наркотиков и работниц коммерческого секса. 68,3% ВИЧ</w:t>
        <w:br/>
        <w:t>инфицированных - это молодые люди в возрасте от 15 до 29 лет. Около 80% ВИЧ инфицированных</w:t>
        <w:br/>
        <w:t>составляют внутривенные потребители наркотиков. Так как до сих пор не найдено средство от СПИДа ив</w:t>
        <w:br/>
        <w:t>ближайшее время, судя по всему, вряд ли его найдут, лучше всего избегать этой опасной и коварной</w:t>
      </w:r>
    </w:p>
    <w:p>
      <w:r>
        <w:t>инфекции, усилить профилактическую работу 1,11). Решение проблемызависит от изменения поведения</w:t>
        <w:br/>
        <w:t>людей, азначит, он может бытьуправляем.</w:t>
        <w:br/>
        <w:t>В основу концепции национальной политики Республики Казахстан в плане профилактики и борьбы</w:t>
        <w:br/>
        <w:t>со СПИДом принимаются следуюшие положения:</w:t>
        <w:br/>
        <w:t>“проблема ВИЧ/СПИДа признается одной из важнейших, угрожаюшей жизненно важным интересам</w:t>
        <w:br/>
        <w:t>личности, обшества игосударства,</w:t>
        <w:br/>
        <w:t>% государство берет на себя обязанности по осуцествлению комплекса необходимых мер по</w:t>
        <w:br/>
        <w:t>профилактике и борьбе со СПИДом иправовой зашите граждан,</w:t>
        <w:br/>
        <w:t>% приоритетным направлением работы является профилактика, направленная на изменение</w:t>
        <w:br/>
        <w:t>поведения людей.</w:t>
        <w:br/>
        <w:t>В связи с увеличением числа ВИЧ-инфицированных и больных СПИДом растет риск и опасность</w:t>
        <w:br/>
        <w:t>заражения этой инфекцией медицинских работников. Но, к сожалению, не все медицинские работники</w:t>
        <w:br/>
        <w:t>придают должное значение профилактике СПИДа. Легковесное отношение к проблеме возможности</w:t>
        <w:br/>
        <w:t>заражения медицинского персонала и организаторов здравоохранения. Даже в такой стране, как США, где</w:t>
        <w:br/>
        <w:t>ВИЧ имеет широкое распространение, хирурги не в полной мере понимают и воспринимают возможность</w:t>
        <w:br/>
        <w:t>заражения ВИЧ ине принимают всех мер предосторожности (13,14).</w:t>
        <w:br/>
        <w:t>По данным В.А.Кубишкина и соавт. (1999), прогнозируемый риск инфицированности на протяжении</w:t>
        <w:br/>
        <w:t>30 лет хирургической деятельности составляет по гепатиту В 42%, гепатиту С - 34%, ВИЧ- 0,54%. При</w:t>
        <w:br/>
        <w:t>соблюдении правил профилактических мероприятий риск снижается в 2 раза. По некоторым данным,</w:t>
        <w:br/>
        <w:t>возможная частота инфицирования медицинского персонала во время хирургического вмешательства у</w:t>
        <w:br/>
        <w:t>больных СПИДом до 30%. Поэтому нельзя недооценивать риск и опасность заражения ВИЧ/СПИДом</w:t>
        <w:br/>
        <w:t>врачей, медицинских сестер, лаборанток, которым в своей повседневной деятельности приходится</w:t>
        <w:br/>
        <w:t>сталкиватьсяс различными больными, некоторые из которых могут быть носителями ВИЧ-инфекции.</w:t>
        <w:br/>
        <w:t>С целью изучения эпидемиологли СПИДа и условий его распространения во многих странах были</w:t>
        <w:br/>
        <w:t>проведены социологические исследования. Они показали, что многие лица не знают гигиенических</w:t>
        <w:br/>
        <w:t>правил предупреждения болезни и причин заражения. Так, например, по данным Е.С. Белозерова и</w:t>
        <w:br/>
        <w:t>соавт.(1995), при проведении опросов среди медиков нашей страны установлено, что осведомленных о</w:t>
        <w:br/>
        <w:t>СПИДе врачей 70,8 %,знакомы со способами передачи 79,4%, с диагностикой - 58,3%, с мерами контроля</w:t>
        <w:br/>
        <w:t>за инфекцией - 59%. Самые низкие обьемы знаний по ВИЧ/СПИДу были у психиатров - 60%.</w:t>
        <w:br/>
        <w:t>Настороженность в отношении рисказаражения былау анестезиологов и реаниматоров - 82%, акушеров-</w:t>
        <w:br/>
        <w:t>гинекологов - 53%, хирургов- 47%141.</w:t>
        <w:br/>
        <w:t>Медицинский журнал Западного Казахстана М3 (21)2011 г. ““.Р%тыс Қазақстан медицина журналы Ме3 (31)201ж. 35</w:t>
        <w:br/>
        <w:t>ыыыыныыныыЫЫГО Ес Ӛз ң ә</w:t>
        <w:br/>
        <w:t>Сеансы ВЗО также привели к улучшению мозгового кровотока, что соответствовало и клиническому</w:t>
        <w:br/>
        <w:t>улучшению по сравнению с контрольной группой. То есть в патогенезе токсической энцефалопатии,</w:t>
        <w:br/>
        <w:t>наряду с другими факторами, одним из весомых является значительное нарушение кровенаполнения и</w:t>
        <w:br/>
        <w:t>кровотока в сосудах головного мозга. Кроме того, выявленные резкие нарушения печеночного кровотока</w:t>
        <w:br/>
        <w:t>тесно связаны с данными, которые мы получили экспериментально и клинически изучив бактерицидное</w:t>
        <w:br/>
        <w:t>воздействие ВЗО на микробную контаминацию брюшной полости, просвета ЖКТ и крови портальной</w:t>
        <w:br/>
        <w:t>системы у больных с АС. Последнее, на фоне восстановления функции печеночного барьера, привело к</w:t>
        <w:br/>
        <w:t>снижению, в частоте послеоперационных осложнений, случаев образования множественных</w:t>
        <w:br/>
        <w:t>микроабсцессов печени с 7,3% до 2,5% восновной группе.</w:t>
        <w:br/>
        <w:t>Заключение. Таким образом, ВЗО является эффективной альтернативой СДЖКТ не только по</w:t>
        <w:br/>
        <w:t>воздействию на микрофлору при АС, но и в обшем положительном влиянии на организм атомарного</w:t>
        <w:br/>
        <w:t>кислорода, выделяюшегося при распаде озона.</w:t>
        <w:br/>
        <w:t>Список литератур!</w:t>
        <w:br/>
        <w:t>1. Магвһа!.).С., Сһгівіюи М.М. Тһе дасігоіпевіпаі 1гасі: 1іһе “илагаіпейі арвсевв” оҒтшЕріе оғдап Ғайшге //</w:t>
      </w:r>
    </w:p>
    <w:p>
      <w:r>
        <w:t>Апп.бш9-- 1993.- Уо1.218, М2.-Р.111- 119.</w:t>
        <w:br/>
        <w:t>2. Абдоминальная хирургическая инфекция: клиника, диагностика, терапия. Подред. В.С. Савельева,</w:t>
        <w:br/>
        <w:t>Б.Р.Гельфанда. М.: Литтерра. - 2006.-168 с.</w:t>
        <w:br/>
        <w:t>3. Снигоренко А.С. Современные технологии озонотерапии в комплексном лечении синдрома кишечной</w:t>
        <w:br/>
        <w:t>недостаточности в неотложной абдоминальной хирургии. Автореф. дисс. ...д-ра мед.наук.- Москва. -</w:t>
        <w:br/>
        <w:t>2000- 35 с.</w:t>
        <w:br/>
        <w:t>4. Изимбергенов Н.И., Изимбергенов М.Н., Елемесов А.А., Абишев К.С. Внутрикишечная зондовая</w:t>
        <w:br/>
        <w:t>озонотерапия в хирургии разлитого гнойного перитонита. Актобе. - 2002. - 143 с.</w:t>
        <w:br/>
        <w:t>5. Глухов А.А, Пархисенко Ю.А. Пути улучшения результатов лечения больных с острым</w:t>
        <w:br/>
        <w:t>распространенным перитонитом. В кн.: «Сб. научных трудов ІУ международного конгресса</w:t>
        <w:br/>
        <w:t>ассоциации хирургов им. Н.И. Пирогова», Москва. -2003.-С. 102.</w:t>
        <w:br/>
        <w:t>АБИШЕВ К.С.</w:t>
        <w:br/>
        <w:t>ИЗМЕНЕНИЯ МИКРОЦИРКУЛЯЦИИ И</w:t>
        <w:br/>
        <w:t>КИСЛОРОДОСНАБЖЕНИЯ СТЕНКИ КИШЕЧНИКА ПРИ</w:t>
        <w:br/>
        <w:t>ПЕРИТОНИТЕ</w:t>
        <w:br/>
        <w:t>Западно-Казахстанский государственный медицинский университет им. М.Оспанова г. Актобе.</w:t>
        <w:br/>
        <w:t>Республика Казахстан</w:t>
        <w:br/>
        <w:t>В имеюшейся специальной литературе внутрикишечная гипертензия (ВКГ) и абдоминальная</w:t>
        <w:br/>
        <w:t>инфекция рассматриваются как единый патогенетический фактор (Алиев М.А., 1996, Шальков Ю.Л. и</w:t>
        <w:br/>
        <w:t>соавт., 1996, Нотреаи..І, Воһапфейі Н.Н., 1987, Магвһа!).С., Сһгісіюи М.М., 1993).</w:t>
        <w:br/>
        <w:t>Хотя они взаимообусловлены, присутствуют вместе, однако методы их устранения принципиально</w:t>
        <w:br/>
        <w:t>разные. Несмотря на обширность литературы, число работ, посвяценных дифференцированному</w:t>
        <w:br/>
        <w:t>изучению роли ВКГ и инфекции в патогенезе несостоятельности кишечных швов и межкишечных</w:t>
        <w:br/>
        <w:t>анастомозов в условиях перитонита, невелико (Комаров Б.Д., Утешев Н.С., 1976, Изимбергенов Н.И. и</w:t>
        <w:br/>
        <w:t>соавт., 1992).</w:t>
        <w:br/>
        <w:t>До сих пор остается дискутабельным вопрос о значении зондовой декомпрессии кишечника в</w:t>
        <w:br/>
        <w:t>коррекции нарушений кровообрашения в кишечной стенке, а также в изменений микробной</w:t>
        <w:br/>
        <w:t>обсемененности желудочно-кишечного тракта и брюшной полости при перитоните.</w:t>
        <w:br/>
        <w:t>Цель. Целью настояшей работы явилось изучение в эксперименте роли ВКГ и прогрессируюшей</w:t>
        <w:br/>
        <w:t>инфекции брюшной полости в развитии несостоятельности кишечных швов при перитоните и разработка</w:t>
        <w:br/>
        <w:t>путей их профилактики.</w:t>
        <w:br/>
        <w:t>Методы. Исследования проведены на 30 беспородных собаках весом от 12 до 15 к, у которых</w:t>
        <w:br/>
        <w:t>моделировались разлитой гнойный перитонит, кишечная непроходимость и их сочетание. Проведено 3</w:t>
        <w:br/>
        <w:t>серии опытов. Учитывая ведушую роль в патогенезе несостоятельности кишечных швов нарушений</w:t>
        <w:br/>
        <w:t>микроциркуляции и тканевой гипоксии, нами изучались изменения микрогемоциркуляции и напряжения</w:t>
        <w:br/>
        <w:t>кислорода в стенке кишечника.</w:t>
        <w:br/>
        <w:t>Впервой серии опытов (10 собак) изучалась гемоциркуляция в брыжеечных сосудах в норме, атакже</w:t>
        <w:br/>
        <w:t>вусловиях внутрикишечной гипертензии без перитонита и ВКГ на фоне разлитого гнойного перитонита.</w:t>
        <w:br/>
        <w:t>Во второй серии опытов (10 собак) проводилось изучение изменений показателей парциального</w:t>
        <w:br/>
        <w:t>44 Б 9) мез (91) 2011</w:t>
        <w:br/>
        <w:t>етіс Дезеқетен медицина журналы Наз (Т) АлТжы ; мевициястш урап зфтйнойо қөзшкетарнніг(з1)201108;</w:t>
        <w:br/>
        <w:t>ыыыыныыныыЫЫГО Ес Ӛз ң ә</w:t>
        <w:br/>
        <w:t>Материалы и методы исследования. Для достижения поставленной цели в хирургическом</w:t>
      </w:r>
    </w:p>
    <w:p>
      <w:r>
        <w:t>отделении БСМП г. Актобе проведено обследование и лечение 118 больных пациентов с</w:t>
        <w:br/>
        <w:t>распространенным перитонитом, осложненным АС. В основную группу вошло 55 больных, которым в</w:t>
        <w:br/>
        <w:t>послеоперационном периоде в составе комплексного лечения, проводилась ВЗО. Контрольную группу</w:t>
        <w:br/>
        <w:t>составили 63 человека, которым проводилось аналогичное лечение со стандартным обьемом</w:t>
        <w:br/>
        <w:t>оперативных вмешательств,но без ВЗО.</w:t>
        <w:br/>
        <w:t>По всем параметрам (пол, возраст, сроки поступления в стационар, причины и распространенность</w:t>
        <w:br/>
        <w:t>перитонита, структура клинических синдромов АС и оценка тяжести состояния пациентов по шкалам</w:t>
        <w:br/>
        <w:t>АРАСНЕ ІІ и ЗАР5) изучаемые контингенты больных в основной и контрольной группах были</w:t>
        <w:br/>
        <w:t>идентичными.</w:t>
        <w:br/>
        <w:t>Для ВЗО использоваласьинтубация кишечника оригинальным двухпросветнымзондом (патент РК Ме</w:t>
        <w:br/>
        <w:t>23354 от 03.02.2009 г.) или стандартной кишечной трубкой. Готовый озонированный 5% раствор глюкозы</w:t>
        <w:br/>
        <w:t>илидистиллированной воды вводился вЖКТ, начиная с первых сутокпосле операциии доудалениязонда</w:t>
        <w:br/>
        <w:t>два раза в день в количестве 400 мл, в концентрации озона 5 мг/л. Для создания необходимой экспозиции</w:t>
        <w:br/>
        <w:t>после введениярастворазонд пережимают на 15 минут.</w:t>
        <w:br/>
        <w:t>Регистрацию перистальтики кишечника проводили методом ЭЭнГ на аппарате</w:t>
        <w:br/>
        <w:t>«Электрогастроэнтерограф ЭГСЭ-4М», реографию сосудов печени и головного мозга на аппарате</w:t>
        <w:br/>
        <w:t>реограф «РеоСпектр - Нейрософт».</w:t>
        <w:br/>
        <w:t>Результаты исследований и их обсуждение. Результаты исследования исходного состояния и</w:t>
        <w:br/>
        <w:t>динамики моторно-эвакуационной функции ЖКТ под влиянием ВЗО показали, что в первые сутки после</w:t>
        <w:br/>
        <w:t>операции у всех больных имеется резкое угнетение функции кишечника (0,089::0,005 мВ/мин при норме</w:t>
        <w:br/>
        <w:t>0,13-0,4), что клинически проявляется резким ослаблением перистальтических шумов. Под влиянием ВЗО</w:t>
        <w:br/>
        <w:t>происходит быстрое (в течение первых 3-х суток) и наиболее полное восстановление перистальтики</w:t>
        <w:br/>
        <w:t>кишечника. Например, динамика обшей суммарной биоэлектрической активности медленных и быстрых</w:t>
        <w:br/>
        <w:t>ритмов выглядит так: первый день до ВЗО 0,089:%0,005 -&gt; второй день 0,200:%0,005 -- третий день</w:t>
        <w:br/>
        <w:t>0,250%0,007. В контрольной группе темп и сроки восстановления функции ЖКТ более медпенные,</w:t>
        <w:br/>
        <w:t>достигая нормальных величин лишь к 7-8 суткам. Например, на 3-и сутки биоэлектрическая активность</w:t>
        <w:br/>
        <w:t>ритмов кишечника достигает только 0,150::0,007 мВ/мин.</w:t>
        <w:br/>
        <w:t>В процессе динамической записи ЭЭнГ до и после процедуры ВЗО мы обнаружили, что в 1-2 сутки</w:t>
        <w:br/>
        <w:t>Достигнутый уровень восстановления перистальгики перед очередным сеансом на следуюций день вновь</w:t>
        <w:br/>
        <w:t>снижается, то есть достигнутый лечебный эффект оказывается неустойчивым. Стабильные результаты</w:t>
        <w:br/>
        <w:t>достигаются только к 3-м суткам. Представляет интерес и другой фактор в динамике изменения</w:t>
        <w:br/>
        <w:t>перистальтики кишечника под влиянием ВЗО: если первые двое суток увеличение изучаемых величин</w:t>
        <w:br/>
        <w:t>идет медленно (1-й день -0,060, 2-й день-0,080), то на 3-и сутки увеличение этого показателя составляет</w:t>
        <w:br/>
        <w:t>-0,100. Оба эти фактора-- неустойчивость лечебного эф фекта ВЗО и медленное его повышение в первые</w:t>
        <w:br/>
        <w:t>двое суток после операции обьясняем еше продолжаюшимся инфекционным процессом в просвете</w:t>
        <w:br/>
        <w:t>кишечника и брюшной полости, который купируется лишь на третьи сутки послеоперационного периода</w:t>
        <w:br/>
        <w:t>после 5-6 сеансов ВЗО в составе комплексного лечения. Такое предположение совпало с данными</w:t>
        <w:br/>
        <w:t>бактериологического исследования этих полостей при АС, которые мы представили в предыдуцих</w:t>
        <w:br/>
        <w:t>работах.</w:t>
        <w:br/>
        <w:t>Проведенные исследования показали, что у всех больных с АС имеются выраженные нарушения</w:t>
        <w:br/>
        <w:t>печеночного кровотока. После ВЗО отмечается суцественное увеличение обьемного кровенаполнения</w:t>
        <w:br/>
        <w:t>органа, повышения тонуса его артерий и быстрый переход крови из артерий в вены, что</w:t>
        <w:br/>
        <w:t>свидетельствовало 06 улучшении печеночного кровотока. У 10 пациентов с тяжелым АС и септическим</w:t>
        <w:br/>
        <w:t>шоком на фоне печеночной недостаточности с токсической энцефалопатией проведены параллельные</w:t>
        <w:br/>
        <w:t>исследования и мозгового и печеночного кровотока (таблица 1). Как видно из данных таблицы, имеется</w:t>
        <w:br/>
        <w:t>тесная взаимосвязь между состоянием обьемного кровотока в бассейнах сосудов головного мозга с</w:t>
        <w:br/>
        <w:t>печеночным кровотоком.</w:t>
        <w:br/>
        <w:t>Таблица 1</w:t>
        <w:br/>
        <w:t>Исходные состояния и динамика мозгового и печеночного кровотока под влиянием ВЗО у</w:t>
        <w:br/>
        <w:t>больных с АС</w:t>
        <w:br/>
        <w:t>После озонирования на</w:t>
        <w:br/>
        <w:t>3 сутки</w:t>
        <w:br/>
        <w:t>РЭГ РГГ РЭГ РГГ</w:t>
        <w:br/>
        <w:t>0,72:0,015 | 0,02-0,015 | 1,00-0,03 | 1,06:0,01“</w:t>
      </w:r>
    </w:p>
    <w:p>
      <w:r>
        <w:t>Показатели мозгового и печеночного До озонирования</w:t>
        <w:br/>
        <w:t>кровотока</w:t>
        <w:br/>
        <w:t>Обьемное кровенаполнение в бассейнах</w:t>
        <w:br/>
        <w:t>сосудов мозга и печени, у.е.</w:t>
        <w:br/>
        <w:t>Тонус артериймагистральных сосудов мозга и</w:t>
        <w:br/>
        <w:t>печени, у.е.</w:t>
        <w:br/>
        <w:t>Соотношение а/Т артериального притока и т 5</w:t>
        <w:br/>
        <w:t>венозного оттока в сосудах мозга и печени, у-е. ӘЯаАыМЫ;| 015019 | (905002 0,240,02</w:t>
        <w:br/>
        <w:t>Примечание: ” - достоверность различий по сравнению с исходными показа телями (р &lt; 0,05)</w:t>
        <w:br/>
        <w:t>медицінекер жұрнал Зийдново казетан кенен т татын меде жүнлн незізі 2017ж. 49</w:t>
        <w:br/>
        <w:t>0,97-0,03 0,550,039 1,01:0,02% 1,2%0,07</w:t>
        <w:br/>
        <w:t>ыыыыныыныыЫЫГО Ес Ӛз ң ә</w:t>
        <w:br/>
        <w:t>лапаросанаций в 1,3 раза (Р&lt;0,05). У трех больных (6,6%) основной группы из-за необходимости</w:t>
        <w:br/>
        <w:t>повторных вмешательств на кишечнике пришлось осушествить конверсию, то есть перейти на открытые</w:t>
        <w:br/>
        <w:t>санации.</w:t>
        <w:br/>
        <w:t>Одним из противопоказаний к использованию лапароскопии в лечении АС является нагноение</w:t>
        <w:br/>
        <w:t>лапаротомной раны. Поиски путей расширения сферы применения КСЛ привели нас к разработке способа</w:t>
        <w:br/>
        <w:t>профилактики и лечения послеоперационных гнойных осложнений при перитоните (Патент РК Ме 22865 от</w:t>
        <w:br/>
        <w:t>02.03.2009 г.), снимаюший одно из основных противопоказанийк КСЛ.</w:t>
        <w:br/>
        <w:t>Обшее количество послеоперационных осложнений составило 13 (28,8%) в основной группе и 33</w:t>
        <w:br/>
        <w:t>(50%) контрольной группе, то есть они уменьшились в 1,7 раза (р&lt;0,01). Уменьшилась и</w:t>
        <w:br/>
        <w:t>послеоперационная летальность: в основной группе из 45 больных умерло 5, что составило 11,1 %,в</w:t>
        <w:br/>
        <w:t>контрольной группе из 66 человек умерло 10 пациентов (15,1%) - снижение в 1,4 раза, (р&lt;0,05).</w:t>
        <w:br/>
        <w:t>Структурирование обшей летальности в каждой из сравниваемых групп по синдромам ССВР-5ІН5</w:t>
        <w:br/>
        <w:t>показало, что применение КСЛ оказалось наиболее эффективным у больных с тяжелым абдоминальным</w:t>
        <w:br/>
        <w:t>сепсисом и септическим шоком, у которых имеются наиболее выраженныеизменения РКВО.</w:t>
        <w:br/>
        <w:t>Список лштпературы:</w:t>
        <w:br/>
        <w:t>1. Питаліап О.А.) 1ШІШІ Б., Натазавзіту 5.5. РозЮорегайме афдотіпаі! уға! деГесіз у/Йһ епіегосИалеоив</w:t>
        <w:br/>
        <w:t>Явішае //Ат..).5ш0.- 1996.-У.172.-Р.332.</w:t>
        <w:br/>
        <w:t>2. О"Впеп В., Гааіз-Егітап .)., Епміп-Тойһ Р. Мигвіпо тападетепі оҒ тшіріе елегослалеоив ІзіШае</w:t>
        <w:br/>
        <w:t>Ююса!ей іп Іһе сетег оҒ а 1агде ореп абдотіла! момҡі: а саве өшу //Овһюту У/оипа Мападе. - 1998.-</w:t>
        <w:br/>
        <w:t>У.44.-Р.20.</w:t>
        <w:br/>
        <w:t>3. Изимбергенов Н.И., Котлобовский В.И. Лапароскопическая хирургия тубоовариальных</w:t>
        <w:br/>
        <w:t>воспалительных образований придатков матки и пельвиоперитонита (методические рекомендации).</w:t>
        <w:br/>
        <w:t>-Актобе,2001.-22с.</w:t>
        <w:br/>
        <w:t>4. Бебуришвилли А.Г., Михин И.В., Акинчину А.Н. Малоинвазивные технологии в диагностике и лечении</w:t>
        <w:br/>
        <w:t>осложнений абдоминальной хирургий //Эндоскопическая хирургия. - 2006. - Ме5. - С.25-29.</w:t>
        <w:br/>
        <w:t>5. Луцевич О.Э., Прохоров Ю.А., Соловьев Г.М. Оперативная лапароскопия в лечении разлитого</w:t>
        <w:br/>
        <w:t>перитонита //Сб. матер. Первого Московского Международного конгресса хирургов. - М, 1995. - С. 26-</w:t>
        <w:br/>
        <w:t>27.</w:t>
      </w:r>
    </w:p>
    <w:p>
      <w:r>
        <w:t>6. Плахов Р.В. Возможности видеолапароскопических вмешательств в лечении распространенного</w:t>
        <w:br/>
        <w:t>перитонита: Автореф. дисс... канд.мед.наук.-- Москва, 2003.-25с.</w:t>
        <w:br/>
        <w:t>ИЗИМБЕРГЕНОВ М.Н., ЖАНКУЛОВ М.Х., КАРИМОВА Б.Ж.</w:t>
        <w:br/>
        <w:t>ЗОНДОВАЯ ОЗОНОТЕРАПИЯ КАК АЛЬТЕРНАТИВА</w:t>
        <w:br/>
        <w:t>СЕЛЕКТИВНОЙ ДЕКОНТАМИНАЦИИ ЖЕЛУДОЧНО-</w:t>
        <w:br/>
        <w:t>КИШЕЧНОГО ТРАКТА ПРИ АБДОМИНАЛЬНОМ СЕПСИСЕ</w:t>
        <w:br/>
        <w:t>АО «МУА», г. Астана, ЗКГМУ им. М.Оспанова,</w:t>
        <w:br/>
        <w:t>г. Актобе, Республика Казахстан</w:t>
        <w:br/>
        <w:t>Актуальность. В клинической практике ведуших зарубежных стран комплексное лечение</w:t>
        <w:br/>
        <w:t>абдоминального сепсиса (АС) подразумевает применение селективной деконтаминации желудочно-</w:t>
        <w:br/>
        <w:t>кишечного тракта (СДЖКТ) путем введения через интубационный зонд лечебной смеси из двух-трех</w:t>
        <w:br/>
        <w:t>антибиотиков, действуюших в просвете кишечника и одного противогрибкового препарата. Она основа на</w:t>
        <w:br/>
        <w:t>исследовании .).С. Магвһа!, М.М. Сіһтгізіюи |1) установивших, что патологическое содержимое ЖКТ у</w:t>
        <w:br/>
        <w:t>пациентов с АС дпительное время остается фактически «недренируемым абсцессом». В 2003 году на</w:t>
        <w:br/>
        <w:t>конгрессе хирургов Ассоциации им. Н.И. Пирогова СНГ, руководителем отдела реанимации клиники В.С.</w:t>
        <w:br/>
        <w:t>Савельевым, профессором Б.Р. Гельфандом был представлен первый опыт применения СДЖКТ (2).</w:t>
        <w:br/>
        <w:t>Помимо положительного эффекта метода, им была признана его высокая стоимость, и В СВЯЗИ С ЭТИМ,</w:t>
        <w:br/>
        <w:t>отмечены клиники, занимаюшиеся проблемой внутрикишечной зондовой озонотерапии (ВЗО), которая</w:t>
        <w:br/>
        <w:t>могла бы послужить альтернативой СДЖКТ. Это хирурги из Министерства обороны Российской</w:t>
        <w:br/>
        <w:t>Федерации, городов Актобе и Воронежа |3,4, 5). Известно, что озон высокоэффективен против микробов,</w:t>
        <w:br/>
        <w:t>вирусов и грибков. Менее изучены вопросы влияния атомарного кислорода, выделяюшегося при распаде</w:t>
        <w:br/>
        <w:t>озона, на организм больных АС.</w:t>
        <w:br/>
        <w:t>Цель исследования. Изучение роли ВЗО на функциональное состояние ЖКТ, органную</w:t>
        <w:br/>
        <w:t>гемодинамику печении головного мозга.</w:t>
        <w:br/>
        <w:t>22 Б 9) мез (91) 2011</w:t>
        <w:br/>
        <w:t>етіс Дезеқетен медицина журналы Наз (Т) АлТжы ; мевициястш урап зфтйнойо қөзшкетарнніг(з1)201108;</w:t>
        <w:br/>
        <w:t>ыыыыныыныыЫЫГО Ес Ӛз ң ә</w:t>
        <w:br/>
        <w:t>В 1994 г. в Республике Казахстан принят закон «О профилактике заболевания СПИД», по которому</w:t>
        <w:br/>
        <w:t>болезни дан статус особо опасного заболевания. Источником СПИДа считается человек, в крови которого</w:t>
        <w:br/>
        <w:t>циркулирует вирус (больной СПИДом или ВИЧ-инфицированный). Принято считать, что вирусоносителей</w:t>
        <w:br/>
        <w:t>в 100-300 раз больше, чем больных. Хотя во всех странах к «группе риска» медицинские работники не</w:t>
        <w:br/>
        <w:t>относятся, но их профессия предполагает контакты с ВИЧ/СПИД-больными. По данным В.И. Покровского</w:t>
        <w:br/>
        <w:t>и В.В. Покровского (1988), кзаражению приводит один из 600-700 уколов, загрязненных кровью больных.</w:t>
        <w:br/>
        <w:t>Это в 10 раз реже, чем при заражении гепатитом. Тем не менее количество зараженных хирургов и</w:t>
        <w:br/>
        <w:t>стоматологов ВИЧ-инфекцией с каждым годом продолжает расти. Рост ВИЧ - носителей среди</w:t>
        <w:br/>
        <w:t>профессиональных групп обьясняется тем, что при случайном повреждении кожи и контактах с қровью</w:t>
        <w:br/>
        <w:t>больных во время медицинских процедур происходит их инфицирование (вероятность от 1,7 до 5,6 %).</w:t>
        <w:br/>
        <w:t>Особое внимание привлекает проблема врачей, оказываюцих скоруюхирургическую помошь, когда кровь</w:t>
        <w:br/>
        <w:t>больного еше не проверена на ВИЧи вирусный гепатит В.</w:t>
        <w:br/>
        <w:t>Как известно из литературы, от момента инфицирования до появления первых симптомов инфекции</w:t>
        <w:br/>
        <w:t>проходит длительный инкубационный период от 1 года до 4-6 лет, а исход заболевания всегда летальный</w:t>
        <w:br/>
        <w:t>1,3,2.</w:t>
        <w:br/>
        <w:t>На сегодняшний день перед медицинскими работниками, которым поневоле приходится</w:t>
        <w:br/>
        <w:t>контактировать с ВИЧ-инфицированными лицами, стоят три задачи. Во-первых, оказывать им</w:t>
        <w:br/>
        <w:t>квалифицированную медицинскую помошь, во-вторых, принимать меры предосторожности, чтобы не</w:t>
        <w:br/>
        <w:t>заразиться самим этой болезнью, в-третьих - не допускать передачу болезни другим больным при</w:t>
        <w:br/>
        <w:t>медицинской манипуляции.</w:t>
        <w:br/>
        <w:t>По литературным данным, специфики ведения хирургических больных с ВИЧ нет, так как до</w:t>
        <w:br/>
        <w:t>последнего времени отсутствуют средства для проведения специфического лечения и соответствуюцие</w:t>
      </w:r>
    </w:p>
    <w:p>
      <w:r>
        <w:t>специалисты. Эти больные, как и другие лица, в течение жизни могут заболеть различными</w:t>
        <w:br/>
        <w:t>хирургическими заболеваниями, получатьтравмуи др.</w:t>
        <w:br/>
        <w:t>При ВИЧ и СПИДе заболевания органов брюшной полости протекают атипично, так как у них снижен</w:t>
        <w:br/>
        <w:t>иммунный статус, есть вероятность допуцения диагностических ошибок. Поэтому этим больным</w:t>
        <w:br/>
        <w:t>необходимо в обследование включить тшательный сбор эпидемиологического анамнеза,</w:t>
        <w:br/>
        <w:t>рентгенографию брюшной и грудной полостей, УЗИ брюшной полости. Во всех сомнительных случаях при</w:t>
        <w:br/>
        <w:t>возможности следует выполнять диагностическую лапароскопию.</w:t>
        <w:br/>
        <w:t>Предоперационная подготовка и операционный период ничем не отличаются от обычной схемы,</w:t>
        <w:br/>
        <w:t>принятой при лечении обшехирургических больных. Состояние тканей иих кровоточивость бывают такими</w:t>
        <w:br/>
        <w:t>же. В послеоперационном периоде у этих больных отмечаются более выраженные изменения картины</w:t>
        <w:br/>
        <w:t>крови и держится высокая температура. Из-за снижения репаративных процессов швы после операции</w:t>
        <w:br/>
        <w:t>следует снимать в более поздние сроки, чем обычно. Например, после аппендэктомии - на 12-14 день,</w:t>
        <w:br/>
        <w:t>после холецистэктомии и других полостных операции на 30 сутки. Сопутствуюшие заболеванияу больных</w:t>
        <w:br/>
        <w:t>СПИДом протекают атипично. Они часто скрывают заболевание или считают результаты анализов</w:t>
        <w:br/>
        <w:t>ошибочными. Поэтому необходимо до полного уточнения ситуации и определения диагноза не допускать</w:t>
        <w:br/>
        <w:t>инфицирования других больных. Факторы употребления наркотиков, перенесенного вирусного гепатита у</w:t>
        <w:br/>
        <w:t>лиц молодого возраста должны насторожить медицинских работников.</w:t>
        <w:br/>
        <w:t>По литературным данным, у больных СПИДом послеоперационная летальность остается на высоком</w:t>
        <w:br/>
        <w:t>уровне и составляет от 20 до 48% (1,2,12|. Причиной этих высоких цифр является прогрессирование</w:t>
        <w:br/>
        <w:t>заболеваний и большая частота послеоперационных осложнений.</w:t>
        <w:br/>
        <w:t>На наш взгляд, в тех регионах и городах, где отмечена неблагополучная эпидемическая обстановка</w:t>
        <w:br/>
        <w:t>по СПИД/ВИЧ-инфекции, следует при местной инфекционной больнице открыть небольшое отделение</w:t>
        <w:br/>
        <w:t>Для оказания хирургической помоши и лечения этой категории больных. Для хирургической помоци</w:t>
        <w:br/>
        <w:t>необходима специально отведенная операционная. Инструменты нужно маркировать надписью «СПИД»,</w:t>
        <w:br/>
        <w:t>их следует обрабатынать отдельно в автоклаве. Операцию выполияет обычная бригада хирургов, строго</w:t>
        <w:br/>
        <w:t>соблюдая меры безопасности и осторожность, чтобы во время операции предотвратить травматизацию</w:t>
        <w:br/>
        <w:t>рук, участвуюцих в операции. Режушие и колюцие инструменты не должны передаваться из рук в руки,</w:t>
        <w:br/>
        <w:t>следует строго соблюдать правила использования режуших инструментов. Хирург чувствуюций</w:t>
        <w:br/>
        <w:t>ответственность за здоровье своих коллег, сможет зашитить себя, своих ассистентов, операционную</w:t>
        <w:br/>
        <w:t>медсестру от этой нейзлечимой болезни.</w:t>
        <w:br/>
        <w:t>Согласно данным зарубежных авторов, повреждение рук иглами во время операции происходит у 6-</w:t>
        <w:br/>
        <w:t>30% хирургов, а частота поражений СПИДом - до 1%. Одним из первых умерших от СПИДа были врач-</w:t>
        <w:br/>
        <w:t>гинеколог, два хирурга из Заира и из Ангпии, врач-стоматолог, повредивший палец о зубной протез. По</w:t>
        <w:br/>
        <w:t>собственной неосторожности 10 медицинских сестер заразились ВИЧ-инфекцией |4,6).</w:t>
        <w:br/>
        <w:t>По данным ВОЗ, частота повреждения перчаток во время лапаротомии составляет 32,7%, при малых</w:t>
        <w:br/>
        <w:t>операциях - 3-9%. Считается, что не только кровь, но и все физиологические жидкости у больных</w:t>
        <w:br/>
        <w:t>СПИД/ВИЧ опасны.</w:t>
        <w:br/>
        <w:t>Как предупредить заражение СПИДом медицинского персонала. Необходимо принимать разумные</w:t>
        <w:br/>
        <w:t>меры по предотврашению профессионального заражения. Врачи и медицинские сестры, у которых</w:t>
        <w:br/>
        <w:t>имеются микротравмы (порезы, царапины) и экзематозные поражения кожи рук, не должны допускаться</w:t>
        <w:br/>
        <w:t>Б: ді 2; ) т</w:t>
        <w:br/>
        <w:t>36 Батыс Қазақстан медицина журналы Ме9(97) 2017Ж. медицинский журнал Западного Қазахстана Ме (91) 2011 2.</w:t>
        <w:br/>
        <w:t>ыыыыныыныыЫЫГО Ес Ӛз ң ә</w:t>
        <w:br/>
        <w:t>на операции. Хирургической бригаде следует использовать двойные перчатки, фартук и зашитные очки,</w:t>
        <w:br/>
        <w:t>придерживаться правил колюших и режуших хирургических инструментов (во время операции не</w:t>
        <w:br/>
        <w:t>рекомендуется передавать из рук в руки режушие и острые инструменты). Если во время операции</w:t>
        <w:br/>
        <w:t>случайно произошло ранение, следует немедленно снять перчатку, выдавить каплю крови, рану промыть</w:t>
        <w:br/>
        <w:t>водой с мылом и обработать антисептиком (раствором йода или спиртом). Инструмент и игла, явившиеся</w:t>
        <w:br/>
        <w:t>причиной повреждения, должны быть удалены со стерильного операционного стола. Пострадавший</w:t>
        <w:br/>
        <w:t>должен находиться под наблюдением врача-специалиста, пройти курс лечения препаратами,</w:t>
      </w:r>
    </w:p>
    <w:p>
      <w:r>
        <w:t>применяемыми при ВИЧ-инфекции и вустановленные сроки сдавать кровь на ВИЧ.</w:t>
        <w:br/>
        <w:t>В заключение следует отметить, что при оказании хирургической помоши больным, особенно в</w:t>
        <w:br/>
        <w:t>экстренной хирургии, необходимо помнить 06 опасности профессионального заражения медицинского</w:t>
        <w:br/>
        <w:t>персонала СПИД/ВИЧ-инфекцией, вероятность которого с каждым годом в современном мире растет,</w:t>
        <w:br/>
        <w:t>соответственно следует повысить их настороженность кэтой довольно тяжелой и опасной инфекционной</w:t>
        <w:br/>
        <w:t>болезни, так как с увеличением числа этой категории больных увеличивается контингент нуждаюцихся в</w:t>
        <w:br/>
        <w:t>оперативном лечении. Эта проблема требует новых поисков и научных разработок, чтобы СПИД-больные</w:t>
        <w:br/>
        <w:t>и ВИЧ-инфицированные лица не послужили источником инфицирования медицинских работников в</w:t>
        <w:br/>
        <w:t>стационарах и поликлиниках, не допускать передачи весьма опасной болезни больным и пациентам при</w:t>
        <w:br/>
        <w:t>выполнении медицинской манипуляции, при хирургических вмешательствах.</w:t>
        <w:br/>
        <w:t>Списоклшпературы:</w:t>
        <w:br/>
        <w:t>1. Аганов В.В., Дубошина Т.Б., Мышкина А.К.// Вестникхирургии. 1989. Ме8. С.130-132.</w:t>
        <w:br/>
        <w:t>2. Алиев МА., Ордабеков С.О. СПИД и его проблемы в неотложной хирургии //Труды по проблемам</w:t>
        <w:br/>
        <w:t>экстренной хирургии. Пленум научного обшества хирургов Республики Казахстан. Алматы. 2000.</w:t>
        <w:br/>
        <w:t>С.15-21.</w:t>
        <w:br/>
        <w:t>3. Байсугурова В.Ю. Программа «Профилактика ИППП, ВИЧ/СПИД, употребление</w:t>
        <w:br/>
        <w:t>наркотиков»..// формирование здорового образа жизни - основной приоритет стратегии социального</w:t>
        <w:br/>
        <w:t>развития «Казахстан-2030» (материалы конференции, посвяшенной 3 -х летию службы</w:t>
        <w:br/>
        <w:t>формированияздор ового образа жизни). Алматы. 2001. С.112-114.</w:t>
        <w:br/>
        <w:t>4. БелозеровЕ.С., Клебанов Я.А., Сапарбеков М.К. СПИД. Алматы: «Анатілі» 1995. 192 с.</w:t>
        <w:br/>
        <w:t>5. КаравановА.Г. //Клиническая хирургия. 1991. Ме2. С.38-41.</w:t>
        <w:br/>
        <w:t>6. Кубышкин В.А. Выступление на заседании хирурглческого обшества Москвы и Московской</w:t>
        <w:br/>
        <w:t>области.//Хирургия. 1999. Ме 12. С.68.</w:t>
        <w:br/>
        <w:t>7. Лазуткина Л.И.Смирнов Г.Г., Булискерия Т.Н.и др.//Хирургия. 1999. Ме12. С.67-68.</w:t>
        <w:br/>
        <w:t>8. Ордабеков С.О., Абдрахманова Г.А., Абдыкулов К.С., Ордабеков Е.С. Основные принципы</w:t>
        <w:br/>
        <w:t>организации хирургической помоши больным СПИД/ВИЧ-инфекцией.//Перспективы хирургии в 1ІІ</w:t>
        <w:br/>
        <w:t>тысячелетии. Астана, 2000, С. 110-112.</w:t>
        <w:br/>
        <w:t>9. Ордабеков С.О., Абдыкулов К.С., Ордабеков Е.С. Современные хирургические проблемы</w:t>
        <w:br/>
        <w:t>сПИДа.//Наука и образование Южного Казахстана. 2000. Ме21. С.247-250.</w:t>
        <w:br/>
        <w:t>10. Покровский В.И., Покровский В.В. СПИД: синдром приобретенного иммунодефицита. М., 1988,43 с.</w:t>
        <w:br/>
        <w:t>11. РытекП.К., КоломиецА.Г. СПИД. Минск. 1988</w:t>
        <w:br/>
        <w:t>12. Сапарбеков М. Научные основы организации эпидемиологического надзора и профилактики ВИЧ-</w:t>
        <w:br/>
        <w:t>инфекциив Казахстане. Дисс. д.м.н., Алматы, 1999</w:t>
        <w:br/>
        <w:t>13. Смирнов Г.Г., Булискерия Т.Н., Хачатрян Н.Н., Володина В.Н., Арутюнян Е.Н., Лазуткина Л.И.</w:t>
        <w:br/>
        <w:t>Хирургическая помошь ВИЧ- инфицированным и больным СПИДом.// Хирургия. 2000. Ме 7. С.46-50</w:t>
        <w:br/>
        <w:t>14. Чакликов Т.Е., Абдрахманова Г.А., Кайралапова А.С. О состоянии ВИЧ/СПИД в республике и</w:t>
        <w:br/>
        <w:t>деятельность службы СПИД.//Гигиена, эпидемиология и иммунобиология. 2000. Ме1-2. С. 65-70.</w:t>
        <w:br/>
        <w:t>15. АІП5, Ргеуепіоп алкеі Сопігоі (М/огісі битті: о"Міпізіеге о: Неайһ оп Ргодгатв іог АІ05 Ргеуепһоп), Меу/</w:t>
        <w:br/>
        <w:t>ҮогК, 1988,2-34</w:t>
        <w:br/>
        <w:t>16. Сошһегв ог Півеавев Сопіто! Рпеитосивіс Рпемтопіа. І. А. МогБісійу апа Мопа!йу үуеекіу Нероп 1981,</w:t>
        <w:br/>
        <w:t>30, 305-307.</w:t>
        <w:br/>
        <w:t>17. Газета «Алматыакшамы», 5.06.2010.</w:t>
        <w:br/>
        <w:t>Батыс Қазақстан медицина журналы Ме3 (31)2011ж. 37</w:t>
      </w:r>
    </w:p>
    <w:p>
      <w:r>
        <w:t>Медицинский журнал Западного Казахстана Ме3 (31) 2011 г.</w:t>
        <w:br/>
        <w:t>ыыыыныыныыЫЫГО Ес Ӛз ң ә</w:t>
        <w:br/>
        <w:t>программируемым релапаротомиям. Однако отсутствуют целенаправленные сравнительные</w:t>
        <w:br/>
        <w:t>исследования способов санации, как в плане эффективности осуцествления лечебных задач, так и</w:t>
        <w:br/>
        <w:t>травматичности. Возникает необходимость в определении оптимальных сроков выполнения</w:t>
        <w:br/>
        <w:t>лапароскопических санаций, исходя из современных возможностей мониторинга резервно-</w:t>
        <w:br/>
        <w:t>компенсаторных возможностей организма (РКВО).</w:t>
        <w:br/>
        <w:t>Материалы и методы исследования. Для решения поставленных задач с 1998 по 2008 годы в</w:t>
        <w:br/>
        <w:t>хирургическом отделении БСМП г. Актобе проведено обследование и лечение 111 больного с</w:t>
        <w:br/>
        <w:t>распространенным перитонитом, осложненным АС. Основную группу составили 45 (40,5 %) больных, у</w:t>
        <w:br/>
        <w:t>которых использовалась лапаросанации с использованием КСЛ. В контрольную группу вошло 66 (59,5 %)</w:t>
        <w:br/>
        <w:t>аналогичных пациентов, у которых выполнены открытые санации.</w:t>
        <w:br/>
        <w:t>В обеих группах основная операция производилась отқрытым способом, включаюшим в себя</w:t>
        <w:br/>
        <w:t>обязательную интубацию кишечника. Отличием было завершение операции: в основной группе больным</w:t>
        <w:br/>
        <w:t>устанавливалась гильза-проводник через лапаротомную рану дпя осушествления КСЛ, в контрольной</w:t>
        <w:br/>
        <w:t>группе накладывалась лапаростома.</w:t>
        <w:br/>
        <w:t>В целом, по всем параметрам (пол, возраст, сроки поступления в стационар, причины и</w:t>
        <w:br/>
        <w:t>распространенность перитонита, структура клинических синдромов АС и оценка тяжести состояния</w:t>
        <w:br/>
        <w:t>пациентов по шкалам АРАСНЕ ІІ и ЗАР5) изучаемые контингенты больных в основных и контрольных</w:t>
        <w:br/>
        <w:t>группах были идентичными.</w:t>
        <w:br/>
        <w:t>Для КСЛ использовано стандартное оборудование и инструменты фирм «Карл Шторц» и</w:t>
        <w:br/>
        <w:t>«Эндомедиум». В случае отсутствия фабричных гильз использовали обычную силиконовую трубку</w:t>
        <w:br/>
        <w:t>диаметром до 1 см, которуюперед санацией удаляюти по ее ходу тупо вводят троакар длялапароскопа.</w:t>
        <w:br/>
        <w:t>Кардиоинтервалография проведена аппаратно-программным комплексом «Варикард» модели ВК</w:t>
        <w:br/>
        <w:t>2.5, разработанный ТОО «Рамена» (Российская Федерация), работаюший совместно с компьютером ІВМ</w:t>
        <w:br/>
        <w:t>РС, с пакетом специализированных программ «Контроль» фирмы «Конто» и клиники Бавария Крейша</w:t>
        <w:br/>
        <w:t>(Германия).</w:t>
        <w:br/>
        <w:t>Результаты исследований и их обсуждение. Одним из информативных тестов,</w:t>
        <w:br/>
        <w:t>свидетельствуюцих 06 активации вегетативного гомеостаза и позволяюших судить о состоянии РКВО</w:t>
        <w:br/>
        <w:t>является индекс напряжения (ИН). У больных с тяжелыми формами перитонита, когда заведомо имеется</w:t>
        <w:br/>
        <w:t>напряжение регуляторных систем, ИН может быть равен 600-900 усл.ед., что характеризуется как стресс</w:t>
        <w:br/>
        <w:t>норма. На этом фоне операция и наркоз какстрессовые факторы ведут кдальнейшему повышению этого</w:t>
        <w:br/>
        <w:t>показателя, что указывает назначительное перенапряжение механизмов адаптации (таблица 1).</w:t>
        <w:br/>
        <w:t>Таблица 1</w:t>
        <w:br/>
        <w:t>Динамика изменений ИН в сравниваемых группах (Мат)</w:t>
        <w:br/>
        <w:t>2 После основной операции</w:t>
        <w:br/>
        <w:t>Группы Исходный</w:t>
        <w:br/>
        <w:t>3-4 сутки 9-10 сутки</w:t>
        <w:br/>
        <w:t>Основная группа 864,6%49,3 868,3:46,4 326,3%44,2"</w:t>
        <w:br/>
        <w:t>Контрольная группа 857:48,6 972,6%42,3 694,2:%45,7" 486,7:%46,2"</w:t>
        <w:br/>
        <w:t>Медицинский журнал Западного Казахстана</w:t>
        <w:br/>
        <w:t>Примечание “- достоверность различий в динамике (р&lt;0,05)</w:t>
        <w:br/>
        <w:t>В последуюшие сутки у больных, пролеченных КСЛ степень постстрессовой реакции быстро</w:t>
        <w:br/>
        <w:t>снижается, в контрольной же группе ИН еше остается на высоком уровне. Представленные данные прямо</w:t>
        <w:br/>
        <w:t>указывают на то, что лапароскопическое лечение перитонита с позиции обшего воздействия на организм</w:t>
        <w:br/>
        <w:t>имеет явное преимушество перед открытым традиционным методом санаций брюшной полости.</w:t>
      </w:r>
    </w:p>
    <w:p>
      <w:r>
        <w:t>Таким образом, исследование РКВО больных показало, что выполнение первой лапаросанации в</w:t>
        <w:br/>
        <w:t>ближайшие часы после основной операции, а в последуюшем нескольких программированных санаций в</w:t>
        <w:br/>
        <w:t>течение первых - двух суток, как рекомендует ряд авторов |5, 6) является необоснованным и даже</w:t>
        <w:br/>
        <w:t>опасным. Купирование инфекционного процесса в брюшной полости зависит не только от частоты</w:t>
        <w:br/>
        <w:t>механической санации, но и от борьбы самого организма с инфекцией, которая носит местный и обций</w:t>
        <w:br/>
        <w:t>характер у больных с АС. Поэтому, попытка решения однойзадачи - санации брюшной полости - вушерб</w:t>
        <w:br/>
        <w:t>РКВО, на фоне полиорганной недостаточности может привести к срыву всех механизмов адаптации и</w:t>
        <w:br/>
        <w:t>неблагоприятным исходам лечения. Наиболее оптимальными сроками выполнения лапаросанаций после</w:t>
        <w:br/>
        <w:t>первичной основной операции являются их начало с 3 - 4 суток, с повторными санациями не ранее чем</w:t>
        <w:br/>
        <w:t>через 2-3 суток.</w:t>
        <w:br/>
        <w:t>Анализ полученных данных показал, что применение КСЛ не менее эффективно в купировании</w:t>
        <w:br/>
        <w:t>бактериальной обсемененности брюшной полости, чем использование программированных</w:t>
        <w:br/>
        <w:t>релапаротомий. Более того, начиная со второй лапаросанации отмечается более выраженный</w:t>
        <w:br/>
        <w:t>антибактериальный эффект КСЛ.</w:t>
        <w:br/>
        <w:t>Среднее количество санаций у одного больного в основной группе составило 1,5 % 1,48, ав</w:t>
        <w:br/>
        <w:t>контрольной группе 2,0 % 1,39. Следовательно, использование КСЛ позволило уменьшить число</w:t>
        <w:br/>
        <w:t>Батыс Қазақстан медицина журналы Ме3(31)2011ж. 41</w:t>
        <w:br/>
        <w:t>(91)2011 г.</w:t>
        <w:br/>
        <w:t>ыыыыныыныыЫЫГО Ес Ӛз ң ә</w:t>
        <w:br/>
        <w:t>лечения.</w:t>
        <w:br/>
        <w:t>Материалы и методы. В основу работы положен анализ историй болезни 327 больных. В основную</w:t>
        <w:br/>
        <w:t>группу вошли 152 пациента. Среди них 85 женшин и 67 мужчин. Поражение правой доли было выявлено у</w:t>
        <w:br/>
        <w:t>102 пациентов, левой - у 14, поражение обеих долей у 11 пациентов, у 24 пациентов было сочетанное</w:t>
        <w:br/>
        <w:t>поражение печени и других органов. Показания к операции и выбор оптимального доступа у них</w:t>
        <w:br/>
        <w:t>производились с учетом локализации кисты, характера осложнений. Выбор доступа зависел от</w:t>
        <w:br/>
        <w:t>топического расположениякисты. При локализации кист во втором и третьем сегментах эхинококкэктомию</w:t>
        <w:br/>
        <w:t>осуцествляли из верхнесрединного доступа (28), при поражении первого, четвертого, пятого, шестого</w:t>
        <w:br/>
        <w:t>сегментов - из подреберного (84). Гигантские кисты, множественные кисты обеих долей печенив 9случаях</w:t>
        <w:br/>
        <w:t>потребовали широкой срединной лапаротомии. Алгоритм диагностики включал в себя клинико-</w:t>
        <w:br/>
        <w:t>лабораторные обследования, ультразвуковое исследование печени, компьютерную томографию,</w:t>
        <w:br/>
        <w:t>рентгенографию грудной клетки, ЭРПХГ. Данный комплекс обследований позволял получить точную</w:t>
        <w:br/>
        <w:t>сегментарную локализацию кист, их размеры, количество и признаки осложненного течения болезни,</w:t>
        <w:br/>
        <w:t>такие, как механическая желтуха, нагноение кисты, связь кисты с желчными протоками и прорыв кисты в</w:t>
        <w:br/>
        <w:t>билиарную систему. В сложных диагностических случаях с целью дифференциальной диагностики</w:t>
        <w:br/>
        <w:t>эхинококкоза и рака печени 3 больным было проведено ангиографическое исследование. Только</w:t>
        <w:br/>
        <w:t>полученная в полном обьеме информация позволяла решить тактические вопросы предстояшего</w:t>
        <w:br/>
        <w:t>хирургического вмешательства.</w:t>
        <w:br/>
        <w:t>В группе сравнения - 175 больных. Из них 103 женшины, 72 мужчины. В данной группе поражение</w:t>
        <w:br/>
        <w:t>правой доли было у 126 пациентов, левой - у 22, поражение обеих долей - у 12 пациентов, сочетанное</w:t>
        <w:br/>
        <w:t>поражение печени и других органов в 15 случаях. Основной оперативный доступ в данной группе</w:t>
        <w:br/>
        <w:t>пациентов - правый подреберный, ЭРХПГ с целью дообследования выполнялся лишь при наличии</w:t>
        <w:br/>
        <w:t>желтухи.</w:t>
        <w:br/>
        <w:t>Результаты исследования. Ключевым моментом, позволяюшим снизить вероятность развития</w:t>
        <w:br/>
        <w:t>послеоперационных осложнений, считаем определение наиболее рационального хирургического доступа</w:t>
        <w:br/>
        <w:t>исвоевременное выявление цистобилиарных свицшей (ЦБ С).</w:t>
        <w:br/>
        <w:t>Одним из самых тяжелых осложнений ЭП является прорыв содержимого кисты в желчные протоки,</w:t>
        <w:br/>
        <w:t>оно встречается в 6-63% наблюдений (2,8,9,10,11|. Согласно нашему исследованию, данное осложнение</w:t>
        <w:br/>
        <w:t>имело место у 73 человек, что составило 22,3%. Клиническая картина попадания содержимого</w:t>
        <w:br/>
        <w:t>эхинококковой кисты в желчные протоки обусловлена диаметром ЦБ С и уровнем его прорыва в</w:t>
      </w:r>
    </w:p>
    <w:p>
      <w:r>
        <w:t>билиарный тракт. В зависимости от выраженности клинической картины выделяем три степени</w:t>
        <w:br/>
        <w:t>проявления ЦБ С. Первая степень диагностирована у 22 больных (6,7%) с выраженной механической</w:t>
        <w:br/>
        <w:t>желтухой и холангитом, которые возникли вследствие прорыва содержимого кисты в крупные долевые</w:t>
        <w:br/>
        <w:t>печеночные протоки. У всех больных этой группы выявлены признаки печеночной недостаточности с</w:t>
        <w:br/>
        <w:t>выраженной интоксикацией, болевым синдромом, ознобом, гипертермией.</w:t>
        <w:br/>
        <w:t>Вторая степень выявлена у 23 пациентов (7%). У данной группы больных преобладали симптомы</w:t>
        <w:br/>
        <w:t>воспаления, обусловленные образованием ЦБ С с сегментарным протоком, нагноением эхинококковой</w:t>
        <w:br/>
        <w:t>кисты, развитием холангиогенных абсцессов.</w:t>
        <w:br/>
        <w:t>К третьей степени нами отнесены 28 больных (8,6%), у которых не было клинических проявлений</w:t>
        <w:br/>
        <w:t>сообшения эхинококковой кисты с желчными протоками, что обьяснялось малым размером</w:t>
        <w:br/>
        <w:t>перфоративного отверстия (не более 1,5 мм) и, как правило, сохранением целостности хитиновых</w:t>
        <w:br/>
        <w:t>оболочек.</w:t>
        <w:br/>
        <w:t>В основной группе было 29 больных с различной степенью проявлений прорыва кисты (8 больных с</w:t>
        <w:br/>
        <w:t>выраженной механической желтухой и холангитом, 11 больных с воспалительными проявлениями ЦБ С и</w:t>
        <w:br/>
        <w:t>10 больных с легкой клиникой этого осложнения).</w:t>
        <w:br/>
        <w:t>Диагностический алгоритм у больных этой группы включал в себя клинико-лабораторные,</w:t>
        <w:br/>
        <w:t>ультразвуковые, рентгенологические и эндоскопические методы обследования. Особое место имели УЗИ</w:t>
        <w:br/>
        <w:t>и компьютерная томография, уточняюшие локализацию, размеры, характер содержимого кисты, ее</w:t>
        <w:br/>
        <w:t>отношение к окружаюшим органам, крупным сосудам и протокам печени. ЭРПХГ использовали у всех</w:t>
        <w:br/>
        <w:t>больных, при этому 25 человек ЦБ С выявлен до операции.</w:t>
        <w:br/>
        <w:t>У больных основной группы тактика и обьем лечебных мероприятий зависел от степени поражения</w:t>
        <w:br/>
        <w:t>желчных протоков. Для лечения больных с первой степенью связи с желчными протоками применяем</w:t>
        <w:br/>
        <w:t>тр ехзтапную тактику проведения лечебных мероприятий. Первый (дооперационный) этап включает в себя</w:t>
        <w:br/>
        <w:t>методы, направленные на декомпрессию билиарного тракта и лечение острого холангита. Всем больным</w:t>
        <w:br/>
        <w:t>после ЭРПХГ выполняли эндоскопическую папиллосфинктеротомию (ЭПСТ), иу 7 из нихудалось извлечь</w:t>
        <w:br/>
        <w:t>фрагменты хитиновой оболочки из обшего желчного протока. А 6 больным после ЭПСТ и удаления</w:t>
        <w:br/>
        <w:t>хитиновых оболочек выполняли назобилиарное дренирование желчных путей с осуцествлением санации</w:t>
        <w:br/>
        <w:t>желчных протоков и введением антибиотиков.</w:t>
        <w:br/>
        <w:t>Второй этап лечения - открытое оперативное вмешательство с определением наиболее</w:t>
        <w:br/>
        <w:t>рационального доступа, обеспечиваюшего оптимальную обработку полости кисты. На основных этапах</w:t>
        <w:br/>
        <w:t>операции (торако-френолапаротомия, лапаротомия, цистотомия, иссечение фиброзной капсулы, гемо и</w:t>
        <w:br/>
        <w:t>холестаз) использовали электрокоагуляцию.</w:t>
        <w:br/>
        <w:t>2 Б; 2) мез (91) 208</w:t>
        <w:br/>
        <w:t>22 Батые Кенктикндицин жұманы тт. Ғамрайциясні жаран знәдибевкикінкнктетланға</w:t>
        <w:br/>
        <w:t>ыыыыныыныыЫЫГО Ес Ӛз ң ә</w:t>
        <w:br/>
        <w:t>У всех 22 больных была произведена эхинококкэктомия. Для антипаразитарной и антибактериальной</w:t>
        <w:br/>
        <w:t>обработки полости кисты использовали 80 - 100% глицерин или 3 % раствор перекиси водорода. Наш</w:t>
        <w:br/>
        <w:t>опыт, атакже литературные данные показываюо, что глицерин или раствор перекиси водорода оказывают</w:t>
        <w:br/>
        <w:t>быстрое губительное действие не только на протосколексы, но и на ацефалоцисты гидатидозного</w:t>
        <w:br/>
        <w:t>эхинококка, при этом оболочки живых эхинококковых кист непроницаемы для этих вешеств, что исключает</w:t>
        <w:br/>
        <w:t>их токсическое воздействие на организм. Свицевое отверстие ушивали со стороны фиброзной капсулы</w:t>
        <w:br/>
        <w:t>атравматическим шовным материалом. С целью максимального уменьшения остаточной полости</w:t>
        <w:br/>
        <w:t>иссекали фиброзную капсулу по границе с нейзмененной тканью печени с последуюшим ее капитонажем</w:t>
        <w:br/>
        <w:t>или ушиванием с подворачиванием стенки кисты в ее полость. Капитонаж остаточной полости</w:t>
        <w:br/>
        <w:t>осушествлялся преимушественно вертикальными кисетными швами, позволяюшими равномерно</w:t>
        <w:br/>
        <w:t>сблизить стенки фиброзной капсулы, не препятствуя отделению экссудата.</w:t>
        <w:br/>
        <w:t>Швы накладывались несколькими рядами, вдоль печеночных протоков по стенке фиброзной капсулы</w:t>
        <w:br/>
        <w:t>доднаипопротивоположной стороне в обратном направлении до закрытия остаточной полости.</w:t>
        <w:br/>
        <w:t>У2 больных с признаками нагноения полости кисты была произведена открытая эхинококкэктомия, у</w:t>
      </w:r>
    </w:p>
    <w:p>
      <w:r>
        <w:t>2 полузакрытая с капитонажем остаточной полости на тонком дренаже, остальным больным была</w:t>
        <w:br/>
        <w:t>выполненазакрытая эхинококкэктомия с дренированием брюшной полости.</w:t>
        <w:br/>
        <w:t>У 8 пациентов эхинококкэктомия была дополнена дренированием билиарного тракта, учитывая</w:t>
        <w:br/>
        <w:t>выраженные явления холангита. Дренирование холедоха по Вишневскому выполнено у 4 больных, по</w:t>
        <w:br/>
        <w:t>Керу -у2 больных, отдельное дренирование правого и левого печеночных протоков у 2 больных.</w:t>
        <w:br/>
        <w:t>Третьим этапом лечения являлась медикаментозная коррекция в послеоперационном периоде,</w:t>
        <w:br/>
        <w:t>направленнаяна коррекцию гипербилирубинемиии, бактериальных осложнений.</w:t>
        <w:br/>
        <w:t>Больным со второй степенью цистобилиарных свишей при наличии холангиогенных абсцессов и</w:t>
        <w:br/>
        <w:t>нагноения эхинококковой кисты производилась открытая (16) и полузакрытая (7) эхинококкэктомия с</w:t>
        <w:br/>
        <w:t>вскрытием и дренированием холангиогенных абсцессов (2), лечение производилось в один этап, как иу</w:t>
        <w:br/>
        <w:t>больных с третьей степенью проявления ЦБ С. В последние годы, кроме перечисленных методов</w:t>
        <w:br/>
        <w:t>диагностики поражений желчных протоков при ЭП, стали использовать метод хроматической</w:t>
        <w:br/>
        <w:t>интраоперационной визуализации цистобилиарных свишей путем пункционного введения в билиарный</w:t>
        <w:br/>
        <w:t>тракт водного раствора метиленовой синьки, что позволило у 5 больных обнаружить мелкие (диаметром</w:t>
        <w:br/>
        <w:t>до1,5 мм) цистобилиарные свици во времяоперации.</w:t>
        <w:br/>
        <w:t>Обсуждение. Итак, больным со второй и третьей степенью ЦБ С производилось одноэзтапное</w:t>
        <w:br/>
        <w:t>лечение, которое заключалось во вскрытии, санаций и антипаразитарной обработке остаточной полости,</w:t>
        <w:br/>
        <w:t>ликвидации желчного свиша со стороны фиброзной капсулы методом электрокоагуляции или ушивания</w:t>
        <w:br/>
        <w:t>атравматическим шовным материалом и ликвидации остаточной полости.</w:t>
        <w:br/>
        <w:t>При дпительном желчеистечении в послеоперационном периоде (более 5 суток), которое отмечено у</w:t>
        <w:br/>
        <w:t>6 больных основной группы, выполняли ПСТ, на фоне чего желчеистечение прекратилось на 6-7сутки. В</w:t>
        <w:br/>
        <w:t>основной группе у 107 больных эхинококкоз был неосложненный, им были выполнены закрытые</w:t>
        <w:br/>
        <w:t>эхинококкэктомии (89), из них 5 лапароскопически, резекция печени (1), идеальная эхинококкэктомия (8),у</w:t>
        <w:br/>
        <w:t>14 полузакрытая эхинококкэктомия. Послеоперационные осложнения зарегистрированы у 27 больных</w:t>
        <w:br/>
        <w:t>(17,76%). Среди больных основной группы поступили и лечились с рецидивными кистами 29 пациентов</w:t>
        <w:br/>
        <w:t>(23,01%). У 10 больных были диагностированы редкие осложнения ЭП в виде прорыва кисты в брюшную и</w:t>
        <w:br/>
        <w:t>плевральную полости, некроза диафрагмы и др. (табл.1). Летальный исход зафиксирован у трех</w:t>
        <w:br/>
        <w:t>пациентов основной группы, что составило 1,97%. Из 175 больных ЭП группы сравнения отмечено 64.</w:t>
        <w:br/>
        <w:t>случая осложненного течения (36, 6%). У 87 из них была выполнена закрытая эхинококкэктомия, у 17 -</w:t>
        <w:br/>
        <w:t>полузакрытая и у 71 пациента - открытая эхинококкэктомия. С рецидивными кистами поступили 46</w:t>
        <w:br/>
        <w:t>человек (26,28%). Летальность вгруппе сравнения- 4 человека, что составило 2,28%.</w:t>
        <w:br/>
        <w:t>При анализе выявлено, что развитие послеоперационных осложнений в виде остаточных полостей,</w:t>
        <w:br/>
        <w:t>Длительного желчейстечения связано, в первую очередь, с неадекватностью оперативного доступа,</w:t>
        <w:br/>
        <w:t>незффективным капитонажем и неполной ревизией полости кисты. Совершенствование методов</w:t>
        <w:br/>
        <w:t>диагностики и хирургической тактики позволило нам снизить количество послеоперационных осложнений</w:t>
        <w:br/>
        <w:t>ввиде остаточных полостей на 10,24%.</w:t>
        <w:br/>
        <w:t>Заключение. Таким образом, проблема профилактики развития осложнений после эхинококкэктомии</w:t>
        <w:br/>
        <w:t>может быть решена путем полноценной дооперационной диагностики, включаюшей в себя полный</w:t>
        <w:br/>
        <w:t>комплекс клинического, лабораторного и инструментального обследований. Выбор наиболее</w:t>
        <w:br/>
        <w:t>рационального хирургического доступау каждого больного позволяет выполнитьтшательный визуальный</w:t>
        <w:br/>
        <w:t>контроль, уточнить конфигурацию кисты, ее связь с протоками и ликвидировать их. Надежный капитонаж</w:t>
        <w:br/>
        <w:t>(пиквидация) остаточной полости вертикальными швами и декомпрессия путем эндоскопической</w:t>
        <w:br/>
        <w:t>папиллосфинктеротомии в до- или послеоперационном периоде позволяет добиться полноценного</w:t>
        <w:br/>
        <w:t>выздоровления больных.</w:t>
        <w:br/>
        <w:t>Список пштературы:</w:t>
        <w:br/>
        <w:t>1. Ахмедов Р.М., Очилов У.Б., Мирходжаев И.А., Маклиев В.Ю. Лечение эхинококкоза печени // Анналы</w:t>
        <w:br/>
        <w:t>хирур. гепатологии. -2002.--Т.7.- Ме1.-С.935-38.</w:t>
        <w:br/>
        <w:t>2. Мовчун А.А., Абдуллаев А.Г., Агаев Р.М., Мовчун В.А Диагностика поражений желчных протоков при</w:t>
        <w:br/>
        <w:t>Медицинский журнал Западного Казахстана Ме3 (31) 2011 Бөлме қазеқетен едін журналы Мі3 (372071). 33</w:t>
      </w:r>
    </w:p>
    <w:p>
      <w:r>
        <w:t>ыыыыныыныыЫЫГО Ес Ӛз ң ә</w:t>
        <w:br/>
        <w:t>давления кислорода (РО2) в кишечной стенке при различных условиях (внутрикишечная гипертензия без</w:t>
        <w:br/>
        <w:t>перитонита, в условиях разлитого гнойного перитонита без ВКГ ипри сочетанном воздействии перитонита</w:t>
        <w:br/>
        <w:t>и внутрикишечной гипертензии. РО2 в кишечной стенке измерялось с помошью аппарата датской фирмы</w:t>
        <w:br/>
        <w:t>"Вадотей".</w:t>
        <w:br/>
        <w:t>Третья серия опытов (10 собак) проводилась с целью изучения процессов регенерации кишечной</w:t>
        <w:br/>
        <w:t>стенки после оперативных вмешательств в динамике (механическая, биологическая прочность швов,</w:t>
        <w:br/>
        <w:t>гистологические исследования).</w:t>
        <w:br/>
        <w:t>Результаты. При наличии ВКГ без перитонита (различные формы кишечной непроходимости)</w:t>
        <w:br/>
        <w:t>происходят изменения в сосудистой стенке и в скорости гемоциркуляции. При этом, диаметр</w:t>
        <w:br/>
        <w:t>артериального капилляра составляет 0,16 0,03 мм (норма 0,1 0,01 мм), то естьпрактически не меняется,</w:t>
        <w:br/>
        <w:t>хотя скорость в нем замедляется до 1,8 0,06 мм/сек при норме 3,9 0,2 мм/сек. Происходит расширение</w:t>
        <w:br/>
        <w:t>венозных капилляров до 0,5 0,03 мм (норма 0,2 0,02 мм), наступает венозный стаз, скорость кровотока</w:t>
        <w:br/>
        <w:t>резко падает до 0,8 0,02 мм/сек(норма 2,3 0,1 мм/сек).</w:t>
        <w:br/>
        <w:t>В условиях разлитого гнойного перитонита происходят значительные морфофункциональные</w:t>
        <w:br/>
        <w:t>изменения в сосудах. Диаметр артериального капилляра составляет 0,04 0,01 мм, а венозного - 0,3 0,02</w:t>
        <w:br/>
        <w:t>мм. Происходят изменения и в скорости микроциркуляции. Скорость кровотока в артериальных</w:t>
        <w:br/>
        <w:t>капиллярах замедляетсядо 2,0 0,01 мм/сек, а венозных - до 1,5 0,2 мм/сек.</w:t>
        <w:br/>
        <w:t>При наличии гнойной инфекции в брюшной полости и ВКГ происходит дальнейшее углубление</w:t>
        <w:br/>
        <w:t>микроциркуляторных расстройств. Происходит снижение артериального кровотока (0,8 0,03 мм/сек).</w:t>
        <w:br/>
        <w:t>Нарастает венозный стаз (0,5 0,09 мм/сек), прогрессирует дилатация венозных капилляров (0,9 0,09 мм).</w:t>
        <w:br/>
        <w:t>Полученные результаты убедительно доказывают, что сочетания внутрикишечной гипертензии и</w:t>
        <w:br/>
        <w:t>инфекции в брюшной полости являются взаимоотягоцаюшими факторами, отрицательно влияюшими на</w:t>
        <w:br/>
        <w:t>микроциркуляцию в кишечной стенке, что не может отразиться на процессах регенерации ран кишечника.</w:t>
        <w:br/>
        <w:t>Внормальныхусловиях парциальное давление кислорода в кишечной стенке равнялось 71,4 0,5 мм</w:t>
        <w:br/>
        <w:t>рт ст.При внутрикишечном давлении 10 мм водн.ст. РО2 вкишечной стенке составило 62,0 0,7 мм рт.ст.,</w:t>
        <w:br/>
        <w:t>при давлении 20см- 46,7 0,6, при30-17,1 0,5 ммрт.ст., при40см-11,4 0,6 ммрт.ст.</w:t>
        <w:br/>
        <w:t>Таким образом, по мере повышения внутрикишечного давления происходит снижение уровня</w:t>
        <w:br/>
        <w:t>кислородоснабжения кишечной стенки.</w:t>
        <w:br/>
        <w:t>В условиях гнойной инфекции со стороны брюшной полости даже при нормальных показателях</w:t>
        <w:br/>
        <w:t>внутрикишечного давления имеет место гипоксия кишечной стенки - 58,1 0,8ммрт.ст. Присоединениек</w:t>
        <w:br/>
        <w:t>перитониту синдрома внутрикишечной гипертензии, которая в клинических условиях наблюдается</w:t>
        <w:br/>
        <w:t>практически у всех больных с тяжелыми формами гнойной инфекции в брюшной полости, приводит к</w:t>
        <w:br/>
        <w:t>резкому прогрессированию гипоксии. Так, при внутрикишечном давлении 10 см водн.ст. РО2 в кишечной</w:t>
        <w:br/>
        <w:t>стенке составило 31,7 0,8 мм рт.ст., то есть гипоксия в 2 раза превышала показатели при ВКГ без</w:t>
        <w:br/>
        <w:t>перитонита. При внутрикишечном давлении 20 и 40 см она превышала показатели животных без</w:t>
        <w:br/>
        <w:t>перитонита в 4-5 раз, соответственно 10,5 0,5 и2,6 0,2ммрт.ст.</w:t>
        <w:br/>
        <w:t>Эти данные свидетельствуют о том, что в условиях перитонита даже при отсутствии ВКГ имеется</w:t>
        <w:br/>
        <w:t>выраженнаягипоксия кишечной стенки, а присоединение ВКГ приводит к резкому ее нарастанию.</w:t>
        <w:br/>
        <w:t>В третьей серии экспериментов нами установлено, что зондовая декомпрессия эффективно</w:t>
        <w:br/>
        <w:t>устраняет внутрикишечную гипертензию, но не влияет на нарушения гемоциркуляции, гипоксию стенки</w:t>
        <w:br/>
        <w:t>кишечника, обусловленную перитонитом. Интубация слабо отражается на биологической герметичности</w:t>
        <w:br/>
        <w:t>кишечных швов и прогрессировании инфекционного процесса в брюшной полости. В этой группе из-за</w:t>
        <w:br/>
        <w:t>несостоятельности кишечных швов и прогрессируюцего перитонита погибли 6 из 10 животных.</w:t>
        <w:br/>
        <w:t>Таким образом, в условиях гнойного перитонита в основе возникновения несостоятельности</w:t>
        <w:br/>
        <w:t>кишечных швов лежит ряд отрицательных взаимоотягоцаюших, патогенетически связанных между</w:t>
        <w:br/>
        <w:t>собой факторов. Пусковым моментом, по нашему мнению, является гнойная инфекция, которая</w:t>
        <w:br/>
        <w:t>вызывает стойкие нарушения гемоциркуляции, тканевую гипоксию кишечной стенки, а присоединение к</w:t>
        <w:br/>
        <w:t>этому стойкого пареза (ВКГ) приводит к дальнейшему прогрессированию нарушений микроциркуляции и</w:t>
        <w:br/>
        <w:t>гипоксии, что и является причиной несостоятельности кишечных швов и анастомозов в условиях</w:t>
        <w:br/>
        <w:t>разлитого гнойного перитонита.</w:t>
      </w:r>
    </w:p>
    <w:p>
      <w:r>
        <w:t>медицінекер жұрнал Зийдново комета кенен т тет менин жүнли Біз 2017ж. 405</w:t>
        <w:br/>
        <w:t>лл мын СННЫҒЛҢҒНЫНЫНННТІЛНЛІЫӘҢӘҢЗӘӛәəӛҙ- ж -зз.....-</w:t>
        <w:br/>
        <w:t>лапароскопической холецистэктомии необходима продуманная программа действий, включаюшая</w:t>
        <w:br/>
        <w:t>оценку причин или факторов риска возможных осложнений и применение обоснованной тактики при</w:t>
        <w:br/>
        <w:t>выборе способа хирургической коррекции.</w:t>
        <w:br/>
        <w:t>Своевременный переход на открытый метод завершения операции при трудностях</w:t>
        <w:br/>
        <w:t>дифференцировки трубчатых структур гепатодуоденальной связки позволяет значительно снизить</w:t>
        <w:br/>
        <w:t>процент поврежденияобшего желчного протока.</w:t>
        <w:br/>
        <w:t>Список пшпературы:</w:t>
        <w:br/>
        <w:t>1. Воробьев Г.И. с соавт. Лапароскопические операции. / Хирургия.--2003,3.-С.36-41.</w:t>
        <w:br/>
        <w:t>2. ЕрмоловА.С.с соавт. Лапароскопия в неотложной абдоминальной хирургли / Хирургия. -2007,7.-С.</w:t>
        <w:br/>
        <w:t>57-59.</w:t>
        <w:br/>
        <w:t>КУЛМУРАТОВ Б.К., АХМЕТГАЛИЕВ Б.Г.</w:t>
        <w:br/>
        <w:t>10- ЛЕТНИЙ ОПЫТ ЛАПАРАСКОПИЧЕСКИХ ОПЕРАЦИЙ</w:t>
        <w:br/>
        <w:t>г. Атырау, Республика Казахстан, Атырауская областная больница.</w:t>
        <w:br/>
        <w:t>Вхирургическом отделении Атырауской областной больницы с 2000 г по 2009 год произведено 1122</w:t>
        <w:br/>
        <w:t>папароскопических операций. Из них лапароскопических аппендэктомий - 530; лапароскопических</w:t>
        <w:br/>
        <w:t>холецистэктомий-582. Из них острых холециститов-204, хронических холециститов-378. Возраст больных</w:t>
        <w:br/>
        <w:t>составило от 16 до78 лет.</w:t>
        <w:br/>
        <w:t>Мужчин-270, женшин-842. Среднее пребывании больных в стационаре составило от 5 до 7 суток, за</w:t>
        <w:br/>
        <w:t>исключением отдельных случаев (осложнений).</w:t>
        <w:br/>
        <w:t>За 10-летний периодосложнения-7, 2-после лапароскопической аппендэктомии:</w:t>
        <w:br/>
        <w:t>1. в виде инфильтрата в области культи червеобразного отростка (перикультит) - лечение</w:t>
        <w:br/>
        <w:t>консервативным путем, выписан с выздровлением;</w:t>
        <w:br/>
        <w:t>2. Абсцесс в области культи червеобразного отростка, вскрыт и дренирован, выписан с</w:t>
        <w:br/>
        <w:t>выздровлением.</w:t>
        <w:br/>
        <w:t>Осложнения после лапароскопической холецистэктомии- 5, что составляет 1,1%:</w:t>
        <w:br/>
        <w:t>-полное пересечение гепатикохоледоха-і</w:t>
        <w:br/>
        <w:t>-электротермическоепоражениеобшего желчногопротока-2</w:t>
        <w:br/>
        <w:t>-частичное пережатие обшего желчного протока клипсой-2 случая,</w:t>
        <w:br/>
        <w:t>Полное пересечение гепатикохоледоха диагностировано интраоперационно в виде желчеистечения</w:t>
        <w:br/>
        <w:t>из трубчатого образования из ворот печени после удаления желчного пузыря. Сразу же предпринята</w:t>
        <w:br/>
        <w:t>конверсия с наложением гепатикоеюноанастамоза на отключенной петле по Ру. Электротермические</w:t>
        <w:br/>
        <w:t>поражения обшего желчного протока диагностированы на 4-5 сутки с развитием вялотекушего желчного</w:t>
        <w:br/>
        <w:t>перитонита. В обейх случаях произведена операция- лапаротомия, дренирование холедоха по</w:t>
        <w:br/>
        <w:t>Вишневскому, санацияи дренирование брюшной полости.</w:t>
        <w:br/>
        <w:t>Частичное пережатие обшего желчного протока клипсой диагностировано на 3-4 сутки в виде</w:t>
        <w:br/>
        <w:t>развития механической желтухи. Предпринято оперативное лечение - лапаратомия, удаление клипсы,</w:t>
        <w:br/>
        <w:t>дренирование обшего желчного протока. Больные выписаны с выздоровлением.</w:t>
      </w:r>
    </w:p>
    <w:p>
      <w:r>
        <w:t>Умерла одна больная через 3 года после операции - из-за развития стриктуры</w:t>
        <w:br/>
        <w:t>гепатикоеюноанастамоза, холангита, холангиогенных абсцессов печени.</w:t>
        <w:br/>
        <w:t>По нашему мнению, способы профилактики осложнений при лапароскопической холецистэктомии</w:t>
        <w:br/>
        <w:t>сводятся к следуюцему:</w:t>
        <w:br/>
        <w:t>1. Лапароскопической холецистэктомией должен заниматься хирург, свободно владеюший</w:t>
        <w:br/>
        <w:t>техникой традиционной холецистэктомии и наложением билиодегистивных анастамозов при развитии</w:t>
        <w:br/>
        <w:t>осложнений во времялапароскопической холецистэктомии.</w:t>
        <w:br/>
        <w:t>2. Вовремя лапароскопической холецистэктомии все структуры гепатобиллиарной зоны должны</w:t>
        <w:br/>
        <w:t>быть идентифицированы безошибочно.</w:t>
        <w:br/>
        <w:t>3. Хирург должен четко представлять биофизические свойства тока при работе с коагуляторами во</w:t>
        <w:br/>
        <w:t>избежание электротермических осложнений.</w:t>
        <w:br/>
        <w:t>При малейшем подозрении на необьяснимое желчеистечение должна быть предпринята конверсия.</w:t>
        <w:br/>
        <w:t>Б ді Мез (31) 2011</w:t>
        <w:br/>
        <w:t>58 Батыс Қазақстан медицина журналы Ме9(7) 2017ж. уедицинский журнал Западного Казахстана Ме (912081</w:t>
        <w:br/>
        <w:t>лл мын СННЫҒЛҢҒНЫНЫНННТІЛНЛІЫӘҢӘҢЗӘӛәəӛҙ- ж -зз.....-</w:t>
        <w:br/>
        <w:t>1. Обьективные изменения в организме женшины, связанные с беременностью и оперативным</w:t>
        <w:br/>
        <w:t>методом родоразрешения (гормональные, иммунологические сдвиги, проявления гестоза, кровопотеря во</w:t>
        <w:br/>
        <w:t>время операциии др.).</w:t>
        <w:br/>
        <w:t>2. Сложностями диагностики осложнения на фоне интенсивной послеоперационной терапии</w:t>
        <w:br/>
        <w:t>(антибиотики, обезболиваюшие препараты, стимуляция кишечника и поздними сроками выполнения</w:t>
        <w:br/>
        <w:t>необходимых релапаротомий)..</w:t>
        <w:br/>
        <w:t>3. Отсутствием преемственности в ведении больных между акушерами-гинекологами и хирургами,</w:t>
        <w:br/>
        <w:t>единства понимания сушности патологического процесса и решения тактико-технических вопросов</w:t>
        <w:br/>
        <w:t>диагностики и лечения.</w:t>
        <w:br/>
        <w:t>Всвязи с этим по инициативе академика Н.И.Изимбергенова на базе кафедры госпитальной хирургии</w:t>
        <w:br/>
        <w:t>(руководитель д.м.н. М.Н.Изимбергенов) впервые в Республике в 2009 году организован Центр по</w:t>
        <w:br/>
        <w:t>оказанию неотложной хирургической помоши беременным и родильницам. Это позволило</w:t>
        <w:br/>
        <w:t>концентрировать всех больных с перитонитами после операции кесарена сеченияв одном месте и оказать</w:t>
        <w:br/>
        <w:t>им высококвалифицированную хирургическую помошь по единой диагностической и лечебной</w:t>
        <w:br/>
        <w:t>программе, основанной на использовании современных инновационных технологий.</w:t>
        <w:br/>
        <w:t>Зауказанный период (2009-2011 г.г.) вцентре лечились 17 женшин с распространенным перитонитом</w:t>
        <w:br/>
        <w:t>после операции кесарева сечения. Из них 12 лечились в центре на базе госпитальной хирурглческой</w:t>
        <w:br/>
        <w:t>клиники 5 женшин, которые из-за сложности транспортировки лечились в условиях родильных домов под.</w:t>
        <w:br/>
        <w:t>непосредственным участием сотрудников центра.</w:t>
        <w:br/>
        <w:t>По тяжести перитонита больные распределилисьтак: распространенный перитонит без сепсиса-3,с</w:t>
        <w:br/>
        <w:t>абдоминальным сепсисом 5ІН5ІІ- 4, ӨІВ5ІУ -3, с тяжелым абдоминальным сепсисом - 6 и септическим</w:t>
        <w:br/>
        <w:t>шоком- 1 больная. Из 17 больных - 4 с повреждениями мочеточника, анемией и ДВС синдромом.</w:t>
        <w:br/>
        <w:t>Диагностика, операции и послеоперационная терапия проводились по разработанной в центре</w:t>
        <w:br/>
        <w:t>программе ПІ, 2). Диагностическая программа включала: строгое лимитирование времени (5-6 часов),</w:t>
        <w:br/>
        <w:t>контроль за динамикой течения процесса по показателям ССВР (5ІН5) и оценка тяжести состояния</w:t>
        <w:br/>
        <w:t>больных по показателям АРАСНЕ - ІІ, ЗАРФ;УЗИ брюшной итазовой полостей, матки с оценкой состояния</w:t>
        <w:br/>
        <w:t>швов; при сомнительных случаях контрольная лапароскопия. Оперативные вмешательства выполнялись</w:t>
        <w:br/>
        <w:t>с обязательным участием хирурга, завершались интубацией кишечника и установлением гильзы для</w:t>
        <w:br/>
        <w:t>контрольно-санационной лапароскопии в послеоперационном периоде.</w:t>
        <w:br/>
        <w:t>В послеоперационном периоде наряду с традиционной интенсивной терапией обязательно</w:t>
      </w:r>
    </w:p>
    <w:p>
      <w:r>
        <w:t>проводились: внутрикишечная зондовая озонотерапия в течение 4-5 дней до удаления интубационных</w:t>
        <w:br/>
        <w:t>зондов, контрольно-санационные лапароскопии с обработкой очагов инфекции озонированными</w:t>
        <w:br/>
        <w:t>растворами фурациллина.</w:t>
        <w:br/>
        <w:t>Несмотря на тяжесть течения перитонита и абдоминального сепсиса все больные выздоровели. 4</w:t>
        <w:br/>
        <w:t>женшины с мочевыми свишами переведены вурологическую клинику. За последние два года (2009 и 2010</w:t>
        <w:br/>
        <w:t>гг) в области материнской смертности от хирургических заболеваний и их гнойно-септических</w:t>
        <w:br/>
        <w:t>осложнений нет.</w:t>
        <w:br/>
        <w:t>Как видите, и вопросы диагностики (новые критерии контроля, УЗИ, лапароскопия) и программа</w:t>
        <w:br/>
        <w:t>послеоперационной интенсивной терапии (интубация кишечника, внутрикишечная озонотерапия,</w:t>
        <w:br/>
        <w:t>активная обработка брюшной и тазовой полостей в послеоперационном периоде с помошью контрольно-</w:t>
        <w:br/>
        <w:t>санационной лапароскопии) основаны на использовании целого комплекса инновационных технологий.</w:t>
        <w:br/>
        <w:t>Таким образом, организация специального центра, активное использование современных</w:t>
        <w:br/>
        <w:t>инновационных технологий позволяют предупредить материнскую смертность от гнойно-септических</w:t>
        <w:br/>
        <w:t>осложнений после операции кесарена сечения.</w:t>
        <w:br/>
        <w:t>Список пштпературы:</w:t>
        <w:br/>
        <w:t>1. Н.И.Изимбергенов, Б.Ж.Каримова. Диагностика и лечение перитонитов после операции кесарева</w:t>
        <w:br/>
        <w:t>сечения (методические рекомендации).- Актобе.- 2010.-28 с.</w:t>
        <w:br/>
        <w:t>2. Н.И.Изимбергенов, М.Н.Изимбергенов, Б.Ж.Каримова Организационные и тактические особенности</w:t>
        <w:br/>
        <w:t>диагностики и лечения острых хирургических заболеваний органов брюшной полостиу беременных и</w:t>
        <w:br/>
        <w:t>родильниц (методические рекомендации).- Актобе.-2011.- іс.</w:t>
        <w:br/>
        <w:t>Бі 2) мез (91) 208</w:t>
        <w:br/>
        <w:t>44 Батые Кенктикндииян жұманы МІ. Ғумеайциясни жаран знадибевкикінккктартлена</w:t>
        <w:br/>
        <w:t>лл мын СННЫҒЛҢҒНЫНЫНННТІЛНЛІЫӘҢӘҢЗӘӛәəӛҙ- ж -зз.....-</w:t>
        <w:br/>
        <w:t>2. Краснопольский В.И., Буянова С.Н., Шукина Н.А. Гнойная гинекология. - М.: МЕДпресс, 2001.- С.195-</w:t>
        <w:br/>
        <w:t>222.</w:t>
        <w:br/>
        <w:t>3. Изимбергенов Н.И., Изимбергенов М.Н., Елемесов А.А., Абишев К.С. Внутрикишечная зондовая</w:t>
        <w:br/>
        <w:t>озонотерапия в хирургии разлитого гнойного перитонита. Актобе, 2003. - 198 с.</w:t>
        <w:br/>
        <w:t>ЖУМАГУЛОВ К.Н., БИГАЛИЕВ М.Х., МУКАНОВА У.А., ЖОЛДАСОВ С.К.</w:t>
        <w:br/>
        <w:t>ОСЛОЖНЕНИЯ ЭНДОВИДЕОЛАПАРОСКОПИЧЕСКИХ</w:t>
        <w:br/>
        <w:t>ОПЕРАЦИЙ ПРИ ОСТРОМ ХОЛЕЦИСТИТЕ</w:t>
        <w:br/>
        <w:t>г. Шымкент, Республика Казахстан</w:t>
        <w:br/>
        <w:t>Бведение: С внедрением в клиническую практику эндовидеохирургической техники</w:t>
        <w:br/>
        <w:t>лапароскопическая холецистэктомия (ЛХЭ) стала "золотым стандартом" в лечении калькулезного</w:t>
        <w:br/>
        <w:t>холецистита |1, 2). Исследования, проведенные за последние 30 лет, показали, что экстренное</w:t>
        <w:br/>
        <w:t>хирургическое вмешательство при остром холецистите практически так же безопасно, как и плановая</w:t>
        <w:br/>
        <w:t>холецистэктомия. Острый холецистит - наиболее частое (15-20%) осложнение желчнокаменной болезни</w:t>
        <w:br/>
        <w:t>І2|, он занимает второе место среди всех заболеваний в ургентной хирургии |41. ЛХЭ при остром</w:t>
        <w:br/>
        <w:t>холецистите является методом выбора, но в отличие от хронического холецистита выполнить ее удается</w:t>
        <w:br/>
        <w:t>далеко не увсех больных.</w:t>
        <w:br/>
        <w:t>С внедрением в клиническую практику эндовидеохирургической техники ятрогенные повреждения</w:t>
        <w:br/>
        <w:t>желчных путей возросли с 0,05-0,2% до0,3-3%1,21.</w:t>
      </w:r>
    </w:p>
    <w:p>
      <w:r>
        <w:t>Случайное повреждение желчных протоков является одним из самых серьӛзных осложнений</w:t>
        <w:br/>
        <w:t>желчной хирургии. Человек, обратившийся к хирургу, не будучи тяжело больным, становится инвалидом</w:t>
        <w:br/>
        <w:t>надлительное время, иногда на всю жизнь, а в некоторых случаях наступает и смерть больного.</w:t>
        <w:br/>
        <w:t>К специфическим осложнениям при ЛХЭ является термическое повреждение стенки обшего</w:t>
        <w:br/>
        <w:t>желчного и правого печӛночного протоков и значительно увеличивается количество «высоких»</w:t>
        <w:br/>
        <w:t>повреждений.</w:t>
        <w:br/>
        <w:t>Материал и методы:</w:t>
        <w:br/>
        <w:t>Располагаем опытом лечения 2527 больных с острым холециститом, которые составили 76,2% всех</w:t>
        <w:br/>
        <w:t>больных желчнокаменной болезнью, лечившихся в клинике за последние 6 лет, причем только за</w:t>
        <w:br/>
        <w:t>последние три года прооперировано больных лапароскопическим методом 1954 пациента, что составило</w:t>
        <w:br/>
        <w:t>77,3%. Соотношение женшин и мужчин - 1584 (62,8%) и 943 (37,2%) пациентов соответственно, 67,4%</w:t>
        <w:br/>
        <w:t>больных были старше 60 лет, что повлияло на количество сопутствуюших заболеваний и сроки</w:t>
        <w:br/>
        <w:t>госпитализации.</w:t>
        <w:br/>
        <w:t>302 - 21,1% больных старше 60 лет поступили в клинику в сроки до 6 ч от начала заболевания. 87</w:t>
        <w:br/>
        <w:t>(3,4%) больным ранее были сделаны операции на органах брюшной полости, в основном это были</w:t>
        <w:br/>
        <w:t>женшины которым ранее производились гинекологические операции - кесарево сечение, внематочная</w:t>
        <w:br/>
        <w:t>беременность, кисты яичников 45 - 1,9% пациентов; и операции аппендэктомия - 23 больных (0,9%),</w:t>
        <w:br/>
        <w:t>грыжесечение- 19 (0,8%).</w:t>
        <w:br/>
        <w:t>Таблица 1</w:t>
        <w:br/>
        <w:t>Количество эндовидеохирургических операций при остром холецистите</w:t>
        <w:br/>
        <w:t>2005 208 | 207 | 2008 2юо | 200 | Всего</w:t>
        <w:br/>
        <w:t>Оперированные 336 256 702 970</w:t>
        <w:br/>
        <w:t>при ЖКБ ао2%) |381 01,6%) (79) |699(195%)| 440) | (2954) | 3284</w:t>
        <w:br/>
        <w:t>Из них лапа-</w:t>
        <w:br/>
        <w:t>210 264 99 480 629 845</w:t>
        <w:br/>
        <w:t>косегимесейе | (4) | й044 | (89% | (86% | 249%) | (934% 2527</w:t>
        <w:br/>
        <w:t>Физикальные и лабораторные методы исследования в большинстве наблюдений позволяют поста-</w:t>
        <w:br/>
        <w:t>вить диагноз острого холецистита и оценить обшее состояние больного. Однако они не дают достаточного</w:t>
        <w:br/>
        <w:t>представления о глубине воспалительного процесса, его распространенности, изменениях в области</w:t>
        <w:br/>
        <w:t>треугольника Кало и окружаюших органах. В наших исследованиях данные УЗИ были достоверными в</w:t>
        <w:br/>
        <w:t>плане диагностики формы воспаления ихарактера осложнений у 85,1% больных. У 14,9% больных точный</w:t>
        <w:br/>
        <w:t>диагноз былустановлен после лапароскопии.</w:t>
        <w:br/>
        <w:t>Катаральный холецистит диагностирован у 546 (21,6%) пациентов, флепионозный -у 1492 (48,4%),</w:t>
        <w:br/>
        <w:t>Б: ді 2; ) т</w:t>
        <w:br/>
        <w:t>50 Батыс Қазақстан медицина журналы Ме9(9) 2017ж. медицинский журнал Западного Қазахстана Ме (91) 2011 2.</w:t>
        <w:br/>
        <w:t>ыыыыныыныыЫЫГО Ес Ӛз ң ә</w:t>
        <w:br/>
        <w:t>Одним из основных направлений является лапароскопическая герниопластика. История развития</w:t>
        <w:br/>
        <w:t>данного направления насчитывает около двух десятков лет, за этот период произведено большое</w:t>
        <w:br/>
        <w:t>количество герниопластик, опубликовано много статей изучены многие аспекты лапароскопической</w:t>
        <w:br/>
        <w:t>герниологии. Креативность направления, хорошие результаты лечения позволяют думать о дальнейшем</w:t>
        <w:br/>
        <w:t>развитии данной методики (1,4,1.</w:t>
        <w:br/>
        <w:t>Таблица 1</w:t>
        <w:br/>
        <w:t>Тип грыжи Способ пластики</w:t>
        <w:br/>
        <w:t>Начальные формы косых грыж без расширения</w:t>
        <w:br/>
        <w:t>внутреннего пахового кольца</w:t>
      </w:r>
    </w:p>
    <w:p>
      <w:r>
        <w:t>Пластика передней стенки пахового канала</w:t>
        <w:br/>
        <w:t>Небольшие косые грыжи с расширением</w:t>
        <w:br/>
        <w:t>внутреннего пахового кольца и сохраненной</w:t>
        <w:br/>
        <w:t>задней стенкой пахового канала;</w:t>
        <w:br/>
        <w:t>Небольшие прямые грыжи с частичным</w:t>
        <w:br/>
        <w:t>разрушением задней стенки пахового канала</w:t>
        <w:br/>
        <w:t>Метод выбора: пластика задней стенки пахового</w:t>
        <w:br/>
        <w:t>канала собственными тканями (Кукуджанов,</w:t>
        <w:br/>
        <w:t>5һоісісе)</w:t>
        <w:br/>
        <w:t>Метод резерва: пластика “без натяжения”</w:t>
        <w:br/>
        <w:t>((ісімепвігіп) (особенно в амбулаторных условиях);</w:t>
        <w:br/>
        <w:t>і лапароскопическая герниопласти ка (Согрін) (при</w:t>
        <w:br/>
        <w:t>двухсторонних грыжах)</w:t>
        <w:br/>
        <w:t>Метод выбора: пластика “без натяжения”</w:t>
        <w:br/>
        <w:t>(Гісімепвігіп, Муһив)</w:t>
        <w:br/>
        <w:t>Метод резерва: лапароскопическая герниопластика</w:t>
        <w:br/>
        <w:t>(Согрі1) (при двухсторонних грыжах)</w:t>
        <w:br/>
        <w:t>Лапароскопическая герниопластика (Согр!1),</w:t>
        <w:br/>
        <w:t>пластика “без натяжения” (/ісһіелзівіп, Муһив)</w:t>
        <w:br/>
        <w:t>Большие косые и прямые грыжи</w:t>
        <w:br/>
        <w:t>Рецидивные грыжи</w:t>
        <w:br/>
        <w:t>В 1979 году в США хирургами во главе с Н. бег была впервые выполнена герниопластика путем</w:t>
        <w:br/>
        <w:t>закрытия внутреннего пахового кольца наложением скобок эндостэплером, проведенным в брюшную</w:t>
        <w:br/>
        <w:t>полость подконтролем лапароскопа.</w:t>
        <w:br/>
        <w:t>С накоплением опыта Н. Сег и соавт. установили, что преимушествами лапароскопической</w:t>
        <w:br/>
        <w:t>герниопластики передтрадиционным грыжесечением можно считать:</w:t>
        <w:br/>
        <w:t>1.Выполнение обзорной лапароскопии органов брюшной полости до оперативного вмешательства;</w:t>
        <w:br/>
        <w:t>2. Выполнение диагностической лапароскопии для определения оптимального обьема и методики;</w:t>
        <w:br/>
        <w:t>лапароскопической герниопластики.</w:t>
        <w:br/>
        <w:t>3. Атравматичностьи безнатяжная технология операции.</w:t>
        <w:br/>
        <w:t>4. Снижение количества рецидивов.</w:t>
        <w:br/>
        <w:t>5.Уменьшение риска повреждения семенного канатика.</w:t>
        <w:br/>
        <w:t>6.Снижение опасности развития ишемического орхита.</w:t>
        <w:br/>
        <w:t>7.Уменьшение риска повреждения мочевого пузыря.</w:t>
        <w:br/>
        <w:t>8. Возможность одномоментного выполнения герниопластики с обеих сторон без дополнительных</w:t>
        <w:br/>
        <w:t>разрезов.</w:t>
        <w:br/>
        <w:t>9. Уменьшение количества осложнений со стороны операционной раны - нагноений, гематом и Т.Д из</w:t>
        <w:br/>
        <w:t>за минимизациитравм мягких тканей.</w:t>
        <w:br/>
        <w:t>10. Меньшая опасностьразвития подвздошно-паховой послеоперационной невралгии.</w:t>
        <w:br/>
        <w:t>12.Минимальные болевые ошушенияпосле операции, хороший косметический эффект.</w:t>
      </w:r>
    </w:p>
    <w:p>
      <w:r>
        <w:t>13. Быстрое выздоровление: сокрашение времени госпитализации до 1-3 суток, срока</w:t>
        <w:br/>
        <w:t>нетрудоспособности до 7-10 суток. Возможностьраннего амбулаторного ведения пациентов 1,2,3,4|.</w:t>
        <w:br/>
        <w:t>Частота рецидивов метода в периоде освоения, по данным различных авторов, варьирует в широких</w:t>
        <w:br/>
        <w:t>пределах до 25%, в дальнейшем, по данным специализированных отделений, частота рецидивов не</w:t>
        <w:br/>
        <w:t>превышает 2.2%|1,6,71.</w:t>
        <w:br/>
        <w:t>Цель исследования: изучение ближайших и отдаленных результатов лапароскопической</w:t>
        <w:br/>
        <w:t>герниопластики.</w:t>
        <w:br/>
        <w:t>Материалы и методы исследования. Клиническое исследование построено на анализе историй</w:t>
        <w:br/>
        <w:t>болезни 160 пациентов с паховыми грыжами. Больные находились на лечении в хирургических</w:t>
        <w:br/>
        <w:t>отделениях Аксуского и Актюбинского филиалов Медицинского центра «Евразия». Всем больным при</w:t>
        <w:br/>
        <w:t>операциях по поводу паховых грыж реконструкции пахового канала выполняются с использованием</w:t>
        <w:br/>
        <w:t>синтетических материалов в том числе и облегченных полипропиленовых сеток производства «Линтекс-</w:t>
        <w:br/>
        <w:t>эсфил» (Санкт-Петербург) и «Еһісоп» (.оһпвоп-Іоһп5оп)..</w:t>
        <w:br/>
        <w:t>Все пациентам выполнялась лапароскопическая предбрюшинная герниопластика. Из них мужчины</w:t>
        <w:br/>
        <w:t>составляли 151 (94%), женшины - 9 (6%). Тип грыж условно классифицировался на косые и прямые по</w:t>
        <w:br/>
        <w:t>степеням разрушения пахового канала. Возраст больных колебался от 17 до 74 лет. Учитывая контингент</w:t>
        <w:br/>
        <w:t>больных, в основном это работники промышленных предприятий, подавляюшую часть составляли лица</w:t>
        <w:br/>
        <w:t>трудоспособного возраста от 20 до 60 лет, что с социально-экономической точки зрения делает проблему</w:t>
        <w:br/>
        <w:t>радикального лечения паховых грыжособенно острой.</w:t>
        <w:br/>
        <w:t>Медицинский журнал Западного Казахстана Ме3 (31) 2011 Бөлме қазеқетен едішіа журналы/нз (372011. 08</w:t>
        <w:br/>
        <w:t>лл мын СННЫҒЛҢҒНЫНЫНННТІЛНЛІЫӘҢӘҢЗӘӛәəӛҙ- ж -зз.....-</w:t>
        <w:br/>
        <w:t>задней стенки двенадцатиперстной кишки с развитием забрюшинной флегмоны. В одном случае после</w:t>
        <w:br/>
        <w:t>папиллосфинктеротомии развилось кровотечение. Умерло 4 больных (1.6%).</w:t>
        <w:br/>
        <w:t>Таким образом, из 246 больных с резидуальным и рецидивным холедохолитиазом комплексное</w:t>
        <w:br/>
        <w:t>эндоскопическое лечение проведено 239, эффективность его составила 97.1%, при летальности</w:t>
        <w:br/>
        <w:t>1.6%и количестве осложнений 2.8% (7 больных).</w:t>
        <w:br/>
        <w:t>На основании вышеизложенного следует, что эндоскопические вмешательства на БДС в лечении</w:t>
        <w:br/>
        <w:t>холедохолитиаза являются малотравматичными и высокоэф фективными методами лечения, тем самым</w:t>
        <w:br/>
        <w:t>избавляяпациентов от высокотравматичных хирургических вмешательств.</w:t>
        <w:br/>
        <w:t>КОТЛОБОВСКИЙ В.И., АЛЬШЕНОВА Б.Ж., КАМНЕВ С.А.</w:t>
        <w:br/>
        <w:t>ПЕРВЫЙ ОПЫТ ВЫПОЛНЕНИЯ ОДНОПОРТОВОЙ</w:t>
        <w:br/>
        <w:t>ЛАПАРОСКОПИЧЕСКОИ ХОЛЕЦИСТЭКТОМИИ</w:t>
        <w:br/>
        <w:t>г. Актобе, Республика Казахстан</w:t>
        <w:br/>
        <w:t>В последние годы в развитии эндоскопической хирургии наметилась отчӛтливая тенденция к еше</w:t>
        <w:br/>
        <w:t>большей минимизации операционного доступа. Так, минилапароскопия, или «иглоскопия», предполагает</w:t>
        <w:br/>
        <w:t>применение инструментов ультратонкого диаметра (2-3 мм). Трансвагинальная эндохирургия позволяет</w:t>
        <w:br/>
        <w:t>выполиять операции у женшин через задний свод влагалиша. Однопортовая лапароскопия, позволяет</w:t>
        <w:br/>
        <w:t>выполнять операции через один порт, введенный в брюшную полость через небольшой</w:t>
        <w:br/>
        <w:t>трансумбиликальный разрез.</w:t>
        <w:br/>
        <w:t>Материалы и методы. Первая однопортовая лапароскопическая холецистэктомия произведена</w:t>
        <w:br/>
        <w:t>нами в марте 2011 года. Для выполнения операций мы использовали специальный набор</w:t>
        <w:br/>
        <w:t>лапароскопических инструментов фирмы “Кап &lt;іюгг” - “біпсіе Роп Х-Сопе”. Показанием дпя применения</w:t>
        <w:br/>
        <w:t>методики явились не осложненные формы хронического калькулӛзного холецистита. Наркоз</w:t>
        <w:br/>
        <w:t>эндотрахеальный. Пациент располагался в положении Фовлера с разведінными ногами с поворотом</w:t>
        <w:br/>
        <w:t>стола в левую сторону. Эндохирургическая стойка располагалась справа у головы больного. Оператор</w:t>
      </w:r>
    </w:p>
    <w:p>
      <w:r>
        <w:t>располагался между ног пациента, ассистент - слева от больного. Производили трансумбиликальный</w:t>
        <w:br/>
        <w:t>разрез передней брюшной стенки дпиной 2,3-2,5 см, через который под контролем пальца</w:t>
        <w:br/>
        <w:t>последовательно вводили и затем соединяли друг с другом обе части порта. Создавали</w:t>
        <w:br/>
        <w:t>пневмоперитонеум до 14 ммрт. ст. Через установленный порт в брюшную полость вводили специальный 5.</w:t>
        <w:br/>
        <w:t>мм 30 град. телескоп длиной 50 см и два специальных искривлӛнных инструмента длиной 43 см.</w:t>
        <w:br/>
        <w:t>Использовали эндовидеосистему “ІМАСЕ 1 НР” с разрешением 1920 х 1080 пикселей фирмы “Кап! &lt;1юг2”.</w:t>
        <w:br/>
        <w:t>Желчный пузырь захватывали зажимом в средней трети тела и создавали необходимую экспозицию. С</w:t>
        <w:br/>
        <w:t>помошью диссектора с использованием моно и биполярной коагуляции производили выделение</w:t>
        <w:br/>
        <w:t>пузырного протока и пузырной артерии. После чего они либо клипировались, либо экстракорпорально</w:t>
        <w:br/>
        <w:t>перевязывались и пересекались ножницами. Производили выделение пузыря из ложа. Гемостаз</w:t>
        <w:br/>
        <w:t>биполярной коагуляцией. Желчный пузырь извлекали вместе с портом из брюшной полости. Брюшину с</w:t>
        <w:br/>
        <w:t>апоневрозом ушивали иглой Певсһатрв. В послеоперационном периоде назначали обезболиваюцие</w:t>
        <w:br/>
        <w:t>препараты. В первые сутки-трамадол, затем -кетонал.</w:t>
        <w:br/>
        <w:t>Результаты. За истекший период времени с марта по август 2011 года нами произведено 6</w:t>
        <w:br/>
        <w:t>однопортовых лапароскопических холецистэктомий. Все пациенты женского пола, страдавшие не</w:t>
        <w:br/>
        <w:t>осложн8нными формами хронического калькулазного холецистита. Возраст пациентов колебался от 28 до</w:t>
        <w:br/>
        <w:t>65 лет и в среднем составил 42 % 12 лет. Продолжительность операции составила 76%16 мин.</w:t>
        <w:br/>
        <w:t>Длительность пребывания в стационаре составила 2,7%1,2 суток. В одном случае отмечалось</w:t>
        <w:br/>
        <w:t>кровотечение из пузырной артерии, что потребовало конверсии на обычную лапароскопию. Еші в одном-</w:t>
        <w:br/>
        <w:t>поверхностный коагуляционный ожог тонкой кишки, что также потребовало конверсии на обычную</w:t>
        <w:br/>
        <w:t>лапароскопию с наложением превентивного серозно-мышечного шва на стенку кишки.</w:t>
        <w:br/>
        <w:t>Послеоперационных осложнений не отмечалось.</w:t>
        <w:br/>
        <w:t>Заключение. Однопортовая лапароскопическая холецистэктомия с помоцью набора</w:t>
        <w:br/>
        <w:t>папароскопических инструментов “біпдіе Рог Х-Сопе" и эндовидеосистемы “МАСЕ 1 НГ" является</w:t>
        <w:br/>
        <w:t>эффективной, минимально инвазивной операцией. Ев применение, улучшает косметический эффект,</w:t>
        <w:br/>
        <w:t>повышает качествожизни пациентов.</w:t>
        <w:br/>
        <w:t>Б ді Мез (31) 2011</w:t>
        <w:br/>
        <w:t>50 Батыс Қазақстан медицина журналы Ме9(7) 2017ж. уедицинский журнал Западного Казахстана Ме (912081</w:t>
        <w:br/>
        <w:t>ыыыыныыныыЫЫГО Ес Ӛз ң ә</w:t>
        <w:br/>
        <w:t>РАХМЕТОВ Н.Р., АЙМАГАМБЕТОВ М.Ж., ХРЕБТОВ В.А., ЧИНЫБАЕВ А.И., АСЫЛБЕКОВ Е.М.,</w:t>
        <w:br/>
        <w:t>АКПАРОВ Т.Л., БУЛЕГЕНОВ Т.А., ЕЛЬЧИБАЕВ Б.М., АХМЕТОВ А.Ж., ПРОКАЗА М.Ю., БАГЕНОВ А.К.</w:t>
        <w:br/>
        <w:t>МИНИИНВАЗИВНЫЕ ОПЕРАЦИИ ПРИ ОСТРОМ ХОЛЕЦИСТИТЕ</w:t>
        <w:br/>
        <w:t>Государственный медицинский университет, г. Семей, Республика Казахстан</w:t>
        <w:br/>
        <w:t>Нами проведено клиническое исследование, целью которого явилась оценка эффективности</w:t>
        <w:br/>
        <w:t>миниинвазивных технологии в хирургическом лечении острого холецистита.</w:t>
        <w:br/>
        <w:t>Проанализированы результаты лечения 129 больных различными формами холецистита. Возраст</w:t>
        <w:br/>
        <w:t>больных колебался от 20 до 84 лет. Средний возраст составил 53,1%20,5 лет. Женшин было 98(76%),</w:t>
        <w:br/>
        <w:t>мужчин-31(24%). Первые 24 часа от начала госпитализации оперированы 104(80,62%) пациента, в сроки</w:t>
        <w:br/>
        <w:t>0т24д048 часов оперированы - 15(11,63%), позже 48 часов оперированы 10(7,75%) больных.</w:t>
        <w:br/>
        <w:t>Всем больным при поступлении в стационар было проведено комплексное обшеклиническое</w:t>
        <w:br/>
        <w:t>обследование. У 5(3,9%) больных выявлен катаральный калькулезный холецистит, у 98(75,9%) -</w:t>
        <w:br/>
        <w:t>флегмонозный, у 26(20,2%) - гангренозный калькулезный холецистит. Осложненное течение</w:t>
        <w:br/>
        <w:t>Деструктивного холецистита наблюдалосьу 61(47,3%) больных.</w:t>
        <w:br/>
        <w:t>Лапароскопическая холецистэктомия выполненау 47(36,4%) больных, из ниху2 выполнена пластика</w:t>
        <w:br/>
        <w:t>пупочной грыжи, у 1 иссечение солитарной кисты печени. Переход на лапаротомию и завершение</w:t>
        <w:br/>
        <w:t>операции традиционным способом осушествлен у 3(6,0%) больных. Летальных исходов не было. Все</w:t>
        <w:br/>
        <w:t>пациенты выписаны с выздоровлением.</w:t>
        <w:br/>
        <w:t>Холецистэктомия из мини - доступа с использованием комплекта инструментов мини - ассистент</w:t>
      </w:r>
    </w:p>
    <w:p>
      <w:r>
        <w:t>выполнена 61(47,3%) пациентам. В 6 (9,8%) случаях холецистэктомия дополнялась холедохолитотомией</w:t>
        <w:br/>
        <w:t>и дренированием холедоха через культю пузырного протока. У 4 (6,6%) холецистэктомия сочеталась</w:t>
        <w:br/>
        <w:t>холедохолитотомией, холедоходуоденостомией и дренированием холедоха через культю пузырного</w:t>
        <w:br/>
        <w:t>протока. Показанием к холедохотомии был холедохолитиаз у 10(16,4%) больных, установленный до</w:t>
        <w:br/>
        <w:t>операции и подтвержденный интраоперационной холангиографией, причем у 6 из них он был осложнен</w:t>
        <w:br/>
        <w:t>холангитом и механической желтухой, у 1 синдромом Миризи.Летальных исходовне было.</w:t>
        <w:br/>
        <w:t>Традиционная холецистэктомия выполнена 18(14%) больным, у которых длительность заболевания</w:t>
        <w:br/>
        <w:t>превышала4 суток. Летальных исходов не было. Все пациенты выписаны с выздоровлением.</w:t>
        <w:br/>
        <w:t>Таким образом, миниинвазивные вмешательства являются операциями выбора.</w:t>
        <w:br/>
        <w:t>Дифференцированное применение этих методов лечения с учетом дпительностизаболевания, клиники, а</w:t>
        <w:br/>
        <w:t>также данных ультразвуковой диагностики при остром холецистите и его осложнениях, позволяет</w:t>
        <w:br/>
        <w:t>выполнить радикальные операции на желчных путях у 83,7% (108) больных и снизить операционную</w:t>
        <w:br/>
        <w:t>ллетальность до 0%.</w:t>
        <w:br/>
        <w:t>БАСПАЕВ Б.И., ДЖАКАНОВ М.К., САХИПОВ С.Ж., ЖАРМАГАМБЕТОВ С.Ж., КУРМАНГАЛИЕВ К.Б.,</w:t>
        <w:br/>
        <w:t>ТАЙШИБАЕВ К.Р., АЙБАСОВ Н.Б., БУРИБАЕВ С.Х., ЖАНИЛЬСИНОВ С.Ш., БАСПАЕВА М.Б.,</w:t>
        <w:br/>
        <w:t>МАМБЕТ К.Н., БРАЛОВ И.И.</w:t>
        <w:br/>
        <w:t>РЕЗУЛЬТАТЫ СОВРЕМЕННОЙ ЛАПАРОСКОПИЧЕСКОЙ</w:t>
        <w:br/>
        <w:t>ХИРУРГИИ</w:t>
        <w:br/>
        <w:t>г. Актобе, Республика Казахстан, ЗКПМУ имени Марата Оспанова</w:t>
        <w:br/>
        <w:t>Только в последние десятилетия ХХ века появилась возможность внедрить дпя диагностики и</w:t>
        <w:br/>
        <w:t>лечения многих хирургических заболеваний малоинвазивных методов, в частности</w:t>
        <w:br/>
        <w:t>эндовидеоскопической хирургии, что способствовало достижению обнадеживаюших и хороших</w:t>
        <w:br/>
        <w:t>результатовв лечении хирургических больных.</w:t>
        <w:br/>
        <w:t>В клинике обшей хирургии с декабря 1993 года применяется лапароскопическая хирургия с</w:t>
        <w:br/>
        <w:t>использованием аппаратов фирм «Олимпус» и «Сони». Наш клинический материал охватывает период с</w:t>
        <w:br/>
        <w:t>1993 г.по 2010г. Теперь применяемая нами в клинике современная лапароскопическая хирургия является</w:t>
        <w:br/>
        <w:t>альтернативным методом при некоторых заболеваниях органов брюшной полости. Как известно,</w:t>
        <w:br/>
        <w:t>Длительное время лапароскопия использовалась как метод диагностики, производимый под местной</w:t>
        <w:br/>
        <w:t>анестезией, что ограничивало длительность процедуры, тогда как современная</w:t>
        <w:br/>
        <w:t>эндовидеолапароскопическая хирургия дает возможность произвести необходимую диагностику</w:t>
        <w:br/>
        <w:t>основной патологии и сопутствуюших заболеваний до оперативного приема под обшим</w:t>
        <w:br/>
        <w:t>анестезиологическим обеспечением с последуюшим выполнением соответствуюшего обьема</w:t>
        <w:br/>
        <w:t>оперативного вмешательства.</w:t>
        <w:br/>
        <w:t>Медицинский журнал Западного Казахстана М3 (91) 2011 г. ““.Р%тыс Қазақстан медицина журналы Ме3 (31)201ж. 63</w:t>
        <w:br/>
        <w:t>ыыыыныыныыЫЫГО Ес Ӛз ң ә</w:t>
        <w:br/>
        <w:t>различных заболеваний органов брюшной полости.</w:t>
        <w:br/>
        <w:t>Довольно значительный удельный вес среди причин, вызвавших ОКН, занимают ушемленные грыжи</w:t>
        <w:br/>
        <w:t>с кишечной непроходимостью у 15 (10%) больных. На четвертом месте среди причин возникновения</w:t>
        <w:br/>
        <w:t>кишечной непроходимости был заворот тонкой кишки у 6 (4%), который был обусловлен разными</w:t>
        <w:br/>
        <w:t>врожденными аномалиями желудочно-кишечноготракта и спаечным процессом.</w:t>
        <w:br/>
        <w:t>Особую группу, хотя и немногочисленную 4 (2,6%) больных, составили больные с мезентериальной</w:t>
        <w:br/>
        <w:t>непроходимостью (тромбоз мезентериальных сосудов с гангреной кишечника, который требовал резекции</w:t>
        <w:br/>
        <w:t>кишечника)..</w:t>
        <w:br/>
        <w:t>Большинство больных поступили в клинику поздно, с запуценными формами перитонита. Среди</w:t>
        <w:br/>
        <w:t>сравниваемых групп распределение больных по распространенности процесса, по характеру экссудата в</w:t>
        <w:br/>
        <w:t>брюшной полости были идентичными. Характер и обьем выполненных оперативных вмешательств в</w:t>
        <w:br/>
        <w:t>сравниваемых группах больных были примерно одинаковыми.</w:t>
      </w:r>
    </w:p>
    <w:p>
      <w:r>
        <w:t>Критериями оценки результатов лечения в группах служили: динамика изменения обшего состояния,</w:t>
        <w:br/>
        <w:t>характер температурной кривой, выраженность признаков интоксикации (ЛИИ, МСМ), основные</w:t>
        <w:br/>
        <w:t>биохимические показатели, свидетельствуюшие о функциональном состоянии печени и почек, динамика</w:t>
        <w:br/>
        <w:t>бактериальной обсемененности желудочно-кишечного тракта и брюшной полости, количество</w:t>
        <w:br/>
        <w:t>лапарсанаций на одного больного, частота послеоперационных осложнений, срокинахождения больныхв</w:t>
        <w:br/>
        <w:t>стационаре и летальность.</w:t>
        <w:br/>
        <w:t>Результаты и обсуждение: в оценке динамики гнойно-воспалительных процессов и эндотоксикоза</w:t>
        <w:br/>
        <w:t>большое значение придается показателям ЛИИ, МСМ которые, по мнению специалистов, являются более</w:t>
        <w:br/>
        <w:t>чувствительными тестами. В сравниваемых группах ЛИИ до операции у всех больных были высокими: в</w:t>
        <w:br/>
        <w:t>группе А 13,4%1,24ед., авгруппе Б 12,6%1,34 ед.,и основной 12,1:%1,12 ед. Повышение уровня ЛИИ во всех</w:t>
        <w:br/>
        <w:t>группах на 2-3 сутки после операции обьясняется перенесенной операционной травмой, наркозом и</w:t>
        <w:br/>
        <w:t>всасыванием токсических вешеств из зоны хирургического вмешательства. Достоверное снижение ЛИИв</w:t>
        <w:br/>
        <w:t>основной группе отмечается начиная с 4 суток, а в контрольных группах лишь с 7 суток. Нормализация</w:t>
        <w:br/>
        <w:t>показателей ЛИИ отмечалась к 7 суткам у 31 (91,1%) в основной группе, в контрольной А - у 35 (54,6%),в</w:t>
        <w:br/>
        <w:t>группе Б-у38 (73,0%) больных.</w:t>
        <w:br/>
        <w:t>При поступлении больных в клинику в сравниваемых группах отмечены высокие показатели МСМ: в</w:t>
        <w:br/>
        <w:t>группе А 0,552%0,06 усл.ед., в группе Б 0,551%0,04 усл.ед., и в группе В 0,491%0,06 усл.ед. В процессе</w:t>
        <w:br/>
        <w:t>лечения в основной группе больных, где использована интраинтестинальная зондовая озонотерапия и</w:t>
        <w:br/>
        <w:t>озонолапаросанации брюшной полости в комплексном лечении перитонита, начиная с 4 суток отмечается</w:t>
        <w:br/>
        <w:t>достоверное снижение МСМ, которое составило 0,284%0,05усл.ед., ав контрольных группах наблюдается</w:t>
        <w:br/>
        <w:t>иная картина - снижение интоксикации и нормализация показателей МСМ происходит с опозданием на 2-</w:t>
        <w:br/>
        <w:t>3 суток по сравнению с основной группой. Так, в основной группе среднее количество санации у одного</w:t>
        <w:br/>
        <w:t>больного в основной группе составило 1,6::1,42, вконтрольной Б - 2,8%1,41.</w:t>
        <w:br/>
        <w:t>Как известно, наиболее обьективной оценкой эффективности любого способа лечения больных</w:t>
        <w:br/>
        <w:t>являются его результаты. Поэтому дпя оценки результатов лечения больных во всех сравниваемых</w:t>
        <w:br/>
        <w:t>группах нами изучены: частота послеоперационных осложнений, средние сроки пребывания больных в</w:t>
        <w:br/>
        <w:t>стационаре и исходызаболевания.</w:t>
        <w:br/>
        <w:t>Сочетанное использование внутрикишечной озонотерапии и озонолапаросанаций в комплексном</w:t>
        <w:br/>
        <w:t>лечении больных ОКН, осложненной перитонитом, позволило значительно улучшить результаты лечения.</w:t>
        <w:br/>
        <w:t>Сократилась частота интраабдоминальных осложнений с 23,4% вгруппе А до 15,2% вгруппе Б и всего 3%-</w:t>
        <w:br/>
        <w:t>в основной группе пациентов. Помимо этого, снизилось среднее количество динамических санаций</w:t>
        <w:br/>
        <w:t>брюшной полостис 2,8 “1,41 вгруппе Б до 1,6% 1,42 восновной группе.</w:t>
        <w:br/>
        <w:t>Активные методы санации прогрессируюшцей инфекции желудочно-кишечного тракта и брюшной</w:t>
        <w:br/>
        <w:t>полости, основанные на предлагаемой тактике лечения сократили сроки пребывания больных в</w:t>
        <w:br/>
        <w:t>стационаре -вгруппах А, Би основной соответственно 23,3 “1,63, 20,2 %1,36 и 14,7 %1,64. Летальность в</w:t>
        <w:br/>
        <w:t>группе А составила 17,2%, вгруппе Б- 23% ив основной - 14,7%.</w:t>
        <w:br/>
        <w:t>Быводы: предлагаемая тактика лечения в сочетаний с активными методами санации</w:t>
        <w:br/>
        <w:t>прогрессируюшей инфекции желудочно-кишечного тракта и брюшной полости, основанная на</w:t>
        <w:br/>
        <w:t>разработанной бальной системе оценки тяжести перитонита и изменений стенки кишечника, значительно</w:t>
        <w:br/>
        <w:t>улучшает результаты лечения больных острой кишечной непроходимостью, осложненной</w:t>
        <w:br/>
        <w:t>распространенным перитонитом.</w:t>
        <w:br/>
        <w:t>Батыс Қазақстан медицина журналы М3 (31)2011Ж. 47</w:t>
        <w:br/>
        <w:t>Медицинский журнал Западного Казахстана М93 (91) 2011 г.</w:t>
        <w:br/>
        <w:t>лл мын СННЫҒЛҢҒНЫНЫНННТІЛНЛІЫӘҢӘҢЗӘӛәəӛҙ- ж -зз.....-</w:t>
        <w:br/>
        <w:t>КОТЛОБОВСКИЙ В.И.</w:t>
        <w:br/>
        <w:t>ЛАПАРОСКОПИЧЕСКАЯ НЕНАТЯЖНАЯ</w:t>
        <w:br/>
        <w:t>ТРАНСАБДОМИНАЛЬНАЯ ПЛАСТИКА ПАХОВОЙ ГРЫЖИ</w:t>
      </w:r>
    </w:p>
    <w:p>
      <w:r>
        <w:t>Отделение эндоскопической хирургии ДОКБ г. Актобе, Республика Казахстан</w:t>
        <w:br/>
        <w:t>Паховая грыжа является одним из самых частых хирургических заболеваний. По данным различных</w:t>
        <w:br/>
        <w:t>авторов, еб частота доходит до 2 % взрослого населения (Седов В.М., Стрижелецкий В.В., 2002).</w:t>
        <w:br/>
        <w:t>Использование техники лапароскопической ненатяжной герниопластики с применением сетчатых</w:t>
        <w:br/>
        <w:t>протезов стало революционным событием в лечении паховых грыж (Ғй2дірроп5 Һ./, 1994).</w:t>
        <w:br/>
        <w:t>Целью исследования является изучение результатов применения лапароскопической</w:t>
        <w:br/>
        <w:t>трансабдоминальной ненатяжной герниопластики с внутрибрюшнойустановкой протеза «51 /ау».</w:t>
        <w:br/>
        <w:t>Материалы и методы исследования. Мы применяем методику ненатяжной герниопластики грыж</w:t>
        <w:br/>
        <w:t>передней брюшной стенки с 1998 года. На первом этапе 1998- 2008 г.г в качестве протеза мы применяли</w:t>
        <w:br/>
        <w:t>«тяж8лую» мелкопористую не рассасываюшуюся сетку «Ргоюп Мезһ» ((оһпзоп % (оһпвоп). В 2008-2009</w:t>
        <w:br/>
        <w:t>г.г. стали использовать полурассасываюшуюся крупнопористую сетку типа «Мурго», «Мурго ІІ» (/оһпоп 8.</w:t>
        <w:br/>
        <w:t>«оһпвоп). Наконец, с 2009 года мы стали применять композитную полурассасываюшуюся, «лӛткую»</w:t>
        <w:br/>
        <w:t>крупнопористую сетку «(/Шгарго» ((оһпвоп % /оһпвоп). Показанием для применения методики явились</w:t>
        <w:br/>
        <w:t>прямые, косые, вправимые паховые и пахово-мошоночные грыжи, бедренные грыжи малых и средних</w:t>
        <w:br/>
        <w:t>размеров, двухсторонние и рецидивные паховые грыжи. Противопоказаниями - большие и гигантские</w:t>
        <w:br/>
        <w:t>невправимые пахово-мошоночные грыжи.</w:t>
        <w:br/>
        <w:t>Методика оперативного вмешательства состояла в следуюшем. Наркоз эндотрахеальный. Пациент</w:t>
        <w:br/>
        <w:t>на операционном столе располагался в положении Тренделенбурга с поворотом стола в здоровую</w:t>
        <w:br/>
        <w:t>сторону. Операционная бригада располагалась на здоровой стороне. Эндохирургическая стойка - на</w:t>
        <w:br/>
        <w:t>больной стороне в ногах пациента. Пневмоперитонеум создавали иглой Уегевв с проведением 5</w:t>
        <w:br/>
        <w:t>классических проб до 12-14 мм рт. ст. По нижнему краю пупочного кольца вводили 11 мм троакар, через</w:t>
        <w:br/>
        <w:t>который в брюшную полость вводили 10 мм 30 градтелескоп. Справа и слева от 11 ммтроакара на уровне</w:t>
        <w:br/>
        <w:t>пупка в брюшную полость вводили 6 мм рабочие троакары. Производили панорамный осмотр брюшной</w:t>
        <w:br/>
        <w:t>полости, после чего выполняли ревизию паховых областей. При наличии спаек между органами брюшной</w:t>
        <w:br/>
        <w:t>полости с грыжевым мешком производили их разделение. Разрезом, окаймляюшим шейку грыжевого</w:t>
        <w:br/>
        <w:t>мешка сверху и латерально, вскрывали забрюшинное пространство. Выделяли и отделяли от элементов</w:t>
        <w:br/>
        <w:t>семенного канатика грыжевой мешок. Производили раскрой трансплантата и вводили его брюшную</w:t>
        <w:br/>
        <w:t>полость через 11 ммтроакар. Грыжевой дефект укрывали сетчатым трансплантатом размером 8 х 12 см,</w:t>
        <w:br/>
        <w:t>который фиксировали к связке Купера, пупартовой связке и мышцам передней брюшной стенки</w:t>
        <w:br/>
        <w:t>металлическими скрепками либо узловыми швами. После чего целостность брюшины восстанавливали</w:t>
        <w:br/>
        <w:t>непрерывным швом. После окончательной ревизии брюшной полости под контролем зрения извлекали</w:t>
        <w:br/>
        <w:t>троакары и производили десуффляцию. В послеоперационном периоде назначали ненаркотические</w:t>
        <w:br/>
        <w:t>обезболиваюцие препараты.</w:t>
        <w:br/>
        <w:t>Результаты. За истекший период времени нами выполнено 702 не натяжные герниопластики задней</w:t>
        <w:br/>
        <w:t>стенки пахового канала с использованием сетчатых протезов. По описанной методике нами выполнено</w:t>
        <w:br/>
        <w:t>632 (90%) лапароскопических не натяжных, трансабдоминальных герниопластик. В 70 (10%) случаях</w:t>
        <w:br/>
        <w:t>больших невправимых паховых грыж мы применили методику «открытой» герниопластики с пластикой</w:t>
        <w:br/>
        <w:t>задней стенки пахового канала по Лихтенштейну. В группе лапароскопических операций 523 (83%)</w:t>
        <w:br/>
        <w:t>пациента были мужского пола, 107 (17 %) - женского. Возраст пациентов колебался от 16 до 82 летив</w:t>
        <w:br/>
        <w:t>среднем составил 42 % 18 лет. В 405 (64,5%) случаях имела место косая паховая грыжа, в 227 (35%)</w:t>
        <w:br/>
        <w:t>случаях- прямая паховая грыжа, в 3 (0,5%) - бедренная грыжа. В 44 (7%) грыжа была двухсторонней, в 51</w:t>
        <w:br/>
        <w:t>(8%) - рецидивной. Продолжительность операции составила 48:15 мин. Длительность пребывания в</w:t>
        <w:br/>
        <w:t>стационаре составила 1,7%:0,5 суток. Интраоперационные осложнения имели место в 3 (0,5%) случаях. В</w:t>
        <w:br/>
        <w:t>двух случаях отмечалось кровотечение из нижней надчревной артерии. В одном - перфорация мочевого</w:t>
        <w:br/>
        <w:t>пузыря. Эти осложнения были обнаружены и устранены во время операции. В послеоперационном</w:t>
        <w:br/>
        <w:t>периоде у 25 (4%) пациентов отмечалось формирование парапротезных сером, которые рассасывались</w:t>
        <w:br/>
        <w:t>самостоятельно к концу первого месяца после операции. Рецидив вознику 2 (0,3%) пациентов.</w:t>
        <w:br/>
        <w:t>Заключение. Лапароскопическая не натяжная трансабдоминальная герниопластика с</w:t>
        <w:br/>
        <w:t>внутрибр юшной предбрюшинной установкой протеза «5цір Гау» (ТАР) является эффективной, безопасной,</w:t>
        <w:br/>
        <w:t>минимально инвазивной операцией. ЕБ применение приводит к уменьшению операционной травмы,</w:t>
        <w:br/>
        <w:t>длительности пребывания в стационаре, снижению частоты рецидивов, повышает качество жизни</w:t>
        <w:br/>
        <w:t>пациентов.</w:t>
        <w:br/>
        <w:t>Медицинский журнал Западного Казахстана М3 (91) 2011 г. ““.Ратыс Қазақстан медицина журналы Ме3 (31)201ж. 51</w:t>
      </w:r>
    </w:p>
    <w:p>
      <w:r>
        <w:t>ыыыыныыныыЫЫГО Ес Ӛз ң ә</w:t>
        <w:br/>
        <w:t>БИКТАГИРОВ Ю.И.</w:t>
        <w:br/>
        <w:t>ЭНДОСКОПИЧЕСКОЕ ДУОДЕНОБИЛИАРНОЕ ДРЕНИРОВАНИЕ</w:t>
        <w:br/>
        <w:t>ХОЛЕДОХА ПРИ МЕХАНИЧЕСКОЙ ЖЕЛТУХЕ ОПУХОЛЕВОГО</w:t>
        <w:br/>
        <w:t>ГЕНЕЗА</w:t>
        <w:br/>
        <w:t>Областной клинический онкологический диспансер,</w:t>
        <w:br/>
        <w:t>гСамара Российская Федерация</w:t>
        <w:br/>
        <w:t>В период с 2006 по 2010 гг в отделении рентгенохирургических методов диагностики и лечения</w:t>
        <w:br/>
        <w:t>попытка транспапиллярного эндопротезирования гепатикохоледоха пластиковыми стентами была</w:t>
        <w:br/>
        <w:t>предпринята у 147 больных с механической желтухой опухолевого генеза. Больные были в возрасте от 42</w:t>
        <w:br/>
        <w:t>Д086 лет.У 131 (89,1%) пациента имелись явления механической желтухи, у 16(10,9%) вразличные сроки</w:t>
        <w:br/>
        <w:t>было выполнено наружное дренирование билиарного тракта: у 11 - холецистостомия и у5 - наружное</w:t>
        <w:br/>
        <w:t>дренирование холедоха. В 8 случаях холецистостомия была выполнена хирургическим способом и в 2</w:t>
        <w:br/>
        <w:t>наблюдениях пункционным методом под ультразвуковым контролем.</w:t>
        <w:br/>
        <w:t>Клинический диагноз бластоматозного поражения органов панкреатобилиарной зоны основывался</w:t>
        <w:br/>
        <w:t>наклинико-лабораторных данных и результатах методовинструментальной диагностики (ультразвукового</w:t>
        <w:br/>
        <w:t>сканирования, компьютерной и магнитно-резонансной томографии). Было диагностировано у 15(10,2%)</w:t>
        <w:br/>
        <w:t>пациентов - опухоль большого дуоденального соска, у 102 (69,4%) - опухоль головки поджелудочной</w:t>
        <w:br/>
        <w:t>железы, у 5(3,4%) - опухоль желчного пузыря и у 25(17%) больных имелось опухолевое поражение</w:t>
        <w:br/>
        <w:t>обшего печеночного протока (опухоль Клацкина или вторичное метастатическое поражение).</w:t>
        <w:br/>
        <w:t>Эндоскопическому дуоденобилиарному дренированию холедоха предшествовала ретроградная</w:t>
        <w:br/>
        <w:t>холангиография, что позволяло установить уровень и протяженность бластоматозного поражения</w:t>
        <w:br/>
        <w:t>желчных протоков. У 85(57,8%) пациентов уровень опухолевой обструкции гепатикохоледоха</w:t>
        <w:br/>
        <w:t>диагностирован в нижней трети, у 37(25,2%) - в средней трети и у 25(17%) больных - в верхней трети</w:t>
        <w:br/>
        <w:t>гепатикохоледоха. У 9 из 25 пациентов с поражением верхней трети гепатикохоледоха при ретроградном</w:t>
        <w:br/>
        <w:t>контрастировании было выявлено опухолевое поражение с разобшением долевых протоков.</w:t>
        <w:br/>
        <w:t>Для дуоденобилиарного дренирования использовали пластиковые рентгеноконтрастные протезы</w:t>
        <w:br/>
        <w:t>Диаметром от 8,5 до 11,5 Ғғ фирм «СооКк» (США), «Оіутрив» (Япония) «Орі-Медй» Германия. С целью</w:t>
        <w:br/>
        <w:t>восстановления внутреннего желчеоттока при механической желтухе мы применяли прямые по форме</w:t>
        <w:br/>
        <w:t>стенты и протезы типа «рід-(ай». Дуоденобилиарному дренированию гепатикохоледоха предшествовало</w:t>
        <w:br/>
        <w:t>выполнение дозированной папиллотомии, которая облегчает последуюшее введение эндопротеза. У</w:t>
        <w:br/>
        <w:t>пациентов с механической желтухой эндопротезированию холедоха предшествовало выполнение</w:t>
        <w:br/>
        <w:t>назобилиарного дренирования с целью санации и декомпрессии билиарного тракта. Продолжительность</w:t>
        <w:br/>
        <w:t>дренирования холедоха назобилиарным дренажом составила от 4 до 6 дней, что было обусловлено</w:t>
        <w:br/>
        <w:t>выраженной билирубинемией. В 16 случаях мы отказались от назобилиарного дренирования в связи с</w:t>
        <w:br/>
        <w:t>предварительно выполненным наружным дренированием холедоха. По наружному диаметру</w:t>
        <w:br/>
        <w:t>дуоденобилиарные дренажи условно разделяют на 3 группы: протезы малого диаметра - до 7 Ғг (до 2,3</w:t>
        <w:br/>
        <w:t>мм), среднего диаметра -8-9 Ғғ (2,7-3,0 мм) икрупнокалиберные протезы- более 10Ғг (более 3,3 мм). С</w:t>
        <w:br/>
        <w:t>целью восстановления внутреннего желчеоттока мы применяли эндопротезы среднего и крупного</w:t>
        <w:br/>
        <w:t>калибра. Протезы малого диаметра не устанавливали.</w:t>
        <w:br/>
        <w:t>Из предпринятых попыток эндопротезирования у 147 больных дуоденобилиарный дренаж удалось</w:t>
        <w:br/>
        <w:t>установить у 124 (84,4%) пациентов. В 23 (15,6%) случаях попытки протезирования были безуспешными.</w:t>
        <w:br/>
        <w:t>Причины неудач в большинстве случаев были связаны с протяженным и высоким поражением</w:t>
        <w:br/>
        <w:t>гепатикохоледоха или распространением бластоматозного процесса на стенку кишки. В 21 наблюдениях</w:t>
        <w:br/>
        <w:t>было выполнено наружное или наружновнутреннев дренирование чрескожным чреспеченочным</w:t>
        <w:br/>
        <w:t>доступом.Двое больных были выписаны на симптоматическое лечение.</w:t>
        <w:br/>
        <w:t>Осложнения, связанные с выполнением дуоденобилиарного дренированияхоледоха были отмечены</w:t>
        <w:br/>
        <w:t>у 12(9,7%) больных. В 4 (3,2%) случаях у пациентов с выраженной желтухой наблюдалось кровотечение</w:t>
        <w:br/>
        <w:t>из зоны папиллотомического разреза, потребовавшее проведения эндоскопического гемостаза. У 3 (2,4%)</w:t>
        <w:br/>
        <w:t>больных произошло смешение эндопротеза. У 4 (3,2%) пациентов сустановленнымидуоденобилиарными</w:t>
        <w:br/>
        <w:t>дренажами в ранние сроки возникли явления острого холангита, что потребовало проведения повторных</w:t>
        <w:br/>
        <w:t>эндоскопических манипуляций. У 1 больного развились явления деструктивного холецистита, что</w:t>
        <w:br/>
        <w:t>потребовало выполнения наложения холецистостомы под ультразвуковым контролем. наблюдении Ни</w:t>
        <w:br/>
        <w:t>одноиз осложнений не привело к.летальному исходу.</w:t>
      </w:r>
    </w:p>
    <w:p>
      <w:r>
        <w:t>Из 124 больных с установленными эндопротезами гепатикохоледоха оперированы 22 пациента.</w:t>
        <w:br/>
        <w:t>Выполнить радикальное хирургическое вмешательствоудалось 16 пациентам.</w:t>
        <w:br/>
        <w:t>Наши клинические наблюдения свидетельствуют, что эндоскопическое дуоденобилиарное</w:t>
        <w:br/>
        <w:t>дренирование гепатикохоледоха является высокоэффективным и матотравматичным методом</w:t>
        <w:br/>
        <w:t>восстановления внутреннего желчеоттока при механической желтухи опухолевого генеза.</w:t>
        <w:br/>
        <w:t>Бі 9) мез (91) 2011</w:t>
        <w:br/>
        <w:t>48 Батыс Қөзқетнондицна журналы Әйт МТЖ, ауынішненанкург зйнаное комнеһаве ненінтерн;</w:t>
        <w:br/>
        <w:t>ыыыыныыныыЫЫГО Ес Ӛз ң ә</w:t>
        <w:br/>
        <w:t>АБИШЕВ К.С.</w:t>
        <w:br/>
        <w:t>ТАКТИКА ЛЕЧЕНИЯ ТЯЖЕЛЫХ ФОРМ ОСТРОЙ КИШЕЧНОЙ</w:t>
        <w:br/>
        <w:t>НЕПРОХОДИМОСТИ</w:t>
        <w:br/>
        <w:t>Западно-Казахстанский государственный медицинский университет им. М.Оспанова г. Актобе.</w:t>
        <w:br/>
        <w:t>Республика Казахстан</w:t>
        <w:br/>
        <w:t>Введение: причиной высокой летальности при тяжелых формах острой кишечной непроходимости</w:t>
        <w:br/>
        <w:t>(ОКН) является сложность патогенеза заболевания, когда к механическому нарушению пассажа</w:t>
        <w:br/>
        <w:t>кишечника присоединяются перитонит, интоксикация и обусловленная ими же паралитическая</w:t>
        <w:br/>
        <w:t>непроходимость, полиорганная недостаточность (федоров В.Д., Гостишев В.К., Ермолов А.С., Богницкая</w:t>
        <w:br/>
        <w:t>Т.Н. 2000, Шуркалин Б.К., Кригер А.Г., Горский В.А. 2000). Таким образом, осложненные формы ОКН в</w:t>
        <w:br/>
        <w:t>конечномитоге перерастают в проблему лечения тяжелых форм перитонитов (Коретпа Т., 5сһШ/2 Ғ. 2000).</w:t>
        <w:br/>
        <w:t>Материал и методы исследования: для выявления ведуших прогностических критериев ОКН,</w:t>
        <w:br/>
        <w:t>осложненной перитонитом, нами осушествлен ретроспективный анализ истории болезни 23 умерших</w:t>
        <w:br/>
        <w:t>больных из числа контрольных групп и установлены следуюшие параметры заболевания, от которых</w:t>
        <w:br/>
        <w:t>зависят исход лечения: степень изменении брюшины, характер экссудата в брюшной полости,</w:t>
        <w:br/>
        <w:t>распространенность процесса и степень изменений кишечника.</w:t>
        <w:br/>
        <w:t>Степень градации каждого из указанных признаков оценены в баллах. Расчет баллов тяжести</w:t>
        <w:br/>
        <w:t>перитонита (индекс перитонита - ИП) провели следуюшим образом: характер экссудата (ИЭ), степень</w:t>
        <w:br/>
        <w:t>изменений брюшины (ИБ) и степень распространенности процесса в брюшной полости (ИР). Искомый</w:t>
        <w:br/>
        <w:t>прогностический критерий (ПК) ОКН складывается из суммы перитонеального (ИП) и клшечного индексов</w:t>
        <w:br/>
        <w:t>(ИК) и определяется по формуле:</w:t>
        <w:br/>
        <w:t>ПК ИП ИКилиПК ИЭ ИБИР ИК</w:t>
        <w:br/>
        <w:t>Подробное изложение расчета баллов тяжести перитонита дано нами в предыдуших работах. С</w:t>
        <w:br/>
        <w:t>учетом прогностического критерия выбор хирургической тактики при ОКН, осложненной</w:t>
        <w:br/>
        <w:t>распространенным перитонитом, может выглядит следуюшим образом: ПК 4 - 5 баллов, что</w:t>
        <w:br/>
        <w:t>соответствует І-степени риска. Возможно выполнение радикальной операции только с интубацией</w:t>
        <w:br/>
        <w:t>кишечника без лапаростомии, дренирование брюшной полости и послеоперационная</w:t>
        <w:br/>
        <w:t>интраинтестинальная озонотерапия.</w:t>
        <w:br/>
        <w:t>ПК -6- 11 баллов, расценивается как ІІ-степень риска, когда вероятность развития осложнений и</w:t>
        <w:br/>
        <w:t>возможность прогрессирования инфекции значительные. Выполнение радикальной операции должно</w:t>
        <w:br/>
        <w:t>сопровождаться лапаростомией с динамическими лапаросанациями и с визуальным контролем за</w:t>
        <w:br/>
        <w:t>состоянием анастомозов, интубацией кишечника с чреззондовой озонотерапией.</w:t>
        <w:br/>
        <w:t>ПК - 12- 13 баллов - отказ от наложения анастомоза, лапаростомия, интубация кишечника через</w:t>
        <w:br/>
        <w:t>стому. В этой группе больных, несмотря на паллиативный характер операции, показана лапаростомия, так</w:t>
        <w:br/>
        <w:t>как одноқратная интраоперационная санация не обеспечивает купирования перитонита, больные</w:t>
        <w:br/>
        <w:t>нуждаются вдинамических лапаросанациях в послеоперационном периоде.</w:t>
        <w:br/>
        <w:t>Таким образом, разработанная бальная система оценки тяжести перитонита и изменений стенки</w:t>
        <w:br/>
        <w:t>кишечника позволяет прогнозировать течение процесса, определить тактику оперативного</w:t>
      </w:r>
    </w:p>
    <w:p>
      <w:r>
        <w:t>вмешательства и использовать лапаростомию по дифференцированным, основанным на обьективных</w:t>
        <w:br/>
        <w:t>критериях показаниям.</w:t>
        <w:br/>
        <w:t>Вклинической части работы нами проанализированы истории болезни 116 больных, находившихся в</w:t>
        <w:br/>
        <w:t>клинике с 1990 по 2000 год, проведены обследование и лечение 34 больных с ОКН, осложненной</w:t>
        <w:br/>
        <w:t>перитонитом с 2000 по 2003 год включительно, у которых использована разработанная тактика.</w:t>
        <w:br/>
        <w:t>В Інруппу (64) обьединены больные, которым после выполнения необходимых оперативных</w:t>
        <w:br/>
        <w:t>вмешательств и санации брюшной полости и установления дренажей по показаниям осушествлялась</w:t>
        <w:br/>
        <w:t>интубация кишечника и операционная ранаушивалась наглухо.</w:t>
        <w:br/>
        <w:t>Во 1Імгруппу (52) вошли пациенты, которым после завершения основного этапа операций</w:t>
        <w:br/>
        <w:t>осушествлялась интубация кишечника, формировалась лапаростомия с последуюшими</w:t>
        <w:br/>
        <w:t>лапаросанациями. Для этой цели использовались антисептические растворы (фурацилин,</w:t>
        <w:br/>
        <w:t>физиологические растворы с антибиотиками и др.)..</w:t>
        <w:br/>
        <w:t>34 больных составили основную группу, которые в дополнение к вышеуказанному комплексу</w:t>
        <w:br/>
        <w:t>получали озоносанацию брюшной полости и интраинтестинальную озонотерапию через интубационные</w:t>
        <w:br/>
        <w:t>зонды. Другой особенностью лечения основной группы больных явилась то, что у них использование</w:t>
        <w:br/>
        <w:t>открытого метода лечения, определение обьема оперативных вмешательств осуцествлялись с учетом</w:t>
        <w:br/>
        <w:t>ведуших прогностических критериев, включаюших обьективную бальную оценку степеней изменений</w:t>
        <w:br/>
        <w:t>кишечника итяжести перитонита.</w:t>
        <w:br/>
        <w:t>Наиболее частой причиной возникновения ОКН явилась острая спаечная кишечная непроходимость</w:t>
        <w:br/>
        <w:t>У 108 (72%) больных. Второе место среди причин кишечной непроходимости заняла ранняя</w:t>
        <w:br/>
        <w:t>послеоперационная спаечная кишечная непроходимостьу 17 (11,3%) больных, оперированных по поводу</w:t>
        <w:br/>
        <w:t>Бі 9) мез (91) 2011</w:t>
        <w:br/>
        <w:t>ӨР. Батыс Қөзқевнендицне журналы Әт МТж, ауынішіненанкуйкгі зйнаное комкеһаве ненінгрн</w:t>
        <w:br/>
        <w:t>лл мын СННЫҒЛҢҒНЫНЫНННТІЛНЛІЫӘҢӘҢЗӘӛәəӛҙ- ж -зз.....-</w:t>
        <w:br/>
        <w:t>стопы нами применено внутрикостное введение вазапростана в пяточную кость в дозе 20 мкг на 200 мл</w:t>
        <w:br/>
        <w:t>0,9% раствора натрия хлорида 1 раз в сутки в течение 10 дней. В хирургическом лечении ДС, наряду с</w:t>
        <w:br/>
        <w:t>санацией гнойного очага, применялись непрямые реваскуляризируюшие операции - туннелирование</w:t>
        <w:br/>
        <w:t>мягких тканей нижних конечностей в сочетании с остеоперфорацией большеберцовой кости или костей</w:t>
        <w:br/>
        <w:t>стоп. В местном лечении гнойно-некротических поражений при ДС применялось сочетание</w:t>
        <w:br/>
        <w:t>озонированного физиологического раствора натрия хлорида и плацентарной ткани человека,</w:t>
        <w:br/>
        <w:t>сорбционные и иммуномодулируюцие свойства которой достаточно известны.</w:t>
        <w:br/>
        <w:t>Исследование проведено в сравнительном аспекте между двумя клиническими группами, при этом 34.</w:t>
        <w:br/>
        <w:t>больным, составившим 1 группу в комплексном лечении нейроишемической формы ДС применена</w:t>
        <w:br/>
        <w:t>комбинация внутрикостного введения вазапростана с местным использованием озона и плаценты.</w:t>
        <w:br/>
        <w:t>Пациентам 2 группы (36 пациентов) осушествлена комбинация непрямых реваскуляризируюших</w:t>
        <w:br/>
        <w:t>операций с местным применением озона и плаценты человека.</w:t>
        <w:br/>
        <w:t>Дпя оценки результатов проведенного лечения использованы методы контроля динамики</w:t>
        <w:br/>
        <w:t>заживления ран: морфоцитологическое и бактериологическое исследования, чрескожное определение</w:t>
        <w:br/>
        <w:t>напряжения кислорода в тканях (ТсрО.), рН- метрия раневой среды, атакже исходы лечения.</w:t>
        <w:br/>
        <w:t>Результаты исследования. На фоне применения указанных способовлеченияв обеих сравниваемых</w:t>
        <w:br/>
        <w:t>подгруппах наблюдалось улучшение значений рН в раневой среде, но у больных после непрямых</w:t>
        <w:br/>
        <w:t>реваскуляризируюших операций в сочетании с местным использованием озона и плаценты человека</w:t>
        <w:br/>
        <w:t>отмечалась нормализация кислотно-шелочного состояния в ране уже к 7 суткам исследования - 7,2%0,5</w:t>
        <w:br/>
        <w:t>(р&lt;0,05), тогда как при внутрикостном введении вазапростана только к 14 суткам- 7,1%0,5 (р&lt;0,05).</w:t>
        <w:br/>
        <w:t>При безусловном улучшении степени оксигенации тканей стопы на фоне проводимого лечения в</w:t>
        <w:br/>
        <w:t>обеих сравниваемых группах у пациентов 2 группы имелась лучшая динамика исследуемого показателяк</w:t>
        <w:br/>
        <w:t>14и21 суткам соответственно на 30,5% (44,5%2,4 мм.рт.ст., р&lt;0,01) и на 43,1% (48,8%3,4 мм.рт.ст.,р&lt;0,01),</w:t>
        <w:br/>
        <w:t>тогда как в 1 группе - соответственно на 27,8% (42,7%2,7 мм.рт.ст., р&lt;0,05) ина 39,22% (46,5:%3,1 мм.рт.ст.,</w:t>
      </w:r>
    </w:p>
    <w:p>
      <w:r>
        <w:t>р&lt;0,05).</w:t>
        <w:br/>
        <w:t>Вобеих группах при поступлении наиболее часто высевался Э(арһуіососоив ерідегттісі5 у 12 (35,3%) и</w:t>
        <w:br/>
        <w:t>У 14 (38,9%) пациентов соответственно в 1 и 2 сравниваемых группах, атакже О(арһуіососсив ашгеив- у 14.</w:t>
        <w:br/>
        <w:t>больных (41,2%) 1 группы и у 16 (44,4%) 2 группы. Лучшая положительная динамика микробной</w:t>
        <w:br/>
        <w:t>обсемененности наблюдалась во 2 группе, где к 14 суткам исследования какая-либо микрофлора из раны</w:t>
        <w:br/>
        <w:t>невысеналась.В 1 группе микрофлора из ранне определялась толькок 21 суткам исследования.</w:t>
        <w:br/>
        <w:t>Оценка морфоцитологических изменений при проводимом соответствуюшем лечении указывала на</w:t>
        <w:br/>
        <w:t>лучшую динамику цитологической картины во 2 группе. К 21 суткам комплексного лечения</w:t>
        <w:br/>
        <w:t>воспалительный тип цитограммы определялся у 5 (14,7%) иу 4 (11,1%) пациентов соответственно 1 и 2</w:t>
        <w:br/>
        <w:t>групп, регенеративный тип цитограмм у 28 (77,8%) и у30 (83,3%) пациентов.</w:t>
        <w:br/>
        <w:t>Характер течения раневого процесса также указывал на лучшую динамику у больных, перенесших</w:t>
        <w:br/>
        <w:t>непрямые реваскуляризируюшие операции с проведением местного лечения озоном и плацентой</w:t>
        <w:br/>
        <w:t>человека. Сроки очишения ран в 1 и 2 группах соответственно составили 7,2%0,3 суток и 6,1%0,5 суток</w:t>
        <w:br/>
        <w:t>(р&lt;0,05), аначалопроцесса грануляции наблюдалось соответственно к9,4%0,4и к8,2%0,3 суткам (р&lt;0,05).</w:t>
        <w:br/>
        <w:t>Исходы лечения больных в обеих сравниваемых группах соответствовали полученным результатам</w:t>
        <w:br/>
        <w:t>исследования. Повторные операций на стопе с целью санаций гнойного очага произведены 4 пациентам</w:t>
        <w:br/>
        <w:t>(11,8%) 1 группы и 3 пациентам (8,3%) 2 группы. Малые ампутации произведены 2 (5,9%) и 1 (2,8%)</w:t>
        <w:br/>
        <w:t>пациентам, соответственно 1 и 2 групп; ампутации на голени - 3 пациентам (8,8%) 1 группы и 2 (5,6%) 2</w:t>
        <w:br/>
        <w:t>группы, ампутация на бедре выполнена 2 пациентам (5,9%) 1 группы и 1 пациенту (2,7%) 2 группы. В</w:t>
        <w:br/>
        <w:t>результате лечения опорная функция стопы была сохранена 27 пациентам (79,4%) 1 группы и 31 пациенту</w:t>
        <w:br/>
        <w:t>(86,1%) 2 группы.</w:t>
        <w:br/>
        <w:t>Таким образом, проведенное исследование показало большую клиническую эффективность</w:t>
        <w:br/>
        <w:t>применения комплекса хирургического и местного лечения с соответствуюшим использованием</w:t>
        <w:br/>
        <w:t>непрямых реваскуляризируюцих операций и озона с плацентой человека, по сравнению с комбинацией</w:t>
        <w:br/>
        <w:t>консервативного и местного лечения пациентов с нейроишемической формой ДС.</w:t>
        <w:br/>
        <w:t>2 Б ді 2; ) т</w:t>
        <w:br/>
        <w:t>62 Батыс Қазақстан медицина журналы Ме9(9) 2017Ж. медицинский журнал Западного Қазахстана Ме (91) 2011 2.</w:t>
        <w:br/>
        <w:t>лл мын СННЫҒЛҢҒНЫНЫНННТІЛНЛІЫӘҢӘҢЗӘӛәəӛҙ- ж -зз.....-</w:t>
        <w:br/>
        <w:t>ЖАНКУЛОВ М.Х.</w:t>
        <w:br/>
        <w:t>ВЛИЯНИЕ ВНУТРИКИШЕЧНОЙ ОЗОНОТЕРАПИИ НА ГАЗОВЫЙ</w:t>
        <w:br/>
        <w:t>СОСТАВ КРОВИ</w:t>
        <w:br/>
        <w:t>Республиканский Центр по проблемам перитонитов,</w:t>
        <w:br/>
        <w:t>г. Актобе, Республика Казахстан</w:t>
        <w:br/>
        <w:t>Актуальность. В имеюшейся на сегодня специальной литературе, посвяшценной изучению</w:t>
        <w:br/>
        <w:t>терапевтических свойств озона, в основном обсуждается антисептический эффект препарата при его</w:t>
        <w:br/>
        <w:t>местном использовании в гнойных очагах, втом числе и при перитоните |1). Обшее воздействие озона на</w:t>
        <w:br/>
        <w:t>организм как активного антигипоксанта и антиоксидантного препарата в определенной мере изучены при</w:t>
        <w:br/>
        <w:t>его внутривенном введении в процессе лечения сосудистых заболеваний в неврологической практике и в</w:t>
        <w:br/>
        <w:t>профилактике и лечении плацентарной недостаточности и гестоза в акушерстве |2, 3). В этом плане</w:t>
        <w:br/>
        <w:t>внутрикишечный метод введения препарата как один из способов озонотерапии остается пока</w:t>
        <w:br/>
        <w:t>неизученным. Это обусловлено рядом причин. Во-первых, дпя осушествления этого способа лечения</w:t>
        <w:br/>
        <w:t>необходима интубация кишечника, которая пока доступна только хирургам, занимаюшимся неотложной</w:t>
        <w:br/>
        <w:t>абдоминальной хирургией. Во-вторых, многие специалисты, которые в своей практике применяют</w:t>
        <w:br/>
        <w:t>интубацию кишечника, используют метод как способ дренирования полости кишечника без лечебных</w:t>
        <w:br/>
        <w:t>процедур. Как уже указывалось выше, в последние годы опубликованы единичные работы, где</w:t>
        <w:br/>
        <w:t>сообцается 06 использовании внутрикишечного введения озона в составе так называемой</w:t>
        <w:br/>
        <w:t>комбинированной озонотерапии, куда входят ешб внутривенная инфузия озонированных растворов и</w:t>
        <w:br/>
        <w:t>местное использование с целью обработки очагов инфекции, в частности брюшной полости |4). Однако в</w:t>
        <w:br/>
        <w:t>этих работах анализирован обший суммарный эффект без дифференцированной оценки использованных</w:t>
      </w:r>
    </w:p>
    <w:p>
      <w:r>
        <w:t>способов в отдельности. В силу указанного обстоятельства многие аспекты внутрикишечной</w:t>
        <w:br/>
        <w:t>озонотерапии остаются нейзученными. В частности, мы в специальной литературе не нашли сведений о</w:t>
        <w:br/>
        <w:t>влиянии этого способа озонотерапии на метаболический гомеостаз организма, на газовый состав крови.</w:t>
        <w:br/>
        <w:t>Цель исследования - изучение влияний внутрикишечной озонотерапии на показатель</w:t>
        <w:br/>
        <w:t>метаболического гомеостаза организма - состояние газового состава крови.</w:t>
        <w:br/>
        <w:t>Материалы и методы исследования. Нами изучено влияние внутрикишечной озонотерапии на</w:t>
        <w:br/>
        <w:t>газовый состав крови у 70 больных (25- основная группа и 45- контрольная группа наблюдений). Всем</w:t>
        <w:br/>
        <w:t>больным во время операции проводилась интубация кишечника и озонотерапия, которая осуцествлялась</w:t>
        <w:br/>
        <w:t>на фоне обшей стандартной терапии путем введения озонированного 5% раствора глюкозы с</w:t>
        <w:br/>
        <w:t>концентрацией 5 мг/л по 400,0 мл 2 раза в сутки, изготовленного на аппарате ОТРИ -1. Исследование</w:t>
        <w:br/>
        <w:t>проводилось в динамике на следуюших этапах: исходные данные, а также ежедневно до удаления</w:t>
        <w:br/>
        <w:t>кишечного интубационного зонда ипрекрацения озонотерапии.</w:t>
        <w:br/>
        <w:t>Результаты исследованияпредставлены втаблице 1.</w:t>
        <w:br/>
        <w:t>Таблица 1</w:t>
        <w:br/>
        <w:t>Динамика показателей газообмена на этапах озонотерапии у больных с перитонитом</w:t>
        <w:br/>
        <w:t>Показатели Этапы исследований</w:t>
        <w:br/>
        <w:t>газообмена Норма Исходные 1-сутки 2-е сутки 3-е сутки</w:t>
        <w:br/>
        <w:t>2 74,5%2,3 76,2%0,5 85,3%0,4% 92,6%2,3"</w:t>
        <w:br/>
        <w:t>рО.,, мм.рт.ст. 80-100</w:t>
        <w:br/>
        <w:t>к 74,5%28 74,0%1,0 76,3%2,0 79,2%0,3</w:t>
        <w:br/>
        <w:t>9 36,8:%1,2 34,3%1,0 36,8:%1,5 41,0 40,6"</w:t>
        <w:br/>
        <w:t>рСО,, мм.рт.ст 35-45</w:t>
        <w:br/>
        <w:t>к 34,6%0,6 35,0%1,2 35,5%2,3 36,0:1,4</w:t>
        <w:br/>
        <w:t>0 96,6%0,3 97,1%0,4 97,7%1,2 98,8:%1,6"</w:t>
        <w:br/>
        <w:t>5ро,, % &gt;96</w:t>
        <w:br/>
        <w:t>к 96,1 51,1 96,1%1,0 96,7%0,2 97,8%2,1</w:t>
        <w:br/>
        <w:t>Примечанив:в знаменателе -показатели основной группы; (0)</w:t>
        <w:br/>
        <w:t>вчислителе -показатели контрольной группы; (к)</w:t>
        <w:br/>
        <w:t>%-достоверность различий по сравнению сисходными показателями (р&lt;0,05).</w:t>
        <w:br/>
        <w:t>Как видно из представленных данных, исходные показатели газов крови в обеих группах больных</w:t>
        <w:br/>
        <w:t>были идентичнымии свидетельствовали о наличии гипоксии организма.</w:t>
        <w:br/>
        <w:t>Нарушение газообмена характеризовалось снижением парциального давления кислорода в</w:t>
        <w:br/>
        <w:t>артериальной крови и насышения еб кислородом: в основной группе рО, - 74,5%2,3 мм.рт.ст, рсо, -</w:t>
        <w:br/>
        <w:t>36,8%1,2 мм.рт.ст., ӘрО,- 96,6%0,3%.</w:t>
        <w:br/>
        <w:t>Практически аналогичные результаты выявлены в контрольной группе больных.</w:t>
        <w:br/>
        <w:t>Использование озонотерапии у больных в основной группе уже на 1-2 сутки послеоперационного</w:t>
        <w:br/>
        <w:t>Медицинский журнал Западного Казахстана М3 (91) 2011 г. ““.Ратыс Қазақстан медицина журналы Ме3 (31)201ж. 59</w:t>
        <w:br/>
        <w:t>лл мын СННЫҒЛҢҒНЫНЫНННТІЛНЛІЫӘҢӘҢЗӘӛәəӛҙ- ж -зз.....-</w:t>
        <w:br/>
        <w:t>периода сопровождалось качественной перестройкой газового состава крови. Положительное</w:t>
        <w:br/>
        <w:t>воздействие озона и достоверное улучшение газообмена с повышением парциального давления</w:t>
        <w:br/>
        <w:t>кислорода рО, : 1-е сутки - 76,2%0,5 мм.рт.ст., 2-е сутки - 85,9%0,4 мм.рт.ст., повышение сатурации</w:t>
        <w:br/>
        <w:t>кислорода: 5рО,-97,1%0,4и97,7%1,2%;</w:t>
        <w:br/>
        <w:t>В контрольной группе больных без внутрикишечной озонотерапии в указанные сроки заметной</w:t>
        <w:br/>
        <w:t>коррекции этих показателей не наблюдалось, сохранялось нарушение оксигенации крови рО,, которое</w:t>
        <w:br/>
        <w:t>соответственно составило: 74,5%2,8 мм.рт.ст., 74,0%1,0мм.рт.ст., 76,3%2,0 мм.рт.ст., 79,2%0,3 мм.рт.ст., и</w:t>
      </w:r>
    </w:p>
    <w:p>
      <w:r>
        <w:t>сатурации кислорода до 96,1%1,1%; 96,1%1,0%; 96,7%0,2%; 97,8%2,1%. У этой группы больных степень</w:t>
        <w:br/>
        <w:t>артериальной гипоксемии был более выражен.</w:t>
        <w:br/>
        <w:t>На 3-ьл сутки проведения внутрикишечной озонотерапии в основной группе больных отмечается</w:t>
        <w:br/>
        <w:t>положительный кислородный баланс: рО,-92,6%2,3 мм.рт.ст.; повышение сатурации кислорода 98,8::1,6%</w:t>
        <w:br/>
        <w:t>(р&lt;0,05) соответственно. У больных, получавших озонотерапию, происходила более быстрая</w:t>
        <w:br/>
        <w:t>нормализация содержания кислорода в артериальной крови. Так, парциальное давление и сатурация</w:t>
        <w:br/>
        <w:t>кислородауже на 3-ьл сутки возрастали на 12,3% и 6% соответственно, приближаясь почти к нормальным</w:t>
        <w:br/>
        <w:t>показателям.</w:t>
        <w:br/>
        <w:t>Вгруппе сравнения куказанному сроку эти величины составили 10,6% и 1%.</w:t>
        <w:br/>
        <w:t>Выводы. Таким образом, при внутрикишечной озонотерапии вследствие артерилизации портальной</w:t>
        <w:br/>
        <w:t>крови повышается кислородная ӛмкость қрови, устраняется гипоксия в органах и тканях. Если учесть</w:t>
        <w:br/>
        <w:t>обшеизвестную роль гипоксии в развитии функциональных нарушений органов и систем, то можно</w:t>
        <w:br/>
        <w:t>считать, что внутрикишечная озонотерапия у больных с распространенным перитонитом служит мерой</w:t>
        <w:br/>
        <w:t>профилактики полиорганной недостаточности.</w:t>
        <w:br/>
        <w:t>Список пштпературы:</w:t>
        <w:br/>
        <w:t>1. Изимбергенов Н.И., Изимбергенов М.Н., Ескараев Б.Ш. Использование озонированных растворов в</w:t>
        <w:br/>
        <w:t>экстренной абдоминальной хирургии (методические рекомендации). - Актобе, 2000.-13с.</w:t>
        <w:br/>
        <w:t>2. Смирнов А.А. Динамика клинико-физиологических показателей больных дисциркуляторной</w:t>
        <w:br/>
        <w:t>энцефалопатией впроцессе озонотерапии: автореф. дис. ... к.м.н.Н.Новгород, 1996.-15с.</w:t>
        <w:br/>
        <w:t>3. Усачева О.Н. Научное обоснование применения медицинского озона в комплексной терапии ОПГ -</w:t>
        <w:br/>
        <w:t>гестозов беременных: автореф. дис....к.м.н.Н.Новгород, 1996.- 15 с.</w:t>
        <w:br/>
        <w:t>4. Снигоренко А.С. Методы озонотерапии в комплексном лечении моторных нарушений желудочно-</w:t>
        <w:br/>
        <w:t>кишечного тракта при перитоните. автореф. дис. к.м.н.Москва.,1997.- 15 с.</w:t>
        <w:br/>
        <w:t>ЖАНКУЛОВ М.Х, КАРСАКБАЕВ У.Г., МУХАМЕДГАЛИЕВА Б.М.</w:t>
        <w:br/>
        <w:t>ВЛИЯНИЕ ВНУТРИКИШЕЧНОЙ ОЗОНОТЕРАПИИ НА МОТОРНО-</w:t>
        <w:br/>
        <w:t>ДВИГАТЕЛЬНУЮ АКТИВНОСТЬ КИШЕЧНИКА И</w:t>
        <w:br/>
        <w:t>ФУНКЦИОНАЛЬНОЕ СОСТОЯНИЕ ПЕЧЕНИ У БОЛЬНЫХ С</w:t>
        <w:br/>
        <w:t>АБДОМИНАЛЬНЫМ СЕПСИСОМ</w:t>
        <w:br/>
        <w:t>гАктобе, Республика Казахстан, ЗКГМУ им. М.Оспанова,</w:t>
        <w:br/>
        <w:t>Кафедра хирургических болезней Ме 2</w:t>
        <w:br/>
        <w:t>Трактовка перитонита как системной воспалительной реакции организма в виде септического</w:t>
        <w:br/>
        <w:t>процесса определила необходимость пересмотра ряда устоявшихся положений тактики ведения</w:t>
        <w:br/>
        <w:t>больных, в связи с чем возникла необходимость разработки и совершенствования комплексной после-</w:t>
        <w:br/>
        <w:t>операционной терапии, направленной на одновременное активное воздействие как на причинные</w:t>
        <w:br/>
        <w:t>факторы, так и на ведушие патогенетические звенья процесса. Без такого целенаправленного лечения</w:t>
        <w:br/>
        <w:t>патологические процессы приводят к ишемии и гипоксии органов с развитием в конечном итоге</w:t>
        <w:br/>
        <w:t>полиорганной недостаточности, летальностьпри которой достигает 25% - 38%.</w:t>
        <w:br/>
        <w:t>В специальной медицинской литературе имеются сообшения о примене-нии комбинированной</w:t>
        <w:br/>
        <w:t>озонотерапии, включаюшей в себя разные комбинации внутривенной, внутрикишечной озонотерапии и</w:t>
        <w:br/>
        <w:t>озонолапаросанации при лече-нии распространенных форм перитонитов.</w:t>
        <w:br/>
        <w:t>Вклинике госпитальной хирургии под руководством академика Н.И. Изимбергенова изучены влияния</w:t>
        <w:br/>
        <w:t>внутрикишечной озонотерапии на течение инфекционногопроцесса в полости кишечника, на регенерацию</w:t>
        <w:br/>
        <w:t>ран кишечника в условиях перитонита, возможности метода в профилактике несостоятельности кишечных</w:t>
        <w:br/>
        <w:t>швов.</w:t>
        <w:br/>
        <w:t>Вопросы же влияния озонотерапии на моторно-двигательную активность кишечника, на</w:t>
        <w:br/>
        <w:t>кровоснабжение и функциональное состояние печени, на показатели метаболического гомеостаза стали</w:t>
        <w:br/>
        <w:t>предметом исследования нашей клиники с 2001 по 2010 годы.</w:t>
      </w:r>
    </w:p>
    <w:p>
      <w:r>
        <w:t>Для обьективизации результатов проведенных исследований использо-вались новые</w:t>
        <w:br/>
        <w:t>Б: ді 2; ) т</w:t>
        <w:br/>
        <w:t>60 Батыс Қазақстан медицина журналы Ме9(9) 2017Ж. медицинский журнал Западного Қазахстана Ме (91) 2011 2.</w:t>
        <w:br/>
        <w:t>лл мын СННЫҒЛҢҒНЫНЫНННТІЛНЛІЫӘҢӘҢЗӘӛәəӛҙ- ж -зз.....-</w:t>
        <w:br/>
        <w:t>КАРИМОВА Б.Ж., ЖАНКУЛОВ М.Х.</w:t>
        <w:br/>
        <w:t>РОЛЬ ВНУТРИКИШЕЧНОЙ ЗОНДОВОЙ ОЗОНОТЕРАПИИ В</w:t>
        <w:br/>
        <w:t>ЛЕЧЕНИИ ПЕРИТОНИТА ПОСЛЕ ОПЕРАЦИИ КЕСАРЕВА</w:t>
        <w:br/>
        <w:t>СЕЧЕНИЯ</w:t>
        <w:br/>
        <w:t>Республиканский Центр по проблемам перитонитов, г. Актобе, Республика Казахстан</w:t>
        <w:br/>
        <w:t>Впоследние годы имеетсятенденцияк расширению показаний к кесареву сечению, частота которого</w:t>
        <w:br/>
        <w:t>скаждым годом растет |11. Естественно, это обстоятельство привело кросту частоты послеоперационных</w:t>
        <w:br/>
        <w:t>гнойно-септических осложнений, в том числе и перитонитов (1, 2). В связи с изменениями в организме</w:t>
        <w:br/>
        <w:t>женшины во время беременности (гормональные изменения, вторичный иммунодефицит, последствия</w:t>
        <w:br/>
        <w:t>гестоза и др.) и негативными последствиями оперативного родоразрешения (травма, қровопотеря)</w:t>
        <w:br/>
        <w:t>осложнение протекает тяжело, стенденцией к быстрой генерализации инфекции, развитию полиорганной</w:t>
        <w:br/>
        <w:t>недостаточности, абдоминального сепсиса и сопровождаетсявысокой летальностью.</w:t>
        <w:br/>
        <w:t>По современной концепции распространенного перитонита как абдоминального сепсиса вследствие</w:t>
        <w:br/>
        <w:t>системной воспалительной реакции организма (ССВР - 5ІН5) в основе развития его наиболее тяжелых</w:t>
        <w:br/>
        <w:t>форм - полиорганной недостаточности лежат гипоксия и нарушения окислительно-восстановительных</w:t>
        <w:br/>
        <w:t>процессов в организме в целом, в жизненно важных органах в частности. В связи с этим возникает</w:t>
        <w:br/>
        <w:t>необходимость в обязательном включении в комплекс лечения больных антигипоксантов и</w:t>
        <w:br/>
        <w:t>антиоксидантных средств, оказываюших целенаправленное патогенетическое воздействие на организм.</w:t>
        <w:br/>
        <w:t>В этом плане заслуживает особого внимания внутрикишечная зондовая озонотерапия, которая</w:t>
        <w:br/>
        <w:t>составляет обязательный компонент программы послеоперационной терапии абдоминального сепсиса,</w:t>
        <w:br/>
        <w:t>разработанной в республиканском центре по проблемам перитонита (руководитель академик</w:t>
        <w:br/>
        <w:t>Н.И.Изимбергенов). Накопленный опыт и результаты целенаправленных исследований в центре</w:t>
        <w:br/>
        <w:t>убедительно доказали, что озон является мошным антибактериальным средством универсального</w:t>
        <w:br/>
        <w:t>действия, обеспечиваюшее быстрое купирование инфекционного процесса, предупреждаюшее</w:t>
        <w:br/>
        <w:t>генерализацию процесса по портальной системе |3). Однако терапевтический эффект внутрикишечной</w:t>
        <w:br/>
        <w:t>зондовой озонотерапии как антигипоксантного и антиоксидантного средства пока остается неизученным,</w:t>
        <w:br/>
        <w:t>требует дальнейших исследований. Поэтому целью наших исследований явилось изучение возможностей</w:t>
        <w:br/>
        <w:t>внутрикишечной озонотерапии в коррекции гипоксий и нарушений окислительно-восстановительных</w:t>
        <w:br/>
        <w:t>процессовворганизме больных с распространенным перитонитом.</w:t>
        <w:br/>
        <w:t>Для достижения этой цели нами обследованы 25 больных с распространенным перитонитом и</w:t>
        <w:br/>
        <w:t>абдоминальным сепсисом различного генеза (в том числе 11 с перитонитом после операции кесарева</w:t>
        <w:br/>
        <w:t>сечения) которые в послеоперационном периоде получали внутрикишечную озонотерапию через</w:t>
        <w:br/>
        <w:t>интубационные зонды. Озонотерапию начинали с 1-х суток после операции: путем введения в зонд</w:t>
        <w:br/>
        <w:t>озонированного 5% раствора глюкозы по 400 мл 2 раза в сутки с концентрацией озона 5 мг/л с</w:t>
        <w:br/>
        <w:t>внутрикишечной экспозицией раствора втечение 30 минут.</w:t>
        <w:br/>
        <w:t>Изучение газового состава крови и кислотно-шелочного баланса (КІШБ) проводилось на</w:t>
        <w:br/>
        <w:t>микроанализаторе АВІ. 5 (Надіютегег) Дания, в динамике - ежедневно на протяжении 4-5 дней, пока стоял</w:t>
        <w:br/>
        <w:t>интубационныйзонди проводилась озонотерапия.</w:t>
        <w:br/>
        <w:t>Для сравнения были использованы данные 20 аналогичных больных, которые в послеоперационном</w:t>
        <w:br/>
        <w:t>периоде не получали озонотерапию. Результаты проведенных исследований показали, что</w:t>
        <w:br/>
        <w:t>внутрикишечная озонотерапия улучшает газовый состав крови, повышает ее артериализацию. Исходно у</w:t>
        <w:br/>
        <w:t>всех больных определяется гипоксия (рО2 - 74,5%2,3, рСО2 - 36,8%1,2) и метаболический ацидоз (рН</w:t>
        <w:br/>
        <w:t>7,37%0,02, дефицит буферных оснований ВЕ- -3,8 ммоль/л). Под влиянием озонотерапии происходит</w:t>
        <w:br/>
        <w:t>повышение артериализации крови: первые сутки рО2-76,2%0,5, на 2-е сутки 85,3%0,4 и на 3-е сутки</w:t>
      </w:r>
    </w:p>
    <w:p>
      <w:r>
        <w:t>достигает нормальных величин р02-92,6%2,3. В контрольной группе наблюдений нормализация</w:t>
        <w:br/>
        <w:t>оксигенации крови наступает значительно позже, рО2 на 3-и сутки после операции составляет 79,2:%0,3.</w:t>
        <w:br/>
        <w:t>Такая же закономерность выявлена и при изучении КШБ как суммарного показателя окислительно-</w:t>
        <w:br/>
        <w:t>восстановительных процессов в организме. Под влиянием внутрикишечной зондовой озонотерапии</w:t>
        <w:br/>
        <w:t>происходит быстрое восстановление КШБ, на 4-ые сутки рН 7,43%0,15, ВЕ--1,5%0,іммоль/л. В</w:t>
        <w:br/>
        <w:t>контрольной группе больных в указанные сроки полной коррекции КШБ не наступает (рН 7,37%0,02, ВЕ-</w:t>
        <w:br/>
        <w:t>2,1%0,1ммоль/п), что свидетельствует о продолжаюшейся инфекции в брюшной полости, о наличии</w:t>
        <w:br/>
        <w:t>гипоксии и нарушений окислительно-восстановительных процессов.</w:t>
        <w:br/>
        <w:t>Таким образом, внутрикишечная зондовая озонотерапия наряду с местным воздействием на органы</w:t>
        <w:br/>
        <w:t>брюшной полости (печень, ЖКТ) оказывает выраженное антигипоксическое и антиоксидантное действие</w:t>
        <w:br/>
        <w:t>на весь организм, является эффективным патогенетически обоснованным способом профилактики и</w:t>
        <w:br/>
        <w:t>леченияабдоминального сепсиса.</w:t>
        <w:br/>
        <w:t>Список пштпературы:</w:t>
        <w:br/>
        <w:t>1. Абрамченко В.В., Костючек Д.Ф., Хаджиева Э.Д. Гнойно-септическая инфекция в акушерстве и</w:t>
        <w:br/>
        <w:t>плнекологии. СПб.: СпецЛит, 2005.-459 с.</w:t>
        <w:br/>
        <w:t>Медицинский журнал Западного Казахстана Ме3 (31) 2011 Бөлме қазеқетен едішіш журналы/нз (372011. 00</w:t>
        <w:br/>
        <w:t>лл мын СННЫҒЛҢҒНЫНЫНННТІЛНЛІЫӘҢӘҢЗӘӛәəӛҙ- ж -зз.....-</w:t>
        <w:br/>
        <w:t>БИКТАГИРОВ Ю.И.</w:t>
        <w:br/>
        <w:t>ЭНДОСКОПИЧЕСКИЕ ВМЕШАТЕЛЬСТВА НА БОЛЬШОМ</w:t>
        <w:br/>
        <w:t>ДУОДЕНАЛЬНОМ СОСКЕ В ЛЕЧЕНИИ ХОЛЕДОХОЛИТИАЗА</w:t>
        <w:br/>
        <w:t>Областной клинический онкологический диспансер, г. Самара, Российская Федерация</w:t>
        <w:br/>
        <w:t>За период с 2006 по 2010 пт. в отделении рентгенохирургических методов диагностики и лечения</w:t>
        <w:br/>
        <w:t>эндоскопические вмешательства предприняты у 246 пациентов с резидуальным и рецидивным</w:t>
        <w:br/>
        <w:t>холедохолитиазом. Женшин было 194, мужчин 52, средний возраст пациентов составил 67лет, старше 60</w:t>
        <w:br/>
        <w:t>летбыло 64% больных.</w:t>
        <w:br/>
        <w:t>У 136 пациентов ранее в различные сроки от 1 месяца до 10 лет была выполнена холецистэктомия,у</w:t>
        <w:br/>
        <w:t>6З из них - лапароскопическая холецистзомия. В 57 случаях холецитсэктомия была закончена наружным</w:t>
        <w:br/>
        <w:t>дренированием холедоха.</w:t>
        <w:br/>
        <w:t>У 187 (76%) пациентов тяжесть состояния была обусловлена развитием одного или нескольких</w:t>
        <w:br/>
        <w:t>осложнений основного заболевания: механической желтухой у 134 больного (71.6%), гнойным</w:t>
        <w:br/>
        <w:t>холанглтом - у 47 (25.1%), панкреатитом - у 31 (23.2%), печеночно-почечной недостаточностью - у 2</w:t>
        <w:br/>
        <w:t>(1.04%).</w:t>
        <w:br/>
        <w:t>Сопутствуюцие заболевания выявлены у 196 больных (79.6%): хроническая ишемическая болезнь</w:t>
        <w:br/>
        <w:t>сердца-у89(36.2%), плпертоническая болезнь -у 63 (25.6%), сахарный диабет -у26(11.3%), ожирение 3-</w:t>
        <w:br/>
        <w:t>4 степени- у 12 (4.8%), хронические неспецифические заболевания легких-у 7 (2.8%).</w:t>
        <w:br/>
        <w:t>Клинический диагноз основывался на клинико-лабораторных данных, данных ультразвукового и</w:t>
        <w:br/>
        <w:t>компьютерного сканирования.</w:t>
        <w:br/>
        <w:t>При дуоденоскопии парапапиллярные дивертикулы были обнаружены у 67 больных (27.2%), из ниху</w:t>
        <w:br/>
        <w:t>26 БДС располагался внутри дивертикула. В 24 наблядениях было выявлены вклиненные конкременты в</w:t>
        <w:br/>
        <w:t>устья БДС и 27 случаях были выявлены поступлении в просвет кишки из устья БДС мутной гнойной желчи,</w:t>
        <w:br/>
        <w:t>чтосвидетельствовало о наличии гнойного холангита.</w:t>
        <w:br/>
        <w:t>Единичные камни выявлены у 135 больного (55.5%), множественные - у 111 (44.5%), крупные - у 76</w:t>
        <w:br/>
        <w:t>(31.5%), крупные и одновременно множественные - у 24 (9.7%). Стеноз терминального отдела холедоха</w:t>
        <w:br/>
        <w:t>различной степени диагностировану всех больных резидуальным и рецидивным холедохолитиазом.</w:t>
      </w:r>
    </w:p>
    <w:p>
      <w:r>
        <w:t>Для эндоскопических операций применяли дуоденоскопы ./Ғ-1Т40 и Т.Ғ-30 фирмы "Оітрив”</w:t>
        <w:br/>
        <w:t>(Япония), канюли, папиллотомы, корзинки Дормиа, механический литотриптор ВМІ-2О1тойже фирмы.</w:t>
        <w:br/>
        <w:t>Различные варианты папиллотомии выполнены всем 246 больным: канюляционная ЭПСТ- 163,</w:t>
        <w:br/>
        <w:t>супрапапиллярная холедоходуоденостомия - 66, комбинированный способ - 17. В 79.6% случаев</w:t>
        <w:br/>
        <w:t>папиллотомия произведеназа один этап. Многозтапность была обусловлена выраженным стенозом БДС -</w:t>
        <w:br/>
        <w:t>12, интрадивертикулярным расположением БДС - 8, небольшим кровотечением - 7, гипертоническим</w:t>
        <w:br/>
        <w:t>кризом - 2.</w:t>
        <w:br/>
        <w:t>Литоэкстракции производились корзинкой Дормиа и выполнены у 184 (59.2%) больных. Метод</w:t>
        <w:br/>
        <w:t>использовался в том случае, когда размеры камня были сопоставимы с диаметром дистального отдела</w:t>
        <w:br/>
        <w:t>холедоха и дпиной папиллотомного разреза, а также во всех случаях интрадивертикулярного</w:t>
        <w:br/>
        <w:t>расположения БДС. Литоэкстракция за один этап проведена у 140 больных, за 2-у 39, за 3-у 5.</w:t>
        <w:br/>
        <w:t>Многоэтапность была обусловлена крупным, множественным холедохолитиазом -у 27, миграцией камней</w:t>
        <w:br/>
        <w:t>вкультю пузырного протока или в протоки печени -у7.</w:t>
        <w:br/>
        <w:t>Обязательным компонентом комплексного эндоскопического лечения больных холедохолитиазом</w:t>
        <w:br/>
        <w:t>является один из видов литотрипсии: механическая, электрогидравлическая, дистанционная</w:t>
        <w:br/>
        <w:t>ультразвуковая или лазерная. Нами применена методика механической литотрипсии как наиболее</w:t>
        <w:br/>
        <w:t>технически простая и доступная. У 56 больных выполнена литотрипсия в тех случаях, когда диаметр камня</w:t>
        <w:br/>
        <w:t>превышал диаметр дистальной части холедоха и/или длину рассеченной интрадуоденальной части</w:t>
        <w:br/>
        <w:t>холедоха. Одноэтапная литотрипсия проведенау 39 больных, двухэтапная -у 16,трехзтапная-у 1.</w:t>
        <w:br/>
        <w:t>Назобилиарное дренирование произведено у 56 пациентов с холедохолитиазом. У 47 пациентов с</w:t>
        <w:br/>
        <w:t>гнойным холангитом установка назобилиарного дренажа позволила санировать билиарный тракт,</w:t>
        <w:br/>
        <w:t>улучшитыь клиническое состояние больных и подготовить к более радикальному эндоскопическому</w:t>
        <w:br/>
        <w:t>вмешательству. В 9 наблюдениях назобилиарный дренаж использовался при множественном</w:t>
        <w:br/>
        <w:t>холедохолитиазе дпя контроля, предупреждения обструкции камнями дистального отдела холедоха в</w:t>
        <w:br/>
        <w:t>периоды между этапами литоэкстракции или литотрипсии для осушествления санации желчных протоков.</w:t>
        <w:br/>
        <w:t>Эффективность комплексного лечения составила 95.1% (233 больных из 246). У 17 (6.9%) больных</w:t>
        <w:br/>
        <w:t>эндоскопическое вмешательство стало этапом подготовки к хирургической операции в связи с крупными</w:t>
        <w:br/>
        <w:t>камнями (по 3.5-"4 см), размеры которых превышали размеры корзинки литотриптора - 13 случев; со</w:t>
        <w:br/>
        <w:t>стриктурой средней трети холедоха - 2, с грубой деформацией дистального отела холедоха,</w:t>
        <w:br/>
        <w:t>обусловленной атипичным впадением культи пузырного протока - 2.</w:t>
        <w:br/>
        <w:t>Тяжелые осложнения наблюдались у 7 больных (2.8%). В четырех случаях после ЭПСТ развился</w:t>
        <w:br/>
        <w:t>панкреонекроз. У 2 пациентов с интрадивертикулярным расположением БДС наблюдалась перфорация</w:t>
        <w:br/>
        <w:t>Медицинский журнал Западного Казахстана М3 (91) 2011 г. ““.Ратыс Қазақстан медицина журналы Ме3 (31)201ж. 49</w:t>
        <w:br/>
        <w:t>лл мын СННЫҒЛҢҒНЫНЫНННТІЛНЛІЫӘҢӘҢЗӘӛәəӛҙ- ж -зз.....-</w:t>
        <w:br/>
        <w:t>международные стандарты определения тяжести состояния больных.</w:t>
        <w:br/>
        <w:t>Внутрикишечная зондовая озонотерапия проводилась по отработанной в клинике методике с</w:t>
        <w:br/>
        <w:t>использованим оригинального 2-х просветного зонда, разработанного также в клинике.</w:t>
        <w:br/>
        <w:t>Критериями оценки результатов лечения пациентов висследуемых групп-пах служили:</w:t>
        <w:br/>
        <w:t>а) регистрация перистальтики кишечника методом ЭЭнГ на аппарате (РФ) электрогастроэнтерограф</w:t>
        <w:br/>
        <w:t>ЭГСЭ-4М;</w:t>
        <w:br/>
        <w:t>б) реографияпечени на аппарате реограф «РеоСпектр». Соругі0һ402001 НейроСофт;</w:t>
        <w:br/>
        <w:t>Влияние внутрикишечной озонотерапии на моторно - двигательную актив-ность кишечника</w:t>
        <w:br/>
        <w:t>оценивалась по двум контрольным тестам. Первый - сравнение результатов ЭЭнГ до и после процедуры</w:t>
        <w:br/>
        <w:t>(внутрикишечной озонотерапии), второй - сравнение с данными контрольной группы больных.</w:t>
        <w:br/>
        <w:t>Анализ полученных резульгатов исследований показынает, что в первые сутки после операции увсех</w:t>
      </w:r>
    </w:p>
    <w:p>
      <w:r>
        <w:t>больных имеется резкое угнетение моторно-двигательной активности кишечника (0,089:-0,005 при норме</w:t>
        <w:br/>
        <w:t>0,13-0,4 мВ/мин), что клинически проявляется полным отсутствием перистальтических шумов. В</w:t>
        <w:br/>
        <w:t>дальнейшем, под влиянием озонотерапии происходит быстрое (в течение первых 3-суток после</w:t>
        <w:br/>
        <w:t>операции) иполное восстановление перистальтики кишечника.</w:t>
        <w:br/>
        <w:t>В сравниваемой группе больных под влиянием комплексной терапии, программируемых</w:t>
        <w:br/>
        <w:t>озонолапаросанаций происходит постепенное восстановление моторной активности кишечника.</w:t>
        <w:br/>
        <w:t>Состояние органного печеночного кровотока изучено у 30 из 55 больных с распространенным</w:t>
        <w:br/>
        <w:t>гнойным перитонитом, получившим внутрикишечную зондовую озонотерапию в послеоперационном</w:t>
        <w:br/>
        <w:t>периоде.</w:t>
        <w:br/>
        <w:t>Исследования показали, что у всех больных с распространенным перитонитом и абдоминальным</w:t>
        <w:br/>
        <w:t>сепсисом имеются выраженные нарушения печеночного кровотока. Отмечаетсязначительное снижение</w:t>
        <w:br/>
        <w:t>обь8много кровенаполнения органа - до 0,02 у.е. при норме (0,8-1,5 у.е.); снижение тонуса артерии до 0,5</w:t>
        <w:br/>
        <w:t>уе. при норме (0,8-1,2 у.е.); замедпение кровотока из артериальных (речь идіт о6 артериальном и</w:t>
        <w:br/>
        <w:t>портальном притоке крови) в венозные сосуды до 0,1 у.е. при норме (0,2 у.е.), то есть у всех больных с</w:t>
        <w:br/>
        <w:t>распространенным гнойным перитонитом, осложненный АС создаются все предпосылки для</w:t>
        <w:br/>
        <w:t>возникновения гипоксии и нарушений окислительно-восстановительных процессов с последуюцим</w:t>
        <w:br/>
        <w:t>развитием печеночной недостаточности. После введения озонированных растворов отмечается</w:t>
        <w:br/>
        <w:t>сушественное увеличение обьӛмного кровенаполнения органа, повышение тонуса артерии и быстрый</w:t>
        <w:br/>
        <w:t>переход крови из артерии в вены, что свидетельствовало об улучшении печеночного кровотока. При этом</w:t>
        <w:br/>
        <w:t>основные параметры печеночного кровотока приближаются к нормальным величинамк концу 2-хина 3-ьл</w:t>
        <w:br/>
        <w:t>сутки, аполное восстановление происходит к4-5 суткам.</w:t>
        <w:br/>
        <w:t>Таким образом, озон наряду с универсальным антисептическим эффектом, устраняет нарушения</w:t>
        <w:br/>
        <w:t>органного кровотока, благодаря содержанию в своем составе атомарного кислорода повышает</w:t>
        <w:br/>
        <w:t>артериализацию крови портальной системы, устраняет гипоксию тканей, оказывает выраженное</w:t>
        <w:br/>
        <w:t>антиоксидантное воздействие одновременно в кишечнике ивпечени.</w:t>
        <w:br/>
        <w:t>На основании проведенных исследований функциональных параметров печени и кишечного тракта</w:t>
        <w:br/>
        <w:t>можно сделать заключение о том, что внутрикишечная озонотерапия является эффективной мерой</w:t>
        <w:br/>
        <w:t>профилактикии лечения острой послеоперационной кишечной и печеночной недостаточностеи.</w:t>
        <w:br/>
        <w:t>ДЖАКАНОВ М.К., ЖАКИЕВ Б.С., БАСПАЕВ Б.И., КУРМАНГАЛИЕВ К.Б., АЙБАСОВ Н.Б.,</w:t>
        <w:br/>
        <w:t>ЖАНИЛЬСИНОВ С.Ш., БУРИБАЕВ С.Х., ТАЙШИБАЕВ К.Р, БРАЛОВ И.И, ЕШКЕЕВА Д.А.,</w:t>
        <w:br/>
        <w:t>ДУЙСЕНБАЕВА А1.</w:t>
        <w:br/>
        <w:t>РЕЗУЛЬТАТЫ КОМБИНИРОВАННОГО КОМПЛЕКСНОГО</w:t>
        <w:br/>
        <w:t>ЛЕЧЕНИЯ НЕИЙРОИШЕМИЧЕСКОИЙ ДИАБЕТИЧЕСКОЙ СТОПЫ</w:t>
        <w:br/>
        <w:t>г. Актобе, Республика Казахстан,</w:t>
        <w:br/>
        <w:t>Западно-Казахстанский государственный медицинский университет имени Марата Оспанова</w:t>
        <w:br/>
        <w:t>Введение. На сегодня несомненным фактом является прогрессируюший рост числа больных с</w:t>
        <w:br/>
        <w:t>сахарным диабетом и соответственно с диабетической стопой (ДС). К основным факторам патогенеза ДС</w:t>
        <w:br/>
        <w:t>относятся ангиопатия и нейропатия. Усугубляюшим фактором является инфекция. Наиболее часто</w:t>
        <w:br/>
        <w:t>встречается нейроишемическая форма ДС. Единообразная тактика лечения применительно к ДС</w:t>
        <w:br/>
        <w:t>неприемлема, при данной патологии требуется комплексный лечебный подход.</w:t>
        <w:br/>
        <w:t>Целью наших исследований явились разработка и усовершенствование способов консервативного,</w:t>
        <w:br/>
        <w:t>хирургического и местного лечения нейроишемической формы ДС.</w:t>
        <w:br/>
        <w:t>Материалы и методы исследования. В консервативном лечении нейроишемической диабетической</w:t>
        <w:br/>
        <w:t>мейшішіекіні журнай Залібйовв Казахстана Шаа (өні ға “РТ тн Қезақатан неділиле журналы м Иж 61</w:t>
        <w:br/>
        <w:t>лл мын СННЫҒЛҢҒНЫНЫНННТІЛНЛІЫӘҢӘҢЗӘӛәəӛҙ- ж -зз.....-</w:t>
        <w:br/>
        <w:t>Деструктивных и дистрофических изменений были: состояние нефроцита извитых канальцев, состояние</w:t>
      </w:r>
    </w:p>
    <w:p>
      <w:r>
        <w:t>базальных мембран в нефротелии, состояние петель клубочка, состояние цитоплазмы клеток, состояние</w:t>
        <w:br/>
        <w:t>ядерной мембраны и конденсации в них хроматина, состояние межуточной ткани и наличие в</w:t>
        <w:br/>
        <w:t>периваскулярных пространствах лимфойдных и плазматических клеток- эти данные расценивались при</w:t>
        <w:br/>
        <w:t>400 и 1000 кратном увеличении с окраской гематоксилином и эозином и основным фуксином азура 2</w:t>
        <w:br/>
        <w:t>метиленовым синим, сроки отслеживания - ближайший и отдаленныв послетрансплантационном</w:t>
        <w:br/>
        <w:t>периоде.</w:t>
        <w:br/>
        <w:t>В ближайшем послетрансплантационном периоде у реципиентов, получивших донорские почки от</w:t>
        <w:br/>
        <w:t>органных доноров ІІ группы, замечены деструктивные изменения, явившиеся следствием значительной</w:t>
        <w:br/>
        <w:t>вазоконстрикции. Морфологические данные биопсийного материала из почечного трансплантата в</w:t>
        <w:br/>
        <w:t>отдаленном периоде у этих же реципиентов. Получивших донорские почки от органных доноров этой же</w:t>
        <w:br/>
        <w:t>группы-группа ІІ,замечены дистрофические изменениязначительной иумеренной выраженности.</w:t>
        <w:br/>
        <w:t>В ближайшем послетрансплантационном периоде у реципиентов, получивших почки от органных</w:t>
        <w:br/>
        <w:t>доноров | и/ШІ, группы также замечены деструктивные изменения, однако степень их выраженности</w:t>
        <w:br/>
        <w:t>умеренная и незначительная. Морфологические данные биопсийного материала в отдаленном периоде у</w:t>
        <w:br/>
        <w:t>этих же реципиентов, получивших донорские почки от органных доноров | и ІІІ групп, выявили</w:t>
        <w:br/>
        <w:t>дистрофические изменения, и выраженностьзэтих изменений оценена как незначительная.</w:t>
        <w:br/>
        <w:t>Основными клиническими критериями качества выполнявшихся мероприятий на этапах получения</w:t>
        <w:br/>
        <w:t>Донорских почек, направленных на их “протекцию”, а именно на этапе кондиционирования и этапе их</w:t>
        <w:br/>
        <w:t>консервации были началом экскреторной функции после непосредственной трансплантации и</w:t>
        <w:br/>
        <w:t>дальнейшее сохранение этих параметров с долгосрочным функционированием.</w:t>
        <w:br/>
        <w:t>Результаты исследования полученные в момент непосредственной трансплантации согласно</w:t>
        <w:br/>
        <w:t>клиническим данным у реципиентов, получивших донорские почки от группы органных доноров с</w:t>
        <w:br/>
        <w:t>затраченной дозировкой Дофамина при кондиционировании до 10мкг/кг/мин и в случаях вытиснения и</w:t>
        <w:br/>
        <w:t>отмывки сосудистого русла в донорской почке раствором Сивюдіі, - (группа 11), были такими: начало</w:t>
        <w:br/>
        <w:t>экскреторной функции после трансплантации, донорской почки было как в ближайшем периоде</w:t>
        <w:br/>
        <w:t>непосредственно после трансплантации, так и в сроки от первых суток до сроков 5 суток, однако</w:t>
        <w:br/>
        <w:t>адекватность мочевыделения была отсроченной ив 40 % случаев была необходимость в заместительной</w:t>
        <w:br/>
        <w:t>почечной терапии гемодиализом, дальнейшее сохранение адекватности гидробалланса и</w:t>
        <w:br/>
        <w:t>мочевыделения в сроки от 6 месяцев и до 5 лет отмечено у 60 % реципиентов, получивших донорскую</w:t>
        <w:br/>
        <w:t>почку этой группы.</w:t>
        <w:br/>
        <w:t>Результаты исследования полученные в момент непосредственной трансплантации согласно</w:t>
        <w:br/>
        <w:t>клиническим данныму реципиентов, получивших донорские почки от группы органных доноров (группа ІІІ)</w:t>
        <w:br/>
        <w:t>с затраченной дозировкой Дофамина при кондиционировании до 10мкт/кг/мин и в случаях вытиснения и</w:t>
        <w:br/>
        <w:t>отмывки сосудистого русла в донорской почке физиологическим раствором, имеюшим в составе Гепарин,</w:t>
        <w:br/>
        <w:t>разведенный в соотношении 1:100 и после этого раствором Сивіюдіоі были такими: начало экскреторной</w:t>
        <w:br/>
        <w:t>функции после трансплантации донорской почки было непосредственным, гидробалланс и</w:t>
        <w:br/>
        <w:t>мочевыделение коррегировались с первых суток после трансплантации в 80 % наблюдений, в остальных</w:t>
        <w:br/>
        <w:t>наблюдениях этой группы - 20 % коррекция гидробалланса и мочевыделения отмечалась в сроки до 5</w:t>
        <w:br/>
        <w:t>суток, необходимости в заместительной почечной терапии гемодиализом у этой группы реципиентов не</w:t>
        <w:br/>
        <w:t>было. Дальнейшее сохранение адекватностигидробалланса и мочевыделения в сроки от 6 месяцевидо5</w:t>
        <w:br/>
        <w:t>летотмечено у90%реципиентов, получивших донорскую почку этой группы.</w:t>
        <w:br/>
        <w:t>Результаты исследования полученные после трансплантации почки от группы органных доноров</w:t>
        <w:br/>
        <w:t>(группа |) согласно клиническим данным, были схожими с данными реципиентов, получивших Почки от</w:t>
        <w:br/>
        <w:t>органных доноров группы ІІ, то есть у которых затраченная дозировка Дофамина при кондиционировании</w:t>
        <w:br/>
        <w:t>была до 10мкг/кг/мин и однако вытиснение и отмывка сосудистого русла донорских почек у которых была</w:t>
        <w:br/>
        <w:t>выполнена вначале физиологическим раствором, имеюшим в составе Гепарин, разведенный в</w:t>
        <w:br/>
        <w:t>соотношении 1:100,ипосле этого раствором Сивіюдісі.</w:t>
        <w:br/>
        <w:t>КАРИМОВА Б.Ж., АХМЕТОВА Ж.А.</w:t>
        <w:br/>
        <w:t>ИННОВАЦИОННЫЕ ТЕХНОЛОГИИ В ЛЕЧЕНИИЙ ПЕРИТОНИТОВ</w:t>
        <w:br/>
        <w:t>ПОСЛЕ ОПЕРАЦИИ КЕСАРЕВА СЕЧЕНИЯ</w:t>
        <w:br/>
        <w:t>Республиканский Центр по проблемам перитонитов, г. Актобе, Республика Казахстан</w:t>
        <w:br/>
        <w:t>Неудовлетворительные результаты лечения и высокая материнская смертность при перитонитах</w:t>
        <w:br/>
        <w:t>после операции кесарева сечения обьясняются рядом обстоятельств:</w:t>
        <w:br/>
        <w:t>Медицинский журнал Западного Казахстана Ме3 (31) 2011 Бөлме қазекетен едін журналы Мнз(37)20 714). 83</w:t>
      </w:r>
    </w:p>
    <w:p>
      <w:r>
        <w:t>ыыыыныыныыЫЫГО Ес Ӛз ң ә</w:t>
        <w:br/>
        <w:t>Показанием к операции были все хирургические заболевания с подтвержденным клиническим</w:t>
        <w:br/>
        <w:t>диагнозом. Противопоказаниями были у ургентных больных разлитой перитонит и четко определяемые</w:t>
        <w:br/>
        <w:t>инфильтраты в брюшной полости. Методом выбора обезболивания был эндотрахеальный наркоз, а у</w:t>
        <w:br/>
        <w:t>отдельных больных проводился внутривенный наркоз. Все операции начинались с обзорной</w:t>
        <w:br/>
        <w:t>лапароскопии органов брюшной полости, что позволиляуточнить предоперационный диагноз.</w:t>
        <w:br/>
        <w:t>В период 1993-2010 годы в клинике обшей хирургии выполнено 1397 лапароскопических</w:t>
        <w:br/>
        <w:t>вмешательств. Из этого числа у900 подтвержден диагноз хронического иу 171 острого холецистита, у 251</w:t>
        <w:br/>
        <w:t>имел место острый аппендицит, у 53 - гинекологические заболевания, у 12 - травмы и спайки брюшной</w:t>
        <w:br/>
        <w:t>полости, у 10 - эхинококкоз печени. У 60% оперированных больных, помимо основного хирургического</w:t>
        <w:br/>
        <w:t>заболевания, была и сопутствуюшая патология (сахарный диабет, ожирение, гипертоническая болезнь,</w:t>
        <w:br/>
        <w:t>ИБС, анемия, бронхит и т.д.). При имеюшихся сопутствуюших заболеваниях проводилась коррекция</w:t>
        <w:br/>
        <w:t>выявленных нарушений и это позволило успешно провести намеченный обьем оперативных</w:t>
        <w:br/>
        <w:t>вмешательств.</w:t>
        <w:br/>
        <w:t>Интраперационные изменения сопоставлялись со сведениями, полученными в предопер ационном</w:t>
        <w:br/>
        <w:t>периоде. У больных с деструктивным холециститом картина двухконтурности стенкижелчного пузыря при</w:t>
        <w:br/>
        <w:t>УЗИ в большинстве случаев подтверждалась во время оперативного вмешательства. В 0,8% случаев у</w:t>
        <w:br/>
        <w:t>больных перитонитом на УЗИ не получено данных о наличии свободной жидкости в брюшной полости.</w:t>
        <w:br/>
        <w:t>Наиболее частой причиной трудностей при выполнении холецистэктомий являлся отек</w:t>
        <w:br/>
        <w:t>гепатодуоденальной связки. Имевшие место указанные затруднения, особенно при перипузырном</w:t>
        <w:br/>
        <w:t>инфильтрате, былипоказанием кпереходу натрадиционную холецистэктомиюу 4,6% пациентов.</w:t>
        <w:br/>
        <w:t>В полном обьеме проведенное предоперационное обследование пациентов позволило больным</w:t>
        <w:br/>
        <w:t>хорошо перенести предполагаемые операции. Всем пациентам назначались раннее вставание и</w:t>
        <w:br/>
        <w:t>кормление. Послеоперационный период был сокрацен в 2 раза. Летальных исходов зауказанный период</w:t>
        <w:br/>
        <w:t>у больных не было.</w:t>
        <w:br/>
        <w:t>Таким образом, эндовидеолапароскопические вмешательства являются методом выбора в</w:t>
        <w:br/>
        <w:t>абдоминальной хирургии, имеюшие хорошие ближайшие и отдаленные результаты лечения.</w:t>
        <w:br/>
        <w:t>СЫЗДЫКОВ С. К., ЕЛЕМЕСОВ А.А., ДАВЛЕТЬЯРОВ Е.Б., АМИРОВА Г.С.</w:t>
        <w:br/>
        <w:t>ОПЫТ ВЫПОЛНЕНИЯ ЛАПАРОСКОПИЧЕСКИХ</w:t>
        <w:br/>
        <w:t>ГЕРНИОПЛАСТИК ПРИ ПАХОВЫХ ГРЫЖАХ</w:t>
        <w:br/>
        <w:t>Медицинский центр «Евразия» г. Аксу, г. Актобе, Республика Казахстан</w:t>
        <w:br/>
        <w:t>Введение. Операции по поводу грыж передней брюшной стенки до настояцего времени входят в</w:t>
        <w:br/>
        <w:t>число наиболее распространенных оперативных вмешательств. По литературным данным, грыжи</w:t>
        <w:br/>
        <w:t>передней брюшной стенки, наблюдаются у 2 - 4% всего населения, а в хирургических стационарах до 8%</w:t>
        <w:br/>
        <w:t>всех больных составляют пациенты с грыжами живота различной локализации.|2|. Из них по частоте</w:t>
        <w:br/>
        <w:t>паховые грыжи занимают первое место, составляя от 60 до 80% от обшего количества больных. Грыжа</w:t>
        <w:br/>
        <w:t>относится к управляемой хирургической патологии, которая при своевременном лечении позволяет</w:t>
        <w:br/>
        <w:t>Достичь излечения и избежать развития осложнений, являюшихся основной причиной летальности.</w:t>
        <w:br/>
        <w:t>Несмотря на множество суцествуюших методов оперативного лечения паховых грыж, вопрос выбора</w:t>
        <w:br/>
        <w:t>метода герниопластики до настояцего времени не потерял свой актуальности. Причинами рецидивов при</w:t>
        <w:br/>
        <w:t>традиционной натяжной пластике паховых грыж считается отсутствие однородности сопоставляемых</w:t>
        <w:br/>
        <w:t>тканей, создаваемое натяжение апоневроза и, как следствие, плохое кровоснабжение в линии шва, а</w:t>
        <w:br/>
        <w:t>также пластические свойства самого апоневроза, которые меняются в зависимости от возраста больных.</w:t>
        <w:br/>
        <w:t>Поэтомуприменение оперативного лечения, втом числе грыжпаховой локализации, должно быть строго с</w:t>
        <w:br/>
        <w:t>индивидуальным подходом к выбору методики, с учетом возраста больного, формы грыжи, условия ее</w:t>
        <w:br/>
        <w:t>развития, состояния тканей брюшной стенки и величины грыжевого дефектаю нередко влияет на выбор</w:t>
        <w:br/>
        <w:t>метода сопутствуюцая патология |1,51.</w:t>
        <w:br/>
        <w:t>В 1992г РНЦХ РАМН был предложен алгоритм выбора хирургической тактики при различных видах</w:t>
      </w:r>
    </w:p>
    <w:p>
      <w:r>
        <w:t>паховыхгрыж. В зависимости от степени разрушения пахового канала выбирается тактика</w:t>
        <w:br/>
        <w:t>оперативного лечения |5). Таблица 1.</w:t>
        <w:br/>
        <w:t>Сегодня происходит повсеместное внедрение операций с применением аллопластических</w:t>
        <w:br/>
        <w:t>материалов, и на современном этапе развития данный метод остается приоритетным направлением,</w:t>
        <w:br/>
        <w:t>позволяюшим улучшить непосредственные и отдаленные результаты лечения, расширить показания к</w:t>
        <w:br/>
        <w:t>операциям, сократить сроки реабилитации больных с грыжами передней брюшной стенки |3,6,7|-</w:t>
        <w:br/>
        <w:t>Бі 2) мез (91) 208</w:t>
        <w:br/>
        <w:t>94 Батые Кенктикндицин жұманы рт. уеайцинсні жаран знәдибевкикінккктетланға</w:t>
        <w:br/>
        <w:t>лл мын СННЫҒЛҢҒНЫНЫНННТІЛНЛІЫӘҢӘҢЗӘӛәəӛҙ- ж -зз.....-</w:t>
        <w:br/>
        <w:t>СУЛТАНОВ Э.Ш., ЗАЙНАЛОВ А.К., ЕНИН Е.А., БЕТИРОВА Д.Ш., БАСУЕВА ЕГ,,</w:t>
        <w:br/>
        <w:t>ОРАЗГАЛИЕВ Т.Б., МАСИМЖАНОВА Д.А., ЧУЛАГОВ Н.Н., МЫРЗАШЕВА Ж.И.,</w:t>
        <w:br/>
        <w:t>САНАТОВ С.С., ЖАМБУЛОВА А.С., БАЛАБЕКОВ АГ.</w:t>
        <w:br/>
        <w:t>РЕЗУЛЬТАТЫ КЛИНИКО-МОРФОЛОГИЧЕСКИХ ДАННЫХ ПРИ</w:t>
        <w:br/>
        <w:t>ПОЛУЧЕНИИ ДОНОРСКОИЙ ПОЧКИ У АСИСТОЛИЧЕСКОГО</w:t>
        <w:br/>
        <w:t>ОРГАННОГО ДОНОРА</w:t>
        <w:br/>
        <w:t>ННЦХ им. А.Н. Сызганова, г. Аматы, Республика Казахстан</w:t>
        <w:br/>
        <w:t>Оптимальным методом лечения пациентов с хронической почечной недостаточностью является</w:t>
        <w:br/>
        <w:t>гетеротопическая аллотрансплантация донорской почки, и результат от такого лечения напрямую зависит</w:t>
        <w:br/>
        <w:t>от качества получения и самого качества полученной донорской почки. Альтернативным источником</w:t>
        <w:br/>
        <w:t>Донорских почек подлежаших трансплантации реципиентам кроме живых органных доноров являются</w:t>
        <w:br/>
        <w:t>асистолические - “трупные” доноры. В случаях использования асистолических доноров ишемическое</w:t>
        <w:br/>
        <w:t>повреждение паренхимы донорских почек зависит от агрессии и уровня дозировки кардиотонической</w:t>
        <w:br/>
        <w:t>поддержки, которая напрямую диктуется исходным состоянием гемодинамики и от качества отмывки</w:t>
        <w:br/>
        <w:t>просвета сосудистого русла на этапах консервации.</w:t>
        <w:br/>
        <w:t>Цель исследования - выявить значение использования последовательности растворов при</w:t>
        <w:br/>
        <w:t>консервации донорских почек в зависимости от режимов кардиотонической поддержки при</w:t>
        <w:br/>
        <w:t>кондиционировании организма донора.</w:t>
        <w:br/>
        <w:t>Материал и методы: Проведена оценка противоишемической зашиты и качества перфузии 148</w:t>
        <w:br/>
        <w:t>Донорских почек полученных при кондиционированиях 74 органных доноров с небьюшцимся сердцем</w:t>
        <w:br/>
        <w:t>находяшихся в реанимационных отделениях различных лечебно-профилактических учреждений -</w:t>
        <w:br/>
        <w:t>донорских базах за период с 2000 года по настояшее время. Из 148 донорских почек трансплантированы</w:t>
        <w:br/>
        <w:t>реципиентам 86, остальные почки не трансплантировались в связи с выявлением противопоказаний к</w:t>
        <w:br/>
        <w:t>трансплантации - анатомическое строение, наличие инфекций передаюшихся гемотрансфузионным</w:t>
        <w:br/>
        <w:t>путем, иммунологическая несовместимость, невозможность отмывки почки. Возраст донора был в</w:t>
        <w:br/>
        <w:t>пределах от 17 до 57 лет. Противоишемические мероприятия предусматривали фармакологлческую</w:t>
        <w:br/>
        <w:t>зашиту органа, подлежашего изьятию соответственно обшим требованиям ведения потенциального</w:t>
        <w:br/>
        <w:t>донора. При кондиционировании гемодинамика у потенциального органного донора коррегировалась</w:t>
        <w:br/>
        <w:t>кардиотоническим препаратом “Дофамин”, и контролирование уровня АД требовало различной</w:t>
        <w:br/>
        <w:t>дозировки кардиотоника. Известно, что Дофаминв дозе до 10 мкг/кг/мин стимулирует постсинаптические</w:t>
        <w:br/>
        <w:t>бета1-адренорецепторы, что вызывает положительный инотропный эффект и увеличение минутного</w:t>
        <w:br/>
        <w:t>обьема крови, а также обеспечивает усиление кровообрацения в почках, клубочковую фильтрацию и</w:t>
        <w:br/>
        <w:t>стимулирует выведение ионов натрия и диурез. В высоких дозах - более 10 мкг/кг/мин или более</w:t>
        <w:br/>
        <w:t>преобладает стимуляция альфа1-адренорецепторов, происходит учашение числа сердечных</w:t>
        <w:br/>
        <w:t>сокрацений и сужение почечных сосудов, что в свою очередь уменьшает ранее увеличенные почечный</w:t>
        <w:br/>
        <w:t>кровоток и диурез. Для определения целевой дозировки Дофамина рассчитывали интенсивность его</w:t>
        <w:br/>
        <w:t>введения в организм донора, при этом расчет производился на вешестве соответствуюшегм 1 кг массы</w:t>
        <w:br/>
        <w:t>тела донора ина скоростьлего введения.</w:t>
        <w:br/>
        <w:t>Гипотермическая фармакохолодовая консервация донорской почки после ее получения от</w:t>
        <w:br/>
        <w:t>потенциального органного донора предусматривает первоначальную ее отмывку от крови</w:t>
        <w:br/>
        <w:t>консервируюшими растворами, близкими по ионному составу к внутриклеточной жидкости - растворы</w:t>
      </w:r>
    </w:p>
    <w:p>
      <w:r>
        <w:t>Колинза, Сакс, НИИТиИО-2, Росса и Маршалла, Бредшнайдера. Несмотря на вышеперечисленные</w:t>
        <w:br/>
        <w:t>мероприятия, меры, направленные на консервацию донорского органа, имеют свои специфические</w:t>
        <w:br/>
        <w:t>особенности, так как задача по отмывке органа от крови ложится на консервируюцие растворы, имеюшие</w:t>
        <w:br/>
        <w:t>избыточную вязкость. Последовательность состава растворов для перфузии почек после их изьятий из</w:t>
        <w:br/>
        <w:t>организма донора была различной, и варианты последовательностей были такими: раствор Сивіосіюіили</w:t>
        <w:br/>
        <w:t>физиологический раствор, имеюший в составе Гепарин, разведенный в соотношении 1:100 (1,0 мл</w:t>
        <w:br/>
        <w:t>Гепарина на 100,0 мл 0,9% физиологического раствора), температура раствора 14 - 16С и после этого</w:t>
        <w:br/>
        <w:t>дальнейшее отмывание почекс Сивіюсіюі.</w:t>
        <w:br/>
        <w:t>Согласно условям и примененным комбинациям получени донорских почек выделены 3 группы</w:t>
        <w:br/>
        <w:t>Доноров и донорских почек, после трансплантации которых получены различные результаты у</w:t>
        <w:br/>
        <w:t>реципиентовв ближайшем и отдаленном периодах: Группа |-- консервация почек с применением раствора</w:t>
        <w:br/>
        <w:t>Сивіюдісі, полученных от органных доноров, при кондиционировании которых использована дозировка</w:t>
        <w:br/>
        <w:t>Дофамина - 5мкг/кг/мин. Группа ІІ - консервация почек раствором Сивідіі, этап кондиционирования</w:t>
        <w:br/>
        <w:t>донора с Дофамином более 10мкг/кг/мин. Группа ІІІ - консервация почек физиологическим раствором</w:t>
        <w:br/>
        <w:t>имеюцим в составе Гепарин в соотношении 1:100 и после этого раствором Сивіодіоі, полученных от</w:t>
        <w:br/>
        <w:t>Доноров,при кондиционировании которых использовалась дозировка Дофамина более 10мкг/кг/мин.</w:t>
        <w:br/>
        <w:t>Основными параметрами согласно морфологическим данным для выявления степени</w:t>
        <w:br/>
        <w:t>2 Б ді 2; ) т</w:t>
        <w:br/>
        <w:t>52 Батыс Қазақстан медицина журналы Ме9(9) 2017ж. медицинский журнал Западного Қазахстана Ме (91) 2011 2.</w:t>
        <w:br/>
        <w:t>лл мын СННЫҒЛҢҒНЫНЫНННТІЛНЛІЫӘҢӘҢЗӘӛәəӛҙ- ж -зз.....-</w:t>
        <w:br/>
        <w:t>гангренозный -- у 489 (19,4%) больных. Форма острого холецистита зависела от продолжительности</w:t>
        <w:br/>
        <w:t>заболевания. Так как больные пожилого возраста поступали позже молодых, то Ии количество</w:t>
        <w:br/>
        <w:t>деструктивных холециститову них было больше. Еслив группе больных ввозрасте до 60 лет катаральный</w:t>
        <w:br/>
        <w:t>холецистит был диагностирован в 44,8% наблюдений, флегмонозный - в 52,4%, гангренозный - в 2,5%, то</w:t>
        <w:br/>
        <w:t>вгруппе больных старше 60 лет катаральный холецистит был выявлен только в 15,1% наблюдений, тогда</w:t>
        <w:br/>
        <w:t>как деструктивный - в 84,9% наблюдений.</w:t>
        <w:br/>
        <w:t>Всем больным с гипертензией в желчных протоках и подозрением на холедохолитиаз выполнена</w:t>
        <w:br/>
        <w:t>РХПГ и папиллосфинктеротомия как первый этап, в последуюшем вторым этапом больным</w:t>
        <w:br/>
        <w:t>производилась операция эндовидеолапароскопическая холецистэктомия. 19 больным, что составило</w:t>
        <w:br/>
        <w:t>0,7%, произведена ЛХЭ с дренированием холедоха через пузырный проток. У всех 19 больных</w:t>
        <w:br/>
        <w:t>послеоперационный период протекал без особенностей.</w:t>
        <w:br/>
        <w:t>Результаты: Обшее состояние больных ни в одном случае не стало причиной отказа от ЛХЭ. Однако</w:t>
        <w:br/>
        <w:t>11 больным потребовалось изменение режима пневмоперитонеума (5-7 мм рт.ст.). Ранее выполненные</w:t>
        <w:br/>
        <w:t>операции на органах брюшной полости у 87 больных послужили причиной открытого введения первого</w:t>
        <w:br/>
        <w:t>троакара.Не стала причиной отказа от ЛХЭи форма воспаления желчного пузыря.</w:t>
        <w:br/>
        <w:t>Экстренная операция показана только больным с желчным перитонитом. В остальных наблюдениях</w:t>
        <w:br/>
        <w:t>имеется время для полноценной диагностики и медикаментозной подготовки больного к операции.</w:t>
        <w:br/>
        <w:t>Учитывая факт, что осложнения острого холецистита начинают развиваться на 4-е сутки заболевания,</w:t>
        <w:br/>
        <w:t>ЛХЭ логлчнее рекомендовать в сроки до 72 ч от начала заболевания. Однако длительность заболевания</w:t>
        <w:br/>
        <w:t>имеет лишь ориентировочное значение и не следует отказываться от ЛХЭ и у больных, обратившихся в</w:t>
        <w:br/>
        <w:t>стационар в сроки позже 72 часов от начала заболевания.</w:t>
        <w:br/>
        <w:t>Из осложнений при эндовидеохирургических операциях в нашей практике встретились: 6 больных с</w:t>
        <w:br/>
        <w:t>ятрогенными повреждениями желчных путей, 5 больных были женского пола и 1 мужчина, возраст</w:t>
        <w:br/>
        <w:t>пациентовколебался от 42 до 56 лет,т.е.молодого итрудоспособного возраста.</w:t>
        <w:br/>
        <w:t>По характеру повреждения желчевыводяших протоков все больные распределились следуюшим</w:t>
        <w:br/>
        <w:t>образом: у одного пациента наблюдали термическое повреждение обшего желчного протока;</w:t>
        <w:br/>
        <w:t>повреждение передней стенки обшего желчного протока - 1 пациент; полное пересечение</w:t>
        <w:br/>
        <w:t>гепатикохоледоха -- 3 больных; несостоятельность культи пузырного протока - 1 больной.</w:t>
        <w:br/>
        <w:t>Все больныепоступили встационар в экстренном порядке с острым холециститом, через 24-48 часов</w:t>
      </w:r>
    </w:p>
    <w:p>
      <w:r>
        <w:t>от начала заболевания, все больные доставлены в стационар каретой скорой помоци. Интраоперационно</w:t>
        <w:br/>
        <w:t>У 1 пациента наблюдали гангренозный холецистит, перивезикулярный абсцесс, у 5 больных</w:t>
        <w:br/>
        <w:t>интраоперационно установлен диагноз острый флегмонозный холецистит, из этих пяти пациентов в 1</w:t>
        <w:br/>
        <w:t>случае наблюдали аномалию биллиарного тракта.</w:t>
        <w:br/>
        <w:t>Ксожалению, ятрогенные повреждения протоков нечасто распознаются во время операции. Так, из 6</w:t>
        <w:br/>
        <w:t>пациентов, поступивших в ШГ БСМП, лишь у одной больной повреждение было распознано сразу во</w:t>
        <w:br/>
        <w:t>время операции.</w:t>
        <w:br/>
        <w:t>У4пациентов повреждение проявилосьв раннем послеоперационном периоде через 2-3 суток после</w:t>
        <w:br/>
        <w:t>первой операции на основании появления клиники желчного перитонита у 1 пациента, нарастаюшей</w:t>
        <w:br/>
        <w:t>желтухи 2 больных иу одного больного из этих 4 пациентов наблюдали желчеистечение по контрольному</w:t>
        <w:br/>
        <w:t>дренажу.</w:t>
        <w:br/>
        <w:t>Один больной обратился в позднем послеоперационном периоде, т.е. через З месяца, после ЛХЭ по</w:t>
        <w:br/>
        <w:t>поводу нарастаюшей желтухи-диагностирована высокаястриктура гепатикохоледоха.</w:t>
        <w:br/>
        <w:t>Хирургическое вмешательство у 1 больной с диагностированным ятрогенным повреждением обшего</w:t>
        <w:br/>
        <w:t>желчного протока во время ЛХЭ, заключалось в переходе на лапаротомию и произведена пластика</w:t>
        <w:br/>
        <w:t>протока на дренаже Вишневского.</w:t>
        <w:br/>
        <w:t>Втех ситуациях, когда распознать повреждение протока удалось лишь через 2 -3 сутоки более суток</w:t>
        <w:br/>
        <w:t>после первой операции, выполнение восстановительной операции имели свои сложности, связанные со</w:t>
        <w:br/>
        <w:t>значительной инфильтрацией тканей подпеченочного пространства, а также тем, что у больных проток на</w:t>
        <w:br/>
        <w:t>значительном протяжении оказался резецированным вместе со стенкой желчного пузыря. Таку 4 больных</w:t>
        <w:br/>
        <w:t>выполнены реконструктивные операции- гепатикоеюноанастомоз на изолированной петле по Ру.</w:t>
        <w:br/>
        <w:t>Так как у одной больной наблюдали клинические проявления желчного перитонита в раннем</w:t>
        <w:br/>
        <w:t>послеоперационном периоде, было решено произвести лапароскопическую санацию брюшной полостис</w:t>
        <w:br/>
        <w:t>ревизией подпеченочного пространства, что и было произведено обнаружено соскальзынание клипс с</w:t>
        <w:br/>
        <w:t>культи пузырного протока. В результате операция закончена перенязкой культи пузырного протока и</w:t>
        <w:br/>
        <w:t>лапароскопической санацией, дренированием брюшной полости. Послеоперационный период без</w:t>
        <w:br/>
        <w:t>особенностей, больная выписана через 10 сутокпосле второй операции.</w:t>
        <w:br/>
        <w:t>После реконструктивных операций умерло 2 больных. Причиной смерти у одной пациентки явился</w:t>
        <w:br/>
        <w:t>аспирационный синдром, острая дыхательная и сердечно-сосудистая недостаточность, у второй</w:t>
        <w:br/>
        <w:t>пациентки причиной смерти явилось аррозивное артериальное кровотечение из ворот печени,</w:t>
        <w:br/>
        <w:t>геморрагический шок, острая дыхательнаяи сердечно-сосудистая недостаточность.</w:t>
        <w:br/>
        <w:t>Послеоперационная летальностьпри остром холецистите составила 0,1%.</w:t>
        <w:br/>
        <w:t>Бынводы: Для предупреждения и лечения ятрогенных повреждений желчных путей при</w:t>
        <w:br/>
        <w:t>Медицинский журнал Западного Казахстана Ме3 (31) 2011 Бөлме қазеқетен еда журналы/нз (3720716). 07</w:t>
        <w:br/>
        <w:t>ыыыыныыныыЫЫГО Ес Ӛз ң ә</w:t>
        <w:br/>
        <w:t>ЦОЙ О.Г., КРОВИЦКИЙ В.И., ТАЙГУЛОВ Е.А.</w:t>
        <w:br/>
        <w:t>ОЦЕНКА ПРОГНОСТИЧЕСКОЙ ЗНАЧИМОСТИ ОБЬЕКТИВНЫХ</w:t>
        <w:br/>
        <w:t>КЛИНИКО-ЛАБОРАТОРНЫХ И МОРФОЛОГИЧЕСКИХ</w:t>
        <w:br/>
        <w:t>ПОКАЗАТЕЛЕЙ В ИСХОДЕ ХИРУРГИЧЕСКОГО ЛЕЧЕНИЯ</w:t>
        <w:br/>
        <w:t>БОЛЬНЫХ ДТЗ</w:t>
        <w:br/>
        <w:t>АО «Медицинский университет Астана», г. Астана, Республика Казахстан</w:t>
        <w:br/>
        <w:t>Цель исследования: изучение возможности прогнозирования исходов хирургического лечения ДТЗ и</w:t>
        <w:br/>
        <w:t>определение оптимального обьбма оперативного вмешательства.</w:t>
        <w:br/>
        <w:t>Обследовано 20 пациентов. Среди них 10 (50%) женшин и 10 (50%) мужчин. Возраст пациентов</w:t>
      </w:r>
    </w:p>
    <w:p>
      <w:r>
        <w:t>составил от 25 до 59 лет (в среднем 39,7%2,04 лет). Длительностьзаболевания составила от 1 до8 лет.</w:t>
        <w:br/>
        <w:t>Мониторинг послеоперационного периода у наблюдаемых пациентов в течение 1 года позволил</w:t>
        <w:br/>
        <w:t>констатировать следуюшие результаты хирургического лечения ДТЗ: эутиреоидное состояние достигнуто</w:t>
        <w:br/>
        <w:t>всего у 2-х (10%) больных; у 12 (60%) - развился послеоперационный гипотиреоз; у 6 (30%) - рецидив</w:t>
        <w:br/>
        <w:t>тиреотоксикоза.</w:t>
        <w:br/>
        <w:t>Сучвтом этого был произведен анализ исследуемых перед операцией показателей в зависимости от</w:t>
        <w:br/>
        <w:t>исходов оперативного лечения ДТЗ. Результаты исследования указывают, что на исход хирургического</w:t>
        <w:br/>
        <w:t>леченияДТЗ оказывают влияние, прежде всего иммунологические факторы (рис. 1 и 2).</w:t>
        <w:br/>
        <w:t>Рисунок 1</w:t>
        <w:br/>
        <w:t>Повышенныйуровснь АТ к ТПОн</w:t>
        <w:br/>
        <w:t>АТкТГв сыворотке крови</w:t>
        <w:br/>
        <w:t>ІЦЖ (меньше 65 см куб.)</w:t>
        <w:br/>
        <w:t>2 Относительно небольшие размеры</w:t>
        <w:br/>
        <w:t>Гипотиреоз</w:t>
        <w:br/>
        <w:t>Небольшой обьйм оставлетшой</w:t>
        <w:br/>
        <w:t>ткани ІЦЖ (менее 6,5 см куб.)</w:t>
        <w:br/>
        <w:t>Быраженная лимфондно-</w:t>
        <w:br/>
        <w:t>-плазмоцитарная инфильтрация</w:t>
        <w:br/>
        <w:t>паренхимы ІЦЖ</w:t>
        <w:br/>
        <w:t>Факторы, способствуюшие развитию гипотиреоза после субтотальной резекции шитовидной</w:t>
        <w:br/>
        <w:t>железы у больных ДТЗ</w:t>
        <w:br/>
        <w:t>Рисунок 2</w:t>
        <w:br/>
        <w:t>Эпдокриппая офталымопатия</w:t>
        <w:br/>
        <w:t>сгемены.</w:t>
        <w:br/>
        <w:t>"Тиреотоксикоз тиэкйлой степени</w:t>
        <w:br/>
        <w:t>Зоб 7У стспснн</w:t>
        <w:br/>
        <w:t>Рецидив</w:t>
        <w:br/>
        <w:t>Сниэкенньтй уровень "ТГ</w:t>
        <w:br/>
        <w:t>в сыворотке крови</w:t>
        <w:br/>
        <w:t>Высокий уровень АТкрТПГГ</w:t>
        <w:br/>
        <w:t>в сывороткс крови</w:t>
        <w:br/>
        <w:t>Большой обкем нерезепированной</w:t>
        <w:br/>
        <w:t>ткани ТЖ (ло 11,0 смкуб.)</w:t>
        <w:br/>
        <w:t>Факторы, способствуюшие развитию рецидива тиреотоксикоза после субтотальной резекции</w:t>
        <w:br/>
        <w:t>шитовидной железы у больных ДТЗ</w:t>
        <w:br/>
        <w:t>Медицинский журнал Западного Казахстана М3 (21)2011 г. ““.Р%тыс Қазақстан медицина журналы Ме3 (31)201ж. 77</w:t>
        <w:br/>
        <w:t>ыыыыныыныыЫЫГО Ес Ӛз ң ә</w:t>
        <w:br/>
        <w:t>Кесте 1</w:t>
        <w:br/>
        <w:t>Кездескен тік-тоқ ішек аурулары</w:t>
      </w:r>
    </w:p>
    <w:p>
      <w:r>
        <w:t>Аурулар нозологиясы Бақылаудағы | ,,</w:t>
        <w:br/>
        <w:t>Геморрой 181 37,0</w:t>
        <w:br/>
        <w:t>сонымен қатар, созылмалы 83 46,0</w:t>
        <w:br/>
        <w:t>жедел тромбоз 26 14,0</w:t>
        <w:br/>
        <w:t>созылмалы, және басқада проктологиялық аурулармен қатар жүру 62 34,0</w:t>
        <w:br/>
        <w:t>жедел қан кету 10 6</w:t>
        <w:br/>
        <w:t>Анальді жарық 68 14,0</w:t>
        <w:br/>
        <w:t>Полиптер мен полипоздар 88 18,0</w:t>
        <w:br/>
        <w:t>Парапроктиттер 73 14,9</w:t>
        <w:br/>
        <w:t>Анальді-құйымшақ ауырсыну синдромы 21 40</w:t>
        <w:br/>
        <w:t>Анальді қышыма 15 3,0</w:t>
        <w:br/>
        <w:t>Тік ішектің түсуі 10 20</w:t>
        <w:br/>
        <w:t>Үшкірұшты кондилома 7 1,5</w:t>
        <w:br/>
        <w:t>Тік-тоқ ішек қатерлі ісігі 8 18</w:t>
        <w:br/>
        <w:t>Тоқ ішек жаралары мен Крона ауруы 5 12</w:t>
        <w:br/>
        <w:t>|Дивертикулез 3 0,5</w:t>
        <w:br/>
        <w:t>Басқа аурулар 12 24</w:t>
        <w:br/>
        <w:t>Қорытындысы 491 100</w:t>
        <w:br/>
        <w:t>Операциялар мен әр түрлі хирургиялық манипуляциялар қатал түрде көрсеткіштерге байланысты</w:t>
        <w:br/>
        <w:t>жасалынды. Бірінші кезекте, емхананың қызмет көрсету жағдайы; хирург проктолог дәрігерінің және</w:t>
        <w:br/>
        <w:t>операциялық медбикенің мамандырылған біліктілігі; хирургиялық және операциялық бөлмелерінің,</w:t>
        <w:br/>
        <w:t>хирургиялық операциялар жүргізуге керекті жабдықтармен қамтамасыз етілгенділігі; сонымен қатар</w:t>
        <w:br/>
        <w:t>операцияға дейінгі және операциядан кейінгі кезеңде науқасты бақылау жағдайы ескерілді. Екінші кезекте</w:t>
        <w:br/>
        <w:t>амбулаторлық операция жүргізу үшін науқастың әлеуметтік үй жағдайы ( үй жағдайдағы күтімі, сым тетіктің</w:t>
        <w:br/>
        <w:t>болуы) ескерілді.</w:t>
        <w:br/>
        <w:t>Кесте 2</w:t>
        <w:br/>
        <w:t>Амбулаториялық хирургиялық көмектің көлемі</w:t>
        <w:br/>
        <w:t>ы Операция атауы Саны %</w:t>
        <w:br/>
        <w:t>п/п раш Уі</w:t>
        <w:br/>
        <w:t>1. |Полипэктомия 41 25,46</w:t>
        <w:br/>
        <w:t>2. |Перианальды аймақтағы қатерсіз ісіктерді алып тастау 32 1987</w:t>
        <w:br/>
        <w:t>|3. |Геморроидэктомия з1 19,25</w:t>
        <w:br/>
        <w:t>4. |Жеделп арапроктиттерді кесу және параректальды жылан көзді &gt; 1428</w:t>
        <w:br/>
        <w:t>тесіктерді алып тастау</w:t>
        <w:br/>
        <w:t>5. |Әр түрлі блокадалар, склеротерапия 20 12,42</w:t>
        <w:br/>
        <w:t>6. |Анальды жарыкты алып тастау 8 4,96</w:t>
        <w:br/>
        <w:t>7. |Үшкірұшты кондиломаны алып тастау 6 3,72</w:t>
        <w:br/>
        <w:t>қорытындысы: 161 100</w:t>
        <w:br/>
        <w:t>Кестеде Ме2 проктологиялық науқастарға стационардан тыс хирургиялық көмектің көлемі көрсетілген.</w:t>
        <w:br/>
        <w:t>Операция негізінен асқынбаған ауру түрлерінде жүргізілді, операция ұзақтығы 20- 25 минуттан аспады.</w:t>
        <w:br/>
        <w:t>Кестеде көрсетілгендей көбінесе операциялық белсенділік 25,46% анальді полиптерде байқалады.</w:t>
        <w:br/>
        <w:t>Кейінгі кезекте перианальды аймақтағы қатерсіз ісіктерді алып тастау, және қатты асқынбаған, жалғызды</w:t>
        <w:br/>
        <w:t>ішкіжәне сыртқы геморроидальды түйіндердің тромбозы мен жедел геморроидальды қанкету жағдайында</w:t>
        <w:br/>
        <w:t>операция жасалған. Алынып тасталған барлық макропрепараттар гистологиялық тексерулерден өтті.</w:t>
        <w:br/>
        <w:t>Операциядан кейінгі кезеңде, уақытша еңбек жарамсыздық мерзімі, орта есепен 15 күн болды. Аурудың</w:t>
        <w:br/>
        <w:t>алғашқы сатыларында косервативті ем қабылданды, көбінесе склеротерапия жүргізілді. Қалған</w:t>
        <w:br/>
        <w:t>операциялар жалпы айтқанда асқынусыз өтті.</w:t>
        <w:br/>
        <w:t>Сонымен, проктологиялық науқастарға амбулаториялық хирургиялық көмектің белсенділігі 32,7%</w:t>
        <w:br/>
        <w:t>құрайды, әрине бұлжағдай қанағаттандырарлықсыз.</w:t>
        <w:br/>
        <w:t>Медицинский журнал Западного Казахстана М3 (91) 2011 г. ““.Ратыс Қазақстан медицина журналы Ме3 (31)201ж. 79</w:t>
        <w:br/>
        <w:t>ыыыыныыныыЫЫГО Ес Ӛз ң ә</w:t>
        <w:br/>
        <w:t>герниопластики, жаловались на боль в области пластики и получали аналыгетики. К 4-5 дню</w:t>
      </w:r>
    </w:p>
    <w:p>
      <w:r>
        <w:t>послеоперационного периода число этих больных снизилось до 4,5%.</w:t>
        <w:br/>
        <w:t>Таблица 1</w:t>
        <w:br/>
        <w:t>Осложнения натяжной и ненатяжной паховой герниопластики</w:t>
        <w:br/>
        <w:t>Осложнения тірута агрулла</w:t>
        <w:br/>
        <w:t>Обширный кровоподтек 3 (6,3%) Ы</w:t>
        <w:br/>
        <w:t>Гематома 2 (4,2%) т</w:t>
        <w:br/>
        <w:t>Отек яичка и семенного канатика 25 (53,1%) 5(20,8%)</w:t>
        <w:br/>
        <w:t>Инфильтрат 5 (10,6%) 2 (8,3%)</w:t>
        <w:br/>
        <w:t>Серома 4 (8,5%) Е</w:t>
        <w:br/>
        <w:t>Нагноение 3 (6,3%) х</w:t>
        <w:br/>
        <w:t>При клиническом обследовании 17(31,6%) пациентов 1 группы, в отдаленном периоде до 1 до 4 лет,</w:t>
        <w:br/>
        <w:t>были получены следуюшие данные: рецидив грыжи выявлен у 3 больных, что составляет 17,6%.</w:t>
        <w:br/>
        <w:t>Пальпация паховой области на стороне вмешательства - болезненна у 3 (23,5%) больных из 17.</w:t>
        <w:br/>
        <w:t>Болезненностив в области мошонки не было. Кремастерный рефлекс на стороне операции отсутствовал-у</w:t>
        <w:br/>
        <w:t>5 больных, а живым у 1 больного 30 лет с небольшой канальной грыжей. Нарушение иннервации паховой</w:t>
        <w:br/>
        <w:t>области и кожи мошонки в виде гиперестезии выявлено у 2-х больных. При анкетировании получен</w:t>
        <w:br/>
        <w:t>средний балл 57,5.</w:t>
        <w:br/>
        <w:t>При клиническом обследовании 15 (62,5%) пациентов 2 группы в отдаленном периоде от 1 года до 4</w:t>
        <w:br/>
        <w:t>лет рецидива грыжи не обнаружено. У одного мужчины выявлена паховая грыжа небольших размеров с</w:t>
        <w:br/>
        <w:t>противоположной стороны. Болезненности паховой области после операции не было выявлено ни у</w:t>
        <w:br/>
        <w:t>одного пациента. Пальпация яичка на стороне операции также оказалась безболезненной. Кремастерный</w:t>
        <w:br/>
        <w:t>рефлекс на стороне операции оценен как живой у 10 больных, вялый у 5 больных. При анкетировании</w:t>
        <w:br/>
        <w:t>получен средний бал 77,8.</w:t>
        <w:br/>
        <w:t>Выводы:</w:t>
        <w:br/>
        <w:t>1. Паховое грыжесечение с ненатяжной герниопластикой по Лихтенштейну, сопровождается</w:t>
        <w:br/>
        <w:t>меньшим количеством рецидивов (0%), и более редким возникновением стойкого болевого синдрома в</w:t>
        <w:br/>
        <w:t>отдаленном периоде, по сравнению с натяжной геринопластикой по Псотемпскому-Киршнеру.</w:t>
        <w:br/>
        <w:t>2. Герниопластика по способу Лихтенштейна позволила улучшить физический компонент качества</w:t>
        <w:br/>
        <w:t>жизни грыженосителей по сравнению с натяжной герниопластикой по Постемскому-Киршнеру (на 20,3</w:t>
        <w:br/>
        <w:t>балла).</w:t>
        <w:br/>
        <w:t>Список лштпературы:</w:t>
        <w:br/>
        <w:t>1. Жебровский В.В., Тоскин К.Д. Хирургия грыж живота. М.: Медицина,2004.-- 296-359 с.</w:t>
        <w:br/>
        <w:t>2. ЕгиевВ.Н., Воскресенский П.К. Ненатяжная герниопластика. - Москва, 2002.- 107 с.</w:t>
        <w:br/>
        <w:t>3. Внуков П.В. Отдаленные результаты паховой герниопластики по Литхтенштейн //Актуальные</w:t>
        <w:br/>
        <w:t>вопросы и соврменные медицинские технологии в хирургии. Материалы 3 научно-практической</w:t>
        <w:br/>
        <w:t>конференции молодых хирургов. - Липецк, 2006.-С 27-29.</w:t>
        <w:br/>
        <w:t>АБЛАТАЕВ Б.Ю.</w:t>
        <w:br/>
        <w:t>ИСПОЛЬЗОВАНИЯ СЕТЧАТЫХ ИМПЛАНТОВ ПРИ</w:t>
        <w:br/>
        <w:t>ХИРУРГИЧЕСКОМ ЛЕЧЕНИИ ПОСЛЕОПЕРАЦИОННЫХ</w:t>
        <w:br/>
        <w:t>ВЕНТРАЛЬНЫХ ГРЫЖ У БОЛЬНЫХ САХАРНЫМ ДИАБЕТОМ</w:t>
        <w:br/>
        <w:t>г. Шымкент, Республика Казахстан</w:t>
        <w:br/>
        <w:t>Послеоперационные вентральные грыжи являются распространенным заболеванием и составляют</w:t>
        <w:br/>
        <w:t>022% до 26% среди наружных грыж брюшной стенки. По данным литературы, примерно в 2-8% случаев</w:t>
        <w:br/>
        <w:t>после операции лапаротомии возникают послеоперационные вентральные грыжи.</w:t>
        <w:br/>
        <w:t>Больные сахарным диабетом представляют собой особую категорию пациентов хирургических</w:t>
        <w:br/>
        <w:t>стационаров. У таких больных в результате операционного стресса развивается инсулиновая</w:t>
        <w:br/>
        <w:t>недостаточность, гипергликемия, метаболический ацидоз, тканевая гипоксия |1,21.</w:t>
      </w:r>
    </w:p>
    <w:p>
      <w:r>
        <w:t>Медицинский журнал Западного Казахстана М3 (91) 2011 г. ““.Ратыс Қазақстан медицина журналы Ме3 (31)201ж. 69</w:t>
        <w:br/>
        <w:t>ыыыыныыныыЫЫГО Ес Ӛз ң ә</w:t>
        <w:br/>
        <w:t>Для обьективной оценки эффективности различных способов герниопластики использованы</w:t>
        <w:br/>
        <w:t>обшеклинические, ультразвуковые, функциональные, а также патоморфологические методы</w:t>
        <w:br/>
        <w:t>исследования.</w:t>
        <w:br/>
        <w:t>В зависимости от операционно-анестезиологического риска применялись следуюшие виды</w:t>
        <w:br/>
        <w:t>обезболивания: местная инфильтрационная анестезия у больных молодого возраста, эндотрахеальная и</w:t>
        <w:br/>
        <w:t>перидуральная анестезия у лиц среднего и пожилого возраста. При герниопластике местными тканями</w:t>
        <w:br/>
        <w:t>применялись «натяжные» способы укрепления передней и задней стенки пахового канала (Жирара-</w:t>
        <w:br/>
        <w:t>Спасокукоцкого, Бассини, Постемпского). Эксплантация проводилась с использованием синтетических</w:t>
        <w:br/>
        <w:t>полипропиленовых материалов. Эсфил С «стандартный» с расположением эндопротеза по принципу</w:t>
        <w:br/>
        <w:t>вШМау - техники (способ Лихтенштейна). Во |! группе применялось активное дренирование</w:t>
        <w:br/>
        <w:t>подапоневротического пространства по Редону.</w:t>
        <w:br/>
        <w:t>Результаты и их обсуждение. Для сравнительной оценки ближайших результатов герниопластики</w:t>
        <w:br/>
        <w:t>мы использовали следуюшие показатели: частоту обших послеоперационных осложнений, частоту</w:t>
        <w:br/>
        <w:t>раневых послеоперационных осложнений.</w:t>
        <w:br/>
        <w:t>Сравнительная характеристика раневых обших осложнений в группах представлена в таблице 2.</w:t>
        <w:br/>
        <w:t>Таблица 2</w:t>
        <w:br/>
        <w:t>Характеристика осложнений в сравниваемых группах</w:t>
        <w:br/>
        <w:t>Вид осложнения І группа ІІ группа</w:t>
        <w:br/>
        <w:t>Пневмония 1 (1,7%) ші</w:t>
        <w:br/>
        <w:t>Обшие Парез кишечника - -</w:t>
        <w:br/>
        <w:t>осложнения Инфаркт миокарда 4 Е</w:t>
        <w:br/>
        <w:t>Всего: 1 (1,7%) ж</w:t>
        <w:br/>
        <w:t>Нагноение 1(1,7%) ж</w:t>
        <w:br/>
        <w:t>Инфильтрат 1 (1,7%) 1 (6,2%)</w:t>
        <w:br/>
        <w:t>Раневые Лимфорея 1(1,7%) :</w:t>
        <w:br/>
        <w:t>осложнения | |Серома 1 (1,7%) 3 (19,2%)</w:t>
        <w:br/>
        <w:t>Гематома - ші</w:t>
        <w:br/>
        <w:t>Всего 4 (17,4%) 4(21,8%)</w:t>
        <w:br/>
        <w:t>Нами установлено, что применение синтетических эндопротезов по способу Лихтенштейна</w:t>
        <w:br/>
        <w:t>позволило уменьшить частоту обших осложнений с 15,6% при пластике местными тканями до 1,7% при</w:t>
        <w:br/>
        <w:t>аллопластике.</w:t>
        <w:br/>
        <w:t>Как видно из представленной таблицы 2, раневые осложнения после пластики местными тканями</w:t>
        <w:br/>
        <w:t>наблюдалисьу7 (21,8%) больных: нагноение раны -у 4 (12,5%), инфильтрат раны--у 2 (6,2%) игематомау</w:t>
        <w:br/>
        <w:t>1 (8,1) больного. После аллопластики у 10 (17,4%) больных, при аутодермопластике по В.Н. Янову у 6</w:t>
        <w:br/>
        <w:t>(15,8%) больных. Частота раневых осложнений при герниопластике местными тканями сушественно не</w:t>
        <w:br/>
        <w:t>отличается от осложнений после использования аутодермотрансплантатов и аллотрансплантатов</w:t>
        <w:br/>
        <w:t>«Эсфил» (р&gt; 0,05). Мы обьясняем это тем, что при использовании дополнительных материалов</w:t>
        <w:br/>
        <w:t>эндопротез «Эсфил») в послеоперационном периоде отмечалась более выраженная продукция серозно-</w:t>
        <w:br/>
        <w:t>геморрагической жидкости. При развитии нагноения лечение проводилось по стандартной методике</w:t>
        <w:br/>
        <w:t>ведениягнойных ран.</w:t>
        <w:br/>
        <w:t>Оценка отдаленных результатов лечения больных, перенесших герниопластику по поводу</w:t>
        <w:br/>
        <w:t>послеоперационных вентральных грыж, базировалась на таких показателях, как частота рецидивов</w:t>
        <w:br/>
        <w:t>заболевания. Частота рецидивов заболевания после различных способов герниопластики представлена</w:t>
        <w:br/>
        <w:t>втаблице3.</w:t>
        <w:br/>
        <w:t>Таблица 3</w:t>
        <w:br/>
        <w:t>Частота рецидивов заболевания после различных способов герниопластики</w:t>
        <w:br/>
        <w:t>Способ герниопластики Рецидив заболевания</w:t>
      </w:r>
    </w:p>
    <w:p>
      <w:r>
        <w:t>Герниопластика местными тканями (п-92) 14 (63,6%)</w:t>
        <w:br/>
        <w:t>Герниопластика синтетическим полипропиленовым эндопротезом «Эсфил»</w:t>
        <w:br/>
        <w:t>по Лихтенштейну (п-41)</w:t>
        <w:br/>
        <w:t>При изучении отдаленных результатов установлено, что использование дополнительных материалов</w:t>
        <w:br/>
        <w:t>при хирургическом лечении ПОВГ позволило нам статистически достоверно снизить частоту рецидивов</w:t>
        <w:br/>
        <w:t>заболевания с 63,6% при пластике местными тканями до 6,5% при использовании синтетического</w:t>
        <w:br/>
        <w:t>эндопротеза «Эсфил».</w:t>
        <w:br/>
        <w:t>мейшішіккіні журнай Залібйовв Казахстана мба (гі аға “РТ тн Қезақатан меділите журналы м ИҰж 67</w:t>
        <w:br/>
        <w:t>ыыыыныыныыЫЫГО Ес Ӛз ң ә</w:t>
        <w:br/>
        <w:t>Результаты и обсуждение. Критерием оценки эффективности паховой герниопластики является не</w:t>
        <w:br/>
        <w:t>только частота рецидивов, но также осложнения, связанные с применением эндоскопических</w:t>
        <w:br/>
        <w:t>инструментов, техническими погрешностями.</w:t>
        <w:br/>
        <w:t>За данный период мы наблюдали 4 рецидива при прямых паховых грыжах, одна из них рецидивная. В</w:t>
        <w:br/>
        <w:t>трех случаях рецидив наступил сразу после экстубации в первые сутки, в третьем случае рецидив был</w:t>
        <w:br/>
        <w:t>отмечен на 5е сутки у больного с хроническим обструктивным бронхитом. При косых грыжах рецидива не</w:t>
        <w:br/>
        <w:t>отмечено. Все рецидивы были отмечены на период освоения методики, в дальнейшем рецидивов не</w:t>
        <w:br/>
        <w:t>было. В ряде случаев отмечались явления неврита кожного латерального нерва бедра, в одном случае</w:t>
        <w:br/>
        <w:t>водянка яичка со стороны операции, образовавшаяся через год.</w:t>
        <w:br/>
        <w:t>Средняя продолжительность госпитализации больных, перенесших эндовидеохирургическую</w:t>
        <w:br/>
        <w:t>герниопластику, составила 3,7 койко-дня. Минимальная продолжительность пребывания в стационаре - 1</w:t>
        <w:br/>
        <w:t>койко-день у 2-х больных (оперативное лечение в день поступления в стационар, выписка по настоянию</w:t>
        <w:br/>
        <w:t>больных вудовлетворительном состоянии). Максимальная продолжительность пребывания в стационаре</w:t>
        <w:br/>
        <w:t>-9 койко-дней.</w:t>
        <w:br/>
        <w:t>Быводы: Обобшая выше сказанное, необходимо отметить, что наряду с огромным экономическим</w:t>
        <w:br/>
        <w:t>эффектом применение лапароскопического метода в лечении больных с паховыми грыжами наблюдается</w:t>
        <w:br/>
        <w:t>и явная социальная эффективность этой новой технологии в лечении грыж. Но основным критерием</w:t>
        <w:br/>
        <w:t>эффективности дпя нас является минимальный процент рецидивов и внутренний комфорт наших</w:t>
        <w:br/>
        <w:t>пациентов после проведенных лапароскопических вмешательств.</w:t>
        <w:br/>
        <w:t>УНАЙКУЛОВ Г.К.</w:t>
        <w:br/>
        <w:t>ОПЫТ ПРИМЕНЕНИЯ СИНТЕТИЧЕСКИХ</w:t>
        <w:br/>
        <w:t>ПОЛИПРОПИЛЕНОВЫХ СЕТОК «ЭСФИЛ» В ЛЕЧЕНИИ</w:t>
        <w:br/>
        <w:t>ПАХОВЫХ ГРЫЖ</w:t>
        <w:br/>
        <w:t>ГККП «Мартукская центральная районная больница» с.Мартук, Республика Казахстан</w:t>
        <w:br/>
        <w:t>Актуальность. Грыжи передней брюшной стенки остаются одной из самых распространенных</w:t>
        <w:br/>
        <w:t>хирургических патологий и встречаются у 0,5-0,7% населения, что составляет 50 случаев на 10 000</w:t>
        <w:br/>
        <w:t>человек |1). В структуре хирургических заболеваний грыжи занимают третье место. Грьжесечения</w:t>
        <w:br/>
        <w:t>составляют от 8 до 24% всех хирургических вмешательств и стоят на втором месте после аппендэктомии</w:t>
        <w:br/>
        <w:t>ІРІ. В США ежегодно выполняется более 700000 грыжесечений, в России -200000, во Франции -110000, в</w:t>
        <w:br/>
        <w:t>Казахстане - 70 000 |31.</w:t>
        <w:br/>
        <w:t>Цель настояшего исследования. Улучшить результаты хирургического лечения больных с</w:t>
        <w:br/>
        <w:t>паховыми грыжами путем применения сетчатых эксплантатов «Эсфил»</w:t>
        <w:br/>
        <w:t>Материалы и методы исследования. В представленной работе обобшен опыт герниопластики 123</w:t>
        <w:br/>
        <w:t>больных с паховыми грыжами, которым с 2005 по 2010 годы производилась герниопластика различными</w:t>
        <w:br/>
        <w:t>способами на базе хирургического отделения ГККП «Мартукская ЦРБ»</w:t>
        <w:br/>
        <w:t>Все больные были разделены на 2 группы: первую группу составили 82 больных, которым выполнена</w:t>
      </w:r>
    </w:p>
    <w:p>
      <w:r>
        <w:t>герниопластика местными тканями, во вторую группу вошли 41 больной, которым производилась</w:t>
        <w:br/>
        <w:t>аллопластика с использованием синтетических полипропиленовых эндопротезов «Эсфил-стандартный».</w:t>
        <w:br/>
        <w:t>Первая группа явилась контрольной, вторая- основной группой.</w:t>
        <w:br/>
        <w:t>Распределение больных по полуи возрасту представлено в таблице 1.</w:t>
        <w:br/>
        <w:t>Таблица 1</w:t>
        <w:br/>
        <w:t>Распределение по половозрастной структуре</w:t>
        <w:br/>
        <w:t>1 группа (п-82) ІІ группа (п-41)</w:t>
        <w:br/>
        <w:t>Возраст</w:t>
        <w:br/>
        <w:t>мужчины | женшины | мужчины | женшины</w:t>
        <w:br/>
        <w:t>Молодой (18-29 лет) 12 - - -</w:t>
        <w:br/>
        <w:t>Зрелый (30-44 лет) 35 5 19 6</w:t>
        <w:br/>
        <w:t>Средний (45-59 лет) 13 7 5 5</w:t>
        <w:br/>
        <w:t>Пожилой и старческий (60 и старше) 10 Ш 5 ))</w:t>
        <w:br/>
        <w:t>Всего (п-123) 70 12 29 12</w:t>
        <w:br/>
        <w:t>Всего среди больных с паховыми грыжами было 99 (19,7%) мужчин и 24 (80,3%) женшины. 75,5%</w:t>
        <w:br/>
        <w:t>больных были трудоспособного возраста (до 60 лет), что добавляет актуальности выполняемой работе.</w:t>
        <w:br/>
        <w:t>Б: ді 2; ) т</w:t>
        <w:br/>
        <w:t>60 Батыс Қазақстан медицина журналы Ме9(9) 2017ж. медицинский журнал Западного Қазахстана Ме (91) 2011 2.</w:t>
        <w:br/>
        <w:t>ыыыыныыныыЫЫГО Ес Ӛз ң ә</w:t>
        <w:br/>
        <w:t>медико-спасательной помоци при ЧС нашли отражение в проекте Государственной программы на 2011-</w:t>
        <w:br/>
        <w:t>2015годы.</w:t>
        <w:br/>
        <w:t>Выводы:</w:t>
        <w:br/>
        <w:t>-- ЦТП - это чрезвычайная ситуация, в которой потребности в оказании ЭМП не соответствуют</w:t>
        <w:br/>
        <w:t>возможностям местного здравоохранения;</w:t>
        <w:br/>
        <w:t>создание ТМСП дает возможность своевременно и качественно оказывать медицинскую помошь и</w:t>
        <w:br/>
        <w:t>уменьшить тяжестьДТП.</w:t>
        <w:br/>
        <w:t>СУЛТАНОВ Э.Ш., ЗАЙНАЛОВ А.К., ОРАЗГАЛИЕВ Т.Б., БАЛАБЕКОВ А.Г., БЕТИРОВА Д.Ш.,</w:t>
        <w:br/>
        <w:t>МЫРЗАШЕВА Ж.И., САНАТОВ С.С.; ЖАМБУЛОВА А.С.</w:t>
        <w:br/>
        <w:t>ПРОФИЛАКТИКА ОСЛОЖНЕНИЙ МОЧЕВЫВОДЯШЕГО ТРАКТА</w:t>
        <w:br/>
        <w:t>ПРИ ТРАНСПЛАНТАЦИИ ПОЧКИ</w:t>
        <w:br/>
        <w:t>АО «ННЦХ им. А.Н. Сызганова», г. Аматы, Республика Казахстан</w:t>
        <w:br/>
        <w:t>Цель работы. Улучшить результаты трансплантаций почек путем профилактики урологических</w:t>
        <w:br/>
        <w:t>осложнений впредоперационном периоде.</w:t>
        <w:br/>
        <w:t>Материалы и методы. Анализированы результаты клинических наблюдений 95 больных отдела</w:t>
        <w:br/>
        <w:t>трансплантации органов и тканей Национального научного центра хирургии им. А.Н. Сызганова, которым</w:t>
        <w:br/>
        <w:t>была выполнена операция трансплантация донорской почки в период 2000 - 2009 пт.</w:t>
        <w:br/>
        <w:t>Средний возраст больных 31,7:%14,5 лет. Средняя продолжительность программного гемодиализа до</w:t>
        <w:br/>
        <w:t>трансплантации составила 7,5%2,3 лет.</w:t>
        <w:br/>
        <w:t>Виды урологических осложнений: обструктивные, несостоятельности пузырно-мочеточниковых</w:t>
        <w:br/>
        <w:t>анастомозов, инфекционные осложнения.</w:t>
        <w:br/>
        <w:t>Все больные были поделены на 2 группы: контрольную и основную. В контрольную группу вошли 42</w:t>
        <w:br/>
        <w:t>больных, которым была проведена трансплантация почки в период с 2000 по 2004 т. Основную группу</w:t>
      </w:r>
    </w:p>
    <w:p>
      <w:r>
        <w:t>составили 53 больных, оперированных впериод2005-- 2009 гг.</w:t>
        <w:br/>
        <w:t>У 65 (68,4%) пациентов обеих групп в связи с основной патологией имелась анурия. Такие пациенты</w:t>
        <w:br/>
        <w:t>продолжительное время находились на заместительной терапии программным гемодиализом, более 12</w:t>
        <w:br/>
        <w:t>месяцев.</w:t>
        <w:br/>
        <w:t>Всем больным выполнялся комплекс клинических, лабораторных и инструментальных методов</w:t>
        <w:br/>
        <w:t>исследования, в тш. бактериологическое исследование мочи, которое было основополагаюцим</w:t>
        <w:br/>
        <w:t>исследованием в диагностике инфекций мочевыводяших путей.</w:t>
        <w:br/>
        <w:t>В основной группе применялись специальные методы исследования и профилактики до операции:</w:t>
        <w:br/>
        <w:t>санация мочевого пузыря, цистоскопия, селективное исследование микрофлоры мочевыводяцших путей,</w:t>
        <w:br/>
        <w:t>цистография.</w:t>
        <w:br/>
        <w:t>По результатам бактериологического посева мочи, когда имелся рост патогенной микрофлоры,</w:t>
        <w:br/>
        <w:t>проводилась антибактериальная терапия, соответственно чувствительности к антибиотикам. В основной</w:t>
        <w:br/>
        <w:t>группе у реципиентов с анурией, у которых практически невозможно получить биологический материал</w:t>
        <w:br/>
        <w:t>(мочу), применялся разработанный способ изучения бактериологического фона мочевыводяших путей.</w:t>
        <w:br/>
        <w:t>Таким больным исследовали промывные воды мочевого пузыря, которые получали, вводя</w:t>
        <w:br/>
        <w:t>физиологический раствор в мочевой пузырь, далее материал отправлялся на бактериологическое</w:t>
        <w:br/>
        <w:t>исследование. Этот способ давалинформацию о микрофлоре нижних мочевыводяших путей при анурии.</w:t>
        <w:br/>
        <w:t>Также в основной группе, если имело место стойкая резистентная к антибактериальной терапии</w:t>
        <w:br/>
        <w:t>микрофлора мочевыводяших путей, выполнялся специальный метод обследования по разработанному</w:t>
        <w:br/>
        <w:t>способу. Моча для исследования собиралась не из мочевого пузыря, а селективно, непосредственно из</w:t>
        <w:br/>
        <w:t>мочеточников посредством цистоскопии и последовательной катетеризации мочеточников, определялся</w:t>
        <w:br/>
        <w:t>характер патогенной микрофлоры из правой и левой почек. Данное исследование проводилось у</w:t>
        <w:br/>
        <w:t>реципиентовс сохраненной выделительной функцией почек.</w:t>
        <w:br/>
        <w:t>Результаты. В контрольной группе отмечено 16 (38%) случаевосложнений мочевыводяшего тракта</w:t>
        <w:br/>
        <w:t>послетрансплантации. Их них: обструктивные осложнения - 3 (7,1%); несостоятельность анастомозов у 6.</w:t>
        <w:br/>
        <w:t>(14,3%) больных; инфекционные у 7 (16,6%) больных. В основной группе количество урологических</w:t>
        <w:br/>
        <w:t>осложнений составило 9 (16,9%) случаев из 53 операций: обструктивные - 1 (1,8%), несостоятельность</w:t>
        <w:br/>
        <w:t>анастомоза - 6 (11,4%), инфекционные осложнения (пиелонефрит трансплантата, цистит, эпидидимит)</w:t>
        <w:br/>
        <w:t>наблюдалисьу 2 (3,7%) реципиентов.</w:t>
        <w:br/>
        <w:t>Анализируя данные результаты, мы предприняли попытку профилактики данных осложнений в</w:t>
        <w:br/>
        <w:t>Медицинский журнал Западного Казахстана М3 (21)2011 г. ““.Р%тыс Қазақстан медицина журналы Ме3 (31)201ж. 75</w:t>
        <w:br/>
        <w:t>ыыыыныыныыЫЫГО Ес Ӛз ң ә</w:t>
        <w:br/>
        <w:t>Пластика передней брюшной стенки собственными тканями без их значительного натяжения</w:t>
        <w:br/>
        <w:t>возможна только лишь при небольшом размере грыжевого дефекта. При больших размерах</w:t>
        <w:br/>
        <w:t>послеоперационной грыжи после иссечения рубцовых тканей и грыжевого мешка остается обширный</w:t>
        <w:br/>
        <w:t>дефект передней брюшной стенки. При закрытии большого по размерам грыжевого дефекта путем</w:t>
        <w:br/>
        <w:t>натяжения и сшивания краев грыжевых ворот нарушается кровообрашение и иннервация тканей,</w:t>
        <w:br/>
        <w:t>прорезываются нитями ткани, нарушаются процессы срацения. Эти процессы значительно увеличивают</w:t>
        <w:br/>
        <w:t>вероятность рецидива послеоперационной грыжи. Кроме того, при выполнении данного вида пластики</w:t>
        <w:br/>
        <w:t>высока вероятность развития острой дыхательной недостаточности, которая возникает в результате</w:t>
        <w:br/>
        <w:t>уменьшения обьема брюшной полости и увеличения внутрибрюшного давления. В последние годы</w:t>
        <w:br/>
        <w:t>разработаны новые способы пластики передней брюшной стенки с использованием различных</w:t>
        <w:br/>
        <w:t>синтетических материалов, которые позволяют восстановить целостность брюшной стенки, надежно ее</w:t>
        <w:br/>
        <w:t>укрепить изначительно уменьшить число рецидивов (1,3,4.</w:t>
        <w:br/>
        <w:t>Нами в 2009-2010 годы прооперировано 22 больных с послеоперационными вентральными грыжами,</w:t>
        <w:br/>
        <w:t>из которых было 19 (86,4%) женшин и 3 (13,6%) мужчин, возраст пациентов варьировал от 40 до 70 лет.У5</w:t>
        <w:br/>
        <w:t>(22,7%) больных имелись рецидивируюшие грыжи, при устранении послеоперационных вентральных</w:t>
        <w:br/>
        <w:t>грыж нами применялась ненатяжная пластика брюшной стенки с использованием сетчатого экспланта</w:t>
        <w:br/>
        <w:t>«Эсфил Тяжелый» производства ООО «Линтекс».</w:t>
      </w:r>
    </w:p>
    <w:p>
      <w:r>
        <w:t>У всех больных устранение грыжи производилось по способу «опізі» с размешением сетчатого</w:t>
        <w:br/>
        <w:t>экспланта поверх апоневроза передней брюшной стенки. Дренирование подкожной клетчатки не</w:t>
        <w:br/>
        <w:t>проводилось.</w:t>
        <w:br/>
        <w:t>На сегодняшний день мы имеем опыт применения сетчатых эксплантов для закрытия грыжевых</w:t>
        <w:br/>
        <w:t>дефектовутрех больных сахарным диабетом.</w:t>
        <w:br/>
        <w:t>Все пациенты - женшины в возрасте от 48 до 64 лет, с сахарным диабетом второго типа в стадии</w:t>
        <w:br/>
        <w:t>компенсации, поступления в стационар на оперативное лечение прошли курс терапии у эндокринолога,</w:t>
        <w:br/>
        <w:t>терапевта.</w:t>
        <w:br/>
        <w:t>Больные после оперативного лечения получали курс инсулина в терапевтической дозе.</w:t>
        <w:br/>
        <w:t>Дренирование подкожной клетчатки проведено только у одной больной, дренажная трубка удалена на 3</w:t>
        <w:br/>
        <w:t>сутки.</w:t>
        <w:br/>
        <w:t>С первого дня после операции применялся бандаж, антибактериальная терапия.</w:t>
        <w:br/>
        <w:t>Послеоперационных осложнений иотторжений сетчатого экспланта не отмечено.</w:t>
        <w:br/>
        <w:t>Вывод:</w:t>
        <w:br/>
        <w:t>1. Использование сетчатых эксплантатов при геринопластике является надежным способом</w:t>
        <w:br/>
        <w:t>оперативного лечения наиболее сложной категории больных с обширными грыжевыми дефектами</w:t>
        <w:br/>
        <w:t>передней брюшной стенки.</w:t>
        <w:br/>
        <w:t>2. Наличие сахарного диабета |І типа в стадии компенсации у больных с послеоперационной</w:t>
        <w:br/>
        <w:t>вентральной грыжей не является противопоказанием для выполнения геринопластики с использованием</w:t>
        <w:br/>
        <w:t>сетчатого экспланта.</w:t>
        <w:br/>
        <w:t>Список пштпературы:</w:t>
        <w:br/>
        <w:t>1. Адамян А.А., Накашидзе Д.Н., Чернышева ./.М. Лечение послеоперационных вентральных грыж,</w:t>
        <w:br/>
        <w:t>сочетаюшееся с хирурглческими заболеваниями органов брюшной полости // Хирургия. 1994. - Ме?.</w:t>
        <w:br/>
        <w:t>С.45-47.</w:t>
        <w:br/>
        <w:t>2. Аксенов А.К., Емельянов В.А. Хирургическое лечение послеоперационных вентральных грыж у</w:t>
        <w:br/>
        <w:t>больных с большими и гигантскими грыжами // Сб. науч. трудов Всерос. науч. конф. - Ростов-на-Дону.</w:t>
        <w:br/>
        <w:t>-1998.-С.121-122.</w:t>
        <w:br/>
        <w:t>3. Белоконев В.И. Пластика брюшной стенки при вентральных грыжах комбинированным способом //</w:t>
        <w:br/>
        <w:t>Хирургия. 2000.- Ме8.- С.24-26.</w:t>
        <w:br/>
        <w:t>4. Белослудцев Д.Н. Применение углеродного имплантата в лечении больных с послеоперационными</w:t>
        <w:br/>
        <w:t>вентральными грыжами // Вестн. хирургии. - 2000.-Т. 158,-Ме5.-С.90-01.</w:t>
        <w:br/>
        <w:t>70 Б; 2) мез (91) 208</w:t>
        <w:br/>
        <w:t>Рр Балме бетинде журналы МЛН. Ж аирайциніші мкуртізиавнеккитеннктт енуге,</w:t>
        <w:br/>
        <w:t>ыыыыныыныыЫЫГО Ес Ӛз ң ә</w:t>
        <w:br/>
        <w:t>нарастание ишемии конечности, в связи с чем была вызвана бригада ангиохирургов. Во всех 7 случаях</w:t>
        <w:br/>
        <w:t>нами производилась непрямая тромбэктомия из дистальных отделов артерий и вен, в 4 случаях</w:t>
        <w:br/>
        <w:t>переложены анастомозы «конец в конец» на сосудах, в 3 случаях произведено аутовенозное</w:t>
        <w:br/>
        <w:t>протезирование артерий «конец в конец» вследствие натяжения. Причиной повторных операций явились</w:t>
        <w:br/>
        <w:t>грубое наложение анастомозов сосудов, натяжение сосуда, приведшие к стенозу анастомоза с</w:t>
        <w:br/>
        <w:t>последуюцим тромбозом. В послеоперационном периоде в 1 случае инфицирование раны с аррозивным</w:t>
        <w:br/>
        <w:t>кровотечением с места анастомоза, в связи с чем произведена перевязка поверхностной бедренной</w:t>
        <w:br/>
        <w:t>артерии выше и ниже аутовенозного трансплантата с удалением последней. В 2 случаях из-за нарастания</w:t>
        <w:br/>
        <w:t>ишемии конечности и развития необратимых некротических изменений в дистальных отделах нижних</w:t>
        <w:br/>
        <w:t>конечностей прибегли к ампутации на уровне ң/з бедра. Причиной явилась выжидательная тактика</w:t>
      </w:r>
    </w:p>
    <w:p>
      <w:r>
        <w:t>хирургов после первой операции до 2-3 суток.</w:t>
        <w:br/>
        <w:t>Все больные, поступившие с переломами бедренных костей и костей голени, первично осмотрены</w:t>
        <w:br/>
        <w:t>травматологами. В 8 случаях больные экстренно оперированы совместной бригадой травматологов и</w:t>
        <w:br/>
        <w:t>ангиохирургов. В 2 случаях повреждение магистральных сосудов при поступлении распознано не было,</w:t>
        <w:br/>
        <w:t>болыные на вторые сутки также оперированы совместной бригадой травматологов и ангиохирургов. В</w:t>
        <w:br/>
        <w:t>послеоперационном периоде 2 больным произведена ампутация н/к на уровне в/з голени вследствие</w:t>
        <w:br/>
        <w:t>начинаюшейся гангрены стопы. 1 больная умерла от жировой эмболии на 3 сутки. Причиной явилось не</w:t>
        <w:br/>
        <w:t>вовремяраспознанное повреждение магистральных сосудов.</w:t>
        <w:br/>
        <w:t>Выводы: 1.В случае отсутствия условий для выполнения реконструктивно-восстановительных</w:t>
        <w:br/>
        <w:t>операций или экстренного вызова ангиохирурга при повреждениях магистральных сосудов конечностей</w:t>
        <w:br/>
        <w:t>оправдано внедрение впрактику наложения временных внутрисосудистых шунтов.</w:t>
        <w:br/>
        <w:t>2.Использование временного внутрисосудистого шунта при травматических повреждениях</w:t>
        <w:br/>
        <w:t>магистральных сосудов конечностей предотврашает развитие ишемических явлений, тем самым</w:t>
        <w:br/>
        <w:t>улучшает результаты лечения.</w:t>
        <w:br/>
        <w:t>КАРСАКБАЕВ УГ., КЕЛИМБЕРДИЕВ С.М., САБАДАШ В.Н., ИРЗИН К.С.,</w:t>
        <w:br/>
        <w:t>ДЖАНГАЛИЕВА А.Г. МУХАМЕДГАЛИЕВА Б.М.</w:t>
        <w:br/>
        <w:t>РОЛЬ ПЛАЗМАФЕРЕЗ А В КОРРЕКЦИИ НДОГЕННОЙ</w:t>
        <w:br/>
        <w:t>ИНТОКСИКАЦИИ ПРИ ГНОЙНО - СЕПТИЧЕСКИХ</w:t>
        <w:br/>
        <w:t>ЗАБОЛЕВАНИЯХ</w:t>
        <w:br/>
        <w:t>Западно - Казахстанский государственный медицинский университет им. М.Оспанова</w:t>
        <w:br/>
        <w:t>Кафедра хирургических болезней Ме 2, гАктобе , Республика Казахстан.</w:t>
        <w:br/>
        <w:t>Согласно современным представлениям ведушую роль в патогенезе большинства острых</w:t>
        <w:br/>
        <w:t>хирургических заболеваний органов брюшной полости играет интоксикация. 90 - 95% летальных исходов</w:t>
        <w:br/>
        <w:t>в ургентной хирургии так или иначе связаны с эндогенной интоксикацией (Чаленко В.В., Кутушев Ф.Х.,</w:t>
        <w:br/>
        <w:t>1990). Позтому успех лечения больных во многом определяется выбором средств и методов</w:t>
        <w:br/>
        <w:t>детоксикационной терапии.</w:t>
        <w:br/>
        <w:t>Достаточно большой диапазон имеюшихся на сегодня методов детоксикации организма можно</w:t>
        <w:br/>
        <w:t>разделить на две основные группы: методы усиления естественных процессов очицения организма и</w:t>
        <w:br/>
        <w:t>методы искусственной детоксикации.</w:t>
        <w:br/>
        <w:t>В условиях функциональной недостаточности органов у больных с эндотоксикозом методы,</w:t>
        <w:br/>
        <w:t>основанные на стимуляции функции органов, естественной детоксикации недостаточно эффективны.</w:t>
        <w:br/>
        <w:t>В подобной ситуации на первый план выдвигается задача временного замешения функций</w:t>
        <w:br/>
        <w:t>несостоятельных органов и систем. Этой задаче соответствуют современные методы эфферентной</w:t>
        <w:br/>
        <w:t>терапии.</w:t>
        <w:br/>
        <w:t>В настояшее время найбольшее распространение в лечении эндогенной интоксикации получил</w:t>
        <w:br/>
        <w:t>плазмаферез (ПФ)- экстракорпоральный метод очишения крови. Возможность разделять кровь на</w:t>
        <w:br/>
        <w:t>медицінекер жұрнал Зидноо көзетан кенен т тет меде жүнелы незізі 2017ж. 89</w:t>
        <w:br/>
        <w:t>ыыыыныыныыЫЫГО Ес Ӛз ң ә</w:t>
        <w:br/>
        <w:t>Выводы:</w:t>
        <w:br/>
        <w:t>1. Использование синтетических полипроипленовых эндопротезов «Эсфил» по способу</w:t>
        <w:br/>
        <w:t>Лихтенштейна при хирургическом лечении паховых грыж позволило уменьшить частоту рецидивов</w:t>
        <w:br/>
        <w:t>заболевания с 63,6% при пластике местнымитканями до 0%.</w:t>
        <w:br/>
        <w:t>2. Операцией выбора при лечении больных среднего и пожилого возраста является герниполастика</w:t>
        <w:br/>
        <w:t>сиспользоыванием синтетических полипропиленовых эндпротезов «Эсфил» по способу Лихтенштейна.</w:t>
      </w:r>
    </w:p>
    <w:p>
      <w:r>
        <w:t>Список пштпературы:</w:t>
        <w:br/>
        <w:t>1. 1.Жебровский В.В., Тоскин К.Д. Хирургия грыжживота. М.: Медицина, 2004. - 296-359 с.</w:t>
        <w:br/>
        <w:t>2. Брюшные грыжи / подред. М.П. Черенько. -Киев: «Здоровье», 1995-63 с.</w:t>
        <w:br/>
        <w:t>3. ЕплевВ.Н.,Воскресенский П.К. Ненатяжная герниопластика. - Москва, 2002.-107 с.</w:t>
        <w:br/>
        <w:t>КОНОНЕНКО А.ф.</w:t>
        <w:br/>
        <w:t>ВЛИЯНИЕ НАТЯЖНОЙ И НЕНАТЯЖНОЙ ПАХОВОЙ</w:t>
        <w:br/>
        <w:t>ГЕРНИОПЛАСТИКИ УШЕМЛЕННЫХ ПАХОВЫХ ГРЫЖ НА</w:t>
        <w:br/>
        <w:t>ПОКАЗАТЕЛИ КАЧЕСТВА ЖИЗНИ У МУЖЧИН</w:t>
        <w:br/>
        <w:t>ЗКГМУ им. М. Оспанова, кафедра хирургии ФУВ</w:t>
        <w:br/>
        <w:t>г. Актобе, Республика Казахстан</w:t>
        <w:br/>
        <w:t>Актуальность Грыженосители составляют около 4-5 % населения. Не менее 70 % грыж паховые.</w:t>
        <w:br/>
        <w:t>Частота рецидивов по данным разных авторов, составляет от десятых долей процента до 30% при</w:t>
        <w:br/>
        <w:t>сложных грыжах |1,21. У больных мужского пола паховое грыжесечение выполняется в непосредственной</w:t>
        <w:br/>
        <w:t>близости от семенного канатика и может быть причиной более или менее выраженных изменений паховой</w:t>
        <w:br/>
        <w:t>области и мошонки, которые не способствуютулучшению качества жизни больного после операций. Это и</w:t>
        <w:br/>
        <w:t>синдром хронической боли, и нарушение половой функции, и снижение фертильности. В связи с этим</w:t>
        <w:br/>
        <w:t>понятие качества жизни, связанное со здоровьем (ЮЖСЗ), в оценке эффективности пахового</w:t>
        <w:br/>
        <w:t>грыжесеченияимеет не меньшее значение, чем частота рецидива |3).</w:t>
        <w:br/>
        <w:t>Цель настояшего исследования. Улучшение качества жизни у мужчин с ушцемленной паховой</w:t>
        <w:br/>
        <w:t>грыжей путем обоснованного выбора менее травматичного и более физиологичного ненатяжного способа</w:t>
        <w:br/>
        <w:t>герниопластики.</w:t>
        <w:br/>
        <w:t>Материалы и методы исследования. В данном исследований (2006-2010 г.) проведен</w:t>
        <w:br/>
        <w:t>проспективный и ретроспективный анализ результатов лечения 71 больного с уцемленными паховыми</w:t>
        <w:br/>
        <w:t>грыжами. Все больные разделены на две группы.</w:t>
        <w:br/>
        <w:t>Впервую группу вошли 47 больных, которым проводилась гериниопластика по способу Постемского-</w:t>
        <w:br/>
        <w:t>Киршнера, во вторую группу - 24 больных, которым проведена герниопластика с с использованием</w:t>
        <w:br/>
        <w:t>проленовой сетки «Ргоһепе» (Джонсон и Джонсон).</w:t>
        <w:br/>
        <w:t>Все больные сопоставимы по возрасту, размерам грыж, характеру ушемления и количеству</w:t>
        <w:br/>
        <w:t>сопутствуюших заболеваний. В возрастной структуре преобладали больные среднего и пожилого</w:t>
        <w:br/>
        <w:t>возраста 63(88,7%).</w:t>
        <w:br/>
        <w:t>Больные прооперированы в экстренном порядке под обшим обезболиванием (эндотрахеальная и</w:t>
        <w:br/>
        <w:t>перидуральная анестезия).</w:t>
        <w:br/>
        <w:t>Применялись физикальные, лабораторные, биохимические и инструментальные методы</w:t>
        <w:br/>
        <w:t>исследования. Для целенаправленного выявления некоторых аспектов эффективности хирургического</w:t>
        <w:br/>
        <w:t>лечения использовали анкету, разработанную В.П. Внуковым (2007 г). Каждый ответ имеет свою</w:t>
        <w:br/>
        <w:t>количественную характеристику, которая указана в скобках. Диапазон суммарного ответа от 0 до 100. чем</w:t>
        <w:br/>
        <w:t>оно выше, тем лучше результат лечения.</w:t>
        <w:br/>
        <w:t>Из инструментальных методов применяли орхометрию (штангенциркулем), определение высоты</w:t>
        <w:br/>
        <w:t>расположения яичек (линейкой), УЗИ мошонки.</w:t>
        <w:br/>
        <w:t>Результаты и их обсуждение. Осложнения, возникшие в раннем послеоперационном периоде,</w:t>
        <w:br/>
        <w:t>представлены втаблице Ме1.</w:t>
        <w:br/>
        <w:t>Из таблицы видно, что обшехирургические осложнения в виде нагноения, гематомы, серомы,</w:t>
        <w:br/>
        <w:t>инфильтрата, заметно более часто встречались после операции по Постемпскому-Киршнеру, чем после</w:t>
        <w:br/>
        <w:t>ненатяжной герниопластики.</w:t>
        <w:br/>
        <w:t>Длительность послеоперационной боли оценивалась по жалобам больного и по количеству дней</w:t>
        <w:br/>
        <w:t>назначения анальгетиков. Всем больным в качестве анальгетика назначались анальгин 50%-2,0, кетотоп</w:t>
        <w:br/>
        <w:t>2,0 или трамадол 5%-2,0 в/м. 2-3 раза в сутки. Пациенты, прооперированные по способу Постемпского-</w:t>
        <w:br/>
        <w:t>Киршнера, получали анальгетики в среднем 6-8 дней. Первые 2 суток все больные после ненатяжной</w:t>
      </w:r>
    </w:p>
    <w:p>
      <w:r>
        <w:t>Б: ді 2; ) т</w:t>
        <w:br/>
        <w:t>68 Батыс Қазақстан медицина журналы Ме9(9) 2017Ж. медицинский журнал Западного Қазахстана Ме (91) 2011 2.</w:t>
        <w:br/>
        <w:t>ыыыыныыныыЫЫГО Ес Ӛз ң ә</w:t>
        <w:br/>
        <w:t>АКАТАЕВ Н.А., КАБДУЛОВ А.Е., ЖУМАБАЕВ М.Н., МУКУШЕВ М.М.,</w:t>
        <w:br/>
        <w:t>ЕСЕНБАЕВ Д.Б., ШАГИРОВ Б.М., БАЛШАМБАЕВ М.Е.</w:t>
        <w:br/>
        <w:t>ЛЕЧЕНИЕ ОСТРОГО ДЕСТРУКТИВНОГО ХОЛЕЦИСТИТА</w:t>
        <w:br/>
        <w:t>ОСЛОЖНЕННОГО МЕХАНИЧЕСКОЙ ЖЕЛТУХОИ И</w:t>
        <w:br/>
        <w:t>ХОЛАНГИТОМ</w:t>
        <w:br/>
        <w:t>г. Актобе, Республика Казахстан</w:t>
        <w:br/>
        <w:t>Лечение больных с острым холециститом, осложненным механической желтухой, особенно при</w:t>
        <w:br/>
        <w:t>наличии сопутствуюшего острого холангита, остается одной из актуальных проблем желчной хирургии.</w:t>
        <w:br/>
        <w:t>Успех лечения достигается с помошью хирургических вмешательств, которые ликвидируют источник</w:t>
        <w:br/>
        <w:t>холангита, устраняют застой желчи и обеспечивают беспрепятственный отток ее из желчных протоков.</w:t>
        <w:br/>
        <w:t>Летальность же при этом виде поражения остается высокой и достигает, по данным некоторых авторов,</w:t>
        <w:br/>
        <w:t>40-60% (Шалимов С.А. 1981, Виноградов В.В.. 1986).</w:t>
        <w:br/>
        <w:t>Проведен анализ результатов лечения 24 больных с острым холециститом, осложненным</w:t>
        <w:br/>
        <w:t>механической желтухой и холангитом. Причиной желтухи послужили холедохолитиаз у 14 больных,</w:t>
        <w:br/>
        <w:t>острый холецисто-панкреатит у 5, стриктуры терминального отдела холедоха у 3 и доброкачественные</w:t>
        <w:br/>
        <w:t>образования области Фатерова сосочка - 2.</w:t>
        <w:br/>
        <w:t>Тшательный анализ клинико-анамнестических данных, как правило, позволяет предположить</w:t>
        <w:br/>
        <w:t>диагноз механической желтухи в сочетании с холангитом. Классическая триада Шарко в виде озноба,</w:t>
        <w:br/>
        <w:t>желтухии болей в правом подреберье нами наблюдаласьу 17 больных. При поступлении всем пациентам</w:t>
        <w:br/>
        <w:t>проводился комплекс диагностических и лечебных мероприятий выполняемых одновременно. Для</w:t>
        <w:br/>
        <w:t>выяснения причины механической желтухи широко применялись такие методы, как УЗИ</w:t>
        <w:br/>
        <w:t>гепатобиллиарной зоны, ФГДС для уточнения состояния области Фатерова соска и установления факта</w:t>
        <w:br/>
        <w:t>поступления желчи в двенадцатиперстную кишку и КТ исследование органов брюшной полости.</w:t>
        <w:br/>
        <w:t>Рациональная комбинация этих методов позволяет получить обьективную информацию о причине</w:t>
        <w:br/>
        <w:t>холангита.</w:t>
        <w:br/>
        <w:t>Впредоперационном периоде больным назначалась комплексная инфузионно-дезинтоксикационая,</w:t>
        <w:br/>
        <w:t>противовоспалительная, гепатопротекторная терапия и профилактика холемического қровотечения.</w:t>
        <w:br/>
        <w:t>После установления причины холантгита, на 2 - 3 сутки проводились срочные операции: холецистэктомии,</w:t>
        <w:br/>
        <w:t>холедохолитотомии - у 14 больных, холецистэктомия, дуоденотомия с папилосфинктеропластикой - у 3,</w:t>
        <w:br/>
        <w:t>холецистэктомия, холедохоеюноанастомоз с Брауновским соустием - у 2 больных. У больных с острым</w:t>
        <w:br/>
        <w:t>холецистопанкреатитом оперативное пособие заключалось в холецистэктомии с наружным</w:t>
        <w:br/>
        <w:t>дренированием холедоха - у 5 больных. В сроке до 2 суток выполнены операции у 6 больных. Во всех</w:t>
        <w:br/>
        <w:t>случаях операцию завершали наружным дренированием холедоха через пузырный проток. Так как</w:t>
        <w:br/>
        <w:t>известно, что наружное дренирование желчных путей при холангите является обцепризнанным методом</w:t>
        <w:br/>
        <w:t>лечения, оно обеспечивает адекватный отток желчи и возможность промывания желчных путей</w:t>
        <w:br/>
        <w:t>антибиотиками, что служит эф фективным способом лечения холангита.</w:t>
        <w:br/>
        <w:t>Интенсивную комплексную терапию продолжали и в послеоперационном периоде с промыванием</w:t>
        <w:br/>
        <w:t>холедоха растворами антисептиков. Послеоперационная летальность составила 4 (16,7%) больных.</w:t>
        <w:br/>
        <w:t>Причиной летального исхода послужили нарастание печеночной недостаточности у 2 больных, развитие</w:t>
        <w:br/>
        <w:t>холангиогенного сепсисау 1 ихолангиогенных абсцессов печениу 1 больного.</w:t>
        <w:br/>
        <w:t>Таким образом, в лечении острого холангита в сочетании с механической желтухой основная роль</w:t>
        <w:br/>
        <w:t>принадлежит операциям, направленным на ликвидацию застоя желчи в внутри и внепеченочных желчных</w:t>
        <w:br/>
        <w:t>протоках, что достигается применением различных видов дренирования желчных путей.</w:t>
        <w:br/>
        <w:t>РАХМЕТОВ Н.Р., ЕЛЬЧИБАЕВ Б.М., АЙМАГАМБЕТОВ М.Ж., ХРЕБТОВ В.А.,</w:t>
        <w:br/>
        <w:t>ЕРМОЛАЕВ В.А., АСЫЛБЕКОВ Е.М., АКПАРОВ Т.Л., БУЛЕГЕНОВ Т.А., ОМАРОВ Н.Б.,</w:t>
      </w:r>
    </w:p>
    <w:p>
      <w:r>
        <w:t>РАИМХАНОВ А.Д., АУЖАНОВ Д.Б.</w:t>
        <w:br/>
        <w:t>ПУТИ УЛУЧШЕНИЯ РЕЗУЛЬТАТОВ ПРОКСИМАЛЬНОЙ</w:t>
        <w:br/>
        <w:t>РЕЗЕКЦИИ ЖЕЛУДКА</w:t>
        <w:br/>
        <w:t>Государственный медицинский университет г. Семей, Республика Казахстан</w:t>
        <w:br/>
        <w:t>Проксимальная резекция желудка до настояшего времени относится к числу сложных операций.</w:t>
        <w:br/>
        <w:t>Самым грозным осложнением является недостаточность швов пишеводного анастомоза (2-33%),</w:t>
        <w:br/>
        <w:t>72 Б: ді 2; ) т</w:t>
        <w:br/>
        <w:t>атыс Қазақстан медицина журналы Ме3(1) 2017ж. сҙуцинский журнал Западного Казахстана Ме (91) 2011 г.</w:t>
        <w:br/>
        <w:t>ыыыыныыныыЫЫГО Ес Ӛз ң ә</w:t>
        <w:br/>
        <w:t>3(2,5%), гатростаз - 1(0,83%), острый панкреатит - 1(0,83%). Оценка отдаленных клинических результатов</w:t>
        <w:br/>
        <w:t>после иссечения перфоративной язвы ДПК, дуоденопластика прослежены у 90 больных в периоде от 3-7</w:t>
        <w:br/>
        <w:t>лет. Рецидив язвы наступил у 12 (10%) больных Хорошие и удовлетворительные результаты получены у</w:t>
        <w:br/>
        <w:t>108(90%).</w:t>
        <w:br/>
        <w:t>Таким образом, оценка результатов иссечения язвенного субстрата при перфоративной язвы ДПК с</w:t>
        <w:br/>
        <w:t>дуоденопластикой позволяет считать, что данное оперативное пособие является обоснованным методом</w:t>
        <w:br/>
        <w:t>леченияперфоративной дуоденальной язвы.</w:t>
        <w:br/>
        <w:t>КАРЖАУОВ А.К</w:t>
        <w:br/>
        <w:t>РОЛЬ ТРАССОВЫХ МЕДИКО-СПАСАТЕЛЬНЫХ ПУНКТОВ В</w:t>
        <w:br/>
        <w:t>ОКАЗАНИИ ЭКСТРЕННОЙИ МЕДИЦИНСКОЙ ПОМОШИ ПРИ</w:t>
        <w:br/>
        <w:t>ДОРОЖНО-ТРАНСПОРТНОМ ТРАВМАТИЗМЕ</w:t>
        <w:br/>
        <w:t>Филиал ГУ «Центр медицины катастроф» МЧС РК по Актюбинской области,</w:t>
        <w:br/>
        <w:t>г. Актобе, Республика Казахстан</w:t>
        <w:br/>
        <w:t>Дорожно-транспортный травматизм в настояшее время, заняв первое место по числу погибших и</w:t>
        <w:br/>
        <w:t>второе по числу травмированных, стал серьезной социальной и медицинской проблемой для</w:t>
        <w:br/>
        <w:t>большинства стран мира. Это такая хроническая катастрофа национального масштаба, с которой мы</w:t>
        <w:br/>
        <w:t>каждый день сталкиваемся. Его можно отнести к «малым катастрофам». Техногенные автотранспортные</w:t>
        <w:br/>
        <w:t>аварии составляют более 70% ЧС.</w:t>
        <w:br/>
        <w:t>Следует подчеркнуть, что тяжесть последствий ДТП (количество погибших в ДТП на 100 лиц</w:t>
        <w:br/>
        <w:t>попавших в ДТП) вРоссии составляет в среднем 15,тогда как аналогличный показатель в странах Западной</w:t>
        <w:br/>
        <w:t>Европы колеблется от 2 до 6. На каждую тысячу километров дорог Республики Казахстан приходится 108.</w:t>
        <w:br/>
        <w:t>ДТП вгод. При этом количество случаев со смертельным исходом на трассах республиканского значения</w:t>
        <w:br/>
        <w:t>превышает показатели в черте города в три раза! Из 100 пострадавших погибают 26 человек, при этом</w:t>
        <w:br/>
        <w:t>имеет большое значение обеспечить соблюдение так называемого «правила золотого часа», т.к. По</w:t>
        <w:br/>
        <w:t>статистике первая медицинская помошь, оказанная спустя час после происшествия, увеличивает</w:t>
        <w:br/>
        <w:t>ллетальность до 60%.</w:t>
        <w:br/>
        <w:t>Если в городах система оказания помоши при ДТП обеспечивается силами станций скорой</w:t>
        <w:br/>
        <w:t>медицинской помоци, службой спасения и отличается близостью организаций здравоохранения, то на</w:t>
        <w:br/>
        <w:t>трассах в настояцее время система оказания медико-спасательной помоци находится на начальном</w:t>
        <w:br/>
        <w:t>этапе., что приводит к наличию смертельного исхода в каждом втором дорожно-транспортном</w:t>
        <w:br/>
        <w:t>происшествии, в которых погибает наиболее активная часть населения репродуктивного возраста.</w:t>
        <w:br/>
        <w:t>Для спасения жизни пострадавших при ДТП в результате несчастных случаев на автомагистралях</w:t>
        <w:br/>
        <w:t>республиканского значения, а также при возникновении ЧС природного и техногенного характера</w:t>
        <w:br/>
        <w:t>наиболее целесообразным является организация трассовых медико-спасательных пунктов (далее-</w:t>
        <w:br/>
        <w:t>ТМСП), а также применение вертолетной техники экстренного реагирования в режиме круглосуточного</w:t>
        <w:br/>
        <w:t>дежурства с возможностью незамедпительного вылета.</w:t>
        <w:br/>
        <w:t>Наши показатели (ДТП, на которые выезжала только БЭР ЦМК), также достаточно высокие: в 2004г.</w:t>
      </w:r>
    </w:p>
    <w:p>
      <w:r>
        <w:t>-23; в2005г.-17; в2006г.-16; в2007г.-36; в2008г.-9; в2009г.-18;в2010г- 11;за пятьмесяцев 2011г.-</w:t>
        <w:br/>
        <w:t>11.</w:t>
        <w:br/>
        <w:t>Высокие темпы автомобилизации в нашей стране и геополитическое ев расположение (в свете</w:t>
        <w:br/>
        <w:t>прохождения через территорию РК, и области в частности, автомагистрали М-32 Западная Европа-</w:t>
        <w:br/>
        <w:t>Западный Китай) требуют решения проблем медицинского обеспечения безопасности движения. На</w:t>
        <w:br/>
        <w:t>тяжесть последствий при тяжелой травме, влияет своевременное и адекватное оказание помоци</w:t>
        <w:br/>
        <w:t>пострадавшим. К сожалению, это выполняется не всегда и не в полном обьеме. Время доезда</w:t>
        <w:br/>
        <w:t>медицинских бригад к месту ДТП на наших автодорогах согласно нормативам (15-20 мин.) выполняется</w:t>
        <w:br/>
        <w:t>только в 25% случаев, а на трассе М-32, в зависимости от погодных условий (Иргизский район) время</w:t>
        <w:br/>
        <w:t>доезда может превышать 1- 1,5 часа. Очень важно соблюдение правила «золотого часа», когда у</w:t>
        <w:br/>
        <w:t>человека, попавшего в тяжелое ДТП и получившего медпомошь в течение этого часа, шансы остаться</w:t>
        <w:br/>
        <w:t>живым увеличиваются в несколько раз. Практически отсутствует оказание первой медицинской помоци</w:t>
        <w:br/>
        <w:t>(ПМП) пострадавшим в ДТП работниками дорожной полиции, дорожных служб, водителями.</w:t>
        <w:br/>
        <w:t>ТМСП - это новая модель оказания медицинской помоши пострадавшим в ДТП и его внедрение</w:t>
        <w:br/>
        <w:t>является одним из приоритетных направлений деятельности ЦМК на государственном уровне.</w:t>
        <w:br/>
        <w:t>Организация ТМСП и авиационного обеспечения аварийно-спасательных работ и оказание экстренной</w:t>
        <w:br/>
        <w:t>74 Б: ді 2; ) т</w:t>
        <w:br/>
        <w:t>атыс Қазақстан медицина журналы Ме3(1) 2017ж. сҙуцинский журнал Западного Казахстана Ме (91) 2011 г.</w:t>
        <w:br/>
        <w:t>ыыыыныыныыЫЫГО Ес Ӛз ң ә</w:t>
        <w:br/>
        <w:t>качестве временного доступа дляПГД.</w:t>
        <w:br/>
        <w:t>Всем пациентам проведены обшеклинические исследования: обший анализ крови, коагулограмма,</w:t>
        <w:br/>
        <w:t>биохимические показатели крови (мочевина, креатинин, обший белок, фибриноген, сахар, холестерин,</w:t>
        <w:br/>
        <w:t>билирубин, АлАт, АсАт, Ма, К, Са). Изучение гемодинамических параметров артериовенозной фистулы</w:t>
        <w:br/>
        <w:t>проводилось ультразвуковыми методами, допплер-сонографией (определение диаметра анастомоза,</w:t>
        <w:br/>
        <w:t>обьбмной скорости кровотока в зоне анастомоза, и после анастомоза, наличие стенозирования и</w:t>
        <w:br/>
        <w:t>Дополнительных наложений на стенках фистульной вены), степенью сниженияуровня мочевины ((/ЕН)..</w:t>
        <w:br/>
        <w:t>Заключение: создание адекватного по о6ь8му кровотока и безопасного в эксплуатации постоянного</w:t>
        <w:br/>
        <w:t>сосудистого доступа у проблемной категории пациентов (пожилой возраст, сахарный диабет, поликистоз</w:t>
        <w:br/>
        <w:t>почек, заболевания сердечно-сосудистой системы) является приоритетной задачей для обеспечения</w:t>
        <w:br/>
        <w:t>эффективного и долговременного проведения программного гемодиализа. Своевременное проведение</w:t>
        <w:br/>
        <w:t>реконструктивно-восстановительных операций при осложнениях или дисфункциях постоянного</w:t>
        <w:br/>
        <w:t>сосудистого доступа позволяет увеличить дпительность функционирования артериовенозной фистулы.</w:t>
        <w:br/>
        <w:t>ЖАКИЕВ Б.С., КАСЫМОВ Б.Ж., КАРСАКБАЕВ У.Г.</w:t>
        <w:br/>
        <w:t>ЛЕЧЕНИЕ ТРАВМАТИЧЕСКИХ ПОВРЕЖДЕНИЙ</w:t>
        <w:br/>
        <w:t>МАГИСТРАЛЬНЫХ СОСУДОВ КОНЕЧНОСТЕЙ В УСЛОВИЯХ</w:t>
        <w:br/>
        <w:t>СТАЦИОНАРА ОБШЕХИРУРГИЧЕСКОГО ПРОФИЛЯ</w:t>
        <w:br/>
        <w:t>ЗКГМУ им. М.Оспанова, г Актобе, Республика Казахстан</w:t>
        <w:br/>
        <w:t>Актуальность: В обшей структуре современной политравмы повреждения сосудов конечности</w:t>
        <w:br/>
        <w:t>составляют 10% (Бельков Ю.В. и соват.,2007). Оказание экстренной хирургической помоши больным с</w:t>
        <w:br/>
        <w:t>травматическими повреждениями магистральных сосудов в стационарах обшехирургического профиля,</w:t>
        <w:br/>
        <w:t>отсутствие сосудистых хирургов, инструментария и расходных материалов дает высокий процент</w:t>
        <w:br/>
        <w:t>неудовлетворительных результатов и инвалидизации больных. Частота ампутаций при травматических</w:t>
        <w:br/>
        <w:t>повреждениях магистральных сосудов достигает до 30,3% (Абушов Н.С.,1998,ЛеменевВ.Л.,2006).</w:t>
        <w:br/>
        <w:t>При хирургическом лечении повреждений магистральных сосудов большое значение имеет фактор</w:t>
        <w:br/>
        <w:t>времени. Срочность оказания хирургической помоши определяется не только необходимостью</w:t>
        <w:br/>
        <w:t>остановить кровотечение, но и стремлением восстановить кровоснабжение в органе, конечности.</w:t>
        <w:br/>
        <w:t>Сложилось мнение, что при острых травмах сосудов «золотым временем» лечения являются первые 6</w:t>
        <w:br/>
        <w:t>часов после травмы. Отсюда вытекает необходимость раннего восстановления магистрального</w:t>
      </w:r>
    </w:p>
    <w:p>
      <w:r>
        <w:t>кровотока.</w:t>
        <w:br/>
        <w:t>Цель работы: выработка тактики минимального хирургического воздействия с целью</w:t>
        <w:br/>
        <w:t>восстановления кровотока до прибытия выездной бригады ангиохирургов.</w:t>
        <w:br/>
        <w:t>Материал и методы: В период с 2000 по 2010 гг проведены 56 реконструктивно-восстановительных</w:t>
        <w:br/>
        <w:t>операций на магистральных сосудах, из них 10 при травматических повреждения артерии верхних</w:t>
        <w:br/>
        <w:t>конечностей и 46 при повреждениях артерий нижних конечностей. Причиной нарушений кровотока</w:t>
        <w:br/>
        <w:t>явилисы: колото-резаные ранения в 38 случаях, из нихв 11 случаях повреждение плечевой артерии и вены</w:t>
        <w:br/>
        <w:t>и артерий предплечья, в 27 случаях повреждения поверхностной и глубокой бедренных артерий и вен. В</w:t>
        <w:br/>
        <w:t>18 случаях повреждения поверхностной бедренной артерий и артерий голени вследствие автотравмы, из</w:t>
        <w:br/>
        <w:t>которых в 10 случаях повреждение сосудов вследствие переломов диафизов трубчатых костей. Первично</w:t>
        <w:br/>
        <w:t>все колото-резаные ранения сосудов оперировались на местах поступления обшими хирургами, при</w:t>
        <w:br/>
        <w:t>косых повреждения артерий или вен ими производилось наложение боковых швов. В 7 случаях при</w:t>
        <w:br/>
        <w:t>полном поперечном пересечении сосудов бедра ими производилось наложение анастомоза «конец в</w:t>
        <w:br/>
        <w:t>конец». В 12 случаях обшими хирургами произведено временное шунтирование поверхностной</w:t>
        <w:br/>
        <w:t>бедренной артерии силиконовой трубкой, вводимой в проксимальный и дистальный концы поврежденной</w:t>
        <w:br/>
        <w:t>артерии с фиксированием трубки к поврежденным концам артерий. Всем больным с временным шунтами</w:t>
        <w:br/>
        <w:t>с компенсированным кровообрашением произведены реконструктивно-восстановительные операции. В</w:t>
        <w:br/>
        <w:t>послеоперационном периоде у всех 7 больных с первично наложенными анастомозами отмечалось</w:t>
        <w:br/>
        <w:t>А: 9) мез (91) 2011</w:t>
        <w:br/>
        <w:t>92 Батыс Қөнқетнендицна журналы Әйт Мтж, уынішіненанкуртг зйнаноде комеһавенензуерн;</w:t>
        <w:br/>
        <w:t>ыыыыныыныыЫЫГО Ес Ӛз ң ә</w:t>
        <w:br/>
        <w:t>фракции различной плотности, удалять из этих субстратов патологически измененные или избыточные</w:t>
        <w:br/>
        <w:t>компоненты, а также вводить недостаюшие сделала ГІФ уникальным по своим возможностям методом</w:t>
        <w:br/>
        <w:t>регуляции внутренней среды организма.</w:t>
        <w:br/>
        <w:t>В клинике госпитальной хирургли ЗКГМУ плазмаферез активно используется в лечении тяжелых</w:t>
        <w:br/>
        <w:t>больных с 1989 года. На сегодня в клинике плазмаферез стал обязательным звеном комплекса</w:t>
        <w:br/>
        <w:t>Детоксикационной интенсивной терапии гнойно-септических заболеваний.</w:t>
        <w:br/>
        <w:t>Установлено, что под влиянием ПФ быстрее устранялась интоксикация, улучшались обменные</w:t>
        <w:br/>
        <w:t>процессы, деятельность сердечно-сосудистой системы, детоксицируюшая функция печени, разрешалась</w:t>
        <w:br/>
        <w:t>паралитическая кишечная непроходимость.</w:t>
        <w:br/>
        <w:t>До недавнего времени в клинике проводился прерывистый метод плазмафереза, который имеет</w:t>
        <w:br/>
        <w:t>ряд специфических недостатков. В настояцее время в связи с развитием медицинсой техники данная</w:t>
        <w:br/>
        <w:t>процедура осушествляется посредством мембранной плазмосепарации, которая позволила значительно</w:t>
        <w:br/>
        <w:t>уменьшить недостатки предшествуюших.</w:t>
        <w:br/>
        <w:t>Следует отметить, что индивидуальная подготовка больного к сеансу плазмафереза - обязательная</w:t>
        <w:br/>
        <w:t>коррекция явлений гиповолемии, гипопротеинемии и тяжелой анемии-позволяет избежать развития</w:t>
        <w:br/>
        <w:t>тяжелых сердечно-сосудистых нарушений во время процедуры. Такке у послеоперационных больных</w:t>
        <w:br/>
        <w:t>считаем обязательным возмешение удаленной во время сеанса плазмы в полном обһьеме</w:t>
        <w:br/>
        <w:t>свежезамороженной плазмой и альбумином. Для эффективной детоксикации (уровень полипептидов</w:t>
        <w:br/>
        <w:t>средней молекулярной массы снижался на 30,8%, лейкоцитарный индекс интоксикации на 50,6% ) за</w:t>
        <w:br/>
        <w:t>сеанс необходимо удалитьне менее 1000 мл плазмы.</w:t>
        <w:br/>
        <w:t>Таким образом, анализ проведенных исследований со всей убедительностью показывает</w:t>
        <w:br/>
        <w:t>обоснованность использования плазмафереза как наиболее доступного, высокоэффективного и</w:t>
        <w:br/>
        <w:t>достаточно безопасного метод детоксикации в лечении гнойно- септических осложнений многих</w:t>
        <w:br/>
        <w:t>заболеваний.</w:t>
        <w:br/>
        <w:t>КАЛИЕВ А.А., СУЛТАНГЕРЕЕВ Е.Б., БАЗАРБАЙ А.А., БОРАНБАЕВ А.Р., КЕНЖЕБАЕВ М.Т.,</w:t>
        <w:br/>
        <w:t>КАМБАРОВА Б.</w:t>
        <w:br/>
        <w:t>ИММУННЫЙ СТАТУС У БОЛЬНЫХ С ОСТРЫМ</w:t>
      </w:r>
    </w:p>
    <w:p>
      <w:r>
        <w:t>ДЕСТРУКТИВНЫМ ПАНКРЕАТИТОМ</w:t>
        <w:br/>
        <w:t>ЗКГМУ имени М.Оспанова, кафедра хирургических болезней Ме2</w:t>
        <w:br/>
        <w:t>г.Актобе, Республика Казахстан</w:t>
        <w:br/>
        <w:t>Актуальность проблемы. Лечение деструктивных форм острого панкреатита остается одной из</w:t>
        <w:br/>
        <w:t>наиболее актуальных проблем неотложной абдоминальной хирургии (1,2,3,4). За последние годы частота</w:t>
        <w:br/>
        <w:t>заболеваемости острым панкреатитом, в том числе ее деструктивных форм, значительно увеличилась в</w:t>
        <w:br/>
        <w:t>большинстве стран мира. Так, в Великобритании за 10 лет этот показатель увеличился на 43% (9,10), в</w:t>
        <w:br/>
        <w:t>Даниизаболеваемость острым панкреатитом увеличилась с 17, 1 до 37,8 на 100 000 человек (9).</w:t>
        <w:br/>
        <w:t>По данным Ю.А.Нестеренко, В.В.Лаптева и др. (8), большинство пациентов (96%) составляют люди</w:t>
        <w:br/>
        <w:t>трудоспособного возраста - от 21 года до 60 лет. До 40 лет преобладают мужчины (69%), что связано со</w:t>
        <w:br/>
        <w:t>злоупотреблением алкоголя. Женшины составляют 51% в группе старше 60 лет, как правило, с</w:t>
        <w:br/>
        <w:t>сопутствуюшей патологией желчных путей (5,6,7,8).</w:t>
        <w:br/>
        <w:t>В Актюбинской области количество больных, поступаюшцих в лечебно-профилактические</w:t>
        <w:br/>
        <w:t>учреждения с острым панқреатитом, за последние пять лет увеличилось в 2,2 раза. Ежегодный прирост</w:t>
        <w:br/>
        <w:t>заболеваемости острым панкреатитом по области привел к тому, что по итогам 2010 года в структуре</w:t>
        <w:br/>
        <w:t>экстренной абдоминальной патологии острый панкреатит, опередив острый холецистит, вышел на второе</w:t>
        <w:br/>
        <w:t>ранговое место, уступая только острому аппендицит.</w:t>
        <w:br/>
        <w:t>Несмотря на развитие медицинской науки и техники и на совершенствование фармакологических</w:t>
        <w:br/>
        <w:t>препаратов, летальность при деструктивных формах острого панкреатита остается высокой и при</w:t>
        <w:br/>
        <w:t>деструктивных фор мах достигает 80% (5,6,7).</w:t>
        <w:br/>
        <w:t>Бі 9) мез (91) 2011</w:t>
        <w:br/>
        <w:t>94 Батыс Қөнқетнендицн журналы Мет Мтж, ауынашненанкуртгй зэйнаное комкеһаве нензугрн;</w:t>
        <w:br/>
        <w:t>ыыыыныыныыЫЫГО Ес Ӛз ң ә</w:t>
        <w:br/>
        <w:t>КУРМАШЕВ А.Р., ЕСИПОВ В.К., КАГАН И.И.</w:t>
        <w:br/>
        <w:t>ЭКСПЕРИМЕНТАЛЬНО-МОРФОЛОГИЧЕСКАЯ ОЦЕНКА</w:t>
        <w:br/>
        <w:t>МИКРОХИРУРГИЧЕСКИХ АНАСТОМОЗОВ ОБОДОЧНОЙ КИШКИ</w:t>
        <w:br/>
        <w:t>ПРИ ОБТУРАЦИОННОЙ НЕПРОХОДИМОСТИ</w:t>
        <w:br/>
        <w:t>гАктобе, Республика Казахстан.</w:t>
        <w:br/>
        <w:t>Цель работы: Изучитьтактику лечения больных с гнойным медиастинитом.</w:t>
        <w:br/>
        <w:t>Материал и методы исследования. Несмотря на развитие современных технологий,</w:t>
        <w:br/>
        <w:t>усовершенствование техники проблема диагностики и тактики лечения больных с медиастинитом</w:t>
        <w:br/>
        <w:t>продолжает оставаться актуальной проблемой современной хирургии.</w:t>
        <w:br/>
        <w:t>Практика показала, что только в 15-20% случаев этот диагноз устанавливается при жизни, что</w:t>
        <w:br/>
        <w:t>связано с редкостью данной патологии, недостаточным освецением в литературе, недостаточно яркими</w:t>
        <w:br/>
        <w:t>проявлениями на фоне обшей интоксикации у тяжелобольных и ограниченными возможностями</w:t>
        <w:br/>
        <w:t>наблюденияиз-за быстро прогрессируюшего течения.</w:t>
        <w:br/>
        <w:t>Воспалительный процесс в клетчатке средостения относится к группе наиболее тяжелых гнойных</w:t>
        <w:br/>
        <w:t>осложнений, характеризуется тенденцией к быстрому прогрессированию и сопровождается высокой</w:t>
        <w:br/>
        <w:t>летальностью. Успех лечения определяется своевременной диагностикой, выбором адекватного</w:t>
        <w:br/>
        <w:t>хирургического доступа, метода дренирования иустранения источника инфекции.</w:t>
        <w:br/>
        <w:t>В хирургическом отделении Медицинского центра ЗЭКПМУ имени М.Оспанова за последние 2 года</w:t>
        <w:br/>
        <w:t>печились 5 больных с медиастинитами различной этиологии. Среди причин распространения инфекции в</w:t>
        <w:br/>
        <w:t>клетчатку средостения преобладали повреждения пишевода возникшие в результате перфорации</w:t>
        <w:br/>
        <w:t>инородным телом - костью. При распространении инфекции со стороны пицевода процесс обычно носил</w:t>
        <w:br/>
        <w:t>диффузный характер и диагностика основывалась на клинических данных. При этом рентгенологически</w:t>
      </w:r>
    </w:p>
    <w:p>
      <w:r>
        <w:t>определялось расширение тени верхнего средостения. К диагностическим критериям повреждения</w:t>
        <w:br/>
        <w:t>стенки пишевода относили появление подкожной эмфиземы на шее или эмфиземы средостения, у</w:t>
        <w:br/>
        <w:t>больных имел место затек контрастного вешества в мягкие ткани или клетчатку средостения при</w:t>
        <w:br/>
        <w:t>рентгеноскопии пицевода.</w:t>
        <w:br/>
        <w:t>Полученные результаты их обсуждение. Хирургическаятактика зависела от причины медиастинита,</w:t>
        <w:br/>
        <w:t>распространенности процесса, его локализации и времени от начала заболевания. Оперативные</w:t>
        <w:br/>
        <w:t>вмешательства выполнены 4 больным. У 1 больного при отсутствии признаков прогрессирования</w:t>
        <w:br/>
        <w:t>воспалительного процесса в клетчатке средостения и небольшом затеке контраста ограничились</w:t>
        <w:br/>
        <w:t>зондовым питанием и интенсивной антибактериальной терапией. При повреждениях шейного отдела</w:t>
        <w:br/>
        <w:t>пиценода и глотки с воспалением верхнего этажа средостения выполнили шейную медиастинотомию,</w:t>
        <w:br/>
        <w:t>вскрытие и дренирование гнойников с последуюшим их проточным промыванием. Показанием к</w:t>
        <w:br/>
        <w:t>медиастинотомии по Насилову у 2-х пациентов явились сформировавшиеся абсцессы заднего</w:t>
        <w:br/>
        <w:t>средостения. Этот доступ наиболее травматичен, но при ограниченных гнойных полостях обеспечивает</w:t>
        <w:br/>
        <w:t>более адекватное дренирование и локализацию процесса. В послеоперационном периоде всем больным</w:t>
        <w:br/>
        <w:t>проводилось зондовое питание. Сформировавшиеся на шее в результате несостоятельности швов на</w:t>
        <w:br/>
        <w:t>стенке пицевода свици хорошо закрываются в результате местного лечения. В поздние сроки ушивание</w:t>
        <w:br/>
        <w:t>дефекта пишевода практически бесполезно, так как нейзбежно развивается несостоятельность швов, и</w:t>
        <w:br/>
        <w:t>основное значение имеет адекватное дренирование. У 1 больного при отсутствии признаков</w:t>
        <w:br/>
        <w:t>прогрессирования воспалительного процесса в клетчатке средостения и небольшом затеке контраста</w:t>
        <w:br/>
        <w:t>ограничились зондовым питанием и интенсивной антибактериальной терапией. В послеоперационном</w:t>
        <w:br/>
        <w:t>периоде летальность составила 1 больной, при этом причиной смерти послужили прогрессирование</w:t>
        <w:br/>
        <w:t>гнойных осложнений и развитие синдрома эндогенной интоксикации. Основной причиной</w:t>
        <w:br/>
        <w:t>прогрессирования медиастинита явились поздияя госпитализация, высокая вирулентность инфекции и</w:t>
        <w:br/>
        <w:t>снижение зашитных сил организма.</w:t>
        <w:br/>
        <w:t>Быводы. При перфорации пишевода с ограниченным затеком и отсутствием распространения</w:t>
        <w:br/>
        <w:t>инфекции по средостению, возможна консервативная терапия с энтеральным питанием через зонд. При</w:t>
        <w:br/>
        <w:t>своевременном диагностировании, адекватном оперативном лечении и дренировании гнойника данные</w:t>
        <w:br/>
        <w:t>больные имеют шансы науспех лечения.</w:t>
        <w:br/>
        <w:t>Медицинский журнал Западного Казахстана Ме3 (31) 2011 емаеды лал кікейыніа деші әееетіскімері сіікмей 71</w:t>
        <w:br/>
        <w:t>ыыыыныыныыЫЫГО Ес Ӛз ң ә</w:t>
        <w:br/>
        <w:t>основной группе. Опираясыь на результаты бактериологического исследования, проводилась</w:t>
        <w:br/>
        <w:t>антибактериальная терапия согласно чувствительности к антибиотикам. У больных с анурией</w:t>
        <w:br/>
        <w:t>контрольной группы данное исследование не проводилось, так как отсутствовал материал (моча) для</w:t>
        <w:br/>
        <w:t>исследования. Однако это не отрицало факта наличия микрофлоры мочевыводяцших путей. Что и было</w:t>
        <w:br/>
        <w:t>Доказано, путем внедрения способа исследования промывных вод мочевого пузыря, в которых выянлена</w:t>
        <w:br/>
        <w:t>патогенная микрофлора. Таким образом, удалось изучить характер микрофлоры 100% больных основной</w:t>
        <w:br/>
        <w:t>группы, провести антибактериальную терапию и санацию мочевого пузыря антисептиками. Исследование</w:t>
        <w:br/>
        <w:t>показало отсутствие роста микрофлоры у 12 (22,6%) больных. Наиболее распространенная флора - Е.</w:t>
        <w:br/>
        <w:t>Со! 19,5% больных: Р. Аегиоіпова - 12,6%; Әарһ. Ацгеи5 -12%.</w:t>
        <w:br/>
        <w:t>У 10 (18,8%) реципиентов основной группы лечение не дало положительных результатов. При</w:t>
        <w:br/>
        <w:t>контрольном бактериологическом исследовании мочиу этих пациентов вывлена резистентнаяпатогенная</w:t>
        <w:br/>
        <w:t>микрофлора, состояшая из ассоциаций 2 возбудителей (кишечная и синегнойная палочки).</w:t>
        <w:br/>
        <w:t>Соответственно имелся очаг хронической гнойной инфекции, представляюший опасность в</w:t>
        <w:br/>
        <w:t>послеоперационном периоде, когда на фоне агрессивной иммуносупрессии увеличивается риск</w:t>
        <w:br/>
        <w:t>септических осложнений. Таким пациентам выполнялось селективное исследование мочи правой и левой</w:t>
        <w:br/>
        <w:t>почек с помошью последовательной катетеризации мочеточников. Исследование показало разность</w:t>
        <w:br/>
        <w:t>титра бактериурии мочевыводяцих путей с различной чувствительностью к антибиотикам, т.е. выявлен</w:t>
      </w:r>
    </w:p>
    <w:p>
      <w:r>
        <w:t>наиболее вероятный источник инфекции (правая или левая почка). Соответственно проводилась</w:t>
        <w:br/>
        <w:t>индивидуальная консервативная антибактериальная терапия. У 5 реципиентов лечение не дало</w:t>
        <w:br/>
        <w:t>эффекта, им при трансплантации почки выполнена нефруретерэктомия со стороны выявленного</w:t>
        <w:br/>
        <w:t>резистентного источника инфекции.</w:t>
        <w:br/>
        <w:t>Таким образом, в основной группе, по сравнению с контрольной, удалось снизить количество</w:t>
        <w:br/>
        <w:t>урологических осложнений на 21,1%. Из них: обструктивные осложнения уменьшились на 5,2%,</w:t>
        <w:br/>
        <w:t>несостоятельности пузырно-мочеточниковых анастомозов на 2%, инфекционно-воспалительные</w:t>
        <w:br/>
        <w:t>осложненияна 12,9%.</w:t>
        <w:br/>
        <w:t>Выводы. Реципиентам перед трансплантацией почки необходимо проводить бактериологлческое</w:t>
        <w:br/>
        <w:t>исследование мочи на патогенную микрофлоруи соответствуюшую антибактериальную терапию.</w:t>
        <w:br/>
        <w:t>Больных с анурией для бактериологического исследования рекомендуется проводить</w:t>
        <w:br/>
        <w:t>бактериологическое исследование промывных водмочевого пузыря.</w:t>
        <w:br/>
        <w:t>При наличии резистентной к антибактериальной терапии микрофлоры у реципиентов перед</w:t>
        <w:br/>
        <w:t>трансплантацией почки показано селективное исследование микрофлоры мочевыводяцих путей.</w:t>
        <w:br/>
        <w:t>Список пштпературы:</w:t>
        <w:br/>
        <w:t>1. Лопаткин Н.А., Трапезникова М.Ф., Перлин Д.В., Уренков С.Б. Урологические осложнения при</w:t>
        <w:br/>
        <w:t>трансплантации почки // Монография. М.: ПЕОТАР-МЕД-2004.-С.8-11.</w:t>
        <w:br/>
        <w:t>2. Каабак М.М., Зокоев А.К., Морозова М.М., Ильинский И.М.: Использование нативных мочеточников</w:t>
        <w:br/>
        <w:t>для восстановления мочевых путей при трансплантации почки приводит к значительному</w:t>
        <w:br/>
        <w:t>уменьшению частоты встречаемости хронической трансплантационной нефропатии. Нефрология и</w:t>
        <w:br/>
        <w:t>диализ.-2002.-т.4, Ме4-С.250-255.</w:t>
        <w:br/>
        <w:t>3. Инфекция, ассоциированная с гемодиализом. Европейские рекомендации по оптимальной тактике</w:t>
        <w:br/>
        <w:t>гемодиализа. Нефрология и диализ. 2004; приложение: 74-88.</w:t>
        <w:br/>
        <w:t>4. Янковой А.Г., Смоляков А.А., МартынюкА.П., Лосев Г.Ю., Кошелев Р.В. Трансплантациятрупной почки</w:t>
        <w:br/>
        <w:t>при некоторых урологических заболеваниях. // Клиническая трансплантация органов. Материалы</w:t>
        <w:br/>
        <w:t>конференции. М.,2005. С. 121-123.</w:t>
        <w:br/>
        <w:t>5һаріго Б., біттопв 1. Бісһагеі, б1аг2і Е.Тһотав // Непа!Тгалер!ал!аШоп.- 2007.-Р. 269-284.</w:t>
        <w:br/>
        <w:t>Исмагилов Р.З., Бапиев Т.А., Зайналов А.К., Ажитаева А.С. Диагностика и лечение инфекций</w:t>
        <w:br/>
        <w:t>мочевыводяших путей при трансплантации почки. // Медицинский журнал Казахстана. 2004. С. 141-</w:t>
        <w:br/>
        <w:t>144.</w:t>
        <w:br/>
        <w:t>7. Султанов Э.Ш., Бапиев Т.А. Этиология и лечение гнойно-септических осложнений у больных после</w:t>
        <w:br/>
        <w:t>трансплантации донорской почки. // Вестник хирургии Казахстана. Ме 2 (02) 2006. С. 44-46.</w:t>
        <w:br/>
        <w:t>Өкіт</w:t>
        <w:br/>
        <w:t>76 Б: ді 2; ) т</w:t>
        <w:br/>
        <w:t>6 Батыс Қазақстан медицина журналы Ме3(97) 2017. медицинский журнал Западного Қазахстана Ме (91) 2011 2.</w:t>
        <w:br/>
        <w:t>ыыыыныыныыЫЫГО Ес Ӛз ң ә</w:t>
        <w:br/>
        <w:t>приводяшая к летальному случаю 25-71% больных. В отдаленном периоде качество жизни значительно</w:t>
        <w:br/>
        <w:t>ухудшает рефлюкс-эзофагита (13-73%).</w:t>
        <w:br/>
        <w:t>Цель исследования. Разработать антирефлюксный пишеводно-желудочный анастомоз при</w:t>
      </w:r>
    </w:p>
    <w:p>
      <w:r>
        <w:t>заболеваниях кардиального отдела желудка.</w:t>
        <w:br/>
        <w:t>Материал и методы. С 2003 по 2010 гг. в хирургических отделениях Медицинского центра ГМУ г.</w:t>
        <w:br/>
        <w:t>Семей, Регионального онкологического диспансера г Семей и соматической больницы Учреждения</w:t>
        <w:br/>
        <w:t>156/15 проксимальная резекция желудка по поводу заболевании кардиального отдела желудка была</w:t>
        <w:br/>
        <w:t>выполнена у 45 больных. Возраст больных составил от 36 до 70 лет, из них 3 1(68,3%) были мужского пола</w:t>
        <w:br/>
        <w:t>м 14(31,1%) женского пола.</w:t>
        <w:br/>
        <w:t>Результаты исследования и обсуждение. Производили проксимальную резекцию желудка. Культю</w:t>
        <w:br/>
        <w:t>желудка ушивали. Отступ на 2,5 см от линии швов, тремя серозно-мышечными швами желудок</w:t>
        <w:br/>
        <w:t>фиксировали позади культи пицевода к диафрагме. Пицевод вскрывали по задней стенке на расстоянии</w:t>
        <w:br/>
        <w:t>0,5- ісм от диафрагмы. Затем на заднюю губу накладывают четыре узловых шва нитью викрил 4/0 через</w:t>
        <w:br/>
        <w:t>все слои и четыре-пять швов на переднюю губу анастомоза, отступая от линии швов соустья на 2 см</w:t>
        <w:br/>
        <w:t>узловыми швами переднюю стенку желудка подтягивали вверх и подшивали к диафрагме без захвата</w:t>
        <w:br/>
        <w:t>стенки пицевода, укрываялинию швов анастомоза.</w:t>
        <w:br/>
        <w:t>В послеоперационном периоде недостаточности швов пишеводно-желудочного анастомоза не</w:t>
        <w:br/>
        <w:t>было, анастомозит и рефлюкс-эзофагит легкой степени отмечалсяу 2(4,4%) больных. При обследовании</w:t>
        <w:br/>
        <w:t>больных проявлении стеноза соустья не выявлено.</w:t>
        <w:br/>
        <w:t>При эндоскопическом исследовании у 2(4,4%) больных визуально выявлены признаки рефлюкс -</w:t>
        <w:br/>
        <w:t>эзофагита легкой степени. У 43 пациентов анастомоз был сомкнут, свободно проходим для эндоскопа</w:t>
        <w:br/>
        <w:t>диаметром 11 мм.</w:t>
        <w:br/>
        <w:t>При рентгеноскопии во всех наблюдениях пишеводно - желудочный анастомоз свободно проходим,</w:t>
        <w:br/>
        <w:t>поступление контрастной массыиз пицевода вкультюжелудка было порционным.</w:t>
        <w:br/>
        <w:t>Вывноды. Разработанный вид пишеводно-желудочного анастомоза улучшает результаты операции</w:t>
        <w:br/>
        <w:t>и обладает выраженными антирефлюксными свойствами, простой в техническом исполнении,</w:t>
        <w:br/>
        <w:t>безопасный.</w:t>
        <w:br/>
        <w:t>РАХМЕТОВ Н.Р., ХРЕБТОВ В.А., АЙМАГАМБЕТОВ М.Ж., ЕЛЬЧИБАЕВ Б.М.,</w:t>
        <w:br/>
        <w:t>АСЫЛБЕКОВ Е.М., АКПАРОВ Т.Л., БУЛЕГЕНОВ Т.А., ПРОКАЗА М.Ю., ОМАРОВ Н.Б.,</w:t>
        <w:br/>
        <w:t>БАГЕНОВ А.К., АЗИЗОВ Б.С.</w:t>
        <w:br/>
        <w:t>ЭФФЕКТИВНОСТЬ ИССЕЧЕНИЯ ЯЗВЕННОГО СУБСТРАТА ПРИ</w:t>
        <w:br/>
        <w:t>ПРОБОДНЫХ ДУОДЕНАЛЬНЫХ ЯЗВАХ</w:t>
        <w:br/>
        <w:t>Государственный медицинский университет г. Семей, Республика Казахстан</w:t>
        <w:br/>
        <w:t>Перфоративная язва двенадцатиперстной кишки (ДПК) является одной из актуальных проблем</w:t>
        <w:br/>
        <w:t>современной хирургии. Вопрос о выборе и способе операции при прободной язве окончательно не решен</w:t>
        <w:br/>
        <w:t>ипродолжает оставаться дискутабельным.</w:t>
        <w:br/>
        <w:t>Целью исследования янляетсяулучшение непосредственныхи отдаленных результатовхирургического</w:t>
        <w:br/>
        <w:t>лечения прободных язв ДПК. Исследование основано на изучении результатов оперативного лечения 120</w:t>
        <w:br/>
        <w:t>больных с перфоративной язвой ДПК, находившихся в клинике госпитальной хирургии Государственного</w:t>
        <w:br/>
        <w:t>медицинского университета г. Семей за период с 2000 по 2010 годы. Среди обшего количество больных</w:t>
        <w:br/>
        <w:t>мужчин было 112 (95%), женцин - 8(5%). Средний возраст больных от 19- 68 лет.</w:t>
        <w:br/>
        <w:t>Выбор хирургической тактики был направлен на ликвидацию источника перитонита и радикальное</w:t>
        <w:br/>
        <w:t>лечение язвенной болезни. При исследовании области перфорации язвы после лапаротомии выявлены</w:t>
        <w:br/>
        <w:t>следуюшие морфологические изменения: сочетания перфорации с дуоденальным стенозом - 35 (29,1%),</w:t>
        <w:br/>
        <w:t>с пенетрацией второй язвы в головку поджелудочной железы у 18(15%), прикрытая перфорация у 6(5%)</w:t>
        <w:br/>
        <w:t>больных. Ушивание перфоративной язвы ДПК произвели у 15 (12,5), иссечение перфоративной язвы,</w:t>
        <w:br/>
        <w:t>дуоденопластику и дренирование брюшнойполостиу 105 (87,5%).</w:t>
        <w:br/>
        <w:t>Применяемый нами способ иссечения перфоративной язвы ДПК с дуоденопластикой имеет ряд</w:t>
        <w:br/>
        <w:t>преимушеств по сравнению сушиванием язвы:удается тшательно осмотреть заднкю стенку ДПК, с целью</w:t>
        <w:br/>
        <w:t>исключения наличия язвы на задней стенке; устранить стеноз ДПК; удалить воспаленные и измененные</w:t>
        <w:br/>
        <w:t>ткани вокруг язвы, что создает условия для лучшего заживления раны ДПІК; устраняет патологическую</w:t>
        <w:br/>
        <w:t>импульсацию, снижает уровень обратной диффузии ионов водорода, а значит, снижается стимуляция</w:t>
        <w:br/>
        <w:t>кислотопродукции желудка.</w:t>
      </w:r>
    </w:p>
    <w:p>
      <w:r>
        <w:t>Послеоперационные осложнения развилисьу 6 (5%) больных: нагноение раны -1(0,83%), дисфагия -</w:t>
        <w:br/>
        <w:t>Медицинский журнал Западного Казахстана М3 (91) 2011 г. ““.Р%тыс Қазақстан медицина журналы Ме3 (31)201ж. 73</w:t>
        <w:br/>
        <w:t>ыыыыныыныыЫЫГО Ес Ӛз ң ә</w:t>
        <w:br/>
        <w:t>Қорытындысы: Қорытындылай келгенде, жоғары деңгейде және нақты да жақсы ұйымдастырудың</w:t>
        <w:br/>
        <w:t>арқасында емханада амбулаториялық хирургиялық көмекті қажетті деңгейге көтеруге болады. Сол</w:t>
        <w:br/>
        <w:t>себептен хирургия бөлмелерінде, хирургиялық операциялар жүргізуге керекті жабдықтармен қамтамасыз</w:t>
        <w:br/>
        <w:t>етілуі, мамандардың біліктілігі, науқастарды операцияға дұрыс таңдалуы, сонымен қатар операцияға</w:t>
        <w:br/>
        <w:t>дейінгі және операциядан кейінгі кезеңде науқасты бақылау жағдайының жоғары болуын қажет етеді. Және</w:t>
        <w:br/>
        <w:t>де амбулаториялық проктология жұмысын жоғары деңгейге көтеруі мақсатында, жоспарда кіші инвазивті</w:t>
        <w:br/>
        <w:t>әдістерді қолдану маңызды да және үнемді болып саналады.</w:t>
        <w:br/>
        <w:t>Қолданылған әдибеттер:</w:t>
        <w:br/>
        <w:t>1. Воробьев Г.И. Амбулаторные хирургические вмешательства у больных проктологическими</w:t>
        <w:br/>
        <w:t>заболеваниями / Г.И. Воробьев, А.Д. Турутин, В.Г. Зайцев //Хирургия.- 2001.- Ме1.- С.74-79.</w:t>
        <w:br/>
        <w:t>2. ЖицН.З. Об амбулаторных операциях при некоторых проктологических заболеваниях / Н.З. Жиц //</w:t>
        <w:br/>
        <w:t>Пути совершенствования проктологической службы: Мат. Первой конф. проктологов г. Москвы. - М.,</w:t>
        <w:br/>
        <w:t>1988.-С.54-55.</w:t>
        <w:br/>
        <w:t>3. Кечеруков А.И. Хирургическое лечение геморроя в условиях поликлиники / А.И. Кечеруков, Р.В.</w:t>
        <w:br/>
        <w:t>Зиганьшин, Ф.Ш. Алиев // Хирургия. - 1999. - Ме11.-С.26-29.</w:t>
        <w:br/>
        <w:t>ГРИГОРЬЕВ Э.Н.,КАРСАКБАЕВ У.Г.</w:t>
        <w:br/>
        <w:t>ФОРМИРОВАНИЕ ПОСТОЯННОГО СОСУДИСТОГО ДОСТУПА</w:t>
        <w:br/>
        <w:t>ДЛЯ ПРОГРАММНОГО ГЕМОДИАЛИЗА СИНТЕТИЧЕСКИМ</w:t>
        <w:br/>
        <w:t>СОСУДИСТЫМ ПРОТЕЗОМ ИЗ ПОЛИТЕТРАФТОРЭТИЛЕНА</w:t>
        <w:br/>
        <w:t>(ПТФЭ ) НА СОСУДЫ ПОДВЗДОШНОЙ ОБЛАСТИ</w:t>
        <w:br/>
        <w:t>МУЗ «МГКБ СМП Ме1», г. Оренбург, Российская Федерация, ЭКГМУ им. М.Оспанова, г. Актобе,</w:t>
        <w:br/>
        <w:t>Республика Казахстан</w:t>
        <w:br/>
        <w:t>Обеспечение сосудистого доступа для программного гемодиализ (ПГД) при хронической почечной</w:t>
        <w:br/>
        <w:t>недостаточности путем формирования стандартной дистальной или проксимальной артериовенозной</w:t>
        <w:br/>
        <w:t>фистулы во многих случаях невозможно по причине многочисленных предшествуюших сосудистых</w:t>
        <w:br/>
        <w:t>операций, индивидуальных особенностей архитектоники сосудов или их патологических изменений. В</w:t>
        <w:br/>
        <w:t>данных ситуациях выбор способа обеспечения постоянного сосудистого доступа (ПСД) обычно</w:t>
        <w:br/>
        <w:t>осушествляется между имплантацией синтетического сосудистого протеза (ССП), формированием</w:t>
        <w:br/>
        <w:t>ретроградной артериовенозной фистулы, транспозицией вены конечности. Все положительные и</w:t>
        <w:br/>
        <w:t>отрицательные стороны вышеперечисленных способов были учтены нами при формировании</w:t>
        <w:br/>
        <w:t>постоянного сосудистого доступа у пациентов с предшествуюшими многочисленными сосудистыми</w:t>
        <w:br/>
        <w:t>операциями, низким артериальным давлением, гиперкоагуляцией.</w:t>
        <w:br/>
        <w:t>Формирование постоянного сосудистого доступа методом имплантации ССП осушествляется под</w:t>
        <w:br/>
        <w:t>эпидуральной анестезией, параректальным доступом, справа или слева. Тупо и остро, забрюшинно</w:t>
        <w:br/>
        <w:t>выделяется внутренняя подвздошная артерия на протяжении 4,0-5,0 см. и берется на турникеты. Далее</w:t>
        <w:br/>
        <w:t>выделяется и мобилизуется наружная подвздошная вена на протяжении 6,0-8,0 см. На артерию</w:t>
        <w:br/>
        <w:t>накладываются сосудистые зажимы, на расстоянии, достаточном для формирования сосудистого</w:t>
        <w:br/>
        <w:t>анастомоза, производится линейный разрез артериальной стенки длиной 5,0-7,0 мм. Между артерией и</w:t>
        <w:br/>
        <w:t>артериальным концом ССП формируется сосудистый анастомоз по типу «конец в бок» артерии. Венозный</w:t>
        <w:br/>
        <w:t>конец ССП выводится в подкожно- жировую клетчатку передней брюшной стенки, где формируется</w:t>
        <w:br/>
        <w:t>петлеобразный тоннель длиной достаточной дпя формирования венозного анастомоза. На вену</w:t>
        <w:br/>
        <w:t>накладываются сосудистые зажимы, венозная стенка рассекается на длину до 1,5 см., формируется</w:t>
        <w:br/>
        <w:t>сосудистый анастомоз по типу «конец в бок» вены. Изначально снимаются зажимы с вены, при</w:t>
        <w:br/>
        <w:t>недостаточном гемостазе накладываются единичные узловые шны как на венозный анастомоз, так и на</w:t>
        <w:br/>
        <w:t>артериальный. Затем снимаютсязажимы с артерии. Пульсация должна определятыся на всем протяжении</w:t>
      </w:r>
    </w:p>
    <w:p>
      <w:r>
        <w:t>ССП. Дополнительно производится гемостаз в ране. Рана послойно ушивается наглухо, при</w:t>
        <w:br/>
        <w:t>необходимости оставляется резиновый выпускник. В послеоперационном периоде назначались</w:t>
        <w:br/>
        <w:t>антибиотикии антикоагулянты.</w:t>
        <w:br/>
        <w:t>Всего выполнено 11 операций по формированию ПСД. Пациентами были в 8 случаях женшины, в 3-</w:t>
        <w:br/>
        <w:t>мужчины (средний возраст 67 лет). В одном случае через сутки после операции наблюдался тромбоз ССП</w:t>
        <w:br/>
        <w:t>произошедший по техническим причинам, перегиб протеза, устраненный хирургическим путем.</w:t>
        <w:br/>
        <w:t>Б: ді 2; ) т</w:t>
        <w:br/>
        <w:t>80 Батыс Қазақстан медицина журналы Ме9(9) 2017Ж. медицинский журнал Западного Қазахстана Ме (91) 2011 2.</w:t>
        <w:br/>
        <w:t>ыыыыныыныыЫЫГО Ес Ӛз ң ә</w:t>
        <w:br/>
        <w:t>Практическим результатом нашего исследования является предпоженная оптимальная методика</w:t>
        <w:br/>
        <w:t>хирургического лечения ДТЗ с определением факторов прогноза заболевания перед оперативным</w:t>
        <w:br/>
        <w:t>вмешательством.</w:t>
        <w:br/>
        <w:t>САБДЕНОВ Н.О.</w:t>
        <w:br/>
        <w:t>АМБУЛАТОРИЯЛЫҚ МЕДИЦИНАЛЫҚ КӨМЕКТІҢ</w:t>
        <w:br/>
        <w:t>ПРОКТОЛОГИЯДАҒЫ МАҢЫЗЫ</w:t>
        <w:br/>
        <w:t>ШЖҚ МКК «Ме4 қалалық емхана»,</w:t>
        <w:br/>
        <w:t>Астана қаласы, Қазақстан Республикасы</w:t>
        <w:br/>
        <w:t>Соңғы жылдары мемлекеттердегі экономикалық жағдайдың күрделенуіне, ауруханаларда</w:t>
        <w:br/>
        <w:t>науқастарға медициналық көмек көрсетудің шығының жоғарылауына байланысты, амбулаториялық</w:t>
        <w:br/>
        <w:t>жұмыс деңгейінің көтерілуі, маңызды да және үнемді болып саналады. Проктологиялық науқастарды</w:t>
        <w:br/>
        <w:t>қабылдау басқа мамандықтарға қарағанда, неғұрлым моральді, этикалық және де эстетикалық қалпын</w:t>
        <w:br/>
        <w:t>сақтауды талап етеді.</w:t>
        <w:br/>
        <w:t>Статистикалық мәліметтерге қарағанда, хирургиялық және де проктологиялық науқастарды емдеуді</w:t>
        <w:br/>
        <w:t>дұрыс ұйымдастыруына байланысты, амбулаториялық медициналық көмек деңгейі 35-40% жағдайда</w:t>
        <w:br/>
        <w:t>емдік нәтижесі сәтті болады (Воробьев Г.И. Хирургия. - 2001).</w:t>
        <w:br/>
        <w:t>Осы мәлімдемеде негізінен Астана қаласында Ме4 қалалық емханадағы соңғы Үш жылдық</w:t>
        <w:br/>
        <w:t>(2009-2011 жыл), проктологиялық науқастарға мамандандырылған медициналық көмекті көрсету</w:t>
        <w:br/>
        <w:t>тәжірбиесімен алмасады.</w:t>
        <w:br/>
        <w:t>Жұмыстың мақсаты: Амбулаториялықпроктология жұмысын жоғары деңгейге көтеру.</w:t>
        <w:br/>
        <w:t>Материал және әдістер: Дәрігер проктолог қабылдауы, хирургиялық науқастармен бірге, әр күн</w:t>
        <w:br/>
        <w:t>сайын, арнайы жаңа жабдықтармен жабдықталған, қабылдау және кіші операциялық бөлмесінен тұратын,</w:t>
        <w:br/>
        <w:t>хирургиялық кабылдау бөлмесінде жүргізіледі. Толықтай диагноз қою үшін науқастарды жалпылама қарау,</w:t>
        <w:br/>
        <w:t>эндоскопиялық және әр түрлі арнайы тексерулерден өтеді. Кіші операциялық бөлмесінде жергілікті</w:t>
        <w:br/>
        <w:t>жансыздандыру арқылы үлкен емес операциялар (блокада, дивульсия, полипэктомия,</w:t>
        <w:br/>
        <w:t>геморрриодэктомия, үшкірұшты кондиломаны кесу) атқарылады. Ал басқа көлемі үлкен операциялар</w:t>
        <w:br/>
        <w:t>ауруханада, науқастарды жатқызу бюросы арқылы жүзеге асырылады.</w:t>
        <w:br/>
        <w:t>Соңғы үш жыл аралығында арнайы қабылдауға 648 адам келген, солардың ішінде 345- әйел, 303-ер</w:t>
        <w:br/>
        <w:t>адамдар болды. Орта есеппен 40-50 жастағылар (65%), жұмысқа қаблеттітопқа жатады. Солардың ішінде</w:t>
        <w:br/>
        <w:t>алғаш рет дәрігер проктологқа қаралған 550 адам (85,5 %). Соның ішінде қайта қаралғандар пайызы</w:t>
        <w:br/>
        <w:t>жоғары (14,5%), себебі емхана хирургіне толықтай тексерілмеуі, арнайы қаралуға келгенде науқастың</w:t>
        <w:br/>
        <w:t>тексеруге дайын еместігі (тікішекті тексеруге дайындықтың болмауы), сонымен қатар операциядан кейінгі</w:t>
        <w:br/>
        <w:t>және диспансерлік есепте тұратын науқастарды қайта қарап бақылау болып саналады. Сонымен жалпы</w:t>
        <w:br/>
        <w:t>қаралғанғандардың -36 адам (5,6%), ешқандай ауытқулар табылмады (дені сау топ); профильді емес</w:t>
        <w:br/>
        <w:t>аурулар - 39 адам (6,7%), солардың ішінде жиі кездесетін аурулар; операциядан кейінгі жағдайда</w:t>
        <w:br/>
        <w:t>ішектердің жабысып қалуы, өт-тас және зәр-тас аурулары, гастродуодениттер. Жоғарыда айтылғандай</w:t>
        <w:br/>
        <w:t>98 адам (14,5%) қайта каралғандар. Соған қарап, жалпы арнайы қабылдауда болған адам саны 648,</w:t>
        <w:br/>
        <w:t>соның ішінде проктологиялық науқастар 491адам болып, 75,5% құрайды, ол деген проктологқа, әр бір</w:t>
      </w:r>
    </w:p>
    <w:p>
      <w:r>
        <w:t>бесінші қаралуға келген адам, қаралуға дайын емес немесе көрсеткіш бойынша келмеген.</w:t>
        <w:br/>
        <w:t>Нәтижесі және талдау: Проктологтың жұмыс қабілетін жақсарту үшін, амбулаториялық хирургтермен</w:t>
        <w:br/>
        <w:t>қарым-қатынасты және қабылдауды нақты да жақсы ұйымдастыру қажет. Жалпы қарауға келген</w:t>
        <w:br/>
        <w:t>науқастардың 68%, емделу барысында әр түрлі деңгейде, эндоскопиялық әдістермен</w:t>
        <w:br/>
        <w:t>(ректороманоскопия, колоноскопия), ирригография және компьютерлік томография тексерулерінен өтті.</w:t>
        <w:br/>
        <w:t>Арнайы қабылдауға келген науқастарда, үшжыл аралығындағытік-тоқ ішек аурулары, келесітізімдегі Ме 1</w:t>
        <w:br/>
        <w:t>кестесіндегі аурулар кездестіжәне бақылауда болған.</w:t>
        <w:br/>
        <w:t>Кестеде көрсетілгендей, науқастардың әрбір үшіншісі геморрой ауруымен ауырады. Көбінесе</w:t>
        <w:br/>
        <w:t>созылмалы түрлері жиі кездеседі, сонымен созылмалы геморрой және басқа да проктологиялық</w:t>
        <w:br/>
        <w:t>аурулармен қатар жүру 34%, геморроидальды түйіндердің жедел тромбозы 14% жағдайда, жедел</w:t>
        <w:br/>
        <w:t>геморроидальды қан кету 6% байқалады. Кейінгі жиілікте анальді жарықтар, көбінесе анальді</w:t>
        <w:br/>
        <w:t>полиптермен, геморройлармен , қатерлі және қатерсіз ісіктермен, параректальды жылан көзді тесіктермен</w:t>
        <w:br/>
        <w:t>қатар кездесіп тұрды. Кей кездерде қай аурудың біріншінемесе екінші екендігін анықтау қиынға түсті.</w:t>
        <w:br/>
        <w:t>78 Б; 2) мез (91) 208</w:t>
        <w:br/>
        <w:t>8 Балме Қемктисндигна луралы МЕНӘН. С аирайциккші журтізиавнеккитекннктетинугень,</w:t>
        <w:br/>
        <w:t>ыыыыныыныыЫЫГО Ес Ӛз ң ә</w:t>
        <w:br/>
        <w:t>По результатам наших операций анализ долговременной выживаемости ПСД не приводился из-за</w:t>
        <w:br/>
        <w:t>небольшого количества статистического материала и длительности наблюдений.</w:t>
        <w:br/>
        <w:t>ГРИГОРЬЕВ Э.Н., КАРСАКБАЕВ У.Г., СЕЛЮТИН А.А., МЕДВЕДЕВ С.Н.</w:t>
        <w:br/>
        <w:t>ФОРМИРОВАНИЕ АРТЕРИОВЕНОЗНОЙ ФИСТУЛЫ ДЛЯ</w:t>
        <w:br/>
        <w:t>ПРОГРАММНОГО ГЕМОДИАЛИЗА У ПАЦИЕНТОВ, ВХОДЯШИХ</w:t>
        <w:br/>
        <w:t>В ГРУППУ РИСКА</w:t>
        <w:br/>
        <w:t>МУЗ «МГКБ СМП Ме1» г. Оренбург, Российская Федерация,</w:t>
        <w:br/>
        <w:t>г. Актобе, Республика Казахстан</w:t>
        <w:br/>
        <w:t>Программный гемодиализ (ПГД) остается ведушим методом лечения больных, страдаюших</w:t>
        <w:br/>
        <w:t>хронической почечной недостаточностью в терминальной стадии (ТХГН), его доля составляет от 62% до</w:t>
        <w:br/>
        <w:t>95% (АкоҺһ/У А, НаКіт М 5.,1999; Бамісібоп 1.,1996; Нігөсһ Б). ег а!., 1999).</w:t>
        <w:br/>
        <w:t>Адекватная гемодиализная терапия больных страдаюших ТХГІН требует постоянного внимания к</w:t>
        <w:br/>
        <w:t>состоянию сосудистого доступа. Идеальным сосудистым доступом признается такой, который</w:t>
        <w:br/>
        <w:t>обеспечивает соответствие скорости кровотока назначенной доле диализа, функционирует долго и не</w:t>
        <w:br/>
        <w:t>имеет осложнений. В настояшее время идеального варианта постоянного сосудистого доступа (ПСД)</w:t>
        <w:br/>
        <w:t>практически не сушествует, но в большей степени предьявляемым требованиям удовлетворяет нативная</w:t>
        <w:br/>
        <w:t>артерио-венозная фистула (АВФ) (МКҒ-ВОСО1,1997).</w:t>
        <w:br/>
        <w:t>Осложнения, связанные с ПСД, являются основной причиной заболеваемости, госпитализации и</w:t>
        <w:br/>
        <w:t>удорожания лечения больных на ПГД. Процедуры, связанные с сосудистым доступом, требуют</w:t>
        <w:br/>
        <w:t>госпитализации от 14 до 45% гемодиализных пациентов, расходы составляют 10% бюджета, выделенного</w:t>
        <w:br/>
        <w:t>на лечение больных с ТХГН, арасходы вследствие этого оцениваются более чем в 1 миллиард долларов в</w:t>
        <w:br/>
        <w:t>США ежегодно (НаКіт Н, НіттеТагір ./.,1998; | еФаг С./. еггі.,1999; Меуга М.Н. ег аі.,1998: Апоісі У/Р., 2000;</w:t>
        <w:br/>
        <w:t>Ноу-СһакаһшуР. егі. 2001;).</w:t>
        <w:br/>
        <w:t>Улучшение качества ПГД, соответственно, ведет к увеличению сроков выживаемости диализных</w:t>
        <w:br/>
        <w:t>пациентов. Вследствие этого возрастают требования к более продолжительному функционированию</w:t>
        <w:br/>
        <w:t>сосудистых доступов.</w:t>
        <w:br/>
        <w:t>Обеспечение пациентов ПСД оставтся проблематичным или невозможным в силу обьективных</w:t>
        <w:br/>
        <w:t>причин -склероз или кальциноз артерии при сахарном диабете или атеросклерозе, рассыпной тип</w:t>
        <w:br/>
        <w:t>строения поверхностных вен, недостаточный диаметр сосудов, значительный слой подкожной жировой</w:t>
        <w:br/>
        <w:t>клетчатки, выраженная гипотония, гиперкоагуляция, ишемические нарушения, тромбоз и стеноз</w:t>
        <w:br/>
        <w:t>фистульной вены, аневризмы и псевдоаневризмы сосудистого доступа, синдром венозной гипертензии,</w:t>
      </w:r>
    </w:p>
    <w:p>
      <w:r>
        <w:t>инфицирование АВФ, сердечная недостаточность.</w:t>
        <w:br/>
        <w:t>Настояцее исследование является клиническим и основано на результатах изучения условий</w:t>
        <w:br/>
        <w:t>формирования постоянного сосудистого доступа и длительности его функционированияу 400 пациентовс</w:t>
        <w:br/>
        <w:t>терминальной хронической почечной недостаточностью, находившихся и находяцихся на лечений в</w:t>
        <w:br/>
        <w:t>отделениях гемодиализа в МУЗ «МГКБ СМП Ме1» г.Оренбурга, МУЗ «ГКБ Ме1» гНовотроицка, МУЗ «ГКБ</w:t>
        <w:br/>
        <w:t>Ме1» гОрска, МУЗ «ГКБ Ме1» г.Бузулука, БСМП гАктобе (РК), ЦДИК «БИОС» гАктобе (РК).</w:t>
        <w:br/>
        <w:t>В первую группу вошли 50 пациентов, поступивших на ПГД в плановом порядке с функционируюшей</w:t>
        <w:br/>
        <w:t>артерио-венозной фистулой. Вторую группу составили 250 пациентов после инициализации ПГД</w:t>
        <w:br/>
        <w:t>посредством временного сосудистого доступа, с последуюшим формированием артерио-венозной</w:t>
        <w:br/>
        <w:t>фистулы. Третья группа из 100 пациентов с дисфункцией постоянного сосудистого доступа или тромбозом</w:t>
        <w:br/>
        <w:t>артериовенозной фистулы. В каждой группе были выделены подгруппы из 25-50 пациентов, входяШИх в</w:t>
        <w:br/>
        <w:t>группу риска: пожилой возраст, поликистоз почек, сахарный диабет, атеросклероз.</w:t>
        <w:br/>
        <w:t>Пациентам всех групп был сформирован постоянный сосудистый доступ, дистальной или</w:t>
        <w:br/>
        <w:t>проксимальной локализации с учетом осложнений: гипертонии, гипотонии, анемии, атеросклероза,</w:t>
        <w:br/>
        <w:t>нарушения свертываюшей системы крови с преймушественной гиперкоагуляцией, рассыпной тип</w:t>
        <w:br/>
        <w:t>поверхностно расположенных вен. Пациентам с выраженной гиперкоагуляцией проводилась</w:t>
        <w:br/>
        <w:t>привентивная медикаментозная корригируюшая терапия в до- и послеоперационный период. В день</w:t>
        <w:br/>
        <w:t>операции отменялись гипотензивные препараты пациентам с гипертонией. Индивидуальный подход</w:t>
        <w:br/>
        <w:t>требовали пациенты пожилого возраста и пациенты, идушие на повторную операцию по поводу первично</w:t>
        <w:br/>
        <w:t>нефункционируюшей артерио-венозной фистулы. Реконструктивные хирургические вмешательства</w:t>
        <w:br/>
        <w:t>проводились по поводу тромбоза ПСД любой локализации и синдрома венозной гипертензии вследствие</w:t>
        <w:br/>
        <w:t>стеноза подключичной вены после достаточно длительного нахождения в ней двухпросветного катетера в</w:t>
        <w:br/>
        <w:t>Батыс Қазақстан медицина журналы</w:t>
        <w:br/>
        <w:t>Медицинский журнал Западного Казахстана (91)2011ж. 81</w:t>
        <w:br/>
        <w:t>(91)2011 г.</w:t>
        <w:br/>
        <w:t>ыыыыныыныыЫЫГО Ес Ӛз ң ә</w:t>
        <w:br/>
        <w:t>Поэтому, до настояшего времени продолжается поиск новых подходовк лечению этого заболевания.</w:t>
        <w:br/>
        <w:t>Целью данного исследования явилось изучение иммунного статуса у больных острым</w:t>
        <w:br/>
        <w:t>деструктивным панкреатитом с помошью применения малых доз постоянного электрического тока (20-25</w:t>
        <w:br/>
        <w:t>мкА) ииммуномодулятора - ронколейкина.</w:t>
        <w:br/>
        <w:t>Материалы и методы. Работа основана на анализе результатов лечения 176 больных с</w:t>
        <w:br/>
        <w:t>Деструктивными формами острого панкреатита. Клинические формы заболевания представлены в</w:t>
        <w:br/>
        <w:t>соответствии с классификацией острого панкреатита, принятой на Международном симпозиуме по</w:t>
        <w:br/>
        <w:t>острому панкреатиту в 1992 г. (Атланта, США).</w:t>
        <w:br/>
        <w:t>Диагноз верифицирован на основании стандартных клинико-лабораторных и инструментальных</w:t>
        <w:br/>
        <w:t>данных (ультразвуковое исследование, КТ и лапароскопия). Тяжесть состояния больных определяли с</w:t>
        <w:br/>
        <w:t>помошью балльных систем АРАСНЕ ІІ. Во всех наблюдениях этот показатель превышал8 баллов.</w:t>
        <w:br/>
        <w:t>Больные разделены на две группы. К первой группе отнесены 124 больных, которым проводилось</w:t>
        <w:br/>
        <w:t>стандартное лечение. Во второй (основной) группе было 52 пациента, у которых в комплексе лечения</w:t>
        <w:br/>
        <w:t>больных кроме стандартной терапии использовались малые дозы постоянного электрического тока и</w:t>
        <w:br/>
        <w:t>ронколейкина в больших дозах- 1 млн. ЕД.</w:t>
        <w:br/>
        <w:t>Пациенты обеих групп были однородны по полу, возрасту, нозологической форме, стадии</w:t>
        <w:br/>
        <w:t>заболевания (реактивная), степенитяжести (средней итяжелой степени).</w:t>
        <w:br/>
        <w:t>Возраст исследуемых больных от 18 до 72 лет, в среднем составил 4843,6 года. Женшин- 77 (43,8%),</w:t>
        <w:br/>
        <w:t>мужчин- 99 (56,2%).</w:t>
      </w:r>
    </w:p>
    <w:p>
      <w:r>
        <w:t>Результаты исследований и ихобсуждение. Со стерильной формой панкреонекроза пролечено 22</w:t>
        <w:br/>
        <w:t>пациента, с инфицированной - 154. Больным с ограниченным или стерильным панкреонекрозом</w:t>
        <w:br/>
        <w:t>проводили консервативную терапию. При появлении признаков панкреатогенного перитонита у больных</w:t>
        <w:br/>
        <w:t>со стерильным панкреонекрозом выполняли лапароскопическую санацию и дренирование брюшной</w:t>
        <w:br/>
        <w:t>полости. Больные с инфицированными формами панкреонекроза оперированы традиционными</w:t>
        <w:br/>
        <w:t>способами с использованием динамической оментопанқреатобурсостомии со сквозным дренированием</w:t>
        <w:br/>
        <w:t>сальниковой сумки.</w:t>
        <w:br/>
        <w:t>В-зависимости от течения процесса больным с инфицированным панкреонекрозом произведено от 1</w:t>
        <w:br/>
        <w:t>до 5 санаций сальниковой сумки. Первую бурсосанацию проводили на 10-14 сутки, что связано с</w:t>
        <w:br/>
        <w:t>временем отторжения секвестров.</w:t>
        <w:br/>
        <w:t>В основной группе в комплексе лечения наряду с медикаментозной терапией использовали ПЭТ и</w:t>
        <w:br/>
        <w:t>ронколейкин в больших дозах- 1 млн. ЕД.</w:t>
        <w:br/>
        <w:t>Дляиндукции тока использовали аппарат для гальванизации «Поток 1», силой 20-25 мкА, плотностью</w:t>
        <w:br/>
        <w:t>0,05-0,1 мА/ см. В качестве электродов применяли пластины из фольги - положительный электрод</w:t>
        <w:br/>
        <w:t>располагали в эпигастральной области, отрицательный - на поясничной области. Постоянный</w:t>
        <w:br/>
        <w:t>электрический ток использовали в течение 60 минут два раза всутки.</w:t>
        <w:br/>
        <w:t>Схема применения ронколейкина: 1 млн. ЕД ронколейкина вводили внутривенно медленно на</w:t>
        <w:br/>
        <w:t>физиологическом растворе через деньна курс лечения 2-3 раза.</w:t>
        <w:br/>
        <w:t>К 10-м суткам от начала лечения мы отметили положительную динамику в состоянии клеточного</w:t>
        <w:br/>
        <w:t>иммунитета. Так, иммунный статус больных основной группы характеризовался статистически</w:t>
        <w:br/>
        <w:t>Достовернымувеличением абсолютного числа субпопуляций Т-лимфоцитов: СДЗ- 0,69:%0,04х109/л и СД4</w:t>
        <w:br/>
        <w:t>-0,36%0,02х109/л (вгруппе сравнениясоответственно СДЗ- 0,56:0,05х109/ли СД4-0,30%0,01х109/л).</w:t>
        <w:br/>
        <w:t>Особое значение дпя определения состояния гуморального иммунитета и функциональной</w:t>
        <w:br/>
        <w:t>активности В-лимфоцитов представляет изучение иммуноглобулинов. У больных основной группы</w:t>
        <w:br/>
        <w:t>наблюдалось более активное, статистически достоверное повышение количества иммуноглобулинов</w:t>
        <w:br/>
        <w:t>всех классов по сравнению с аналогичными показателями у больных группы сравнения. Так, содержание</w:t>
        <w:br/>
        <w:t>иммуноглобулинов класса Су больных основной группы к 10-м суткам лечения быпо 19 Сі 12,3%0,05 г/л (у</w:t>
        <w:br/>
        <w:t>больных группы сравнения ію С 11,6::0,08). Количество иммуноглобулинов класса А у больных основной</w:t>
        <w:br/>
        <w:t>группы было І9 А 2,5%0,1 г/л (у больных группы сравнения І9 А 2,1:%0,1). Содержание иммуноглобулинов</w:t>
        <w:br/>
        <w:t>класса М у больных основной группы к 10-м суткам стало |9 М 0,77%0,01г/л, что ближе к норме (в группе</w:t>
        <w:br/>
        <w:t>сравнения І9М 0,90:0,01).</w:t>
        <w:br/>
        <w:t>Фагоцитарная активность нейтрофилов также благодаря усилению стандартной терапии</w:t>
        <w:br/>
        <w:t>ронколейкином имела достоверную тенденцию кповышению: ФИ-- 75,3%2,6%, ФЧ8,7%0,6, вто время какв</w:t>
        <w:br/>
        <w:t>группе сравнения они соответственно были равны ФИ 62,1:%2,1% и %ФЧ7,2%0,2.</w:t>
        <w:br/>
        <w:t>Какпредставлено в таблице, в процессе лечения гнойные осложнения возниклиу 21 (40,4%) больного</w:t>
        <w:br/>
        <w:t>в основной группе и у 82(66,1%) в контрольной группе. Использование в комплексе лечения наряду с</w:t>
        <w:br/>
        <w:t>медикаментозной терапией малых доз ПЭТ и ронколейкин в больших дозах позволило уменьшить</w:t>
        <w:br/>
        <w:t>медицінекер жұрнал зиадноо комета кенен т тет меде жүнели незізі2017ж. 80</w:t>
        <w:br/>
        <w:t>Послеоперационный диагноз: Проникаюшее огнестрельное дробовое ранение поясничной области</w:t>
        <w:br/>
        <w:t>слева с повреждением левой почки, селезенки, желудка, тонкого кишечника, левой половины ободочной</w:t>
        <w:br/>
        <w:t>кишки и поджелудочной железы. Внутреннее кровотечение. Острая постгеморрагическая анемия ІІІ ст.</w:t>
        <w:br/>
        <w:t>Проникаюшее огнестрельное дробовое ранение грудной клетки слева. Гемопневмоторакс слена.</w:t>
        <w:br/>
        <w:t>Дробовое огнестрельное ранение верхней и нижней трети левого предплечья. Травматический,</w:t>
        <w:br/>
        <w:t>плевропульмональный и геморрагический шок тяжелой степени.</w:t>
        <w:br/>
        <w:t>Рисунок 1</w:t>
        <w:br/>
        <w:t>Повреждение внутренних органов огнестрельным дробовым оружием</w:t>
        <w:br/>
        <w:t>Рисунок 2</w:t>
      </w:r>
    </w:p>
    <w:p>
      <w:r>
        <w:t>Вид после операции</w:t>
        <w:br/>
        <w:t>Результаты и обсуждение: Послеоперационный период протекал сложно. Первые сутки больной</w:t>
        <w:br/>
        <w:t>находилсяна продленной ИВЛ, показатели гемодинамики оставались нестабильными.</w:t>
        <w:br/>
        <w:t>Только на 4-5 сутки отмечалась относительная стабилизация состояния науровне тяжелого. Пациент</w:t>
        <w:br/>
        <w:t>в полном обьеме получал интенсивную терапию, которая включала трансфузии крови и ее компонентов,</w:t>
        <w:br/>
        <w:t>кровезаменителей, дезинтоксикационную и антибактериальную терапию. Проводились коррекция водно-</w:t>
        <w:br/>
        <w:t>электролитного и белкового обменов, контроль системы гемостаза.</w:t>
        <w:br/>
        <w:t>На 5 сутки удален дренаж по Бюлау, на 6-7 сутки удалены дренажные трубки из брюшной полости.</w:t>
        <w:br/>
        <w:t>25.01.2010г. переведен в хирургическое отделение для дальнейшего лечения.</w:t>
        <w:br/>
        <w:t>В послеоперационном периоде не удалось избежать развития осложнений 28.02.10г. у больного</w:t>
        <w:br/>
        <w:t>обнаружен тонкокишечный свиш, произошла несостоятельность энтероэнтероанастомоза. Подключен</w:t>
        <w:br/>
        <w:t>водоструйный отсос. Отделяемое тонкокишечное содержимое за сутки около 2000 мл. Состояние</w:t>
        <w:br/>
        <w:t>больного ухудшилось за счет потери содержимого желудочно-кишечного тракта. 03.02.2010 г. переведен в</w:t>
        <w:br/>
        <w:t>90 Батыс Қазақстан медицина журналы Ме;</w:t>
        <w:br/>
        <w:t>(91) 2071 ж.</w:t>
        <w:br/>
        <w:t>Медицинский журнал Западного Казахстана М93 (91) 2011 г.</w:t>
        <w:br/>
        <w:t>ыыыыныыныыЫЫГО Ес Ӛз ң ә</w:t>
        <w:br/>
        <w:t>развитие панкреотогенного абсцесса с 13,7% до 11,5%, забрюшинной флегмоны с 19,3% до 13,5%,</w:t>
        <w:br/>
        <w:t>гнойного перитонита с 30,6% до 23,7%. В основной группе умерло 15 больных из 52 (28,8%), в контрольной</w:t>
        <w:br/>
        <w:t>группе -42 (33,8%).</w:t>
        <w:br/>
        <w:t>Частота осложнений в контрольной и основной группах</w:t>
        <w:br/>
        <w:t>бсложнения Количество больных</w:t>
        <w:br/>
        <w:t>Контрольная группа п-124 Основная группа п-52</w:t>
        <w:br/>
        <w:t>Панкреатогенный абсцесс 17 (13,7%) 6 (11,5%)</w:t>
        <w:br/>
        <w:t>Забрюшинная флегмона 24 (19,3%) 3(13,5%)</w:t>
        <w:br/>
        <w:t>Гнойный перитонит 38 (30,6%) 12(23,7%)</w:t>
        <w:br/>
        <w:t>Высокий тонкокиш ечный свиш 3 (2,4%) -</w:t>
        <w:br/>
        <w:t>Всего 82(66,1%) 21 (40,4%)</w:t>
        <w:br/>
        <w:t>Таким образом, сочетанное применение больших доз ронколейкина и малых доз постоянного</w:t>
        <w:br/>
        <w:t>электрического тока стимулирует как клеточный, так и гуморальный иммунитет, также позволяет снизить</w:t>
        <w:br/>
        <w:t>количество гнойных осложнений с 66,1% до 40,4% и снизить летальность 33,8% до 28,8%.</w:t>
        <w:br/>
        <w:t>Список пштпературы:</w:t>
        <w:br/>
        <w:t>1. Гостишев В.К., Глушко В.А., Панкреонекроз и его осложнения, основные принципы хирургической</w:t>
        <w:br/>
        <w:t>тактики. Хирургия 2003; 3: 50-54.</w:t>
        <w:br/>
        <w:t>2. Савельев В.С., Филимонов М.И., Гельфанд Б.Р., Бурневич С.З. Клинико-морфологическая</w:t>
        <w:br/>
        <w:t>характеристика панкреонекроза в свете хирургического лечения. Анналыхир 2001;3: 58-62.</w:t>
        <w:br/>
        <w:t>3. Деллинджер Э.П. Инфекционные осложнения панкреатита Клиническая микробиология и</w:t>
        <w:br/>
        <w:t>антимикробная химиотерапия. 2003.Т.1.Ме2.С.34-39.</w:t>
        <w:br/>
        <w:t>4. Материалы ІХ Всероссийского сьездахирургов. -2000.- 327 С.</w:t>
        <w:br/>
        <w:t>5. Савельев В.С., Гельфанд Б.Р, Филимонов М.И., Бурневич С.З., Орлов Б.Б., Цыденжапов Е.Ц.</w:t>
        <w:br/>
        <w:t>Комплексное лечение панкреонекроза. Анналы хирургической гепатологии. - 2000. - Ме2.- С.61-67.</w:t>
      </w:r>
    </w:p>
    <w:p>
      <w:r>
        <w:t>6. Савельев В.С.., Гельфанд Б.Р., Гологорский В.А., Филимонов М.И., Бурневич С.З., Цыденжапов Е.Ц.</w:t>
        <w:br/>
        <w:t>Системная воспалительная реакция и сепсис при панкреонекрозе. Анестезиология и</w:t>
        <w:br/>
        <w:t>реаниматология.- 1999.-6.-С.28-33</w:t>
        <w:br/>
        <w:t>7. Савельев В.С., Филимонов М.И., Гельфанд Б.Р., Бурневич С.З., Орлов Б.Б., Саганов В.П. Клинико-</w:t>
        <w:br/>
        <w:t>морфологическая характеристика панкреонекроза в свете хирургического лечения. Анналы</w:t>
        <w:br/>
        <w:t>хирургии.-2001.- Ме3.- С.58-62.</w:t>
        <w:br/>
        <w:t>8. Нестеренко Ю А., Лаптев В.В., Михайлусов С.В. и др. Лечение панкреонекроза // Росс.мед.журн.-</w:t>
        <w:br/>
        <w:t>2002.-Ме1.-С.3-10.</w:t>
        <w:br/>
        <w:t>9. Ғоуд А., Редегвеп І., Міеізеп О.І. ес аі. Зесшаг 1геп(5 іп іпсідепсе апа 30-дау сазе Гаһаі!у о/ асле</w:t>
        <w:br/>
        <w:t>рапсгеайіс іп Мопһ (шапа Сошту, Вептагк: а гедізгег-разесі 5ішіу (гот 1981-2000 // 5сапа. //.</w:t>
        <w:br/>
        <w:t>Савітоепіегді. -2002.- Уді. 12, Ме37.-Р. 1461-1465.</w:t>
        <w:br/>
        <w:t>10. ТіпоА.,1іюуі Б.А., Капо /.У. еггі. Асйе апа сһгопіс рапогеаШі5 -(іеа5ев оп (һе гізе: асау о/ һоврйа!</w:t>
        <w:br/>
        <w:t>адтіссіопіп Епдіапа 1989/1990/2000// Аітпепі. Рһагтасоі. Тһег.-2002.-Уо1.12, Мә16.-Р.2097-2105.</w:t>
        <w:br/>
        <w:t>АБДИ ЖО.</w:t>
        <w:br/>
        <w:t>ВЫБОР МЕТОДА ХИРУРГИЧЕСКОГО ЛЕЧЕНИЯ ЖЕЛУДОЧНО-</w:t>
        <w:br/>
        <w:t>КИШЕЧНЫХ КРОВОТЕЧЕНИЙ ЯЗВЕННОЙ ЭТИОЛОГИИ.</w:t>
        <w:br/>
        <w:t>ГККП «БСМП» г. Актобе, Республика Казахстан</w:t>
        <w:br/>
        <w:t>Язвенная болезнь желудка и двенадцатиперстной кишки во всем мире является широко</w:t>
        <w:br/>
        <w:t>распространенным заболеванием. Приводимые в специальной литература конца ХХ века статические</w:t>
        <w:br/>
        <w:t>данные свидетельствуют о высокой частоте заболевания в экономически развитых странах, подчеркивая</w:t>
        <w:br/>
        <w:t>тенденцию к росу заболеваемости этим недугом. По мнению ведуших гастроэнтерологов Российской</w:t>
        <w:br/>
        <w:t>Б 2) Ме (31) 2011</w:t>
        <w:br/>
        <w:t>86 Батыс Қазақстан медіншне журналы Мез(97) 2011ж. медицинский журнал Западного Казахстана Ме (91) 201 2.</w:t>
        <w:br/>
        <w:t>лл мын СННЫҒЛҢҒНЫНЫНННТІЛНЛІЫӘҢӘҢЗӘӛәəӛҙ- ж -зз.....-</w:t>
        <w:br/>
        <w:t>3) -высокая (ғ---)- более 50.</w:t>
        <w:br/>
        <w:t>Несмотря на свое название, НР колонизирует не только в пилорических, но и в фундальных</w:t>
        <w:br/>
        <w:t>биоптатах. Поэтому брали биоптаты слизистой оболочки из резецированной части желудка в антральном</w:t>
        <w:br/>
        <w:t>отделе и по линии резекции на границе верхней и средней третей, а при локализации язвы в желудке -</w:t>
        <w:br/>
        <w:t>вблизи кратера. У всех больных выявлены колонии НР, причем высокая степень обсеменения отмечена</w:t>
        <w:br/>
        <w:t>вокруг кратера язвы желудка, а при язве ДК в антральном отделе средняя степень обсеменения</w:t>
        <w:br/>
        <w:t>преобладала в фундальной части.</w:t>
        <w:br/>
        <w:t>Озонирование раствора производили методом барбатирования озона через дистиллированную воду</w:t>
        <w:br/>
        <w:t>втечение 15 минут в затемненном флаконе. Его концентрация в растворе доводиласьдо3г/л.</w:t>
        <w:br/>
        <w:t>После операций на 1 сутки больные получали озоно-воздушную смесь через назогастральный зондв</w:t>
        <w:br/>
        <w:t>обьеме 30-40 мл, и им перекрывали зонд на 30 минут для экспозиции озона в культе желудка.</w:t>
        <w:br/>
        <w:t>Манипуляцию проводили ежедневно 2-3 раза. После удаления зонда больные принимали</w:t>
        <w:br/>
        <w:t>барбатированный озоном раствор через рот ежесуточным обьемом 200 млдовыписки из стационара.</w:t>
        <w:br/>
        <w:t>Эффективность озонотерапии оценивали клинически, эндоскопически и бактериологически.</w:t>
        <w:br/>
        <w:t>Материалами для бактериологических исследований послужили биоптаты слизистой оболочки, взятые из</w:t>
        <w:br/>
        <w:t>резецированного препарата желудка и в области анастомоза. Для контроля эффективности озонотерапии</w:t>
        <w:br/>
        <w:t>У 12 больных на 10-12 сутки после операции провели фиброгастроскопию и забор биоптатов с линии</w:t>
        <w:br/>
        <w:t>анастомоза.</w:t>
        <w:br/>
        <w:t>Обшеизвестно, что НР обладает высокой уреазной активностью. При контакте ее с мочевиной</w:t>
        <w:br/>
        <w:t>происходит гидролиз, выделяюшийся при этом аммиак повышает рН среды. На этом свойстве НР</w:t>
      </w:r>
    </w:p>
    <w:p>
      <w:r>
        <w:t>основаны различные тесты. Нами использованы следуюцие реактивы: мочевина, феноловый красный,</w:t>
        <w:br/>
        <w:t>бактериостатические агенты. При наличии НР желтый цвет раствора меняется на розовый. Исследования</w:t>
        <w:br/>
        <w:t>проводили через 1,3 и24ч. Время изменения окраски и ее интенсивностьзависят от степени обсеменения</w:t>
        <w:br/>
        <w:t>слизистой оболочки. Чувствительностьтеста- 64-90%, специфичность- 75-100%.</w:t>
        <w:br/>
        <w:t>В биоптатах, взятых во время операции, уреазный тест положительный у всех больных и проявлялся</w:t>
        <w:br/>
        <w:t>0т:30 минут до 3 часов, что свидетельствует о высокой обсемененности слизистой оболочки всех отделов</w:t>
        <w:br/>
        <w:t>желудка. При исследовании контрольных биоптатов после курса озонотерапии данный тест у всех</w:t>
        <w:br/>
        <w:t>пациентов отрицательный.</w:t>
        <w:br/>
        <w:t>Послеоперационный период у больных, получавших озонотерапию, протекал без осложнений. Мы</w:t>
        <w:br/>
        <w:t>не оспариваем значения технических аспектов операции, однако в основе таких осложнений, как</w:t>
        <w:br/>
        <w:t>анастомозит, рефлюкс-гастрит, эзофагит, лежит бактериологический фактор. Наши исследования</w:t>
        <w:br/>
        <w:t>показали, что применение озона, обладаюшего выраженными антибактериальными свойствами,</w:t>
        <w:br/>
        <w:t>может быть одним из средств профилактики послеоперационных осложнений при хирургическом</w:t>
        <w:br/>
        <w:t>лечении ЯБЖ и ДК.</w:t>
        <w:br/>
        <w:t>Список пштературы:</w:t>
        <w:br/>
        <w:t>1. Изимбергенов Н.И. Внутрикишечная зондовая озонотерапия в профилактике и лечении</w:t>
        <w:br/>
        <w:t>абдоминального сепсиса. Н.И.Изимбергенов, //Вестник Южно-Казахстанской медицинской академии</w:t>
        <w:br/>
        <w:t>2006. - Ке4.-с. 140-148</w:t>
        <w:br/>
        <w:t>2. Балтаев Н.А. Управляемая лапаростомия с озонированием брюшной полости в комплексном</w:t>
        <w:br/>
        <w:t>лечении разлитого гнойного перитонита /Н.А.Балтаев // Астана медициналық журнал. - 2006. - Ме3.-</w:t>
        <w:br/>
        <w:t>с.69-71</w:t>
        <w:br/>
        <w:t>3. Осложнения язвенной болезни желудка и 12п кишки. О единой тактике диагностики и лечения</w:t>
        <w:br/>
        <w:t>перфоративных гастродуоденальных язв в лечебныхучрежденияях. с. 20 8/2007г. Хирургия.</w:t>
        <w:br/>
        <w:t>4. Влияние химикобактериоза не результаты хирургического лечения язвенной болезни. Харнас С.С.,</w:t>
        <w:br/>
        <w:t>Самохвалов А.В., Ларьков Р.Н. Научно-практический журнал «Хирургия» с.56. 6/2000г.</w:t>
        <w:br/>
        <w:t>5. Морфофункциональные критерии применения зашиты межкишечного анастомоза. Хасанов С.І</w:t>
        <w:br/>
        <w:t>6/2009г. Хирургия.</w:t>
        <w:br/>
        <w:t>6. Бигалиев М.Х. Комбинированная озонотерапия и гипербарической оксигенаций в комплексном</w:t>
        <w:br/>
        <w:t>лечении распространенного перитонита // Батыс Казахстан медицина журналы. 2006, - Ме4(12)-с.</w:t>
        <w:br/>
        <w:t>140-145</w:t>
        <w:br/>
        <w:t>-11.</w:t>
        <w:br/>
        <w:t>Медицинский журнал Западного Казахстана Ме3 (31)2011 Батыс Қазақтан кебіне құралымына аиіж 101</w:t>
        <w:br/>
        <w:t>лл мын СННЫҒЛҢҒНЫНЫНННТІЛНЛІЫӘҢӘҢЗӘӛәəӛҙ- ж -зз.....-</w:t>
        <w:br/>
        <w:t>некротических очагов начинается не ранее 2-3-го дня, а секвестрация - через 14-20 сутки и позже от</w:t>
        <w:br/>
        <w:t>начала заболевания. При некрозе тела и головки железы очень важным моментом в прогнозе исхода</w:t>
        <w:br/>
        <w:t>заболевания является степень вторичных поражений стенок сосудов и крупных протоков. Очагл некроза</w:t>
        <w:br/>
        <w:t>больших размеров этой локализации нередко подвергаются диф фузному расплавлениюи секвестрации с</w:t>
        <w:br/>
        <w:t>образованием абсцесса (внутриорганного, сальниковой сумки) или псевдокисты, как правило, связанной с</w:t>
        <w:br/>
        <w:t>протоками железы, через которые происходит постоянный сброс секрета. В большинстве случаев</w:t>
        <w:br/>
        <w:t>развитие острого панкреатита останавливается на стадии отека или некроза, не переходя в стадию</w:t>
        <w:br/>
        <w:t>секвестрации. В последней стадии нередко возникает нагноение, которое вначале имеет асептический</w:t>
        <w:br/>
        <w:t>характер. Более раннему расплавлению подвержены очаги жирового некроза. Для этой формы,</w:t>
        <w:br/>
        <w:t>протекаюшей с формированием большого числа очагов не только под брюшиной, но и в забрюшинной</w:t>
        <w:br/>
        <w:t>клетчатке, характерно образование в результате расплавления обширных полостей, заполненных</w:t>
        <w:br/>
        <w:t>гноевидным содержимым. Гнойное воспаление железы может приобретать диффузный характер. При</w:t>
        <w:br/>
        <w:t>этом лейкоцитарные инфильграты распространяются в строме железы по типу флегмоны, что обычно</w:t>
        <w:br/>
        <w:t>свидетельствует о присоединении инфекции. Тяжесть течения крупноочагового жирового и субтотального</w:t>
      </w:r>
    </w:p>
    <w:p>
      <w:r>
        <w:t>острого деструктивного панкреатита зависит также от обширности поражения. При множественных</w:t>
        <w:br/>
        <w:t>экстраорганных очагах жирового и геморрагического некроза наблюдается расплавление клетчатки с</w:t>
        <w:br/>
        <w:t>последуюшим формированием парапанкреатической флегмоны, распространяюшейся затем по</w:t>
        <w:br/>
        <w:t>забрюшинному пространству.</w:t>
        <w:br/>
        <w:t>Таким образом, из выше изложенного можно заключить, что патологоанатомические изменения</w:t>
        <w:br/>
        <w:t>железы при панкреонекрозе в первую очередь зависят от длительности и формы некротического</w:t>
        <w:br/>
        <w:t>процесса.</w:t>
        <w:br/>
        <w:t>Жировой панкреонекроз прогрессирует медленно. В воспалительный процесс вовлекаются</w:t>
        <w:br/>
        <w:t>парапанкреатические ткани и органы в пределах, ограниченных фасциальными футлярами живота, что</w:t>
        <w:br/>
        <w:t>быстро приводит к образованию парапанкреатического инфильграта, препятствуюшего образованию</w:t>
        <w:br/>
        <w:t>перитонеального выпота и развитию панкреатогенного перитонита.</w:t>
        <w:br/>
        <w:t>Характерным для геморрагического панкреонекроза является быстрое прогрессируюцее течение</w:t>
        <w:br/>
        <w:t>болезни с образованием геморрагического перитонеального выпота -- асептического ферментативного</w:t>
        <w:br/>
        <w:t>перитонита.</w:t>
        <w:br/>
        <w:t>КАРСАКБАЕВ У.Г.</w:t>
        <w:br/>
        <w:t>РОЛЬ И МЕСТО ЭФФЕРЕНТНЫХ МЕТОДОВ ДЕТОКСИКАЦИИ В</w:t>
        <w:br/>
        <w:t>ЛЕЧЕНИИ ПЕРИТОНИТА</w:t>
        <w:br/>
        <w:t>Западно - Казахстанский государственный медицинский университет имени М.Оспанова,</w:t>
        <w:br/>
        <w:t>г. Актобе, Республика Казахстан</w:t>
        <w:br/>
        <w:t>На сегодняшний день можно считать абсолютно доказанным, что распространенные формы</w:t>
        <w:br/>
        <w:t>перитонита обязательно сопровождаются интоксикацией организма, степень которой определяется</w:t>
        <w:br/>
        <w:t>стадией и распространенностью процесса, адекватностью корригируюцей терапии.</w:t>
        <w:br/>
        <w:t>Наиболее патогенетически обоснованными в такой ситуации представляются методы воздействия,</w:t>
        <w:br/>
        <w:t>направленные на выведение токсинов из организма, которые должны применяться на фоне комплекса</w:t>
        <w:br/>
        <w:t>традиционной терапии, направленной на коррекцию всех видов выявленных нарушений.</w:t>
        <w:br/>
        <w:t>Клиника госпитальной хирургии ЗКПМУ накопила достаточный опыт лечения тяжелых больных с</w:t>
        <w:br/>
        <w:t>использованием всех суцествуюцих и разрабатываемых в клинике эфферентных методов. С 1986 года в</w:t>
        <w:br/>
        <w:t>комплекс интенсивной терапии больных распространенными формами острого перитонита включены</w:t>
        <w:br/>
        <w:t>такие методики, какгемодиализ, гемосорбция, плазмаферез, лимфосорбция, биосорбция.</w:t>
        <w:br/>
        <w:t>Накоплен значительный опыт использования методов искусственной детоксикации (гемодиализ -</w:t>
        <w:br/>
        <w:t>3857 сеансов; гемосорбция - 754; плазмаферез - 2497; ультрафиолетовое облучение аутокрови - 829;</w:t>
        <w:br/>
        <w:t>биосорбция: свиной селезенкой - 36, плацентой человека - 105), проведено целенаправленное изучение</w:t>
        <w:br/>
        <w:t>практических и научных аспектових применения.</w:t>
        <w:br/>
        <w:t>Для коррекции эндогенной интоксикации, особенно при осложнении перитонита острой почечной</w:t>
        <w:br/>
        <w:t>недостаточностью, делалисьпопытки применять гемодиализ.</w:t>
        <w:br/>
        <w:t>Гемодиализ обеспечивает эффективную элиминацию недоокисленных продуктов, нормализацию</w:t>
        <w:br/>
        <w:t>активности ферментной системы, функционального состояния печени и почек, улучшение реологических</w:t>
        <w:br/>
        <w:t>свойств крови, микроциркуляции и кровоснабжения тканей. Однако метод не позволяет в полном обьеме</w:t>
        <w:br/>
        <w:t>удалять средне- и қрупномолекулярные вешества к которым относятся большинство биологически</w:t>
        <w:br/>
        <w:t>активных вешеств и продуктов распада тканей. Поэтому метод не нашел широкого применения при</w:t>
        <w:br/>
        <w:t>Медицинский журнал Западного Казахстана Ме3 (31) 2011 Бөлме қазеқетен леді журналы/нз (372011. 90</w:t>
        <w:br/>
        <w:t>ыыыыныыныыЫЫГО Ес Ӛз ң ә</w:t>
        <w:br/>
        <w:t>Федерации, язвенная болезнь представляет собой национальную проблему (Ю. Панцырев., Е. Д.</w:t>
        <w:br/>
        <w:t>Федоров., 2003 г).</w:t>
      </w:r>
    </w:p>
    <w:p>
      <w:r>
        <w:t>Актуальность проблемы лечения острых язвенных гастродуоденальных кровотечений (ЯГДК)</w:t>
        <w:br/>
        <w:t>определяется в первую очередь высоким уровнем летальности, достигаюшим 10-14%. Несмотря на</w:t>
        <w:br/>
        <w:t>обшепризнанную эффективность современных противоязвенных средств, число больных с ЯГДК изгодав</w:t>
        <w:br/>
        <w:t>годувеличивается и составляет 90-103 на 100 000 взрослого населения вгод.</w:t>
        <w:br/>
        <w:t>Появления новых гемостатических препаратов, совершенствования оперативной техники,</w:t>
        <w:br/>
        <w:t>хирургического инструментария пока мало влияют на частоту неблагоприятных исходов желудочно</w:t>
        <w:br/>
        <w:t>кишечного кровотечения.</w:t>
        <w:br/>
        <w:t>В основу данной работы взяты результаты лечения 90 больных с гастродуоденальными</w:t>
        <w:br/>
        <w:t>кровотечениями язвенной этологии, наблюдавшиеся в хирурглческом отделении ГККП БСМП г. Актобе за</w:t>
        <w:br/>
        <w:t>период с 2000 по 2009 год. Из них у 37 больных (41,1 %) отмечалось кровотечение из язв желудка, у 53</w:t>
        <w:br/>
        <w:t>(58,8%)-из язв 12 перстной кишки. Мужчины составили 72 человек (80%), женшины 18 (20%).</w:t>
        <w:br/>
        <w:t>По степени тяжести кровопотери больные распределились следуюшим образом: легкая степень-21</w:t>
        <w:br/>
        <w:t>человек (23,3%), средняястепень-69 человек (76,6%)и тяжелаястепень-12 человек(13,3%).</w:t>
        <w:br/>
        <w:t>Из 90 больных оперировано 34 пациентов (37,7%), остальные ввиду остановки кровотечения</w:t>
        <w:br/>
        <w:t>консервативным путем отказались от оперативного вмешательства.</w:t>
        <w:br/>
        <w:t>При определении активности кровотечения и оценке степени гемостаза придерживались</w:t>
        <w:br/>
        <w:t>классификации .).Ғотезі (1974).</w:t>
        <w:br/>
        <w:t>При продолжаюшемся профузном кровотечении (Ғ-іа-0) выполняли экстренную операцию</w:t>
        <w:br/>
        <w:t>одновременно с интенсивной инфузионной терапией независимо от степени тяжести обшего состоянии</w:t>
        <w:br/>
        <w:t>больного. При остановившемся кровотечении выбор срока операции зависел от степени надежности</w:t>
        <w:br/>
        <w:t>гемостаза, определяемого путем эндоскопиии тяжести кровопотери. При этом у больных (Ғ-ІІа) с угрозой</w:t>
        <w:br/>
        <w:t>рецидива қровотечения (пенетрируюшая язва, тромбированные сосуды на дне или краях язвы, тяжелая</w:t>
        <w:br/>
        <w:t>степень кровопотери) выполняли срочную операцию. При надежном гемостазе больных оперировали в</w:t>
        <w:br/>
        <w:t>плановом порядке, после подготовки, полного возмешения кровопотери и восстановления нарушенной</w:t>
        <w:br/>
        <w:t>микроциркуляций.</w:t>
        <w:br/>
        <w:t>Выбор метода хирургического лечения осуцествляли в зависимости от степени операционного</w:t>
        <w:br/>
        <w:t>риска. У 12 больных (35,2%)-выполнена резекция желудка. По возможности накладывали гастродуодено</w:t>
        <w:br/>
        <w:t>анастомоз по Бильрот І,у 5 больных, Бильрот ІІ-7 больным. В послеоперационном периоде умерло 2-е, от</w:t>
        <w:br/>
        <w:t>тромбоэмболий легочных сосудов.</w:t>
        <w:br/>
        <w:t>У 18 (52,9%) больных с большой степенью оперативного риска выполнено прошивание язвы с</w:t>
        <w:br/>
        <w:t>лигированием кровоточашего сосуда. Из них у 7 больных отмечался рецидив кровотечения в после</w:t>
        <w:br/>
        <w:t>операционном периоде. 4-м больным произведено иссечение язвы в сочетании с ваготомией. В этой</w:t>
        <w:br/>
        <w:t>группе больных умерло 5 из 18, которым выполнены операции «отчаяния».</w:t>
        <w:br/>
        <w:t>Таким образом, анализ проведенного исследования показывает целесообразность проведения</w:t>
        <w:br/>
        <w:t>активной хирургической тактики у больных с гастродуоденальными қровотечениями язвенной этологии,</w:t>
        <w:br/>
        <w:t>что позволяет предупредить рецидивы кровотечения, повышаюцие риск операций и тем самым решает</w:t>
        <w:br/>
        <w:t>исходы оперативного лечения. При дифференцированном подходе К выбору метода операции</w:t>
        <w:br/>
        <w:t>радикальные вмешательства по сравнению с паллиативными операциями обеспечивают значительное</w:t>
        <w:br/>
        <w:t>снижение летальности.</w:t>
        <w:br/>
        <w:t>ИЗИМБЕРГЕНОВ Н.И., АБДИ Ж.О.</w:t>
        <w:br/>
        <w:t>АППЕНДИКО-ГЕНИТАЛЬНЫЙ СИНДРОМ В ПРАКТИКЕ</w:t>
        <w:br/>
        <w:t>НЕОТЛОЖНОЙ ХИРУРГИИ</w:t>
        <w:br/>
        <w:t>г. Актобе, Республика Казахстан</w:t>
        <w:br/>
        <w:t>Несмотря на достижения современной медицинской науки, разработку и внедрение в клиническую</w:t>
        <w:br/>
        <w:t>практику новых технологий, представляюших широкий диапазон диагностических и лечебных</w:t>
        <w:br/>
        <w:t>возможностей, пельвиоперитонит и острый аппендицит остаются одной из актуальных и нерешенных</w:t>
        <w:br/>
        <w:t>медицінекер жұрнал зиадново каниетан кенен “т татын мелтие жүнлы незізі20ітж. ӘР</w:t>
      </w:r>
    </w:p>
    <w:p>
      <w:r>
        <w:t>лл мын СННЫҒЛҢҒНЫНЫНННТІЛНЛІЫӘҢӘҢЗӘӛәəӛҙ- ж -зз.....-</w:t>
        <w:br/>
        <w:t>Таким образом; показанием к выполнению одномоментной хирургической и гинекологической</w:t>
        <w:br/>
        <w:t>операции является наличие двух и более разных заболеваний, каждое из которых требует оперативного</w:t>
        <w:br/>
        <w:t>лечения. Такие операции должны применяться не только для одномоментного излечения хирургических и</w:t>
        <w:br/>
        <w:t>гинекологических заболеваний, но и с целью предупреждения развития осложнений в после</w:t>
        <w:br/>
        <w:t>операционном периоде со стороны сопутствуюшего патологического процесса.</w:t>
        <w:br/>
        <w:t>БИГАЛИЕВ М.Х., МУКАНОВА У.А, НАМАЗБЕКОВА С.А.; ТУРСЫНБЕКОВ Е.К., ЖАНАБАЕВ Н.М.</w:t>
        <w:br/>
        <w:t>ХИРУРГИЧЕСКОЕ ЛЕЧЕНИЕ ПРОНИКАЮШЕГО</w:t>
        <w:br/>
        <w:t>ОГНЕСТРЕЛЬНОГО РАНЕНИЯ ЖИВОТА</w:t>
        <w:br/>
        <w:t>г.Шымкент, Республика Казахстан</w:t>
        <w:br/>
        <w:t>Актуальность: В обшей структуре огнестрельных ранений доля ранений живота колеблется от 4,7 до</w:t>
        <w:br/>
        <w:t>16,2%, ичаше они носятхарактер сочетанных (1,2, 3). Увеличился удельный вес огнестрельных ранений и</w:t>
        <w:br/>
        <w:t>в структуре повседневного бытового травматизма, они становятся проблемой хирургии мирного времени</w:t>
        <w:br/>
        <w:t>2.41.</w:t>
        <w:br/>
        <w:t>Особой тяжестью клинического течения отличаются ранения живота с повреждением ободочной</w:t>
        <w:br/>
        <w:t>кишки, летальность при которых достигает 13-60% (1). Причем 37,4% больных от обшего числа умерших</w:t>
        <w:br/>
        <w:t>погибают впервые сутки после операции.</w:t>
        <w:br/>
        <w:t>Материалы и методы: Наше наблюдение показывает возможность успешного лечения</w:t>
        <w:br/>
        <w:t>огнестрельного ранения с множественными повреждениями органов брюшной полости и забрюшинного</w:t>
        <w:br/>
        <w:t>пространства, большие компенсаторные возможности организма при обильной кровопотере.</w:t>
        <w:br/>
        <w:t>БольнойР., 20 лет, доставлен в приемное отделение 15.01.2010 г. через 1 час 00 мин после получения</w:t>
        <w:br/>
        <w:t>дробового огнестрельного ранения. Обшее состояние больного крайне тяжелое. Сознание</w:t>
        <w:br/>
        <w:t>заторможенное, на вопросы отвечает. Кожные покровы и видимые слизистые бледной окраски. Внешнее</w:t>
        <w:br/>
        <w:t>дыхание затруднено. Слева дыхание не выслушинается. Тоны сердца приглушены, ритм правильный АД</w:t>
        <w:br/>
        <w:t>80/50 мм.рт.ст., пульс на периферических сосудах 122 уд/мин, слабого наполнения.</w:t>
        <w:br/>
        <w:t>В поясничной области слева имеются множественные дробовые ранения размером 0,5х0,5см.</w:t>
        <w:br/>
        <w:t>Множественные дробовые ранения левого предплецья.</w:t>
        <w:br/>
        <w:t>Животв акте дыхание участвует резко ограниченно. При пальпации напряженный и болезненный во</w:t>
        <w:br/>
        <w:t>всех отделах живота. Перистальтика кишечника ослаблена. Моча через катетер, геморрагического</w:t>
        <w:br/>
        <w:t>характера. Показатели красной крови: гемоглобин- 120г/л,эритроциты-3,9х10.12/л.</w:t>
        <w:br/>
        <w:t>В экстренном порядке больной из приемного покоя доставлен в операционную, где произведена</w:t>
        <w:br/>
        <w:t>диагностическая лапароскопия, обнаружен- гемоперитонеум.</w:t>
        <w:br/>
        <w:t>В экстренном порядке произведена среднесрединная лапаротомия. В брюшной полости около 2000</w:t>
        <w:br/>
        <w:t>мл крови с запахом толстокишечного содержимого, из-за которого реинфузию произвести не удалось.</w:t>
        <w:br/>
        <w:t>Кровь аспирирована электроотсосом. При ревизии определяется обширная забрюшинная гематома</w:t>
        <w:br/>
        <w:t>слева от нижнего края диафрагмы до малого таза. Вскрыто забрюшинное пространство, из</w:t>
        <w:br/>
        <w:t>паранефральной клетчатки выделена левая почка, у которой определяются массивные сквозные</w:t>
        <w:br/>
        <w:t>дробовые ранение, кроме того обнаружено ранение сосудистой ножки левой почки с профузным</w:t>
        <w:br/>
        <w:t>кровотечением. Произведена нефрэктомия слева. Определяется аналогичное ранение селезенки.</w:t>
        <w:br/>
        <w:t>Произведена спленэктомия. При дальнейшей ревизии определяются множественные дробовые ранение</w:t>
        <w:br/>
        <w:t>левой половины ободочной кишки, сквозные множественные ранение тела желудка, хвоста</w:t>
        <w:br/>
        <w:t>поджелудочной железы, множественное дробовое ранение тонкого кишечника от связки Трейца на</w:t>
        <w:br/>
        <w:t>протяжение 45 см. Учитывая невозможность ушивания множественных ранений тела желудка, тонкого и</w:t>
        <w:br/>
        <w:t>толстого кишечника решением консилиума произведена резекция тонкого кишечника. (начиная на</w:t>
        <w:br/>
        <w:t>расстоянии 5 см от связки Трейца, дпиной 50 см) с наложением энтероэнтероанастамоза «конец в конец».</w:t>
        <w:br/>
        <w:t>Произведена резекция 2/3 желудка по Бильрот 2 с модификацией Гофмейстер-Финстерера. Ушивание</w:t>
        <w:br/>
        <w:t>ранения хвоста поджелудочной железы. Далее произведена левосторонняя гемиколэктомия с</w:t>
        <w:br/>
        <w:t>вынедением одноствольной колостомы на переднюю брюшную стенку справа. При дальнейшей ревизии</w:t>
        <w:br/>
        <w:t>органов брюшной полости других повреждений со стороны внутренних органов не обнаружено. Брюшная</w:t>
        <w:br/>
        <w:t>полость санирована и дренирована 3 двухпросветными трубками - поддиафрагмальное пространство</w:t>
      </w:r>
    </w:p>
    <w:p>
      <w:r>
        <w:t>слева, забрюшинное пространство слева и малый таз. Операционная рана ушита 8-образными швами.</w:t>
        <w:br/>
        <w:t>Йод. Асептическая повязка. Схематическое повреждение внутренних органов и вид после операции</w:t>
        <w:br/>
        <w:t>показаны на рисунках 1 и 2 соответственно.</w:t>
        <w:br/>
        <w:t>Дренирование плевральной полости по Бюлау слева. ПХО ран поясничной области и левого</w:t>
        <w:br/>
        <w:t>предплечья.</w:t>
        <w:br/>
        <w:t>Медицинский журнал Западного Казахстана Ме3 (31) 2011 Бөлме қазеқетен едішшіш журналы Міз(37)20 114). 09</w:t>
        <w:br/>
        <w:t>лл мын СННЫҒЛҢҒНЫНЫНННТІЛНЛІЫӘҢӘҢЗӘӛәəӛҙ- ж -зз.....-</w:t>
        <w:br/>
        <w:t>ухудшения состояния отмечают различное положение глазных яблок в вертикальной плоскости (симптом</w:t>
        <w:br/>
        <w:t>Гертвига-Мажанди), менингеальные симптомы, нистагм, нарушение дыханияи сердечной деятельности.</w:t>
        <w:br/>
        <w:t>Цель исследования - улучшение результатов лечения больных с острым геморрагическим</w:t>
        <w:br/>
        <w:t>инсультом путем оперативного удаления очага кровоизлияния, а точнее удаление сгустков крови</w:t>
        <w:br/>
        <w:t>внутримозговой гематомы.</w:t>
        <w:br/>
        <w:t>Материал и методы исследования. Результаты оперативного лечения геморрагического инсульта</w:t>
        <w:br/>
        <w:t>изучены на 30 больных. Возраст больных колебался от 45 до 60 лет. Диагнозустанавливался на основании</w:t>
        <w:br/>
        <w:t>данных анамнеза, неврологического статуса, результатов исследования КТ-- МРТ головного мозга.</w:t>
        <w:br/>
        <w:t>Больные были разделены на 2 группы: 15 больных, получавших консервативное лечение, и 15</w:t>
        <w:br/>
        <w:t>больных, которым было проведено оперативное лечение - декомпрессивная трепанация черепа,</w:t>
        <w:br/>
        <w:t>удаление внутримозговых гематом вследствие происшедшего геморрагического инсульта. Исследуемые</w:t>
        <w:br/>
        <w:t>группы были разделены по возрасту, по уровню утраты сознания (оглушение, сопор, кома), по топической</w:t>
        <w:br/>
        <w:t>локализации очага. Для исследования состояния больных изучали неврологический статус:</w:t>
        <w:br/>
        <w:t>восстановление уровня сознания, восстановление гемисимптоматики, атак же топическое расположение</w:t>
        <w:br/>
        <w:t>гематомы наКТиМРТ сканах.</w:t>
        <w:br/>
        <w:t>В исследуемой контрольной группе 15 больным на 1-3 сутки с момента заболевания произведена</w:t>
        <w:br/>
        <w:t>операция: декомпрессивная трепанация черепа удаление внутримозговых кровоизлияний. Исследовали</w:t>
        <w:br/>
        <w:t>неврологический статус, динамику КТ,-МРТ сканов головного мозга на 1-е,3-е, 7-е сутки.</w:t>
        <w:br/>
        <w:t>Результаты исследования и их обсуждение. В контрольной исследуемой группе сравнения в</w:t>
        <w:br/>
        <w:t>первые сутки после операции отмечалось прояснение уровня сознания больные с сопором, комой до</w:t>
        <w:br/>
        <w:t>оглушения, что выражалось адекватной реакцией на болевые раздражения. Выполняли простейшие</w:t>
        <w:br/>
        <w:t>односложные команды (открыть рот, повернуть голову в сторону, открыть-закрыть глаза). На КТ и МРТ</w:t>
        <w:br/>
        <w:t>сканах определяласьзона кровоизлияния, небольшиеучастки оставшейся крови после операции.</w:t>
        <w:br/>
        <w:t>На 3 сутки симптомы восстановления сознания - до ясного. Осмысленный взгляд. Возможен контакт,</w:t>
        <w:br/>
        <w:t>появилась связанная речь. Отмечают отсутствие головной боли, которые были до операции. Активно</w:t>
        <w:br/>
        <w:t>двигают рукой, ногой не в паретичной половине. На КТ и МРТ сканах определяласы зона кровоизлияния и</w:t>
        <w:br/>
        <w:t>не большие участки оставшейся крови.</w:t>
        <w:br/>
        <w:t>На 7 сутки в исследуемой группе отмечалось по сравнению с основной, Где проводилось</w:t>
        <w:br/>
        <w:t>консервативное лечение, еше более выраженные положительные изменения. Сознание ясное,</w:t>
        <w:br/>
        <w:t>ориентация во внешней среде и времени правильная. Контакт полный. Головная боль не беспокоит.</w:t>
        <w:br/>
        <w:t>Гемисимптоматика восстановлена до 3-4 баллов. На КТ и МРТ сканах определялась зона кровоизлияния</w:t>
        <w:br/>
        <w:t>без остатков сгустков крови.</w:t>
        <w:br/>
        <w:t>Заключение. Таким образом, операцию следует проводить В 1 -3 день от начала заболевания,</w:t>
        <w:br/>
        <w:t>возраст наиболее благоприятный 45-- 55 лет. Хирургическому лечению кровоизлияний в мозг подлежат, в</w:t>
        <w:br/>
        <w:t>первую очередь, больные с латеральным расположением гематомы.</w:t>
        <w:br/>
        <w:t>Список лштературы:</w:t>
        <w:br/>
        <w:t>1. Покровский А.В. Клиническая ангиология М., Медицина 2007 г.</w:t>
        <w:br/>
        <w:t>2. Пжибладзе Д.Н.Патология сонных артерий и проблема геморрагического инсульта. Москва 2007 г.</w:t>
        <w:br/>
        <w:t>3. АоһіЛІР.Л., Епотіпоп Б.Р. Сагойа 5игдегу іп боок: Уавсшаг бигдету Ніюһіі016 1999-2000.// НеайЙһ ргев5,</w:t>
      </w:r>
    </w:p>
    <w:p>
      <w:r>
        <w:t>Охіога, 2000, р61-68.</w:t>
        <w:br/>
        <w:t>4. Кгевоміс Т.Е., Візі ег О., Кагр еі аі. МшШвізіе иШігайоп? Ргосввве5 апа оШсотев оҒ сагова</w:t>
        <w:br/>
        <w:t>епдапегесіюті.//.). Уавсаг Әшдегу-2001- Уо1.33,2-р.227-235.</w:t>
        <w:br/>
        <w:t>5. Іоувіасе Т.Р. ег а!. Орһітігіпо сіцріех Гойоуу - ир іп раНепів м/йһ ап авутіотайіс іпіеттігі сагойісі агіегу</w:t>
        <w:br/>
        <w:t>віеповіз.//.). Уавсшаг5и”дегу-2001-Уоі.33,1-р.56-61.</w:t>
        <w:br/>
        <w:t>КАГАН И.И., КАЛИЕВ А.А., КЕНЖЕБАЕВ М.Т., КАМБАРОВА Б.</w:t>
        <w:br/>
        <w:t>ВНУТРИОРГАННАЯ ТОПОГРАФИЯ ПОРАЖЕНИЙ</w:t>
        <w:br/>
        <w:t>ПОДЖЕЛУДОЧНОЙ ЖЕЛЕЗЫ ПРИ ЭКСПЕРИМЕНТАЛЬНОМ</w:t>
        <w:br/>
        <w:t>МОДЕЛИРОВАНИИ ПАНКРЕОНЕКРОЗА</w:t>
        <w:br/>
        <w:t>Западно - Казахстанский государственный медицинский университет имени М.Оспанова</w:t>
        <w:br/>
        <w:t>г. Актобе,Республика Казахстан</w:t>
        <w:br/>
        <w:t>Актуальность проблемы. Неуклонный рост заболеваемости острым панкреатитом, частое</w:t>
        <w:br/>
        <w:t>развитие деструктивных форм ведет к увеличению оперативной активности на поджелудочной железе.</w:t>
        <w:br/>
        <w:t>Сложное топографо-анатомическое положение органа, близость его с жизненно важными структурами</w:t>
        <w:br/>
        <w:t>Медицинский журнал Западного Казахстана М3 (91) 2011 г. ““.Ратыс Қазақстан медицина журналы Ме3 (31)201ж. 93</w:t>
        <w:br/>
        <w:t>лл мын СННЫҒЛҢҒНЫНЫНННТІЛНЛІЫӘҢӘҢЗӘӛәəӛҙ- ж -зз.....-</w:t>
        <w:br/>
        <w:t>дексаметазон. В результате ликвидируется отек, снимается мышечный и сосудистый спазм, улучшается</w:t>
        <w:br/>
        <w:t>трофика.</w:t>
        <w:br/>
        <w:t>Составные части этого коктейля могут быть заменены препаратом амбене, который содержит</w:t>
        <w:br/>
        <w:t>витамин В 12, противовоспалительные, обезболиваюшие компоненты, в том числе дексаметазон.</w:t>
        <w:br/>
        <w:t>Блокады выполняются два-три раза в неделю, на курс 5 блокад.</w:t>
        <w:br/>
        <w:t>Пациенты были разделены на две группы. В первой группе проводилось стандартное консервативное</w:t>
        <w:br/>
        <w:t>лечение, во второй группе было добавлены паравертебральные блокады.</w:t>
        <w:br/>
        <w:t>Результаты исследования и их обсуждение. При оценке результатов учитывались субьективные</w:t>
        <w:br/>
        <w:t>ошушения пациентов (10 балльная визуальная аналоговая шкала), данные клинико-неврологического</w:t>
        <w:br/>
        <w:t>обследования. У большинства пациентов обеих групп наступило улучшение:уменьшиласьили полностью</w:t>
        <w:br/>
        <w:t>купировалась боль, неврологические нарушения. В 1-й группе снижение болевого синдрома и увеличение</w:t>
        <w:br/>
        <w:t>обьема движений в позвоночнике отмеченына вторые-третьи сутки. Нормализация состояния в среднем</w:t>
        <w:br/>
        <w:t>наступила через 3 недели. К работе приступили через 4-5 недель.</w:t>
        <w:br/>
        <w:t>Во 2-й группе боли в поясничном отделе позвоночника уменьшились в первые сутки после</w:t>
        <w:br/>
        <w:t>паравертебральных блокаду всех пациентов. Благодаря сочетанному действию консервативного лечения</w:t>
        <w:br/>
        <w:t>и паравертебральных блокад, стойкий терапевтический эффект был достигнут в течение первой недели.</w:t>
        <w:br/>
        <w:t>Двигательная активность позвоночного столба значительно в обһеме увеличилась. Анталгическая</w:t>
        <w:br/>
        <w:t>установка позвоночного столба пришла в нормальное состояние, исчез сколиоз. К работе приступили</w:t>
        <w:br/>
        <w:t>через 3-4 недели.</w:t>
        <w:br/>
        <w:t>По нашим наблюдениям, локальные паравертебральные блокады при пояснично-крестцовом</w:t>
        <w:br/>
        <w:t>болевом синдроме эф фективны на всех стадиях обострения.</w:t>
        <w:br/>
        <w:t>Выноды. Внутримышечное паравертебральное введение смеси успешно купирует пояснично-</w:t>
        <w:br/>
        <w:t>крестцовый болевой синдром. Являетсятехнический не сложным способом лечения болевого синдрома.</w:t>
        <w:br/>
        <w:t>Списоклшпературы:</w:t>
        <w:br/>
        <w:t>1. Алехина С.П., Шербатюк Т.Г. Корешковые болевые синдромы: клинические и экспериментальные</w:t>
      </w:r>
    </w:p>
    <w:p>
      <w:r>
        <w:t>аспекты - Н.Новгород. 2003.</w:t>
        <w:br/>
        <w:t>2. Гайдар Б.В.Практичекая нейрохирургия. - Санк-Петербург2002</w:t>
        <w:br/>
        <w:t>3. СинегубГ.А., Зайцев В.Я. // Физ.Медицина-2003.-Т.1.-С.48-49.</w:t>
        <w:br/>
        <w:t>3. ВопейіМ. егі. //.).Агсһ. Мешгоі.- 2005.-Уо1.47-Р. 392-396.</w:t>
        <w:br/>
        <w:t>КЕНЖЕБАЕВ Б.У.</w:t>
        <w:br/>
        <w:t>ХИРУРГИЧЕСКОЕ ЛЕЧЕНИЕ ГЕМОРРАГИЧЕСКОГО ИНСУЛЬТА</w:t>
        <w:br/>
        <w:t>Западно-Казахстанский государственный медицинский университет имени Марата Оспанова,</w:t>
        <w:br/>
        <w:t>г. Актобе, Республика Казахстан</w:t>
        <w:br/>
        <w:t>Актуальность. Частота инсульта колеблется от 460 до 560 случаев на 100000 населения. В</w:t>
        <w:br/>
        <w:t>крупнейших городах ситуация с данным видом патологии крайне неблагоприятная. В Санкт-Петербурге,</w:t>
        <w:br/>
        <w:t>например, частота инсульта в 2007 году составила 528 случаев на 100000 населения, при этом</w:t>
        <w:br/>
        <w:t>летальность пригеморрагическом инсульте втом же году равнялась 39%.</w:t>
        <w:br/>
        <w:t>Кровоизлияние в мозг может произойти при разрыве сосудау людей, страдаюцих гипертонической</w:t>
        <w:br/>
        <w:t>болезнью и атеросклерозом, геморрагическим диатезом, одиночными и множественными аневризмами</w:t>
        <w:br/>
        <w:t>сосудов головного мозга, обусловленные врожденной неполноценностью артерий, коарктацией аорты</w:t>
        <w:br/>
        <w:t>(выраженные склеротические изменения сосудистых стенокс последуюшим образованием аневризмы). В</w:t>
        <w:br/>
        <w:t>80-85% наблюдений аневризмы локализуются в системе внутренних сонных и 15% - в системе</w:t>
        <w:br/>
        <w:t>позвоночных и основной артерий, также при геморрагических диатезах.</w:t>
        <w:br/>
        <w:t>Геморрагический инсульт в 60-75% случаев приводит к смерти больных. Характеризуется</w:t>
        <w:br/>
        <w:t>апоплектиформным развитием заболевания с потерей сознания и быстрым переходом в коматозное</w:t>
        <w:br/>
        <w:t>состояние. Дыхание больных становится хриплым, появляется рвота. Кожные покровы лица багрово-</w:t>
        <w:br/>
        <w:t>синюшной окраски, повышается температура тела. Зрачок на стороне полушарного кровоизлияния</w:t>
        <w:br/>
        <w:t>значительно расширяется, исчезает реакция на свет, появляются "плаваюшие" или маятникообразные</w:t>
        <w:br/>
        <w:t>движения глазных яблок, атакже отведение глаз и поворот головы всторону очага.</w:t>
        <w:br/>
        <w:t>На противоположной кровоизлиянию стороне обнаруживается гемиплегия с повышением</w:t>
        <w:br/>
        <w:t>сухожильных и периостальных рефлексов в первые часы заболевания. Очаговые симптомы зависят от</w:t>
        <w:br/>
        <w:t>обширности и расположения гематомы, тем более, что по мере сдавления ствола головного мозга</w:t>
        <w:br/>
        <w:t>появляются нистагм, расстройство сердечно-сосудистой деятельности и дыхания.</w:t>
        <w:br/>
        <w:t>Кровоизлияние в мозжечок проявляется головокружением, резким болевым синдромом в области</w:t>
        <w:br/>
        <w:t>затылка и мышц плечевого пояса, тошнотой, рвотой, гипотонией и нарушением координации. По мере</w:t>
        <w:br/>
        <w:t>2 Б; ді Мез (31) 2011</w:t>
        <w:br/>
        <w:t>92 Батыс Қазақстан медицина журналы Ме9(7) 201. уедицинский журнал Западного Казахстана Ме (91) 2081</w:t>
        <w:br/>
        <w:t>лл мын СННЫҒЛҢҒНЫНЫНННТІЛНЛІЫӘҢӘҢЗӘӛәəӛҙ- ж -зз.....-</w:t>
        <w:br/>
        <w:t>ӘБІШЕВ Н.К.</w:t>
        <w:br/>
        <w:t>БУЫНДАРДЫҢ КҮЙІКТЕН КЕЙІНГІ ТЫРТЫҚТЫ</w:t>
        <w:br/>
        <w:t>КОНТРАКТУРАЛАРЫН ОПЕРАТИВТІК ЕМДЕУДЕГІ БІЗДІҢ</w:t>
        <w:br/>
        <w:t>ТЭЖІРИБЕМІЗ</w:t>
        <w:br/>
        <w:t>МҚКМ «Жедел медициналық көмек ауруханасы», Ақтөбе қаласы Республика Казахстан.</w:t>
        <w:br/>
        <w:t>Ауыр күйіктерді емдеудегі үлкен жетістіктерге қарамастан, буындардағы тыртықты деформациялар,</w:t>
        <w:br/>
        <w:t>контрактуралар саны азаймай келеді. Бұл асқынуларды ауыр күйіктерді емдеу кезінде дәрігерлердің</w:t>
        <w:br/>
        <w:t>аурулардың өмірін сақтап қалу мақсатында қарқынды емдеу жұмыстарына баса назар аударып, күйіктен</w:t>
        <w:br/>
        <w:t>кейінгі тыртықты деформациялардың, контрактуралардың профилактикасын ескерусіз қалдыруымен</w:t>
        <w:br/>
        <w:t>түсіндіруге болады. Сонымен бірге, кейбір жағдайда осы асқынулардың алдын алу мақсатында жасалатын</w:t>
        <w:br/>
        <w:t>аудодермопластика кешігіп жасалатынын, әсіресе мойын, қол басы және ірі буындар маңы назардан тыс</w:t>
        <w:br/>
        <w:t>қалатынын атаған жөн.</w:t>
      </w:r>
    </w:p>
    <w:p>
      <w:r>
        <w:t>Статистикалық мәліметтер бойынша, барлық емделушілер ішінде күйік ауруынан мүгедектік</w:t>
        <w:br/>
        <w:t>көрсеткіші: 6,9%. (Федоров Г.П., Мәскеу, күйік орталығы, 1990 ж.). Мүгедектік себептеріне күйіктен кейінгі</w:t>
        <w:br/>
        <w:t>жазылмайтын жаралар, ойық жаралар, буын маңындағы тыртықты деформациялар және контрактуралар</w:t>
        <w:br/>
        <w:t>жатады (68,6%). Мүгедектер ішінде 82% аурулар еңбек етужасындағылар (20-49 жас аралығындағы).</w:t>
        <w:br/>
        <w:t>Күйіктен кейінгі тыртықты деформациялар күйіктен кейінгі кеш пайда болатын асқынуларға жатады</w:t>
        <w:br/>
        <w:t>және жиі орын алады. Тыртық буын маңына орналасқан жағдайда деформация, контрактура және анкилоз</w:t>
        <w:br/>
        <w:t>пайда болады, олар буын қызметіне айтарлықтай әсер етеді. Реконвалесцентердің 75% консервативтік</w:t>
        <w:br/>
        <w:t>әдістермен емделсе, ересектердің 40%, ал балалардың 35% оперативтік емдеуді қажет етеді.</w:t>
        <w:br/>
        <w:t>2007-2010 жылдар аралығында Ақтөбе қаласының МҚКМ «Жедел медициналық көмек көрсету</w:t>
        <w:br/>
        <w:t>ауруханасының» травматология бөлімшесінде 25 ауру әртүрлі күйіктен кейінгі контрактуралармен</w:t>
        <w:br/>
        <w:t>емделді. Олардың ішінде ерлер - 15 (60%), әйелдер - 10 (40%), 25 - 40 жастағылар - 51%, 15 - 25</w:t>
        <w:br/>
        <w:t>жастағылар -49%.</w:t>
        <w:br/>
        <w:t>Контрактуралардың локализация бойынша:</w:t>
        <w:br/>
        <w:t>1. Мойын контрактуралары--2 ауру (8%).</w:t>
        <w:br/>
        <w:t>2.Шықжәне шынтақ буындарының контрактуралары--3 ауру (12%).</w:t>
        <w:br/>
        <w:t>3.Тізе буындарының контрактуралары--3 ауру(12%).</w:t>
        <w:br/>
        <w:t>4.Қол басы саусақтарының контрактуралары-- 10 ауру(28%).</w:t>
        <w:br/>
        <w:t>5.Аяқ- басы саусақтарының және тобық буындарының контрактуралары- 7 ауру (28%).</w:t>
        <w:br/>
        <w:t>Буындардың тыртықты контрактураларын оперативтік емдеу әдістері тыртықтардың,</w:t>
        <w:br/>
        <w:t>контрактуралардың көлеміне және буын маңындағы тері жамылғысының жағдайына байланысты</w:t>
        <w:br/>
        <w:t>таңдалды.</w:t>
        <w:br/>
        <w:t>1. Мойын маңындағы тыртықты контрактураларда мойын және мойын кеуде - тері май қабаты</w:t>
        <w:br/>
        <w:t>құрақтарын пайдалану арқылы оперативтік емдеу.</w:t>
        <w:br/>
        <w:t>2. Иық және шынтақ буындарының контрактураларында: тері-май қабаттарынан трапеция тәрізді</w:t>
        <w:br/>
        <w:t>және үшбұрышты құрақтарды және 27. - тәрізді Лимберг әдісімен немесе құрама пластика операциясы.</w:t>
        <w:br/>
        <w:t>Операциядан кейінгі кезеңде арнайы құрастырылған әкету шинасы (автордың куәлігі 215569,</w:t>
        <w:br/>
        <w:t>13.10.2003ж.) салынды. Бұл шина операциядан кейінгі кезеңде таңып-байлау жұмысын жеңілдетті, сенімді</w:t>
        <w:br/>
        <w:t>бекіттіжәне иық буынын ерте қимылға келтіру мүмкүндігін қамтамасыз етті.</w:t>
        <w:br/>
        <w:t>3. Тізе буыны контрактураларында: трапеция тәрізді, үшбұрышты тері-май қабаты құрақтарын</w:t>
        <w:br/>
        <w:t>пайдалану арқылы пластика және аудодермопластика операциясы. Операциядан кейін гипс таңғышымен</w:t>
        <w:br/>
        <w:t>тізе буынына иммобилизация жасалынды.</w:t>
        <w:br/>
        <w:t>4. Қол басы және аяқ басы саусақтары, білезік, тобық буындарының тыртықты контрактуралары:</w:t>
        <w:br/>
        <w:t>пластиканың құрама әдістері (жартылай тері құрақтары, толық тері қабаттары құрақтары, жергілікті тіндер</w:t>
        <w:br/>
        <w:t>құрақтары) қолданылды. Операциядан кейінгі кезеңде шина таңылып, тырнақ фалангалары арқылы</w:t>
        <w:br/>
        <w:t>тарттыружасалды.</w:t>
        <w:br/>
        <w:t>Қорыта келгенде, тыртықты контрактураны оперативтік емдеуде трапеция тәрізді, үшбұрышты тері -</w:t>
        <w:br/>
        <w:t>май қабаты құрақтарын пайдалану әдісі 80-90%, құрама пластика әдісі 60-70%, ал аутодермопластика</w:t>
        <w:br/>
        <w:t>әдісі 50% қанағаттанарлық нәтиже берді.</w:t>
        <w:br/>
        <w:t>102Б 2) мез (91) 208</w:t>
        <w:br/>
        <w:t>02 Бәлме Қезктаикандицна журналы МЕНӘН. арай куртізиавнеккиткннк тет енугень,</w:t>
        <w:br/>
        <w:t>ыыыыныыныыЫЫГО Ес Ӛз ң ә</w:t>
        <w:br/>
        <w:t>проблем неотложной хирургий. Больные, страдаюшие острым аппендицитом, составляют 20-25% от всех</w:t>
      </w:r>
    </w:p>
    <w:p>
      <w:r>
        <w:t>пациентов, находяшися в обше хирургических стацонарах ( Ротков И.Л., 1988; Русаков В.И. и соавт., 1990;</w:t>
        <w:br/>
        <w:t>Гринберг А.А и соавт., 1998; Седов В.И,2002), при этом удельный вес аппендэктомии по отношению к</w:t>
        <w:br/>
        <w:t>другим неотложным операциям достигает 80-85% (Осипов А.П, Кобяков О.А.. 1992; Прудков М.И. исоавт.,</w:t>
        <w:br/>
        <w:t>2001). Ежегодно в Казахстане оперируются более 50 тыс. больных с острым аппендицитом (Алиев М.А.,</w:t>
        <w:br/>
        <w:t>1999).</w:t>
        <w:br/>
        <w:t>Летальность при остром аппендиците составляет 0,2-0,5% (Гринберг А.А. и соавт., 1998., Прудков</w:t>
        <w:br/>
        <w:t>М.И. и соавт.,2001), в абсолютных цифрах, по данным ВОЗ, ежегодно в мире от острого аппендицита</w:t>
        <w:br/>
        <w:t>умирают свыше 40 тысяч человек. По мнению ряда авторов, наиболее частыми причинами летальности</w:t>
        <w:br/>
        <w:t>являются поздняя обрашаемость больных за медицинской помошью, диагностические ошибки,</w:t>
        <w:br/>
        <w:t>Ддопускаемые врачами на догоспитальном этапе, тактические и технические ошибки хирургов (Комаров</w:t>
        <w:br/>
        <w:t>Н.В., СидневГ.В., 1993; Седов В.М.,2001).</w:t>
        <w:br/>
        <w:t>Вторичный аппендицит при пельвиоперитоните отличается вариабельностью клинических форм,</w:t>
        <w:br/>
        <w:t>высокой частотой неблагоприятных исходов и неоднозначностью оценки эффективности различных</w:t>
        <w:br/>
        <w:t>методов лечения. С одной стороны, это связано стем, что патогенез этогозаболевания до сих пор до конца</w:t>
        <w:br/>
        <w:t>не изучен, с другой-с особенностями клинического течения пельвиоперитонита, что обуславлинает его</w:t>
        <w:br/>
        <w:t>особую значимость в неотложной хирургий. Эта проблема также связана с необходимостью выполнения</w:t>
        <w:br/>
        <w:t>симультанных операций при сочетанной патологии, в частности при сочетании аппендицита с</w:t>
        <w:br/>
        <w:t>пельвиоперитонитом различной этиологии. Несмотря на очевидную перспективность идей</w:t>
        <w:br/>
        <w:t>одновременной хирургической коррекции нескольких заболеваний и все возрастаюций интерес ученых,</w:t>
        <w:br/>
        <w:t>еше не накоплен достаточный опыт симультанных операций (Федоров В.Д., 1993), а проблема тактики</w:t>
        <w:br/>
        <w:t>оперативного лечения при сочетании вторичного аппендицита и пельвиоперитонита не получила</w:t>
        <w:br/>
        <w:t>достаточно полной разработки и освецается в единичных исследованиях.</w:t>
        <w:br/>
        <w:t>Частота раневых гнойно-воспалительных осложнений после аппендэктомий составляет от 2% до</w:t>
        <w:br/>
        <w:t>16%, что, по мнению ряда исследователей, обусловлено патогенной флорой, попавшей в рану контактным</w:t>
        <w:br/>
        <w:t>путем из экссудата брюшной полости (Савельев В.С., Гельфанд Б.Р.,1996; Таршис В.Е., Мясникова</w:t>
        <w:br/>
        <w:t>Н.А.,1996). Согласно исследованиям, частота гнойно-воспалительных осложнений после аппендэктомий</w:t>
        <w:br/>
        <w:t>при пельвоперитоните возрастаетв 10-15 раз.</w:t>
        <w:br/>
        <w:t>Оперативное лечение больных с сочетанной хирургической патологией не является новостью для</w:t>
        <w:br/>
        <w:t>хирургов, однако только в последнее время началось предметное изучение различных вопросов</w:t>
        <w:br/>
        <w:t>одновременной хирургической коррекции сочетанных заболеваний. В настояцее время сочетанные</w:t>
        <w:br/>
        <w:t>оперативные вмешательства в абдоминальной хирургии выполняются только 1,5-5% больных (Федоров</w:t>
        <w:br/>
        <w:t>В.Д. 1993).</w:t>
        <w:br/>
        <w:t>По данным ВОЗ, частота сочетанных заболеваний органов брюшной полости достигает 20-30%. В то</w:t>
        <w:br/>
        <w:t>же время в среднем только 3% хирургических больных переносят одномоментные операции (Земляной</w:t>
        <w:br/>
        <w:t>А.Г., Махнова С.К., 1986). Малый процент сочетанных операций обьясняется ошибочной диагностикой в</w:t>
        <w:br/>
        <w:t>дооперационном периоде, не правильной интерпретацией данных, полученных во времяоперации.</w:t>
        <w:br/>
        <w:t>Нами был проведен анализ результатов лечения 36 больных с аппендико-генитальным синдромом в</w:t>
        <w:br/>
        <w:t>клинике хирургических болезней Ме2 за 3-х летний период. Средний возраст больных составил 23 года. В</w:t>
        <w:br/>
        <w:t>первые сутки от начала заболевания в клинику поступили 10 больных,на 2-е сутки 7 больных,на3-е сутки 5.</w:t>
        <w:br/>
        <w:t>больных и через 4-5 суток-14 больных.</w:t>
        <w:br/>
        <w:t>При поступлении в стационар, в приемном покое больные осмотрены врачами акушер-гинекологами.</w:t>
        <w:br/>
        <w:t>Установление диагноза проводилось с помошью обшеизвестных клинико-лабораторных исследований по</w:t>
        <w:br/>
        <w:t>стандартным, принятым в лечебныхучереждениях методикам.</w:t>
        <w:br/>
        <w:t>В 24-х случаях больные были госпитализированы в хирургическое отделение с диагнозом «острый</w:t>
        <w:br/>
        <w:t>аппендицит?», в 12-и случаях были переведены из гинекологического отделения, после неэффективности</w:t>
        <w:br/>
        <w:t>консервативной терапий. Консервативная терапия включала в себя антибактериальную,</w:t>
        <w:br/>
        <w:t>дезинтоксикационную терапию.</w:t>
        <w:br/>
        <w:t>Операции проведены лапароскопическим и традиционным методом (нижне-срединный доступ). В 30-</w:t>
        <w:br/>
        <w:t>и случаях была произведена операция аппендэктомия, санац ия и дренирование брюшной полости по</w:t>
        <w:br/>
        <w:t>поводу пельвиоперитонита, вторичного флегмонозного аппендицита. В 4-х случаях аппендэктомия не</w:t>
        <w:br/>
        <w:t>производилась, в 2-х случаях гнойный процесс в малом тазу был связан с деструктивным аппендицитом.</w:t>
        <w:br/>
        <w:t>На гистологическом исследований в 23-х случаях изменения червеобразного отростка оказались</w:t>
        <w:br/>
        <w:t>катаральными.</w:t>
        <w:br/>
        <w:t>Бі 9) мез (91) 2011</w:t>
      </w:r>
    </w:p>
    <w:p>
      <w:r>
        <w:t>8 Батыс Қанқетнендицне журналы Әт МТж, уыншіненанкуйкг зйнаное комкеһаве ненізнтгрн</w:t>
        <w:br/>
        <w:t>лл мын СННЫҒЛҢҒНЫНЫНННТІЛНЛІЫӘҢӘҢЗӘӛәəӛҙ- ж -зз.....-</w:t>
        <w:br/>
        <w:t>диктует специалистам необходимость разрабатывать и внедрять в практику принципиально новые,</w:t>
        <w:br/>
        <w:t>высокотехнологичные методы и подходы дпя решения этой проблемы. Внедрение в хирургическую</w:t>
        <w:br/>
        <w:t>панкреатологию новых оперативных технологий требует от хирургов не только высокой техники, но</w:t>
        <w:br/>
        <w:t>полноценных знаний о клинической анатомии поджелудочной железы изакономерности распространения</w:t>
        <w:br/>
        <w:t>некротического процесса при развитии панкреонекрозе.</w:t>
        <w:br/>
        <w:t>Глубина и распространенность некротического процесса в поджелудочной железе при</w:t>
        <w:br/>
        <w:t>панкреонекрозе имеет большое значение в исходе заболевании. Однако, определение глубины</w:t>
        <w:br/>
        <w:t>поражения и распространенность некротического процесса в поджелудочной железе инструментальными</w:t>
        <w:br/>
        <w:t>методами исследования и во время операции вызываету врачей определенные сложности.</w:t>
        <w:br/>
        <w:t>Цель работы Выявить морфологические особенности протекания воспалительного процесса и</w:t>
        <w:br/>
        <w:t>распространения некротического процесса в поджелудочной железе в различные сроки</w:t>
        <w:br/>
        <w:t>экспериментально моделируемого панкреонекроза.</w:t>
        <w:br/>
        <w:t>Материал и методы исследования были выполнены на 20 беспородных собаках обоего пола весом</w:t>
        <w:br/>
        <w:t>9т 10 до 14 кг. Все животные перед исследованием выдерживались в виварии в течение 7 суток с целью</w:t>
        <w:br/>
        <w:t>адаптации к новой обстановке и выявления каких-либо заболеваний. В виварии соблюдались</w:t>
        <w:br/>
        <w:t>Международные рекомендации Европейской конвенции по заците позвоночных животных, используемых</w:t>
        <w:br/>
        <w:t>при экспериментальных исследованиях (1997). Все животные содержались в стандартных условиях</w:t>
        <w:br/>
        <w:t>вивария при свободном доступе к воде и пице. При проведении экспериментальных исследований всем</w:t>
        <w:br/>
        <w:t>животным выполнялись оперативные вмешательства. За 30-40 минут до операции проводилась</w:t>
        <w:br/>
        <w:t>премедикация внутримышечным введением дроперидола -0,5 мг/кг, димедрола - 1,5 мг/кги анальгина -50</w:t>
        <w:br/>
        <w:t>мг/кг Оперативные вмешательства выполнялись в стерильных условиях под внутриплевральным</w:t>
        <w:br/>
        <w:t>тиопенталовым наркозом. Анестезию на всем протяжении операции поддерживали введением в</w:t>
        <w:br/>
        <w:t>плевральнуюполость2% - ного тиопентала из расчета 5 мгна 1 кгвеса животного вчас.</w:t>
        <w:br/>
        <w:t>Нами у животных моделирован деструктивный панкреатит каналикулярно-гипертензионным</w:t>
        <w:br/>
        <w:t>способом по С.А.Шалимову.</w:t>
        <w:br/>
        <w:t>Все животные выведены из опыта путем передозировки эфира на 1,2,3,5,7,10,14,20 и 25-е сутки. Во</w:t>
        <w:br/>
        <w:t>время секции извлекалась поджелудочная железа собаки с предлежашими тканями для проведения</w:t>
        <w:br/>
        <w:t>морфолопических, гистологических исследований.</w:t>
        <w:br/>
        <w:t>Гистотопографическое исследование проводилось на базе кафедры оперативной хирургии и</w:t>
        <w:br/>
        <w:t>клинической анатомии имени С.С.Михайлова Оренбургской государственной медицинской академии</w:t>
        <w:br/>
        <w:t>(зав.кафедрой д.м.н профессор С.В.Чемезов). Для детального описания внутриорганной топографии</w:t>
        <w:br/>
        <w:t>поражений поджелудочной железы применялся гистотопографический метод с изготовлением</w:t>
        <w:br/>
        <w:t>разноплоскостных гистотопограмм. Для горизонтальных срезов были определены четыре уровня,</w:t>
        <w:br/>
        <w:t>аналогичные используемым при выполнении модифицированного метода по Н.И. Пирогову. Для</w:t>
        <w:br/>
        <w:t>изготовления фронтальных гистотопограмм использовался участок органа, соответствуюший середине</w:t>
        <w:br/>
        <w:t>переднезаднего размера поджелудочной железы, дополнительно изучались начальные участки</w:t>
        <w:br/>
        <w:t>вентральной и дорзальной ее частей.</w:t>
        <w:br/>
        <w:t>Гистологические исследования проводились на базе паталогоанатомического бюро г.Актобе</w:t>
        <w:br/>
        <w:t>(главный врач д.м.н., профессор А.Н.Жумабаева). Ткани поджелудочной железы фиксировали в течение</w:t>
        <w:br/>
        <w:t>24 часов в 10 % растворе формалина, обезвоживали и заливали в парафин по обшепринятой</w:t>
        <w:br/>
        <w:t>гистологической методике. Изготавливались срезы толшиной 3-5 мкм, которые окрашивали</w:t>
        <w:br/>
        <w:t>гематоксилином и эозином по стандартной методике (Основы гистологии с гистологической техникой.</w:t>
        <w:br/>
        <w:t>О.В.Волкова, Ю.К.Елецкий. // М.Москва,1982г.1.</w:t>
        <w:br/>
        <w:t>Гистологические препараты изучали с использованием микроскопа «Місгов» (Австрия),</w:t>
        <w:br/>
        <w:t>фотографировали цифровой камерой (Сапоп, Япония). При исследований оценивали наличие</w:t>
        <w:br/>
        <w:t>морфологических признаков воспалительной реакции в поджелудочной железе.</w:t>
        <w:br/>
        <w:t>Результаты исследований и их обсуждение. На секции в первые сутки поджелудочная железа</w:t>
      </w:r>
    </w:p>
    <w:p>
      <w:r>
        <w:t>значительно увеличена, уплотнена, на разрезе имеет темно-қрасный цвет, отмечается стертость</w:t>
        <w:br/>
        <w:t>дольчатой структуры, но выраженных некротических изменений нет. Рассеянные мелкие желтого цвета</w:t>
        <w:br/>
        <w:t>очаги жирового и геморрагического некроза обнаруживаются лишь под париетальной брюшиной,</w:t>
        <w:br/>
        <w:t>покрываюцей поджелудочную железу, в малом и большом сальниках.</w:t>
        <w:br/>
        <w:t>На 2-3-й день от начала заболевания морфологическая картина определяется обширностью</w:t>
        <w:br/>
        <w:t>поражения (диф фузно-очаговое, крупноочаговое, субтотальное или тотальное). Так, при диффузно-</w:t>
        <w:br/>
        <w:t>очаговом панқреонекрозе неқротические очаги диаметром 0,2-1 см желтого или темнобурого цвета четко</w:t>
        <w:br/>
        <w:t>отграничены от сохранившейся паренхимы железы.</w:t>
        <w:br/>
        <w:t>В эти же сроки при крупном очаговом и субтотальном поражении определяются один или несколько</w:t>
        <w:br/>
        <w:t>участков некроза размерами 23-34 см и более, имеюших неправильные очертания, желтую или</w:t>
        <w:br/>
        <w:t>темнобурую окраску, переходяших на брюшину, покрываюшую железу. При прогрессируюцем течении</w:t>
        <w:br/>
        <w:t>крупноочагового процесса первоначальная стадия серозного отека поджелудочной железы быстро</w:t>
        <w:br/>
        <w:t>сменяется стадией некроза. Затем следуют расплавление и секвестрация некротических очагов</w:t>
        <w:br/>
        <w:t>поджелудочной железы и забрюшинной клетчатки. В то время как отек и некроз поджелудочной железы и</w:t>
        <w:br/>
        <w:t>забрюшинной клетчатки развиваются обычно в ближайшие часы заболевания, расплавление</w:t>
        <w:br/>
        <w:t>Бі 2) мез (91) 208</w:t>
        <w:br/>
        <w:t>8 Болыс Кенкетиндицин жұманы Т. Ғумеайцинснижаранзнәдидевкиакінкнктаталана</w:t>
        <w:br/>
        <w:t>лл мын СННЫҒЛҢҒНЫНЫНННТІЛНЛІЫӘҢӘҢЗӘӛәəӛҙ- ж -зз.....-</w:t>
        <w:br/>
        <w:t>перитонитах.</w:t>
        <w:br/>
        <w:t>В настояшее время наибольшее распространение в лечении эндогенной интоксикации при</w:t>
        <w:br/>
        <w:t>перитоните получила гемосорбция (ГС). ГС способствует повышению функциональной активности</w:t>
        <w:br/>
        <w:t>сердца, легких, печени, почек и нервной системы, улучшает микроциркуляцию, реологические свойства</w:t>
        <w:br/>
        <w:t>крови, тканевой метаболизм, корригирует нарушения кислотно-шелочного состояния,</w:t>
        <w:br/>
        <w:t>кислородтранспортной функции крови и специфической иммунной зашиты, восстанавливает моторную</w:t>
        <w:br/>
        <w:t>активность кишечника.</w:t>
        <w:br/>
        <w:t>Гемосорбция прочно завоевала свое место в клинической практике как эффективный метод</w:t>
        <w:br/>
        <w:t>детоксикации, обладает рядом преимушеств, в первую очередь, технической простотой и высоким</w:t>
        <w:br/>
        <w:t>клиренсом токсичных метаболитов.</w:t>
        <w:br/>
        <w:t>Однако как любой другой метод, и она имеет свойственные ей специфические побочные эффекты и</w:t>
        <w:br/>
        <w:t>осложнения, такие как пирогенная реакция, травма форменных элементов крови и неустойчивая</w:t>
        <w:br/>
        <w:t>гемодинамика.</w:t>
        <w:br/>
        <w:t>Плазмаферез (ПФ) - еше один метод очишения крови, применяемый при перитоните. Установлено,</w:t>
        <w:br/>
        <w:t>что под влиянием ПФ быстрее устранялась интоксикация, улучшались обменные процессы,</w:t>
        <w:br/>
        <w:t>деятельность сердечно-сосудистой системы, детоксицируюшая функция печени, разрешалась</w:t>
        <w:br/>
        <w:t>паралитическая кишечная непроходимость. Однако на сегодня нет единого мнения в вопросе о сроках и</w:t>
        <w:br/>
        <w:t>обьеме процедуры. Не разработаны также четкие и обшепринятые рекомендации в отношении показаний</w:t>
        <w:br/>
        <w:t>квыполнению ПФ.</w:t>
        <w:br/>
        <w:t>Одним из эфферентных методов в комплексе лечения перитонита является гемоперфузия через</w:t>
        <w:br/>
        <w:t>изолированную донорскую ксеноселезенку. Применение селезенки основано на ее высокой сорбционной</w:t>
        <w:br/>
        <w:t>способности, особенно в отношении бактериальных тел. Одним из механизмов положительного</w:t>
        <w:br/>
        <w:t>воздействия процедуры является иммуностимуляция, что определяет ее использование у больных</w:t>
        <w:br/>
        <w:t>сепсисом. Несомненна одна из положительных сторон процедуры - отсутствие травматизации клеточных</w:t>
        <w:br/>
        <w:t>элементов крови при перфузии ее через биоткань. Однако и ксенобиосорбция не лишена отрицательных</w:t>
        <w:br/>
        <w:t>качеств, которые определяют эффективность метода и ограничивают его клиническое применение.</w:t>
        <w:br/>
        <w:t>Широкое жевнедрение вклиническую практику зачастую сдерживают организационные проблемы забора</w:t>
        <w:br/>
        <w:t>идоставки материала в клиники.</w:t>
        <w:br/>
        <w:t>Поиск более доступных и физиологичных биосорбентов для эффективной детоксикационной</w:t>
        <w:br/>
        <w:t>терапии при перитоните привел квнедрению в клиническую практику использования плаценты человека в</w:t>
        <w:br/>
        <w:t>различной ее модификации. Обладая теми же, что и спленогемосорбция, положительными свойствами,</w:t>
      </w:r>
    </w:p>
    <w:p>
      <w:r>
        <w:t>плацентогемосорбция лишена ряда суцественных недостатков. Эффективность применения плаценты</w:t>
        <w:br/>
        <w:t>человекаубедительно доказана исследованиямиряда сотрудников нашей клиники.</w:t>
        <w:br/>
        <w:t>По данным ряда авторов, ультрафиолетовое облучение крови (УФОК) весьма эффективно в</w:t>
        <w:br/>
        <w:t>комплексном лечении гнойного перитонита и сепсиса.</w:t>
        <w:br/>
        <w:t>Механизм действия УФОК на организм достаточно сложен. На сегодняшний день известны</w:t>
        <w:br/>
        <w:t>следуюшие положительные клинико-физиологические эффекты УФОК: бактерицидное действие;</w:t>
        <w:br/>
        <w:t>дезинтоксикационное действие -ускоренное выделение из организма среднемомолекулярных пептидов,</w:t>
        <w:br/>
        <w:t>инактивациятоксинов;уменьшение артериальной гипоксемии -улучшение доставки кислорода к тканям и</w:t>
        <w:br/>
        <w:t>активация окислительно-восстановительных процессов; увеличение обьемного магистрального</w:t>
        <w:br/>
        <w:t>кровообрашения и улучшение микроциркуляции - вазодилатируюшие и гемореологические свойства;</w:t>
        <w:br/>
        <w:t>коррекция гуморальных и клеточных звеньев иммунитета, повышение неспецифической активности</w:t>
        <w:br/>
        <w:t>организма; нормализация перикисного окисления и мобилизация антиоксидантных систем;</w:t>
        <w:br/>
        <w:t>регулируюшее действие на каликреин-кининовую систему; нормализация гормональных сдвигов.</w:t>
        <w:br/>
        <w:t>Доступность и простота процедуры при наличии аппарата УФОК, низкий процент возможных</w:t>
        <w:br/>
        <w:t>осложнений при ее проведении, как технических (тромбирование магистрали, гематомы), так и</w:t>
        <w:br/>
        <w:t>специфических (ознобы, снижение артериального давления, бронхоспазм, крапивница), расширяют</w:t>
        <w:br/>
        <w:t>горизонты его практического использования.</w:t>
        <w:br/>
        <w:t>Однако многообразные положительные свойства метода, в том числе и детоксицируюший эффект,</w:t>
        <w:br/>
        <w:t>проявляются медленно. Поэтому при перитоните большинство авторов считают необходимым сочетать</w:t>
        <w:br/>
        <w:t>егостакими моцными методами детоксикации какгемосорбция и плазмаферез.</w:t>
        <w:br/>
        <w:t>Анализируя результаты применения гемосорбции и плазмафереза в комплексе терапии больных</w:t>
        <w:br/>
        <w:t>перитонитом, надо отметить, что методы по своей клинической эффективности и детоксицируюшим</w:t>
        <w:br/>
        <w:t>способностям приблизительно ранны. Лейкоцитарный индекс интоксикации снижался после гемосорбции</w:t>
        <w:br/>
        <w:t>с 8,08 50,57 до 4,65 %0,29 ед. (р&lt;0,05) и с 8,89 40,31 до 4,39 %0,53 ед. (р&lt;0,05) после плазмафереза;</w:t>
        <w:br/>
        <w:t>уровень полипептидов средней молекулярной массы с 0,79 %0,04 жл 0,55%0,02 ед. (р&lt;0,05) ис 0,78%0,05</w:t>
        <w:br/>
        <w:t>0 0,56%0,02 ед. (р&lt;0,05) соответственно. Данные изменения сопровождались снижением лейкоцитоза,</w:t>
        <w:br/>
        <w:t>уменьшением палочкоядерного сдвига, исчезновением токсической зернистости нейтрофилов,</w:t>
        <w:br/>
        <w:t>снижалась концентрация обшего и прямого билирубина, мочевины, остаточного азота.</w:t>
        <w:br/>
        <w:t>При изучении воздействия гемосорбции на морфофункциональное состояние эритроцитов</w:t>
        <w:br/>
        <w:t>обрашает на себя внимание дальнейшее снижение исходно низких уровней гемоглобина и числа</w:t>
        <w:br/>
        <w:t>эритроцитов с 104,4%2,28 до 90,1%2,2 г/л и с 3,37%0,06 до 2,93:0,08 х 10 /л соответственно.</w:t>
        <w:br/>
        <w:t>Бі 2) мез (91) 208</w:t>
        <w:br/>
        <w:t>98 Батыс Қенктикндициин жұманы тт. Ғумеайцинскі жаранзнәдибевкиакінккктетилена</w:t>
        <w:br/>
        <w:t>лл мын СННЫҒЛҢҒНЫНЫНННТІЛНЛІЫӘҢӘҢЗӘӛәəӛҙ- ж -зз.....-</w:t>
        <w:br/>
        <w:t>Цель исследования - улучшение результатов лечения больных с нейрофибраматозом путем</w:t>
        <w:br/>
        <w:t>оперативного удаления.</w:t>
        <w:br/>
        <w:t>Материал и методы исследования. Приводится случай из практики - пациент Ергалиев К 22 лет,</w:t>
        <w:br/>
        <w:t>поступил в отделение нейрохирургии с жалобами: на образование в правой половине шей. Нарушение</w:t>
        <w:br/>
        <w:t>глотания, осиплость голоса.</w:t>
        <w:br/>
        <w:t>Болеет с детства, обследовался у ЛОР-врачей. Диагноз устанавливался на основании данных</w:t>
        <w:br/>
        <w:t>анамнеза, неврологического статуса, результатов исследования МРТ шейного отдела позвоночника.</w:t>
        <w:br/>
        <w:t>Произведена операция на передней поверхности шей: тотальное удаление невриномы размер</w:t>
        <w:br/>
        <w:t>невриномы 17 см.</w:t>
        <w:br/>
        <w:t>Результаты исследования и их обсуждение. Данная операция по удалению гигантского</w:t>
        <w:br/>
        <w:t>образования в правой половины шей, «нейрофиброма-Шванома» дало хороший клинический эффект.</w:t>
        <w:br/>
        <w:t>Восстановилось глотание, пропала осиплость голоса, косметический передняя поверхность шей</w:t>
        <w:br/>
        <w:t>приобрела нормальный естественный вид.</w:t>
      </w:r>
    </w:p>
    <w:p>
      <w:r>
        <w:t>Заключениегистолога: Ме 22621-22-23-24-28 неврилемома с воспалением встроме и англоматозом</w:t>
        <w:br/>
        <w:t>МУХАМЕДГАЛИЕВА Б.М., УАКБАЕВ Б.С., БАЗАРБАЕВ А.А., ТУРКУМБАЕВ А.К.</w:t>
        <w:br/>
        <w:t>КЕНЖЕНОВ Ж.А., ИМАНБАЕВ М.Б.</w:t>
        <w:br/>
        <w:t>ОЗОНОТЕРАПИЯ В ПРОФИЛАКТИ КЕ ОСЛОЖНЕНИЙ ПОСЛЕ</w:t>
        <w:br/>
        <w:t>РЕЗЕКЦИИ ЖЕЛУДКА ПРИ ЯЗВЕННОЙ БОЛЕЗНИ ЖЕЛУДКА И</w:t>
        <w:br/>
        <w:t>ДВЕНАДЦАТИПЕРСТНОЙ КИШКИ</w:t>
        <w:br/>
        <w:t>Западно-Казахстанский государственный медицинский университет им. М.Оспанова,</w:t>
        <w:br/>
        <w:t>кафедра хирургических болезней Ме2, г. Актобе, Республика Казахстан</w:t>
        <w:br/>
        <w:t>Поиски путей совершенствования хирургического лечения язвенной болезни желудка (ЯБЖ) и</w:t>
        <w:br/>
        <w:t>двенадцатиперстной кишки (ДК), прежде всего, резекции желудка (РЖ) продолжаются более 100 лет.</w:t>
        <w:br/>
        <w:t>Поводом для этого служит высокая частота послеоперационных осложнений и как следствие этого -</w:t>
        <w:br/>
        <w:t>высокая летальность (от 1 до 20 %) |3). Одной из главных причин неблагоприятного исхода операции</w:t>
        <w:br/>
        <w:t>является несостоятельность желудочно-кишечного анастомоза (ЖКА) (от 20 до 80%) (5).</w:t>
        <w:br/>
        <w:t>Ее причину большинство хирургов видят в погрешности технического исполнения операции |41,</w:t>
        <w:br/>
        <w:t>внутрикишечной гипертензии, упуская при этом бактериологический фактор, приводяший к анастомозиту</w:t>
        <w:br/>
        <w:t>с последуюшим развитием несостоятельности. Суцествует мнение, что бактериальная обсемененность</w:t>
        <w:br/>
        <w:t>слизистой желудка при РЖ имеет второстепенное значение, основанное на бактерицидных свойствах</w:t>
        <w:br/>
        <w:t>желудочно-кишечной секреции.</w:t>
        <w:br/>
        <w:t>Выявленная А.А. Запорожцем биологическая проницаемость для микрофлоры кишечника физически</w:t>
        <w:br/>
        <w:t>герметичного шва в свое время дала повод для укрепления анастомоза различными материалами. Это</w:t>
        <w:br/>
        <w:t>отражало техническую сторону вопроса, но профилактика инфекций в целях предупреждения</w:t>
        <w:br/>
        <w:t>несостоятельности ЖКА осталась встороне.</w:t>
        <w:br/>
        <w:t>В патогенезе ЯБЖ и ДК придается большое значение Ніісорасһег руіогі (НР). Применение</w:t>
        <w:br/>
        <w:t>антибактериальных средств, препаратов висмута, подавляюших НР, считается этиотропной терапией.</w:t>
        <w:br/>
        <w:t>Однако препараты этих групп часто недостаточно эффективны.</w:t>
        <w:br/>
        <w:t>Работами последних лет доказано высокое бактерицидное воздействие озона, основанное на</w:t>
        <w:br/>
        <w:t>окислительном действий его на органические соединения, втом числеи микроорганизмы (1,2,6).</w:t>
        <w:br/>
        <w:t>Для оценки эффективности озонотерапии и воздействия озона на НР нами проведен анализ</w:t>
        <w:br/>
        <w:t>результатов лечения 32 оперированных больных с ЯБЖ и ДК в возрасте от 15 до 72 лет (мужчин - 25,</w:t>
        <w:br/>
        <w:t>женшин - 7). В плановом порядке прооперированы 19, в экстренном с осложненными формами</w:t>
        <w:br/>
        <w:t>заболевания- 13: по поводу кровотечения- 8 и перфорации--5. Всем им выполнена резекция 2/3 желудка:</w:t>
        <w:br/>
        <w:t>по Бильрот-1-24ипо Бильрот-2-8.</w:t>
        <w:br/>
        <w:t>Для исследования бактериологической обсеменности слизистой желудка и ДК брали биоптаты во</w:t>
        <w:br/>
        <w:t>время операции из зоны анастомоза, а также из резецированной части желудка. Биоптат раздавливали</w:t>
        <w:br/>
        <w:t>между 2 предметными стеклами и растирали на плошади в 1 см2, после фиксации сухого мазка втечение</w:t>
        <w:br/>
        <w:t>15 мин. В 969 спирте его окрашивали по Грамму. Степень обсеменения слизистой оболочки желудка</w:t>
        <w:br/>
        <w:t>определялипо А.С. Логинову:</w:t>
        <w:br/>
        <w:t>1) -слабая степень (ғ)- до 20 микробных тел в поле зрения;</w:t>
        <w:br/>
        <w:t>2) -средняя (%--)-до 50 микробных тел вполе зрения;</w:t>
        <w:br/>
        <w:t>100 Б: ді 2; ) т</w:t>
        <w:br/>
        <w:t>00 Батыс Қазақстан медицина журналы Не3(%7) 2017ж. медицинский журнал Западного Қазахстана Ме (91) 2011 2.</w:t>
        <w:br/>
        <w:t>лл мын СННЫҒЛҢҒНЫНЫНННТІЛНЛІЫӘҢӘҢЗӘӛәəӛҙ- ж -зз.....-</w:t>
        <w:br/>
        <w:t>снижение секреции ИЛ-1 и особенно ИЛ-2, атакже экспрессии ИЛ-ір, ИЛ-2р.</w:t>
        <w:br/>
        <w:t>Заключение. Проведенные исследования показали, что после окончательной санации брюшной</w:t>
        <w:br/>
        <w:t>полости одномоментное введение в забрюшинное пространство правой подвздошной области</w:t>
      </w:r>
    </w:p>
    <w:p>
      <w:r>
        <w:t>Ронколейкина способствует нормализации интерлейкинового статуса к 14 суткам после операции.</w:t>
        <w:br/>
        <w:t>Примененная методика оценки иммунного статуса позволила выявить в качестве критериально</w:t>
        <w:br/>
        <w:t>значимых показателей: ИРИ, уровень С4- и СБ8-, уровень секреции ИЛ-1 и ИЛ-2, атакже экспрессии</w:t>
        <w:br/>
        <w:t>ИЛ-іриИЛ-2р.</w:t>
        <w:br/>
        <w:t>Список литературы:</w:t>
        <w:br/>
        <w:t>1. Бигалиев М.Х. Иммунокоррекция в комплексном лечении больных абдоминальным сепсисом //</w:t>
        <w:br/>
        <w:t>Астана медициналық журналы. - 2006. - Ме4.-С.130-133.</w:t>
        <w:br/>
        <w:t>2. Бондарь Б.Н., Пастернак И.М., Безруков Л.А. и др. Иммунные нарушения и их коррекция</w:t>
        <w:br/>
        <w:t>тимостимулином при распространенных формах перитонита у детей // Детская хирургия. - 2000. - Ме5.</w:t>
        <w:br/>
        <w:t>-С.14-16.</w:t>
        <w:br/>
        <w:t>Клиническая иммунологияи аллергология/ подред. Караулова А.В. М.:Медицина. 2002. - С.361-398.</w:t>
        <w:br/>
        <w:t>Засорин Б.В. Способ оценки токсического действия химических вешеств. А.С. Ме5614 от 24.02.1994</w:t>
        <w:br/>
        <w:t>Рк.</w:t>
        <w:br/>
        <w:t>Клиническая иммунологияи аллергология/ подред. Соколова Е.И. М.:Медицина. 1998.- С.57-79.</w:t>
        <w:br/>
        <w:t>Засорин Б.В. Иммунная система вусловиях экологического неблагополучия // Актуальные проблемы</w:t>
        <w:br/>
        <w:t>аллергологии и иммунологии. Алматы. -2005.- С.208-210.</w:t>
        <w:br/>
        <w:t>те</w:t>
        <w:br/>
        <w:t>зет</w:t>
        <w:br/>
        <w:t>КЕНЖЕБАЕВ В.</w:t>
        <w:br/>
        <w:t>ТОТАЛЬНОЕ УДАЛЕНИЕ ГИГАНТСКОГО ОБРАЗОВАНИЯ В</w:t>
        <w:br/>
        <w:t>ПРАВОЙ ПОЛОВИНЕ ШЕЙИ «НЕЙРОФИБРОМЫ»</w:t>
        <w:br/>
        <w:t>Случай из практики</w:t>
        <w:br/>
        <w:t>Западно - Казахстанский государственный медицинский университет имени М.Оспанова</w:t>
        <w:br/>
        <w:t>г. Актобе,Республика Казахстан</w:t>
        <w:br/>
        <w:t>Актуальность. Нейрофиброматоз | типа (классический, периферический, собственно болезнь</w:t>
        <w:br/>
        <w:t>Реклингхаузена) -- это тяжелое системное наследственное заболевание с преимушественным</w:t>
        <w:br/>
        <w:t>поражением кожи и нервной системы, одно из наиболее распространеннык моногенных заболеваний</w:t>
        <w:br/>
        <w:t>человека.</w:t>
        <w:br/>
        <w:t>Частота. Встречаюшееся с частотой не реже 1:3000 -- 1:4000 населения. Наследуется аутосомно-</w:t>
        <w:br/>
        <w:t>Доминантно, с высокой пенетрантностью и вариабельной экспрессивностью. Заболевание обусловлено</w:t>
        <w:br/>
        <w:t>мутацией гена «нф1» в 174-хромосоме. Мужчины и женшины поражаются одинаково часто. Примерно</w:t>
        <w:br/>
        <w:t>половина случаев -- следствие новых мутаций.</w:t>
        <w:br/>
        <w:t>Патогенез. Заболевания неясен, поскольку в одно звено трудно обьединить разнообразнейшие</w:t>
        <w:br/>
        <w:t>проявления: пигментные пятна, костные изменения, когнитивные нарушения и т.д. Осложнения могут</w:t>
        <w:br/>
        <w:t>возникать в любой системе организма, в состав которой входят ткани, происходяшие из эктодермы,</w:t>
        <w:br/>
        <w:t>мезодермы и нервной трубки. Фенотипические проявления нейрофиброматоза 1-го типа значительно</w:t>
        <w:br/>
        <w:t>варьируют дажеу членов одной семьи. Больные с нейрофиброматозом 1-го типа встречаются в практике</w:t>
        <w:br/>
        <w:t>врачей многих специальностей. В первую очередь пациенты обрашаются к дерматологам По</w:t>
        <w:br/>
        <w:t>косметическим соображениям по поводу пигментных пятен и нейрофибром. Наиболее часто больные с</w:t>
        <w:br/>
        <w:t>нейрофиброматозом 1-го типа являются пациентами невропатологов и нейрохирургов. Вместе с тем</w:t>
        <w:br/>
        <w:t>определінная частьтаких больных лечится ухирургови ортопедов.</w:t>
        <w:br/>
        <w:t>Течение. Заболевания прогрессируюшее, с очень большим спектром клинической картины. Наряду с</w:t>
        <w:br/>
        <w:t>описанными ниже симптомами (они либо врождӛнные, либо зависят от возраста) у 20-30% детей</w:t>
        <w:br/>
        <w:t>наблюдаются когнитивные нарушения (трудности в обучении). Наиболее опасными проявлениями</w:t>
        <w:br/>
        <w:t>являются опухоли, иногда из-за их злокачественности, иногда из-за места расположения (черепные</w:t>
        <w:br/>
        <w:t>нервы, малый таз, ЖКХ). Неблагоприятное течение нейрофиброматоза 1-го типа отмечается у 30%</w:t>
        <w:br/>
        <w:t>больных.</w:t>
        <w:br/>
        <w:t>Симптоматика. Нейрофиброматоза 1-го типа разнообразна, в патологический процесс вовлекаются</w:t>
      </w:r>
    </w:p>
    <w:p>
      <w:r>
        <w:t>несколько систем. Приняты следуюшие диагностические критерии. Диагноз нейрофиброматоза 1-го типа</w:t>
        <w:br/>
        <w:t>можно поставить у пациента при наличии у него не менее двух из перечисленных ниже признаков, но при</w:t>
        <w:br/>
        <w:t>условии, что они не являются симптомами какой-либо</w:t>
        <w:br/>
        <w:t>Медицинский журнал Западного Казахстана М3 (91) 2011 г. ““.Р%тыс Қазақстан медицина журналы Ме3 (31)201ж. 99</w:t>
        <w:br/>
        <w:t>ыыыыныыныыЫЫГО Ес Ӛз ң ә</w:t>
        <w:br/>
        <w:t>УТЕГЕНОВ Б.А., СУЛТАНГЕРЕЕВ Б.Л., ИДИЕВ З.А., КУШИМОВ Б.И.,</w:t>
        <w:br/>
        <w:t>УРАЗАМБЕТОВ А.Е., КУРАНТАЕВ М.Ш.</w:t>
        <w:br/>
        <w:t>О ТАКТИКЕ ЛЕЧЕНИЯ ПОВРЕЖДЕНИЙ ВРАЦАЮШИМИСЯ</w:t>
        <w:br/>
        <w:t>МЕХАНИЗМАМИ</w:t>
        <w:br/>
        <w:t>ЗКГМУ им.М.Оспанова, г. Актобе, Республика Казахстан</w:t>
        <w:br/>
        <w:t>Повреждения мягких тканей, костей и других тканей врацаюшимися механизмами на производстве в</w:t>
        <w:br/>
        <w:t>последнее времястали частыми причинами тяжелых осложнений, часто гнойно-септического характера.</w:t>
        <w:br/>
        <w:t>Неосторожное использование различных механизмов (режушие электрические инструменты по типу</w:t>
        <w:br/>
        <w:t>«болгарки», пилорамы, строгальные и точильные станки, сенокосилки), несоблюдение правил техники</w:t>
        <w:br/>
        <w:t>безопасности ведут квозникновению этих повреждений.</w:t>
        <w:br/>
        <w:t>Наибольшая частота травматизма приходится на период (летне-осенний) наивысшей активности</w:t>
        <w:br/>
        <w:t>наиболее трудоспособного населения (25-55 лет). Раны от воздействия врашаюшихся механизмов</w:t>
        <w:br/>
        <w:t>характеризуются неровными, рваными краями с размозжением мышц, образованием больших дефектов</w:t>
        <w:br/>
        <w:t>костной и мягких тканей, особенно сухожилий и нервов.</w:t>
        <w:br/>
        <w:t>В раннем посттравматическом периоде необходимо срочное анатомическое восстановление</w:t>
        <w:br/>
        <w:t>поврежденных тканей и создание оптимальных условий для регенерации мягких тканей и костей. С этой</w:t>
        <w:br/>
        <w:t>целью пострадавшим производилась первичная хирургическая обработка ран (ПХО) с наложением</w:t>
        <w:br/>
        <w:t>первичных глухих швов в зависимости от локализации (при локализации голень, стопа - швы не</w:t>
        <w:br/>
        <w:t>накладывалисы). При переломах костей ПХО раны сопровождалась внутрикостным промыванием по</w:t>
        <w:br/>
        <w:t>Сызганову-Ткаченко с предварительно подобранными антибиотиками. Восстановление целостности</w:t>
        <w:br/>
        <w:t>нервов и сосудов с фиксацией костных отломков производилось в ходе операции. При наличии ран,</w:t>
        <w:br/>
        <w:t>осложнившихся гнойными процессами, производилась антибактериальная терапия до полного</w:t>
        <w:br/>
        <w:t>заживления раны. Восстановление сухожилий и нервов в этих случаях производилось только в плановом</w:t>
        <w:br/>
        <w:t>порядке, дпя закрытия обширных дефектов мягких тканей пальцев кисти использовали пластику кожных</w:t>
        <w:br/>
        <w:t>покровов «итальянским» методом. Иммобилизация конечностей достигалась наложением гипсовых</w:t>
        <w:br/>
        <w:t>повязокили аппаратов внешней фиксации.</w:t>
        <w:br/>
        <w:t>В послеоперационном периоде, кроме антибактериальной терапии, иммобилизации конечности, в</w:t>
        <w:br/>
        <w:t>обязательном порядке производилось лечение постоянным электрическим током (ПЭТ). Особенность</w:t>
        <w:br/>
        <w:t>лечения ПЭТ послеоперационных ран заключалось в применении ПЭТ уже на второй день после ПХО.</w:t>
        <w:br/>
        <w:t>Наложение в первые 7 дней электрода с положительным полюсом силой тока 25-30 мкА ГІЭТ на рану</w:t>
        <w:br/>
        <w:t>приводило куменьшению посттравматического отека тканей, болей, воспалительного процессав ране ив</w:t>
        <w:br/>
        <w:t>окружаюших тканях - создавало благоприятные условия для заживления. Для полного закрытия</w:t>
        <w:br/>
        <w:t>обширных дефектов мягких тканей и эпителизации ран использовали отрицательный заряд тока (катод),</w:t>
        <w:br/>
        <w:t>начиная с моментаустранения гнойного процесса вране (7-10 сутки).</w:t>
        <w:br/>
        <w:t>В течение последних десяти лет втравматологическое отделение БСМП поступило 95 пострадавших</w:t>
        <w:br/>
        <w:t>сповреждениями различных частей тела врацаюшимися механизмами. В 50% случаевтравмы возникали</w:t>
        <w:br/>
        <w:t>от инструмента, так называемой «болгарки», который используется для резки и обработки металла и</w:t>
        <w:br/>
        <w:t>дерева, 28% - от различных бытовых агентов, 20% составляли повреждения от пиляших и строгальных</w:t>
        <w:br/>
        <w:t>аппаратови лишь в2%- от сельскохозяйственных механизмов.</w:t>
        <w:br/>
        <w:t>Переломы костей встречались у30 (31%) больных, в основном поперечные (резаные, спиленные), 12</w:t>
        <w:br/>
        <w:t>(12,6%) больных имели переломы по типу бороздчатых, у 2(2,1%) больных имелось сочетание</w:t>
        <w:br/>
        <w:t>бороздчатого повреждения большеберцовой кости с многооскольчатым переломом. Сочетание</w:t>
        <w:br/>
        <w:t>повреждений сухожилий, нервов с переломами костей пальцев кисти были у 25 (20%) больных. При этих</w:t>
      </w:r>
    </w:p>
    <w:p>
      <w:r>
        <w:t>повреждениях проводилась ранняя первичная хирургическая обработка раны с наложением первичных</w:t>
        <w:br/>
        <w:t>сухожильных швов (7 случаев),</w:t>
        <w:br/>
        <w:t>Послеоперационные раны зажили первичным натяжением у 78% больных, вторичным натяжением у</w:t>
        <w:br/>
        <w:t>16%. У 3 пострадавших с тяжелыми повреждениями мягких тканей и переломом костей развился</w:t>
        <w:br/>
        <w:t>посттравматический остеомиелит.</w:t>
        <w:br/>
        <w:t>Таким образом, повреждения, полученные от врашаюшихся механизмов, относятся к тяжелым</w:t>
        <w:br/>
        <w:t>травмам, которые требуют тшательной, радикальной хирургической обработки с использованием</w:t>
        <w:br/>
        <w:t>внутрикостного промывания по Сызганову-Ткаченко. В послеоперационном периоде с целью</w:t>
        <w:br/>
        <w:t>профилактики отека и раневой инфекции необходимо широкое применение постоянного электрического</w:t>
        <w:br/>
        <w:t>тока.</w:t>
        <w:br/>
        <w:t>Медицинский журнал Западного Казахстана Ме3 (31) 2011 Бөлме Қазеқетен іедішшіш журналы Міз(37)20г14). 103</w:t>
        <w:br/>
        <w:t>лл мын СННЫҒЛҢҒНЫНЫНННТІЛНЛІЫӘҢӘҢЗӘӛәəӛҙ- ж -зз.....-</w:t>
        <w:br/>
        <w:t>ОРИТ для коррекции водно-электрического баланса и гипопротеинемии. После проведенного лечения</w:t>
        <w:br/>
        <w:t>состояние улучшилось. Потеря через свиш уменьшилась с 2 л до 150-200 мл. Показатели гемодинамики</w:t>
        <w:br/>
        <w:t>нормализовались. 08.02.2010 г. переведен в хирургическое отделение для дальнейшего лечения.</w:t>
        <w:br/>
        <w:t>13.02.2010 г. свиш закрылся. 09.02.2010г наблюдается повышение температуры до 399С. Компьютерная</w:t>
        <w:br/>
        <w:t>томография брюшной полости от 13.02.2010г.: Абсцесс забрюшинного пространства слева. 16.02.2010 г.</w:t>
        <w:br/>
        <w:t>произведена операция: вскрытие и дренирование абсцесса забрюшинного пространства.</w:t>
        <w:br/>
        <w:t>Послеоперационный период протекал гладко. Дренажные трубки удалены на 7-е сутки. Рана зажила</w:t>
        <w:br/>
        <w:t>вторичным натяжением.</w:t>
        <w:br/>
        <w:t>Больной был выписан из стационара вудовлетворительном состоянии.</w:t>
        <w:br/>
        <w:t>Повторно осмотрен через 2 месяца после получения травмы. Через 5 месяцев после выписки из</w:t>
        <w:br/>
        <w:t>стационара больной повторно госпитализирован по поводу устранения колостомы и восстановления</w:t>
        <w:br/>
        <w:t>целостности кишечной трубки. Операция произведена успешно, больной выписан домой в</w:t>
        <w:br/>
        <w:t>удовлетворительном состоянии.</w:t>
        <w:br/>
        <w:t>Вывод: В заключение хотелось бы отметить, что данный практический случай интересен редко</w:t>
        <w:br/>
        <w:t>встречаюцимся благоприятным исходом заболевания и еше раз наглядно показывает всю сложность</w:t>
        <w:br/>
        <w:t>оперативного лечения и послеоперационного выхаживания больных с огнестрельными</w:t>
        <w:br/>
        <w:t>торакоабдоминальными ранениями.</w:t>
        <w:br/>
        <w:t>Список пшпературы:</w:t>
        <w:br/>
        <w:t>1. Шапошников Ю.Г., РешетниковЕ.А., Михопулос Т.А. Повреждения живота. - М: Медицина. - 1986.-С.</w:t>
        <w:br/>
        <w:t>254.</w:t>
        <w:br/>
        <w:t>2. Альмагамбетов Д.С., Байжуманов А.Б., Смагулов К.С. Павленко Т.Б. Редкое наблюдение торако-</w:t>
        <w:br/>
        <w:t>абдоминального огнестрельного ранения. / Медицинский журнал Казахстана. - 2002. - Ме 1(13).-</w:t>
        <w:br/>
        <w:t>С.101-102.</w:t>
        <w:br/>
        <w:t>3. Гуманенко Е.К. Огнестрельные ранения мирного времени. / Вестникхирургии.- 1998.-5.- С.62-67.</w:t>
        <w:br/>
        <w:t>КЕНЖЕБАЕВ В.У.</w:t>
        <w:br/>
        <w:t>ПАРАВЕРТЕБРАЛЬНЫЕ БЛОКАДЫ ПРИ ПОЯСНИЧНО -</w:t>
        <w:br/>
        <w:t>КРЕСТЦОВОМ БОЛЕВОМ СИНДРОМЕ</w:t>
      </w:r>
    </w:p>
    <w:p>
      <w:r>
        <w:t>Западно-Казахстанский государственный медицинский университет имени Марата Оспанова,</w:t>
        <w:br/>
        <w:t>г. Актобе, Республика Казахстан</w:t>
        <w:br/>
        <w:t>Актуальность. По статистике, каждый второй человек страдает болями в спине. Основная причина</w:t>
        <w:br/>
        <w:t>болей - дегенеративные изменения в позвоночном столбе. Среди заболеваний позвоночника особую роль</w:t>
        <w:br/>
        <w:t>занимает остеохондроз позвоночника. Остеохондроз проявляется изменениями в дисках с их смешением,</w:t>
        <w:br/>
        <w:t>рубцовыми изменениями в них. В ответ на межпозвонковый остеохондроз развивается деформируюший</w:t>
        <w:br/>
        <w:t>спондилез позвоночника, проявляюшийся краевыми костными разрастанием тел позвонков и</w:t>
        <w:br/>
        <w:t>изменениями в связочно-суставном аппарате позвоночника развивается спондилоартроз.</w:t>
        <w:br/>
        <w:t>Дегенеративно-дистрофические процессы более интенсивно протекают при постоянной физической</w:t>
        <w:br/>
        <w:t>нагрузке. Различают 4 вида грыж межпозвоночных дисков: эластическая, секвестрированная, частичный</w:t>
        <w:br/>
        <w:t>пролапс, полный пролапс. Полный пролапс характеризуется нахождением секвестра за пределами</w:t>
        <w:br/>
        <w:t>фиброзного кольца. При раздражении синувертебрального нерва возникает некорешковый или</w:t>
        <w:br/>
        <w:t>рефлекторный болевой синдром.</w:t>
        <w:br/>
        <w:t>Цель исследования. Цель настояшего исследования - оценка эффективности локальной</w:t>
        <w:br/>
        <w:t>паравертебральной блокадыу больных с пояснично-крестцовым болевым синдромом.</w:t>
        <w:br/>
        <w:t>Материал и методы исследования. Для достижения поставленной цели были исследованы 55</w:t>
        <w:br/>
        <w:t>больных с поясничным болевым синдромом лечившихся в нейрохирургическом отделении БСМП г.</w:t>
        <w:br/>
        <w:t>Актобе. Женшин - 25, мужчин - 30 в возрасте 20-65 лет. Поясничный болевой синдром был обусловлен</w:t>
        <w:br/>
        <w:t>дискорадикулярным конфликтом вследствие протрузий межпозвонкового диска спондилоартрозом</w:t>
        <w:br/>
        <w:t>(фасеточным синдромом)..</w:t>
        <w:br/>
        <w:t>Лечение поясничного болевого синдрома заключалось в разгрузке позвоночника с помошью</w:t>
        <w:br/>
        <w:t>вытяжения. В комплекс лечебных мероприятий входило: физиопроцедуры, применение</w:t>
        <w:br/>
        <w:t>миелорелаксантов перефиреческого действия, нестероидных противовоспалительных препаратов,</w:t>
        <w:br/>
        <w:t>витаминов группы В.</w:t>
        <w:br/>
        <w:t>Разорвать порочный круг «боль-мышечный спазм» и «дистрофия - спазм» помогают</w:t>
        <w:br/>
        <w:t>паравертебральные блокады. В 0,5% раствор новокаина добавляются анальгин, но-шпа, витамин В 12,</w:t>
        <w:br/>
        <w:t>Медицинский журнал Западного Казахстана М3 (91) 2011 г. ““.Ратыс Қазақстан медицина журналы Ме3 (31)201ж. 91</w:t>
        <w:br/>
        <w:t>ыыыыныыныыЫЫГО Ес Ӛз ң ә</w:t>
        <w:br/>
        <w:t>ЖАНАЛИНА Б.С., ДЕЙНЕГА ДА., КАЙКАН А.И.</w:t>
        <w:br/>
        <w:t>СОВРЕМЕННАЯ ТАКТИКА ЛЕЧЕНИЯ ДЕТЕЙ с ОСТРОЙ</w:t>
        <w:br/>
        <w:t>ОСЛОЖНЕННОИ ОДОНТОГЕННОЙ ИНФЕКЦИЕИЙ</w:t>
        <w:br/>
        <w:t>Кафедра детской и хирургической стоматологии с ортодонтией ЗКГМУ им.М.Оспанова</w:t>
        <w:br/>
        <w:t>г. Актобе, Республика Казахстан</w:t>
        <w:br/>
        <w:t>Несовершенство анатомо-физиологических особенностей, незрелость иммунной системы ребенка,</w:t>
        <w:br/>
        <w:t>изменение иммунного ответа под влиянием различных аллергезируюших факторов, появления</w:t>
        <w:br/>
        <w:t>антибиотикоустойчивых вирулентных штаммов микроорганизмов привели к возникновению тяжелых</w:t>
        <w:br/>
        <w:t>форм острой одонтогенной инфекции. Острая одонтогенная инфекция развивается на фоне вторичного</w:t>
        <w:br/>
        <w:t>иммунодефицитного состояния организма детей. Особенностью патологического воздействия токсинов</w:t>
        <w:br/>
        <w:t>является их нейро- и эндотелиотропность. Инфекционно-воспалительный процесс характеризуется</w:t>
        <w:br/>
        <w:t>сочетанием клинико-лабораторных признаков повреждения микроциркуляции, нервной системы и</w:t>
        <w:br/>
        <w:t>нарушений водно-электролитного обмена (1,3).</w:t>
        <w:br/>
        <w:t>В лечении гнойных ран ведушее место занимает хирургическая обработка, эффективность которой</w:t>
        <w:br/>
        <w:t>определяет скорость очицения раневой поверхности и возможности более быстрого зақдытия ее швами.</w:t>
        <w:br/>
        <w:t>Только повышение эффективности хирургической обработки может обеспечить решение актуальной</w:t>
        <w:br/>
        <w:t>задачи челюстно-лицевой хирургии- сокрацение сроковиулучшение результатов лечения гнойных ран.</w:t>
        <w:br/>
        <w:t>Широкое распространение антибиотикорезистентности возбудителей является частой причиной</w:t>
      </w:r>
    </w:p>
    <w:p>
      <w:r>
        <w:t>низкой эффективности проводимого лечения, что суцественно повышает стоимость лечения, а в целом</w:t>
        <w:br/>
        <w:t>является причиной увеличения расходов вздравоохранении (2,4,5).</w:t>
        <w:br/>
        <w:t>Цельисследования: разработка принципов лечения детей с острой одонтогенной инфекцией.</w:t>
        <w:br/>
        <w:t>Материалы и методы. Под наблюдением находились 68 детей в возрасте от 4 до 12 лет с острой</w:t>
        <w:br/>
        <w:t>одонтогенной инфекцией. У 28 из них диагностирован острый одонтогенный остеомелит верхней челюсти,</w:t>
        <w:br/>
        <w:t>осложненный абцессом ретробульбарного пространства и гнойным гайморитом. У 40 детей - острый</w:t>
        <w:br/>
        <w:t>одонтогенный остеомиелит нижней челюсти, осложненный околочелюстными флегмонами. У всех детей</w:t>
        <w:br/>
        <w:t>острая одонтогенная инфекция сопровождалась симптомами интоксикации.</w:t>
        <w:br/>
        <w:t>В день госпитализации и в динамике проводились обшеклинические методы исследования.</w:t>
        <w:br/>
        <w:t>Проведены иммунологические и микробиологические исследования.</w:t>
        <w:br/>
        <w:t>Результаты и обсуждение. В ходе клинического анализа характера неспецифического ответа</w:t>
        <w:br/>
        <w:t>детского организма при острой одонтогенной инфекции установлена субкомпенсированная степень</w:t>
        <w:br/>
        <w:t>интоксикации, при которой отмечались относительная недостаточность систем детоксикации, симптомы</w:t>
        <w:br/>
        <w:t>токсического поражения ЦНС, периферического кровообрашения. На фоне обшей интоксикации</w:t>
        <w:br/>
        <w:t>организма ребенка выявлена симптоматика обезвоживания. Так, у детей в возрасте 3-7 лет выявлен</w:t>
        <w:br/>
        <w:t>гипертонический тип обез воживания, а в возрасте 8-12 лет - изотонический тип. Развитие обезвоживания</w:t>
        <w:br/>
        <w:t>У детей связано с анатомо-физиологическими особенностями локализации воспалительного процесса,</w:t>
        <w:br/>
        <w:t>обуславливаюшей различные степени функциональной блокады жевательного аппарата, усиленной</w:t>
        <w:br/>
        <w:t>перспирацией. При проведении инфузионной терапии придерживались основных принципов:</w:t>
        <w:br/>
        <w:t>обеспечение суточной потребности и устранение дефицита воды и электролитов, восполнение</w:t>
        <w:br/>
        <w:t>патологических потерь.</w:t>
        <w:br/>
        <w:t>На этапе предоперационной подготовки инфузионная терапия была направлена на обеспечение</w:t>
        <w:br/>
        <w:t>обьема жидкости, соответствуюшей степени водного дефицита, а также на улучшение реологических</w:t>
        <w:br/>
        <w:t>свойств крови. После коррекции водно-электролитных расстройств, в послеоперационном периоде,</w:t>
        <w:br/>
        <w:t>проводилась поддерживаюшая детоксикационная терапия. Основной инфузионной средой явились 5%</w:t>
        <w:br/>
        <w:t>раствор глюкозы, 0,9 раствор хлористого натрия, которые вводили внутривенно из расчета 1 капля в 6</w:t>
        <w:br/>
        <w:t>секунд.</w:t>
        <w:br/>
        <w:t>Всем детям проведено хирургическое вмешательство в течение 6 часов с момента поступления в</w:t>
        <w:br/>
        <w:t>стационар.</w:t>
        <w:br/>
        <w:t>Детям с острым одонтогенным остеомиелитом верхней челюсти, осложненным гнойным гайморитом</w:t>
        <w:br/>
        <w:t>и абсцессом орбиты, проводили удаление причинного зуба, гайморотомию с дренированием гнойного</w:t>
        <w:br/>
        <w:t>очага глазницы через нижнюю ее стенку. Рану в полости рта ушивали викрилом. Гнойную рану</w:t>
        <w:br/>
        <w:t>дренировали полихлорвиниловыми перфорированными трубками.</w:t>
        <w:br/>
        <w:t>Детям с острым одонтогенным остеомиелитом нижней челюсти, осложненным околочелюстной</w:t>
        <w:br/>
        <w:t>флегмоной, проводили удаление причинного зуба, вскрытие флегмоны, остеоперфорацию нижней</w:t>
        <w:br/>
        <w:t>челюстис дренированием ран полихлорвиниловыми перфорированнымитрубками.</w:t>
        <w:br/>
        <w:t>В комплексное лечение включали антибиотики, метрагил, антигистаминные препараты,</w:t>
        <w:br/>
        <w:t>иммуномодуляторы, болеутоляюцие.</w:t>
        <w:br/>
        <w:t>Местное лечение заключалось в обязательном активном промывании ран хлоргексидином,</w:t>
        <w:br/>
        <w:t>диоксидином, феримом. С целью лимфостимуляции челюстно-лицевой области проводили тригемино-</w:t>
        <w:br/>
        <w:t>симпатические блокады 0,25% раствором новокаина или лидокаина.</w:t>
        <w:br/>
        <w:t>104Б 2) мез (91) 208</w:t>
        <w:br/>
        <w:t>(4 Бөлме Кеткенде журалы МЛН, Ж арайцикіші куртізиавнеккитеннктеенугінға,</w:t>
        <w:br/>
        <w:t>лл мын СННЫҒЛҢҒНЫНЫНННТІЛНЛІЫӘҢӘҢЗӘӛәəӛҙ- ж -зз.....-</w:t>
        <w:br/>
        <w:t>Одновременное увеличение содержания в плазме свободного гемоглобина с 0,13%0,02 до 0,22:%0,02 г/л,</w:t>
        <w:br/>
        <w:t>прироста количества эхиноцитов и резкого роста доли микроцитов (8,2%0,1 - 6,9%0,22 мкм)</w:t>
        <w:br/>
        <w:t>свидетельствует о травматизации и разрушении эритроцитов на сорбенте. Отмечалось уменьшение</w:t>
      </w:r>
    </w:p>
    <w:p>
      <w:r>
        <w:t>вязкозти эритроцитов на 7,6%, степени агрегации с І до ІІІ ст., повышение деформируемости на 6,6%.</w:t>
        <w:br/>
        <w:t>Данный эффект достигался, по-видимому, как за счет удаления токсинов из плазмы қрови, так и с</w:t>
        <w:br/>
        <w:t>поверхности самих эритроцитов в процессе гемосорбции. Все это способствовало повышению</w:t>
        <w:br/>
        <w:t>функциональной активности эритроцитов, что подтверждалось улучшением кислородтранспортной</w:t>
        <w:br/>
        <w:t>функции. Уровень чрескожного напряжения кислорода крови в процессе гемосорбции вырос с 55,4%1,8 до</w:t>
        <w:br/>
        <w:t>59,7%1,5 мм.рт.ст.</w:t>
        <w:br/>
        <w:t>Вотличие отгемосорбции при плазмаферезе не было выявлено сколь либо суцественного снижения</w:t>
        <w:br/>
        <w:t>количества эритроцитов (3,33::0,07 - 3,23:%:0,06х 10/л) иуровня гемоглобина. В процессе плазмафереза не</w:t>
        <w:br/>
        <w:t>происходит такого выраженного сдвига в сторону микроцитоза (6,2%0,1 - 7,9%0,2 мкм). Отмечен</w:t>
        <w:br/>
        <w:t>незначительны прирост свободного гемоглобина плазмы (0,13%0,02 - 0,16%0,02 г/л) и некоторое</w:t>
        <w:br/>
        <w:t>увеличение количества эхиноцитов, что свидетельствует о малой травматичности метода для клеток</w:t>
        <w:br/>
        <w:t>крови. Это является суцественным фактором при выборе метода детоксикации для тяжелых больных</w:t>
        <w:br/>
        <w:t>перитонитом, у которых имеются выраженные изменения показателей крови.</w:t>
        <w:br/>
        <w:t>Сушественное увеличение деформируемости, снижение вязкости и степени агрегации эритроцитов</w:t>
        <w:br/>
        <w:t>приводят соответственно к их большей функциональной активности, что отражается на степени прироста</w:t>
        <w:br/>
        <w:t>чрескожного напряжения кислорода кровис 56,1%1,8 до 66,2%2,1 мм.рт.ст. (р&lt;0,05).</w:t>
        <w:br/>
        <w:t>Оба метода оказывали стимулируюшее действие как на клеточное, так и на гуморальное звенья</w:t>
        <w:br/>
        <w:t>иммунитета.</w:t>
        <w:br/>
        <w:t>При проведении сеансов биосорбции практически полностью исключена травма форменных</w:t>
        <w:br/>
        <w:t>элементов крови, нет потери белков, что возможно при плазмаферезе, значительно выше и</w:t>
        <w:br/>
        <w:t>продолжительнее иммуностимулируюший эффект. Вместе с тем технические и организационные</w:t>
        <w:br/>
        <w:t>проблемы забораи доставки органа в клинику, ограничивают широкое использование метода.</w:t>
        <w:br/>
        <w:t>Несмотря на присуцие каждому методу в отдельности серьезные недостатки (травматизация клеток</w:t>
        <w:br/>
        <w:t>крови и, как следствие анемия - при гемосорбции; гипопротеинемия - при плазмаферезе; технические и</w:t>
        <w:br/>
        <w:t>организационные трудности при выполнении биосорбции), методы эфферентной детоксикации являются</w:t>
        <w:br/>
        <w:t>на сегодня обязательной составной частью комплексной интенсивной терапии распространенных форм</w:t>
        <w:br/>
        <w:t>перитонита.</w:t>
        <w:br/>
        <w:t>ТУСУПКАЛИЕВ А.Б., ДЖЕНАЛАЕВ Б.К., ЗАСОРИН Б.В., НУРГАЛИЕВ И.М.</w:t>
        <w:br/>
        <w:t>ПРОГНОСТИЧЕСКИЕ ХАРАКТЕРИСТИКИ</w:t>
        <w:br/>
        <w:t>ИММУНОЛОГИЧЕСКИХ ТЕСТОВ ПРИ АППЕНДИКУЛЯРНОМ</w:t>
        <w:br/>
        <w:t>ПЕРИТОНИТЕ У ДЕТЕЙ</w:t>
        <w:br/>
        <w:t>Западно-Казахстанский государственный медицинский университет имени Марата Оспанова.</w:t>
        <w:br/>
        <w:t>Областная детская клиническая больница. гАктобе, Республика Казахстан</w:t>
        <w:br/>
        <w:t>Актуальность. Перитонит - заболевание, характеризуюшееся как хирургический стресс с</w:t>
        <w:br/>
        <w:t>многофакторностью воздействия, когда к эндогенным стрессорным факторам (инфекция, воспаление)</w:t>
        <w:br/>
        <w:t>присоединяются экзогенные факторы (наркоз, операционная травма) с выбросом в кровь стресс-</w:t>
        <w:br/>
        <w:t>гормонов, оказываюцих мошное депрессивное воздействие на иммунитет. Данное обстоятельство</w:t>
        <w:br/>
        <w:t>способствует формированию вторичного иммунодефицита, усугубляюшего течение заболевания, что в</w:t>
        <w:br/>
        <w:t>свою очередь требует использования иммунокоррегируюших препаратов (1,2). Описанный факт</w:t>
        <w:br/>
        <w:t>свидетельствует о применении адекватных иммунологических тестов, которые способны в наибольшей</w:t>
        <w:br/>
        <w:t>степени прогнозировать эффективность проводимого лечения и исхода заболевания.</w:t>
        <w:br/>
        <w:t>Цель исследования: изучение прогностических характеристик иммунологических тестов при</w:t>
        <w:br/>
        <w:t>перитонитах у детей.</w:t>
        <w:br/>
        <w:t>Материалы и методы исследования. Нами проведено исследование 70 пациентов с</w:t>
        <w:br/>
        <w:t>аппендикулярным перитонитом, находившихся на лечении в клинике детской хирургли ЗКГМУ имени</w:t>
        <w:br/>
        <w:t>Марата Оспанова в возрасте 2-14 лет. В зависимости от распространенности диффузный перитонит</w:t>
        <w:br/>
        <w:t>выявлену 32 (45,7%) детейиу 48 (54,3 %) пациентов диагностирован разлитой перитонит, которым была</w:t>
        <w:br/>
        <w:t>применена эндовидеолапароскопическая методика.</w:t>
        <w:br/>
        <w:t>Основную группу (группа Ме1) составили 38 больных, которым после окончательной санации</w:t>
        <w:br/>
        <w:t>брюшной полости в забрюшинное пространство правой подвздошной области одномоментно вводился</w:t>
        <w:br/>
        <w:t>Медицинский журнал Западного Казахстана М3 (21)2011 г. ““.Р%тыс Қазақстан медицина журналы Ме3 (31)201ж. 97</w:t>
      </w:r>
    </w:p>
    <w:p>
      <w:r>
        <w:t>ыыыыныыныыЫЫГО Ес Ӛз ң ә</w:t>
        <w:br/>
        <w:t>Полное очишение гнойной раны происходило на 3-5 сутки после хирургического вмешательства.</w:t>
        <w:br/>
        <w:t>Фаза пролиферации раныу детей составляла 2-4 дня.</w:t>
        <w:br/>
        <w:t>Результаты наших наблюдений показали, что максимальный обьем хирургической обработки</w:t>
        <w:br/>
        <w:t>гнойных ран челюстно-лицевой области с проведением предоперационной подготовки снижает сроки</w:t>
        <w:br/>
        <w:t>пребывания больных на стационарном лечении. При этом результаты исследования показали</w:t>
        <w:br/>
        <w:t>значительное уменьшение признаков деструкции костной ткани, что привело к наложению вторичных</w:t>
        <w:br/>
        <w:t>швов, что сокрацает сроки стационарного лечения и минимизирует дополнительные затраты базовой</w:t>
        <w:br/>
        <w:t>терапии, а также повышает качество жизни детей.</w:t>
        <w:br/>
        <w:t>Списоклштпературы:</w:t>
        <w:br/>
        <w:t>1. Нурмаганов С.Б. Клинико-иммунологические аспекты развития и комплексная терапия острого</w:t>
        <w:br/>
        <w:t>одонтогенного остеомиелита у детей: Автореф. дис. ...д-ра. мед.наук. - Алматы, 2002-49с.</w:t>
        <w:br/>
        <w:t>2. Страчунский Л.С. Современная антимикробная химиотерапия / Л.С. Страчунский, С.М. Козлов. - М.:</w:t>
        <w:br/>
        <w:t>Боргис, 2002.-436 с.</w:t>
        <w:br/>
        <w:t>3. Шаргородский А.Г. Профилактика воспалительных заболеваний лица и шей и их осложнений в</w:t>
        <w:br/>
        <w:t>стоматологических поликлиниках //труд УІІ Всероссийского сьезда стоматологов. - М., 2003. -С. 126-</w:t>
        <w:br/>
        <w:t>127.</w:t>
        <w:br/>
        <w:t>4. Бівсһрасһ М.А. Апфріоісв ог етегдіпо райһодепв // М/гівһ 5сіепсе. - 2009. -У. 28.- Ме325. -Р. 1089-</w:t>
        <w:br/>
        <w:t>1093.</w:t>
        <w:br/>
        <w:t>5. МоНей5.1. Оуегмһеітіпо ровівріепесіоту іпТесіоп таладіпо раһепіз а! гівК ///ААРА. - 2009. -У.22.-</w:t>
        <w:br/>
        <w:t>Ме7-Р.36-39.</w:t>
        <w:br/>
        <w:t>ИЗИМБЕРГЕНОВ Н.И., ЖАКИЕВ Б.С.; ЕЛЕМЕСОВ А.А., СУЛТАНГЕРЕЕВ Е.Б.</w:t>
        <w:br/>
        <w:t>ОПЫТ ПРИМЕНЕНИЯ ВИДЕОТОРАКОСКОПИИ ПРИ</w:t>
        <w:br/>
        <w:t>КОЛОТОРЕЗАНЫХ РАНЕНИЯХ ГРУДИ</w:t>
        <w:br/>
        <w:t>Западно-Казахстанскии государственный медицинский университет имени М.Оспанова,</w:t>
        <w:br/>
        <w:t>кафедра хирургических болезней Ме2, гАктобе, Республика Кахахстан</w:t>
        <w:br/>
        <w:t>В данной работе представлен опыт лечения 25 больных с колото-резаными ранениями грудной</w:t>
        <w:br/>
        <w:t>клетки, где вкомплексе диагностических и лечебных мероприятий выполняласьэкстренная иотсроченная</w:t>
        <w:br/>
        <w:t>торакоскопия с использованием эндохирургического оборудования фирмы Карл Шторц (Германия).</w:t>
        <w:br/>
        <w:t>Основными показаниями к выполнениюторакоскопииявилось наличие продолжаюцегося кровотеченияу</w:t>
        <w:br/>
        <w:t>8 больных, некупируемый пневмоторакс у 6 больных и свернувшегося гемоторакса у 11 пациентов. При</w:t>
        <w:br/>
        <w:t>торакоскопии из 25 больныху 6 выявлено повреждение межреберных сосудов, у8 человек ранение ткани</w:t>
        <w:br/>
        <w:t>легкого, у 11 больных выявлен свернувшийся гемоторакс. При повреждении легкого выполнялись краевое</w:t>
        <w:br/>
        <w:t>ушивание ран в 2-х случаях, у остальных - пломбировка раны ткани легкого биполярной коагуляции. Во</w:t>
        <w:br/>
        <w:t>всех случаях свернувшегося гемоторакса проводилась механическая аспирация сгустков. При</w:t>
        <w:br/>
        <w:t>повреждении межреберных сосудов выполнялась биполярная коагуляция источника кровотечения или</w:t>
        <w:br/>
        <w:t>прошивание с помошью иглы Берси. После выполнения основного этапа операции проводилась санация</w:t>
        <w:br/>
        <w:t>плевральной полости антисептиками с последуюцей установкой дренажей.</w:t>
        <w:br/>
        <w:t>В послеоперационном периоде каких либо осложнений со стороны плевральной полости не было.</w:t>
        <w:br/>
        <w:t>Пациенты не нуждались в ведении наркотических и обезболиваюцих средств. В качестве иллюстрации</w:t>
        <w:br/>
        <w:t>приводим клинический пример:</w:t>
        <w:br/>
        <w:t>Пациент Ш. Ме стат. карты: 12888, поступил 19.08.2011 года в экстренном порядке с колото-резаным</w:t>
        <w:br/>
        <w:t>ранением в проекции грудины на уровне 7 межреберья, размеры раны 1,0 х 0,5см, не кровоточит.</w:t>
      </w:r>
    </w:p>
    <w:p>
      <w:r>
        <w:t>Подкожная эмфизема отсутствует. Обьективно состояние средней тяжести. В легких дыхание проводится</w:t>
        <w:br/>
        <w:t>по всем полям везикулярное ЧДД 20 в мин. Сердечные тоны приглушены А/Д 70/40 мм.рт.ст. ЧСС 104в</w:t>
        <w:br/>
        <w:t>мин. С диагнозом проникаюшее колото-резаное ранение правой половины грудной клетки.</w:t>
        <w:br/>
        <w:t>Геморрагический шок 1-2 ст., гемоторакс, пациент взят в операционную. В ходе выполнения первичной</w:t>
        <w:br/>
        <w:t>хирургической обработки установлен проникаюций характер ранения груди. Выполнен торакоцентез в 7</w:t>
        <w:br/>
        <w:t>межреберье получена кровь, учитывая продолжаюшееся кровотечение, выполнена реинфузия 1,500 мл,</w:t>
        <w:br/>
        <w:t>крови и были выставлены показания к диагностической торакоскопии. При торакоскопии в ходе которой</w:t>
        <w:br/>
        <w:t>использовались 3 троакара (10 мм и 1-5мм) выявлен источник кровотечения - пересеченные</w:t>
        <w:br/>
        <w:t>межреберные сосуды, которые обработаны биполярным коагулятором, тем самым достигнут адекватный</w:t>
        <w:br/>
        <w:t>гемостаз. В ходе ревизии удален свернувшийся гематоракс в обьеме 200 мл, далее выполнена санация</w:t>
        <w:br/>
        <w:t>плевральной полости антисептиками и установлены дренажи под контролем зрения. В</w:t>
        <w:br/>
        <w:t>послеоперационном периоде с первых 1 суток пациент был активен, не нуждался в ведении</w:t>
        <w:br/>
        <w:t>Медицинский журнал Западного Казахстана М3 (21)2011 г. ““.Р%тыс Қазақстан медицина журналы Ме3 (31)2011ж. 105</w:t>
        <w:br/>
        <w:t>лл мын СННЫҒЛҢҒНЫНЫНННТІЛНЛІЫӘҢӘҢЗӘӛәəӛҙ- ж -зз.....-</w:t>
        <w:br/>
        <w:t>препарат Ронколейкин (д0 7 лет - 0,25 мг, старше - 0,5 мг) и в послеоперационном периоде одним из</w:t>
        <w:br/>
        <w:t>компонентов комплексной терапии являлась регионарная лимфотропная антибактериальная терапия</w:t>
        <w:br/>
        <w:t>(гентамицин 4-7 мг/кг). В группе сравнения (группа Ме2) наблюдалось 42 ребенка, которым в</w:t>
        <w:br/>
        <w:t>послеоперационном периоде применялась обшепринятаяантибактериальная терапия.</w:t>
        <w:br/>
        <w:t>Всем больным на 1,3, 7 и 14 сутки проводили исследования по оценке иммунного статуса, которые</w:t>
        <w:br/>
        <w:t>включали в себя оценку количества С3-, С4-, СО 8-, СП 20-- с помошью моноклональных антител |3).</w:t>
        <w:br/>
        <w:t>Оценку функциональной активности Т-лимфоцитов осушествляли по проценту потребления глюкозы</w:t>
        <w:br/>
        <w:t>(ППГ) в реакции бласттрансформации лимфоцитов (РБТЛ) |4), расчет иммунорегуляторного индекса</w:t>
        <w:br/>
        <w:t>(ИРИ), определение уровней сывороточных иммуноглобулинов основных классов А, М, С (Б,</w:t>
        <w:br/>
        <w:t>исследование фагоцитарной активности нейтрофилов с использованием тест-культуры стафилококка и</w:t>
        <w:br/>
        <w:t>определением фагоцитарного индекса (ФИ %) нейтрофилов, способных к фагоцитозу, и фагоцитарного</w:t>
        <w:br/>
        <w:t>числа (ФЧ). Определение продукции ИЛ-1, ИЛ-2 и их рецепции проводили с использованием в качестве</w:t>
        <w:br/>
        <w:t>тест-системы лейкоцитарной взвеси периферической крови (ПК) человека, лишенной моноцитов. Оценка</w:t>
        <w:br/>
        <w:t>секреции ИЛ-і и ИЛ-2 проводилась в РБТЛ с ФГА на клетках донорской крови, обработанных</w:t>
        <w:br/>
        <w:t>супернатантами, содержашими ИЛ-1 и ИЛ-2, выделенные из мононуклеарных клетокбольных. Оценка ИЛ-</w:t>
        <w:br/>
        <w:t>Ари ИЛ-2р осушествлялась аналогичным образом, только в данном случае в РБТЛ использовали клетки</w:t>
        <w:br/>
        <w:t>больного, обработанные донорскими супернатантами. Результаты оценивали по уровню ППГ. В качестве</w:t>
        <w:br/>
        <w:t>контроля иммунологических показателей использованы данные, полученные при иммунологическом</w:t>
        <w:br/>
        <w:t>исследовании 536 здоровых лиц (61.</w:t>
        <w:br/>
        <w:t>Результаты исследования и их обсуждение. Иммунный статус большинства больных с</w:t>
        <w:br/>
        <w:t>перитонитом из обеих группхарактеризовался снижением ИРИ: до 2,0:0,1 (разлитой перитонит) и 2,8:%0,3</w:t>
        <w:br/>
        <w:t>(диффузный перитонит). Данные обстоятельство было обусловлено снижением процента содержания</w:t>
        <w:br/>
        <w:t>С4- до 32,4%5,8 % (разлитой перитонит) и до 39,9:%-4,6 % (диффузный перитонит), при некотором</w:t>
        <w:br/>
        <w:t>увеличении популяции СІ8- - 26,5%0,9 % (разлитой перитонит) и 24,4:1,1 % (диффузный перитонит).</w:t>
        <w:br/>
        <w:t>Кроме того, выявлено снижение уровня всей популяции Т-лимфоцитов (С3--) до 49,1%5,0 % (разлитой</w:t>
        <w:br/>
        <w:t>перитонит) и 56,3%2,9 % (диф фузный перитонит). При этом отмечается снижение ППГ в РБТЛ до 12,6%1,4.</w:t>
        <w:br/>
        <w:t>%-(разлитой перитонит) и 15,0::2,0 % (диффузный перитонит) в основном за счет С4-.. Также отмечено</w:t>
        <w:br/>
        <w:t>снижение функциональной активности В-лимфоцитов (СІ20-), что проявлялось снижением уровня</w:t>
        <w:br/>
        <w:t>сывороточных иммуноглобулинов .9А (1,1%0,1 г/л и 1,4%0,2 г/л соответственно) и ./900 (8,2%0,9 г/л и</w:t>
        <w:br/>
        <w:t>9,8%0,87 г/л) и фагоцитарной активности нейтрофилов: ФИ - 44,1%3,7 % и 50,6%3,3 %; Ф4- 3,2%0,11 и</w:t>
        <w:br/>
        <w:t>4,7%0,09 соответственно.</w:t>
        <w:br/>
        <w:t>Нарушение активности Т-, В-звеньев иммунитета и процесса фагоцитоза были выражены в большей</w:t>
        <w:br/>
        <w:t>степени у пациентов с разлитым перитонитом, что обусловлено более высоким уровнем интоксикации и</w:t>
        <w:br/>
        <w:t>тяжестью заболевания.</w:t>
        <w:br/>
        <w:t>При исследовании интерлейкинового статуса у детей с диффузным перитонитом была выявлена</w:t>
        <w:br/>
        <w:t>высокая секреция противовоспалительного ИЛ-1 (1,87:%0,02) и иммунорегуляторного ИЛ-2 (1,58%0,02) с</w:t>
        <w:br/>
        <w:t>экспрессией рецепторов ИЛ-ір и ИЛ-2р (1,28%0,15 и 1,35%0,1). В то время как у пациентов с разлитым</w:t>
        <w:br/>
        <w:t>перитонитом формировался интерлейкинзависимый иммунодефицит со снижением секреции ИЛ-1 ИИЛ-2</w:t>
        <w:br/>
        <w:t>(1,2%0,08 и 1,0:%0,08) и экспрессии ИЛ-ір и ИЛ-2р (0,9:%0,07 и 0,8:%0,06). В группе здоровых детей данные</w:t>
      </w:r>
    </w:p>
    <w:p>
      <w:r>
        <w:t>показатели составляли:ИЛ-1 -1,7%0,02;ИЛ-2- 1,4%0,12;ИЛ-ір -1,25%0,1 ИИЛ-2р -1,1%0,09.</w:t>
        <w:br/>
        <w:t>Оценка изменений изученных параметров иммунитета в послеоперационном периоде показала, что</w:t>
        <w:br/>
        <w:t>на1-е и3-е сутки после операции не выявлялось каких-либо теңденций или достоверных отличий по всем</w:t>
        <w:br/>
        <w:t>изученным показателям в обейх группах больных. На 7-е сутки, после проведения иммуномодулируюшей</w:t>
        <w:br/>
        <w:t>терапии в группе сравнения отмечено незначительное повышение содержания СО4» и СП8- без</w:t>
        <w:br/>
        <w:t>нормализации их баланса. Уровни иммуноглобулинов и фагоцитарная активность нейтрофилов</w:t>
        <w:br/>
        <w:t>повышались незначительно. Продукция ИЛ-і, ИЛ-2 и экспрессия ИЛ-ір, ИЛ-2р практически не</w:t>
        <w:br/>
        <w:t>изменялись. В то время как, в первой группе детей наблюдалось недостоверное увеличение содержания</w:t>
        <w:br/>
        <w:t>Ср4- и С8- с тенденцией нормализации их баланса. Отмечалось небольшое повышение уровня 496 и</w:t>
        <w:br/>
        <w:t>усиление фагоцитарной активности нейтрофилов. Продукция ИЛ-1, ИЛ-2 и экспрессия ИЛ-ір, ИЛ-2р</w:t>
        <w:br/>
        <w:t>повышались без достоверных отличий от исходных данных.</w:t>
        <w:br/>
        <w:t>Изученные параметры иммунитета в исследуемых группах детей показали, что ИРИ в основной</w:t>
        <w:br/>
        <w:t>группе соответствовал показателям у здоровых лиц. В то время как в группе сравнения он был достоверно</w:t>
        <w:br/>
        <w:t>ниже (соответственно 2,3%0,2 и 3,5%0,4). Кроме того, в основной группе больных констатирована</w:t>
        <w:br/>
        <w:t>нормализация субпопуляций СП4» и СП8-, увеличение уровней иммуноглобулинов всех классов,</w:t>
        <w:br/>
        <w:t>усиление фагоцитарной активности нейтрофилов до нормальных показателей. В то же время в группе</w:t>
        <w:br/>
        <w:t>сравнения число С 4- приближается к норме, при сохраняюшемся высоком уровне СО8--. В данной</w:t>
        <w:br/>
        <w:t>группе так же отмечается увеличение уровней иммуноглобулинов и фагоцитарной активности</w:t>
        <w:br/>
        <w:t>нейтрофилов.</w:t>
        <w:br/>
        <w:t>Вотношении цитокинового статуса установлено модулируюцее действие одномоментного введения</w:t>
        <w:br/>
        <w:t>Ронколейкина с последуюшей регионарной лимфотр опной антибактериальной терапией, т.е. снижение до</w:t>
        <w:br/>
        <w:t>уровня показателей здоровых детей секреции ИЛ-1, ИЛ-2 иэкспрессия их рецепторов.</w:t>
        <w:br/>
        <w:t>В группе больных, которым не проводилось введение Ронколейкина установлено недостоверное</w:t>
        <w:br/>
        <w:t>Б: ді 2; ) т</w:t>
        <w:br/>
        <w:t>98 Батыс Қазақстан медицина журналы Ме9(9) 2017ж. медицинский журнал Западного Қазахстана Ме (91) 2011 2.</w:t>
        <w:br/>
        <w:t>ыыыыныыныыЫЫГО Ес Ӛз ң ә</w:t>
        <w:br/>
        <w:t>обезболиваюших средств, дренажные трубки удалены на 3 сутки каких-либо осложнений со стороны</w:t>
        <w:br/>
        <w:t>плевральной полости не было. Проведено 6 к/дней.</w:t>
        <w:br/>
        <w:t>Данный клинический случай еше раз подтверждает целесообразность активного использования</w:t>
        <w:br/>
        <w:t>видеоторакоскопии притравмах груди в условиях ургентной хирургии.</w:t>
        <w:br/>
        <w:t>Мы считаем, что после оценки состояния больного в зависимости от характера ранения в случае</w:t>
        <w:br/>
        <w:t>стойкого пневмоторакса или продолжаюшегося кровотечения более 500 мл., на операционном столе,</w:t>
        <w:br/>
        <w:t>необходимо выставлять показания к диагностической торакоскопии, в ходе которой интраоперационно</w:t>
        <w:br/>
        <w:t>оценивается ситуация и решается дальнейшая тактика.</w:t>
        <w:br/>
        <w:t>Таким образом, применение видеоторакоскопии в условиях ургентной хирургии позволяет снизить</w:t>
        <w:br/>
        <w:t>необходимость выполнения экстренных торакотомии при ранениях груди и значительно уменьшает число</w:t>
        <w:br/>
        <w:t>различных плевральных осложнений в послеоперационном периоде, тем самым сокрашает сроки</w:t>
        <w:br/>
        <w:t>пребывания больных встационаре и улучшает качество жизни пациентов.</w:t>
        <w:br/>
        <w:t>КУЗБАКОВ М.Х., КАЛИМУЛИН Р.И.</w:t>
        <w:br/>
        <w:t>СРАВНИТЕЛЬНАЯ ОЦЕНКА УЛЬТРАЗВУКОВЫХ И</w:t>
        <w:br/>
        <w:t>ИНТРАОПЕРАЦИОННЫХ ДАННЫХ ПРИ ОСЛОЖНЕНИЯХ</w:t>
        <w:br/>
        <w:t>ЖЕЛЧНОКАМЕННОЙ БОЛЕЗНИ</w:t>
        <w:br/>
        <w:t>Мартукская центральная районная больница</w:t>
        <w:br/>
        <w:t>Цель исследования. Провести сравнительную оценку ультразвуковых и интраоперационных</w:t>
        <w:br/>
        <w:t>данных при осложнениях желчнокаменной болезни (ЖКБ).</w:t>
      </w:r>
    </w:p>
    <w:p>
      <w:r>
        <w:t>Материалы и методы. Проведен сравнительный анализ результатов ультразвуковой диагностики у</w:t>
        <w:br/>
        <w:t>67 больных осложненной ЖКБ. Задачи ультразвукового исследования (УЗИ) при лечении ЖКБ</w:t>
        <w:br/>
        <w:t>заключались вустановлении осложнбнных форм, в прогнозировании возможных технических трудностей</w:t>
        <w:br/>
        <w:t>и диагностике ранних местных послеоперационных осложнений. У всех исследуемых диагноз</w:t>
        <w:br/>
        <w:t>верифицирован во время оперативного вмешательства.</w:t>
        <w:br/>
        <w:t>Мужчин было 12 (17,9%), женшин - 55 (82.0%). Осложнения были весьма разнообразными и</w:t>
        <w:br/>
        <w:t>отмечались как со стороны желчного пузыря, так и со стороны желчных протоков. 67 (34,4%) пациента</w:t>
        <w:br/>
        <w:t>имели различные сочетания названных осложнений.</w:t>
        <w:br/>
        <w:t>Результаты. Информативность УЗИ в выявлении осложнбнных форм ЖКБ была различной.</w:t>
        <w:br/>
        <w:t>Совпадение сонографических и операционных данных при водянке желчного пузыря отмечено у 82,6%</w:t>
        <w:br/>
        <w:t>пациентов, эмпиеме желчного пузыря-у 81,6%.</w:t>
        <w:br/>
        <w:t>Информативность УЗИ при холедохолитиазе составила 70,1%. Наличие прямых эхо-признаков</w:t>
        <w:br/>
        <w:t>конкрементов внепеченочных желчных протоков («Еткая визуализация эхопозитивных образований в их</w:t>
        <w:br/>
        <w:t>просвете с акустической тенью) выявлено лишь у 30 (28,0%) пациентов, что обьясняется трудностью</w:t>
        <w:br/>
        <w:t>осмотра ретродуоденального отдела холедоха, где, как правило, локализуются конкременты. Легче</w:t>
        <w:br/>
        <w:t>обнаруживались камни верхней и средней трети расширенного ОЖП в условиях сохраняюшейся</w:t>
        <w:br/>
        <w:t>билиарной гипертензии. Наличие впросвете нерасширенных желчных протоков конкрементов диаметром</w:t>
        <w:br/>
        <w:t>менее 5 мм способствовало получению ложноотрицательных результатов их диагностики у 29,9%</w:t>
        <w:br/>
        <w:t>пациента. Ложноположительные заключения УЗИ о наличии холедохолитиаза получены у 5,4% больных с</w:t>
        <w:br/>
        <w:t>изолированным стенозом БСДК, что, возможно, связано с переходом воспалительного процесса на ткани</w:t>
        <w:br/>
        <w:t>гепатодуоденальной связки с нарушением их эхоструктуры. Только косвенные признаки билиарной</w:t>
        <w:br/>
        <w:t>обструкции (расширение внутри- и внепечіночных желчных протоков при диагностированных</w:t>
        <w:br/>
        <w:t>конкрементах желчного пузыря, симптом “двухстволки”, эхогенные структуры без акустической тени в</w:t>
        <w:br/>
        <w:t>просвете желчных протоков) отмечены в42,1% случаях.</w:t>
        <w:br/>
        <w:t>УЗИ правильно оценивало степень изменений топографо-анатомических взаимоотношений в</w:t>
        <w:br/>
        <w:t>подпеченочном пространстве и тем самым позволило прогнозировать возможные технические трудности</w:t>
        <w:br/>
        <w:t>эндохирургической диссекции желчного пузыря у 30,6% пациентов. Предположить такую ситуацию</w:t>
        <w:br/>
        <w:t>позволяло выявление при УЗИ: околопузырного инфильтрата; выраженных явлений спаечного процесса</w:t>
        <w:br/>
        <w:t>окружаюших желчный пузырь и гепатикохоледох тканей; наличие таких осложнений, как эмпиема</w:t>
        <w:br/>
        <w:t>желчногопузыря, перивезикальный абсцесс, сморценного желчного пузыря и др.</w:t>
        <w:br/>
        <w:t>УЗИ в ближайшем послеоперационном периоде позволяло контролировать состояние ложа</w:t>
        <w:br/>
        <w:t>желчного пузыря и прогнозировать возникновение местных осложнений. Динамика регресса</w:t>
        <w:br/>
        <w:t>отграниченных гипоэхогенных образований в ложе желчного пузыря при неосложнбнном и осложнӛнном</w:t>
        <w:br/>
        <w:t>течении послеоперационного периода.</w:t>
        <w:br/>
        <w:t>106Б 2) мез (91) 208</w:t>
        <w:br/>
        <w:t>66 Бөлме Қектисндицна журалы МЛН, Ж арайцинкші куртазиавнеккитенк тет енугіна,</w:t>
        <w:br/>
        <w:t>ыыыыныыныыЫЫГО Ес Ӛз ң ә</w:t>
        <w:br/>
        <w:t>Лечебная программа. Хирургическое лечение начинают с дренируюцих операции, которые могут</w:t>
        <w:br/>
        <w:t>либо излечить больного, либо позволяет подготовить больного ксложному радикальному вмешательству.</w:t>
        <w:br/>
        <w:t>Виды оперативных вмешательств при пиопневмотораксе:</w:t>
        <w:br/>
        <w:t>-открытое дренирование (торакостомия, фенестрация);</w:t>
        <w:br/>
        <w:t>-декортикация легкого и плеврэктомия;</w:t>
        <w:br/>
        <w:t>-плеврэктомия;</w:t>
        <w:br/>
        <w:t>-декортикация с частичной резекцией легкого;</w:t>
        <w:br/>
        <w:t>-плевропневмонэктомия;</w:t>
        <w:br/>
        <w:t>-торакомиопластические вмешательства.</w:t>
      </w:r>
    </w:p>
    <w:p>
      <w:r>
        <w:t>Список пштпературы:</w:t>
        <w:br/>
        <w:t>БисенковЛ.Н. Избранные лекции по грудной хирургии -СПб., 1997-31С.</w:t>
        <w:br/>
        <w:t>БисенковЛ.Н. Торакальнаяхирургия- СПб, 2004-220С.</w:t>
        <w:br/>
        <w:t>Ишенко Б.И., Бисенков Л.Н., Тюрин И,Е. Лучевая диагностика дпяторакальных хирургов- СПб., 2001</w:t>
        <w:br/>
        <w:t>-347С.</w:t>
        <w:br/>
        <w:t>Колесников И.С., Яветкин М.И. Хирургия легких и плевры - Л, Медицина, 1998- 560С.</w:t>
        <w:br/>
        <w:t>Кутушев Ф.Х., Гвоздев М.П., Филин В.И., Либов А.С. Неотложная хирургия груди и живота - 1;</w:t>
        <w:br/>
        <w:t>Медицина, 1984- 247С.</w:t>
        <w:br/>
        <w:t>ПутовН.В., Левашов Ю.Н., Коханенко В.В. Пиопневмоторакс - Кишинев, 1988-227С.</w:t>
        <w:br/>
        <w:t>Шайхет Я.Н., Цеймахи Е.А. Лечение острых эмпием плевры- Барнаул, 1996-237С.</w:t>
        <w:br/>
        <w:t>8. Вагнер Е.А. Хирургия повреждений груди 1981г Іһр//вигаегусот.пе/бигаегу Іір/Воокв/Тһогаса!</w:t>
        <w:br/>
        <w:t>5ша/ Уадлег/Уадпег.ііт</w:t>
        <w:br/>
        <w:t>өн, ЖӘЕ</w:t>
        <w:br/>
        <w:t>12</w:t>
        <w:br/>
        <w:t>120 Б: ді 2; ) т</w:t>
        <w:br/>
        <w:t>20 Батыс Қазақстан медицина журналы Ме3(7) 2017. медицинский журнал Западного Қазахстана Ме (91) 2011 2.</w:t>
        <w:br/>
        <w:t>ыыыыныыныыЫЫГО Ес Ӛз ң ә</w:t>
        <w:br/>
        <w:t>первых суток, снижение сроков нетрудоспособности, что свидетельствует о перспективности применения</w:t>
        <w:br/>
        <w:t>лапароскопического метода ушивания перфоративных язв.</w:t>
        <w:br/>
        <w:t>МУКАНОВ С.М.</w:t>
        <w:br/>
        <w:t>ЭФФЕКТИВНОСТЬ ЛАПАРОСКОПИИ ПРИ ДИАГНОСТИКЕ И.</w:t>
        <w:br/>
        <w:t>ЛЕЧЕНИИ ПЕРЕКРУТА САЛЬНИКОВЫХ ПОДВЕСОК ТОЛСТОЙ</w:t>
        <w:br/>
        <w:t>КИШКИ</w:t>
        <w:br/>
        <w:t>ГКП ПХВ «Областная клиническая больница»</w:t>
        <w:br/>
        <w:t>г. Уральск. Республика Казахстан</w:t>
        <w:br/>
        <w:t>Достижения в области лапароскопических технологий при лечений больных с патологией</w:t>
        <w:br/>
        <w:t>сальниковых подвесок (СПТК) толстой кишки не столько впечатляюше, как при других хирургических</w:t>
        <w:br/>
        <w:t>заболеваниях органов брюшной полости (аппендицит, холецистит, грыжа пишеводного отверстия</w:t>
        <w:br/>
        <w:t>диафрагмы и др.). Суцественным аргументов против внедрения лапароскопических методик явилось то,</w:t>
        <w:br/>
        <w:t>что патология СПТК встречается редко (1-2) Тем не менее, в последние годы многие хирурги более</w:t>
        <w:br/>
        <w:t>широко прибегают к лапароскопической диагностике при патологли СПТК |3). Это обьясняется такими</w:t>
        <w:br/>
        <w:t>недостатками традиционной методики, как ограниченная возможность ревизии органов брюшной</w:t>
        <w:br/>
        <w:t>полости, инвазивность, травматичность, вероятность развития спаечной непроходимости кишечника,</w:t>
        <w:br/>
        <w:t>возникновение послеоперационной грыжи, длительный период послеоперационной</w:t>
        <w:br/>
        <w:t>нетрудноспособности.</w:t>
        <w:br/>
        <w:t>Главным преимушеством эндоскопической хирургии является возможность дополнительной</w:t>
        <w:br/>
        <w:t>диагностики, выбора оптимального операционного доступа к СПТК |4). Большинство авторов, кроме того,</w:t>
        <w:br/>
        <w:t>указывают на сокрашение сроков,уменьшение болевого синдрома, хороший косметический эффект |51.</w:t>
      </w:r>
    </w:p>
    <w:p>
      <w:r>
        <w:t>Целью данной работы являлосьулучшение результатов лечения и диагностики СПТК с применением</w:t>
        <w:br/>
        <w:t>лапароскопических технологий.</w:t>
        <w:br/>
        <w:t>Материалы и методы</w:t>
        <w:br/>
        <w:t>За период с 2008 по 2010 в отделении эндовидеохирургии лапароскопические методы лечения</w:t>
        <w:br/>
        <w:t>применены у 11 больных с патологлей СПТК. Среди них 4 мужчин и 7 женцин в возрасте от 30 до 65 лет. По</w:t>
        <w:br/>
        <w:t>данным клинического обследования у всех больных диагноз СПТК. Все больные поступали по экстренным</w:t>
        <w:br/>
        <w:t>показаниям с предварительными диагнозами: острый аппендицит (4 пациента), перитонит неясной</w:t>
        <w:br/>
        <w:t>этиологии (3 пациента), перфорация кишечника (2 пациента), мочекаменная болезнь (1 пациент) и</w:t>
        <w:br/>
        <w:t>перфоративная язва 12-перстной кишки (1 пациент). Всем больным была произведена диагностическая</w:t>
        <w:br/>
        <w:t>лапароскопия, где была использована аппаратура фирмы “Каг! 51юг2”. При диагностической лапароскопии</w:t>
        <w:br/>
        <w:t>выявлензаворот СПТКу3, воспаление -у 2 больных инекроз -6 больных.</w:t>
        <w:br/>
        <w:t>Сроки поступления больных с патологией СПТК составляли от 8 до 1-1,5 дня. При поступлении</w:t>
        <w:br/>
        <w:t>больных с целью дополнительной диагностики, помимо лабораторных данных, проводились:</w:t>
        <w:br/>
        <w:t>рентгенологическое исследование брюшной полости, фибргастроскопия, экстренное УЗИ</w:t>
        <w:br/>
        <w:t>(ультразвуковое исследование) брюшной полости и малого таза. Операция проводилась после</w:t>
        <w:br/>
        <w:t>лапароскопической диагностики из трех проколов. Во всех случаях не было необходимости вводить</w:t>
        <w:br/>
        <w:t>дополнительные троакары. При выполнении сочетанных операций (рассечение спайки) доступ обычно не</w:t>
        <w:br/>
        <w:t>расширяли. Основание (ножку) СПТК у ряда больных поэтапно коагулировали с последуюшими</w:t>
        <w:br/>
        <w:t>пересечениями ножницами, уотдельных больных проводили лигирование ножки СПТК (таб.1.).</w:t>
        <w:br/>
        <w:t>Таблица Ме1</w:t>
        <w:br/>
        <w:t>Способ пересечения (обработки) ножки сальниковой подвести толстой кишки</w:t>
        <w:br/>
        <w:t>Способ Абс.число %</w:t>
        <w:br/>
        <w:t>Коагуляция 6 54,5</w:t>
        <w:br/>
        <w:t>Клипирование 2 18,2</w:t>
        <w:br/>
        <w:t>Лигирование з 27,3</w:t>
        <w:br/>
        <w:t>Всего! 11 100</w:t>
        <w:br/>
        <w:t>Результаты и обсуждения. Лапароскопическая эпиплоэктомия была выполнена как</w:t>
        <w:br/>
        <w:t>самостоятельная операция у9 больных, у 2 больных она сочеталасьс адгезиолизисом. Измененные СПТК</w:t>
        <w:br/>
        <w:t>108 Б: ді 2; ) т</w:t>
        <w:br/>
        <w:t>08 Батыс Қазақстан медицина журналы Ме3(%7) 2017ж. медицинский журнал Западного Қазахстана Ме (91) 2011 2.</w:t>
        <w:br/>
        <w:t>ыыыыныыныыЫЫГО Ес Ӛз ң ә</w:t>
        <w:br/>
        <w:t>локализовались в сигмовидной кишке - 6 больных, ободочной кишке - 4 больных и в слепой кишке - 1</w:t>
        <w:br/>
        <w:t>больной. Средняя длительность операции составляла 30 - 60 минут. Продолжительность пребывания</w:t>
        <w:br/>
        <w:t>больных в стационаре после операции от3 до 6 суток.</w:t>
        <w:br/>
        <w:t>Интраоперационных осложнений и переходов на лапаротомию в описываемой группе больных не</w:t>
        <w:br/>
        <w:t>было. Послеоперационных осложнений также не наблюдалось.</w:t>
        <w:br/>
        <w:t>Преимушество лапароскопического метода (возможность интраоперационной диагностики, ревизии</w:t>
        <w:br/>
        <w:t>брюшной полости, косметический эффект и др.) были очевидны и полностью проявились у наших</w:t>
        <w:br/>
        <w:t>больных. Продолжительность пребывания больных в стационаре и длительность операции по мере</w:t>
        <w:br/>
        <w:t>накопления опыта сокрацались.</w:t>
        <w:br/>
        <w:t>Заключение. Лапароскопия является высокоинформативным, безопасным, обьективным методом</w:t>
        <w:br/>
        <w:t>Диагностики и лечения больных с СПТК. Ранняя госпитализация и своевременно начатое</w:t>
        <w:br/>
        <w:t>эндоскопическое лечение больных с патологией сальниковой подвески толстой кишки обеспечивают</w:t>
        <w:br/>
        <w:t>сокрацение длительности операции, сроков послеоперационного лечения, а также дает хороший</w:t>
        <w:br/>
        <w:t>косметический эффект.</w:t>
        <w:br/>
        <w:t>Список пштпературы:</w:t>
      </w:r>
    </w:p>
    <w:p>
      <w:r>
        <w:t>1. Абдулжавадов И.М. Лапаскопическая диагностика заворота саотниковых отростков толстой кишки у</w:t>
        <w:br/>
        <w:t>женшин. Эдоскопхир 2005; 5:33-35</w:t>
        <w:br/>
        <w:t>2. Абдуллаев Э.Г., Феденко В.В., Ходос Г.В. и др. Роль лапароскопии в диагностике и лечении острых</w:t>
        <w:br/>
        <w:t>хирургических заболеваний итравм брюшной полости. Эндоскоп хир 2000; 5:12-15</w:t>
        <w:br/>
        <w:t>3. Баулина Е.А, Беревицкий С.С., Николашин В.А., Баулин А.А. Роль лапароскопии при диагностике и</w:t>
        <w:br/>
        <w:t>лечении перекрута жировой подвески.Эндоскопхир 200121:13-14</w:t>
        <w:br/>
        <w:t>4. Буянов В.М., Перминова Г.И. Лапароскопия в диагностике и лечении острых заболеваний жирового</w:t>
        <w:br/>
        <w:t>подвеска. Хирургия 1987;7:102-105</w:t>
        <w:br/>
        <w:t>5. Эфендиев Ш.М., Волков О.В., Курбанов М.А. и др. Заболевания жировых подвесков ободочной кишки.</w:t>
        <w:br/>
        <w:t>Хирургия 2003; 10:64-66</w:t>
        <w:br/>
        <w:t>МУКАНОВ С.М.</w:t>
        <w:br/>
        <w:t>ЛАПАРОСКОПИЧЕСКАЯ ХОЛЕЦИСТЭКТОМИЯ: РАННИЕ</w:t>
        <w:br/>
        <w:t>ПОСЛЕОПЕРАЦИОННЫЕ ОСЛОЖНЕНИЯ И ИХ</w:t>
        <w:br/>
        <w:t>ХИРУРГИЧЕСКАЯ КОРРЕКЦИЯ</w:t>
        <w:br/>
        <w:t>ГКП ПХВ «Областная клиническая больница»</w:t>
        <w:br/>
        <w:t>г. Уральск. Республика Казахстан</w:t>
        <w:br/>
        <w:t>На данный момент, по всеобшему признанию, хирургия желчнокаменной болезни является наиболее</w:t>
        <w:br/>
        <w:t>благоприятной сферой приложения эндовидеохирургических методов. Лапароскопическая</w:t>
        <w:br/>
        <w:t>холецистэктомия (ЛХЭ) - наиболее часто выполняемая операция, поэтому имеется большое количество</w:t>
        <w:br/>
        <w:t>публикаций, посвяценных проблемам ее осложнений. По данным литературных источников, средняя</w:t>
        <w:br/>
        <w:t>частота развития осложнений составляет 1-5,1%, достигая в некоторых случаях 24, 5%. Операционная</w:t>
        <w:br/>
        <w:t>петальность колеблется от 0 до0,1%11,21.</w:t>
        <w:br/>
        <w:t>Анализ литературы показал отсутствие единых подходов в определении понятия осложнений, их</w:t>
        <w:br/>
        <w:t>квалификаций, что затрудняет сравнительную оценку.</w:t>
        <w:br/>
        <w:t>Сушествуют ряд квалификаций осложнений ЛХЭ. Основными принципами большинства из них</w:t>
        <w:br/>
        <w:t>являются период возникновения (во время или после операций), анатомические характеристики</w:t>
        <w:br/>
        <w:t>(повреждение сосуда, протока, полого органа), механизм травмы (коагуляционное или механическое</w:t>
        <w:br/>
        <w:t>повреждение) |4))| Все эти квалификации представляют в большей степени возможности для</w:t>
        <w:br/>
        <w:t>ретроспективного анализа и, как правило, не содержат четких определений осложнений при некоторых</w:t>
        <w:br/>
        <w:t>ситуациях.</w:t>
        <w:br/>
        <w:t>Для клинической практики представляются интересными предложения Г.П. Шорох, Н.В. Завада |3)</w:t>
        <w:br/>
        <w:t>выделять вкаждой группе осложнений по 3 класса:</w:t>
        <w:br/>
        <w:t>1-й класс - осложнения представляют непосредственную угрозу для жизни больного при</w:t>
        <w:br/>
        <w:t>несвоевременной диагностике и повторной операции;</w:t>
        <w:br/>
        <w:t>2-й класс - осложнения оказывают сушцественное влияние на ход операции, ближайшие и</w:t>
        <w:br/>
        <w:t>отдаленные результаты;</w:t>
        <w:br/>
        <w:t>3-йкласс- осложнения не представляют серьезной опасностии легко устранимы.</w:t>
        <w:br/>
        <w:t>Медицинский журнал Западного Казахстана М3 (91) 2011 г. ““.Р%тыс Қазақстан медицина журналы Ме3 (31) 2011ж. 109</w:t>
        <w:br/>
        <w:t>шш... 27-----------......а...а............</w:t>
        <w:br/>
        <w:t>О.Н. УРАЗАЕВ, Б.А. АЖМУРАТОВ, С.А. ЕШИМОВ, Д.А. ЖОЛМУХАМЕДОВА</w:t>
        <w:br/>
        <w:t>(руководитель к.м.н. Койшыбаев)</w:t>
      </w:r>
    </w:p>
    <w:p>
      <w:r>
        <w:t>«ОСТРЫЙ ТОРАКС»</w:t>
        <w:br/>
        <w:t>(ДИАГНОСТИЧЕСКАЯ И ЛЕЧЕБНАЯ ПРОГРАММА)</w:t>
        <w:br/>
        <w:t>Западно-Казахстанский государственный медицинский университет им. Марата Оспанова, кафедра</w:t>
        <w:br/>
        <w:t>онкологии с курсом лучевой терапии и лучевой диагностики и ЛОР-болезней, г.Актобе</w:t>
        <w:br/>
        <w:t>Аннотация: В данной статье описаны диагностическая программа, лечебная тактика при «остром</w:t>
        <w:br/>
        <w:t>тораксе». Статья полезна для начинаюших хирургов и для хирургов занимаюшихся проблемой</w:t>
        <w:br/>
        <w:t>неотложной хирургий груди.</w:t>
        <w:br/>
        <w:t>Ключевые слова: «Острый торакс», диагностика, лечебная тактика.</w:t>
        <w:br/>
        <w:t>Неспецифический спонтанный пневмоторакс.</w:t>
        <w:br/>
        <w:t>Пневмоторакс --скопление воздуха вплевральный полости.</w:t>
        <w:br/>
        <w:t>Классификация:</w:t>
        <w:br/>
        <w:t>1. Закрытый</w:t>
        <w:br/>
        <w:t>а.Полный</w:t>
        <w:br/>
        <w:t>б. Частичный</w:t>
        <w:br/>
        <w:t>2. Клапанный (напряженный).</w:t>
        <w:br/>
        <w:t>3. Пневмогемоторакс (1,2-6,8%).</w:t>
        <w:br/>
        <w:t>По локализации: 1.односторонний 2.двусторонний.</w:t>
        <w:br/>
        <w:t>Причины: буллезная болезнь легких, эмфизема легких, воздушно-кистозные образования легких.</w:t>
        <w:br/>
        <w:t>Правосторонний пневмоторакс протекает тяжелее, чем левосторонний: дыхательной</w:t>
        <w:br/>
        <w:t>недостаточностью, гипоксией, резкими нарушениями гемодинамики. Это обьясняется острым</w:t>
        <w:br/>
        <w:t>сдавлением более податливого правого предсердия воздухом и тканью легкого.</w:t>
        <w:br/>
        <w:t>Клиника: боль на стороне поражения, при осмотре отставание пораженной половины, расширение</w:t>
        <w:br/>
        <w:t>межреберных промежутков, набухание шейных вен.</w:t>
        <w:br/>
        <w:t>Аускультативно: Резкое ослабление дыхания, иногда слышен металлический звук.</w:t>
        <w:br/>
        <w:t>Перкуторно: Высокий тимпанический звук.</w:t>
        <w:br/>
        <w:t>Диагностическаяпрограмма:</w:t>
        <w:br/>
        <w:t>1. Клинический осмотр.</w:t>
        <w:br/>
        <w:t>2. Рентгенологическая исследование: рентгеноскопия полипозиционная, рентгенография в</w:t>
        <w:br/>
        <w:t>передней, задней и боковой проекциях.</w:t>
        <w:br/>
        <w:t>3. Торакоскопия</w:t>
        <w:br/>
        <w:t>4. Бронхоскопия по показаниям.</w:t>
        <w:br/>
        <w:t>Лечебнаятактика:</w:t>
        <w:br/>
        <w:t>1. Пункция плевральной полости с аспирацией воздуха до разрежения во втором межреберье по</w:t>
        <w:br/>
        <w:t>средней ключичной линии.</w:t>
        <w:br/>
        <w:t>При ликвидации пневмоторакса на контрольных рентгенограммах проводят симптоматическое</w:t>
        <w:br/>
        <w:t>лечениеи лечебные мероприятия, направленные на профилактику эмпиемы плевры.</w:t>
        <w:br/>
        <w:t>Больного обследукт в плановом порядке и при наличии показании проводят плановое или</w:t>
        <w:br/>
        <w:t>отсроченные оперативные вмешательства.</w:t>
        <w:br/>
        <w:t>2. При временном расправлении или сохраняюшемся пневмотораксе возникают показания к</w:t>
      </w:r>
    </w:p>
    <w:p>
      <w:r>
        <w:t>дренированию плевральной полости.</w:t>
        <w:br/>
        <w:t>Оно может быты: 1. активным с разрежением 20-30мм.вод.ст.</w:t>
        <w:br/>
        <w:t>2.пассивным по Бюлау.</w:t>
        <w:br/>
        <w:t>Дренирование проводят во втором межреберье по средней ключичной линии.</w:t>
        <w:br/>
        <w:t>3. При незффективности консервативного лечения выполняют срочное оперативное</w:t>
        <w:br/>
        <w:t>вмешательство не позднее 3-6 суток во избежание развития эмпиемы плевры (аэростатические</w:t>
        <w:br/>
        <w:t>показания).</w:t>
        <w:br/>
        <w:t>Показания коперации при спонтанно пневмотораксе возникают при следуюцих ситуациях:</w:t>
        <w:br/>
        <w:t>“- локально-буллезные измененияи воздушно-кистозные образования легких;</w:t>
        <w:br/>
        <w:t>“- незффективностьконсервативного лечения с угрозой инфицирования плевральной полости.</w:t>
        <w:br/>
        <w:t>“- Спонтанном пневмотораксе продолжаюшимся кровотечением вплевральную полость:</w:t>
        <w:br/>
        <w:t>- большой гемоторакс на фоне продолжаюцегося кровотечения и шока.</w:t>
        <w:br/>
        <w:t>- при внутриплевральном кровотечении, продолжаюшемся с неубываюшей скоростью 250-300 мл</w:t>
        <w:br/>
        <w:t>втечениез-4 часов.</w:t>
        <w:br/>
        <w:t>Источником кровотечения при спонтанном гемопневмотораксе являются разрыв легочной ткани и</w:t>
        <w:br/>
        <w:t>васкулизированных спаек.</w:t>
        <w:br/>
        <w:t>Характер оперативных вмешательств:</w:t>
        <w:br/>
        <w:t>“ Ушивание легочнойткани.</w:t>
        <w:br/>
        <w:t>Медицинский журнал Западного Казахстана Ме3 (31) 2011 Бөлме Қазеқетен медішшіш журналы/йн3(37)2071:.2176</w:t>
        <w:br/>
        <w:t>ыыыыныыныыЫЫГО Ес Ӛз ң ә</w:t>
        <w:br/>
        <w:t>Кестежәне суреттеудің рәсімделуі:</w:t>
        <w:br/>
        <w:t>“. әрбір кесте және суреттеужартылай майлы шрифтімен терілген, өз реттік нөмірі мен атауы болуы тиіс.</w:t>
        <w:br/>
        <w:t>Кестеніңатауы мен нөмірі кестенің үстінде, суреттеудің нөмірімен атауы сурет астында орналасады;</w:t>
        <w:br/>
        <w:t>“ кестежәне сурет бір-бірін қайталамауытиіс.</w:t>
        <w:br/>
        <w:t>4. Пайдаланған әдебиеттердің тізімін рәсімдеу (мәселен, «Әдебиеттер», «Библиографиялық тізім»):</w:t>
        <w:br/>
        <w:t>нөмірлеу дерекнама дәйектемесі тәртібінде қосылады;</w:t>
        <w:br/>
        <w:t>. мәтіндегі библиографиялық сілтемелер үтір арқылы пайдаланған әдебиеттер тізімінің қатаң</w:t>
        <w:br/>
        <w:t>сәйкестігінде шаршы жақшасында көрсетіледі;</w:t>
        <w:br/>
        <w:t>. пайдаланған әдебиеттер тізімі соңғы 10 жылдағы дерекнамаларды қамтуы тиіс. Дәйексөзді келтіруде</w:t>
        <w:br/>
        <w:t>кітаптар келесідей тәртіпте көрсетіледі: авторлардың тегі мен аты-жөні, кітаптың толық атауы,</w:t>
        <w:br/>
        <w:t>басылым орны, баспасы және басылу жылы, кітаптағы беттер саны немесе нақты беттерге</w:t>
        <w:br/>
        <w:t>сілтемелер;</w:t>
        <w:br/>
        <w:t>“. журналдағы мақаланы дәйексөздеуде: авторлардың тегі мен аты-жөндері (егер автор 4-тен көп болса,</w:t>
        <w:br/>
        <w:t>онда 3-ін көрсетеді «және т.б.» немесе «е! аі»), мақаланың толық атауы, журналдың толық атауы,</w:t>
        <w:br/>
        <w:t>басылым жылы, нөмірі (егер болса), дәйексөздің беттері;</w:t>
        <w:br/>
        <w:t>“ мақалада диссертациялық жұмыстардың авторефераттарына сілтемелер пайдаланылады, бірақ</w:t>
        <w:br/>
        <w:t>диссертациялардың өзіне емес, себебі олар қолжазбалар болып табылады;</w:t>
        <w:br/>
        <w:t>“” нормативтік құжаттар үшін - құжат түрі және оны қабылдаған орган (ҚР Үкіметінің Қаулысы, ҚР</w:t>
      </w:r>
    </w:p>
    <w:p>
      <w:r>
        <w:t>денсаулық сақтау Министрлігінің Бұйрығы және т.б.), нақтыатауы, нөміріжәне бекітілу күні;</w:t>
        <w:br/>
        <w:t>. авторлар пайдаланған әдебиеттер тізімінде көрсетілген мәліметтердің нақтылығына толық жауап</w:t>
        <w:br/>
        <w:t>береді.</w:t>
        <w:br/>
        <w:t>Жарияланатын мақала аннотациясы негізгі сөздерімен қоса (мәтін тілінде) мәліметтердің</w:t>
        <w:br/>
        <w:t>тақырыбынан кейін орналастырылады. Әдебиеттер тізімінен кейін жариялым соңында 3 тілдегі (қазақ,</w:t>
        <w:br/>
        <w:t>орыс, ағылшын) мақала түйіні негізгі сөздерімен беріледі.</w:t>
        <w:br/>
        <w:t>Өңделген мақаланың 1 бетінің бағасы - 600 теңге. Рецензиялаудан өткен мақаланың мәтіндік және</w:t>
        <w:br/>
        <w:t>электрондық нұсқасы (СО-Б дискісінде) редакцияда (әкімшілікғимараты, 1-қабат) тіркеліп, қабылданады.</w:t>
        <w:br/>
        <w:t>Төлем реквизиттері:</w:t>
        <w:br/>
        <w:t>«Марат Оспанов атындағы БҚММУ» РМҚМ</w:t>
        <w:br/>
        <w:t>РНН 061800015595</w:t>
        <w:br/>
        <w:t>БИН 990240007563</w:t>
        <w:br/>
        <w:t>ИИК К2 328560000000064698</w:t>
        <w:br/>
        <w:t>БИК КС./Вк2КХх</w:t>
        <w:br/>
        <w:t>«Банк центр кредит» АҚ</w:t>
        <w:br/>
        <w:t>Мақала мына мекен-жайға жіберіледі:</w:t>
        <w:br/>
        <w:t>030019, Ақтөбе қ., Маресьев, к., 68,</w:t>
        <w:br/>
        <w:t>«Батыс Қазақстан медицина журналы» журналының редакциясы</w:t>
        <w:br/>
        <w:t>ө-тай - апісіз баіуеФтай.ги (рецензиялауға)</w:t>
        <w:br/>
        <w:t>телефон: 8-(713-2)-56-23-87, 8-(713-2) 56-34-25</w:t>
        <w:br/>
        <w:t>факс: 8-(713-2)-56-32-01</w:t>
        <w:br/>
        <w:t>122 Б; 2) Ме (31) 2011</w:t>
        <w:br/>
        <w:t>атыс Қазақстан медицина журналы Ме3(31)2011Ж. ұу дицинский журнал Западного Казахстана М2 (91) 2011 г.</w:t>
        <w:br/>
        <w:t>ыыыыныыныыЫЫГО Ес Ӛз ң ә</w:t>
        <w:br/>
        <w:t>1. Открытый.</w:t>
        <w:br/>
        <w:t>2. Закрытый.</w:t>
        <w:br/>
        <w:t>3. Клапанный (напряженный):</w:t>
        <w:br/>
        <w:t>ы наружный</w:t>
        <w:br/>
        <w:t>. внутренний.</w:t>
        <w:br/>
        <w:t>В патогенезе жизненно важных нарушения при повреждениях груди доминируюшую роль играет</w:t>
        <w:br/>
        <w:t>пневмоторакс, может сочетаться с гемотораксом.</w:t>
        <w:br/>
        <w:t>Клиника: наличие повреждении (раны на грудной клетке), боль на стороне поражения, одышка,</w:t>
        <w:br/>
        <w:t>расширение межреберных промежутков, набухание шейных вен, отставание поврежденной половины,</w:t>
        <w:br/>
        <w:t>плевропульмональный шок.</w:t>
        <w:br/>
        <w:t>Пальпаторно: подкожная эмфизема.</w:t>
        <w:br/>
        <w:t>Перкуторно: высокий тимпанит. При клапанном механизме повреждения наблюдаются</w:t>
      </w:r>
    </w:p>
    <w:p>
      <w:r>
        <w:t>парадоксальное дыхание.</w:t>
        <w:br/>
        <w:t>Патофизиологические нарушения обусловлены с флотацией средостения.</w:t>
        <w:br/>
        <w:t>Напряженный пневмоторакс должен быть диагностирован во время физикального обследования, так</w:t>
        <w:br/>
        <w:t>какэвакуация воздуха путем дренирования плевральной полости часто является жизненно необходимой</w:t>
        <w:br/>
        <w:t>процедурой.</w:t>
        <w:br/>
        <w:t>Роль внутренних клапанов выполняют повреждения главных бронхов, косые ранения легких. Реже</w:t>
        <w:br/>
        <w:t>проявляетсядействие наружных клапановзасасываюцих воздух на вдохе.</w:t>
        <w:br/>
        <w:t>Лечебнаятактика при травматическом пневмотораксе:</w:t>
        <w:br/>
        <w:t>“- При открытом пневмотораксе необходимо герметизация плевральной полости путем наложения</w:t>
        <w:br/>
        <w:t>окклюзионной повязки, пункция и эвакуация воздуха, при незффективности пункции, дренирование</w:t>
        <w:br/>
        <w:t>плевральной полости. Малый пневмоторакс самостоятельно резорбируются в короткий срок. Иногда</w:t>
        <w:br/>
        <w:t>требуется пункция.</w:t>
        <w:br/>
        <w:t>“- При значительном поступлении воздуха в плевральную полость показано дренирование в режиме</w:t>
        <w:br/>
        <w:t>активной аспирации во втором межреберье по среднеключичной линии (режим разрежения 20-30</w:t>
        <w:br/>
        <w:t>мм.вод.ст.).</w:t>
        <w:br/>
        <w:t>Продолжаюцееся поступление воздуха по дренажам свидетельствуко, как правило, о повреждении</w:t>
        <w:br/>
        <w:t>крупного бронха, требуюшего неотложной торакотомии.</w:t>
        <w:br/>
        <w:t>Внутириплевральные компрессии при напряженном пневмотораксе ликвидированные с помошью</w:t>
        <w:br/>
        <w:t>экстренной пункции или дренирования может сменяться длительным поступлением воздуха. Если эти</w:t>
        <w:br/>
        <w:t>сроки превышают 3-5 суток показано оперативное лечение, так как дефекты трахей и крупных бронхов не</w:t>
        <w:br/>
        <w:t>склонны кзаживлению.</w:t>
        <w:br/>
        <w:t>Одним из симптомов травматического пневмоторакса является эмфизема средостения -</w:t>
        <w:br/>
        <w:t>свидетельство повреждения бронхов трахей и пицевода.</w:t>
        <w:br/>
        <w:t>Воздух преимушественно распространяется на шею, лицо, нарушается фонация. При нарастаюшей</w:t>
        <w:br/>
        <w:t>эмфиземе средостения показана супраюгулярная медиастинотомия.</w:t>
        <w:br/>
        <w:t>Неотложная торакотомия также показано при установлении разрыва диафрагмы, с пролабированием</w:t>
        <w:br/>
        <w:t>в (брюшинных органов в плевральную полость. При гемо- пневмотораксах перед введением в наркоз</w:t>
        <w:br/>
        <w:t>обязательно дренирование плевральной полости из-за опасности развития напряженного пневмоторакса</w:t>
        <w:br/>
        <w:t>входе ИВЛ).</w:t>
        <w:br/>
        <w:t>Недооценка этой сушественной детали может на первых этапах операции привести к развитию</w:t>
        <w:br/>
        <w:t>терминального состояния!!!</w:t>
        <w:br/>
        <w:t>Травматический гемоторакс</w:t>
        <w:br/>
        <w:t>Классификация:</w:t>
        <w:br/>
        <w:t>1.Гемоторакс</w:t>
        <w:br/>
        <w:t>2.Гемопневмоторакс</w:t>
        <w:br/>
        <w:t>Поразмерам:</w:t>
        <w:br/>
        <w:t>1. Малыйгемоторакс - кровь определяется в синусах</w:t>
        <w:br/>
        <w:t>2. Средний гемоторакс - верхнийуровень крови определяется науровне середины лопатки</w:t>
        <w:br/>
        <w:t>3. Большойгемоторакс - верхний уровень крови определяетсянауровне 3-4ребер.</w:t>
        <w:br/>
        <w:t>4. Тотальный гемоторакс.</w:t>
        <w:br/>
        <w:t>Источником кровотечения часто служат ранения крупных сосудов, повреждения легкого, ранения</w:t>
        <w:br/>
        <w:t>сердца.</w:t>
      </w:r>
    </w:p>
    <w:p>
      <w:r>
        <w:t>Гемоторакс протекает тяжелее чем, наружная кровопотеря в эквивалентном обьеме, так как</w:t>
        <w:br/>
        <w:t>сопровождается дополнительной компрессией на легкое, средостение и затруднением венозного</w:t>
        <w:br/>
        <w:t>возврата.</w:t>
        <w:br/>
        <w:t>Диагностика: От врача требуется четкая методическая последовательность в рамках следуюшцей</w:t>
        <w:br/>
        <w:t>схемы:</w:t>
        <w:br/>
        <w:t>-выяснение механизма травмы и ранений</w:t>
        <w:br/>
        <w:t>- оценка ведуших симптомов деформация груди, одышка, цианоз, грубые признаки легочного застоя и</w:t>
        <w:br/>
        <w:t>пр.</w:t>
        <w:br/>
        <w:t>Медицинский журнал Западного Казахстана Ме3 (31) 2011 Бөле Қазеқетен ідішіш журналы йн3(37)2011:.2117</w:t>
        <w:br/>
        <w:t>ыыыыныыныыЫЫГО Ес Ӛз ң ә</w:t>
        <w:br/>
        <w:t>“. каждая таблица (рисунок, диаграмма, график) должны иметь свой порядковый номер и заглавие,</w:t>
        <w:br/>
        <w:t>набранные полужирным шрифтом; номер таблицы располагается над таблицей слева, заглавие - по</w:t>
        <w:br/>
        <w:t>центру; название (заглавие) и номер иллюстраций - подрисунком (по центру);</w:t>
        <w:br/>
        <w:t>“ таблицы или другой иллюстративный материал не должны дублировать друг друга;</w:t>
        <w:br/>
        <w:t>4. Оформление списка использованной литературы (например, «Список литературы»,</w:t>
        <w:br/>
        <w:t>«Библиографический список»):</w:t>
        <w:br/>
        <w:t>4 нумерацияприлагается в порядке цитирования источников;</w:t>
        <w:br/>
        <w:t>“ библиографические ссылки в тексте даются в квадратных скобках через запятую в строгом</w:t>
        <w:br/>
        <w:t>соответствии со списком использованной литературы;</w:t>
        <w:br/>
        <w:t>“ список литературы должен включать источники не более чем 10-летней давности. При цитировании</w:t>
        <w:br/>
        <w:t>книги указывается в следуюшем порядке: фамилии и инициалы авторов, полное название (заглавие)</w:t>
        <w:br/>
        <w:t>книги, место издания, издательство и год издания, количество страниц в книге или ссылка на</w:t>
        <w:br/>
        <w:t>конкретные страницы;</w:t>
        <w:br/>
        <w:t>“ при цитировании статьи в журнале: фамилии и инициалы авторов (если авторов более 4, то</w:t>
        <w:br/>
        <w:t>указывают три, добавляя «и др.» или «е! аі»), полное название (заглавие) статьй, полное название</w:t>
        <w:br/>
        <w:t>(заглавие) журнала, годиздания, номер (том, если есть), цитируемые страницы;</w:t>
        <w:br/>
        <w:t>“ встатье допускаются ссылки на авторефераты диссертационных работ, но не на сами диссертации,</w:t>
        <w:br/>
        <w:t>так как они являются рукописями;</w:t>
        <w:br/>
        <w:t>“ длянормативных документов - тип документа и принявший его орган (постановление Правительства</w:t>
        <w:br/>
        <w:t>РК,Приказ Министраздравоохранения РК ит.п.), точное название, номер и датаутверждения;</w:t>
        <w:br/>
        <w:t>“ авторы несут полную ответственностьза точность данных, приведенных в списке литературы.</w:t>
        <w:br/>
        <w:t>Аннотацию публикуемой статыл с ключевыми словами (на языке текста) помешают после заглавия и</w:t>
        <w:br/>
        <w:t>подзаголовочных данных. После списка литературы прилагаются резюме на 9-х языках (казахском,</w:t>
        <w:br/>
        <w:t>русском, английском) с ключевыми словами.</w:t>
        <w:br/>
        <w:t>Стоимость обработки статьл 600 тенге за 1 страницу. После рецензирования текстоваяи электронная</w:t>
        <w:br/>
        <w:t>версии (на диске СО-БВ) статьи принимаются и регистрируются в редакции (административный корпус, 1-й</w:t>
        <w:br/>
        <w:t>этаж).</w:t>
        <w:br/>
        <w:t>Платежные реквизиты:</w:t>
        <w:br/>
        <w:t>РГКП «ЗКГМУ им. М. Оспанова»</w:t>
      </w:r>
    </w:p>
    <w:p>
      <w:r>
        <w:t>РНН061800015595</w:t>
        <w:br/>
        <w:t>БИН 990240007563</w:t>
        <w:br/>
        <w:t>ИИК К2.328560000000064698</w:t>
        <w:br/>
        <w:t>БИК КС./ВК?КХ</w:t>
        <w:br/>
        <w:t>АО «БанкЦентр Кредит»</w:t>
        <w:br/>
        <w:t>Статьи следует направлять по адресу:</w:t>
        <w:br/>
        <w:t>030019, г.Актобе, ул. Маресьева, 68,</w:t>
        <w:br/>
        <w:t>Редакция журнала «Батыс Казақстан медицина журналы»</w:t>
        <w:br/>
        <w:t>е-тай-апісів баіув тай, ги(длярецензирования)</w:t>
        <w:br/>
        <w:t>телефон:8-(713-2)-56-23-87,8-(713-2)-56-34-25</w:t>
        <w:br/>
        <w:t>факс:8-(713-2)-56-32-01</w:t>
        <w:br/>
        <w:t>Ответственный секретарь Елемесов А.А.</w:t>
        <w:br/>
        <w:t>Технический секретарь Жакиев Б.С.</w:t>
        <w:br/>
        <w:t>Компьютерная верстка Оразов С.Д.</w:t>
        <w:br/>
        <w:t>Подписано в печать 05.10.2011</w:t>
        <w:br/>
        <w:t>Формат 1/16. бумага офсетная.</w:t>
        <w:br/>
        <w:t>Печатано на ВІ5О М2-770.</w:t>
        <w:br/>
        <w:t>Гарнитура К2 Агіг! Суг.</w:t>
        <w:br/>
        <w:t>Тираж 500 экз. Заказ Ме0000015</w:t>
        <w:br/>
        <w:t>Отпечатано в РИЦ ЗКГМУ им. М. Оспанова,</w:t>
        <w:br/>
        <w:t>г. Актобе, ул. Маресьева, 68.</w:t>
        <w:br/>
        <w:t>124 Б 2) Ме (31) 2011</w:t>
        <w:br/>
        <w:t>атыс Қазақстан медицина журналы Ме3(31)2011Ж. ұу дицинский журнал Западного Казахстана М2 (91) 2011 г.</w:t>
        <w:br/>
        <w:t>ыыыыныыныыЫЫГО Ес Ӛз ң ә</w:t>
        <w:br/>
        <w:t>- физикальноеисследование подкожная эмфизема, болезненность, притупление перкуторного звука,</w:t>
        <w:br/>
        <w:t>отсутствие дыхания или его ослабление при аускультации</w:t>
        <w:br/>
        <w:t>-пабораторные исследованияуровень гемогпобина, гематокрита, эритроцитов, коагулограмма ипр.</w:t>
        <w:br/>
        <w:t>-инструментальное исследование рентгенография, полипозиционная рентгеноскопия бронхоскопия,</w:t>
        <w:br/>
        <w:t>торакоскопия, УЗИ, ЭКГипр.</w:t>
        <w:br/>
        <w:t>На фоне критического состояния диагностические мероприятия сливаются с мероприятиями</w:t>
        <w:br/>
        <w:t>экстренной помоци: аспирация из трахей и бронхов, пункция плевральной полости, пункция перикарда</w:t>
        <w:br/>
        <w:t>при тампонаде сердца</w:t>
        <w:br/>
        <w:t>О ведушей роли вентиляционных нарушении свидетельствуют одышка, деформация,</w:t>
        <w:br/>
        <w:t>патологическая подвижность, уменьшение амплитуд дыхательных движении, разнокалиберные хрипы в</w:t>
        <w:br/>
        <w:t>легких.</w:t>
        <w:br/>
        <w:t>Резко выраженные расстройства - плевропульмональный шок характеризуется бледностью</w:t>
        <w:br/>
        <w:t>покровов, частым слабым пульсом, снижением АД.</w:t>
        <w:br/>
        <w:t>Частые причины - внутреннее кровотечение итампонада миокарда.</w:t>
        <w:br/>
        <w:t>Гемоторакс диагностируют на основании притупления при перкуссии, отсутствия дыхания при</w:t>
        <w:br/>
        <w:t>аускультации иданных рентгенологического исследования.</w:t>
        <w:br/>
        <w:t>Установление гемоторакса служит показанием к плевральной пункции в 8-ом межреберье по задней</w:t>
      </w:r>
    </w:p>
    <w:p>
      <w:r>
        <w:t>подмышечной линии.</w:t>
        <w:br/>
        <w:t>После срочной рентгенографии при наличии показании производят дренирование плевральной</w:t>
        <w:br/>
        <w:t>полости.</w:t>
        <w:br/>
        <w:t>Показаниямик дренированию плевральной полости являются:</w:t>
        <w:br/>
        <w:t>- получение при пункции более 100 млкрови;</w:t>
        <w:br/>
        <w:t>-одновременное поступление воздуха и крови;</w:t>
        <w:br/>
        <w:t>- необходимость ИВЛ для выполнения оперативных вмешательствпри сочетанной травме.</w:t>
        <w:br/>
        <w:t>Раннее и максимальное удаление кровипредупреждает формирование свернувшегося гемоторакса,</w:t>
        <w:br/>
        <w:t>фиброторакса, развитие эмпиемы плевры, способствует расправлению легкого, склеиванию дефектов</w:t>
        <w:br/>
        <w:t>паренхимы, обеспечивает точный учет эвакуируемой крови.</w:t>
        <w:br/>
        <w:t>Эвакуируемую кровь собирают встерильную посуду с гепарином и проводят реинфузию.</w:t>
        <w:br/>
        <w:t>Противопоказаниями к реинфузии являются гемолиз вследствие давноститравмы. Реинфузия крови</w:t>
        <w:br/>
        <w:t>возможно только до 16 часов после травмы.</w:t>
        <w:br/>
        <w:t>Атакже определяют степень гемолиза.</w:t>
        <w:br/>
        <w:t>Неотложная стандартная торакотомия показана у больных гемотораксом при следуюцих состояниях:</w:t>
        <w:br/>
        <w:t>-остройтампонаде миокарда;</w:t>
        <w:br/>
        <w:t>-при большом гемотораксе 1,2 литра кровии болеена фоне шока и продолжаюцегося кровотечения;</w:t>
        <w:br/>
        <w:t>-при внутриплевральном кровотечении продолжаюцемся с неубываюшей скоростью 250-300 мл/час</w:t>
        <w:br/>
        <w:t>иболее на протяжении 3-4 часов наблюдения.</w:t>
        <w:br/>
        <w:t>У поступивших в клинику в ближайшие 1.5 часа после травмы одномоментное выделение крови</w:t>
        <w:br/>
        <w:t>свыше 1200 млкрови из плевральной полости является показаниемк срочной торакотомии. Наблюдение в</w:t>
        <w:br/>
        <w:t>таких случаях не оправдано.</w:t>
        <w:br/>
        <w:t>При гемотораксе менее 1200 мл возможно динамическое наблюдение.</w:t>
        <w:br/>
        <w:t>Капельное выделение крови в обьеме 100 мл и более за 15 мин и положительная проба Ривилуа-</w:t>
        <w:br/>
        <w:t>Грегуара свидетельствуют о продолжаюшемся кровотечении со скоростью превышаюцей 400 мл в час. В</w:t>
        <w:br/>
        <w:t>таких случаях показана срочнаяторакотомия.</w:t>
        <w:br/>
        <w:t>При доставке пострадавшего в сроки, превышаюцие 1,5 часа одномоментное выделение крови в</w:t>
        <w:br/>
        <w:t>обьеме 1200 мли более не являетсяпоказанием к неотложной торакотомии.</w:t>
        <w:br/>
        <w:t>Обычно у таких больных кровотечение остановилось. После эвакуации основной массы крови далее</w:t>
        <w:br/>
        <w:t>руководствуются обшепринятыми показаниями к неотложной торакотомии - непрекрацаюцееся</w:t>
        <w:br/>
        <w:t>кровотечение либо не имеюшее тенденции куменьшению кровотечение со скоростью 250-300мл/час при</w:t>
        <w:br/>
        <w:t>наблюдении втечение 2-3 часов</w:t>
        <w:br/>
        <w:t>Вцелом хирургическую тактику определяют 3 момента:</w:t>
        <w:br/>
        <w:t>-обьем одномоментной излившей крови;</w:t>
        <w:br/>
        <w:t>- время, прошедшее от момента травмы;</w:t>
        <w:br/>
        <w:t>-интенсивностьпродолжаюцегося кровотечения;</w:t>
        <w:br/>
        <w:t>При свернувшемсягемотораксе тактика следуюшая:</w:t>
        <w:br/>
        <w:t>- при малом гемотораксе - консервативное лечение (антибиотики, ферментные препараты</w:t>
        <w:br/>
        <w:t>внутриплеврально, физиолечение);</w:t>
      </w:r>
    </w:p>
    <w:p>
      <w:r>
        <w:t>-при среднеми большом свернувшемсягемотораксе торакотомия втечение 3-5 суток.</w:t>
        <w:br/>
        <w:t>Обьем оперативного пособи:</w:t>
        <w:br/>
        <w:t>1. Типичная торакотомия в 5-ом межреберье - начинается от парастенальной линии и идет до</w:t>
        <w:br/>
        <w:t>лопаточной линии:</w:t>
        <w:br/>
        <w:t>-ушивание ран легкого;</w:t>
        <w:br/>
        <w:t>-ушивание ран сердца, перенязка крупных сосудов- перевязать оба конца;</w:t>
        <w:br/>
        <w:t>П8 Б 2) мез (91) 208</w:t>
        <w:br/>
        <w:t>6 Белые Кенкетикедицин жұманы Пт. Ж аумеайцинскі жаран зиадибевкикікккктетилена</w:t>
        <w:br/>
        <w:t>ыыыыныыныыЫЫГО Ес Ӛз ң ә</w:t>
        <w:br/>
        <w:t>- резекции легких, лобэктомии, при обширных повреждениях в медиальной зоне возможно</w:t>
        <w:br/>
        <w:t>пульмонэктомия.</w:t>
        <w:br/>
        <w:t>2. Продольная стернотомия - выполняется при повреждениях қрупных сосудов (аорта, безымянная</w:t>
        <w:br/>
        <w:t>венаипр.).</w:t>
        <w:br/>
        <w:t>З.При свернувшемся гемотораксе большой давности приходиться иногда производить декортикацию</w:t>
        <w:br/>
        <w:t>легкого.</w:t>
        <w:br/>
        <w:t>Травматический хилоторакс - скопление хилезной жидкости в плевральной полости (лимфы)</w:t>
        <w:br/>
        <w:t>являетсярезультатом повреждения грудного лимфатического протока.</w:t>
        <w:br/>
        <w:t>Это повреждение проявляется через несколько дней после травмы или ранения по мере</w:t>
        <w:br/>
        <w:t>восстановления продукции лимфы.</w:t>
        <w:br/>
        <w:t>Признаки:</w:t>
        <w:br/>
        <w:t>-затягиваюцаяся псевдоэкссудация;</w:t>
        <w:br/>
        <w:t>- молочный вид аспирируемой жидкости</w:t>
        <w:br/>
        <w:t>Для подтверждения прибегают к приему растительного красителя. При микроскопии выявляют</w:t>
        <w:br/>
        <w:t>жировые капли и лимфоциты</w:t>
        <w:br/>
        <w:t>Показания коперации прихилотораксе:</w:t>
        <w:br/>
        <w:t>-длительные 3 свыше 1 мес. (хилоторакс без тенденции куменьшению);</w:t>
        <w:br/>
        <w:t>-прогрессируюшее истоцение больного;</w:t>
        <w:br/>
        <w:t>-невозможность расправитьлегкое.</w:t>
        <w:br/>
        <w:t>Обьем операции- правосторонняя торакотомия, перевязка грудного протока, декортикация легкого.</w:t>
        <w:br/>
        <w:t>Поискгрудного протока облегчает введение через зонд қкрасителя.</w:t>
        <w:br/>
        <w:t>Пиоторакс и пиопневмоторакс</w:t>
        <w:br/>
        <w:t>Вхирургической клинике обычно лечат преимушественно больных гнойными плевритами.</w:t>
        <w:br/>
        <w:t>Эмпиемы плевры делятся на 2 большие группы:</w:t>
        <w:br/>
        <w:t>1. Острые, длительностьзаболевания до 8 недель</w:t>
        <w:br/>
        <w:t>2. хронические, длительностьзаболевания более 8 недель</w:t>
        <w:br/>
        <w:t>Какострые такихронические делят по следуюшим группам:</w:t>
      </w:r>
    </w:p>
    <w:p>
      <w:r>
        <w:t>1.похарактеру экссудата:</w:t>
        <w:br/>
        <w:t>“- пнойные</w:t>
        <w:br/>
        <w:t>“- гнилостные</w:t>
        <w:br/>
        <w:t>2. похарактеру микрофлоры</w:t>
        <w:br/>
        <w:t>. специфические</w:t>
        <w:br/>
        <w:t>“- неспецифические</w:t>
        <w:br/>
        <w:t>“- смешанные</w:t>
        <w:br/>
        <w:t>3. попроисхождению</w:t>
        <w:br/>
        <w:t>“ первичные</w:t>
        <w:br/>
        <w:t>“- вторичные</w:t>
        <w:br/>
        <w:t>4. похарактеру сообшения внешней средой:</w:t>
        <w:br/>
        <w:t>. не сообцаюшейся(собственно эмпиемы)</w:t>
        <w:br/>
        <w:t>. сообшаюциеся (пиопневмоторакс)</w:t>
        <w:br/>
        <w:t>5.пораспространенности:</w:t>
        <w:br/>
        <w:t>. свободные (тотальные, субтотальные, малые)</w:t>
        <w:br/>
        <w:t>%- ограниченные (осумкованные): базальные, апикальные, интралобарные, медиастинальные,</w:t>
        <w:br/>
        <w:t>многокамерные</w:t>
        <w:br/>
        <w:t>Пиопневмоторакс- это скопление воздуха игноя в плевральной полости.</w:t>
        <w:br/>
        <w:t>Различают 3 формы:</w:t>
        <w:br/>
        <w:t>1. Острая форма- в плевральную полость вскрывается большой абсцесс, имеюший сообшение с</w:t>
        <w:br/>
        <w:t>крупным бронхом. Протекает с явлениями плевропульмонального шока.</w:t>
        <w:br/>
        <w:t>2. мягкая форма -прорывается небольшой абсцесс, неимеюший сообшение с бронхом.</w:t>
        <w:br/>
        <w:t>3. стертая форма - развивается обычно у пожилых, обусловлено вскрытием в ограниченный</w:t>
        <w:br/>
        <w:t>спайками полость небольшого субплеврального абсцесса.</w:t>
        <w:br/>
        <w:t>Диагностическая программа:</w:t>
        <w:br/>
        <w:t>1. клинический осмотр;</w:t>
        <w:br/>
        <w:t>2. тшательное рентгенологическое исследование: полипозиционная рентгеноскопия и</w:t>
        <w:br/>
        <w:t>рентгенография, рентгентомография;</w:t>
        <w:br/>
        <w:t>3. пункция плевральной полости;</w:t>
        <w:br/>
        <w:t>4. бактериологическое и цитологическое исследование пунктата в исследование на МГ методом</w:t>
        <w:br/>
        <w:t>флотации;</w:t>
        <w:br/>
        <w:t>5. Плеврография - после удаления максимального гнойного экссудата вводят 20-40 мл любого</w:t>
        <w:br/>
        <w:t>водорастворимого контраста и производят снимки в боковой и прямой проекции и латеропозиции.</w:t>
        <w:br/>
        <w:t>Медицинский журнал Западного Казахстана Ме3 (31) 2011 Бөлме Қазеқетен медішшіш журналы Мі3(37)2014:.21/9</w:t>
        <w:br/>
        <w:t>ыыыыныыныыЫЫГО Ес Ӛз ң ә</w:t>
        <w:br/>
        <w:t>возможности дпя интенсификации местной лекарственной терапии. Это особенно важно в тех случаях,</w:t>
        <w:br/>
        <w:t>когда поражается орган с развитыми биологическими барьерами и обшая лекарственная терапия не</w:t>
        <w:br/>
        <w:t>эффективна. Примером таких органов служит глаз.</w:t>
        <w:br/>
        <w:t>Ключевые слова: амблиолия, дети, магнитотерапия</w:t>
        <w:br/>
        <w:t>Актуальность. Амблиопия или "ленивый глаз" - заболевание, при котором один из двух глаз почти</w:t>
        <w:br/>
        <w:t>(или совсем) не задействован в процессе зрения. Чаше всего амблиопия возникает в детском возрасте.</w:t>
        <w:br/>
        <w:t>Причина амблиопии может заключается в торможении зрительного восприятия в коре головного мозга</w:t>
        <w:br/>
        <w:t>вследствие значительной (свыше 3,0 Б) разницы впреломляюшей способности оптических средправого и</w:t>
        <w:br/>
        <w:t>левого глаза или некорригированной близорукости, дальнозоркости и астигматизма высокой степени,</w:t>
        <w:br/>
        <w:t>обусловливаюших нечеткое изображение на сетчатке (анизометропическая или рефракционная</w:t>
        <w:br/>
        <w:t>амблиопия). При воздействии магнитных полей на тканьпроисходят локальные изменения концентрации</w:t>
        <w:br/>
        <w:t>ионов в клетке. Известно, что ионы кальция важны для регуляции мембранного потенциала. В мембране</w:t>
        <w:br/>
        <w:t>митохондрий за счет разности электрических потенциалов происходит скачок концентрации ионов</w:t>
        <w:br/>
        <w:t>водорода, который используется клеткой для синтеза, АТФ.</w:t>
        <w:br/>
        <w:t>Давно замечено действие магнитного поля на микроциркуляцию и реактивность сосудов. Под</w:t>
        <w:br/>
        <w:t>действием поля нормализуется эластичность и тонус сосудов, скорость қровотока в них, увеличивается</w:t>
        <w:br/>
        <w:t>диаметр капилляров.</w:t>
        <w:br/>
        <w:t>Цель исследования - изучение эффективности применение магнитотерапии при лечении</w:t>
      </w:r>
    </w:p>
    <w:p>
      <w:r>
        <w:t>амблиопиииу детей.</w:t>
        <w:br/>
        <w:t>Материалы и методы исследования. В условиях нашей организации, под наблюдением в группах</w:t>
        <w:br/>
        <w:t>кратковременного пребывания для детей с нарушением зрения находились в 2009г.-32 ребенка, в 2010г-</w:t>
        <w:br/>
        <w:t>39 детей с диагнозом амблиопия различной этиологии.</w:t>
        <w:br/>
        <w:t>Таблица 1</w:t>
        <w:br/>
        <w:t>Наблюдение за детьми от 0 до 15 лет по возрастным группам</w:t>
        <w:br/>
        <w:t>2009 2010</w:t>
        <w:br/>
        <w:t>возраст</w:t>
        <w:br/>
        <w:t>мальчики девочки мальчики девочки</w:t>
        <w:br/>
        <w:t>0-3 2 1 2 з</w:t>
        <w:br/>
        <w:t>3-6 1 з 2 з</w:t>
        <w:br/>
        <w:t>7-10 6 5 7 4</w:t>
        <w:br/>
        <w:t>10-15 2 8 8 10</w:t>
        <w:br/>
        <w:t>всего 15 17 19 20</w:t>
        <w:br/>
        <w:t>Из таблицы 1 видно, что амблиопия встречается чаше в возрасте 7-15 лет, так как основной причиной</w:t>
        <w:br/>
        <w:t>является сушественно возросшая значительная нагрузка в школьном возрасте, особенно в</w:t>
        <w:br/>
        <w:t>образовательных учреждениях нового типа (гимназии, лицей, массовая компьютеризация,</w:t>
        <w:br/>
        <w:t>малоподвижность). В зависимости от пола сушественных различий в заболеваемости амблиопией не</w:t>
        <w:br/>
        <w:t>выявлена. Для сравнительного анализа нами взяты две группы детей-школьников от 7-15 лет с диагнозом</w:t>
        <w:br/>
        <w:t>амблиопия различной этиологии. Офтальмологическое обследование включало: определение остроты</w:t>
        <w:br/>
        <w:t>зрения для дали с коррекцией и без коррекции, скиаскопию на фоне меликаментозного паралича</w:t>
        <w:br/>
        <w:t>аккомодации, биомикроскопию, офтальмоскопию глазного дна.</w:t>
        <w:br/>
        <w:t>В первой группе находилось 15 детей, где наряду с комплексным лечением амблиопии применялась</w:t>
        <w:br/>
        <w:t>магнитотерапия на аппарате «АМО-АТОС» (группа наблюдения). Во второй группе (15 детей) проводилось</w:t>
        <w:br/>
        <w:t>комплексное лечение амблиопии без применения магнитотерапии (контрольная группа).</w:t>
        <w:br/>
        <w:t>Результаты исследования иихобсуждение.</w:t>
        <w:br/>
        <w:t>Анализ результатов показал, что после применения магнитотерапии отмечено значительное</w:t>
        <w:br/>
        <w:t>улучшения зрения (таблица 2)</w:t>
        <w:br/>
        <w:t>Таблица 2</w:t>
        <w:br/>
        <w:t>Острота зрения без коррекции до и после лечения</w:t>
        <w:br/>
        <w:t>Исследуемые До лечения После лечения</w:t>
        <w:br/>
        <w:t>Группа наблюдения 0,21 0,34</w:t>
        <w:br/>
        <w:t>Контрольная группа 0,23 0,29</w:t>
        <w:br/>
        <w:t>Сравнительный анализ результатов показал, что острота зрения у детей, получавших комплексное</w:t>
        <w:br/>
        <w:t>лечение с применением магнитотерапии,увеличиласыв 1,6 раз, ав контрольной группе в 1,2 раз.</w:t>
        <w:br/>
        <w:t>Заключение. Таким образом, наши клинические исследования показали высокий терапевтический</w:t>
        <w:br/>
        <w:t>эффект действия магнитотерапии при амблиопии.</w:t>
        <w:br/>
        <w:t>114 Б: ді Мез (31) 2011</w:t>
        <w:br/>
        <w:t>атыс Қазақстан медицина журналы Ме3(51)2017ж. еҙицинский журнал Западного Казахстана Ме (31) 2011</w:t>
        <w:br/>
        <w:t>ыыыыныыныыЫЫГО Ес Ӛз ң ә</w:t>
        <w:br/>
        <w:t>СЕЙСЕМБАЕВ М.А. РАМАЗАНОВ М.Е., ТОКСАНБАЕВ Д.С., БАРЛЫБАЙ Р.А.,</w:t>
        <w:br/>
        <w:t>САДЫКОВ Н.К., ИСБАМБЕТОВ А.С., ДОСХАНОВ М.О.</w:t>
        <w:br/>
        <w:t>ХИРУРГИЧЕСКАЯ ТАКТИКА ПРИ ИНТРАОПЕРАЦИОННЫХ</w:t>
        <w:br/>
        <w:t>ПОВРЕЖДЕНИЯХ ВНЕПЕЧЕНОЧНЫХ ЖЕЛЧНЫХ ПРОТОКОВ</w:t>
        <w:br/>
        <w:t>ННЦХ им. А.Н. Сызганова, г. Алматы, Республика Казахстан.</w:t>
      </w:r>
    </w:p>
    <w:p>
      <w:r>
        <w:t>Актуальность. Интраоперационные повреждения внепеченочных желчных протоков являются</w:t>
        <w:br/>
        <w:t>одним из наиболее грозных осложнений в хирургии билиопанкреатодуоденальной зоны Ии в</w:t>
        <w:br/>
        <w:t>абдоминальной хирургии в целом. Подобные осложнения могут возникнуть как при лапароскопическом,</w:t>
        <w:br/>
        <w:t>такипри отқоытом вмешательстве. Однако данные литературы свидетельствуют, что широкое внедрение</w:t>
        <w:br/>
        <w:t>лапароскопической холецистэктомии повлекло за собой увеличение частоты повреждений желчных</w:t>
        <w:br/>
        <w:t>протоков в 2-5 раз (Ничитайло М.Е., 2008; Боһап ./.Р., 2005). При этом имеется тенденция к возрастанию</w:t>
        <w:br/>
        <w:t>доли «высоких» повреждений желчных протоков (Гальперин Э.И., 2009).</w:t>
        <w:br/>
        <w:t>Цель исследования. Улучшить результаты хирургического лечения при интраоперационных</w:t>
        <w:br/>
        <w:t>повреждениях внепеченочных желиных протоков.</w:t>
        <w:br/>
        <w:t>Материал и методы. Проанализированы результаты лечения 21 пациента с повреждениями</w:t>
        <w:br/>
        <w:t>внепеченочных желчных протоков, допуценными во время лапароскопической холецистэктомии.</w:t>
        <w:br/>
        <w:t>Вышеуказанные пациенты находились на стационарном лечении в ННЦХ им. А.Н. Сызганова в период с</w:t>
        <w:br/>
        <w:t>2008по 2011 гг. Все пациенты были переведены в наш центр из других лечебных учреждений; при этом, 6</w:t>
        <w:br/>
        <w:t>пациентов - лишь через 5-12 суток после получения травмы желчных протоков, с явлениями перитонита.</w:t>
        <w:br/>
        <w:t>Мужчин было 3,женшин- 18.</w:t>
        <w:br/>
        <w:t>Характер повреждений желчных протоков был следуюшим: пристеночное ранение - 9 случаев,</w:t>
        <w:br/>
        <w:t>полное пересечение-7 случаев, клиппирование протока--3 случая и коагуляционный некроз -2 случая.</w:t>
        <w:br/>
        <w:t>Хирургичекая тактика в подобных ситуациях была следуюшей: при пристеночном ранении, 3</w:t>
        <w:br/>
        <w:t>больным был наложен первичный шов холедоха на каркасном дренаже, в 3 случаях наложен</w:t>
        <w:br/>
        <w:t>гепатикоеюноанастомоз. При полном пересечении на фоне желчного перитонита в 4 случаях наложен</w:t>
        <w:br/>
        <w:t>гепатикоеюноанастомоз и в 3 случаях - выполнено наружное дренирование желчных путей, с</w:t>
        <w:br/>
        <w:t>последуюцей гепатикоеюностомией. При полном клипировании в 2 случаях произведено наложение</w:t>
        <w:br/>
        <w:t>гепатикоеюноаонастомоза. В 6 случаях при механической желтухе с высокой гипербилирубинемией, с</w:t>
        <w:br/>
        <w:t>развитием печеночной недостаточности - после стабилизации состояния были выполнены различные</w:t>
        <w:br/>
        <w:t>видыгепатикоеюностомии.</w:t>
        <w:br/>
        <w:t>Отдаленные результаты прослежены у всех 21 пациента. Хорошими признаны результаты у 16</w:t>
        <w:br/>
        <w:t>больных, удовлетворительными -у 2 пациентов. У 3 больных с первичной пластикой холедоха через 6-18.</w:t>
        <w:br/>
        <w:t>месяцевразвилисьсужения протока, что потребовало повторной реконструктивной операции.</w:t>
        <w:br/>
        <w:t>Заключение. Интраоперационные повреждения внепеченочных желчных протоков стабильно</w:t>
        <w:br/>
        <w:t>остаются частым и серьезным осложнением лапароскопической холецистэктомии. Выбор способа</w:t>
        <w:br/>
        <w:t>реконструкции при таких повреждениях находится в прямой корреляции от характера повреждений. При</w:t>
        <w:br/>
        <w:t>пристеночных ранениях протока можно выполнить первичную пластику с дренированием желчного</w:t>
        <w:br/>
        <w:t>протока. Выполнение первичной пластики при полном пересечении холедоха в отдаленном периоде</w:t>
        <w:br/>
        <w:t>может привести к стенозу. Операцией выбора является гепатикоеюноанастомоз, который выполняется с</w:t>
        <w:br/>
        <w:t>использованием прецизионной техники, с применением монофиламентных атравматических шовных</w:t>
        <w:br/>
        <w:t>материалов.</w:t>
        <w:br/>
        <w:t>УТЕШОВА Л.Ш.</w:t>
        <w:br/>
        <w:t>ПРИМЕНЕНИЕ МАГНИТОТЕРАПИИ ПРИ ЛЕЧЕНИИ</w:t>
        <w:br/>
        <w:t>АМБЛИОПИИ У ДЕТЕИ</w:t>
        <w:br/>
        <w:t>ГУ «Городская ПМПК» г. Актобе</w:t>
        <w:br/>
        <w:t>Магнитотерапия - наиболее развиваюшаяся область физиотерапии и медицинской техники. Она</w:t>
        <w:br/>
        <w:t>эффективна при лечении как хронических, так и острых заболеваний, травм, неотложных состояний и в</w:t>
        <w:br/>
        <w:t>профилактических целях.</w:t>
        <w:br/>
        <w:t>Дополнительный интерес к магнитотерапии возник в последние годы в связи с появлением</w:t>
        <w:br/>
        <w:t>публикаций о форетических свойствах магнитных полей. Оказалось, что с одной стороны эти свойства, не</w:t>
        <w:br/>
        <w:t>уступают поэффективности электрофорезу, а с другой-хорошо сочетаются с ним, даваядополнительные</w:t>
        <w:br/>
        <w:t>Медицинский журнал Западного Казахстана М3 (21) 2011 г. ““.Ратыс Қазақстан медицина журналы Ме3 (31)201ж. 713</w:t>
        <w:br/>
        <w:t>ыыыыныыныыЫЫГО Ес Ӛз ң ә</w:t>
      </w:r>
    </w:p>
    <w:p>
      <w:r>
        <w:t>“- Резекция легких, лобэктомия.</w:t>
        <w:br/>
        <w:t>. Плевродез.</w:t>
        <w:br/>
        <w:t>Примечание: При напряженном пневмотораксе лечебные мероприятия должны выполняться</w:t>
        <w:br/>
        <w:t>немедленно, наряду с диагностическими мероприятиями -- пункция, при незффективности</w:t>
        <w:br/>
        <w:t>дренирование плевральной полости.</w:t>
        <w:br/>
        <w:t>Ппринципиально важным в диагностике является применение торакоскопиии, которая позволяет</w:t>
        <w:br/>
        <w:t>выявить причину пневмоторакса, атакже определить показания к операции.</w:t>
        <w:br/>
        <w:t>При преобладании консервативной тактики наблюдается большое количество рецидивов, которое по</w:t>
        <w:br/>
        <w:t>данным разных авторов составляет от 18 до 50%. Летальностьпри этом составляет от 7 до30%.</w:t>
        <w:br/>
        <w:t>Доступность и кажушаяся простота консервативного приемов (пункция или дренирование</w:t>
        <w:br/>
        <w:t>плевральной полости без предварительного торакоскопии) затрудняют последуюшую визуальную оценку</w:t>
        <w:br/>
        <w:t>состояния плевральной полости и выявления патологических изменении в легких и плевры, которые</w:t>
        <w:br/>
        <w:t>служат причиной СНП. Небольшое количество воздуха обуславливает неполноценную диагностику, что в</w:t>
        <w:br/>
        <w:t>свою очередь приводит к рецидивам, не дает возможности определения правильного выбора</w:t>
        <w:br/>
        <w:t>своевременной тактики. Применение торакоскопии почти в 100 % случаев позволяет</w:t>
        <w:br/>
        <w:t>дифференцированно определитьпоказания к оперативному лечению.</w:t>
        <w:br/>
        <w:t>По срокам выполнения различают 3 вида оперативных вмешательств:</w:t>
        <w:br/>
        <w:t>. Срочные,в первые 1-3 суток.</w:t>
        <w:br/>
        <w:t>. Отсроченные 4-12 сутки.</w:t>
        <w:br/>
        <w:t>. Плановые 12 сутокиболее.</w:t>
        <w:br/>
        <w:t>Срочные показания:</w:t>
        <w:br/>
        <w:t>. при незффективности дренирования с активной аспирацией втечение 3-6 суток.</w:t>
        <w:br/>
        <w:t>“При выявлении при торакоскопии локально-буллезных изменении, наличия дефекта в них и</w:t>
        <w:br/>
        <w:t>висцеральной плевре.</w:t>
        <w:br/>
        <w:t>“- Спонтанном гемопневмотораксе подтвержденном при торакоскопически -- торакотомия, резекция</w:t>
        <w:br/>
        <w:t>патологического субстрата.</w:t>
        <w:br/>
        <w:t>С помоцью такой тактики можно предупредить инфицирование плевральной полости и развитие</w:t>
        <w:br/>
        <w:t>эмпиемы, т.к. операция протекает в неосложненных условиях без дополнительной декортикации и</w:t>
        <w:br/>
        <w:t>освобождения легкого от массивных спаек.</w:t>
        <w:br/>
        <w:t>Остальные больные при наличии показаний при торакоскопии могут быть оперированы в более</w:t>
        <w:br/>
        <w:t>поздние сроки, включая плановые операции, по мере их полного обследования, даже при расправлении</w:t>
        <w:br/>
        <w:t>легкого.</w:t>
        <w:br/>
        <w:t>Следует особо остановиться диагностике и лечению двухстороннего СНП (билатерального),</w:t>
        <w:br/>
        <w:t>развиваюцегося попеременно или одномоментное.</w:t>
        <w:br/>
        <w:t>При попеременном СНП тактика остается такой же, как при первично развившемсяс одной из сторон.</w:t>
        <w:br/>
        <w:t>При одномоментном СНП тактика иная.</w:t>
        <w:br/>
        <w:t>В первую очередь речь идет об обязательной срочной торакоскопии поочередно с обеих сторон с</w:t>
        <w:br/>
        <w:t>последуюшей активной аспирацией воздуха и дренированием плевральной полости на операционном</w:t>
        <w:br/>
        <w:t>столе. Это позволяет быстро расправить легкие и купировать дыхательную недостаточность.</w:t>
        <w:br/>
        <w:t>Различают3 пути радикального лечения:</w:t>
        <w:br/>
        <w:t>“- Оперировать на одной стороне, где наибольшие изменения. На другой стороне ограничиваются</w:t>
        <w:br/>
        <w:t>расправлением легкого, дренируя плевральную полость. Предупреждают больного о возможном</w:t>
        <w:br/>
        <w:t>рецидиве на неоперированной стороне.</w:t>
      </w:r>
    </w:p>
    <w:p>
      <w:r>
        <w:t>“- Поочередное оперирование без выписки из стационара.</w:t>
        <w:br/>
        <w:t>“- Одномоментное оперирование (одномоментная билатеральная операция) с обеих сторон. Она</w:t>
        <w:br/>
        <w:t>возможна при хорошей компенсации больного после предварительного полного или частичного</w:t>
        <w:br/>
        <w:t>расправления легкого с обеих сторон и при наличии достаточного анестезиологического</w:t>
        <w:br/>
        <w:t>обеспечения.</w:t>
        <w:br/>
        <w:t>Основным оперативным пособием является-- резекция пораженных участков легкого, позволяюцая</w:t>
        <w:br/>
        <w:t>устранить причину СНП, предупредить осложнения, а также остановить прогрессирование</w:t>
        <w:br/>
        <w:t>дистрофических изменений в летких.</w:t>
        <w:br/>
        <w:t>Ведушим диагностическим приемом является торакоскопия, позволяюшая выявить причину СНП,</w:t>
        <w:br/>
        <w:t>определить показания к операции и сроки его выполнения.</w:t>
        <w:br/>
        <w:t>Химический плевродез (ХП) показан при генерализованой форме буллезной эмфиземы, у пожилых</w:t>
        <w:br/>
        <w:t>людейилиулиц, отягоценных сопутствуюшими заболеваниями.</w:t>
        <w:br/>
        <w:t>Но она не должна применяться самостоятельно, а должна применяться в сочетании с другими</w:t>
        <w:br/>
        <w:t>консервативными методами (пункциями, дренированием ипр.</w:t>
        <w:br/>
        <w:t>ХП при оперативном лечении СНП когда устранена причина нежелательно т.к. дополнительные</w:t>
        <w:br/>
        <w:t>плевральные наложения ограничивают экскурсию легких, снижая функциональную неполноценность,</w:t>
        <w:br/>
        <w:t>обуславливают длительный болевой синдром на стороне операции.</w:t>
        <w:br/>
        <w:t>Травматический пневмоторакс.</w:t>
        <w:br/>
        <w:t>Классификация:</w:t>
        <w:br/>
        <w:t>!6 Б 2) мез (91) 208</w:t>
        <w:br/>
        <w:t>6 Белые Кенктикндицин жұманы Пт. умезйцияскі жаран знәдибевкикінккктетилена</w:t>
        <w:br/>
        <w:t>ыыыыныыныыЫЫГО Ес Ӛз ң ә</w:t>
        <w:br/>
        <w:t>Литературные источники, посвяценные ранним осложнениям ЛХЭ, свидетельствуют, что проблема,</w:t>
        <w:br/>
        <w:t>несмотря на повсеместно накапливаюшийся опыт, сохраняет актуальность. Это побудило к более</w:t>
        <w:br/>
        <w:t>подробному изучению данного вопроса.</w:t>
        <w:br/>
        <w:t>Материалы и методы. Мы проанализировали 987 историй болезней пациентов, которым были</w:t>
        <w:br/>
        <w:t>выполнены операции по поводу заболевания желчного пузыря в период с 2007 по 2010г. Среди них было</w:t>
        <w:br/>
        <w:t>820 (83, 1%) женшин, 167 (16,9%) мужчин.</w:t>
        <w:br/>
        <w:t>Большинство операций выполнено по поводу хронического калькулӛзного холецистита - 80, 4%.</w:t>
        <w:br/>
        <w:t>Острыйкалькулезный холецистит - 20,3%.</w:t>
        <w:br/>
        <w:t>Наиболее частым осложнением в раннем послеоперационном периоде было желчеистечение - 5</w:t>
        <w:br/>
        <w:t>(0,5%) случаев. Частота желчеистечения после ЛХЭ, по данным литературы, составляет 0,5-1,6% (51.</w:t>
        <w:br/>
        <w:t>Возможными источниками желчеистечения могут быть инфильтративно-измененное ложе желчного</w:t>
        <w:br/>
        <w:t>пузыря, несостоятельная культя пузырного протока, а также травмированные внепеченочные желчные</w:t>
        <w:br/>
        <w:t>протоки. В зависимости от источника, как правило, различактся темпи тяжестьжелчеистечения.</w:t>
        <w:br/>
        <w:t>Результаты и обсуждения. В начале освоения лапароскопической холецистэктомии при наружном</w:t>
        <w:br/>
        <w:t>желчейстечениипо подстраховочным дренажу, мы придерживались тактики консервативного ведения. А в</w:t>
        <w:br/>
        <w:t>настояшее время при наличии данного осложнения более 1 сутки мы проводим релапароскопию. Из 5-ти</w:t>
        <w:br/>
        <w:t>случаев у 2 пациентов источником желчеистечения являлся дополнительный проток в области ложа</w:t>
        <w:br/>
        <w:t>желчного пузыря. В 1 случае желчеистечение связано с коагуляционным некрозом стенки обіего</w:t>
        <w:br/>
        <w:t>желчного протока. Больному выполнена лапаротомия, ушивание дефекта стенки обшего желчного</w:t>
        <w:br/>
        <w:t>протока, дренирование его по Вишневскому.</w:t>
        <w:br/>
        <w:t>В 1 случае ранний послеоперационный период ЛХЭ осложнился подпеченочным абсцессом.</w:t>
        <w:br/>
        <w:t>Больному была выполнена релапароскопия. Обьем операции заключался в санации и дренировании</w:t>
      </w:r>
    </w:p>
    <w:p>
      <w:r>
        <w:t>подпеченочного пространства.</w:t>
        <w:br/>
        <w:t>После ЛХЭ в 1 случае у больного развилось внутрибрюшное кровотечение. Его источником</w:t>
        <w:br/>
        <w:t>послужило ложе желчного пузыря. У пациента отмечалось поступление геморрагического отделяемого по</w:t>
        <w:br/>
        <w:t>страховочному дренажу и снижение показателей красной крови. Была выполнена релапароскопия,</w:t>
        <w:br/>
        <w:t>санация подпеченочного пространства. Гемостаз был достигнут с помоцью прошивания ложа желчного</w:t>
        <w:br/>
        <w:t>пузыря и коагуляции. Операцию завершали дренированием подпеченочного пространства. В</w:t>
        <w:br/>
        <w:t>послеоперационном периоде рецидива кровотечения не было.</w:t>
        <w:br/>
        <w:t>Число воспалительных изменений в области раны брюшной стенки при ЛХЭ остается значительным;</w:t>
        <w:br/>
        <w:t>по нашим данным -у 10 (0,9%) человек. Профилактика данного осложнения состоит в предупреждении</w:t>
        <w:br/>
        <w:t>перфорации желчного пузыря при его диссекции, а также в использовании специальных контейнеров для</w:t>
        <w:br/>
        <w:t>эвакуации желчного пузыря из брюшной полости при его перфорации или выраженном воспалении</w:t>
        <w:br/>
        <w:t>стенок.</w:t>
        <w:br/>
        <w:t>Заключение. Анализ собственных наблюдений, а также данные литературы позволяют сделать</w:t>
        <w:br/>
        <w:t>вынод, что основными причинами ранних послеоперационных осложнений в лапароскопической</w:t>
        <w:br/>
        <w:t>хирургии являются трудности визуализации обьекта, отсутствие пространственного трехмерного</w:t>
        <w:br/>
        <w:t>восприятияйтактильных ошушенийухирурга.</w:t>
        <w:br/>
        <w:t>Применение эндовидеохирургических технологий в ряде случаев ранних послеоперационных</w:t>
        <w:br/>
        <w:t>осложнений позволило произвести коррекцию возникшего осложнения с благоприятным исходом.</w:t>
        <w:br/>
        <w:t>Хорошее техническое оснашение операционной, высокопрофессиональная подготовка хирургов,</w:t>
        <w:br/>
        <w:t>выполняюших лапароскопические операции, тшательное предоперационное обследование,</w:t>
        <w:br/>
        <w:t>неукоснительное соблюдение правил выполнения лапароскопических операций, обязательное</w:t>
        <w:br/>
        <w:t>послеоперационное наблюдение больных являются залогом успешного выполненияЛХЭ.</w:t>
        <w:br/>
        <w:t>Таким образом, повторные малоинвазивные вмешательства при коррекции ранних</w:t>
        <w:br/>
        <w:t>послеоперационных осложнений ЛХЭ являются наиболее шадяшими и эффективными методами</w:t>
        <w:br/>
        <w:t>хирургического лечения.</w:t>
        <w:br/>
        <w:t>Список пштпературы:</w:t>
        <w:br/>
        <w:t>1. Галлингер Ю.И., Тимошин А.Д. Лапароскопическая холецистэктомия: практическое руководство. М</w:t>
        <w:br/>
        <w:t>1994;65</w:t>
        <w:br/>
        <w:t>2. Егоров В.И., Цвилих С.М. Анализ послеоперационных осложнений лапароскопической</w:t>
        <w:br/>
        <w:t>холецистзктомии. Эндоскопхир 1997;2: 19-22</w:t>
        <w:br/>
        <w:t>3. Шорох Г.П., Завада Н.В. Ошибки и осложнения лапароскопической холецистэктомии. Эндоскоп хир</w:t>
        <w:br/>
        <w:t>1997;2:15-18</w:t>
        <w:br/>
        <w:t>4. Иванова Т.В., Малаханов С.Н., Крапивин Б.В., Бабалыкин А.С. Осложнение лапароскопической</w:t>
        <w:br/>
        <w:t>холецистэктомии. Хирургия 1997; 5:67</w:t>
        <w:br/>
        <w:t>5. Федоров И.В., Сигал Е.И., Курбангалеев А.И. Оперативная лапароскопия в хирургии, гине кологии и</w:t>
        <w:br/>
        <w:t>урологии и др. М.:Профиль, 2007.-228</w:t>
        <w:br/>
        <w:t>ШЕ 2) мез (91) 208</w:t>
        <w:br/>
        <w:t>ш Балне Кенкетикандицин жұманы Пт. Ғамеайцияскі жаран знәдибевкикінккктетилана</w:t>
        <w:br/>
        <w:t>ыыыыныыныыЫЫГО Ес Ӛз ң ә</w:t>
        <w:br/>
        <w:t>Быводы. Результатами наших исследований отмечена довольно высокая диагностическая ценность</w:t>
        <w:br/>
        <w:t>УЗИв выявлении осложнений ЖКБ.</w:t>
        <w:br/>
        <w:t>ИЗИМБЕРГЕНОВ Н.И., ЖАКИЕВ Б.С., ЕЛЕМЕСОВ А.А.,</w:t>
        <w:br/>
        <w:t>СУЛТАНГЕРЕЕВ Е.Б., ЕЛТЕКОВ Т.О.</w:t>
      </w:r>
    </w:p>
    <w:p>
      <w:r>
        <w:t>ИСПОЛЬЗОВАНИЕ ЛАПАРОСКОПИЧЕСКОГО МЕТОДА</w:t>
        <w:br/>
        <w:t>УШИВАНИЯ ПЕРФОРАТИВНЫХ ЯЗВ</w:t>
        <w:br/>
        <w:t>ГАСТРОДУОДЕНАЛЬНОИЙ ЗОНЫ</w:t>
        <w:br/>
        <w:t>Западно-Казахстанскии государственный медицинский университет имени М.Оспанова,</w:t>
        <w:br/>
        <w:t>кафедра хирургических болезней Ме2, г. Актобе, Кахахстан</w:t>
        <w:br/>
        <w:t>Одним из самых тяжелых осложнений язвенной болезни желудка и двенадцатиперстной кишки</w:t>
        <w:br/>
        <w:t>является перфорация, которая по частоте занимает 4-е место после острого аппендицита, уцемленных</w:t>
        <w:br/>
        <w:t>грыжи острой кишечной непроходимости (в среднем 1,5 случая на 10 000 населения). Операции по поводу</w:t>
        <w:br/>
        <w:t>перфоративной язвы желудка и двенадцатиперстной кишки по частоте занимают 3-е место после</w:t>
        <w:br/>
        <w:t>аппендәэктомии и грыжесечения, составляя около 5 % от числа всех экстренных операций на органах</w:t>
        <w:br/>
        <w:t>брюшной полости. Начиная с 1880 года, когда б. Місшісг впервые выполнил ушивание перфоративной</w:t>
        <w:br/>
        <w:t>язвы, эта операция до сих пор остается самой распространенной (С.И. Емельянов, Н.Л. Матвеев, В.В.</w:t>
        <w:br/>
        <w:t>Феденко2002).</w:t>
        <w:br/>
        <w:t>В настояшее время известно более 20 способов закрытия перфорационного отверстия, одним из</w:t>
        <w:br/>
        <w:t>перспективных на сегодняшний день является использование эндовидеохирургического метода</w:t>
        <w:br/>
        <w:t>ушивания перфорации. О первом лапароскопическом лечении прободной язвы желудка сообшили в</w:t>
        <w:br/>
        <w:t>1990г. Момге! и соавт., которые перевели перфорацию в гастростому. Ма(һалвоп и соавт. в том же году</w:t>
        <w:br/>
        <w:t>впервые ушили перфорацию передней стенки 12 перстной кишки. (Поташов Л.П. и соавт., 2000; Савельев</w:t>
        <w:br/>
        <w:t>В.С.исоавт., 2005).</w:t>
        <w:br/>
        <w:t>Сочетание данного метода с эффективным медикаментозным воздействием на патологический</w:t>
        <w:br/>
        <w:t>процесс является альтернативным вариантом развития подхода к данной проблеме. Ушивание прободной</w:t>
        <w:br/>
        <w:t>язвы устраняет непосредственную угрозу жизни больного почти в 95% случаев, тем самым создаются</w:t>
        <w:br/>
        <w:t>благоприятные условия для выполнения радикального лечения язвенной болезни в плановом порядке.</w:t>
        <w:br/>
        <w:t>В нашей клинике данный метод ушивания перфоративных язв желудка и 12-перстной кишки</w:t>
        <w:br/>
        <w:t>использовался у 14 пациентов, из них у 4 больных была прободная язва передней стенки пилорического</w:t>
        <w:br/>
        <w:t>отдела желудка, в 9 случаях перфорация язвы 12-перстной кишки. Всем пациентам при поступлении</w:t>
        <w:br/>
        <w:t>выполнялись обзорная рентгенограмма органов брюшной полости и экстренная ЭФГДС.</w:t>
        <w:br/>
        <w:t>Лапароскопический метод ушивания перфоративных язв применялся при поступлении пациентов в</w:t>
        <w:br/>
        <w:t>стационар в сроки до 6 часов от начала заболевания при отсутствии разлитого перитонита. Всем</w:t>
        <w:br/>
        <w:t>пациентам операция начиналась с диагностической лапароскопии дпя определения локализации</w:t>
        <w:br/>
        <w:t>перфорации полого органа и оценки выраженности и распространенности перитонита. При этом у 9</w:t>
        <w:br/>
        <w:t>больных выявлены перфорации 0,5 мм, которые ушивались однорядными интракорпоральными</w:t>
        <w:br/>
        <w:t>узловыми швами с использованием рассасываюцшегося шовного материала Викрил Ме 1/0, в остальных (5)</w:t>
        <w:br/>
        <w:t>- диаметр перфорации более 0,5 мм до ісм и с наличием инфильтративного вала использовалось</w:t>
        <w:br/>
        <w:t>экстракорпоральное наложение швов не рассасываюцимся монофиламентным материалом Мо2/0, с</w:t>
        <w:br/>
        <w:t>последуюшим подшиванием без натяжения пряди большого сальника на линию швов. Операция</w:t>
        <w:br/>
        <w:t>завершалась тшательной санацией брюшной полости обильным количеством изотонического раствора и</w:t>
        <w:br/>
        <w:t>дренированием полости малого таза и подпеченочного пространства полихлорвиниловыми трубками. В</w:t>
        <w:br/>
        <w:t>послеоперационном периоде в течение 3-х суток проводиласыь постоянная декомпрессия полости</w:t>
        <w:br/>
        <w:t>желудка. Все пациенты получали стандартную терапию и вели активный режим, начиная с 1х суток после</w:t>
        <w:br/>
        <w:t>операции. Осложнения впослеоперационном периоде не встречались.</w:t>
        <w:br/>
        <w:t>Пациенты выписаны на 4-5 сутки с рекомендациями амбулаторное наблюдение и долечивание у</w:t>
        <w:br/>
        <w:t>гастроэнтерологови хирургов.</w:t>
        <w:br/>
        <w:t>Таким образом, использование лапароскопического метода ушивания перфоративных язв желудка и</w:t>
        <w:br/>
        <w:t>12 перстной кишки в ургентной хирургии является одним из методов выбора в лечении данной патологии</w:t>
        <w:br/>
        <w:t>при соблюдении соответствуюших показаний и противопоказаний. Тактика определяется во время</w:t>
        <w:br/>
        <w:t>диагностической лапароскопии, в комплексе с интраоперационной фиброгастродуоденоскопией с целью</w:t>
        <w:br/>
        <w:t>уточнения характера язвенного дефекта локализации и исключения кровотечения. Преимушествами</w:t>
        <w:br/>
        <w:t>данного метода являются - малая травматичность самой операции, ранняя активизация больного с</w:t>
        <w:br/>
        <w:t>Медицинский журнал Западного Казахстана М3 (91) 2011 г. ““.Р%тыс Қазақстан медицина журналы Ме3 (31)2011ж. 107</w:t>
      </w:r>
    </w:p>
    <w:p>
      <w:r>
        <w:t>ыыыыныыныыЫЫГО Ес Ӛз ң ә</w:t>
        <w:br/>
        <w:t>КСВЕДЕНИЮ АВТОРОВ!</w:t>
        <w:br/>
        <w:t>Редакция «Медицинского журнала Западного Казахстана» принимает к рассмотрению рукописи</w:t>
        <w:br/>
        <w:t>статей по различным направлениям фундаментальной и клинической медицины, медицинского</w:t>
        <w:br/>
        <w:t>образования ипрактическогоздравоохранения.</w:t>
        <w:br/>
        <w:t>Предусматривается публикация материалов следуюцей тематитки.</w:t>
        <w:br/>
        <w:t>1. Проблемныестатьи по актуальным направлениям современной медицинской науки, практического</w:t>
        <w:br/>
        <w:t>здравоохранения и медицинского образования (до 15 страниц, библиографияза последние 5 лет).</w:t>
        <w:br/>
        <w:t>2. Аналитические и систематические обзоры по основным направлениям фундаментальной и</w:t>
        <w:br/>
        <w:t>клинической медицины за последние 10 лет (до 15 страниц, включая библиографию).</w:t>
        <w:br/>
        <w:t>Экспериментальныеи клиническиеисследования.</w:t>
        <w:br/>
        <w:t>Экономикаи менеджмент вздравоохранении.</w:t>
        <w:br/>
        <w:t>Новыеобразовательныетехнологии.</w:t>
        <w:br/>
        <w:t>Проблемы экологии и профпатология.</w:t>
        <w:br/>
        <w:t>Лекции для практических врачей (не более 15 страниц). Лекции должны быть посвяшены</w:t>
        <w:br/>
        <w:t>актуальным вопросам теоретической и клинической медицины. В конце лекции - список основной</w:t>
        <w:br/>
        <w:t>литературыза последние 5 лет (РКИ, обзоры, монографии и др.).</w:t>
        <w:br/>
        <w:t>8. Дискуссиипо актуальным вопросам медицинской науки и образования (до 5 страниц).</w:t>
        <w:br/>
        <w:t>9. Страница практического врача: новые методы диагностики и лечения, случаи из клинической</w:t>
        <w:br/>
        <w:t>практики, клиническое наблюдение и др. (до 5 страниц).</w:t>
        <w:br/>
        <w:t>10. Информация о сьездах, симпозиумах, конференциях, научных обшествах (до 3 страниц).</w:t>
        <w:br/>
        <w:t>Рецензии и информация о новых отечественных и зарубежных книгах, содержашая анализ</w:t>
        <w:br/>
        <w:t>рецензируемых трудов с критическими замечаниямии пожеланиями.</w:t>
        <w:br/>
        <w:t>11. История медицины.</w:t>
        <w:br/>
        <w:t>12. Официальная информация.</w:t>
        <w:br/>
        <w:t>Представленные в работе данные должны быть оригинальными. Не допускается к направлению в</w:t>
        <w:br/>
        <w:t>редакцию работы, дублируемые в других изданиях. Редакция не несет ответственности за достоверность</w:t>
        <w:br/>
        <w:t>клинических исследований авторов статей. Все присланные работы подвергаются научному</w:t>
        <w:br/>
        <w:t>рецензированию. Редакция оставляет за собой право редактирования и сокрацения присланных работ</w:t>
        <w:br/>
        <w:t>без согласованияс авторами, а также отклонения рукописей, в случае их несоответствия предьявляемым</w:t>
        <w:br/>
        <w:t>требованиям по заключению рецензента, по совокупности мнений редакционного совета, по решению</w:t>
        <w:br/>
        <w:t>ответственного секретаря или главного редактора. Статьи, не оформленные по рекомендуемым</w:t>
        <w:br/>
        <w:t>правилам, крассмотрению не принимаются и авторам не возврацаются.</w:t>
        <w:br/>
        <w:t>При оформлении статей необходимо придерживаться следуюших правил:</w:t>
        <w:br/>
        <w:t>1. Текст набирается в текстовом редакторе М/огі, формата А4 через одинарный интервал между</w:t>
        <w:br/>
        <w:t>строками, шрифт - Тітев Меу/ Ботап или Тітев Меу/ отап К2, кегль 14 рі, поля: верхнее и нижнее -</w:t>
        <w:br/>
        <w:t>20 мм, левое - 30 мм, правое - 10 мм.</w:t>
        <w:br/>
        <w:t>Не допускатьппереноса слов.</w:t>
        <w:br/>
        <w:t>2. Вначале статьл помешается индекс УДК, располагаемый отдельной строкой слева. Затем инициалы</w:t>
        <w:br/>
        <w:t>и фамилии авторов - прописными буквами. Название (заглавие) статьл набирается также</w:t>
        <w:br/>
        <w:t>прописными буквами, полужирным шрифтом (не допускается употребление сокрашений, торговых</w:t>
      </w:r>
    </w:p>
    <w:p>
      <w:r>
        <w:t>наименований лекарственных препаратов, продуктов питания и биодобавок). Полное официальное</w:t>
        <w:br/>
        <w:t>название учреждений, на базе которых выполнено исследование, город и страна (если учреждение</w:t>
        <w:br/>
        <w:t>находитсяза пределами Республики Казахстан) - строчными буквами.</w:t>
        <w:br/>
        <w:t>3. Текст оригинальной статьл должен иметь следуюшие разделы (название разделов выделяются</w:t>
        <w:br/>
        <w:t>полужирным шрифтом):</w:t>
        <w:br/>
        <w:t>-актуальность;</w:t>
        <w:br/>
        <w:t>-цель исследования;</w:t>
        <w:br/>
        <w:t>- материалы и методы исследования. Приводятся количественные и качественные</w:t>
        <w:br/>
        <w:t>характеристики обследованных, а также упоминаются методы исследования, применявшиеся в</w:t>
        <w:br/>
        <w:t>работе, включая методы статистической обработки данных;</w:t>
        <w:br/>
        <w:t>- результаты исследования и их обсуждение. Их следует представлять в логической</w:t>
        <w:br/>
        <w:t>последовательности, при необходимости прилагатьтаблицы и иллюстрации;</w:t>
        <w:br/>
        <w:t>- заключение или выводы. Раздел содержит основные результаты проведенного исследования,</w:t>
        <w:br/>
        <w:t>соответствуюшие заявленной цели исследования.</w:t>
        <w:br/>
        <w:t>Оформление таблици иллюстраций:</w:t>
        <w:br/>
        <w:t>Бі зм Штейн</w:t>
        <w:br/>
        <w:t>Батыс Қазақстан медицина журналы Ме3(31)2011ж. 123</w:t>
        <w:br/>
        <w:t>Медицинский журнал Западного Казахстана М23 (31) 2011 г.</w:t>
        <w:br/>
        <w:t>ыыыыныыныыЫЫГО Ес Ӛз ң ә</w:t>
        <w:br/>
        <w:t>АВТОРЛАР НАЗАРЫНА!</w:t>
        <w:br/>
        <w:t>«Батыс Қазақстан медицина журналының» редакциясы іргелі және клиникалық медицинаның,</w:t>
        <w:br/>
        <w:t>медициналық білімнің және тәжірибелік денсаулық сақтаудың түрлі бағыттары бойынша жариялауға</w:t>
        <w:br/>
        <w:t>мақалалар қабылдайды.</w:t>
        <w:br/>
        <w:t>Материалдың жариялануы мына мазмұнды қамту қажет:</w:t>
        <w:br/>
        <w:t>1. Қазіргі медицина ғылымы, денсаулық сақтау тәжірибесі және медициналық білім бағыттары бойынша</w:t>
        <w:br/>
        <w:t>проблемалық мақалалар (15 бетке дейін, соңғы 5 жылдағы библиография).</w:t>
        <w:br/>
        <w:t>2. Соңғы 10 жылдағы іргелі және клиникалық негізгі бағыттары бойынша аналитикалық және жүйелі</w:t>
        <w:br/>
        <w:t>шолу/(15 бетке дейін библиографияны қоса).</w:t>
        <w:br/>
        <w:t>Эксперименталды және клиникалықзерттеулер.</w:t>
        <w:br/>
        <w:t>Денсаулық сақтау салаларының экономикасы мен қаржыландырылуы (8 бетке дейін).</w:t>
        <w:br/>
        <w:t>Жаңа білім берутехнологиялары.</w:t>
        <w:br/>
        <w:t>Кәсіби патологиямен экология мәселелері.</w:t>
        <w:br/>
        <w:t>Тәжірибелік дәрігерлер үшін дәрістер (15 бетке дейін). Дәрістер теориялық және клиникалық</w:t>
      </w:r>
    </w:p>
    <w:p>
      <w:r>
        <w:t>медицинаның өзекті мәселелеріне арналуы тиіс. Дәрістің соңында соңғы 5 жылдағы дәріс тақырыбы</w:t>
        <w:br/>
        <w:t>бойынша негізгі әдебиеттердің тізімі беріледі. (РБС, шолулар, монографиялар және т.б.).</w:t>
        <w:br/>
        <w:t>Медицина ғылымы мен бі өзекті мәселелері бойынша пікірталас.</w:t>
        <w:br/>
        <w:t>Тәжірибелік дәрігер беті: диагностика мен емдеудің жаңа әдістері, тәжірибедегі жағдай, әдіс</w:t>
        <w:br/>
        <w:t>алмасу, клиникалық бақылау және т.б. (6 бетке дейін).</w:t>
        <w:br/>
        <w:t>10. Сьездер, симпозиумдар, конференциялар, ғылыми қоғам жөнінде ақпарат (3 бетке дейін). Сыни</w:t>
        <w:br/>
        <w:t>ескертулер және тілектермен рецензияланған еңбектер талдауы мазмұндалған отандық және</w:t>
        <w:br/>
        <w:t>шетелдік әдебиеттер жөнінде рецензиялар мен ақпараттар.</w:t>
        <w:br/>
        <w:t>11. Медицинатарихы.</w:t>
        <w:br/>
        <w:t>12. Ресмиақпарат.</w:t>
        <w:br/>
        <w:t>Жұмыста ұсынылған мәліметтер түпнұсқада болуы тиіс. Басқа басылымдарда жарық көрген жұмыстар</w:t>
        <w:br/>
        <w:t>редакцияға басылымға жіберілмейді. Мақала авторларының өз клиникалық зерттеулерінің</w:t>
        <w:br/>
        <w:t>дұрыстығы үшін редакция жауап бермейді. Барлық жіберілген жұмыстар ғылыми рецензияланады.</w:t>
        <w:br/>
        <w:t>Редакция авторлардың келісімінсіз жіберілген жұмыстарды редакциялауға және қысқартуға, сондай-</w:t>
        <w:br/>
        <w:t>ақ, қойылған талаптарға сай емес жағдайда рецензенттің немесе редакциялық ұжым кеңесінің</w:t>
        <w:br/>
        <w:t>қорытындысы бойынша, сондай-ақ, бас редактордың шешімі бойынша қолжазбадан бас тартуға</w:t>
        <w:br/>
        <w:t>құқығы бар. Ереже бойынша рәсімделмеген мақалалар редакцияға қабылданбайды және авторларға</w:t>
        <w:br/>
        <w:t>қайтарылмайды.</w:t>
        <w:br/>
        <w:t>Мақалаларды рәсімдеуде келесі ережелерді ұстану шарт.</w:t>
        <w:br/>
        <w:t>1. Мәтін М/огі мәтіндік редакторында, жол арасындағы жалқы интервал арқылы А 4 форматында</w:t>
        <w:br/>
        <w:t>басылады, әріп - Тітев Меу/ Нотап немесе Тітев Меу/ Нотап К2, кегіл 14 рі, жоғары және төменгі</w:t>
        <w:br/>
        <w:t>шег - 20 мм, сол жақ шегі - 30 мм, оң жақ шегі - 10 мм. Ұсынылатын мақаланың көлемі -3 беттен кем</w:t>
        <w:br/>
        <w:t>емес және 8 беттен артық емес болу шарт, әдеби шолуды есептегенде 10 бетке дейін.</w:t>
        <w:br/>
        <w:t>Сөздердің тасымалдануын болдырмау.</w:t>
        <w:br/>
        <w:t>2. Мақаланың басында УДК индексі бөлек сол жолға орналастырылады. Сонан соң авторлардың аты-</w:t>
        <w:br/>
        <w:t>жөндері және фамилиялары бас әріптермен көрсетіледі. Мақаланың атауы бас әріптермен және</w:t>
        <w:br/>
        <w:t>жартылай майлы әріптермен теріледі, сондай-ақ дәрі-дәрмектердің, азық-түлік қорегі және</w:t>
        <w:br/>
        <w:t>биоқосындының сауда атауының қолданылуы жіберілмейді. Зерттеудің негізінде орындалған</w:t>
        <w:br/>
        <w:t>мекеменің толық ресми атауы, қала немесе ел(егер мекеме Қазақстан Республикасынан шет аймақта</w:t>
        <w:br/>
        <w:t>орналасқан болса) бас әріптермен теріледі.</w:t>
        <w:br/>
        <w:t>3. Түпнұсқа мақала мәтінінің төмендегідей бөлімдері болуы шарт (бөлімдердің атауы жартылай майлы</w:t>
        <w:br/>
        <w:t>әріптермен бөліп шығарылады):</w:t>
        <w:br/>
        <w:t>-маңыздылыгі;</w:t>
        <w:br/>
        <w:t>-зерттеу мақсаты;</w:t>
        <w:br/>
        <w:t>- материалдар мен әдістер. Тексерілген жұмыстардың сапалық және санды сипаттамасы</w:t>
        <w:br/>
        <w:t>жүргізіледі, сондай-ақ жұмысты өтеу статистикалық мәліметтерінің әдістемесімен қоса жұмыста</w:t>
        <w:br/>
        <w:t>пайдаланған зерттеу әдістеріаталады;</w:t>
        <w:br/>
        <w:t>- зертгеу нәтижесі және оны талдау. Оларды логикалық дәйектілікте ұсыну тиіс, қажетінше</w:t>
        <w:br/>
        <w:t>сызбалар мен суреттеулер (иллюстрация) қосу керек;</w:t>
        <w:br/>
        <w:t>- түйін мен қорытынды. Бөлім өткізген зерттеу мақсатының мәлімдемесіне сәйкес зерттеудің негізгі</w:t>
        <w:br/>
        <w:t>нәтижесін құрайды.</w:t>
        <w:br/>
        <w:t>Медицинский журнал Запабного Казахстана Мед (81) 2011 г. ““.Батыс Қазақстан медицина журналы Ме3(31)2011ж. 121</w:t>
      </w:r>
    </w:p>
    <w:p>
      <w:r>
        <w:t>ке &gt;</w:t>
        <w:br/>
        <w:t>о»</w:t>
        <w:br/>
        <w:t>ыыыыныыныыЫЫГО Ес Ӛз ң ә</w:t>
        <w:br/>
        <w:t>Список пштпературы:</w:t>
        <w:br/>
        <w:t>1. Хирургия. Журнал имени Н.И. Пирогова. 2003; Отделение хирургии печени, желчных путей и</w:t>
        <w:br/>
        <w:t>поджелудочной железы (зав. - доктор мед. наук О.Г. Скипенко) Российского научного центра хирургии</w:t>
        <w:br/>
        <w:t>(дир. -акад. РАМН Б.А. Константинов) РАМН, Москва</w:t>
        <w:br/>
        <w:t>2. Гринберг А. А., Вестник компании Никомед Россия, 1996, % 1, 9, 10. Скипенко О. Г., Шатверян Г. А.,</w:t>
        <w:br/>
        <w:t>Мовчун А. А.,ЕрамишанцевА. К.//Хирургия, 1998, %1,11-14.</w:t>
        <w:br/>
        <w:t>3. СеверцевА.Н.,Иванова Е.И., Суслов Н.И. идр. // Клинический вестник,- 1997.- М3.- С.26-29.</w:t>
        <w:br/>
        <w:t>4. «ИСПОЛЬЗОВАНИЕ В КЛИНИЧЕСКОЙ ПРАКТИКЕ НЕКОТОРЫХ ФАРМАКОЛОГИЧЕСКИХ</w:t>
        <w:br/>
        <w:t>ПРЕПАРАТОВ ДЛЯ ДОСТИЖЕНИЯ ОКОНЧАТЕЛЬНОГО ГЕМОСТАЗА ПРИ РЕЗЕКЦИЯ ПЕЧЕНИ»</w:t>
        <w:br/>
        <w:t>Авторы: Северцев А.Н., Брехов Е.И., Миронов Н.П., Репин И.Г., Иванова Е.Н., Башилов В.П.</w:t>
        <w:br/>
        <w:t>Издание: Клинический вестник"Кремлевская медицина”, 2/2000</w:t>
        <w:br/>
        <w:t>СЕЙСЕМБАЕВ М.А. РАМАЗАНОВ М.Е., НАРЖАНОВ Б.А., ТОКСАНБАЕВ Д.С.,</w:t>
        <w:br/>
        <w:t>САДЫКОВ Н.К., МОЛДАБЕКОВ Е.Т., ИСБАМБЕТОВ А.С.</w:t>
        <w:br/>
        <w:t>РЕЦИДИВНЫЙ И РЕЗИДУАЛЬНЫЙ ХОЛЕДОХОЛИТИАЗ -</w:t>
        <w:br/>
        <w:t>ОПЫТ ХИРУРГИЧЕСКОГО ЛЕЧЕНИЯ</w:t>
        <w:br/>
        <w:t>ННЦХ им. А.Н. Сызганова, г.Алматы, Республика Казахстан</w:t>
        <w:br/>
        <w:t>Актуальность. По данным разных авторов, течение желчнокаменной болезни более чем в 15-33%</w:t>
        <w:br/>
        <w:t>случаев осложняется холедохолитиазом (Ермашов А.Г., 1995, Балалыкин А.С., 1996). На сегодняшний</w:t>
        <w:br/>
        <w:t>день результаты лечения больных с этой патологией нельзя считать удовлетворительными, что делает</w:t>
        <w:br/>
        <w:t>необходимым поиск новых иусовершенствование имеюцихся способов лечения данной патологии.</w:t>
        <w:br/>
        <w:t>Цель исследования. Улучшить результаты хирургического лечения больных с рецидивным и</w:t>
        <w:br/>
        <w:t>резидуальным холедохолитиазом.</w:t>
        <w:br/>
        <w:t>Материалы и методы. Представлен опыт лечения 35 пациентов с холедохолитиазом в возрасте от</w:t>
        <w:br/>
        <w:t>З1 до 76 лет. Гнойный холангит осложнял течение холедохолитиаза у 9(25,7%), острый панкреатит у</w:t>
        <w:br/>
        <w:t>8(22,8%) больных. Мужчин 9(25,7%), женшин 26(74,3%). Основными клиническими проявлениями</w:t>
        <w:br/>
        <w:t>заболевания были механическаяжелтуха- 11 случаев, и ремитируюшая желтуха - 5 случаев. Проявления</w:t>
        <w:br/>
        <w:t>кожного зуда отмечены у 18 пациентов, холангит - у 10, боли в правом подреберье и эпигастрии у 8</w:t>
        <w:br/>
        <w:t>больных.</w:t>
        <w:br/>
        <w:t>Для диагностики использовали такие современные методы исследования, как, УЗИ, КТ и МРХПГ, а</w:t>
        <w:br/>
        <w:t>также ЭРХПГ.</w:t>
        <w:br/>
        <w:t>Все пациенты ранее были оперированы в разных областях Республики, которым в 5( 14,2%) случаях</w:t>
        <w:br/>
        <w:t>выполнен СДХДА, в 24 (68,5%) случаях произведены лапароскопические и традиционные</w:t>
        <w:br/>
        <w:t>холецистэктомии и в6( 17,1%) случаях выполнена холедохолитотомия.</w:t>
        <w:br/>
        <w:t>Результаты. Различные радикальные оперативные вмешательства выполнены 35 больным, у</w:t>
        <w:br/>
        <w:t>которых в 22 случаях сочетался со стенозом терминального отдела холедоха. Из них в 15 (42,8%) случаях</w:t>
        <w:br/>
        <w:t>была произведена трансдуоденальная папиллосфинктеропластика, в 7 (20,0%) случаях выполнена</w:t>
        <w:br/>
        <w:t>холедохолитотомия, в 2 (5,7%) случаях произведено двойное внутреннее дренирование</w:t>
        <w:br/>
        <w:t>(ТДПСП»СДХДА), в 3 (8,5%) случаях выполнено супрадуоденальное транспаппилярное ретраградное</w:t>
        <w:br/>
        <w:t>извлечение конкрементов, при вколоченных конкрементах терминального отдела холедоха, в 9 (27,5%)</w:t>
        <w:br/>
        <w:t>случаях ЭРХПГ»ЭПСТ с литоэкстракцией.</w:t>
      </w:r>
    </w:p>
    <w:p>
      <w:r>
        <w:t>Во всех случаях проводилось интраоперационное рентгенологическое исследование желчных путей</w:t>
        <w:br/>
        <w:t>с контрастированием. Размеры конкрементов при удалении эндоскопическим путем составляли</w:t>
        <w:br/>
        <w:t>максимально 13 мм.</w:t>
        <w:br/>
        <w:t>Прослежены отдаленные результаты пациентов после операции у 23 пациентов. Сроки наблюдения</w:t>
        <w:br/>
        <w:t>были от 4 месяцев до 5 лет. Хороший результат отмечен в 21 (91,3%) случаях, у них отсутствовали</w:t>
        <w:br/>
        <w:t>симптомы, связанные с патологией желчевыводяших путей. Больные ведут обычный образ жизни,</w:t>
        <w:br/>
        <w:t>работают по специальности. Удовлетворительные результаты были у 2 (8,6%) больных, имеются</w:t>
        <w:br/>
        <w:t>периодический дискомфорт иболив правом подреберье, купируюшиеся консервативной терапией.</w:t>
        <w:br/>
        <w:t>Заключение. Комплексное инструментальное исследование гепатобилиопанкреатодуоденальной</w:t>
        <w:br/>
        <w:t>зоны с контрастированием желчных протоков и радикальное лечение больных с холедохолитиазом</w:t>
        <w:br/>
        <w:t>позволяет улучшить отдаленные результаты хирургического лечения.</w:t>
        <w:br/>
        <w:t>112 Б: ді 93 (391) 2011</w:t>
        <w:br/>
        <w:t>атыс Қазақстан медицина журналы Ме3(1) 2017ж. сҙуцинский журнал Западного Казахстана Ме (91) 2011 г.</w:t>
        <w:br/>
        <w:t>ыыыыныыныыЫЫГО Ес Ӛз ң ә</w:t>
        <w:br/>
        <w:t>ОРАЗАЛИН Б.Ж.</w:t>
        <w:br/>
        <w:t>НАДЕЖНЫЙ ГЕМОСТАЗ, ЭФФЕКТИВНЫЕ ПУТИ ЕГО</w:t>
        <w:br/>
        <w:t>ДОСТИЖЕНИЯ И ПРОФИЛАКТИКА ПОСЛЕОПЕРАЦИОННЫХ</w:t>
        <w:br/>
        <w:t>КРОВОТЕЧЕНИЙ В ОПЕРАТИВНОМ ЛЕЧЕНИИ ПАРАЗИТАРНЫХ</w:t>
        <w:br/>
        <w:t>КИСТ ПЕЧЕНИ</w:t>
        <w:br/>
        <w:t>Медицинский центр ЗКГМУ им. Марата Оспанова , хирургическое отделение.</w:t>
        <w:br/>
        <w:t>г. Актобе, Республика Казахстан</w:t>
        <w:br/>
        <w:t>В обшем количестве пролеченных пациентов в нашей клинике (Медицинский центр Западно-</w:t>
        <w:br/>
        <w:t>казахстанского государственного университета им. М. Оспанова, г. Актобе) пациенты с паразитарными</w:t>
        <w:br/>
        <w:t>поражениями печени составляют от 6,7 до 8,2% (данные 2006-2010г.г.). Подавляюшее большинство этих</w:t>
        <w:br/>
        <w:t>пациентов страдали эхиноккокозом (99,7% от всех случаев). Специализированная медицинская помошь</w:t>
        <w:br/>
        <w:t>пациентам с данной патологией, направленных из районов области и города, успешно проводится в</w:t>
        <w:br/>
        <w:t>хирургическом отделении медцентра на протяжении 10 последних лет. Несмотря на проводимые лечебно-</w:t>
        <w:br/>
        <w:t>профилактические мероприятия, тенденции к снижению эпидемиологии данного заболевания за эти годы,</w:t>
        <w:br/>
        <w:t>ксожалению, не наблюдается. Возможно, это связано с низкой гигиенической грамотностью населения,</w:t>
        <w:br/>
        <w:t>недостаточной работой ветеринарных служб, слабым контролем санитарно-эпидемиологического</w:t>
        <w:br/>
        <w:t>надаора. Таки иначе, но проблема паразитарных заболеваний, вих числе кистозных поражений печени, не</w:t>
        <w:br/>
        <w:t>теряет своей актуальности.</w:t>
        <w:br/>
        <w:t>Лечение паразитарных кист печени - оперативное. Сушествует много способов и методов</w:t>
        <w:br/>
        <w:t>оперативного лечения, в их числе малоинвазивные. Суть всех операций заключается в удалении кист с</w:t>
        <w:br/>
        <w:t>максимальным снижением риска обсемения окружаюцих тканей и развития в дальнейшем рецидивов, а</w:t>
        <w:br/>
        <w:t>также сохранением функции пораженного органа (в данном случае печени). Выбор методаудаления кисты</w:t>
        <w:br/>
        <w:t>печени в целом зависит от ее размеров, локализации, степени пораженности (наличие множества кист),</w:t>
        <w:br/>
        <w:t>обшего состояния больного ит. д.</w:t>
        <w:br/>
        <w:t>Одним из самых грозных и вероятных осложнений при оперативной ликвидации кист печени является</w:t>
        <w:br/>
        <w:t>паренхиматозное кровотечение как в момент самой операции, так и в раннем и отдаленном</w:t>
        <w:br/>
        <w:t>послеоперационных периодах. Анализ данных за последних 5 лет показал: в нашей клинике кровотечения</w:t>
        <w:br/>
        <w:t>при удалениях кист печени возникали редко: в 1,2% случаях во время операции, в 0,8% случаях в</w:t>
        <w:br/>
        <w:t>послеоперационном периоде (без летальности). Редкие случаи кровотечений при операциях по</w:t>
        <w:br/>
        <w:t>устранению паразитарных кист печени, по-видимому, обусловлены наличием фиброзной капсулы вокруг</w:t>
        <w:br/>
        <w:t>хитиновой оболочки кист. Тем не менее, осложнения в виде кровотечения при ликвидации кист печени</w:t>
        <w:br/>
        <w:t>вероятны и в значительной степени вызывают трудности при проведении операции, а также утяжеляет</w:t>
        <w:br/>
        <w:t>течение болезни: возникает постгеморрагическая анемия, создаются благоприятные условия для</w:t>
        <w:br/>
        <w:t>появления в дальнейшем нагноений, формированию абцессов и других нежелательных исходов. Таким</w:t>
        <w:br/>
        <w:t>образом, важным для благоприятного результата в оперативном лечении паразитарных кист печени было</w:t>
      </w:r>
    </w:p>
    <w:p>
      <w:r>
        <w:t>остается достижение стойкого гемостаза.</w:t>
        <w:br/>
        <w:t>Эффективному гемостазу и формированию качественного тромба в паренхиме печени на местах</w:t>
        <w:br/>
        <w:t>удаленных кист способствует правильно и тшательно выполненный капитонаж(по Дельбе). При</w:t>
        <w:br/>
        <w:t>выполнении капитонажа нейзбежно возникают предпосылки для капиллярного кровотечения в местах</w:t>
        <w:br/>
        <w:t>наложенных швов, раневых поверхностях. В этих случаях как средство эффективного гемостаза нами</w:t>
        <w:br/>
        <w:t>успешно применяется «ТахоКомб» (Никомед, Австрия). Применение простых коллагеновых</w:t>
        <w:br/>
        <w:t>гемостатических губок уходит в прошлое. Им на смену с недавнего времени пришел «ТахоКомб».</w:t>
        <w:br/>
        <w:t>«Тахокомб» в результате своего усовершенствованного качественного состава, содержит помимо</w:t>
        <w:br/>
        <w:t>фибриногена и тромбина, высокоактивный фиксируюший компонент, обогашенный белковыми</w:t>
        <w:br/>
        <w:t>фракциями(альбумин, коллаген и т.д).</w:t>
        <w:br/>
        <w:t>В качестве надежного местного гемостатика, соответствуя всем необходимым требованиям,</w:t>
        <w:br/>
        <w:t>«ТахоКомб» хорошо себя зарекомендовал. Он был применен в нашей клинике в 57% случаев от обцего</w:t>
        <w:br/>
        <w:t>количества проведенных оперативных вмешательствах при лечении эхинококковых поражений печени</w:t>
        <w:br/>
        <w:t>(123 операции, по данным 2006-2010гг). Ни в одном из этих случаев не отмечены геморрагические</w:t>
        <w:br/>
        <w:t>осложнения.</w:t>
        <w:br/>
        <w:t>Выводы</w:t>
        <w:br/>
        <w:t>1. Надежный гемостаз при операциях по ликвидации паразитарных кист печени играет важную роль</w:t>
        <w:br/>
        <w:t>в благоприятном исходе заболевания.</w:t>
        <w:br/>
        <w:t>2. Применение «ТахоКомб» в качестве местного гемостатика при оперативном лечении</w:t>
        <w:br/>
        <w:t>паразитарных кист оправдано, т.к. способствует предупреждению таких осложнений какпаренхиматозные</w:t>
        <w:br/>
        <w:t>кровотечения, что подтверждено многолетним опытом применения этого средства .</w:t>
        <w:br/>
        <w:t>3. Кроме того, ввиду наличия в его составе белковых фракций отмечается более быстрое</w:t>
        <w:br/>
        <w:t>рубценвание остаточных полостей.</w:t>
        <w:br/>
        <w:t>Батыс Қазақстан медицина журналы Ме3 (31)2011ж. 111</w:t>
        <w:br/>
        <w:t>Медицинский журнал Западного Казахстана Ме3 (31) 2011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
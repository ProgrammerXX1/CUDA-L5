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Тоқболат, Еңсегенфлы,</w:t>
        <w:br/>
        <w:t>АМ</w:t>
        <w:br/>
        <w:t>Ш/Г”</w:t>
        <w:br/>
        <w:t>(1 ЖЖС -&gt;</w:t>
        <w:br/>
        <w:t>Қазақ әдейиеті</w:t>
        <w:br/>
        <w:t>тарихының</w:t>
        <w:br/>
        <w:t>арғы арналары</w:t>
        <w:br/>
        <w:t>(Тәңірлік дәуір әдебиеті)</w:t>
        <w:br/>
        <w:t>мемлекет, мәдениет болмаған, өз алдына бөлінгенімен жеке ел бола</w:t>
        <w:br/>
        <w:t>алмайды деген ой тастап, бұрынғыша тәуелді болған ШІ неш</w:t>
        <w:br/>
        <w:t>қарамағында қалуға үндеді (17, 9-саны).</w:t>
        <w:br/>
        <w:t>Бұрынғы намысшыл, дана бабаларымыздың атам заманнан бері</w:t>
        <w:br/>
        <w:t>қарай жасап берген тарихи, рухани зор жетістіктерін жете меңгере</w:t>
        <w:br/>
        <w:t>алмай жатқанымызды Ел Басы Н.Ә.Назарбаев: «Қазақстан жеріндегі</w:t>
        <w:br/>
        <w:t>ежелгі мемлекеттер, олардың болашақ қазақ ұлтымен сабақтастығы ..</w:t>
        <w:br/>
        <w:t>деген мәселелер әлі терең зерттелінбей келеді. Сақтардың, ғұндардың,</w:t>
        <w:br/>
        <w:t>үйсіндердің, қаңлылардың мемлекеттері... Осылардың әрқайсысына</w:t>
        <w:br/>
        <w:t>арнаулы монография жазса да артықтығы жоқ»,-деп айрықша атап</w:t>
        <w:br/>
        <w:t>көрсетті (18, 03). 7</w:t>
        <w:br/>
        <w:t>Бұл зерттеуде көтеріп отырған мәселе ел басының алға қойған осы</w:t>
        <w:br/>
        <w:t>міндеттеріне сай келеді. Мына еңбекте көне түркілердің негізін</w:t>
        <w:br/>
        <w:t>қалаған Сақ, Ғұн, Үйсін, Қаңлы тайпаларының тарихын, олардың қазақ</w:t>
        <w:br/>
        <w:t>халқының құрамына енгенін еске ала отырып, сол тұста жасалынған</w:t>
        <w:br/>
        <w:t>рухани мұралардан мәдениетіміз бен әдебиетіміздің арғы арналарын,</w:t>
        <w:br/>
        <w:t>түп-төркінін зерттеп қарау мақсат етілген. Сонымен бірге,</w:t>
        <w:br/>
        <w:t>халқымыздың ежелгі наным-жорасы, дәстүр-салты, кәсібі; діні, елдігі,</w:t>
        <w:br/>
        <w:t>ерлігі және өзге елдермен сол бағыттағы қарым-қатынасы, ррлрне</w:t>
        <w:br/>
        <w:t>әсері айқындалады.</w:t>
        <w:br/>
        <w:t>Әрине, бұл мақсатқа жету тіпті де оңай емес. Ол үшін әуелі</w:t>
        <w:br/>
        <w:t>көшпенділер мәдениетін, көшпенділер өркениетін, көшпенділер</w:t>
        <w:br/>
        <w:t>қоғамын саралап, тарихи-типологиялық тұрғыда зерттеп барып, .</w:t>
        <w:br/>
        <w:t>ғылыми тұжырымдар жасалуы қажет. Міне, осылай қарастырудың</w:t>
        <w:br/>
        <w:t>арқасында ғана әлемдік өркениеттегі көшпенділердің орны айқындала</w:t>
        <w:br/>
        <w:t>түспек. Одан қазақ Халқының өркениетке қосқан мәдени жетістіктерін</w:t>
        <w:br/>
        <w:t>айқындау басты Міндет. Осындай сан-салалы зерттеу жолымен</w:t>
        <w:br/>
        <w:t>ежелден біртіндеп қалыптасқан ұлттық құндылықтар игерілмек. Осы</w:t>
        <w:br/>
        <w:t>арада жазушы, саясаткер Ә.Кекілбаевтың: «Енді адамзат күш</w:t>
        <w:br/>
        <w:t>жарыстырып емес, ақыл жарыстырып өрге баса алады. Ал ақылдың</w:t>
        <w:br/>
        <w:t>өлшемі - әділеттік»;-дегенін де көкейде ұстаған абзал (19, 5-б.).</w:t>
        <w:br/>
        <w:t>Бұл еңбекті жазудағы негізгі міндеттердің бірі - іргелі, өркениетті</w:t>
        <w:br/>
        <w:t>мемлекет болуда ұлттық құндылықтарды меңгерумен қоса ертедегі</w:t>
        <w:br/>
        <w:t>бабалар қалыптастырғ&gt;"” түгкілік рух, ұлттық намысты бағалау, сол</w:t>
        <w:br/>
        <w:t>арқылы ұлттық рух, намыс-ы қастерлеу. Өйткені, көне дәуір</w:t>
        <w:br/>
        <w:t>шығармаларының көбісі рухы күшті мұралар, ал идеясы өткен</w:t>
        <w:br/>
        <w:t>аласапыран ғасырлардың күштілері зорлап жұлқыласа да үзілмейтін</w:t>
        <w:br/>
        <w:t>мықты екенін байқатты. Мысалға «Күлтегін» ескерткішіндегі (үлкен</w:t>
      </w:r>
    </w:p>
    <w:p>
      <w:r>
        <w:t>жазу):</w:t>
        <w:br/>
        <w:t>Түркі халқы үшін</w:t>
        <w:br/>
        <w:t>Түн ұйықтамадым,</w:t>
        <w:br/>
        <w:t>Күндіз отырмадым.</w:t>
        <w:br/>
        <w:t>ББк 83.3(0)3 (2 Коз).</w:t>
        <w:br/>
        <w:t>Әл-Фараби атындағы КазМҰУ-дін филология факультетінің қазақ әдебиетінін</w:t>
        <w:br/>
        <w:t>“тарихы мен сыны кафедрасының (28.09.2000ж.) кеңейтілген мәжілісі қаулысымен бұл</w:t>
        <w:br/>
        <w:t>еңбек қорғауға және монография етіп шығаруға ұсынылды. Одан кейін мына жүмыс</w:t>
        <w:br/>
        <w:t>М.О.Әуезов атындағы әдебиет және өнер институтының қазақ әдебиеті тарихы</w:t>
        <w:br/>
        <w:t>бөлімінің мәжілісінде талқыланып (28.09.2000ж), осы «Қазақ әдебиеті тарихының арғы</w:t>
        <w:br/>
        <w:t>арналары (архетиптері)» атты докторлық диссертация біткен жұмыс ТІНДЕ құпталып,</w:t>
        <w:br/>
        <w:t>қаулы қабылданды.</w:t>
        <w:br/>
        <w:t>Жауапты редактор және пікір жазған - филология ғылымдарының</w:t>
        <w:br/>
        <w:t>докторы, профессор Т.Кәкішев.</w:t>
        <w:br/>
        <w:t>Шікір жазғандар: Р.Нұрғалиев - Қазақстан Республикасы Ұлттық</w:t>
        <w:br/>
        <w:t>, “Ғылым академиясының корреспондент-мүшесі,</w:t>
        <w:br/>
        <w:t>филология ғылымдарының докторы, профессор. .</w:t>
        <w:br/>
        <w:t>Т.Қожакеев - - филология ғылымдарының докторы,</w:t>
        <w:br/>
        <w:t>профессор.</w:t>
        <w:br/>
        <w:t>7 Х.Сүйіншәлиев - филология ғылымдарының</w:t>
        <w:br/>
        <w:t>докторы, профессор.</w:t>
        <w:br/>
        <w:t>А.Қыраубаева - филология ғылымдарының докторы,</w:t>
        <w:br/>
        <w:t>. профессор,</w:t>
        <w:br/>
        <w:t>ұланы Тоқболат.</w:t>
        <w:br/>
        <w:t>Қазақ әдебиеті тарихының арғы арналары (Тәңірлік дәуір Әдебиеті). Монография.</w:t>
        <w:br/>
        <w:t>Алматы: Білім, 2001;:290 бет.</w:t>
        <w:br/>
        <w:t>7-Е54. 16ВМ 5-7667-2476-4 |</w:t>
        <w:br/>
        <w:t>Бүл монографияда қазақ әдебиеті тарихының арғы арналары (архетиптері)- ислам</w:t>
        <w:br/>
        <w:t>: діні енгенге дейінгі Тәңірлік дәуір әдебиеті арнайы алынып зерттелініп, сол Тәңірлік</w:t>
        <w:br/>
        <w:t>діннің негізі поэзия тілінде жасалған «Авеста» шығармасында жазылғаны мәлімденді.</w:t>
        <w:br/>
        <w:t>Осы рухани қазынаның дәуірін, туған жерін, кім шығарғанын, қай халық тілінде</w:t>
        <w:br/>
        <w:t>жасалғанын және. біздің бабаларымыздың осы дінге табынғанын, өзге де өзекті</w:t>
        <w:br/>
        <w:t>мәселелерді Тарихи -типологиялық негізде тереңдете зерттеу арқылы бұл даналық</w:t>
        <w:br/>
        <w:t>кітаптың түркілерге де ортақ мұра екені шынайылықпен түйінделді, соған сәйкес,</w:t>
        <w:br/>
        <w:t>әдебиетіміздің түп-төркіні- архетиптері-б,з.б. ҮШ-ҮП ғасырларда жасалған «Авеста»</w:t>
        <w:br/>
        <w:t>шығармасында жатқаны ғылыми тұрғыда тұжырымдалды.</w:t>
        <w:br/>
        <w:t>- Сонымен қоса, бүл еңбекте бұрын ешкандай сез болмаған көне түркілердің шағын</w:t>
        <w:br/>
        <w:t>1. көлемді өлеңдерін жеке алып қарастыру көзделіп, бағзы замандарда -Тәңірлік дәуірде</w:t>
        <w:br/>
        <w:t>туындаған «Бал ашатын кітап» атты жинаққа және Енисей бойындағы самсаған тастарға,</w:t>
        <w:br/>
        <w:t>жазылған жырларға, Турфан опзисінен табылған лирикалық туындыларға ауқымды</w:t>
        <w:br/>
        <w:t>зерттеу. жасалынып, бағасы беріліп, сол дүниелер де әдебиетіміздің түпкі негізі-</w:t>
        <w:br/>
        <w:t>архетиптері саналатыны айтылды. Сейтіп, Тәңірге табыну негізінде жасалынған көне</w:t>
        <w:br/>
        <w:t>түркі шығармаларының «Авеста» кітабымен түтастай сабақтастығы қоса қарастырылып,</w:t>
        <w:br/>
        <w:t>әдебиетіміздегі дәстүр жалғастығы ежелден қалыптасып, бері қарай өрістегені</w:t>
        <w:br/>
        <w:t>салыстырмалы түрде көрсетілді. Осылай, Тәңірлік дәуірде бабалар жасаған мол рухани</w:t>
        <w:br/>
        <w:t>- мұралардың құпия құндылықтары мен беймәлім сырлары жүйелі түрде нақтылықпен</w:t>
        <w:br/>
        <w:t>ашылып, Дала, Көшпенділер, Көне түркілер өркениетімен бір арнадағы Қазақ халқының</w:t>
        <w:br/>
        <w:t>мәдениеті ежелгі заманда жасалынып, дамығаны тарихи, ғылыми айқындылықпен</w:t>
        <w:br/>
        <w:t>тұжырымдалды.</w:t>
        <w:br/>
        <w:t>БЫК 83.3 (0) 3 (2 Каз)</w:t>
        <w:br/>
        <w:t>&lt;18ВМ 5-7667-2416-4 -. О ЕҢСЕГЕНҰЛЫ 7.2001</w:t>
      </w:r>
    </w:p>
    <w:p>
      <w:r>
        <w:t>4а</w:t>
        <w:br/>
        <w:t>туыстас»,-деді (27, 514-6). Академик З.Қабдолов ежелгі дәуір әдебиеті</w:t>
        <w:br/>
        <w:t>жайлы ой толғай келіп. «Орхон жазуындағы жырларға қараңыз. Бұл</w:t>
        <w:br/>
        <w:t>жолдар -бағзы тайпалардың келер ұрпаққа мұра болсын дегендей</w:t>
        <w:br/>
        <w:t>тасқа қашап қалдырған таңба жазбалары»,-деп көрсетті (28, 38-б.).</w:t>
        <w:br/>
        <w:t>Профессор Т.Кәкішев «Көне дәуірдегі сүбелі ойлар» деген көлемді</w:t>
        <w:br/>
        <w:t>еңбегінде ежелгі түркі әдеби мұраларының көркемдік деңгейі жөнінде</w:t>
        <w:br/>
        <w:t>сөз қозғай келіп. «Қорқыт әфсаналары мен «Оғызнамадан» біз талай</w:t>
        <w:br/>
        <w:t>үлгілерді көреміз. Түркі тілінің ең кесек және әлемдік мәні бар бір</w:t>
        <w:br/>
        <w:t>туындысы Жүсіп Баласағұнның «Құтты білігі» (ХІ ғ)»,-деп көне</w:t>
        <w:br/>
        <w:t>мұраларымыздың шын асыл дүние екенін танытты (29, 19-22-б.).</w:t>
        <w:br/>
        <w:t>Профессор М.Жолдасбеков: «Сонымен, жоқтау өлеңдерін,”</w:t>
        <w:br/>
        <w:t>шешендік арнау сөздерді қазақ әдебиетінің ең көне түрлерінің бірі деп</w:t>
        <w:br/>
        <w:t>есептесек, сол үлгілерді Орхон ескерткіштерінең де кездестіріп</w:t>
        <w:br/>
        <w:t>отырмыз»,-деді (20, 79-б.). Ал, академик Ә.Марғұлан: «Үйсін-қаңлы</w:t>
        <w:br/>
        <w:t>дәуірінде жаратылыс стихиясына бағыну, отқа, аспанға табыну күшті</w:t>
        <w:br/>
        <w:t>орын алған. Сондықтан, ол кездегі ерлік жырлар, ертегі-мифтердің</w:t>
        <w:br/>
        <w:t>мазмұны да көбінесе сол жаратылыс стихиясы, бақташылық тұрмыс</w:t>
        <w:br/>
        <w:t>төңірегінде болды»,-деп (30, 170-б), біз зерттегелі отырған көне жазба”</w:t>
        <w:br/>
        <w:t>ескерткіштердің мән-мазмұны қазақ құрамына кіретін Үйсін, Қаңлы</w:t>
        <w:br/>
        <w:t>тайпаларының бағзы замандағы тірлік-тынысымен сабақтасып</w:t>
        <w:br/>
        <w:t>жатқанын білдірумен бірге, одан әріде, бақташылық дәуірде туған</w:t>
        <w:br/>
        <w:t>халықтық мұраларға талдау жасады. Шын мәнінде, Ә.Марғұлан-ежелгі</w:t>
        <w:br/>
        <w:t>дәуірдің әдебиетін, тарихын, мәдениетін зерттеуде бағыт алар</w:t>
        <w:br/>
        <w:t>тірегіміз. Бұл ғұлама осы салада көптеген сүбелі еңбектер жазды</w:t>
        <w:br/>
        <w:t>(30,31,32,33):</w:t>
        <w:br/>
        <w:t>Ежелгі дәуір әдебиетін салыстырмалы түрде зерттеуде филология</w:t>
        <w:br/>
        <w:t>ғылымдарының докторы, профессор Ш.Ыбыраевтың эпостық</w:t>
        <w:br/>
        <w:t>шығармаларды ауыз әдебиетінің барлық түрлерімен салыстыра</w:t>
        <w:br/>
        <w:t>қарастырып, теориялық негіздерін қоса ашқан докторлық</w:t>
        <w:br/>
        <w:t>диссертацияның көмегі. тигені анық (34). Сондай-ақ, ҚР. Ұлттық</w:t>
        <w:br/>
        <w:t>Ғылым академиясының корреспондент-мүшесі, профессор Р.Бердібай</w:t>
        <w:br/>
        <w:t>-түркі тілдес халықтардың ортақ көне мұраларын тереңдете зерттеумен</w:t>
        <w:br/>
        <w:t>бірге сол шығармалардың өзара әдеби сабақтастығының, ежелден</w:t>
        <w:br/>
        <w:t>қалыптасқан ортақ сарындардың себебін, мәнін ашып, сол берік</w:t>
        <w:br/>
        <w:t>дәстүрдің қазақ әдебиетіне келіп жалғасып жатқанын ғылыми негізде</w:t>
        <w:br/>
        <w:t>дәлелдеді (35,26,27). :</w:t>
        <w:br/>
        <w:t>Профессор Ә.Қоңыратбаев түркі көне эпостық шығармаларының</w:t>
        <w:br/>
        <w:t>бірталайын қамтып монографиялық еңбектер жазып, «Қорқыт ата</w:t>
        <w:br/>
        <w:t>кітабын» қазақшаға аударды (38,39,40,41): Профессорлар</w:t>
        <w:br/>
        <w:t>Х.Сүйіншәлиев, А. Қыраубаева, Н. Келімбетовтер осы саланы тынбай</w:t>
        <w:br/>
        <w:t>зерттеп бірнеше. монография және оқулықтар шығарып, көлемді</w:t>
        <w:br/>
        <w:t>ғылыми мақалаларын жариялады (20,42,43,44,45,46,47,48,49,50).</w:t>
        <w:br/>
        <w:t>КІРІСПЕ:</w:t>
        <w:br/>
        <w:t>Қазақ ін тарихының арғы арналарын арнайы алып зерттеудің</w:t>
        <w:br/>
        <w:t>"маңызы зор. Өйткені, осы саланы ғылыми негізде қарастыру арқылы</w:t>
        <w:br/>
        <w:t>халқымыздың ертеректен қалыптасқан мәдени жүйесінің түп-төркіні-</w:t>
        <w:br/>
        <w:t>көпшенділер, көне түркі өркениетінің әлемдік тарихтағы орнын</w:t>
        <w:br/>
        <w:t>анықтауға және сандаған ғасырлар бойы бабалар жасаған рухани</w:t>
        <w:br/>
        <w:t>байлықтарды танып, игеруге мүмкіндік туады, әрі соларды тарихи-</w:t>
        <w:br/>
        <w:t>типологиялық тұрғыда бір-бірімен ұштастыра талдаудың пайдалы,</w:t>
        <w:br/>
        <w:t>нанымды реті қаланады. Бүл көтеріп отырған мәселелердің еліміз үшін.</w:t>
        <w:br/>
        <w:t>құндылығы мен дәйектілігін Қазақстан Республикасының Президенті</w:t>
        <w:br/>
        <w:t>Н.Ә.Назарбаевтың: «Біздің кіндігіміз жеті атамызбен ғана жалғасып</w:t>
      </w:r>
    </w:p>
    <w:p>
      <w:r>
        <w:t>“жатқан жоқ, одан да арғы Үнді мен Ніл, Еділ мен Дон жағалауларына</w:t>
        <w:br/>
        <w:t>қазақ даласының рухын жеткізген бабаларымызбен жалғасып жатыр.</w:t>
        <w:br/>
        <w:t>Осыдан екі мың жыл дерлік бұрын біздің жерімізде дамыған мал</w:t>
        <w:br/>
        <w:t>шаруашылығы мен егін шаруашылығын бір-бірімен шебер ұштас-</w:t>
        <w:br/>
        <w:t>тырған өзіндік бірегей андронов мәдениеті пайда болды. Арийлер</w:t>
        <w:br/>
        <w:t>деген атпен ұлы мәдениеттер жасап, ұлы мемлекеттер құру үшін бір</w:t>
        <w:br/>
        <w:t>кезде үндістанға қарай. (бет алған тайпалар тап сол андронов»</w:t>
        <w:br/>
        <w:t>мәдениетінің иелері еді. Қазақстанның сақ тайпалары. андронов</w:t>
        <w:br/>
        <w:t>мәдениетін жасаушы халықтың «Авестада» айтылатын. арий, тур, дах</w:t>
        <w:br/>
        <w:t>және дайлардың тікелей ұрпақтары болып табылады»,-деген сөзі</w:t>
        <w:br/>
        <w:t>айқындай түседі-(158, 24,77-б.). Әрі жоғарыдағы «Тарих толқынында»</w:t>
        <w:br/>
        <w:t>атты Кітаптан келтірілген үзіктегі тұжырым профессор И.М.Дьяко-</w:t>
        <w:br/>
        <w:t>новтың скифтердің Алдыңғы Азияға патшалығы жайлы (б.з.б. ҮШ-ҮП</w:t>
        <w:br/>
        <w:t>ғ.) жазған еңбегімен тікелей сабақтасып жатыр (71, 228-б.).</w:t>
        <w:br/>
        <w:t>Сондай-ақ, әдебиетіміздің арғы арналарын зерттеуден шығатын</w:t>
        <w:br/>
        <w:t>басты нысананың бірі-көне түркілердің Тәңірлік дәуірдегі әдебиеті</w:t>
        <w:br/>
        <w:t>жайлы қосақабат сөз қозғау. Тікелей айтқанда, бізде, негізінен, ислам</w:t>
        <w:br/>
        <w:t>діні ене бастағаннан "бергі кездегі әдебиет кең көлемде қарастырылады</w:t>
        <w:br/>
        <w:t>да, оның ар жағында көптеген ғасырлар бойы жасалған көне түркі</w:t>
        <w:br/>
        <w:t>“ рухани мұралары онша назарға алынбайды. Соған қарап халқымыздың</w:t>
        <w:br/>
        <w:t>мәдени, кәсіби жетістіктері ислам дінінен кейін, соның әсерімен</w:t>
        <w:br/>
        <w:t>өрбіген сияқтанып көрінеді. Ал, шын мәнінде, түркі дүниетанымы,</w:t>
        <w:br/>
        <w:t>оның өркениеті, әдебиеті, тарихы, наным-сенімі, дәстүр-салты, діні,</w:t>
        <w:br/>
        <w:t>ділі, жазуы, өнері, кәсібі, бәрі-бәрі ислам діні дәуіріне дейін толысып,</w:t>
        <w:br/>
        <w:t>мәңгі тозбас игілікке айналып, сол кезінде-ақ бүкіл әлемге танылған.</w:t>
        <w:br/>
        <w:t>Бұған сол саланы зерттеген тарихшылардың: көшпелі тайпалар - Сақ,</w:t>
        <w:br/>
        <w:t>Ғұн, Үйсіндер мәдениеті, өнері б.з. бұрынғы ҮП ғасырда берік қалып- .</w:t>
        <w:br/>
        <w:t>тасқан деп тұжырымдап жазғаны толық дәлел болады (159, 98-б.).</w:t>
        <w:br/>
        <w:t>Көне түркілердің мәдениеті мен әдебиеті, әсіресе олардың Тәңірлік</w:t>
        <w:br/>
        <w:t>іні ислам діні енгенге дейін мейлінше нығайып, халық санасына</w:t>
        <w:br/>
        <w:t>көрінісі. Ол сондай-ақ жанды организммен байланысу арқылы өзге</w:t>
        <w:br/>
        <w:t>кез-келген феномен сияқты «реалды»,-дейді (156, 11-б.). Бұл мәселе</w:t>
        <w:br/>
        <w:t>жайлы Карл Юнг: «Түс көбіне поэтикалы. Ол ауру денені жердегі адам</w:t>
        <w:br/>
        <w:t>үйіндей көреді, ал безгекті - өзін жеп қоятын оттай сезінеді. Жоғарыда</w:t>
        <w:br/>
        <w:t>келтірілген түсте көрсетілгендей, архетиптік. ақыл-ес артемидора</w:t>
        <w:br/>
        <w:t>кезіндегідей, оқиғаны сондай жолмен басқарады.. Мүнда архетиптік</w:t>
        <w:br/>
        <w:t>ақыл-ес іске кіріседі | және болжам жасау міндетін атқарады.</w:t>
        <w:br/>
        <w:t>Осылайша архетиптің өзінің жеңімпаздық арнаулы қуаты болады»,-</w:t>
        <w:br/>
        <w:t>деп: баяндайды (157, 86- б.): Мұнда К.Юнг, негізінен, түстегі</w:t>
        <w:br/>
        <w:t>“символизмдегі архетипті сөз еткен.</w:t>
        <w:br/>
        <w:t>Осы еңбекте архетип жайлы ілім қарастырған швейдарлық мифті”</w:t>
        <w:br/>
        <w:t>зерттеуші психолог К.Г.Юнг тұжырымдары түйінделіп беріледі. Осы</w:t>
        <w:br/>
        <w:t>ғалым пікірінше архетиптер, негізінен, миф, ертегі, аңыз, наным-</w:t>
        <w:br/>
        <w:t>сенімде, әдебиет пен өнерде және түс пен болжам фантазияда көрініс</w:t>
        <w:br/>
        <w:t>табады. Бұл жұмыста осы айтылған жәйттердің сыр-сипаты қысқаша</w:t>
        <w:br/>
        <w:t>тұжырымдалады. Архетип-нақтылығымен қоса. тандандырарлық</w:t>
        <w:br/>
        <w:t>(әсерлілігімен еліктіріп, сендіреді. Осындай сегіз қырлы табиғатымен</w:t>
        <w:br/>
        <w:t>(адамды баурап алады. Міне, архетип осы аталған “ерекшеліктерімен</w:t>
        <w:br/>
        <w:t>“көркем шығармада айқын байқалып тұрады. Зерттеу барысында</w:t>
        <w:br/>
        <w:t>Юнптің архетиптерді мифке талдау жасау арқылы туындатқаны атап</w:t>
        <w:br/>
        <w:t>"өтіледі. Соған” орай, миф пен архетиптің өзара тығыз байланысы.</w:t>
        <w:br/>
        <w:t>ідәлелденіледі, Ал, антикалық әдебиет пен мифтің өзара туыстығы</w:t>
        <w:br/>
        <w:t>|ғылымда/мәлімденген. Сонымен, архетип пен миф және психологизм</w:t>
        <w:br/>
        <w:t>«көркем шығарманың өзегі екені бұл жұмыста түйінделіп беріледі.</w:t>
      </w:r>
    </w:p>
    <w:p>
      <w:r>
        <w:t>“Осы зерітеп -отырған тақырыптың өзегі - әдебиетіміздің арғы</w:t>
        <w:br/>
        <w:t>(арналары -архетиптері болып табылатын бағзы заманғы бабалар</w:t>
        <w:br/>
        <w:t>іжасаған:рухани мұралар әлемдік мәдениеттен өзіндік орнын алғаны</w:t>
        <w:br/>
        <w:t>“байқалып отыр. Оған академик М.Қозыбаевтың: «Дала өркениеті</w:t>
        <w:br/>
        <w:t>әлемдік дамуға ең алдымен тәңірлік дүниетанымды берді, Зердеш</w:t>
        <w:br/>
        <w:t>(зоростр) дінін таратты; металл қортудың көне ордасы болды; төл</w:t>
        <w:br/>
        <w:t>жазуын ойлап тапты; жыл мезгілін маусымға бөліп, осы күнгі</w:t>
        <w:br/>
        <w:t>календарлық дүниетанымды қалыйтастырды. Сонымен қатар, сымбат-</w:t>
        <w:br/>
        <w:t>архитектуралық өнердің өзіндік үлгілері, тағы басқа дала Гомерлары</w:t>
        <w:br/>
        <w:t>“бай ауыз әдебиетін жасады»,-деп жазғаны негіз болады (16, 2-6.).</w:t>
        <w:br/>
        <w:t>ІМіне,. бұл аталған құнды жетістіктерімізді, әсіресе, ислам діні</w:t>
        <w:br/>
        <w:t>енгенге дейінгі түркілер табынған Тәңірлік дін дәуіріндегі</w:t>
        <w:br/>
        <w:t>мәдениетіміз бен әдебиетімізді, дәстүр-салт, кәсібімізді, т.б. елеулі</w:t>
        <w:br/>
        <w:t>істерді кезінде көрсетпеген соң, барымызды игеріп "тани алмағаннан</w:t>
        <w:br/>
        <w:t>кейін бұрынғы үстемдік &gt; жасап қалған елдің өкілдерінің бірі</w:t>
        <w:br/>
        <w:t>А.И.Солженицын: «Қазақтар мал жайып өткен жерінің бәрін өзіндік</w:t>
        <w:br/>
        <w:t>санай . берген»,-деген «сәуегейлік» айтуда (16, 2-б.). Әсіресе,</w:t>
        <w:br/>
        <w:t>А.И.Солженицынның сыбайласы Н.Лысенко: қазақтарда. бұрын</w:t>
        <w:br/>
        <w:t>. . 18</w:t>
        <w:br/>
        <w:t>күшпен жоюға үшырады. 1937 жылы түркілер бірінші болып</w:t>
        <w:br/>
        <w:t>репрессияға тап болды»,-деп жазғаны бұлтартпас айғақ (67, 165-б.).</w:t>
        <w:br/>
        <w:t>Ал, татар ғалымы Х.Усмановтың: «Түркологияда түркі өлеңінің</w:t>
        <w:br/>
        <w:t>құрылысы араб-иран поэзиясы (аруз) негізінде жасалынған деген пікір</w:t>
        <w:br/>
        <w:t>қалыптасқан. Бірақ бұқара халық оны қабылдаған жоқ, олар өлең</w:t>
        <w:br/>
        <w:t>буынын саусағымен санап отырып жасады, сондықтан «бармақ»</w:t>
        <w:br/>
        <w:t>атанған»,-деп жазғаны да біздің пікірімізге дәл келеді (68, 3-б.).</w:t>
        <w:br/>
        <w:t>Осындай көптеген ғылыми тұжырымдарды салыстыра зерттеп, көне</w:t>
        <w:br/>
        <w:t>түркі әдебиеті ежелден өз арнасында ағып, бір-бірімен жалғастық</w:t>
        <w:br/>
        <w:t>тауып өрістегенін айқындауға болады.</w:t>
        <w:br/>
        <w:t>“Бүл зерттеу жұмыстың негізгі мақсаттары мен міндеттері -ежелгі</w:t>
        <w:br/>
        <w:t>дәуірдегі әдебиетіміздің арғы арналарын, төркінін анықтау арқылы</w:t>
        <w:br/>
        <w:t>әдебиетіміздің бастауы қай дәуірде жатқанын ғылыми негізде</w:t>
        <w:br/>
        <w:t>дәлелдеу. Осы міндетті орындауда ең бірінші қазақ көркемдік</w:t>
        <w:br/>
        <w:t>әлеміндегі архетиптерді арнайы қарастыру міндеті түр. Соған орай</w:t>
        <w:br/>
        <w:t>әдебиетіміздің арғы төркіні, түп-тамырлары, архетиптері шығыстың</w:t>
        <w:br/>
        <w:t>көптеген халықтарының ортақ мұрасы болып табылатын, көлемді-</w:t>
        <w:br/>
        <w:t>көлемді 21 кітаптан тұратын, ең көне рухани мұралардың тт!</w:t>
        <w:br/>
        <w:t>«Авеста» шығармасында жатқаны мәлімденеді.</w:t>
        <w:br/>
        <w:t>Бұл мақсатқа жетіп, ғылыми тұжырымдар жасау үшін архетиптік</w:t>
        <w:br/>
        <w:t>мұралар жинақталған «Авеста» шығармасына зерттеу жасау қажет.</w:t>
        <w:br/>
        <w:t>Себебі, архетиптер негізі - миф болса, «Авеста» кітабының ортақ өзегі</w:t>
        <w:br/>
        <w:t>- мифология. Осы шығарманың көне түркілерге де ортақ мұра екенін</w:t>
        <w:br/>
        <w:t>дәлелдеу мақсатында әуелі «Авеста» кітабының туған жерін, дәуірін</w:t>
        <w:br/>
        <w:t>және бүл мұраның сан ғасырлық тағдырын зерттеп білу керек. Сол</w:t>
        <w:br/>
        <w:t>“арқылы мына шығарманың бағзы заманнан көне түркілер мекен еткен</w:t>
        <w:br/>
        <w:t>жерде туғанын ғылыми негізде көрсету. Екіншіден, сол «Авеста»</w:t>
        <w:br/>
        <w:t>кітабы жасалған тұста түркілердің негізін құраған Сақ, Ғүн, Үйсін,</w:t>
        <w:br/>
        <w:t>Қаңлы тайпалары өзара бірігіп күшті мемлекет болғанын тарихи</w:t>
        <w:br/>
        <w:t>тұрғыда қоса қарастырып көз жеткізу. Сөйтіп, «Авеста»</w:t>
        <w:br/>
        <w:t>шығармасының: туған жерін, қай тілде шығарылғанын мәлімдеу .</w:t>
        <w:br/>
        <w:t>негізінде, осы шығарманың алғаш скиф-сақ, ғұн, қаңлы тілдерінде</w:t>
        <w:br/>
        <w:t>жасалғанына деректер кейтіріледі. Бұл ой, байламдарды нақтылай</w:t>
        <w:br/>
        <w:t>түсуде көне түркі өлендерінің «Авеста» кітабымен туыстас екені</w:t>
        <w:br/>
        <w:t>ғылыми тұрғыда тұжырымдалады.</w:t>
        <w:br/>
        <w:t>Қысқасы, бұл диссертация қазақ әдебиеті тарихының арғы</w:t>
      </w:r>
    </w:p>
    <w:p>
      <w:r>
        <w:t>арналарын, архетиптерін, түп-төркінін зерттеп, қазақ әдебиетінің</w:t>
        <w:br/>
        <w:t>басталу кезеңін ғылыми негізде анықтап берген және көне түркі,</w:t>
        <w:br/>
        <w:t>өлендерін жинап, кезеңге бөліп қарастырған, ежелгі түркі</w:t>
        <w:br/>
        <w:t>әдебиетіндегі бағзы заманнан басталған: дәстүр жалғастығын</w:t>
        <w:br/>
        <w:t>айқындап берген маңызды еңбек. .</w:t>
        <w:br/>
        <w:t>өздерінің тыныс-тіршілігін жырмен де білдірген. Оған академик</w:t>
        <w:br/>
        <w:t>Ә.Марғұланның: «Сахарадағы эпикалық жырдың өркендеп тарауы</w:t>
        <w:br/>
        <w:t>Сақ, Ғұн, Үйсін, Қаңлы дәуірінен басталады. Бұл біздің дәуірімізге</w:t>
        <w:br/>
        <w:t>дейінгі Ү ғасыр»,- деген сөзі дәлел (33,626). 2</w:t>
        <w:br/>
        <w:t>Бірсыпыра зерттеушілер-түркі тілдес халықтардың бі бірігіп ел бола</w:t>
        <w:br/>
        <w:t>бастауын Ашин бастаған бес жүз шаңырақтың Қытай жерінен Алтай</w:t>
        <w:br/>
        <w:t>тауының күнгей бетіңе орналасып; бірігіп тірлік -етуі кезеңінен бері”</w:t>
        <w:br/>
        <w:t>қарай жалғастырады (ҮІ ғ.). «Түркі» сөзі де сол тұста туған дегенге</w:t>
        <w:br/>
        <w:t>саяды. Ал, түркі әдебиетінің туындауын Түркі қағанатының құрылу</w:t>
        <w:br/>
        <w:t>кезеңінен бастайды. Бүл ғылыми тұжырымдар жаңаша қарастыруды</w:t>
        <w:br/>
        <w:t>өзі тілеп түр. Жоғарыда білдіргеніміздей, Скиф, Сақ, Ғұн, Үйсін,</w:t>
        <w:br/>
        <w:t>Қаңлы тайпалары біздің заманымыздан бұрынғы ХП-Х ғасырлар</w:t>
        <w:br/>
        <w:t>аралығында өзара бірігіп даңқы шығып, б.з.бұрынғы ҮШ-ҮІ</w:t>
        <w:br/>
        <w:t>ғасырлардан бастап күшті мемлекет болған. Бұл тайпалардың біразы</w:t>
        <w:br/>
        <w:t>қазақ халқының арғы тегін айқындап берді.</w:t>
        <w:br/>
        <w:t>Ендеше, түркілер анау қырдың асты-біздің дәуірдегі ҮІ ғасырда</w:t>
        <w:br/>
        <w:t>ғана бірігіп ел болды дегеніміз қалай? Сонда көне түркілердің одан он</w:t>
        <w:br/>
        <w:t>бес ғасырдай бұрын күшті мемлекет болғанын қайда қоямыз? Бұл</w:t>
        <w:br/>
        <w:t>пікірді біз 1996 жылы жарияланған мақалада айттық (168). Осы орайда</w:t>
        <w:br/>
        <w:t>жазушы-ғалым Қ.Салғарұлының: «Ресми тарих ғылымы, жоғарыда</w:t>
        <w:br/>
        <w:t>айтқанымыздай, бізге түркілерді ҮІ ғасырда Алтайда пайда болған</w:t>
        <w:br/>
        <w:t>жаңа, жас халық деп түсіндіреді. Осыған орай түріктердің шыққан тегі</w:t>
        <w:br/>
        <w:t>:Де осы алтайлық түріктерге телініп келеді. Ал осы шындығында солай</w:t>
        <w:br/>
        <w:t>ма? Еуразияның апайтос алып даласына кеңінен жайылған түрік тектес</w:t>
        <w:br/>
        <w:t>халықтардың бәрі осы түріктерден, яғни алтайлық түріктерден,</w:t>
        <w:br/>
        <w:t>солардың өсіп-өнген ұрпақтары ма? Түрікті қазіргі жан иелерінің түп</w:t>
        <w:br/>
        <w:t>тегін топан судан сақтап қалған нұх (ной) пайғамбардың немересі етіп</w:t>
        <w:br/>
        <w:t>көрсетуіне қарап, бұл кезеңді қалайда сол дүниежүзілік апаттан кейінгі</w:t>
        <w:br/>
        <w:t>дәуір деп топшылауға болатын секілді»,-деп жазғаны онша бөтен емес</w:t>
        <w:br/>
        <w:t>(169). Осы бағытта тым әріге кетпесек те, жоғарыда келтірілген</w:t>
        <w:br/>
        <w:t>В.В.Бартольдтің: Хундар империясы-көне түркі мемлекеті екенін</w:t>
        <w:br/>
        <w:t>білдіргенін және Ә.Марғұлан тұжырымын қатаң есте сақтауымыз</w:t>
        <w:br/>
        <w:t>керек.</w:t>
        <w:br/>
        <w:t>Сондықтан біз адебаснынды түп-төркінін - архетиптерін</w:t>
        <w:br/>
        <w:t>жоғарыда аталған түркі тайпалары мемлекет болған кезден іздеуіміз</w:t>
        <w:br/>
        <w:t>қажет. Өйткені, сол тұс Тәңірлік дәуір кезеңіне жатады. Бұрын</w:t>
        <w:br/>
        <w:t>сездіргеніміздей, Тәңірлік дәуірде түркілердің мәдениеті, әдебиеті,</w:t>
        <w:br/>
        <w:t>тарихы,. діні, дәстүр-салты бекем қалыптасты. Сол шақта жыр</w:t>
        <w:br/>
        <w:t>үлгісінде жасалған аса маңызды, көлемді шығармалардың бірі-</w:t>
        <w:br/>
        <w:t>«Авеста» кітабы. Ең бастысы-«Авестада» түркілер сенген Тәңірлік дін</w:t>
        <w:br/>
        <w:t>негізі) жазылған. Шығыстанушы. ғалымдардың ұйғарымынша,</w:t>
        <w:br/>
        <w:t>«Авеста»- шығыстың мың жылдық даналығын қорытып жасалынған</w:t>
        <w:br/>
        <w:t>1%</w:t>
        <w:br/>
        <w:t>16</w:t>
        <w:br/>
        <w:t>қасиетті шығарма. Олай болса, онда біздің бабал-зымыздың елеулі</w:t>
        <w:br/>
        <w:t>үлесі бар.</w:t>
      </w:r>
    </w:p>
    <w:p>
      <w:r>
        <w:t>“Зерттеуде «Авестаның» түркілерге де ортақ мүра екенін айта</w:t>
        <w:br/>
        <w:t>отырып, оның қазақ әдебиетіндегі сарындары тауып көрсетіледі және</w:t>
        <w:br/>
        <w:t>әдебиетіміздің архетип шығармаларын жинақтаған бірегей мұра екенін</w:t>
        <w:br/>
        <w:t>айқындау мақсат етілді. Бұл ниетте әуелі «Авеста» шығармасы</w:t>
        <w:br/>
        <w:t>көшпенділерге де ортақ екенін ғылыми . негізде бұлтартпас</w:t>
        <w:br/>
        <w:t>деректермен дәлелдеп барып, сосын терең талдау жасалынады.</w:t>
        <w:br/>
        <w:t>«Авеста» кітабындағы дәуір тынысы, өмір болмысы, оқиғалар желісі</w:t>
        <w:br/>
        <w:t>қазіргі қазақ халқының дүниетанымы мен мәдениеті, дәстүр-салты,</w:t>
        <w:br/>
        <w:t>әдет-ғұрпымен сабақтасып жатқаны байқалады. Сол жалғастықтың</w:t>
        <w:br/>
        <w:t>құпия сырын кеңейте көрсету үшін «Авеста» кітабының түркі ру-</w:t>
        <w:br/>
        <w:t>тайпаларының аңыз-ертегілерімен, түркі тілдес халықтардың ерте</w:t>
        <w:br/>
        <w:t>заманғы эпостық туындылармен және қазақтың ертегі, батырлық</w:t>
        <w:br/>
        <w:t>жырларымен туыстас, тамырлас екені салыстыра зерттеу назарда</w:t>
        <w:br/>
        <w:t>ұсталды. Сонымен бірге Зороастризм дінінің мәні мен маңызына</w:t>
        <w:br/>
        <w:t>тоқталдық, оның Тәңірлік дінмен түбірлестігіне арнайы көңіл</w:t>
        <w:br/>
        <w:t>аудардық.</w:t>
        <w:br/>
        <w:t>Түркі ру-тайпаларының көне өлеңдері де біздің түпкі</w:t>
        <w:br/>
        <w:t>архетиптеріміз. Бұл-бұрын арнайы қарастырылмаған тың мәселе.</w:t>
        <w:br/>
        <w:t>Өйткені, көп жағдайда ежелгі дәуір әдебиеті жөнінде зерттеу</w:t>
        <w:br/>
        <w:t>жасағанда қолда бар орыс, шетел түркологтары айқындап тауып</w:t>
        <w:br/>
        <w:t>берген “.остық шығарма қатарындағы көлемді дүниелерге талдау</w:t>
        <w:br/>
        <w:t>жасалынады. Ал, сол дастандық мұралармен қатар жасалынатын</w:t>
        <w:br/>
        <w:t>шағын көлемді шығармаларды жинастырып,” зерттеу ұмыт қалумен</w:t>
        <w:br/>
        <w:t>келеді. Бұл осал түстың орнын толтыру мақсатында түркі ру-</w:t>
        <w:br/>
        <w:t>тайпаларының көне әлендерін іздеп жинастыру, зерттеу, Талдау, мәні</w:t>
        <w:br/>
        <w:t>мен мазмұнын ашу, өзіндік ерекшеліктерін саралап бағалау міндеті</w:t>
        <w:br/>
        <w:t>алға қойылды.</w:t>
        <w:br/>
        <w:t>«Бал ашатын кітап» атты жинақтағы өлеңдерді мазмүн, мәніне</w:t>
        <w:br/>
        <w:t>қарай 8 топқа бөліп талдау көзделді. Осындағы маңызды нәрсе-«Бал</w:t>
        <w:br/>
        <w:t>ашатын кітап» жинағындағы өлеңдердің «Авеста» шығармасымен</w:t>
        <w:br/>
        <w:t>туыстығын және бұл шағын көлемді жырлардың бірсыпырасы біздің</w:t>
        <w:br/>
        <w:t>дәуірімізге дейін жасалынғанына ғылыми дәлел келтірілді. Сондай-ақ,</w:t>
        <w:br/>
        <w:t>Енисей жазбалары осы кезге дейін қазақ әдебиеттану ғылымында”</w:t>
        <w:br/>
        <w:t>арнайы зерттелінбеген. Соған сәйкес бұл өзен бойындағы самсаған</w:t>
        <w:br/>
        <w:t>ақын тастардағы өлеңдерді жүйелеп топтау, жанрлық сипатын анықтау</w:t>
        <w:br/>
        <w:t>қажеттігі туды.</w:t>
        <w:br/>
        <w:t>Бұл тастардағы өлеңдерді аударғандардың бірі А.Преловский мен</w:t>
        <w:br/>
        <w:t>зерттеген И.В.Стеблева. жоқтау өлеңдер-эпитафия қатарына</w:t>
        <w:br/>
        <w:t>жатқызады (63,06,140,62-6). Осы тас кігаптағы жырлардың ішкі</w:t>
        <w:br/>
        <w:t>сырына үңілгенде, бабаларымыз бұл өлендерді тек мүн-шерді білдіру</w:t>
        <w:br/>
        <w:t>22420:</w:t>
        <w:br/>
        <w:t>болжамдар, аңыздар, қиял-ғажайып ертегілер арқылы қалыптасады.</w:t>
        <w:br/>
        <w:t>Ал, бұл аталған фольклорлық мұралар көркем әдебиеттің негізі,</w:t>
        <w:br/>
        <w:t>архетиптері.</w:t>
        <w:br/>
        <w:t>- Архетиптің табиғатын, қасиетін анықтауда философияның маңызы</w:t>
        <w:br/>
        <w:t>елеулі. Осыған байланысты бұл салада архетипке қатысты біршама сөз |</w:t>
        <w:br/>
        <w:t>қозғалған. Мәселен, «Философиялық энциклопедиялық сөздік» (1989)</w:t>
        <w:br/>
        <w:t>пен «Философиялық сөздік» (1991) жайлы еңбектерде «архетип»</w:t>
        <w:br/>
        <w:t>сөзінің мәні, мағынасы жайлы жазылғандары бір-біріне өте ұқсас. Бұл</w:t>
        <w:br/>
        <w:t>кітаптарда да «архетип» сөзі гректің алғашқы образ, үлгі, форма деген</w:t>
        <w:br/>
        <w:t>сөзінен туындағанын білдіріп, аңшылық, қауымдық тұстағы</w:t>
        <w:br/>
        <w:t>бабалардың ой-өрісін солардан қалған архетиптерден танитынымызды</w:t>
        <w:br/>
        <w:t>сездіріп: «Нақты айтқанда, «архетиптік матрица» фантазия мөн</w:t>
        <w:br/>
        <w:t>творчестволық ойлаудың қалыптасуының долбарлық көрінісі, әр түрлі</w:t>
        <w:br/>
        <w:t>халықтардың Миф, ертегілерінде қайталап айтылатын мотивтер</w:t>
      </w:r>
    </w:p>
    <w:p>
      <w:r>
        <w:t>әлемдік әдебиет пен өнердегі «мәңгілік» образдар солардың</w:t>
        <w:br/>
        <w:t>творчестволық қабілетін танытады»,-деп мәлімденген (2, 42-б.). Бұл</w:t>
        <w:br/>
        <w:t>анықтама біздің жоғарыда білдірген ой-болжамдарымызбен жалпылай</w:t>
        <w:br/>
        <w:t>сәйкес келеді. ;</w:t>
        <w:br/>
        <w:t>“Екіншіден, мұнда архетипке тек философиялық тұрғыдан баға</w:t>
        <w:br/>
        <w:t>беруге талпыныс жасалынған. Биологиялық түйсік (инстинкт)</w:t>
        <w:br/>
        <w:t>ырықсыз сезім жөнінде айтылмайды. Бұл өмірлік маңызы бар, белгілі</w:t>
        <w:br/>
        <w:t>бір оң әрекет істеуге бой ұрғызатын тұқым қуалайтын қасиет, сезік</w:t>
        <w:br/>
        <w:t>(чутье) омырқалы жануарлардан біртіндеп адамға ауысқан шығар.</w:t>
        <w:br/>
        <w:t>Біздің осы пікірімізге К.Г.Юнгтің: «Биологиялық тұрғыдан білдірсем,</w:t>
        <w:br/>
        <w:t>тарихи кезеңге дейінгі ойсыздық дәуіріндегі-архейкалық адамдардың</w:t>
        <w:br/>
        <w:t>ақыл-есінің дамуы, психологиясы, жануарларға өте жақын болды»,-</w:t>
        <w:br/>
        <w:t>деген сөзі сай келеді (157, 74-б.). Өйткені, мифтік шығармалар -</w:t>
        <w:br/>
        <w:t>алғашқы қауымдық, аңшылық дәуірдегі адамдардың айналасындағы</w:t>
        <w:br/>
        <w:t>жаратылысқа көзқарасы, ішкі сезімінің көрінісі, яғни психологиясы.</w:t>
        <w:br/>
        <w:t>І Ал, психология философиямен сабақтас. Біздіңше, психология -</w:t>
        <w:br/>
        <w:t>профессор А.Н.Жданның: «Представления о душе сушествовали уже в</w:t>
        <w:br/>
        <w:t>древнейшие времена и предшествовали первым научным взглядом на</w:t>
        <w:br/>
        <w:t>ее природу. Они возникали в системе первобытных веровании людей,</w:t>
        <w:br/>
        <w:t>в мифологий. Художественное народное творчество -поэзия, сказки, а</w:t>
        <w:br/>
        <w:t>. также религия проявляют болышой интерес к душе. Психологические</w:t>
        <w:br/>
        <w:t>проблемы явились частью философии, они возникали неизбежно, так</w:t>
        <w:br/>
        <w:t>как предметом философских размышлений, направленных на</w:t>
        <w:br/>
        <w:t>рациональное обьяснение, был мир в целом, включая вопросы о</w:t>
        <w:br/>
        <w:t>человеке его душе и т.п»,- деп жазғанында елеулі мән бар (3, 22-23-б.):</w:t>
        <w:br/>
        <w:t>Өйткені, осы ғалым психологияның туындауына халықтық көркем .</w:t>
        <w:br/>
        <w:t>шығарма қосымша ықпал ететінін ашық білдірген, бұл пікір көңілге</w:t>
        <w:br/>
        <w:t>қонады. Демек, психологияның, философияның жасалуына көркем</w:t>
        <w:br/>
        <w:t>П-</w:t>
        <w:br/>
        <w:t>түлік емес. Ендеше, көне түркілердің, қазақтың дәстүр-салтын, кәсібін, .</w:t>
        <w:br/>
        <w:t>жалпы табиғи болмысын көрсеткен шығарманы қалай жокылн</w:t>
        <w:br/>
        <w:t>болады?</w:t>
        <w:br/>
        <w:t>Көне түркі шығармалары- рухы мықты дүниелер екеніне тағы бі</w:t>
        <w:br/>
        <w:t>мысал келтірсек, «Оғызнама» дастанында Оғыз қаған: «Біздің</w:t>
        <w:br/>
        <w:t>таңбамыз береке болсын, ұранымыз көк бөрі болсын»,-дейді (23,44-б.).</w:t>
        <w:br/>
        <w:t>Елін сүюге баулудың жолы осы емес пе? Бабалар жасаған бұл</w:t>
        <w:br/>
        <w:t>шығармалар басқасын айтпағанда, өз тілінде сөйлеуге, «қазақпын» деп</w:t>
        <w:br/>
        <w:t>айтуға ұялып, мәдениетті бөтен елден іздеп жүргендердің намысын</w:t>
        <w:br/>
        <w:t>оятар еді. Сондықтан бұл мұраларды ұрпаққа жеткізу үлкен парыз.</w:t>
        <w:br/>
        <w:t>Осыдан туар өзекті мәселе, әрі бұл зерттеудің жұлыны- әдебиетіміздің</w:t>
        <w:br/>
        <w:t>арғы арналарын қарастыру арқылы оның түп- -төркінін табу.</w:t>
        <w:br/>
        <w:t>Бұл бағытта: атқарар істер бізде әлі жүйелі қолға алынбаған.</w:t>
        <w:br/>
        <w:t>Мысалға, өзгелерді атамағанда, түбі бір түркі тілдес халықтардың</w:t>
        <w:br/>
        <w:t>біразы туған әдебиеті тарихының басын бағзы замандардағы асыл</w:t>
        <w:br/>
        <w:t>мұралардан іздеп тауып отыр. Мысалға, «Әзербайжан әдебиетінің</w:t>
        <w:br/>
        <w:t>тарихы» атты еңбекте: «Мидия» кезінде: пайда болған Әзербайжан</w:t>
        <w:br/>
        <w:t>әдебиетінің ең көрнекті және ең күрделі шығармасы «Авеста» дүр.</w:t>
        <w:br/>
        <w:t>Мәдени дамудың ең жарқын шығармасының авторы атақты Заратушт</w:t>
        <w:br/>
        <w:t>дүр. «Авеста»-Әзербайжан мәдениетінің және әдебиеті тарихының</w:t>
        <w:br/>
        <w:t>бастамасы»,-деп тұжырымдап (24,4-б), жазба әдебиетінің түп-төркінін</w:t>
        <w:br/>
        <w:t>б.з. бұрынғы ғасырлардан бастайды.</w:t>
        <w:br/>
        <w:t>Көрші өзбек туыстар да сол байламға тоқталған. Олар «Өзбек</w:t>
      </w:r>
    </w:p>
    <w:p>
      <w:r>
        <w:t>әдебиетінің, тарихы» атты кітабында «Авеста» Орта Азия</w:t>
        <w:br/>
        <w:t>халықтарының және Иранның ортақ ескерткіші», деп мәлімдеп (25,44-</w:t>
        <w:br/>
        <w:t>б), жазба" әдебиетінің төркінін сол шығармадан тапқан. Атақты,</w:t>
        <w:br/>
        <w:t>шығыстанушы И.С.Брагинский «Авеста» шығармасын тереңдете</w:t>
        <w:br/>
        <w:t>зерттей келіп: «Памятник же письменности, составленные не на фарси</w:t>
        <w:br/>
        <w:t>а на языках восточно-иранских народностей предков таджикского</w:t>
        <w:br/>
        <w:t>народа, относятя кп «древне таджикской | литературе»,</w:t>
        <w:br/>
        <w:t>«Древнетаджикской письменности»,-деп (26,11-6), ең көне «Авеста»</w:t>
        <w:br/>
        <w:t>шығармасын тәжіктерге қарай бұрады. .</w:t>
        <w:br/>
        <w:t>Мұнда аталған «Шығыс Йран»- бұрын парсылар жаулап алған</w:t>
        <w:br/>
        <w:t>Парфия патшалығы- Түрікмен жері және тәжіктерді де бағындырғанда</w:t>
        <w:br/>
        <w:t>соған қоғқан, Ал, өзімізбен етене аралас ағайын қырғыз елі атақты</w:t>
        <w:br/>
        <w:t>«Манас» эпосы арқылы өз рухани мәдениетінің төркіні бағзы заманда</w:t>
        <w:br/>
        <w:t>екенін бекем қалыптасқандығын барша елге мәлім еткен. Өзіміз</w:t>
        <w:br/>
        <w:t>болсақ, өркениетіміздің өресін, мәдениетіміздің көтерілген биігін</w:t>
        <w:br/>
        <w:t>айқындап тұрағын бұл аса маңызды мәселеге келгенде біршама</w:t>
        <w:br/>
        <w:t>кешеуілдеп, Орхон жазбаларынан (б. дәуіріміздегі ҮП- ҮШ ғ.) әрі аса</w:t>
        <w:br/>
        <w:t>алмай тұрған сыңай бар.</w:t>
        <w:br/>
        <w:t>джин. Один из самых вредных демонов считался- Ол, мужского и</w:t>
        <w:br/>
        <w:t>женского рода. КЮ очень. древным мифологическим образом</w:t>
        <w:br/>
        <w:t>принадлежали также Пэри (Пари) в «Авесте»- парика- злые женские</w:t>
        <w:br/>
        <w:t>демоны, волшебницы»,-деген түйінді сөзі негіз болады (88, 118-119-6).</w:t>
        <w:br/>
        <w:t>Сол сияқты, скифтер аңыздарындағы бірінші адам Таргитай және</w:t>
        <w:br/>
        <w:t>одан тараған Липоксай, Арпоксай, Колақсай есімдері «Авестада» сәл</w:t>
        <w:br/>
        <w:t>өзгеріспен ғана жазылған (88, 132-б.), айта берсе, осындай назар</w:t>
        <w:br/>
        <w:t>аударатын, қызықтыратын мәселелер «Авеста» шығармасында өте</w:t>
        <w:br/>
        <w:t>көп. Ғалым Ә.Бүркітбаевтың: «Авеста» қазіргі түркі тілдес</w:t>
        <w:br/>
        <w:t>халықтардың қолжазбасынан алынды»,-деп жазғаны негізсіз емес</w:t>
        <w:br/>
        <w:t>(121). Қысқасы, профессор С.П. Толстовтың «Кангхой (Қаңлы)-</w:t>
        <w:br/>
        <w:t>«Авестаны» егіз ұғымда пайдаланып, бұл шығарманы сол тайпаға</w:t>
        <w:br/>
        <w:t>телуінде (86, 145-б.), академиктер В.В.Бартольд пен Ә.Марғұланның</w:t>
        <w:br/>
        <w:t>«Авестаны» жазған ғұндар деп айтуында елеулі мән бар (33,20-б.).</w:t>
        <w:br/>
        <w:t>Алда осы келтірілген мәліметтердің бәріне талдау жасалынып,</w:t>
        <w:br/>
        <w:t>шынайылықпен дәлелденіледі. «Авеста» шығармасының қазіргі қолда</w:t>
        <w:br/>
        <w:t>бар нұсқаларын, аудармаларын салыстырып қарағанда, осындай</w:t>
        <w:br/>
        <w:t>ғылым мен тарих үшін құнды мәселелердің түп негізі «Авеста»</w:t>
        <w:br/>
        <w:t>кітабының ең көне жинақ, нұсқаларында көбірек сақталынған екен.</w:t>
        <w:br/>
        <w:t>Соған сәйкес, И.Стеблин-Каменский аударған «Авеста» кітабын бұл</w:t>
        <w:br/>
        <w:t>еңбекте тиісті тұстарда қоса пайдалануды жөн санадық.</w:t>
        <w:br/>
        <w:t>Жоғарыда «Авестадағы» Митра гимн-жырынан келтірілген өлең</w:t>
        <w:br/>
        <w:t>жолдарын ұқыптылықпен қайта оқыңызшы! Мұнда әділдік үшін</w:t>
        <w:br/>
        <w:t>жүрекке шоқ тастап, намысты оятумен бірге сөзге беріктік, уәдеге</w:t>
        <w:br/>
        <w:t>мәрттік баяндалған. Бұл таза қазақ мінезі, қазақ даласы.</w:t>
        <w:br/>
        <w:t>Осындайда «Парсылар тұлпар сыйламай ма?- деген ой туындауы</w:t>
        <w:br/>
        <w:t>ықтимал. Өйткені, қазірге дейін «Авестаны» парсыларға телу басым.</w:t>
        <w:br/>
        <w:t>Бұл ХҮП-ХҮШ ғасырлардан бастап ауызша қалыптасқан ұғым. Ал.</w:t>
        <w:br/>
        <w:t>ғылыми, тарихи тұрғыда олай емес, бұған «Авеста» тарихы, тағдыры</w:t>
        <w:br/>
        <w:t>жайлы зерттеу жасағанда көз жеткізіледі. Бұл шығарма кең даланы</w:t>
        <w:br/>
        <w:t>ежелден мекендеген халық ортасында жасалынғаны толық</w:t>
        <w:br/>
        <w:t>мойындалған. Соған сәйкес, сол шығарманы жасаған Зороатуштраны</w:t>
        <w:br/>
        <w:t>ежелгі заманғы саяхатшылар, ойшылдар, бүкіл. әлем жұртшылығы</w:t>
        <w:br/>
        <w:t>«Дала пайғамбары» деп атап қалыптастырған. Бұл тұлға осы еңбекте</w:t>
        <w:br/>
        <w:t>арнайы сөз етіледі.</w:t>
        <w:br/>
        <w:t>Ал, Иран жері ше? Бұған қысқа жауап быкақ, тарихшылар жасаған</w:t>
        <w:br/>
        <w:t>тұжырымда: «Иран жерінің көбі тау. Ол Армиян таулы қыраттарының</w:t>
      </w:r>
    </w:p>
    <w:p>
      <w:r>
        <w:t>оңтүстік-шығыс жағы мен Иран таулы қыраттарының батыс бөлігінде</w:t>
        <w:br/>
        <w:t>орналасқан»,- деп жазылған (22, 76-б.). Енді Иранның мал</w:t>
        <w:br/>
        <w:t>шаруашылығына келсек, қой 30 миллион, есек-2,1 миллион, ал жылқы</w:t>
        <w:br/>
        <w:t>мен қашыр 0,6 миллион екен. Мұның көбісі қашыр, өйткені бұл таулы</w:t>
        <w:br/>
        <w:t>жерге ыңғайлы көлік (22,81-б.). Демек, Иранда жылқы малы негізгі</w:t>
        <w:br/>
        <w:t>ІІ</w:t>
        <w:br/>
        <w:t>үшін ғана жазбаған екен. Соған орай Енисей бойындағы тасқа</w:t>
        <w:br/>
        <w:t>жазылған көне түркі жырларын. сюжет, мазмұн, идеясына қарай</w:t>
        <w:br/>
        <w:t>жіктеп, - бұл өлеңдердің қүрылысы, Орхон ЖолБақрыМан</w:t>
        <w:br/>
        <w:t>сабақтастығы, ерекшелігі қоса қарастырылады.</w:t>
        <w:br/>
        <w:t>Бұрынғы замандағы бабаларымыз жасаған асыл мұралардың бірі -</w:t>
        <w:br/>
        <w:t>Турфан оазисінен (көгалды ойпат) табылған, түркі тілінде руна</w:t>
        <w:br/>
        <w:t>таңбасымен қағазға түсірілген бір топ лирикалық өлеңдер. Бұл асыл</w:t>
        <w:br/>
        <w:t>қазына да қазақ әдебиеттану ғылымында бұрын қарастырыла</w:t>
        <w:br/>
        <w:t>қоймаған. Осы шығармаларды кейбір орыс ғалымдары бүл жырлардың</w:t>
        <w:br/>
        <w:t>көрші елдермен шекаралас жерден табылғанын сылтау етіп, осы</w:t>
        <w:br/>
        <w:t>өлеңдер манихей, буддизм шығармаларының ықпалында жазылған.</w:t>
        <w:br/>
        <w:t>деген тұжырым жасаған (63, 14-б.). Біз осы туындылардың</w:t>
        <w:br/>
        <w:t>&lt; «Авестамен» сарындас екенін анықтауды бағдарға ұстадық. Өйткені,</w:t>
        <w:br/>
        <w:t>осы өлендер туған аймақты көне түркілер ежелден құтты қоныс еткен.</w:t>
        <w:br/>
        <w:t>Оған .Л.Н.Гумилевтің: «Турфан көгалды. аймағы қадым заманнан</w:t>
        <w:br/>
        <w:t>Шығыс Түркістанның аса ірі мәдени орталықтарының бірі болған»,-</w:t>
        <w:br/>
        <w:t>Деген сөзі айғақ (64, 151-6.). Ең бастысы - «Авеста» шығармасын</w:t>
        <w:br/>
        <w:t>оқып, жете игермей, көне түркі шығармаларының мәнін терең түсіну</w:t>
        <w:br/>
        <w:t>мүмкін емес. «Авеста» --түркі шығармаларының .жұлыны, барлық</w:t>
        <w:br/>
        <w:t>көркемдік өрнектер содан алынып, жалғастық тапқан. Бұл мәселе</w:t>
        <w:br/>
        <w:t>зерттеу барысында мәлімденеді.</w:t>
        <w:br/>
        <w:t>Түркі тілдес халықтар ықылым заманнан бері әлемдік өркениеттің</w:t>
        <w:br/>
        <w:t>дамуына өздерінің елеулі үлестерін қосып отырған. Бұған орыстың</w:t>
        <w:br/>
        <w:t>белгілі лингвист ғалымы Н.С.Трубецкойдың: «Орыс мәдениетіндегі</w:t>
        <w:br/>
        <w:t>тұран нышандары» Деген мақаласындағы: «Қазіргі - Ресей</w:t>
        <w:br/>
        <w:t>территориясының үлкен бөлігін» тұрандық немесе «орал-тайпалық»</w:t>
        <w:br/>
        <w:t>деген атауға ие тайпалар мекендеді. Аталған тайпалар шығыс славян,</w:t>
        <w:br/>
        <w:t>орыс тайпаларына қарағанда, айтарлықтай маңызды роль атқарды.</w:t>
        <w:br/>
        <w:t>Тұранның этнопсихологиялық белгілерінің орыстың ұлттық</w:t>
        <w:br/>
        <w:t>келбетіндегі:ролі туралы жоғарыда айтылғандарды түйіндер болсақ,</w:t>
        <w:br/>
        <w:t>жалпы алғанда, орыс мемлекетінің даму тарихына әсер еткенін-</w:t>
        <w:br/>
        <w:t>айтуымыз керек»,-деген сөзі дәлел (65, 18-б.). і</w:t>
        <w:br/>
        <w:t>Алайда, сондай жетістіктер дұрыс бағаланбай; әр түрлі себептермен.</w:t>
        <w:br/>
        <w:t>теріс пікірлер айтылған. Бұған профессорлар К.Т.Лайпанов пен</w:t>
        <w:br/>
        <w:t>И.М.Мизиевтің: «Кей кезде, тіпті түркілерді прогресті жасаушы емес,</w:t>
        <w:br/>
        <w:t>қиратушы деп те айтатындар баршылық. Сібірдегі, Алтайдағы, Орта:</w:t>
        <w:br/>
        <w:t>Азиядағы түркі мәдениетін Иран жақтан келген дейтіндер де табылып</w:t>
        <w:br/>
        <w:t>жүр»;-деген сөзі дәлел (66, 3-б.).</w:t>
        <w:br/>
        <w:t>“Профессор М.Аджидің: «Октябрь төңкерісінен кейін</w:t>
        <w:br/>
        <w:t>пантюркизммен күрес басталды - мемлекет осы мәдениетті</w:t>
        <w:br/>
        <w:t>мемденушілердің барлығымен (қырым татарлары, қарачайлар,</w:t>
        <w:br/>
        <w:t>балқарлар, ноғайлар) ашық соғыс жүргізді, 1943-1944 жылдары олар</w:t>
        <w:br/>
        <w:t>Інім Күлтегінмен бірге,</w:t>
        <w:br/>
        <w:t>Екі шадпен бірге</w:t>
      </w:r>
    </w:p>
    <w:p>
      <w:r>
        <w:t>- Өліп-тіріліп жерді ұлғайттым,- . ;</w:t>
        <w:br/>
        <w:t>деген жазулар соған дәлел (20, 52-6.). Немесе Шығыс халықтарының</w:t>
        <w:br/>
        <w:t>біраз елдерінің ортақ мұрасы атанған «Авеста» ШИҒАНМАРЫНДаҒЫ</w:t>
        <w:br/>
        <w:t>Митраға. арналған жырдың үшінші шумағы: |</w:t>
        <w:br/>
        <w:t>Айтқан сөзге тұрғанға,</w:t>
        <w:br/>
        <w:t>Дархан дала иесі</w:t>
        <w:br/>
        <w:t>Сыйлыққа тұлпар береді,-</w:t>
        <w:br/>
        <w:t>деп басталады (21, 77-6.).</w:t>
        <w:br/>
        <w:t>Бұл арада арнайы еске саларымыз мынау: осы ғылыми еңбекте</w:t>
        <w:br/>
        <w:t>«Авеста» шығармасына зерттеу жасаған тұста, негізінен, 1997 жылы</w:t>
        <w:br/>
        <w:t>(Һижрада 1375 жыл) Иранның Тегеран қаласындағы «Морварид»</w:t>
        <w:br/>
        <w:t>(Маржан) баспасынан шыққан «Авеста» атты екі томдық шығарма</w:t>
        <w:br/>
        <w:t>Майдаланылды. (Мұны парсышадан қазақшаға сөзбе-сөз аударған.</w:t>
        <w:br/>
        <w:t>" ирантанушы А.Нәлібаева, сол тәржімалағанды «Авестаның» өзге</w:t>
        <w:br/>
        <w:t>тілдердегі аударма нұсқаларымен салыстырып, кейбір деректерді</w:t>
        <w:br/>
        <w:t>нақтылап, жырға айналдырған ізденуші Т.Еңсегенұлы).</w:t>
        <w:br/>
        <w:t>Сонымен қоса, И.Стеблин-Каменский аударып, 1993 жылы</w:t>
        <w:br/>
        <w:t>Москвадағы «Дружба народов» баспасынан шыққан «Авеста» кітабы</w:t>
        <w:br/>
        <w:t>және Е.Э.Бертельстің 1924 жылы Москва-Ленинградтан шығатын</w:t>
        <w:br/>
        <w:t>«Восток» журнал-кітаптың 4 санында жарияланған «Авестадан»</w:t>
        <w:br/>
        <w:t>аудармасы, сол Е.Э.Бертельстің СССР Ғылым академиясы 1951 жылы</w:t>
        <w:br/>
        <w:t>Москвада шығарған үшінші томдығына енген «Авестаны» зерттеудегі</w:t>
        <w:br/>
        <w:t>жаңа жұмыстар» атты: еңбегі, Е.Э.Бертельстің 1960 жылы Москвадағы</w:t>
        <w:br/>
        <w:t>«Шығыс әдебиеті» баспасынан шығарылған «Парсы-тәжік әдебиетінің</w:t>
        <w:br/>
        <w:t>тарихы» атты кітабындағы «Авеста» жайлы зерттеуі мен аудармасы</w:t>
        <w:br/>
        <w:t>(31-65-беттер) осы жұмысты жазуда назарда ұсталды.</w:t>
        <w:br/>
        <w:t>Сондай-ақ, И.М.Дьяконовтың 1956 жылы СССР Ғылым</w:t>
        <w:br/>
        <w:t>академиясы шығарған «Мидия тарихы» (М.-Л) деген</w:t>
        <w:br/>
        <w:t>монографиясындағы «Авестадан» жасаған көлемді аудармасы,</w:t>
        <w:br/>
        <w:t>И.С.Брагинскийдің 1956 жылы СССР Ғылым академиясы Москвадан</w:t>
        <w:br/>
        <w:t>шығарған «Тәжік халқы поэзиясы тарихынан» атты еңбегіндегі</w:t>
        <w:br/>
        <w:t>«Авестадан» жасаған аудармасы, 1943 жылы Бакуден “ шыққан</w:t>
        <w:br/>
        <w:t>«Азербайчан әдебийяты тарихы» кітабының бірінші томындағы</w:t>
        <w:br/>
        <w:t>«Авеста» жайлы тарау, белгілі ақын Ә.Дастанұлының «Авеста»</w:t>
        <w:br/>
        <w:t>кітабынан жасаған қазақша аудармасы (Парасат.//.8-саны, 1993), өзге</w:t>
        <w:br/>
        <w:t>де сондай тәржімалар осы еңбекте «Авеста» шығармасына талдау</w:t>
        <w:br/>
        <w:t>жасағанда көмекші тірек болды.</w:t>
        <w:br/>
        <w:t>«Авестадан» жасалған осы аудармалардың ішіндегі жүйелі де,</w:t>
        <w:br/>
        <w:t>толымдылау, негізділеуі - И.Стеблин-Каменский тәржімалаған</w:t>
        <w:br/>
        <w:t>«Авеста» кітабы. Бұл - оның аудармасы толық, мін жоқ деген емес.</w:t>
        <w:br/>
        <w:t>14</w:t>
        <w:br/>
        <w:t>Профессор Ә.Дербісәлиев көне заман қойнауында көрінбей қалған</w:t>
        <w:br/>
        <w:t>қазақ жерінен шыққан ойшылдарды зерттеп тауып, олардың</w:t>
        <w:br/>
        <w:t>- еңбектеріне талдау жасап; бірнеше кітаптар шығарып, көптеген</w:t>
        <w:br/>
        <w:t>ғылыми мақалаларын жария етті (51,52,53). .</w:t>
        <w:br/>
        <w:t>Профессор Т.Қожекеев ежелгі дәуір әдебиетінің зерттелу жайы</w:t>
        <w:br/>
        <w:t>төңірегінде ойлы мақалалар жазды (54). Әдебиетші-ғалымдар</w:t>
        <w:br/>
        <w:t>Ә.Дербісәлин, : Ө.Күмісбаев, М.Жармұхамедов «Оғызнама»,</w:t>
        <w:br/>
        <w:t>«Махаббат-нама» шығармаларын тәржімалап, өз пікірлерін білдірді</w:t>
        <w:br/>
        <w:t>(23). Сондай-ақ, белгілі ақын, ғалым “А.Егеубаев, Ж.Баласағұнның</w:t>
        <w:br/>
        <w:t>«Құтты білік», М.Қашқаридің «Диуани лұғат ит-түрік» кітаптарын</w:t>
        <w:br/>
        <w:t>тәржімалады және кандидаттық, докторлық диссертация қорғады,</w:t>
        <w:br/>
        <w:t>монография шығарды (55,56). Жас ғалым Т.Қоңыратбаевтың осы</w:t>
        <w:br/>
        <w:t>саладағы зерттеу еңбектерін де атауға болады (57). Атқарылған игі</w:t>
      </w:r>
    </w:p>
    <w:p>
      <w:r>
        <w:t>жұмыстар жетерлік. Әйтсе де ежелгі дәуір әдебиетін зерттеуде</w:t>
        <w:br/>
        <w:t>мұнымен іс біткен жоқ. Жоғарыда қарастырылған мәселелер ғылыми</w:t>
        <w:br/>
        <w:t>негізде әр қырынан тереңдете талдауды қажет етеді.</w:t>
        <w:br/>
        <w:t>Бірақ ғылым бір орында тұрмайды. Бұған профессор</w:t>
        <w:br/>
        <w:t>Р.Нұрғалиевтің: «Күні кеше ғана қазақ әдебиетінің тарихы он сегізінші</w:t>
        <w:br/>
        <w:t>ғасырдан- басталады деген тәңірі сөзіндей кесті-пішті пікір жайласа,</w:t>
        <w:br/>
        <w:t>бүгін ол концепция қаусап қалды»,-деген сөзі айғақ (58,72-б). Әділін</w:t>
        <w:br/>
        <w:t>айтқанда, осы тақырыпты зерттеуге жетелеген мәселенің бірі мынау:</w:t>
        <w:br/>
        <w:t>«Күлтегін», «Тоныкөк» жазбалары-эпостық шығармалар дәрежесіндегі</w:t>
        <w:br/>
        <w:t>көлемді туындылар. Ал, қай нәрсе де әуелі кішкентайдан біртіндеп</w:t>
        <w:br/>
        <w:t>өседі, өрістейді. «Сонда Орхон мәдени жазбаларына дейінгі көне</w:t>
        <w:br/>
        <w:t>түркілердің шағын көлемді шығармалары қайда?»-деген сұрақ</w:t>
        <w:br/>
        <w:t>көкейден кетпейді. 2.</w:t>
        <w:br/>
        <w:t>Профессор Л.Н.Гумилев: «Біздің дәуірімізге дейінгі төртінші</w:t>
        <w:br/>
        <w:t>ғасырда хундар 24 рудан одақтасқан күшті тайпалық ел болды»,-дейді</w:t>
        <w:br/>
        <w:t>(60,74-6). Осы пікірді Фазлаллах Рашид ад-Дин оғыздар жайлы</w:t>
        <w:br/>
        <w:t>жазбасында айтқан (164,76-б6), академик В.В.Бартольд оғыздардың</w:t>
        <w:br/>
        <w:t>ежелгі уақыттан Оғызханнан тарап, 24 ру болғанын білдіріп Рашид ад-</w:t>
        <w:br/>
        <w:t>Динді қолдайды (165,574-б.). Профессор Х.Короглы оғыздар жөніндегі</w:t>
        <w:br/>
        <w:t>эпостарды зерттеген еңбегінде ол да осындай тұжырым жасайды</w:t>
        <w:br/>
        <w:t>(163,22-6.) Бұл ой-пікірлерді “алда зерттеу барысында дәлелдеп,</w:t>
        <w:br/>
        <w:t>таратып айтамыз.</w:t>
        <w:br/>
        <w:t>Сондай-ақ, профессор- Ә.Хасенов: «Халықтың өзін-өзі басқару</w:t>
        <w:br/>
        <w:t>ұйымы мемлекет делінді. Ол ішкі жақтан бұқарасына тәртіп береді,</w:t>
        <w:br/>
        <w:t>сыртқы жаулардан елін, терпиториясын қорғайды. Мұндай</w:t>
        <w:br/>
        <w:t>әкімгершілік ұйым скиф-сақтар арасында бұдан 3000-3500 жыл бұрын</w:t>
        <w:br/>
        <w:t>құрылған»,-деп жазса (61), академик В.В.Бартоль; «Хундар</w:t>
        <w:br/>
        <w:t>империясы-көне түркі мемлекеті болып табылады»,-деп мәлімдеді</w:t>
        <w:br/>
        <w:t>(62,267-6). Ал, ғұндар-қазақ құрамына енген тайпалардың бірі. Олар</w:t>
        <w:br/>
        <w:t>19</w:t>
        <w:br/>
        <w:t>1. ӘДЕБИЕТІМІЗДІҢ АРҒЫ АРНАЛАРЫН</w:t>
        <w:br/>
        <w:t>ТАБУДЫҢ ТЕОРИЯЛЫҚ НЕГІЗДЕМЕЛЕРІ</w:t>
        <w:br/>
        <w:t>1.1.Көркемдік әлемдегі архетиптер</w:t>
        <w:br/>
        <w:t>Қазақ әдебиетінің арғы төркінінің әлемін архетип тұрғысынан</w:t>
        <w:br/>
        <w:t>талдау көркем мәтіннің жасалуындағы негізгі заңдылықтардың бірі -</w:t>
        <w:br/>
        <w:t>тұрақты желі-сарындарды айқындауға септігін тигізеді. Соған сәйкес,</w:t>
        <w:br/>
        <w:t>әуелі «архетиптер» деген не? Оның көркемдік әлемдегі ролі, маңызы,</w:t>
        <w:br/>
        <w:t>ерекшелігі тағы басқа өзекті жәйттері жөнінде жинақтай айтып өту</w:t>
        <w:br/>
        <w:t>қажет. Архетип - аса кең мағынаны білдіретін термин, яғни, архетип -</w:t>
        <w:br/>
        <w:t>өмірдегі барлық заттардың ең алғашқы үлгісі, көрінісі. Демек, бұл атау.</w:t>
        <w:br/>
        <w:t>заттардың немесе құбылыстардың атам заманғы қалпын, құрылысын,</w:t>
        <w:br/>
        <w:t>ататипін (прототип) тануға негіз жасайтын болғандықтан, сондай өте</w:t>
        <w:br/>
        <w:t>көнелігі мен/ күрделілігінен шығар, осы термин бүл күнге дейін кең</w:t>
        <w:br/>
        <w:t>тұрғыда зерттелінбепті.</w:t>
        <w:br/>
        <w:t>Сондықтан, осы бағыттағы ой байламын туралай білдірсек,</w:t>
        <w:br/>
        <w:t>архетипті әуелі системалық тұрғыда жүйеге келтіріп, әрқайсысының</w:t>
        <w:br/>
        <w:t>түйінді ғылыми бағасын беруге болады. Мысалға, архетипті “жан-</w:t>
        <w:br/>
        <w:t>жануарлар, өсімдіктер системасында және тілдік системада жеке-жеке</w:t>
        <w:br/>
        <w:t>қарастыруға мүмкіндік бар. Одан кейін архетипті типология</w:t>
        <w:br/>
        <w:t>тұрғысында зерттеп, типтілігін тану, анықтау аса керек мәселе.</w:t>
        <w:br/>
        <w:t>Қысқасы, осы көтерілген мәселенің мән-мағынасына, зәрулігіне көз</w:t>
        <w:br/>
        <w:t>жеткізу үшін алдымен архетип терминінің анықтамасына, сыр-</w:t>
        <w:br/>
        <w:t>сипатына және зерттелу барысына назар аударайық. :</w:t>
      </w:r>
    </w:p>
    <w:p>
      <w:r>
        <w:t>Архетип терминінің аса кең мағынаны білдіретінінің нышанын</w:t>
        <w:br/>
        <w:t>Үлкен кеңес энциклопедиясындағы қысқа анықтамадан да байқауға</w:t>
        <w:br/>
        <w:t>болады. Онда: «Архетип (гректің агсһе-басы және Фуров-үлгі деген</w:t>
        <w:br/>
        <w:t>сөзінен шыққанын білдірген) Р.Оуэн ұсынған (1847) барлық</w:t>
        <w:br/>
        <w:t>омыртқалы жануарлардың қанқа құрылысының алғашқы үлгісінің, ата</w:t>
        <w:br/>
        <w:t>тишінің көрінісі. Бұл теория адам мен жануарлар құрылысынан жалпы</w:t>
        <w:br/>
        <w:t>идея іздегенде, морфологияның 18-19 ғасырлардағы натура</w:t>
        <w:br/>
        <w:t>философиялық бағытын көрсетуге қызмет етті. Архетип тілдік тұрғыда</w:t>
        <w:br/>
        <w:t>(сырт көрініс, ата тип) болжаммен қайта құрылған, яғни, шын мәнінде,</w:t>
        <w:br/>
        <w:t>айғақты тіл формасы»,-деп айтылған(1, 290-б.).</w:t>
        <w:br/>
        <w:t>Бұл тұжырымда алғашқы қауымдық дәуірдегі адамдардың</w:t>
        <w:br/>
        <w:t>айналасына көзқарасы: соның миф, аңыз әңгіме, ертегілер және қиял,</w:t>
        <w:br/>
        <w:t>символдар, фантазиялар арқылы танылуы, заманнан заманға ауысып</w:t>
        <w:br/>
        <w:t>жетуі жөнінде сөз болмаған. Осының өзі архетиптің кең үғымда</w:t>
        <w:br/>
        <w:t>қолданылатынын байқатады: Шын мәнінде, көркемдік әлеміндегі</w:t>
        <w:br/>
        <w:t>архетиптер - адамның қоршаған ортамен қарым-қатынасы, табиғат</w:t>
        <w:br/>
        <w:t>жаратылысына психологиялық көзқарасы, негізінен, мифологиялық</w:t>
        <w:br/>
        <w:t>: бойлай: сіңіп,-тарих бетінен. Орын алғаны “жөнінде және осы саланың</w:t>
        <w:br/>
        <w:t>мәні мен Маңызы, оны. жүйелеп. қарастырудың қиындығы туралы</w:t>
        <w:br/>
        <w:t>- ғұлама-жазушы М. Әуезов | 1927-жылы шыққан «Әдебиет тарихы» атты</w:t>
        <w:br/>
        <w:t>кітабында айрықша атап көрсете келіп: «Қазақ елінің ішкі өмірі екі</w:t>
        <w:br/>
        <w:t>үлкен дәуірге бөлінеді. Бұның” -біреуі іслам діні ескіліктің барлық</w:t>
        <w:br/>
        <w:t>белгісімен қатты “алысты. гЕЫ. -Дінді еске түсіретін ЕРИЯНЯ бәрін</w:t>
        <w:br/>
        <w:t>жоғалтып жіберді. |,</w:t>
        <w:br/>
        <w:t>Қазақтың әдебиет жолы. мен ақыл- -білім беру жолындағы ескі</w:t>
        <w:br/>
        <w:t>тарихын білемін деген кісі: мұсылманшылықтың қалың қараңғы</w:t>
        <w:br/>
        <w:t>пердесі жауып тұрған мезгілге тірелді. Барлық “түркі жұртының</w:t>
        <w:br/>
        <w:t>мейрамы - наурыз, бақташылық өмірінен туған. Бұл күнде сол</w:t>
        <w:br/>
        <w:t>наурызға арналған өлең бізге келмей, жетпей жоғалып отыр.</w:t>
        <w:br/>
        <w:t>Мұсылманшылық қуып. шыққан, жоғалтқан. Қазірде де әдебиет</w:t>
        <w:br/>
        <w:t>тарихы сияқтыларды тізу қиын. Іздеушілер көбейіп, табылған</w:t>
        <w:br/>
        <w:t>ескіліктің жүрнақтары көбейген соң, сол.бұйымдарды құрап қолға таяқ</w:t>
        <w:br/>
        <w:t>алып, ескілікті ерте заманға қарай тереңдеп жылжи беру керек»,-деп</w:t>
        <w:br/>
        <w:t>жазғаны (160, 18-20-6.) біздің ой-ниет, мақсатымызды нығайтумен</w:t>
        <w:br/>
        <w:t>бірге әдебиеттану ғылымы алдындағы. күрделі, қажет міндеттерді</w:t>
        <w:br/>
        <w:t>байқатып түр. Сонымен қоса академик М.Әуезов қазақ әдебиеті</w:t>
        <w:br/>
        <w:t>тарихының түп-төркіні, арғы арналары өзі айтқан бағғы дәуірде</w:t>
        <w:br/>
        <w:t>жатқанын қадап көрсеткен.</w:t>
        <w:br/>
        <w:t>Осындай мүдде, мақсатқа орай, қазақ әдебиетінің арғы арналарын</w:t>
        <w:br/>
        <w:t>табу үшін оны архетиптерінен - ататиптерінен (прототип) бері қарай</w:t>
        <w:br/>
        <w:t>зерттеу қажет. Соған орай бұл еңбекте әуелі «Архетиптер» деген не</w:t>
        <w:br/>
        <w:t>екені және осы терминнің мәні, маңызы жөнінде арнайы сөз:</w:t>
        <w:br/>
        <w:t>қозғалады. Әрі, осы мәселе системалық негізде қарастырылып,</w:t>
        <w:br/>
        <w:t>анықтамасы тұжырымдалады. Себебі, архетип кез-келген заттың,</w:t>
        <w:br/>
        <w:t>болмыстың алғашқы үлгісін, түпкі формасын танытады. Сондықтан.</w:t>
        <w:br/>
        <w:t>мұны әр салада өз ретіне орай қолданады. Бұған маман ғалымдардың:</w:t>
        <w:br/>
        <w:t>«Архетип -омыртқалы жануарлардың әуелгі болмысы, ал тілдік</w:t>
        <w:br/>
        <w:t>тұрғыда түпкі форма, өсімдікте де сондай»,-деп тұжырымдағаны дәлел</w:t>
        <w:br/>
        <w:t>(161, 290-б, 2, 42-6.).Осы мәселені терең зерттеген ғалым К.Г.Юнг</w:t>
        <w:br/>
        <w:t>түсінігінше архетип - алғашқы қауымдық дәуірдегі адамдардың</w:t>
        <w:br/>
        <w:t>психологиясы (7, 110-б.). Демек, мүның философиялық мәніне де</w:t>
        <w:br/>
        <w:t>. тоқталу қажет. Өйткені, психология философияның туындап дамуына</w:t>
        <w:br/>
        <w:t>себеп: болып, негіз жасайды. Психология. - адам, оның ішкі жан</w:t>
        <w:br/>
        <w:t>дүниесі көркем сөз арқылы жеткізіледі. Соған орай, архетип пен миф</w:t>
      </w:r>
    </w:p>
    <w:p>
      <w:r>
        <w:t>егіз екені де түсіндіріледі.</w:t>
        <w:br/>
        <w:t>Ал, архетип пен миф осы сала ғалымдарының мәлімдеуінше,</w:t>
        <w:br/>
        <w:t>адамның түс көруі арқылы қалыптасады екен. .Зерттеуде бұған да</w:t>
        <w:br/>
        <w:t>ғылыми дәлел келтіріледі. Мысалға, Джон Фримен: «Түс жеке</w:t>
        <w:br/>
        <w:t>ойсыздықтың маңызды және айрықша қасиеттерінің. жинақталған</w:t>
        <w:br/>
        <w:t>9</w:t>
        <w:br/>
        <w:t>«авеста» (от древного упастха) означает лишь «основной текст»,-</w:t>
        <w:br/>
        <w:t>дегені дәлел (72, 46-б). Сондай-ақ, зороастризм дінін, «Авеста»</w:t>
        <w:br/>
        <w:t>кітабын жасаған кемеңгер Зороатуштра есімі «Авестаның» ең көне</w:t>
        <w:br/>
        <w:t>нұсқасында «Жаратушы» деп аталған (106). Осылай атанып алғаш</w:t>
        <w:br/>
        <w:t>қаланған із «Авеста» шығармасының бізге жеткен нүсқоларында</w:t>
        <w:br/>
        <w:t>тұтастай сақталған. Мысалға, -доктор Джалил Дустхоһ зерттеп,</w:t>
        <w:br/>
        <w:t>құрастырып шығарған Иран тіліндегі «Алеста» атты шығарманың</w:t>
        <w:br/>
        <w:t>өзінде бұл кітаптың көптеген тараулары жоғарғы құдайдың</w:t>
        <w:br/>
        <w:t>жаратушылық қүдіретін баяндауға арналып, тарау тақырыптарына</w:t>
        <w:br/>
        <w:t>«Жаратушы» сөзі қосылып жазылған. Атап айтқанда, Иран тіліндегі</w:t>
        <w:br/>
        <w:t>«Авеста» кітабының екінші томындағы «Вендидад» бөлімінде</w:t>
        <w:br/>
        <w:t>жазылған көптеген табиғат бөлшектерін жаратушы жасағаны</w:t>
        <w:br/>
        <w:t>көрсетілген (167, 609-б.).</w:t>
        <w:br/>
        <w:t>«Авестадағы» бұл бөлімді жасағанда Зороатуштра әуелі жоғарғы</w:t>
        <w:br/>
        <w:t>құдайдан «Сіз әлемді қалай жараттыңыз?» деп сұрайды, оған жалғыз</w:t>
        <w:br/>
        <w:t>құдірет жауап қайтарады. Иран тіліндегі «Авестаның» екінші</w:t>
        <w:br/>
        <w:t>томындағы: 609-бетте Ахура Мазда;-мен жақсылықты, бақытты,</w:t>
        <w:br/>
        <w:t>тыныштықты жараттым дейді. Ал, 611-бетте- мен өлгендердің рухын,</w:t>
        <w:br/>
        <w:t>Зороатуштра сөздерін жараттым депті, 613-бетте- 12 періште айын</w:t>
        <w:br/>
        <w:t>жаратқанын, 614-бетте- Ахура Мазда суды, жерді, өсімдіктерді</w:t>
        <w:br/>
        <w:t>жаратқанын мәлімдейді, 618-бетте- жұлдыздарды, айды, күнді, 622-</w:t>
        <w:br/>
        <w:t>623-беттерде- елді, ауылды, қаланы, ер мен әйелді жаратқанын</w:t>
        <w:br/>
        <w:t>баяндайды (167, 609-623-б.), осылай жалғаса береді.</w:t>
        <w:br/>
        <w:t>Сөйтіп, Зороатуштра пайғамбар бүкіл әлемнін жаратылуын</w:t>
        <w:br/>
        <w:t>жоғарғы құдайдың аузына салып айтып, жария еткен. Содан болар,</w:t>
        <w:br/>
        <w:t>оның өзі «Жаратушы» деген есімді иемденген. Дәл осы салада зерттеу</w:t>
        <w:br/>
        <w:t>жасаған Ә. Бекділдаұлының «Зороатуштра-жаратушы пайғамбар»</w:t>
        <w:br/>
        <w:t>деген болжамы осы тұжырымға сай келеді (106). “Иран тіліндегі</w:t>
        <w:br/>
        <w:t>«Авеста» шығармасының екінші томына «Кіші Авеста» кітабы</w:t>
        <w:br/>
        <w:t>түгелдей енген. Соған орай, бүл келтірілген әлем жаратылысы жайлы</w:t>
        <w:br/>
        <w:t>айтылған мәселелер «Авестаның» көне нұсқасына қарағанда «Кіші</w:t>
        <w:br/>
        <w:t>Авеста» кітабында біршама ықшамдалып, жөнделіп берілгені</w:t>
        <w:br/>
        <w:t>(ғалымдар тарапынан мәлімденген.</w:t>
        <w:br/>
        <w:t>Сол жияқты, «Авестадағы» жаманшылық әкелуші құдай-</w:t>
        <w:br/>
        <w:t>Анграмань көне нұсқада- Ахриман- ақырзаман деп аталаған (72, 38-б.).</w:t>
        <w:br/>
        <w:t>Осылайша, «Авеста» шығармасында басты аңыздық бейнелер көне</w:t>
        <w:br/>
        <w:t>түркі сөздерінен енген. (Мысалға, көне түркілер тіліндегі диюлар</w:t>
        <w:br/>
        <w:t>«Авестада» -«Дию» деп, пері «Авестада»-«парик» болып, жылан</w:t>
        <w:br/>
        <w:t>аждаһа-«Авестада»- «ажи» делініп, ал, «жын, шайтан, Ол» деген</w:t>
        <w:br/>
        <w:t>сөздер «Авестада» сол :күйінде пайдаланылған. Бұған И.С.</w:t>
        <w:br/>
        <w:t>Брагинскийдің: «Кроме Дэв, демонов мужскога рода, суіцествовали</w:t>
        <w:br/>
        <w:t>представления 0 демонах женского рода- прежде всего Шайтаны,</w:t>
        <w:br/>
        <w:t>ор</w:t>
      </w:r>
    </w:p>
    <w:p>
      <w:r>
        <w:t>Әрине, қазақ әдебиеті тарихының к көне дәуірлерін және оның түп-</w:t>
        <w:br/>
        <w:t>төркінін зерттеуде бізде біршама жұмыстар атқарылды, атап айтқанда,</w:t>
        <w:br/>
        <w:t>1959 жылдың аяғында Қазақстан Ұлттық Ғылым академиясының</w:t>
        <w:br/>
        <w:t>М.Әуезов атындағы әдебиет және әнер институты өткізген ғылыми-</w:t>
        <w:br/>
        <w:t>теориялық конференцияда қазақ әдебиетінің күрделі де зәру</w:t>
        <w:br/>
        <w:t>мәселелерін шешуге бағытталған бірқатар құнды ұсыныстар айтылды.</w:t>
        <w:br/>
        <w:t>Сол тұстан бастап қазақ әдебиетінің ежелгі дәуірін ғылыми негізде</w:t>
        <w:br/>
        <w:t>тереңдей зерттеуге республика ғалымдары жұмыла кірісті. Бүл</w:t>
        <w:br/>
        <w:t>мақсатта қазіргі Әл-Фараби атындағы Қазақ мемлекеттік Ұлттық</w:t>
        <w:br/>
        <w:t>университетінің әдебиет кафедрасы ұйтқы болды. Соның нәтижесінде.</w:t>
        <w:br/>
        <w:t>1967 жылы «Ертедегі әдебиет нұсқалары» деген оқулық-хрестоматия</w:t>
        <w:br/>
        <w:t>«Мектеп» баспасынан шықты. Ал, ежелгі дәуір әдебиеті жоғары оқу</w:t>
        <w:br/>
        <w:t>орындарында 60-жылдың екінші жартысынан бастап арнаулы пән</w:t>
        <w:br/>
        <w:t>болып оқытыла бастады.</w:t>
        <w:br/>
        <w:t>Сосын одан бергі төрт он жылдықтан астам уақыт ішінде қазақ</w:t>
        <w:br/>
        <w:t>әдебиетінің ежелгі дәуірін зерттеуде әдебиеттану ғылымы бірқатар</w:t>
        <w:br/>
        <w:t>“ келелі жұмыстар тындырды. Атап айтқанда, көне түркі, ежелгі оғыз-</w:t>
        <w:br/>
        <w:t>қыпшақ, шағатай тілдерінде жазылған әдебиет ескерткіштер жан-</w:t>
        <w:br/>
        <w:t>жақты зерттелінді. Сонымен бірге, басқа түркі тілдерінен гөрі қазіргі</w:t>
        <w:br/>
        <w:t>қазақ тіліне жақын және өз жерімізде туған көне рухани мұралардың</w:t>
        <w:br/>
        <w:t>бірқатарына ғылыми-текстологиялық талдау жасалынды.</w:t>
        <w:br/>
        <w:t>-Көне дәуірдегі әдеби мұрамыздың сыр-сипатына өзімізден шыққан</w:t>
        <w:br/>
        <w:t>ойшыл тұлғалар ерте кезде-ақ назар аударып, өз толғам-байламдарын</w:t>
        <w:br/>
        <w:t>білдіргені анықталды. Мысалға, ірі ойшыл Ш.Уәлиханов «Қазақ</w:t>
        <w:br/>
        <w:t>шежіресі» деген мақаласында: «Қаңлы, Қыпшақ сияқты тегеурінді</w:t>
        <w:br/>
        <w:t>түркі руларын шығыс тарихшылары аты аңызға айналған, кәне, сонау</w:t>
        <w:br/>
        <w:t>оғыз заманымен байланыстырады»,-деп әдебиетіміз бен</w:t>
        <w:br/>
        <w:t>мәдениетіміздің, тарихымыздың тым әріде жатқанын сездірсе (26,108-</w:t>
        <w:br/>
        <w:t>6), ол қазақтың наным-сенімі жайлы зерттеуінде : «Қазақ</w:t>
        <w:br/>
        <w:t>бақсыларының арасында Қорқыт туралы аңыз бар. Сол Қорқыт</w:t>
        <w:br/>
        <w:t>қазақтарды алғаш қобыз тартуға, сарын айтуға үйреткен ең бірінші</w:t>
        <w:br/>
        <w:t>шаман»,-деп (26,189-б.) қазақ халқы мен кемеңгер Қорқытты”</w:t>
        <w:br/>
        <w:t>жақындастырып, оларды ең бірінші музыкаға үйреткен тұлға етіп, бұл</w:t>
        <w:br/>
        <w:t>бабаны қазақ өнерінің негізін қалаушы есебінде танытты.</w:t>
        <w:br/>
        <w:t>Ірі ғұлама Ә.Марғұлан «Шоқан және оның ғылымда алатын</w:t>
        <w:br/>
        <w:t>орны»,-деген еңбегінде: «1857 жылы Шоқан Қырғыз Алатауын тағы</w:t>
        <w:br/>
        <w:t>аралап, қырғыз халқының тұрмыс-салты мен әдет-ғұрпын бұрынғыдан</w:t>
        <w:br/>
        <w:t>Да терең зерттейді. Осы жолы «Манас» жырын бірінші рет қағазға</w:t>
        <w:br/>
        <w:t>түсіреді»,-деп жазын, Шоқанның «Манасты» қарастырудағы еңбегін</w:t>
        <w:br/>
        <w:t>мәлімдейді (162,286-б.).</w:t>
        <w:br/>
        <w:t>Аҡадемик-жазушы. М.Әуезов қырғыздың «Манас» жырын тұтастай</w:t>
        <w:br/>
        <w:t>алып зерттеу барысында: «Орхон және Енисей жазбалары негізінен</w:t>
        <w:br/>
        <w:t>Бұлай» ой білдіруіміздің мәнісі - ол «Авеста» кітабының бізге жеткен</w:t>
        <w:br/>
        <w:t>гең көне, ең көлемді нұсқаларын аударма жасауда пайдаланған. Сол:</w:t>
        <w:br/>
        <w:t>аударған «Авестаның» алғашқы бетінде: «Перевод с авестинской</w:t>
        <w:br/>
        <w:t>И.Стеблин-Каменского» деп жазылған (21, 3-6.) Оның сыры -”</w:t>
        <w:br/>
        <w:t>ертеректе «Авеста» жайлы сөз қозғағандар бұл мұраның қай жерде,</w:t>
        <w:br/>
        <w:t>қай тілде жазылғаны жөнінде бір байлам жасай алмай «Авеста тілі», .</w:t>
        <w:br/>
        <w:t>«зенд», «Мидия» тілдеріндегі шығарма»деген пікір қалыптастырған.</w:t>
        <w:br/>
        <w:t>Сөйтіп, бұл мұраны жинап, құрастырушылар осы шығарманың</w:t>
        <w:br/>
        <w:t>аударуға көнбеген, түсінбеген ең .көне нүсқаларын және</w:t>
        <w:br/>
        <w:t>тәржімалағандарын қосып толықтырып «Авеста тілі» кітабы деп</w:t>
        <w:br/>
        <w:t>атаған (72, 46-б.).</w:t>
        <w:br/>
        <w:t>2 «Авеста» шығармасының бізге жеткен сол ең көне атжайбарының</w:t>
      </w:r>
    </w:p>
    <w:p>
      <w:r>
        <w:t>Датасы 1324 жыл, Копенгагенде сақтаулы (88, 19-б.). «Авестаның»</w:t>
        <w:br/>
        <w:t>одан кейінгі көнесі және толығырағы 1879-1909 жылдары «Шығыстың</w:t>
        <w:br/>
        <w:t>қасиетті кітаптары» сериясымен Оксфордта ағылшын тілінде жарық</w:t>
        <w:br/>
        <w:t>“ көрген. И.Стеблин-Каменский «Авестаны» аударғанда сол нұсқаларды</w:t>
        <w:br/>
        <w:t>қоса пайдаланған. Әйтпесе, «Авеста», «зенд» деген тіл жоқ. Ал,</w:t>
        <w:br/>
        <w:t>парсылар зороастризм дінін алғашқыда мойындамаған, кейінірек</w:t>
        <w:br/>
        <w:t>қабылдап, мемлекеттік дінге айналдырғанын осы саланы зерттеген</w:t>
        <w:br/>
        <w:t>В.В.Струве, Е.Э.Бертельс, И.С.Брагинский, С.П.Толстов,</w:t>
        <w:br/>
        <w:t>И.М.Дьяконов және басқа ғалымдар дәлелдеп тұжырымдады. Бұған</w:t>
        <w:br/>
        <w:t>әзербайжан ғалымдарының: «сасанидтердің заманында Зердушт діні</w:t>
        <w:br/>
        <w:t>Иранның ресми діні болып жарияланған соң Эрдевираф атты біреу</w:t>
        <w:br/>
        <w:t>«Авеста» текстісін жаңадан жасаған болатын. Мидия тілі түсініксіздеу</w:t>
        <w:br/>
        <w:t>болғандықтан ирандықтар «Авестаға» «зенд» атын беріп, пехлеви</w:t>
        <w:br/>
        <w:t>тілінде жазды»,- дегені дәлел (126, 5-б.).</w:t>
        <w:br/>
        <w:t>Осы келтірілген дерек, байламдарды Иранның атақты ғалымы,</w:t>
        <w:br/>
        <w:t>«Авеста» шығармасын жинақтап, құрастырушылардың бірегейі доктор</w:t>
        <w:br/>
        <w:t>Джалил Дустхоһтың парсы тіліндегі «Авестаның» екі томдығына.</w:t>
        <w:br/>
        <w:t>жазған алғы сөзінде: «Авестаның» негізгі мағынасына ие еместеріне</w:t>
        <w:br/>
        <w:t>осы мұраның түпнұсқабы қосылды және олардың парысша</w:t>
        <w:br/>
        <w:t>аудармалары мен түсіндірмелері енгізілді»,-деп түйіндегені бекемдей</w:t>
        <w:br/>
        <w:t>түседі (167, 6-6б.). Парсылардың алғашқы кезде «Авеста» атауына</w:t>
        <w:br/>
        <w:t>түсініңкіремей «зенд» деп айтуының құпиясы осында. Бұған</w:t>
        <w:br/>
        <w:t>профессор И.С.Брагинскийдің: «Этот перевод-комментарий</w:t>
        <w:br/>
        <w:t>. называется «зенд». Поэтому вторая редакция «Авесты» именуется в</w:t>
        <w:br/>
        <w:t>отличае от первой «Авеста и зенд» (текст и толкование), или иначе</w:t>
        <w:br/>
        <w:t>(неточно)- «Зенд-Авеста».! Отсюда имело место неправильное</w:t>
        <w:br/>
        <w:t>именование языка «Авесты» «зендским»,-деп мәлімдегені айғақ (88,</w:t>
        <w:br/>
        <w:t>177-6.).</w:t>
        <w:br/>
        <w:t>Негізінде, «Авеста» сөзі бұл шығарма алғаш жасалғанда «әу баста»</w:t>
        <w:br/>
        <w:t>деген мағынаны білдірген. Осыған профессор Е.Э.Бертельстің. «Слово</w:t>
        <w:br/>
        <w:t>ей</w:t>
        <w:br/>
        <w:t>шығарма “тікелей әсер етеді. Оған «Антикалық әдебиет» атты</w:t>
        <w:br/>
        <w:t>кітаптағы: «Антикалық әдебиеттің түбірі мифологиялық дамудың .</w:t>
        <w:br/>
        <w:t>тереңінде жатыр. Миф пен әдебиеттегі сұлулық тосыннан -белсенді ”</w:t>
        <w:br/>
        <w:t>бастауға ықпал етеді»,-деген байлам дәлел (4, 8-б.). Себебі, көркемдік</w:t>
        <w:br/>
        <w:t>әлеміндегі архетиптердің негізі жатқан ма) пен антикалық әдебиет</w:t>
        <w:br/>
        <w:t>егіз.</w:t>
        <w:br/>
        <w:t>Осы термин жөнінде профессорлар МЛ нийкек пен О.Л.</w:t>
        <w:br/>
        <w:t>- Кочетков: «Архетип: -жалпы барлық адамзаттың, ұжымның</w:t>
        <w:br/>
        <w:t>ойсыздығы тұсындағы “(Онг ұйғарымынша) адам психологиясының</w:t>
        <w:br/>
        <w:t>струтуралық элемент, фундаментті психологиялық. д0бразы-</w:t>
        <w:br/>
        <w:t>аналитикалық психологиядағы ортақ түсінік. . Ұрпақтан-ұрпаққа</w:t>
        <w:br/>
        <w:t>ауысатын таным, мінез-құлық үлгілерінің алғы шарттарын жасайтын</w:t>
        <w:br/>
        <w:t>архетиптік ықпалды “адамның рухани өмірінің өзі әкеледі»,--деп</w:t>
        <w:br/>
        <w:t>анықтама берген (5, 14-б.). Бұл екі ғалым швейцарлық психоаналитик</w:t>
        <w:br/>
        <w:t>К.Г.Юнгтің .іліміне сүйеніп :архетипті психологиялық &gt; тұрғыда</w:t>
        <w:br/>
        <w:t>“қарастырған. Ал, швейцарлық зерттеуші алғашқы қауымдық тұстағы</w:t>
        <w:br/>
        <w:t>“адам психологиясының болмысын мифологиялық шығармалардан</w:t>
        <w:br/>
        <w:t>тапқан.: Профессорлар “М.И.Еникеев пен О.Л.Кочетков архетип</w:t>
        <w:br/>
        <w:t>жөніндегі осы тұжырымдамасында миф жөнінде ештеңе айтпаған.</w:t>
        <w:br/>
        <w:t>Олар бақташылық дәуірдегі адамдардың психологиясын негізінен</w:t>
        <w:br/>
        <w:t>мифтен табуға болатынын ұмыт қалдырған.</w:t>
        <w:br/>
        <w:t>Архетип жөніндегі (мағыналы ұғым беретін) жинақталған</w:t>
      </w:r>
    </w:p>
    <w:p>
      <w:r>
        <w:t>тұжырымды «Қазіргі философиялық сөздік» атты еңбектен оқуға</w:t>
        <w:br/>
        <w:t>болады. Мұнда: «Архетип &lt;К.Г.Юнгтің аналитикалық</w:t>
        <w:br/>
        <w:t>психологиясында кең қолданылған ұғым. Юнг архетипті жеке бастың</w:t>
        <w:br/>
        <w:t>ойсыздығы және үжымдық ойсыздық, ессіздік деп .бөледі. Жеке</w:t>
        <w:br/>
        <w:t>ойсыздықтың мағынасы Дегеніміз - «сезім әсерімен өң берілген</w:t>
        <w:br/>
        <w:t>түйсіктер жиынтығы».</w:t>
        <w:br/>
        <w:t>Архетип -бұл ұжымдық ойсыздықтың мазмұны. «Архетип</w:t>
        <w:br/>
        <w:t>дегеніміз -бұл творчестволық қиялдау толық Танылған тұста, тарихи</w:t>
        <w:br/>
        <w:t>даму барысында барлық жерде үнемі қайталанатын образ. Соған орай,</w:t>
        <w:br/>
        <w:t>турасын білдіргенде, бұл -мифологиялық образ. Егер, біз осы образды</w:t>
        <w:br/>
        <w:t>нақты ұқыптылықпен зерттеуге алсақ, онда олардың біздің атам</w:t>
        <w:br/>
        <w:t>заманғы бабаларымыздың сансыз көптеген тәжірибелерінің</w:t>
        <w:br/>
        <w:t>ықпалымен қалыптасқанын: анықтаймыз, яғни, : олардың</w:t>
        <w:br/>
        <w:t>психологиялық тәжірибесінің жұрнағы» (Юнг). Былайша айтқанда,</w:t>
        <w:br/>
        <w:t>архетип -миф, ертегі, наным, ілім құпиясында саналы түрде жөндеуге</w:t>
        <w:br/>
        <w:t>түскен: Архетиптің өмірдегі реалды көрінісі -бұл миф, ертегі, ілім</w:t>
        <w:br/>
        <w:t>құпиясының тіршілікте бар болып қолданылуы»,-деп түйінделген</w:t>
        <w:br/>
        <w:t>(6, 82-6.).</w:t>
        <w:br/>
        <w:t>Енді осыған «Әлем халықтарының мифтері» атты кітапта бұл</w:t>
        <w:br/>
        <w:t>термин жайлы жазылған мақаладағы: «Архетип концепциясы</w:t>
        <w:br/>
        <w:t>34</w:t>
        <w:br/>
        <w:t>Қайғыланба, соқыр сорлы, шекпе зар,</w:t>
        <w:br/>
        <w:t>“Мен-Күн ұлы, көзімде Күн нұры бар.</w:t>
        <w:br/>
        <w:t>Мен келемін, мен келемін, мен келем.</w:t>
        <w:br/>
        <w:t>Күннен туған, Гуннен туған пайғамбар,-</w:t>
        <w:br/>
        <w:t>дей жыр жолымен түйіндеп айтып қойыпты (73, 52-6.). Себебі, арғы</w:t>
        <w:br/>
        <w:t>“тегі. Ғұннан тараған көне түркілер ежелгі заманда көктегі жалғыз</w:t>
        <w:br/>
        <w:t>жаратушы Тәңірге табынып, сол қүдірет жасаған күнге тағзым етіп,</w:t>
        <w:br/>
        <w:t>жалбарынған. Қасиетті «Авеста» шығармасында да осылай</w:t>
        <w:br/>
        <w:t>мәлімденген. Мәселен, «Авестада» Жүзге ен жыр-гимнде</w:t>
        <w:br/>
        <w:t>(парысша «Хваршид яшт»):</w:t>
        <w:br/>
        <w:t>(Сыйлаған бақыт адамға,</w:t>
        <w:br/>
        <w:t>“Нұрын төккен ғаламға,</w:t>
        <w:br/>
        <w:t>Жүйрік тағы құландай,</w:t>
        <w:br/>
        <w:t>Жылдамдығы қырандай</w:t>
        <w:br/>
        <w:t>, Күнге дүға оқимын,- ”</w:t>
        <w:br/>
        <w:t>деп. баяндалған (167, 323-бет,. 1-томда). “Қысқасы, біздің</w:t>
        <w:br/>
        <w:t>әдебиетіміздің, көне наным, дініміздің, мәңгілік тозбайтын дәстүр-</w:t>
        <w:br/>
        <w:t>салтымыздың түп-төркінін, құнды ерекшеліктерін осы ғасырлар</w:t>
        <w:br/>
        <w:t>| шыңырауынан жеткен «Авеста» шығармасын оқып, талдау жасау</w:t>
        <w:br/>
        <w:t>арқылы табуға ең тиімді мүмкіндік туып отыр.</w:t>
        <w:br/>
        <w:t>Соған сәйкес, бұл бағытта академик А.Н.Веселовскийдің: «Эпостап</w:t>
        <w:br/>
        <w:t>бастайық. Халық дамуының белгілі сатысында поэтикалық өнімдер</w:t>
        <w:br/>
        <w:t>жартылай лирикалық, жартылай баяндау кескінде немесе таза</w:t>
        <w:br/>
        <w:t>эпикалық түрде әнмен беріледі. Мұндай жырлар бірнеше есімнің</w:t>
        <w:br/>
        <w:t>төңірегінде топтасқан ру, қауымдардың айтылуы оқиғалы күндеріне,</w:t>
        <w:br/>
        <w:t>рулардың ерлік жеңісіне байланысты айтылып, солардың даңқын</w:t>
        <w:br/>
        <w:t>шығарып жүрген батырларына” арналады. Өзге жағдайда</w:t>
        <w:br/>
        <w:t>шығармашылық әрі қарай дамып, жеке ой мен композициясының</w:t>
        <w:br/>
        <w:t>тұтастығы айғақталған, топтасқан халықтың әні мен поэмасын</w:t>
        <w:br/>
        <w:t>танытатын эпопеялар сақталынады»,-деген сөзін ескере отырып (75,</w:t>
        <w:br/>
        <w:t>45-6б.), одан кейін Ә.Кекілбаевтың: «Мәдениет тарихы-түптеп келгенде</w:t>
        <w:br/>
        <w:t>адамзат тарихы. Сондықтан да ол үлттық тарихтан да, мемлекет, қоғам</w:t>
        <w:br/>
        <w:t>тарихтарынан да әрі кеңірек, әрі кенерек. Ол түп басын қажет десеңіз,</w:t>
        <w:br/>
        <w:t>галактика тарихынан алды. Өйткені планетамыздың жаратылуы да,</w:t>
        <w:br/>
        <w:t>ондағы саналы өмірдің пайда болуы. мен дамуы да әу бастан</w:t>
      </w:r>
    </w:p>
    <w:p>
      <w:r>
        <w:t>астрономиялық құбылыстардан өрбіген.</w:t>
        <w:br/>
        <w:t>Мәдениетті адам мәдениетті алаламайды, бағалайды, өзгенікі,</w:t>
        <w:br/>
        <w:t>өзімдікі деп бөліп, біреуін қолдап, біреуін қорғайды. Қайсысының да</w:t>
        <w:br/>
        <w:t>тарихы мен сыр-сымбатына “жіті үңіліп, терең түсінуге тырысады.</w:t>
        <w:br/>
        <w:t>Мәдени плюрализм солай орнығады»,-деген тұжырымдамасын есте</w:t>
        <w:br/>
        <w:t>ұстау қажет-ақ (19, 30-б.). Осы айтар ойдың түйіні болып табылады.</w:t>
        <w:br/>
        <w:t>39</w:t>
        <w:br/>
        <w:t>қатар дамып отырады. Жоғарғы полеолит (көне тас) дәуірінде</w:t>
        <w:br/>
        <w:t>| әлеуметтік құрылыстың қалыптасуымен бірге мифология, би, сурет</w:t>
        <w:br/>
        <w:t>салу өнерлері өркен жая бастады. Ол кездегі мифологияның негізгі</w:t>
        <w:br/>
        <w:t>бөлігіне кіретін мәдени қаһармандар туралы сюжеттердің ішінде</w:t>
        <w:br/>
        <w:t>дуалистік және этиологиялық мифтерді ерекше атағанымыз жөн»,-</w:t>
        <w:br/>
        <w:t>Деген дәйектемесі дәлел (79, 175-6.). ,</w:t>
        <w:br/>
        <w:t>Екіншіден, біздің әдебиетіміздің арғы тамырларын зерттеп табуда</w:t>
        <w:br/>
        <w:t>негізгі қазық етіп алған «Авеста» шығармасы, жоғарыда келтірген</w:t>
        <w:br/>
        <w:t>дәйектемеде. жазылғандай, фольклорға тән дуализм мен.</w:t>
        <w:br/>
        <w:t>мифологиялық шығармалардан жасалынған, яғни, жақсылық әкелуші</w:t>
        <w:br/>
        <w:t>мен жаманшылық жасаушылардың бітіспес күресі мифтік аңызбен</w:t>
        <w:br/>
        <w:t>- күшейтіліп берілген. Айтпақ ойды түйіндеп білдірсек, ұлы. ойшыл</w:t>
        <w:br/>
        <w:t>Зороатуштра таптық қоғам дәуірлеп, үстемдіг! ін жасаған кезеңде заман</w:t>
        <w:br/>
        <w:t>талабына орай фольклорлық асыл мұраларды жинақтай, молынан</w:t>
        <w:br/>
        <w:t>жүйелеп пайдаланып, дін, өмір сүру ережелері, табиғат бөлшектері, .</w:t>
        <w:br/>
        <w:t>заңдылық жөнінде жазылған «Авеста» шығармасын дүниеге әкелген.</w:t>
        <w:br/>
        <w:t>Бүл тұста да зерттеуші Е.Тұрсыновтың: «Алғашқы таптық құрылысы</w:t>
        <w:br/>
        <w:t>дәуірі -фольклордың шырқау шағы болса, әдебиеттің пайда болған</w:t>
        <w:br/>
        <w:t>кезі»,-деген сөзі біздің бүл бағыттағы ойымызға сәйкес келеді (79, 176-</w:t>
        <w:br/>
        <w:t>б.). Шынында «Авеста» шығармасы рулық-тайпалық дәуір толық</w:t>
        <w:br/>
        <w:t>нығайған шағында мәжбүрліктен жасалған мұра.</w:t>
        <w:br/>
        <w:t>Соған сәйкес, бұл даналық шығарманың ішкі сырын танып түсіну</w:t>
        <w:br/>
        <w:t>үшін тарихи-фольклорлық процесс пен тарихи-әдеби процесті қатар</w:t>
        <w:br/>
        <w:t>пайдаяанған тиімді Мұндайдан «фольклорлық құбылыстарды</w:t>
        <w:br/>
        <w:t>әдебиеттанушылық әдіс-тәсілдермен тексеру мақсаты қолданылған»</w:t>
        <w:br/>
        <w:t>деген ұғым тумауы керек. Бұл салалардың өзіндік қалыптасқан</w:t>
        <w:br/>
        <w:t>қарастыру жолдары бар. Бұған зерттеуші Б.Путнловтың: «Тарихи-</w:t>
        <w:br/>
        <w:t>фольклорлық процесі әдебиетпен емес, индивидуальдық шығармашы-</w:t>
        <w:br/>
        <w:t>: Лықтың өзге түрлерімен емес - халық тұрмыс-тіршілігінің, этно-әлеу-</w:t>
        <w:br/>
        <w:t>меттік және этномәдени процестердің түрлі формалары мен қырлары-</w:t>
        <w:br/>
        <w:t>мен, жалпы халық мәдениетінің дамуымен арақатынаста қарастыру</w:t>
        <w:br/>
        <w:t>қажет»,-деген байламымен түйінді жауап қайтарған жөн (171, 13-б.).</w:t>
        <w:br/>
        <w:t>Қазақ әдебиеті тарихының арғы тамырларын -архетипін ғылыми</w:t>
        <w:br/>
        <w:t>Тұрғыда айқындау үшін шын мәнінде, тарихи-типологиялық тәсіл ең</w:t>
        <w:br/>
        <w:t>Тиімді, қажетті құрал болып табылады. Себебі қазақ әдебиеті</w:t>
        <w:br/>
        <w:t>Тарихының арғы тамырларын табуда ғасырлардың есте жоқ шыңырау</w:t>
      </w:r>
    </w:p>
    <w:p>
      <w:r>
        <w:t>қойнауларына үңіліп, нанымды, дәуірлермен үндес деректерді әуелі</w:t>
        <w:br/>
        <w:t>Жинақтау қажет. Ол үшін әдебиетіміздің арғы тамырларының қалай</w:t>
        <w:br/>
        <w:t>Пайда болғанын, оның даму жолдарын, көрші елдердің рухани</w:t>
        <w:br/>
        <w:t>Мұраларының ықпалын, өзара ұқсастықтарын; ортақ сарынды,</w:t>
        <w:br/>
        <w:t>дәстүрлі жалғастықтардың-сыр-сипатын айқындап тану керек.</w:t>
        <w:br/>
        <w:t>22</w:t>
        <w:br/>
        <w:t>мифтерді зерттегенде өзге нұсқалардағы архетиптік ядродағы</w:t>
        <w:br/>
        <w:t>мифологиялық сюжеттер мен /| мифтердің этникалық. және</w:t>
        <w:br/>
        <w:t>типологиялық көп образдылығын, сол сюжеттер мен мифтер арқылы</w:t>
        <w:br/>
        <w:t>метафоралық айтылуын, бірақ, поэтикалық бейнелеуде, ғылыми</w:t>
        <w:br/>
        <w:t>түсіндіруде еш уақытта таусылмайтынын, сарқылмайтынын табуды</w:t>
        <w:br/>
        <w:t>нысана етеді»,-деген тұжырымды қоссақ архетиптің анықтамасы</w:t>
        <w:br/>
        <w:t>толыға түседі (7, 110-6.). Шын мәнінде, мифсіз архетип танылмайды.</w:t>
        <w:br/>
        <w:t>- Архетиптегі алғашқы образ, алғашқы қауым психологиясы, сюжет</w:t>
        <w:br/>
        <w:t>желісі, көркемдік нәр, бәрі, бәрі миф арқылы айқындалып,</w:t>
        <w:br/>
        <w:t>жасалынады. Архетип тұжырымы, мәні, мақсатына қатысты ЕЕ</w:t>
        <w:br/>
        <w:t>жәйттер алда сөз арасында айтылады.</w:t>
        <w:br/>
        <w:t>&lt; Архетип жөнінде сөз қозғағанда швейцарлық ғалым К.Г. Юнг есімі</w:t>
        <w:br/>
        <w:t>осыған қатысты еңбектерде қоса аталады. Ол кім? Бұл жайлы айтпақ</w:t>
        <w:br/>
        <w:t>ойды түйіндей білдірсек, швейцарлық психолог және мифті зерттеуші</w:t>
        <w:br/>
        <w:t>К.Г.Юнг ХХ ғасыр басында архетип терминін психология, философия</w:t>
        <w:br/>
        <w:t>және “әдебиеттану ғылымдары тұрғысынан әуелгілердің бірі ретінде</w:t>
        <w:br/>
        <w:t>зерттеп, сол терминнің мән-мағынасына аналитикалық талдау жасап,</w:t>
        <w:br/>
        <w:t>осы бағытта өзінің теориялық ілімін жасаған ғалым.</w:t>
        <w:br/>
        <w:t>Оның осы салалардағы ірі ойшыл екенін «Философиялық сөздік»</w:t>
        <w:br/>
        <w:t>кітабындағы архетип жайлы. анықтамадағы: «Швейцарлық психолог</w:t>
        <w:br/>
        <w:t>Юнг еңбегінің нәтижесінде бұл термин қазіргі батыс әдебиетіне</w:t>
        <w:br/>
        <w:t>толығынан тарады»,-деген тұжырым (8, 32-6) және «Әлем</w:t>
        <w:br/>
        <w:t>халықтарының мифтері» атты еңбектегі: «Архетип терминін</w:t>
        <w:br/>
        <w:t>швейцарлық психоаналитик және мифті зерттеуші К.Г.Юнг бірінші</w:t>
        <w:br/>
        <w:t>зерттеді»,-деп жазылған анықтама нақтылай түседі (7, 110-б.).</w:t>
        <w:br/>
        <w:t>Ол психология саласында өзінің ашқан ілімін қайта тұжырымдап,</w:t>
        <w:br/>
        <w:t>&lt; жинақтап 1901 жылы маусым айының аяғында дүниеден өтерінің</w:t>
        <w:br/>
        <w:t>алдында шамалы күн бұрын «Ессіздікке жорық» деген тақырыппен</w:t>
        <w:br/>
        <w:t>жазып бітірген. Оның бұл еңбегі адам -психологиясын түп-төркінінен</w:t>
        <w:br/>
        <w:t>бері қарай зерттеудегі алғашқылар қатарына енетін құнды ғылыми</w:t>
        <w:br/>
        <w:t>мұра болып қалды. К.Г.Юнг ілімінің маңыздылығы жөнінде онымен</w:t>
        <w:br/>
        <w:t>бірлесе осы саланы зерттеген Д.Фримен: «Юнгтік ілім қазіргі</w:t>
        <w:br/>
        <w:t>психологияның әлемін көп үлкейтіп, ажарландырып жібергенін маман</w:t>
        <w:br/>
        <w:t>еместердің өзі мойындайды, соған мысалға, ол енгізген белгілі</w:t>
        <w:br/>
        <w:t>терминдер: «экстраверт», «интраверт», «архетип»-Юнгтік ұғымның</w:t>
        <w:br/>
        <w:t>негізі»,-деп мәлімдеді (156, 16-6.).</w:t>
        <w:br/>
        <w:t>Бұл ғалымның осы саладағы еңбегінің мәніне үңіліп қарағанда,</w:t>
        <w:br/>
        <w:t>әсіресе, ол әдебиеттану ғылымының ата типін, түп-төркінін танып</w:t>
        <w:br/>
        <w:t>білуге елеулі үлес қосты. Себебі, К.Г.Юнг көне мифтік мұраларды</w:t>
        <w:br/>
        <w:t>зерттей отырып, соның әдеби көркемдік деңгейіне талдау жасап ашып,</w:t>
        <w:br/>
        <w:t>алғашқы қауымдық дәуірдегі адамдардың айналадағы табиғатқа</w:t>
        <w:br/>
        <w:t>психологиялық көзқарасын сол мифтік шығармалардан табуға”</w:t>
      </w:r>
    </w:p>
    <w:p>
      <w:r>
        <w:t>53!</w:t>
        <w:br/>
        <w:t>Спитама Зороатуштра өзінің есімімен аталған зороастризм діні мен</w:t>
        <w:br/>
        <w:t>қүдіретті «Авеста» кітабын жасаған кемеңгер.</w:t>
        <w:br/>
        <w:t>Дала пайғамбары . Зороатуштра дүниеге келтірген «Авеста»</w:t>
        <w:br/>
        <w:t>- кітабында біздің әдебиетіміздің, мәдениетіміздің; наным-сенім,</w:t>
        <w:br/>
        <w:t>дініміздің, салт-дәстүріміздің, тірлік-тынысымыз, кәсібіміздің, өмір</w:t>
        <w:br/>
        <w:t>- сүру ережелеріміздің, әлем бөлшектерін танудағы болжамда-</w:t>
        <w:br/>
        <w:t>рымыздың, табиғатты игерудегі жетістіктеріміздің, тіпті, көне</w:t>
        <w:br/>
        <w:t>тарихымыздың арғы тамырлары, түп-тәркіні Жатыр. «Авеста»</w:t>
        <w:br/>
        <w:t>шығармасы тек көшпенділердің ғана емес, Таяу Шығыс</w:t>
        <w:br/>
        <w:t>халықтарының басым көпшілігінің мәдениет, әдебиет, дін, салт-</w:t>
        <w:br/>
        <w:t>дәстүрлерінің сырлы бесігі. Қажет десе, «Авеста» шығармасы әлемдік</w:t>
        <w:br/>
        <w:t>мәдениет, әдебиет, діндерге едәуір ықпал еткен. Оның себебі,</w:t>
        <w:br/>
        <w:t>шығыстану ғалымдарының бәрі дерлік танып, мойындағандай,</w:t>
        <w:br/>
        <w:t>зороастризм діні, сол ілім жазылған «Авеста» кітабы дүние жүзіндегі</w:t>
        <w:br/>
        <w:t>негізгі діндердің бәрінен бұрын өмірге енген, «Авеста», зороастризм</w:t>
        <w:br/>
        <w:t>діні барлық діндердің атасы деуге болады.</w:t>
        <w:br/>
        <w:t>Сөзіміз жадағай болмас үшін академик М.Қозыбаевтың: «Сыр мен</w:t>
        <w:br/>
        <w:t>Әмудария аралығында пайда болған Зердеш (зоростр), тәңірлік</w:t>
        <w:br/>
        <w:t>дүниетаным христиан, будда, ислам сияқты әлемдік діндердің ең</w:t>
        <w:br/>
        <w:t>өзекті постулаттарына негіз: болды. Дала өркениетін рухы биік</w:t>
        <w:br/>
        <w:t>халықтар жасады»,-деген тұжырымын еске алайық (16). Негізгі</w:t>
        <w:br/>
        <w:t>ережесі «Авеста» кітабында жазылған көне түркілердің Тәңірлік діні</w:t>
        <w:br/>
        <w:t>христиан дінінен бұрын жасалынған.</w:t>
        <w:br/>
        <w:t>“ Бұл айтылғанды профессор М.Аджидің осы мӛселе жөнінде</w:t>
        <w:br/>
        <w:t>зерттей келіп: «Олардың Тәңір құдайының пайда болуы ең кешінен</w:t>
        <w:br/>
        <w:t>санағанда б.з.бұрынғы| Ү-ІП ғасырларға жататынын Қытай</w:t>
        <w:br/>
        <w:t>тарихшылары да атап көрсетті. Түркілерге құдай келді. Түркілердің</w:t>
        <w:br/>
        <w:t>өзге Халықтардан айырмашылығы құдайы жалғыз болды, олардың</w:t>
        <w:br/>
        <w:t>сенімінің көршілерінің сенімінен айырмашылығы осылай</w:t>
        <w:br/>
        <w:t>ерекшеленеді. Христос туғанға дейін көп бұрын түркілер (қыпшақтар)</w:t>
        <w:br/>
        <w:t>. жалғыз құдайға табынды, міне, олардың мәдениетінің ерекшелігі.</w:t>
        <w:br/>
        <w:t>Қыпшақтар, тіпті, сол кезде көп құдайға табынудан бас тартқан»,-деп</w:t>
        <w:br/>
        <w:t>жазғаны бекемдей түседі (67, 209-6.).</w:t>
        <w:br/>
        <w:t>Иә, "негізінде, көне түркілер бағзы заманда-ақ көп құдайларға</w:t>
        <w:br/>
        <w:t>табынудан біртіндеп арылып, көктегі жалғыз жаратушы-Тәңірге</w:t>
        <w:br/>
        <w:t>жалбарынған. Бұл бағытта, ашығын айтсақ, әлі сыры ашылмаған мол</w:t>
        <w:br/>
        <w:t>рухани мұралар алда күтіп тұр. Мысалға, түркі тілдес халықтардың</w:t>
        <w:br/>
        <w:t>арғы негізі болып табылатын Скиф, Сақ, Ғұн, Үйсін, Қаңлы тайпалары</w:t>
        <w:br/>
        <w:t>біздің дәуірімізден бұрынғы ХИ-Х ғасырларда өзара бірігіп, даңқы</w:t>
        <w:br/>
        <w:t>шығып, б.з.бұрынғы ҮШ-ҮІ ғасырлардан бастап күшті мемлекет</w:t>
        <w:br/>
        <w:t>болады. Бұл кезде олар Тәңірлік дінге табынды. (ізгесін ескермегенде,</w:t>
        <w:br/>
        <w:t>сол дәуірлеп тұрған тұстарда бабаларымыз жас ған рухани мұралар</w:t>
        <w:br/>
        <w:t>40</w:t>
        <w:br/>
        <w:t>Типология ауқымының кеңдігіне орай, оны тиімді пайдалану үшін</w:t>
        <w:br/>
        <w:t>соның ұтымды жақтарын іске асырған орынды. Мүндайда, әуелі</w:t>
        <w:br/>
        <w:t>салыстырып қарастырылатын материалдың дәуірін “анықтаған</w:t>
        <w:br/>
        <w:t>пайдалы. Мұнымен қатар аталатын маңызды нәрсе - қарастырылатын</w:t>
      </w:r>
    </w:p>
    <w:p>
      <w:r>
        <w:t>мәселенің географиялық аймағын өмірде бұрыннан қалыптасқан</w:t>
        <w:br/>
        <w:t>тарихи-әлеуметтік жағдайға сәйкес жүйелеп, нанымдылықпен бір</w:t>
        <w:br/>
        <w:t>арнаға бағыттаған дұрыс. Мысалға, осындайда, әуелі генетикалық</w:t>
        <w:br/>
        <w:t>тұтастығы бар, кәсібі ұқсас, тұрмыс-тірлігі, мақсаты бір-біріне жақын,</w:t>
        <w:br/>
        <w:t>ежелден ірге айырыспаған ағайындас халықтардың фольклорынан,</w:t>
        <w:br/>
        <w:t>негізгі-негізі. рухани шығармаларынан алынған мағлүматтар</w:t>
        <w:br/>
        <w:t>төңірегінде зерттеу жасаған пайдалы.</w:t>
        <w:br/>
        <w:t>Қазақ әдебиеті тарихының арғы арналарын зерттегенде ең бірінші,</w:t>
        <w:br/>
        <w:t>түбі бір туыстас, ежелден іргелес отырған, діні, кәсібі, нанымы,</w:t>
        <w:br/>
        <w:t>дәстүр-салты, тілі де өте жақын өзбек, қырғыз, қарақалпақ, түрікмен,</w:t>
        <w:br/>
        <w:t>татар, әзербайжан тағы басқа, түркі тілдес халықтардың әдебиетімен</w:t>
        <w:br/>
        <w:t>салыстыра қарастыру қажет. Қазақ халқына тілі, діні, салт-санасы,</w:t>
        <w:br/>
        <w:t>кәсібі, жан дүниесі жағынан жақын, бір кездері көрші отырып, тығыз</w:t>
        <w:br/>
        <w:t>қарым-қатынаста болып, кейін өзге қоныста негіздеп мекендеген</w:t>
        <w:br/>
        <w:t>халықтардың әдебиетін салыстыра қарастырған да тиімді. Бұған дәлел</w:t>
        <w:br/>
        <w:t>есебінде Түркия халқы мен Кавказ, Сібір өңіріндегі түркі тілдес</w:t>
        <w:br/>
        <w:t>елдерін алуға болады, сондай-ақ, қазақ халқына туыстығы жоқ, бірақ</w:t>
        <w:br/>
        <w:t>көшпенділік тұрмыс-тірлігі, кәсібі, тарихы ұқсас елдердің әдебиетімен</w:t>
        <w:br/>
        <w:t>ретті тұста салыстыра зерттеген артықтық етпес еді.</w:t>
        <w:br/>
        <w:t>Сонымен қатар, археология саласындағы маңызды мағлұматтарға</w:t>
        <w:br/>
        <w:t>да сүйену керек-ақ. Осылай жасаудың мәнісі зор. Бүл, біріншіден,</w:t>
        <w:br/>
        <w:t>қозғап отырған тақырыпты тереңнен зерттеп қарастыруға жол ашады,</w:t>
        <w:br/>
        <w:t>екіншіден, әдебиеттің арғы арналарын тарихи тұрғыда қарастырғанда,</w:t>
        <w:br/>
        <w:t>бағзы заман деректерін көбіне археология мәліметтері бойынша</w:t>
        <w:br/>
        <w:t>нақтылап тұжырымдауға болады. Үшіншіден, салыстыра қарастырған</w:t>
        <w:br/>
        <w:t>материалдың нанымдылығы, мәліметтердің дұрыстығы және</w:t>
        <w:br/>
        <w:t>көзделген дәуірге сай келетін, келмейтіні тарих, этнография,</w:t>
        <w:br/>
        <w:t>археология деректері бойынша нақтыланып, тиянақты, толымды</w:t>
        <w:br/>
        <w:t>тұжырым жасауға негіз қалайды. Әсіресе, археологиялық негізге</w:t>
        <w:br/>
        <w:t>сүйену -әншейін, миф, аңыз желісін желеу етіп, құрғақ сөзбен, ой-</w:t>
        <w:br/>
        <w:t>болжаммен негізсіз тұжырым жасаудан сақтандырады. Міне, тарихи-</w:t>
        <w:br/>
        <w:t>типология мәселесінің осындай маңызды жақтары өте көп. Соларды</w:t>
        <w:br/>
        <w:t>шеберлікпен, жүйелеп пайдалану қажет.</w:t>
        <w:br/>
        <w:t>27</w:t>
        <w:br/>
        <w:t>- Немесе профессор Б.Майтанов романдағы психологизм арналары</w:t>
        <w:br/>
        <w:t>жайлы зерттеу барысында: «Еламанның сырт келбеті мен ішкі</w:t>
        <w:br/>
        <w:t>дүниесінің оқуы өз мұңына ортақтастық аңсау ниетімен тамырлас. Бұл</w:t>
        <w:br/>
        <w:t>эпизодта философиялық-психологиялық ассоцациялар портрет</w:t>
        <w:br/>
        <w:t>“шеңберінен асып, шығарманың образдық, тартыс әлемдеріне</w:t>
        <w:br/>
        <w:t>ұштасатын, жазушының идеалдық-моральдық концепциясына. сай</w:t>
        <w:br/>
        <w:t>биіктен табылатын кең өрістілік танытады»,-деп тұжырым жасайды</w:t>
        <w:br/>
        <w:t>7 (11,37-6.). Міне, осы келтірілген мәліметтерден-ақ психология мен</w:t>
        <w:br/>
        <w:t>көркем шығарманың бірін-бірі толықтырып тұратын «абАқҚатық</w:t>
        <w:br/>
        <w:t>маңыздылығын тануға болады.</w:t>
        <w:br/>
        <w:t>- Бұл бағыттағы барлық ой-толғамдарды қорытқанда, архетип-</w:t>
        <w:br/>
        <w:t>аңшылық, алғашқы қауымдық дәуірдегі жандардың жеке “және</w:t>
        <w:br/>
        <w:t>“ ұжымдық ессіздіктің (коллективная бессознательность) (166,42-б.)</w:t>
        <w:br/>
        <w:t>: мазмұны, архетип-адамның ұрпақтан-ұрпаққа ауысатын мінез-</w:t>
        <w:br/>
        <w:t>құлқының алғы шарттары, архетип-сезім арқылы өң берілген түйсіктер</w:t>
        <w:br/>
        <w:t>“ ЖЙЫНтТыЫғы, яғни, соның схемасы, үлгісі, алғашқы образының формасы.</w:t>
        <w:br/>
        <w:t>Архетип, негізінен, миф ішінде жасалынады және халықтық мұралар</w:t>
        <w:br/>
        <w:t>ертегі, наным-сенім, қиял, фантазия, поэтикалық бейнелеу арқылы</w:t>
        <w:br/>
        <w:t>оның типтік схемаларының алғы шарттары қалыптасады.</w:t>
      </w:r>
    </w:p>
    <w:p>
      <w:r>
        <w:t>Архетип жайлы анықтамаларда миф пен архетипті егіз ұғымда</w:t>
        <w:br/>
        <w:t>түсіндірген. Олай болса, миф дегеніміз: не? Бұл саланы</w:t>
        <w:br/>
        <w:t>қарастырушылар архетип пен мифке анықтаманы өте ұқсас етіп</w:t>
        <w:br/>
        <w:t>берген.: Солардың ішінде профессор А.Ф.Лосевтің: «Миф идеялық</w:t>
        <w:br/>
        <w:t>түсінік емес, және идея да емес, түсінік те емес. Бұл өмірдің өзі.</w:t>
        <w:br/>
        <w:t>Мифологиялық субьектіде бүл-сенім және қорқыныш, үміт және</w:t>
        <w:br/>
        <w:t>торығу барлығы түгел қамтылған өмірдің нақ түпнүсқа көрінісі»,-</w:t>
        <w:br/>
        <w:t>деген тұжырымы ой саларлықтай (12, 27-б.). Сондай-ақ профессор</w:t>
        <w:br/>
        <w:t>А. Пятигорскийдің: «Мен мифология туралы ойлағанда, миф деген бүл-</w:t>
        <w:br/>
        <w:t>мен, менің ойым, сөзім және мінез-құлқым екенін білемін»,-дегені Де</w:t>
        <w:br/>
        <w:t>қолдауға тұрады (13,17-6.).</w:t>
        <w:br/>
        <w:t>Енді осы ғалымдардан келтірілген дәйектеме сөздердің мәнін</w:t>
        <w:br/>
        <w:t>К.Г.Юнгтің миф жайлы “айтқан ой-тұжырым, дәлелдеулерімен аша</w:t>
        <w:br/>
        <w:t>түсуге болады. Ол: «Кейбір жағдайларға байланысты тарихи кезеңге</w:t>
        <w:br/>
        <w:t>дейін басты мифтік идеяларды ақылды көне философтар немесе</w:t>
        <w:br/>
        <w:t>пайғамбарлар ойдан шығарды, қайта өндеді, одан әрі қарай сенімшіл,</w:t>
        <w:br/>
        <w:t>сыншыл емес көңілдегі адамдар оған сенді»,-деп жазып (157, 89-б.),</w:t>
        <w:br/>
        <w:t>бұған мынадай дәлелдер келтіреді. Мұнда ол ойын: Африкадағы Элгон</w:t>
        <w:br/>
        <w:t>тауындағы жабайылар әр күн сайын таңсәріден биік басына шығып,</w:t>
        <w:br/>
        <w:t>алақанына түкіріп, оны күннін алғашқы сәулесіне тосып, сонымен</w:t>
        <w:br/>
        <w:t>бетін жуады. Онысы құдай-Мунгумен бір демде, соның шылауында</w:t>
        <w:br/>
        <w:t>болғанын танытады.</w:t>
        <w:br/>
        <w:t>26</w:t>
        <w:br/>
        <w:t>Зороатуштра жасаған образдарда жинақталған,-деген тұжырымдары</w:t>
        <w:br/>
        <w:t>айғақ (7, 111-б.). . ; : -</w:t>
        <w:br/>
        <w:t>Мәселен, басқасын атамағанда, архетип фольклор жанрларының</w:t>
        <w:br/>
        <w:t>бірі аңыз, қиял-ғажайып ертегілер мен ноэтикалық бейнелеу және</w:t>
        <w:br/>
        <w:t>психологиялық процесс-қиялмен етене туыстас. Нақты дәлел</w:t>
        <w:br/>
        <w:t>келтірсек, аңыз-халықтың наным-сенімінен, қиял-арманынан туған.</w:t>
        <w:br/>
        <w:t>Сондай-ақ, қиял-ғажайып ертегілер-өзінің шығу мерзімімен алғашқы</w:t>
        <w:br/>
        <w:t>қауымдық қоғамды қамтиды. Сол тәрізді, қиял-психологияда сыртқы</w:t>
        <w:br/>
        <w:t>дүние заттары мен құбылыстарының субьективтік образдарын қайта</w:t>
        <w:br/>
        <w:t>жаңғыртып, өндеп бейңелеуде көрінетін . адамға ғана тән</w:t>
        <w:br/>
        <w:t>психологиялық көрініс. Ең бастысы, осы аталған фольклорлық</w:t>
        <w:br/>
        <w:t>жанрларда архетипке айрықша тән-алғашқы образ үлгісі танылады</w:t>
        <w:br/>
        <w:t>және психологиялық процесс тұтастай арқау болып тартылған. Бұдан</w:t>
        <w:br/>
        <w:t>уар пікір, архетиптің фольклорлық жанрлармен бірегей туыстығы-</w:t>
        <w:br/>
        <w:t>“қоның әдебиетпен тамырлас екенін айқындайды.</w:t>
        <w:br/>
        <w:t>Жоғарыда архетип жайлы сөз қозғағанда оның көркемдік Әлемдегі</w:t>
        <w:br/>
        <w:t>Қролі қоса айтылады. Мысалға, «Қазіргі философиялық сөздік»</w:t>
        <w:br/>
        <w:t>кітабынан келтірілген архетип анықтамасында: «Архетип-миф, ертегі,</w:t>
        <w:br/>
        <w:t>Чнаным, ілім құпиясында саналы түрде жөндеуге түскен. Архетиптің</w:t>
        <w:br/>
        <w:t>“өмірдегі реалды көрінісі-бұл миф, ертегі» екені баяндалған. Сонымен</w:t>
        <w:br/>
        <w:t>“іқоса, мифсіз архетип танылмайтыны мәлімденді. Олай болса,</w:t>
        <w:br/>
        <w:t>(архетипті танытатын миф-халықтық көркем шығармалардың бірі</w:t>
        <w:br/>
        <w:t>болып көрінеді. ) 22. ;</w:t>
        <w:br/>
        <w:t>7” Шынында да солай, антикалық әдебиет мифтен жасалғанын да сөз .</w:t>
        <w:br/>
        <w:t>аыңғайында білдіріп өттік. Зерггеу барысында байқалғандай, архетипті</w:t>
        <w:br/>
        <w:t>“Зайқын /танытатын миф пен психология әдебиетпен етене сабақтас.</w:t>
        <w:br/>
        <w:t>аСоған (сәйкес, әуелі. психология-көркем шығарманың жұлыны, қан</w:t>
        <w:br/>
        <w:t>“тамырлары екеніне бірнеше дәлел келтірейік. Архетип атам заманғы</w:t>
        <w:br/>
        <w:t>бабалардың психологиясы деп түйдік. !</w:t>
        <w:br/>
        <w:t>ы Ал белгілі психолог-зерттеуші А.Н.Ждан «Психология тарихы»</w:t>
      </w:r>
    </w:p>
    <w:p>
      <w:r>
        <w:t>деген еңбегінде осы мәселе жайлы зерттей келіп: «Отандық психо-</w:t>
        <w:br/>
        <w:t>ілогияның әлеуметтік базасын ХҮШ ғасырда феодалдық-крепост-</w:t>
        <w:br/>
        <w:t>нойлық құрылыс қалыптастырды. Оның терең өршіген қайшы-</w:t>
        <w:br/>
        <w:t>лықтарын көркем шығарма формасында А.Н.Радитцев өзінің «Петер-</w:t>
        <w:br/>
        <w:t>“бургтен Москваға саяхат» деген кітабында масқаралан таңбалады»,-</w:t>
        <w:br/>
        <w:t>деп жазды (3, 118-6.). Қысқасы, бұл архетип ілімінің жалғастық тапқан</w:t>
        <w:br/>
        <w:t>көрінісі. Сондай-ақ,. профессор Л.П.Гримак: «Адам психологиясы</w:t>
        <w:br/>
        <w:t>. туралы терең білуде көркем шығарманың маңызы айрықша зор. Сон-</w:t>
        <w:br/>
        <w:t>дықтан әрбір оқырманға ерекше жақын әрі маңызды тақырып жөнінде</w:t>
        <w:br/>
        <w:t>әңгіме қозғағанда біз көп жағдайда Достоевскийдің көркемдік</w:t>
        <w:br/>
        <w:t>“тәжірибесіне сүйенеміз. Достоевский механикалық. психологияны</w:t>
        <w:br/>
        <w:t>үнемі және қатты сынады»,-деп ой білдіреді (10,10-11-6.).</w:t>
        <w:br/>
        <w:t>22-</w:t>
        <w:br/>
        <w:t>ғана белгілеу үшін қолданады. Отандық ғылымда кейбір ойшылдар</w:t>
        <w:br/>
        <w:t>мен ғалымдар Юнгке тәуелді болмастан яғни, П.А.Флоренский</w:t>
        <w:br/>
        <w:t>(«адамдық рух системасын» салыстырып білдіру), сондай-ақ,</w:t>
        <w:br/>
        <w:t>О.М.Фрейденберг архетипті танып, игеруге барды», -деп жазылған сөз</w:t>
        <w:br/>
        <w:t>мәнінен тануға болады (7, 111-б.).</w:t>
        <w:br/>
        <w:t>“Бұл коммунистік системаны айрықша бағалау әрекеті. Негізінде,</w:t>
        <w:br/>
        <w:t>архетип жөнінде, осыған қатысты Юнг. ілімі жайлы батыс еуропа</w:t>
        <w:br/>
        <w:t>ғалымдары мен мамандары кезінде өз пікірлерін, ұсыныстарын,</w:t>
        <w:br/>
        <w:t>қолдауларын білдірген. Бұл саланы қарастырған зерттеушілердің:</w:t>
        <w:br/>
        <w:t>мәлімдеуінше архетип жайлы Юнг ілімінің бірсыпыра тұжырымдары:</w:t>
        <w:br/>
        <w:t>миф және религияны зерттеушілер: К.Кереньи, М.Элиаде, Дж.</w:t>
        <w:br/>
        <w:t>Кэмибелл, Г.Циммер, Г.Шолем, А.Корбен; әдебиеттанушы Н.Фрай,”</w:t>
        <w:br/>
        <w:t>М.Бодкин, философ П.Тиллих, биолог А.Портман, әдебиет пен өнердің</w:t>
        <w:br/>
        <w:t>көрнекті қайраткерлері. Г.Хессе, Т.Манн, Ф.Феллин, И.Бергман, тағы</w:t>
        <w:br/>
        <w:t>басқалардың ой толғамы және“шығармаларына кең түрде әсер етті.</w:t>
        <w:br/>
        <w:t>Содан болар архетип мәселесі жайлы құнды ой-пікір білдірушілер</w:t>
        <w:br/>
        <w:t>жеткілікті болған. Мысалға Танымал ойшыл Т.Манның архетип</w:t>
        <w:br/>
        <w:t>төңірегіндегі қысқаша концепциясы: «Сондай-ақ, кез-келген миф -бүл</w:t>
        <w:br/>
        <w:t>өмірді таныған көрінісі жасалынған ең алғашқы үлгі, тіршіліктің</w:t>
        <w:br/>
        <w:t>әуелгі формасы, уақыттан тыс схема, көнеден берілген формула»,-деп</w:t>
        <w:br/>
        <w:t>түйінделеді (9, 175-б.). Демек, бұл зерттеуші архетипті мифтің өзі деп</w:t>
        <w:br/>
        <w:t>ұғындырады. і</w:t>
        <w:br/>
        <w:t>Біздің пайымдауымыз бойынша мифтің өзі -архетип. Сондықтан,</w:t>
        <w:br/>
        <w:t>швейцарлық зертттеуші К.Г.Юнг ең көне, сәбилік түсініктегі</w:t>
        <w:br/>
        <w:t>мифтердің ішінен «архетип». деген терминді. зерттеп тауып өз</w:t>
        <w:br/>
        <w:t>Тұжырымың қалыптастыруға ұмтылған. Оған себеп К.Г.Юнг. негізінен</w:t>
        <w:br/>
        <w:t>мифтерді зерттеген психология маманы. Ол сдл мифтерді психология.</w:t>
        <w:br/>
        <w:t>“ тұрғысынан тереңдете қарастырудан барып, осы ілімді туындатқан.</w:t>
        <w:br/>
        <w:t>Өйткені, бұл ғалым архетип пен мифтің арғы төркінін .де ашып</w:t>
        <w:br/>
        <w:t>көрсетеді, яғни ол мифологиялық түсінікке теориялық анализ жасау</w:t>
        <w:br/>
        <w:t>арқылы архетиптің алғашқы образ схемасын, үлгісін тапқан.</w:t>
        <w:br/>
        <w:t>. Шын мәнінде, архетип, әсіресе, психология, философия, әдебиет</w:t>
        <w:br/>
        <w:t>. пен әнер және басқа күрделі салаларды түп-төркінінен танып,</w:t>
        <w:br/>
        <w:t>типологиялық тұрғыда зерттеуге негіз қалайтын, алғашқы жолды</w:t>
        <w:br/>
        <w:t>ашатын ілім. К.Г.Юнгтің өзі де осы бағытты көздегені аңғарылады.</w:t>
        <w:br/>
        <w:t>Бұған оның: «Архетип тұтас халықтың және тарихи дәуірдің,</w:t>
        <w:br/>
        <w:t>солардың болмысын тануға ықпал ететін миф, дін, философияны</w:t>
        <w:br/>
        <w:t>жасайды»,-деген байламы дәлел (57, 87-б.). Архетип термині әлі де</w:t>
        <w:br/>
        <w:t>жан-жақты, терендете зерттеуді қажет етеді. Бұған архетип пен мифті</w:t>
        <w:br/>
        <w:t>қатар зерттеген белгілі ғалымдардың: сондай-ақ, архетиптің негізгі</w:t>
      </w:r>
    </w:p>
    <w:p>
      <w:r>
        <w:t>болмысы . дана сиқыршылардың, шамандар мен ниңццевтік,</w:t>
        <w:br/>
        <w:t>. : . 4%)</w:t>
        <w:br/>
        <w:t>Егер осылардың бәрін ескермегенде де, сол жырлардың бәрін бір</w:t>
        <w:br/>
        <w:t>халықтың, немесе бір рудың, тайпаның жасаған шығармасы деген</w:t>
        <w:br/>
        <w:t>нанымсыз болары рас. Сол діндік шығарманы жасауда және соншама</w:t>
        <w:br/>
        <w:t>көп өлеңдерді жинақтағанда соның құрамына көшпенділердің де ең</w:t>
        <w:br/>
        <w:t>. тәуір поэзиялық туындыларын қажеттіліктен енгізуі сөзсіз ғой.</w:t>
        <w:br/>
        <w:t>Тіпті болмағанда, бүкіл әлемді танып игеру, барша халықтарды</w:t>
        <w:br/>
        <w:t>. басқару, оларға жақсы тұрмыс-жағдай жасау мен діні жазылған осы</w:t>
        <w:br/>
        <w:t>шығармада көрші ел, ру-тайпалардың өмір сүрудегі жақсы</w:t>
        <w:br/>
        <w:t>жетістіктерін алмауы тағы мүмкін емес. Үшіншіден, «Авеста»</w:t>
        <w:br/>
        <w:t>кітабындағы бүкіл тіршілік тынысын қамтыған маңызды салалар</w:t>
        <w:br/>
        <w:t>түгелдей миф-аңыздармен көркемделіп, нанымды, әсерлі түрде</w:t>
        <w:br/>
        <w:t>күшейтіліп берілген. Сол аса үлкен де қасиетті кітапқа</w:t>
        <w:br/>
        <w:t>шоғырландырылған сансыз көп мифтік шығармалар-шығыс</w:t>
        <w:br/>
        <w:t>-халықтарының бірталайының ортақ мұрасы екені анық.</w:t>
        <w:br/>
        <w:t>Төртіншіден, бұл даналық” шығарма бастан-аяқ, түтастай жыр</w:t>
        <w:br/>
        <w:t>үлгісінде жасалынған. Дала пайғамбары атанған Зороатуштра осы</w:t>
        <w:br/>
        <w:t>қасиетті кітапты поэзия түрінде дүниеге келтіргенде өзіне дейінгі және</w:t>
        <w:br/>
        <w:t>тұсындағы шығыс жұртшылығының даналығын, халыққа тараған</w:t>
        <w:br/>
        <w:t>ғажап жырларды кеңінен пайдаланғанын бүл саланы зерттеушілер:</w:t>
        <w:br/>
        <w:t>ғылыми негізде тұжырымдады. Бесіншіден, «Авеста»-діни шығарма.</w:t>
        <w:br/>
        <w:t>Шығыстанушы” ғалымдардың мәлімдеуінше, сол зороастризм ілімі</w:t>
        <w:br/>
        <w:t>әуелде ұзақ уақыт бұрын жасалып, наным-сенім есебінде бірталай</w:t>
        <w:br/>
        <w:t>шығыс елдеріне тарап, содан әр халық, ру-тайпалар әз түрмыс-</w:t>
        <w:br/>
        <w:t>тірлігене қарай өзгертіп, толықтырулар жасаған, сол діннің бірсыпыра</w:t>
        <w:br/>
        <w:t>бөлімдерін кейбір көрші елдер өз жағдайына орай жаңаша туындатқан.</w:t>
        <w:br/>
        <w:t>«Авеста» шығармасының әр елден табылған кейбір тараулардың өз</w:t>
        <w:br/>
        <w:t>алдына бөлек, жеке-жеке жасалуының және сол қасиетті шығарманың</w:t>
        <w:br/>
        <w:t>көлемді-келемді жиырма бір бөлім-кітаптан құралуының сыры осында.</w:t>
        <w:br/>
        <w:t>жатуы ықтимал. ;</w:t>
        <w:br/>
        <w:t>Бұл бағытта осы қасиетті шығарманы кеңірек зерттеген ірі ғалым</w:t>
        <w:br/>
        <w:t>Е.Э.Бертельстің: «Оның көптеген елдердің көне әдеби қорына кіретін</w:t>
        <w:br/>
        <w:t>себебі, «Авеста» зоростризм тараған өте үлкен ауданға қызмет етті.</w:t>
        <w:br/>
        <w:t>Шын мәнінде, «Авеста» құрамы бір ғалымның мәлімдегеніндей-әр</w:t>
        <w:br/>
        <w:t>дәуірден сақталған, әр жерде пайда болған, әр түрлі халықтар жасаған</w:t>
        <w:br/>
        <w:t>текстісінің кеуде сынығынан жинақталған кітап екенін танытады.</w:t>
        <w:br/>
        <w:t>Қазіргі уақытта оны алғашқы қалпына келтіру мүмкін емес, оның көне</w:t>
        <w:br/>
        <w:t>мәтінінің қашан құрастырылғанын нақты белгілеу де мүмкін емес. Бұл</w:t>
        <w:br/>
        <w:t>ескерткіштің жасалуын тек қана кез-келген бір халыққа жазу тіпті</w:t>
        <w:br/>
        <w:t>мүмкін емес»,-деп түйіндеуінде елеулі шындық бар (72, 50, 64-б.).</w:t>
        <w:br/>
        <w:t>Осындайда айтпасқа болмайды, әдебиетші-ғалымдардың көбісінің</w:t>
        <w:br/>
        <w:t>Әлі тиянақты тұжырым жасауға шамасы жетпей жүрген осы мәселені</w:t>
        <w:br/>
        <w:t>қазақтың ірі ақыны М.Жұмабаев ХХ ғасырдың басын шатқ</w:t>
        <w:br/>
        <w:t>32</w:t>
      </w:r>
    </w:p>
    <w:p>
      <w:r>
        <w:t>әкійша?.</w:t>
        <w:br/>
        <w:t>&gt; Олардың кәдімгі адам ретінде өздерінің жетістіктеріне “қуанып,</w:t>
        <w:br/>
        <w:t>“ерлігіне шаттанып, жеңілісіне мұңайып, ішкі сырын. сыртқа кестелі</w:t>
        <w:br/>
        <w:t>сөзбен шығаруы сөзсіз ғой. Көлемі үйкен-үлкен: 21 кітап-бөлімнен</w:t>
        <w:br/>
        <w:t>тұратын, шығыстың даналық мұрасы болып әлемге танылған қасиетті</w:t>
        <w:br/>
        <w:t>«Авеста» шығармасы. әлгі көне түркі тайпалары айбарлы империя</w:t>
        <w:br/>
        <w:t>болған кезінде жасалынған екен. Бұлайша топшылаудан «Авеста»</w:t>
        <w:br/>
        <w:t>шығармасын тек көне түркілер мұрасы етіп ұйғару ниеті</w:t>
        <w:br/>
        <w:t>туындамайды. Өйткені, бұл саланы қарастырған ғалымдардың бәрінің</w:t>
        <w:br/>
        <w:t>- ұйғарымынша, «Авеста» шығармасы шығыс халықтарының мың</w:t>
        <w:br/>
        <w:t>жылдық даналығынан қортылып жасалынған рухани: дүние. Демек,</w:t>
        <w:br/>
        <w:t>шығыстың жартысына жуық жерін мекендеген, әрі сондағы елдермен</w:t>
        <w:br/>
        <w:t>аралас, қарым-қатынаста тіршілік еткен көне түркі ру-тайпалары сол</w:t>
        <w:br/>
        <w:t>Тәңірлік: діннің негізі жазылған қасиетті шығарманы өмір сүру</w:t>
        <w:br/>
        <w:t>барысында тұрмыс-жардайына бейімдеп, игілігіне айналдырғаны</w:t>
        <w:br/>
        <w:t>бұлтартпас шындық.</w:t>
        <w:br/>
        <w:t>Екіншіден, көңілде сақтайтын бір жәйт т бар, бұл еңбекті зерттеген</w:t>
        <w:br/>
        <w:t>шығыстанушылардың ортақ тұжырымы және өзге, де жинақталған</w:t>
        <w:br/>
        <w:t>мәліметтер бойынша, дала пайғамбары Спитама Зороатуштра өзінің</w:t>
        <w:br/>
        <w:t>ілімін жасау барысында осы «Авеста» кітабына 2 миллион өлең</w:t>
        <w:br/>
        <w:t>енгізіпті, профессор И.М.Дьяконов осылай айтады (71, 47-6.).</w:t>
        <w:br/>
        <w:t>Осы сәтте өзгелердің де дәлелдерін келтірген жон көрінді.</w:t>
        <w:br/>
        <w:t>Мысалға, И.С.Брагинекий: «Осылайша, Плиний грек авторы Гермипп</w:t>
        <w:br/>
        <w:t>сөзі бойынша дуагерлер жазбасына 2 миллион өлең қосқан деп</w:t>
        <w:br/>
        <w:t>мәлімдейді»,-деп көрсетеді (88, 187-б.). Ал, Е.Э.Бертельс: «Согласно</w:t>
        <w:br/>
        <w:t>Плинию младшему Гермипп Смирнский написал книгу об учении</w:t>
        <w:br/>
        <w:t>магов, причем в ней содержится два миллиона стихов.. Страбон и</w:t>
        <w:br/>
        <w:t>Павзаний рассказызают, что маги целыми часами читают своих храмах</w:t>
        <w:br/>
        <w:t>книгу написанную на «варварском» языке»,-деп мәлімдейді (72, 46-б.).</w:t>
        <w:br/>
        <w:t>«Әзербайжан әдебиетінің тарихы» кітабында «Авеста» Мидия</w:t>
        <w:br/>
        <w:t>тайпаларынан шыққан Мағ дін адамдары тарапынан бөлек-бөлек болса</w:t>
        <w:br/>
        <w:t>да сақталынып келген»,-деген байлам білдірген (126, 5-б.). Мұнда</w:t>
        <w:br/>
        <w:t>аталған Мидия-Әзербайжан жері. :</w:t>
        <w:br/>
        <w:t>Осыған орай айтарымыз, ғалым Ә.Бекділдаұлы: зороастризмді</w:t>
        <w:br/>
        <w:t>Уағыздаушыларды өзге елдердің ғалымдары сиқыршылар, дуагерлер</w:t>
        <w:br/>
        <w:t>деп кемсітіп айтқанын сездіртеді (106). Ал, академик Ә.Марғұлан:</w:t>
        <w:br/>
        <w:t>«Қытайлардың ғұндарға кемсіне: қарауы, олардың «тағы», «варвар»</w:t>
        <w:br/>
        <w:t>деп атауы»,-деп ренжи ой түйеді (33, 15-б.). Осындай ыңғайсыз сөздер</w:t>
        <w:br/>
        <w:t>түркілерге арналғанын С.П.Толстов (86, 245-6.), Л.Н.Гумилев (64, 174,</w:t>
        <w:br/>
        <w:t>290-6.) еңбектерінен көреміз. Сонда «Авеста» шығармасы жайлы</w:t>
        <w:br/>
        <w:t>«Тағылар тіліндегі жазба», «Дуагерлер: Жазбасы» деген сөздер көне</w:t>
        <w:br/>
        <w:t>түркілерге арналғаны танылады. Бұл мәселе алда кеңірек сөз болады.</w:t>
        <w:br/>
        <w:t>28</w:t>
        <w:br/>
        <w:t>Осы жәйттің сырын, нені білдіретінін, неге солай жасағанын</w:t>
        <w:br/>
        <w:t>элгондықтардан сұрағанымда, олар бұл жайлы ойламапты. Олардың</w:t>
        <w:br/>
        <w:t>жалғыз айтқаны: «Біз барлық кезде осылай жасаймыз» деген. Олар бұл</w:t>
        <w:br/>
        <w:t>әрекетті түсінбей жасады. Осы орайда еске салайын дегенім,</w:t>
        <w:br/>
        <w:t>коммунистік әлемнің жалғыз ұлы мифі бар. Бұл қасиетті құрметтеудің</w:t>
        <w:br/>
        <w:t>идеясын архетиптік қиял-көрініс-«Алтын ғасыр» (немес Бақытты</w:t>
        <w:br/>
        <w:t>заман) жайлы аңыздан алған. Сол инфантильдық көріністегі мықты</w:t>
        <w:br/>
        <w:t>архетип барлығын өз қолына ұстаған және батыстың жалғыз тәкаппар</w:t>
        <w:br/>
        <w:t>көз қарасынан құрымайды»,-деп тұжырымдаған (157,95-6.). Мұнда</w:t>
        <w:br/>
        <w:t>К.ІГ.Юнг Кеңес дәуірі құрмақ болған «Коммунизмді» айтып отыр.</w:t>
        <w:br/>
        <w:t>“Осыдан архетип пен мифтің өміршеңдігі және ажырамас туыстығы</w:t>
      </w:r>
    </w:p>
    <w:p>
      <w:r>
        <w:t>айқын танылып тұр. Ендеше мифті зерттеу - архетипті қоса қарастыру</w:t>
        <w:br/>
        <w:t>болып байқалады.</w:t>
        <w:br/>
        <w:t>Ал мифтің әдебиетпен байланысы қандай? Бұған әуелі Қазақ совет</w:t>
        <w:br/>
        <w:t>энциклопедиясындағы: «Миф-табиғаттан тыс жандар және</w:t>
        <w:br/>
        <w:t>«таңғажайып» құбылыстар мен оқиғалар туралы аңыз-әңгімелер.</w:t>
        <w:br/>
        <w:t>Халық ауыз әдебиетінің бір түрі болып есептелінетін бұл аңыз-</w:t>
        <w:br/>
        <w:t>әңгімелерде адамдардың өз айналасындағы дүние туралы тұрпайы</w:t>
        <w:br/>
        <w:t>түсінігі көрсетілген»,-деген жалпылама тұжырымды келтіруге болады</w:t>
        <w:br/>
        <w:t>(14, 67-6.).</w:t>
        <w:br/>
        <w:t>Өйткені, осы анықтамада мифтің халық ауыз әдебиетінің бір түрі</w:t>
        <w:br/>
        <w:t>болып есептелінетінін білдірген байлам біздің жоғарыда осы бағытта</w:t>
        <w:br/>
        <w:t>айтқан пікірімізбен тура сәйкес келеді. Миф пен әдебиеттің тығыз</w:t>
        <w:br/>
        <w:t>байланысының мәнін бұдан да тереңірек аша түсіп көрсету үшін</w:t>
        <w:br/>
        <w:t>«Әлем халықтарының мифтері» деген кітаптағы: «Әдебиет пен мифтің</w:t>
        <w:br/>
        <w:t>тұрақты бірлескен қатынасы: сурет көркемөнері, діни мистерия</w:t>
        <w:br/>
        <w:t>ұғымының ықпалы арқылы мифтің әдебиетке тікелей «құюы»</w:t>
        <w:br/>
        <w:t>формасында өтеді»,-деген байламды келтіру қажет-ақ(7, 58-б.).</w:t>
        <w:br/>
        <w:t>Бұған іс жүзінде нақты дәлел келтірсек, атақты жазушы</w:t>
        <w:br/>
        <w:t>Ш.Айтматовтың «Ақ кеме» шығармасына назар аударайық. Онда Бұғы</w:t>
        <w:br/>
        <w:t>ана адамның балаларын арқасына мінгізіп алып Енесайдан Ыстықкөл</w:t>
        <w:br/>
        <w:t>жағасына жеткізеді: «-Міне, сендердің жаңа мекендерің осы болады,-</w:t>
        <w:br/>
        <w:t>дейді Мүйізді Бұғы ана» (15, 55- 6.). Осындағы Мүйізді Бұғы ана -</w:t>
        <w:br/>
        <w:t>миф-архетип. Осы Бұғы ана, жайлы миф-шығарманы тұтастырып</w:t>
        <w:br/>
        <w:t>Тұрған негізгі ортақ жұлынға айналған. Сол Мүйізді Бұғы ана туралы</w:t>
        <w:br/>
        <w:t>мифте қырғыз халқының бағзы заманғы наным-сенімі, дәстүр-салты,</w:t>
        <w:br/>
        <w:t>ата тегінің архетиптері жатыр. "Жоғарыда архетипті сан құбылтып</w:t>
        <w:br/>
        <w:t>келістіре пайдалану жазушы. шеберлігіне байланысты екені айтылған</w:t>
        <w:br/>
        <w:t>еді. Бұл соған дәлел. Сонымен, архетип негізі болып табылатын миф</w:t>
        <w:br/>
        <w:t>пен психология көркем шығармамен біте туысқан, тамырлас.</w:t>
        <w:br/>
        <w:t>Мұндайда ашығын айтсақ, . қазақ көркемдік әлеміндегі</w:t>
        <w:br/>
        <w:t>архетиптерді арнайы сөз етуге жетелеген-тағы. бір намысқа тиер</w:t>
        <w:br/>
        <w:t>2 болтынын 3 ғылыми негізде айқындап берді. Осылайша ол адамның</w:t>
        <w:br/>
        <w:t>“(ішкі жан дүниесінің психологиясы көркем сөз арқылы баяндалып,</w:t>
        <w:br/>
        <w:t>көрініс табатынын байқатты.</w:t>
        <w:br/>
        <w:t>“Сонымен, К.Г./Юнгтің түсінігінше архетип -қиял елесінің</w:t>
        <w:br/>
        <w:t>белсенділігімен ойсыз және долбармен жасалынған образдың алғашқы</w:t>
        <w:br/>
        <w:t>схемасы. Соған сәйкес архетиптер миф пен наным-сенімде, әдебиет</w:t>
        <w:br/>
        <w:t>және өнер шығармаларында, түс пен долбар фантазияда көрініс</w:t>
        <w:br/>
        <w:t>табады екен. Оның дәлелдеуінше, архетип образдың өзі емес,</w:t>
        <w:br/>
        <w:t>Х образдың схемасы, солардың психологиялық көрінісі, сол қалпындағы</w:t>
        <w:br/>
        <w:t>мүмкіндігі. . «Юнг архетиптің маңызды емес, түгелдей формальды</w:t>
        <w:br/>
        <w:t>қасиеті барын, оның өз мүмкіндігінше шектелген түрде болатынын</w:t>
        <w:br/>
        <w:t>білдірді. Мұны қалай түсінуге болады? Юнг архетиптің алғашқы</w:t>
        <w:br/>
        <w:t>жалаң көрінісінде образ жасалынбайтынын: білдіреді, яғни, архетиптің</w:t>
        <w:br/>
        <w:t>алғашқы көрінісі ататиптің схемасы, үлгісі, формасы. Оның бұл</w:t>
        <w:br/>
        <w:t>тұжырымы «Архетип» сөзінің грекше айтылған тура мағынасына</w:t>
        <w:br/>
        <w:t>сәйкес келеді.</w:t>
        <w:br/>
        <w:t>«К.Г.Юнгтің архетиптің формальды қасиеті шектелген жағдайда</w:t>
        <w:br/>
        <w:t>болатынын танытқан тұжырымы жоғарыда келтірілген «архетип»</w:t>
        <w:br/>
        <w:t>сөзінің мәніне толық сай келеді. Демек, архетиптің әуелгі формасы сол</w:t>
        <w:br/>
        <w:t>күйінде тұрып белгілі заттық форманы, толымды көріністі, жинақы</w:t>
        <w:br/>
        <w:t>образды танытпайды, образдың үлгісін, схемасын жасап ұсынады.</w:t>
        <w:br/>
        <w:t>Ендеше алғашқы образ қалай қалыптасады? Оған К.Г.Юнг толымды</w:t>
      </w:r>
    </w:p>
    <w:p>
      <w:r>
        <w:t>жауап қайтарған.</w:t>
        <w:br/>
        <w:t>Бұл жөнінде «Әлем халықтарының мифтері» деген кітапта: «Оның</w:t>
        <w:br/>
        <w:t>(формасын Юнг өзі заттық болмысты игермеген, солай болса да, белгілі</w:t>
        <w:br/>
        <w:t>бір жағдайда аналық нәр сұйыққа кристалдарды жабыстырып, содан</w:t>
        <w:br/>
        <w:t>толысып, қалыптасқан кез-келген кристалдың өсу системасына</w:t>
        <w:br/>
        <w:t>теңейді»,--деп жазылған тұжырым осыған қайтарылған жауап негізі</w:t>
        <w:br/>
        <w:t>болып табылады. Былайынша білдіргенде, архетип -алғашқы</w:t>
        <w:br/>
        <w:t>образдың қаңқа сүйегінің тұтасқан құрылысы. Оның толысуына</w:t>
        <w:br/>
        <w:t>қажетті элементтерді мұның өзі тартып алып, қаңқа құрылысы бойына</w:t>
        <w:br/>
        <w:t>біртіндеп сіңіре береді. “Осылайша форманың жасалуын К.Г.Юнг:</w:t>
        <w:br/>
        <w:t>«Алғашқы образ маңызды қасиетті ол санаға енгенде және сол арқылы</w:t>
        <w:br/>
        <w:t>саналы тәжірибе материалдарымен толықтырылғанда барып қабылдай</w:t>
        <w:br/>
        <w:t>алады»,- деп түйіндеген (7, 110-6.).</w:t>
        <w:br/>
        <w:t>"Юнгтің бұл ілімінің түйініне үңілгенде аңғарылғаны -архетипте,</w:t>
        <w:br/>
        <w:t>бәрінен бұрын; сезім мен қиял елесінің және символдың, түстің тигізер</w:t>
        <w:br/>
        <w:t>ықпалы күшті. Себебі, архетип -алғашқы образдың қаңқасы, схемасы</w:t>
        <w:br/>
        <w:t>дедік. Ал, соны толымды образдарға айналдырған түйсік, сезім, қиял,</w:t>
        <w:br/>
        <w:t>фантазия, символ, интуиция, сана-түйсік секілді тағы басқа қажетті</w:t>
        <w:br/>
        <w:t>элементтер. Осының бәрі адамның ішкі жан дүнмесінде өзара тығыз</w:t>
        <w:br/>
        <w:t>байланысқа түседі. Мұнда архетип негізгі өзек.</w:t>
        <w:br/>
        <w:t>5%</w:t>
        <w:br/>
        <w:t>түрде зерттей беруге негіз бар. Сол сияқты, көркем шығармаға да</w:t>
        <w:br/>
        <w:t>талдау жасағанда жанр бойынша топтап «Қазақ романының</w:t>
        <w:br/>
        <w:t>типологиясы», «Қазақ әңгімелерінің типологиясы», «Лирикалық |</w:t>
        <w:br/>
        <w:t>жанрлар типологиясы» деп, осылай жалғастырып ғылыми талдау</w:t>
        <w:br/>
        <w:t>жасауға мүмкіндік қаланған.</w:t>
        <w:br/>
        <w:t>Бұл типологиялық әдіс көркем шығарманы теориялық тұрғыдан</w:t>
        <w:br/>
        <w:t>талдағанда да аса қажет. Мысалға, прозалық туындылардағы</w:t>
        <w:br/>
        <w:t>азаматтық арын жоғары ұстап, рухын аласартпайтын тұлғалар!</w:t>
        <w:br/>
        <w:t>типологиясы, аса азулы, аса мықты басшылар бейнесіндегі</w:t>
        <w:br/>
        <w:t>ұқсастықтар); немесе дүниеқор, залым, парақор бейнелерінің</w:t>
        <w:br/>
        <w:t>ұқсастығы, сондай-ақ көркем туындылардағы өмірге деген, ертеңгі</w:t>
        <w:br/>
        <w:t>күнге деген құштарлық ұқсастығы, махаббатқа адалдық ұқсастығы,</w:t>
        <w:br/>
        <w:t>тағы басқа осындай типологиялық байланыстар көп-ақ. Көркем</w:t>
        <w:br/>
        <w:t>шығармадағы мүндай типологиялық жалғастықта жеңіске жеткізетін-</w:t>
        <w:br/>
        <w:t>: тек жазушының дара шеберлігі.</w:t>
        <w:br/>
        <w:t>Осы бағытта зерттеу жасаған “еңбектердің ішінде ҚР. Ұлттық</w:t>
        <w:br/>
        <w:t>Ғылым академиясының корреспондент-мүшесі, : профессор</w:t>
        <w:br/>
        <w:t>Р.Бердібаевтың «Сарқылмас қазына» атты монографиялық</w:t>
        <w:br/>
        <w:t>туындысындағы эпостық шығармаларды тарихи-типологиялық</w:t>
        <w:br/>
        <w:t>тұрғыда қарастырғаны айрықша ой салды. Бұл ғалым осы кітабындағы</w:t>
        <w:br/>
        <w:t>«Эпос сарыны» деген тарауда: «Фольклор шығармаларының өзіне тән</w:t>
        <w:br/>
        <w:t>. ерекшеліктері мен ұқсастықтарын анықтаудың қызғылықты да жемісті</w:t>
        <w:br/>
        <w:t>жолдарының бірі-түрлі елдер мен халықтар ескерткіштерін бір-бірімен</w:t>
        <w:br/>
        <w:t>салыстыру, олардың ортақ желісін, орайлас үндестігін тарихи- ,</w:t>
        <w:br/>
        <w:t>типологиялық тұрғыдан қарастыру болып табылады»,-деп ТИЯНАҚТЫ</w:t>
        <w:br/>
        <w:t>ғылыми тұжырым жасайды (77, 190-б.).</w:t>
        <w:br/>
        <w:t>Сондай-ақ, ол «Түркі-монғол халықтары эпосындағы кейбір ортақ</w:t>
        <w:br/>
        <w:t>желілер» деген көлемді зерттеу мақаласында үш түрлі ұқсастық типін</w:t>
        <w:br/>
        <w:t>ерекше бөліп қарайды. Біріншіден, халықтардың тарихи туыстығына,</w:t>
        <w:br/>
        <w:t>тектестігіне байланысты көрінетін тарихи-геветикалық ұқсастық. Бүл</w:t>
        <w:br/>
        <w:t>топқа қазақ, ноғай, қарақалпақ, башқұрт тағы басқа халықтар</w:t>
      </w:r>
    </w:p>
    <w:p>
      <w:r>
        <w:t>эпосынан да, өзге жырларынан да мол мысал келтіруге болады.</w:t>
        <w:br/>
        <w:t>Екіншіден, көрігілес, іргелес ел мен елдің тарихи-мәдени қарым-</w:t>
        <w:br/>
        <w:t>қатынасы арқылы тарайтын ұқсас, - үндес сюжеттер. Қазақ</w:t>
        <w:br/>
        <w:t>фольклорында, соның ішінде эпоста бұл саладағы туындылар да жиі</w:t>
        <w:br/>
        <w:t>кездесетіндігі күмәнсіз. Осы тұста профессор Р.Бердібаев: «Өзге</w:t>
        <w:br/>
        <w:t>мысалдарға тоқтамағанда бұдан шығыс сюжетіне негізделген,</w:t>
        <w:br/>
        <w:t>қоңсылас Орта Азия халықтары тарапынан ауысқан романдық эпос</w:t>
        <w:br/>
        <w:t>үлгілерін мысалға келтірсек те жеткілікті»,-дегені біздің осы зерттеу</w:t>
        <w:br/>
        <w:t>жұмысымыздың ауқымын кеңейте түседі (77,190-6.). Ежелгі дәуірде</w:t>
        <w:br/>
        <w:t>бабалар жасаған рухани мұраларды тарихи-типологиялық тұрғыдан</w:t>
        <w:br/>
        <w:t>қарастырудағы үшінші ұқсастық-халықтардың шаруашылық кәсібінің;</w:t>
        <w:br/>
        <w:t>2. 2. . 29</w:t>
        <w:br/>
        <w:t>жәйттер .бар. Күні кеше шығысты зерттеген “қызыл. империя</w:t>
        <w:br/>
        <w:t>ғалымдарының. еңбектерінде көне түркі рухани мұраларында жылт</w:t>
        <w:br/>
        <w:t>еткен жаңалық көрсе, соны «өзге елдерден алған, басқа халықтан</w:t>
        <w:br/>
        <w:t>| үйренген» деген жалған қағида орын алды. Мұның аяғы түркі жұртын</w:t>
        <w:br/>
        <w:t>орынсыз кемсіту болып шықты. Бұған Кабардин-балқардың белгілі</w:t>
        <w:br/>
        <w:t>(ғалымдары К.Л.Лайпанов лен И.М.Мизиевтің: «Кей кезде, тіпті,</w:t>
        <w:br/>
        <w:t>түркілерді прог! ресті жасаушы емес, қиратушы Деп қарайтындар да</w:t>
        <w:br/>
        <w:t>“баршылық. Сібірдегі, Алтайдағы, Орта Азиядағы түркі мәдениетін</w:t>
        <w:br/>
        <w:t>Иран жақтан келген дейтіндер табылып Жжүр»-деп жазғаны (66,4-б.),</w:t>
        <w:br/>
        <w:t>қазақтың үлкен. ойшыл-жазушысы О.Сүлейменовтің: «Ресми</w:t>
        <w:br/>
        <w:t>ғылымның ұғымында көшпелі халық қытай, иран және араб</w:t>
        <w:br/>
        <w:t>мәдениетінің емшегін сорған Мәңгілік Тағы тұрпатында деп саналады.</w:t>
        <w:br/>
        <w:t>Түркілердің жазуы ешбір дәлелсіз ирандықтардан алынған деген</w:t>
        <w:br/>
        <w:t>желеуге иек артты. Менменсіп теріс қарау деген осы емей НеЙЕйетіт</w:t>
        <w:br/>
        <w:t>- дегені дәлел (69, 192-б.)..</w:t>
        <w:br/>
        <w:t>&lt; Профессор М.Аджи осыіндай кемсітудің негізсіз екенін Бу</w:t>
        <w:br/>
        <w:t>келіп: «Осындайда білдіру керек, түркілер Алтайда әлемнің көптеген</w:t>
        <w:br/>
        <w:t>елдері қазірге дейін пайдаланып жүрген өздерінің жеке технологиясын</w:t>
        <w:br/>
        <w:t>жасап шығарды. Сібірліктер темір кенін өртеп емес, өздері құрған</w:t>
        <w:br/>
        <w:t>көрікпен балқытуды ойлап тапты. Сонымен қатар, «чугун»-түрік сөзі,</w:t>
        <w:br/>
        <w:t>«булат»-бұл да сондай»,-деп жазды (67, 177-6.). Әлемдік өркениетке</w:t>
        <w:br/>
        <w:t>осындай үлес қосқан көне түркілер қалайша тағы атанады?</w:t>
        <w:br/>
        <w:t>Негізінде, әлемдік өркениетке көшпелілер, көне түркілер ежелден</w:t>
        <w:br/>
        <w:t>“қомақты үлес қосты. Ондай жетістіктерге бабаларымыз өздігінен,</w:t>
        <w:br/>
        <w:t>оқшау түрып . жеткен жоқ.. Көрші Қытай, Иран, византиялық</w:t>
        <w:br/>
        <w:t>өркениеттермен қарым- қатынастарда болған көне түркілер өзге</w:t>
        <w:br/>
        <w:t>жетістікті игере отырып, жаңа мәдениет типін қалыптастырды.</w:t>
        <w:br/>
        <w:t>Осы бағыттағы көшпенділер . жасаған өркениеттің бірсыпыра</w:t>
        <w:br/>
        <w:t>салаларын академик М.Қозыбаевтың: «Евразия сахарасындағы бұл</w:t>
        <w:br/>
        <w:t>көшпенділер өркениетін б.з. дейінгі: ХІ ғасырдан бастап, біздің</w:t>
        <w:br/>
        <w:t>заманымыздың ХҮІП ғасырына дейін жеткізеді. Біздің, жыл</w:t>
        <w:br/>
        <w:t>санауымыздан мың жылға жуық бұрын «Алтайдан “Донға дейін</w:t>
        <w:br/>
        <w:t>біртұтастық қадір-қасиетін сақтаған өркениет -Дала өркениеті 7000</w:t>
      </w:r>
    </w:p>
    <w:p>
      <w:r>
        <w:t>шақырым аралықта өрбіді. ,Бұл географиялық аймақта этномәдени</w:t>
        <w:br/>
        <w:t>тұрмыстық өркениет қалыптасты. Осы тектер тоғысында түркі тегі,</w:t>
        <w:br/>
        <w:t>оның бірегейлігі жеңіп шықты. Ал, Алтайдан Дунайға дейінгі қыпшақ</w:t>
        <w:br/>
        <w:t>сахарасы таза: көшпенділеремес. Олар атқа мініп, жер жаулап алуға</w:t>
        <w:br/>
        <w:t>болатынын білген, ал ел билеу үшін тұрақты астана, мемлекеті-тірек</w:t>
        <w:br/>
        <w:t>боларлық, қалалар болу керектігін түсініп қана қоймай; іске асырған.</w:t>
        <w:br/>
        <w:t>Ендеше, біздің өркениетіміз өте дамыған өркениет болған»,-дегеніне</w:t>
        <w:br/>
        <w:t>қалай қосылмайсыз? (16).. | 1</w:t>
        <w:br/>
        <w:t>38</w:t>
        <w:br/>
        <w:t>қоғамдық дамуының біркелкі болып келуінен туындайтын ортақ</w:t>
        <w:br/>
        <w:t>“ -сарындастық. Осы қарастырып отырған тақырыбымыз-қазақ әдебиеті</w:t>
        <w:br/>
        <w:t>тарихының арғы тамырларын, архетиптерін тереңдете сөз етуде бұл</w:t>
        <w:br/>
        <w:t>үш ұқсас үндестіктің тікелей қатысы бар.</w:t>
        <w:br/>
        <w:t>Бұл тақырыпқа негізгі өзек етіп алып отырған «Авеста»</w:t>
        <w:br/>
        <w:t>шығармасының әуелі ішкі сыр-сипатын ашып, толық тану үшін, сол</w:t>
        <w:br/>
        <w:t>даналық кітаптың жасалуына шығыс жұртшылығындағы көне ру-</w:t>
        <w:br/>
        <w:t>тайпалардың көбіне қайсысының туындатқан рухани мұралары</w:t>
        <w:br/>
        <w:t>пайдаланылып, ықпал еткенін ғылыми негізде, мүмкіндігінше айқын,</w:t>
        <w:br/>
        <w:t>нанымды етіп көрсетуіміз керек. Әсіресе, ежелгі замандардағы түркі</w:t>
        <w:br/>
        <w:t>ру-тайпаларының «Авеста» кітабының пайда болып, қалыптасуына</w:t>
        <w:br/>
        <w:t>қосқан үлесі таныла ма, танылмай ма, соны нақтылай түсу қажет.</w:t>
        <w:br/>
        <w:t>“Бұл мақсатқа жетуде «Авеста» шығармасы жасалған дәуірді</w:t>
        <w:br/>
        <w:t>анықтап, қай өңірде туғанын шамалап, сол аймақты мекендеген</w:t>
        <w:br/>
        <w:t>халыктардың әлеуметтік жағдайына, мәдени деңгейіне барлау жасау</w:t>
        <w:br/>
        <w:t>шарт. Осылардың бәрі тарихи-типологиялық тұрғыда зерттелінеді.</w:t>
        <w:br/>
        <w:t>Айрықша ескеретін жәйт - «Авеста» шығармасы жасалған уақыт -ру-</w:t>
        <w:br/>
        <w:t>- тайпалық дәуірдің толық қалыптасқан тұсы. Соған сәйкес, шығыстағы</w:t>
        <w:br/>
        <w:t>халықтардың сол кезеңдегі қоғамдық дамуындағы біркелкілік</w:t>
        <w:br/>
        <w:t>тұстарын, наным-сенім жалғастығын, әрі көптеген ру-тайпалардың</w:t>
        <w:br/>
        <w:t>нақты мекенін тапқанша өзара аралас-құралас, көшіп-қонып жүргенін</w:t>
        <w:br/>
        <w:t>есте берік ұстау керек. Көрші, кәсіптес, ағайындас халықтардың</w:t>
        <w:br/>
        <w:t>әдебиеті мен мәдениетіндегі түбірлі ұқсастықтар мен туыстастық,</w:t>
        <w:br/>
        <w:t>сабақтастық, сарындастық осындай факторлар жиынтығынан</w:t>
        <w:br/>
        <w:t>қалыптасады. Осыларды бір-бірімен салыстыра қарап, тиянақты</w:t>
        <w:br/>
        <w:t>тұжырымдар жасауда тарихи-типологиялық тәсілдің мәні зор.</w:t>
        <w:br/>
        <w:t>Типологияның маңыздылығы -ауқымы кең, мәнді. Соған сәйкес,</w:t>
        <w:br/>
        <w:t>академик С.Қирабаевтың; «Нағыз типологиялық зерттеу. әр</w:t>
        <w:br/>
        <w:t>әдебиеттегі, әр түрлі жазушылар бойындағы, әр түрлі</w:t>
        <w:br/>
        <w:t>шығармалардағы қоғамның үқсас қүбылыстары. тудыратын</w:t>
        <w:br/>
        <w:t>ұқсастықтар да терең ғылыми талдау үстінде туады»,-деген орынды</w:t>
        <w:br/>
        <w:t>байламы біздің пікірімізді бекемдей түседі (78, 341-б.). Негізінде,</w:t>
        <w:br/>
        <w:t>әдебиеттің түп-төркіні халық жасаған фольклорда жатыр. Бұған</w:t>
        <w:br/>
        <w:t>Е.Тұрсыновтын: «Біріншіден, фольклор да, әдебиет те. сөз өнері, екеуі</w:t>
        <w:br/>
        <w:t>де халықтың экономикалық-әлеуметтік базисіне негізделген қондырма</w:t>
        <w:br/>
        <w:t>болып табылады. Екіншіден, әдеби процеске тән көптеген</w:t>
        <w:br/>
        <w:t>құбылыстардың көзі фольклорда жатқаны мәлім. Алайда фольклор</w:t>
        <w:br/>
        <w:t>мен әдебиеттін халықтың дәстүрлі тұрмыс-салты мен сана-сезіміне,</w:t>
        <w:br/>
        <w:t>өткен тарихы мен дүннеге көзқарасының қалыптасу тарихына</w:t>
        <w:br/>
        <w:t>жақындықтары бірдей емес</w:t>
        <w:br/>
        <w:t>Әдебиет тарихы көзбен қарағанда, жас өнер. Фольклор өнері</w:t>
        <w:br/>
        <w:t>адамзаттың әлеуметтік құрылысының пайда болып, даму пронесімен</w:t>
      </w:r>
    </w:p>
    <w:p>
      <w:r>
        <w:t>724</w:t>
        <w:br/>
        <w:t>4</w:t>
        <w:br/>
        <w:t>Ал, сол басты әзек -архетип қайдан шыққан? Юнг“оның негізгі көзі</w:t>
        <w:br/>
        <w:t>-алғашқы қауымда адамзат ақыл-есінде бірге туып мұрагерлікте</w:t>
        <w:br/>
        <w:t>тұқым қуалаушылықта жалғасқанын білдіреді (157, 74-6). Бұл байлам</w:t>
        <w:br/>
        <w:t>“біздің жоғарыда биологиялық түйсік (инстинкт) жөнінде, содан</w:t>
        <w:br/>
        <w:t>туындатып айтқан пікірімізге сәйкес келеді. Сондай-ақ, біз білдірген</w:t>
        <w:br/>
        <w:t>бөлжам К.Г.Юнгтің: Шын мәнінде, архетип түйсік (инстинкт)</w:t>
        <w:br/>
        <w:t>шамасында бағыт түзеген, бұл тұрғыдан қарағанда құстың ұя салу,</w:t>
        <w:br/>
        <w:t>құмырсқаның үй тұрғызған жаттанды, , қалыпты күш-әрекетінен</w:t>
        <w:br/>
        <w:t>айнымайды. Сонымен қатар, инстинкт өзін фантазияда да көрсетеді</w:t>
        <w:br/>
        <w:t>және Тек символдың ықпалымен өзінің қатысып отырғанын жиі</w:t>
        <w:br/>
        <w:t>танытады. Осы қасиеттерді мен және архетип санаймын»,-деген</w:t>
        <w:br/>
        <w:t>тұжырымымен үндестік табады (157, 76-6.). Міне, архетиптің ішкі</w:t>
        <w:br/>
        <w:t>табиғаты осылай қалыптасады. Осыдан байқалғаны -жоғарыда аталған</w:t>
        <w:br/>
        <w:t>архетипті жасайтын, элементтер -көркем шығарманың да құрамды</w:t>
        <w:br/>
        <w:t>бөлшектері екен. -</w:t>
        <w:br/>
        <w:t>Біздің осы ой-пікіріміздің жөндемдігін «Әлем халықтарының</w:t>
        <w:br/>
        <w:t>мифтері» атты еңбекте: «Сондықтан ” мифотворчество &gt; “процессі</w:t>
        <w:br/>
        <w:t>архетипті образға” айналдырған өзге жәйт емес, ішкі әлем обьктісі</w:t>
        <w:br/>
        <w:t>тілінде «ойсыз көңіл оқиғасының лажсыздан айтылғаны». Өзінің</w:t>
        <w:br/>
        <w:t>барлық формальдығымен, мазмұнсыздығымен, шегіне ” жеткізіле</w:t>
        <w:br/>
        <w:t>жинақталғанымен бірге архетиптің «осындай мөлшермен қоса бұл</w:t>
        <w:br/>
        <w:t>айрықша нақты, әрі таңқаларлық әсерлілікпен, эмоциональдық тонмен:</w:t>
        <w:br/>
        <w:t>.алға жалғастырылады,... олар әсер етіп, сендіріп, еліктіруге де бейім»</w:t>
        <w:br/>
        <w:t>қасиеті бар, солай болғандықтан үнемі-әнбебаптық бастаумен адам</w:t>
        <w:br/>
        <w:t>табиғатына енеді. Архетиптің көркем шығармадағы. ролі осында</w:t>
        <w:br/>
        <w:t>жатыр. Юнгтің айтуынша, өнерге әсер етудің құпиясы суретшінің</w:t>
        <w:br/>
        <w:t>архетиптік форманы. сезінуіне және соны өзінің шығармаларында</w:t>
        <w:br/>
        <w:t>нақты жүзеге асырудағы айрықша іскерлігіне байланысты. «Кім</w:t>
        <w:br/>
        <w:t>архетиппен сөйлейді, сол мың дауыспен баяндағандай болады»</w:t>
        <w:br/>
        <w:t>(К.Г.Юнг)»,-деп жазылған тұжырым бекемдей түседі (6, 110-б.).</w:t>
        <w:br/>
        <w:t>“Ал, сол швейцарлық психолог К.Г.Юнг енгізген осы ілімнің бізге</w:t>
        <w:br/>
        <w:t>еміс-еміс ғана жетіп, кең салада зерттелмеуінің сыры неде? Оған</w:t>
        <w:br/>
        <w:t>(берілетін жауаптың төркінін «Әлем халықтарының. мифтері» деген</w:t>
        <w:br/>
        <w:t>энциклопедиялық еңбекте архетип және соны зерттеген К.Г.Юнг</w:t>
        <w:br/>
        <w:t>: жайлы қысқаша баяндай келіп: «Бұл өзара тәуелсіздікті бірде үйлестік,</w:t>
        <w:br/>
        <w:t>бірде ұқсастық, кейде бірі өзгесінен туатынын біле отырып, алғашқы</w:t>
        <w:br/>
        <w:t>қауымдық сананың қорегі ретінде және архетипті психологиялық</w:t>
        <w:br/>
        <w:t>структураның элементі есебінде мифологиялық образдардың өзара</w:t>
        <w:br/>
        <w:t>тәуелділігін Юнгтің өзі жеткіліксіз түрде ашты. Соған сәйкес, кейінгі</w:t>
        <w:br/>
        <w:t>әдебиетте «архетип» термині енді осындай юнгктік структурамен</w:t>
        <w:br/>
        <w:t>міндетті түрде байланыспай-ақ, кез-келген көркемдік және</w:t>
        <w:br/>
        <w:t>мифологиялық мотивті, әуел бастағы схеманы байқатуды қарапайым</w:t>
        <w:br/>
        <w:t>36</w:t>
        <w:br/>
        <w:t>тәжірибесін жинақтайды, оның мазмұнын кеңейтеді әрі байытады.</w:t>
        <w:br/>
        <w:t>Соған сәйкес тарих ғылымы -түрлі “оқиғалар, құбылыстар және</w:t>
        <w:br/>
        <w:t>процестер туралы фактілер жинақтайды. Екіншіден, бұл ғылым - бір-</w:t>
        <w:br/>
        <w:t>бірімен. тығыз байланыста жинақталған және зерттелген “фактілерді</w:t>
        <w:br/>
        <w:t>түсіндіріп, теориялық жағынан қортындылайды. Турасын білдіргенде,</w:t>
        <w:br/>
        <w:t>қазақ әдебиетінің арғы тамырларын қарастырғанда, өткен тарихқа қоса</w:t>
        <w:br/>
        <w:t>жүгініп, тиянақты тұжырымдар жасауға мүмкіндік туындайды. Оның</w:t>
        <w:br/>
        <w:t>үстіне көне түркілер мен қазақ халқы үшін тарИх пен әдебиет етене</w:t>
      </w:r>
    </w:p>
    <w:p>
      <w:r>
        <w:t>тығыз байланыста. Бұл салаларды . бір-бірімен өзара тығыз</w:t>
        <w:br/>
        <w:t>сабақтастықта қарастырғанда ғана. көздеген проблеманы ойдағыдай</w:t>
        <w:br/>
        <w:t>шешуге болады.</w:t>
        <w:br/>
        <w:t>Сол сияқты, типология да кең ұғымды білдіреді. Жалпылай</w:t>
        <w:br/>
        <w:t>айтқанда, типология - өмірдің барлық саласында қолданылады. Бұл</w:t>
        <w:br/>
        <w:t>пікірімізді-«Шет ел сөздігі» кітабындағы «типология -классификация</w:t>
        <w:br/>
        <w:t>предметов или явления по обіцности какик-либо признаков»,-деген</w:t>
        <w:br/>
        <w:t>байлам нақтылай түседі (170, 496-б.). Ал, одан да гөрі айқынырақ</w:t>
        <w:br/>
        <w:t>дәлелдей түссек, бұл мәселе жөнінде Қазақ Совет энциклопедиясында:</w:t>
        <w:br/>
        <w:t>«Типология (грек Тілінен шыққан) -заттарды немесе құбылыстарды</w:t>
        <w:br/>
        <w:t>қандай да болмасын бір белгілерінің ортақтығына, ұқсастығына қарай</w:t>
        <w:br/>
        <w:t>жіктеу. Мысалы, тілдердің типологиялық жіктелуі олардың</w:t>
        <w:br/>
        <w:t>құрылысының және тұлғаларының грамматикалық ұқсастықтарына</w:t>
        <w:br/>
        <w:t>негізделеді»,-деп жазылған (115, 64-б.). Мұндай тәсіл қажет десе,</w:t>
        <w:br/>
        <w:t>жалпы. құрылысы ұқсас әр түрлі жануарларды зерттегенде,</w:t>
        <w:br/>
        <w:t>Топтастырғанда да қолданылады. 4</w:t>
        <w:br/>
        <w:t>Типология тәсілі әдебиеттану ғылымында кең шеңберде</w:t>
        <w:br/>
        <w:t>қолданылады және кез-келген саланы салыстырмалы түрде терең</w:t>
        <w:br/>
        <w:t>зерттеп, тиянақты тұжырым жасауға жол ашып береді. Мысалға, ауыз</w:t>
        <w:br/>
        <w:t>әдебиетінің эпос, ертегі, аңыз, әңгіме, тұрмыс-салт өлеңдері секілді әр</w:t>
        <w:br/>
        <w:t>түрлі жанрларын түркі-монғол халықтарының (ноғай, қырғыз,</w:t>
        <w:br/>
        <w:t>башқұрт, сақа, бурят, қалмақ т.б) фольклорымен тарихи-типологиялық</w:t>
        <w:br/>
        <w:t>үндестікте салыстырып, олардың арасындағы ұқсастықтар мен</w:t>
        <w:br/>
        <w:t>өзгешеліктерді анықтауға болады. Мұндайда академик З.Ахметовтың</w:t>
        <w:br/>
        <w:t>басқаруымен. шыққан. «Әдебиеттану терминдерінің сөздігі»</w:t>
        <w:br/>
        <w:t>кітабындағы: «Типологиялық жалғастық, ұқсастық тілі мәдениеті</w:t>
        <w:br/>
        <w:t>жағынан жақын халықтардың әдебиетінде ғана емес, одан әлдеқайда</w:t>
        <w:br/>
        <w:t>кең халықаралық көлемде кездесетінін ескеру қажеттігін айтар едік»,-</w:t>
        <w:br/>
        <w:t>деген тұжырымды да ойдан шығармау керек (76, 201-6.).</w:t>
        <w:br/>
        <w:t>Типологияның мәні мен маңызын және оның ауқымының кеңдігін</w:t>
        <w:br/>
        <w:t>қарапайым түрде білдірсек, фольклор жанрларын жеке-жеке бөліп</w:t>
        <w:br/>
        <w:t>алып, соларды «Тұрмыс-салт өлендерінің типологиясы», «Аңыз</w:t>
        <w:br/>
        <w:t>әңгімелер типологиясы», «Эпостық “шығармалардың сюжеттік</w:t>
        <w:br/>
        <w:t>типологиясы» деп осылай жалғастырып сала бойынша салыстырмалы</w:t>
        <w:br/>
        <w:t>4</w:t>
        <w:br/>
        <w:t>1.3. Әдебиетіміздің арғы арналары дәуір-</w:t>
        <w:br/>
        <w:t>кезеңмен танылады</w:t>
        <w:br/>
        <w:t>. Әр заман, уақыт өзінің дәстүр мен жаңашылдығын ала келіп,</w:t>
        <w:br/>
        <w:t>өмірге енгізеді. Ал, дәстүр мен жаңашылдық -қоғамның даму</w:t>
        <w:br/>
        <w:t>барысындағы бүрынғы мен соңғы кезеңдердің байланысын білдіретін</w:t>
        <w:br/>
        <w:t>жалпы ұғым. Дәстүрге ғасырлар, бойы қалыптасып, сұрыпталған әдет-.</w:t>
        <w:br/>
        <w:t>ғұрыптар, жол-жобалар, көзқарас, түсініктер жатады. Сонымен бірге,</w:t>
        <w:br/>
        <w:t>дәстүрге өнердің тақырып көлемі, үйреншікті сарыны, “өмірге</w:t>
        <w:br/>
        <w:t>қатынасы, бейнелер тобы, идеялық бағыты, халықтық қасиеті енеді. .</w:t>
        <w:br/>
        <w:t>Жаңашылдық деп өткен өмірдің, кешегі күннің тәжірибесі мен</w:t>
        <w:br/>
        <w:t>табыстарынан мазмұны бай, дәрежесі жоғары, заман талабына жауап</w:t>
        <w:br/>
        <w:t>беретін, бұрынғы-соңғының тар шеңберінен шығып, болашаққа кең</w:t>
        <w:br/>
        <w:t>жол сілтейтін аса құнды әрекеттерді айтады (123, 503-б.).</w:t>
        <w:br/>
        <w:t>“Сондай-ақ, жаңашылдық даму нәтижесінде біраз уақыттан кейін</w:t>
        <w:br/>
        <w:t>Өзі дәстүрге айналады, келесі сатыда басқаша жаңашылдық пайда</w:t>
        <w:br/>
        <w:t>болады. Мезгіл мөлшерімен алғанда дәстүр -ұзақ дәуірдің жемісі. Сол</w:t>
        <w:br/>
        <w:t>дәуір туғызған дәстүр мен жаңашылдық әлгі мезгіл әдебиетінің өзегі</w:t>
        <w:br/>
        <w:t>болып табылады. Айтар ойдың түйіні -- Шығыстың ең көне даналық</w:t>
        <w:br/>
        <w:t>мұрасы - «Авеста» шығармасы Осындай дәуір туғызған дәстүр Мен</w:t>
        <w:br/>
        <w:t>жаңашылдықтан тұрады. Атап айтқанда, реформатор Зороатуштра</w:t>
      </w:r>
    </w:p>
    <w:p>
      <w:r>
        <w:t>жасаған зороастризм дінінің барлық қағидалары осы шығармаға</w:t>
        <w:br/>
        <w:t>енгізілген. Бұл мұраның негізгі түйіні - жалғыз жаратушы көктегі</w:t>
        <w:br/>
        <w:t>Тәңірге табыну. Оған дейін халық жеке құдайларға тағзым еткен.</w:t>
        <w:br/>
        <w:t>Ал, осы дінге табынған көне түркілер Тәңірлік дәуір Заманында</w:t>
        <w:br/>
        <w:t>күшті мемлекет болып, дәуірлеген. Сондықтан, қазақ әдебиеті</w:t>
        <w:br/>
        <w:t>тарихының арғы арналарын-архетиптерін тарихи-типологиялық</w:t>
        <w:br/>
        <w:t>тұрғыдан зерттегенде сол салыстыра қарастырылатын негізгі рухани</w:t>
        <w:br/>
        <w:t>мұралардың пайда болған уақытын әуелі анықтап алу - қажетті</w:t>
        <w:br/>
        <w:t>шарттардың . бірі Сонымен, әдебиетіміздің арғы төркінін</w:t>
        <w:br/>
        <w:t>(архетиптерін) табуға өзек болатын қымбат мұра - дала пайғамбары</w:t>
        <w:br/>
        <w:t>- Зороатуштра поэзия тілімен жазған «Авеста»" даналық шығармасы.</w:t>
        <w:br/>
        <w:t>Соған сәйкес, қасиетті. «Авеста» кітабының жасалған дәуірін</w:t>
        <w:br/>
        <w:t>анықтаудың маңызы зор.</w:t>
        <w:br/>
        <w:t>Ең қарапайым нәрсе -сол туындының дүниеге келген кезеңін н білу</w:t>
        <w:br/>
        <w:t>арқылы, соны тарихи детектермен салыстырып, бұл шығарманың қай</w:t>
        <w:br/>
        <w:t>елде, қай өңірде алғаш .тығарылғанын анықтай түсуге мүмкіндік</w:t>
        <w:br/>
        <w:t>туады. Сондықтан да бола”, бірталай жинақталған деректерде, бұл</w:t>
        <w:br/>
        <w:t>даналық кітап, оны жасаушы Зороатуштра жайлы аңыздарда және сол</w:t>
        <w:br/>
        <w:t>мұраға арнайы зерттеу жасаған көлемді еңбектерде әркелкі</w:t>
        <w:br/>
        <w:t>тұжырымдар айтылып келеді. Соған сәйкес, ғылыми талапқа сай, бұл</w:t>
        <w:br/>
        <w:t>1212, Тарихи-типологиялық зерттеудің тәсілдері</w:t>
        <w:br/>
        <w:t>Көне мұраларды зерттегенде ежелден аралас, туыстас, көрші</w:t>
        <w:br/>
        <w:t>қарым-қатынастағы елдердің рухани мұраларын оқып тану; солардың</w:t>
        <w:br/>
        <w:t>| ықпалынан, өзара байланысынан туындаған ортақ сарындар, желілер,</w:t>
        <w:br/>
        <w:t>дәстүр жалғастығы, ұқсастықтарды ажыратып саралау арқылы</w:t>
        <w:br/>
        <w:t>тұжырымды байламдар жасаған пайдалы. Себебі, уақыт түптің-түбінде</w:t>
        <w:br/>
        <w:t>шындықтың бетін ашып береді. Оған желеу, кез-келген ел, ру-</w:t>
        <w:br/>
        <w:t>тайпалар жасаған рухани мұралар көбіне шекара таңдамайды, бір .</w:t>
        <w:br/>
        <w:t>жұрттан екінші халыққа ынтызарлықпен жетіп, олардың әдебиетінің</w:t>
        <w:br/>
        <w:t>2 Дамуына ықпал етеді, қозғау салады.</w:t>
        <w:br/>
        <w:t>Бүл негізде профессор Р.Нұрғалиевтің: «Еш уақытта ешбір елдің</w:t>
        <w:br/>
        <w:t>әдебиет, өнері томаға-тұйық қалыпта, ұлттық шеңбердің ішінде ғана</w:t>
        <w:br/>
        <w:t>өсіп жетілген емес. Ана топырағында жаратылған өнер басқа</w:t>
        <w:br/>
        <w:t>жұрттардың озық, асыл қазыналарынан нәр алып, байығанда ғана</w:t>
        <w:br/>
        <w:t>өркен жаймақ»,-деген байламының мәні (58, 94-б.), біздің осы сөз</w:t>
        <w:br/>
        <w:t>еткен тақырыбымыздың проблемасын ашу үшін ерекше қажет.</w:t>
        <w:br/>
        <w:t>Сондықтан әдебиетіміздің арғы тамырларын қарастыруда шығыс</w:t>
        <w:br/>
        <w:t>халықтарының көбісінің асыл рухани мұраларына айналған көне</w:t>
        <w:br/>
        <w:t>даналық шығармаларды негізге алып туыстас, ағайындас көрші</w:t>
        <w:br/>
        <w:t>елдердің әдебиетімен салыстырмалы түрде зерттеп, бұлардың</w:t>
        <w:br/>
        <w:t>арасындағы ортақ ұқсастықтар мен дәстүрді және өзгешеліктерді</w:t>
        <w:br/>
        <w:t>| анықтағанда тарихи-типологиялық тәсілді пайдалану керектігі</w:t>
        <w:br/>
        <w:t>туындап отыр.</w:t>
        <w:br/>
        <w:t>Осы мақсатта тарихтың, тарих ғылымының аса зор маңызы</w:t>
        <w:br/>
        <w:t>жөнінде бір ауыз сөз айту қажет етіледі. Өйткені, тарих-табиғат пен</w:t>
        <w:br/>
        <w:t>қоғамдағы қандай да болмасын даму процесін білдіреді. Әлемде</w:t>
        <w:br/>
        <w:t>тарихтың қамтуынан тыс қалатын ештеңе болмауы керек, онсыз кез-</w:t>
        <w:br/>
        <w:t>"келген саланың даму процесінің тарихы жасалмайды. Сондықтан |</w:t>
        <w:br/>
        <w:t>Дүние таным тарихы, жер тарихы, физика, математика, заң тағы басқа</w:t>
        <w:br/>
        <w:t>ғылымдар тарихы міндетті түрде жасалады. Екіншіден, тарих-адамзат</w:t>
      </w:r>
    </w:p>
    <w:p>
      <w:r>
        <w:t>қоғамынын өткенін барлық қырынан, жан-жақты зерттейтін ғылым.</w:t>
        <w:br/>
        <w:t>(127, 557-6.). Қысқасы, табиғат тарихының бір бөлігі және жалғасы</w:t>
        <w:br/>
        <w:t>болып табылатын қоғам тарихы жерде адамның пайда болуынан</w:t>
        <w:br/>
        <w:t>бастап туындайды. Соған сәйкес ол адам тарихы болып табылады.</w:t>
        <w:br/>
        <w:t>Ұжымға ұйымдасқан адамдар өз қажеттерін қанағаттандыра отырып,</w:t>
        <w:br/>
        <w:t>материалдық және рухани байлықтар жасайды. Қоғамның дамуына</w:t>
        <w:br/>
        <w:t>өндіргін күштердін, өндірістік қатынастардың және оларға сәйкес</w:t>
        <w:br/>
        <w:t>қондырма құйыпыстардың даму дәрежесі, факторлар ықпал жасайды.</w:t>
        <w:br/>
        <w:t>Сондықтан, тарихты жасаушы халық бұқарасы.</w:t>
        <w:br/>
        <w:t>Һүлан туар түйін тарих ғылымы басқа ғылымдар сияқты, оның</w:t>
        <w:br/>
        <w:t>Даму тережестие карай өзіне көптеген адамзат ұрпақтарының</w:t>
        <w:br/>
        <w:t>30</w:t>
        <w:br/>
        <w:t>Өркениетке көтерілудің негізі бір жағы мемлекет болып</w:t>
        <w:br/>
        <w:t>қалыптасуда да жатыр. Қазақ жері көне қалаларға өте бай. Оған ел</w:t>
        <w:br/>
        <w:t>аузындағы «Бесқаладан Сауранға, Саураннан Сайрамға, Сайрамнан</w:t>
        <w:br/>
        <w:t>Таразға дейін бір үйдің” төбесінен келесі үйдің төбесіне секірген лақ</w:t>
        <w:br/>
        <w:t>тұяғын жерге тигізбей жетеді» деген аңыз бар. Аңыз түбі -ақиқат.</w:t>
        <w:br/>
        <w:t>Қазақ халқының арғы тегі болып табылатын Скиф, Сақ, Үйсін, Қаңлы</w:t>
        <w:br/>
        <w:t>тайпалары біздің дәуірімізден бұрынғы ХП-ҮІ ғасырлар аралығында</w:t>
        <w:br/>
        <w:t>өзара бірігіп күшті мемлекет болып, дүниенің төрттен біріндей жерді</w:t>
        <w:br/>
        <w:t>иемденіп, Еуропаға дейін барғаны мәлім.</w:t>
        <w:br/>
        <w:t>Біздің дәуірімізден бұрынғы Ү ғасыр тұсында Үйсін мемлекеті</w:t>
        <w:br/>
        <w:t>қалыптасқан. Енді осыған профессор Ә.Байбатшаның: « Адамзат</w:t>
        <w:br/>
        <w:t>тарихында осыдан 2500 жылдай бұрын жаңа халық - қазақтардың</w:t>
        <w:br/>
        <w:t>дүниеге келіп, қалыптасқаны Үйсін мемлекетінің құрылуымен тікелей</w:t>
        <w:br/>
        <w:t>байланысты құбылыс. Сонымен, Қытай деректеріндегі Үйсіндер, ұлы</w:t>
        <w:br/>
        <w:t>жүздер деп аталғандар біртұтас Үйсін мемлекетінің халқы қазақтар</w:t>
        <w:br/>
        <w:t>екенін білеміз»,-деген тұжырымын қоссақ, көп нәрсенің мәні</w:t>
        <w:br/>
        <w:t>аңғарылады (70).</w:t>
        <w:br/>
        <w:t>Мына келтірілген нақты деректер бізге егемендік бергісі келмеген</w:t>
        <w:br/>
        <w:t>елдердің идеологтарының бос айбарақпен: «қазақ халқы бұрын</w:t>
        <w:br/>
        <w:t>мемлекет болған жоқ» деген Іштарлық ойбайына тойтарыс берер. Бұл</w:t>
        <w:br/>
        <w:t>аталған өркениет жетістіктері қатарына біздің дәуіріміздің жетінші</w:t>
        <w:br/>
        <w:t>ғасырында зәулім тастарға қашап жазылған «Күлтегін», «Тоныкөк»</w:t>
        <w:br/>
        <w:t>шығармаларын апарып тіркейік. Мұндай эпостық мұра деңгейінде</w:t>
        <w:br/>
        <w:t>тасқа қашап жазылған көлемді шығарма дүниенің өзге елдерінде әлі</w:t>
        <w:br/>
        <w:t>кездеспепті. Бұл жазба ескерткіш - көне түркілердің жаңа мәдениет</w:t>
        <w:br/>
        <w:t>типін қалыптастырғанын . таңытып, әлемді таңдандырған,</w:t>
        <w:br/>
        <w:t>көшпелілердің гимні ретіндегі сыршыл тас. Бабаларымыз мәңгі</w:t>
        <w:br/>
        <w:t>тозбасын деп тас кітаптарға, түсірген мәдени жазба ескерткіштер</w:t>
        <w:br/>
        <w:t>жөнінде ҚР Ұлттық Ғылым академиясының корреспондент-мүшесі,</w:t>
        <w:br/>
        <w:t>профессор. Р.Нұрғалиевтің: «Орхон -Енисей бойындағы тастарға</w:t>
        <w:br/>
        <w:t>жазылған шығармаларды алып қараңыз. Рух қандай, идея қандай!»-</w:t>
        <w:br/>
        <w:t>дейді (58, 73-б.).</w:t>
        <w:br/>
        <w:t>Осы жұмарлай тізіп айтылған-әлемдік дамуға қосылған дала</w:t>
        <w:br/>
        <w:t>өркениеті жетістіктерінің ішінен бұл жолы біз тек біреуін ғана-«Дала</w:t>
        <w:br/>
        <w:t>өркениеті әлемдік дамуға ең алдымен тәңірлік дүниетанымды берді;</w:t>
        <w:br/>
        <w:t>Зердеш (Зорсо-тр) дінін таратты»,-деген жалғыз ауыз құнды</w:t>
        <w:br/>
        <w:t>тұжырымды негіз етіп алып, Зороатуштра діні-жырмен жазылған</w:t>
        <w:br/>
        <w:t>«Авеста» шығ омасын мына зерттеу тақырыбымыздың басты</w:t>
        <w:br/>
        <w:t>өзектерінің бірі етіп алып отырмыз. Бұлай жасауымыздын мәнісі сол</w:t>
        <w:br/>
        <w:t>айтылған Тәңірлік дін мен зороастризм ілімінің қағидалары қал-</w:t>
        <w:br/>
        <w:t>қадірінше қасиетті «Авеста» кітабында жазылып сақталынған.</w:t>
        <w:br/>
        <w:t>Жоғарыдағы дәйектеме сөзде аталған Зердеш-дала пайғамбары</w:t>
      </w:r>
    </w:p>
    <w:p>
      <w:r>
        <w:t>45</w:t>
        <w:br/>
        <w:t>мемлекет уақытша өмір сүрген,-деп мәлімдегені (88, 158-159-б.) біздің .</w:t>
        <w:br/>
        <w:t>тұжырымымызға. сәйкес. келеді. Бұл бағыттағы келтірілген пікір,</w:t>
        <w:br/>
        <w:t>болжамдарды ескере отырып, айтылған деректерге, тұжырымдарға:</w:t>
        <w:br/>
        <w:t>сүйеніп ой түйсек, «Авеста» шығармасы ең. беріден санағанда б.з.</w:t>
        <w:br/>
        <w:t>бұрынғы ҮШ-ҮП ғасырлар аралығында жасалынған. «Авеста».</w:t>
        <w:br/>
        <w:t>шығармасы туған кезең көне түргі тайпаларының бірігіп, дәуірлеп</w:t>
        <w:br/>
        <w:t>тұрған тұсы.</w:t>
        <w:br/>
        <w:t>таз /НӘКЕЯ</w:t>
        <w:br/>
        <w:t>"нәлоләзйөл шан кәл жейП0е Нн</w:t>
        <w:br/>
        <w:t>күх мілімЕкЕМ амәйАз енім</w:t>
        <w:br/>
        <w:t>тантио г)</w:t>
        <w:br/>
        <w:t>нклкЕо нонзхипе д</w:t>
        <w:br/>
        <w:t>ЖІ</w:t>
        <w:br/>
        <w:t>ыы 2. 2.</w:t>
        <w:br/>
        <w:t>ә644е 2. а/ы 2 1</w:t>
        <w:br/>
        <w:t>% “езе</w:t>
        <w:br/>
        <w:t>488-“”---- 2</w:t>
        <w:br/>
        <w:t>&gt; жЕГеСТн Ед етік</w:t>
        <w:br/>
        <w:t>Зодиакальный знак қазахского народного қалендаря. Рисунок ті, Валиханова</w:t>
        <w:br/>
        <w:t>49</w:t>
        <w:br/>
        <w:t>; Сондай- -ақ, профессор И.С.Брагинский “Орта Азияны алғашқы</w:t>
        <w:br/>
        <w:t>қауымдық кездерден бері. қарай скиф-сақ. тайпалары (орнықты</w:t>
        <w:br/>
        <w:t>мекендегендіктен, олардың мәдени даму жетістіктерімен бірге ондағы</w:t>
        <w:br/>
        <w:t>ел басқарған, солардың қамын жасаған ойшыл тұлғалардың даналық</w:t>
        <w:br/>
        <w:t>толғаулары мен шешендік сөздер, өмір сүрудің ережелерін</w:t>
        <w:br/>
        <w:t>" кемеңгерлікпен тұжырымдауы осы «Авеста» кітабын жасауға себепші</w:t>
        <w:br/>
        <w:t>7. болғанын нанымды деректермен түсіндіреді. Оның осы бағытта</w:t>
        <w:br/>
        <w:t>келтірген мәліметтерінің растығына және молдығына көз жеткізу үшін</w:t>
        <w:br/>
        <w:t>бұған қатысты бір ғана деректі келтірейік. «Показательно почти</w:t>
        <w:br/>
        <w:t>“полное совпадение с вышеприведенной формулой Авесты афоризма,</w:t>
        <w:br/>
        <w:t>приписываемого легендарному скифскому мудрецу Анахарсису,</w:t>
        <w:br/>
        <w:t>одному из «семь мудрецов» древности: :</w:t>
        <w:br/>
        <w:t>«...Речь не бывает дурна, когда мысли хороши и прекрасные дела</w:t>
        <w:br/>
        <w:t>следуют за речами. Скифы считают речь дурной тоғда, когда бывают</w:t>
        <w:br/>
        <w:t>-Дурны помыслы». Скифская дружба, побратимство стало у античных</w:t>
        <w:br/>
        <w:t>авторов предметов многочисленных рассказов. Например у Лукина</w:t>
      </w:r>
    </w:p>
    <w:p>
      <w:r>
        <w:t>“товоритоя: «Скифы не признают ничего выше дружбы»,-деп ой</w:t>
        <w:br/>
        <w:t>қорытады (88, 43-б.). Скиф кемеңгері Анахарсистің бұл даналық</w:t>
        <w:br/>
        <w:t>ойларына тағы да «Авеста» кітабындағы Митраға арналған жырдағы:</w:t>
        <w:br/>
        <w:t>Өз сөзін ұстап тұрмаған,</w:t>
        <w:br/>
        <w:t>Жетесіз елін бүлдірер. ,</w:t>
        <w:br/>
        <w:t>Өзін сұмнан жексұрын,</w:t>
        <w:br/>
        <w:t>Зұлым етіп көрсетер</w:t>
        <w:br/>
        <w:t>Ал Спитама сен болсаң</w:t>
        <w:br/>
        <w:t>Айтқан сөзге берік бол.</w:t>
        <w:br/>
        <w:t>Сатқындарға қатал бол</w:t>
        <w:br/>
        <w:t>Жақсыларға адал бол,-</w:t>
        <w:br/>
        <w:t>деген; немесе: | сі 2</w:t>
        <w:br/>
        <w:t>5 Уәде беру, келісім сөзі -</w:t>
        <w:br/>
        <w:t>Жиырма рет қайталанған сөз</w:t>
        <w:br/>
        <w:t>Екі достың арасында.</w:t>
        <w:br/>
        <w:t>Әйел мен еркек арасында -</w:t>
        <w:br/>
        <w:t>Елуінші рет қайталанды.</w:t>
        <w:br/>
        <w:t>Әке мен бала арасында -</w:t>
        <w:br/>
        <w:t>Жүзінші рет келісім.</w:t>
        <w:br/>
        <w:t>Екі елдің арасында -</w:t>
        <w:br/>
        <w:t>: Мыңыншы рет келісім ,-</w:t>
        <w:br/>
        <w:t>деп айтқан өлең шумақтары тура сәйкес келеді (21, 106-6. ».</w:t>
        <w:br/>
        <w:t>Сол көне түркі тайпаларынан шыққан данышпан философты</w:t>
        <w:br/>
        <w:t>кезінде, кейін де дүние жүзі ойшылдары мойындап, әлемге ол -</w:t>
        <w:br/>
        <w:t>«Анахарсис Скифский» деген есіммен танылған, яғни кемеңгерлігімен</w:t>
        <w:br/>
        <w:t>“ түркі даңқын көтеруге зор үлес қосқан. Ол тарихи деректер бойынша,</w:t>
        <w:br/>
        <w:t>2 47</w:t>
        <w:br/>
        <w:t>жиынтығы»,-деген пікірін келгіріп | (80, 5-б.),. ойымызды бекемдей</w:t>
        <w:br/>
        <w:t>түсуге негіз бар. |</w:t>
        <w:br/>
        <w:t>Шығыстанушылардың бәрі: дерлік «Авеста» шығармасын Орта</w:t>
        <w:br/>
        <w:t>Азияда, соның ішінде Әмудария мен Сырдария өзендерінің төменгі</w:t>
        <w:br/>
        <w:t>ағысындағы Хорезм өңіріндегі халықтардың көне рухани мүралары</w:t>
        <w:br/>
        <w:t>. негізінде қалыптасқан деген тұжырым жасады. Осы төңіректе ертеден</w:t>
        <w:br/>
        <w:t>(орныққан мәдени жетістіктер, бұл аймақтағы егін мен мал</w:t>
        <w:br/>
        <w:t>шаруашылығы кәсібінің бағзы заманная дамып өрістеуі және барлық.</w:t>
        <w:br/>
        <w:t>ғалымдар мойындағайдай; дін нышандарының Орта Азияда тым ерте</w:t>
        <w:br/>
        <w:t>қалыптасуы «Авеста» шығармасына арқау әрі зороастризм дінінің</w:t>
        <w:br/>
        <w:t>жасалуына негізгі саты болған. «Авеста» шығармасын түптен</w:t>
        <w:br/>
        <w:t>зерттеуге күш салып, еңбектенген профессор И.С.Брагинский бүл</w:t>
        <w:br/>
        <w:t>қасиетті кітаптың жасалуына өзек болған ең көне мәдени жетістіктер,</w:t>
        <w:br/>
        <w:t>шоғыры қашан, қай жерде туындап, өріс тапқанын зерттей келіп:</w:t>
        <w:br/>
        <w:t>«Сонымен, Орта Азия адамзат мәдениетінің алғашқы ошағының бІр</w:t>
        <w:br/>
        <w:t>болып табылады»,-деп түйін жасайды (88, 23-б.).</w:t>
        <w:br/>
        <w:t>- Сондай-ақ, қазақ жерінің оңтүстік өңірлеріне зерттеу жасаған</w:t>
        <w:br/>
        <w:t>белгілі археологтардың бәрі дерлік “бұл аймақтарда алғашқы</w:t>
        <w:br/>
        <w:t>қауымдықтан кейін мәдени жетістіктер шүғыл дамып, Яғни тас</w:t>
        <w:br/>
        <w:t>дәуірінен қола дәуіріне, немесе алғашқы металл ғасырын тез</w:t>
        <w:br/>
        <w:t>қалыптастырғанын ғылыми .тұрғыда дәйектеп: «Орта Азиядағы екі</w:t>
      </w:r>
    </w:p>
    <w:p>
      <w:r>
        <w:t>өзен - Әмудария мен Сырдария аралығы малды қолға үйретудегі ең</w:t>
        <w:br/>
        <w:t>“ бірінші аймақ болып табылады»,-деген жорамалды шындыққа</w:t>
        <w:br/>
        <w:t>айналдырды (90, 24-б.).</w:t>
        <w:br/>
        <w:t>“Осы тұжырымдардың “қазір дұрыс байлам болып орнықты</w:t>
        <w:br/>
        <w:t>қалыптасқанын қазақтың ірі ойшыл-жазушысы Ә.Кекілбаевтың:</w:t>
        <w:br/>
        <w:t>«Біздің заманымызға дейінгі ПІ мың жылдықтың орта түсында</w:t>
        <w:br/>
        <w:t>Қазақстан тайпалары қоладан бұйым жасауды меңгерген. Ал,</w:t>
        <w:br/>
        <w:t>отырықшы мал шаруашылығы Оңтүстік Қазақстанға тән болды.</w:t>
        <w:br/>
        <w:t>Сақтар тұсында түйе қолға үйретілді»,-деген сөзі түйіндей түседі</w:t>
        <w:br/>
        <w:t>(19,5-6.)..</w:t>
        <w:br/>
        <w:t>Расында, Орта Азия тым ерте заманнан мәдениет өрісінің</w:t>
        <w:br/>
        <w:t>орталығы болып, әлемдік өркениеттің бастау алған діңгегі атанған.</w:t>
        <w:br/>
        <w:t>«Авеста» шығармасының жасалып, қалыптасып, дүниеге келуінің</w:t>
        <w:br/>
        <w:t>бірден-бір ошағы Орта Азия болғанын шығыстанушы ғалымдардың</w:t>
        <w:br/>
        <w:t>көбісі дерлік мойындап, сондай тұжырым қалыптастырған. Бұған Орта</w:t>
        <w:br/>
        <w:t>Азияның көне мәдениеттерін жан-жақты зерттеген, профессор</w:t>
        <w:br/>
        <w:t>С.П.Толстовтың: «Аныз бойынша осында зороастризм дінінің негізін</w:t>
        <w:br/>
        <w:t>қалаған -аңыздық тұлға Зороатуштра пайғамбар туған. Тағы сол</w:t>
        <w:br/>
        <w:t>- Маркварт өзінің өлгеннен кейінгі еңбегінде Ахеменид дәуіріне дейін</w:t>
        <w:br/>
        <w:t>Орта Азияда Хорезм гегемониясына бағынған күшті держава болғаны.</w:t>
        <w:br/>
        <w:t>жайлы болжам ұсынды»,-деген мәліметі және оның осы байламын әрі</w:t>
        <w:br/>
        <w:t>22</w:t>
        <w:br/>
        <w:t>жарысқа түскені баяндалған (21, 154-б.). «Авеста» іпығармасында</w:t>
        <w:br/>
        <w:t>жазылған осы мәселе жөнінде Е.Э.Бертельс: «Следуюший эпизод -</w:t>
        <w:br/>
        <w:t>безуспетиная попытқа Франграсьяна добыть фарр, который уходит от</w:t>
        <w:br/>
        <w:t>него в недосягаемые глубы озера. Франграсьян там. -туранец</w:t>
        <w:br/>
        <w:t>. Афрасияб»,-деп мәлімдейді (72, 61-6.). :</w:t>
        <w:br/>
        <w:t>Афрасияб жайында Фирдоусидің «Шаһнамасында» молынан</w:t>
        <w:br/>
        <w:t>айтылған. Профессор Е. Э.Бертельс. «Авеста» кітабы мен «Шаһнама»</w:t>
        <w:br/>
        <w:t>арасындағы етене сабақтастықты талдап тұжырым жасайды. Өзге де</w:t>
        <w:br/>
        <w:t>белгілі зерттеушілер сондай ой-пікір танытады, Мәселен, профессор</w:t>
        <w:br/>
        <w:t>Ө.Күмісбаев: «Оған арналған тарауда тұран патшасы Афрасиябтың</w:t>
        <w:br/>
        <w:t>ирандық шах Каштасиптің қымбат сыйлық беру талабын жеткізген</w:t>
        <w:br/>
        <w:t>оның елшісінің сөзіне құлақ аспағаны айтылған»,-деп жазады</w:t>
        <w:br/>
        <w:t>(93, 132-б.).</w:t>
        <w:br/>
        <w:t>: Оның тұран тайпасының әміршісі әрі данасы болғандығына</w:t>
        <w:br/>
        <w:t>"профессор Л.Гумилевтің: «Және мынаны оқыңыз: «Түріктер хандық</w:t>
        <w:br/>
        <w:t>құрып, шексіз ақыл мен даналықтың иесі болған Афрасиябтың мақал-</w:t>
        <w:br/>
        <w:t>мәтелдерінің ішінде мынадай біреуі бар екен: «Түрік шанақ ішіндегі</w:t>
        <w:br/>
        <w:t>теңіз маржаны сияқты, өз жайында жатқанда ол тіпті құнсыз нәрсе,</w:t>
        <w:br/>
        <w:t>бірақ ол теңіз шанағынан шықса болғаны баға-қүны артып, патша</w:t>
        <w:br/>
        <w:t>тәждары мен қалыңдықтың мойны мен құлағының . әшекей-көркі .</w:t>
        <w:br/>
        <w:t>болып шыға келеді»,-деп білдіргені айғақ (64, 146-б.). Афрасияб дана</w:t>
        <w:br/>
        <w:t>есімінің «Авеста» шығармасында аталуы - оның кемеңгерлік ойлары,</w:t>
        <w:br/>
        <w:t>Шешендік сөздерінің «Авеста» мұрасын жасауға арқау болғанын</w:t>
        <w:br/>
        <w:t>танытады. - )</w:t>
        <w:br/>
        <w:t>Түркі данасы Афрасияб жөнінде профессор А.Қыраубаева:</w:t>
        <w:br/>
        <w:t>«Афрасиябтың дәл қай жылдары өмір сүргені анық мәлім емес.</w:t>
        <w:br/>
        <w:t>Түркия тарихында б.з.бұрынғы 7-ғасырлардағы түркі мемлекетін.</w:t>
        <w:br/>
        <w:t>құрушы патша ретінде таниды. Тоғызыншы ғасыр тарихшысы Табари:</w:t>
        <w:br/>
        <w:t>«Фрасияб-Фашанұлы, оның әкесі Рүстем, оның әкесі Түрік» деп</w:t>
      </w:r>
    </w:p>
    <w:p>
      <w:r>
        <w:t>жазады. «Шахнамада» Оғыздың әкесі. Қарахан - Афрасиябтың</w:t>
        <w:br/>
        <w:t>төртінші ұлы. Егер Оғыз қағанды 9-ғасырдағы оғыз бірлестігін</w:t>
        <w:br/>
        <w:t>“ ұйымдастырушы десек, бұл Афрасиябтың заманына сәйкес келмейді.</w:t>
        <w:br/>
        <w:t>Ал, егер Оғызды Мәде дәуіріне апарсақ, онда Афрасияб пен Оғыз</w:t>
        <w:br/>
        <w:t>дәуірі жақын келеді»,-деп күрделі мәселені қозғайды (49, 182-б.).</w:t>
        <w:br/>
        <w:t>«Авестадағы» келтірілген дерек бойынша, Тұрандар Сырдарияның</w:t>
        <w:br/>
        <w:t>солтүстік шығысын мекендеген көшпелі тайпалар» (94, 40-б.). Ендеше,.</w:t>
        <w:br/>
        <w:t>тұрандардың дана патшасы Афрасиябтың өмір сүрген дәуірін</w:t>
        <w:br/>
        <w:t>«Авеста» шығармасы жасалған тұстан кейін емес, оның алдыңғы</w:t>
        <w:br/>
        <w:t>кезеңінен немесе қарсаңынан іздеген орынды болар Деп есептейміз.</w:t>
        <w:br/>
        <w:t>«Авеста» шығармасы шығыстың бірсыпыра елдерінің, әсіресе, Орта</w:t>
        <w:br/>
        <w:t>Азия халықтарының ежелгі замандардан дамып жүйеленген мәдени</w:t>
        <w:br/>
        <w:t>жетістіктерінің ауқымында қалыптасқандығын зерделеп дәлелдеу</w:t>
        <w:br/>
        <w:t>54</w:t>
        <w:br/>
        <w:t>Сондай-ақ, жаңа туған айға, суға табыну көне түркілер нанымында</w:t>
        <w:br/>
        <w:t>алғашқы қауымдық кезден бар екенін осы сала зерттеушілері ғылыми</w:t>
        <w:br/>
        <w:t>негізде дәлелдеп беріп отыр. Мәселен, көне түркілер ежелгі дәуірден-</w:t>
        <w:br/>
        <w:t>ақ жаңа туған нәрестені шомылдырғанда: «Су құдайы, балаға ұйқы.</w:t>
        <w:br/>
        <w:t>сыйла, қайғыдан сақтандыр, аурудан, жаладан, жаманшылық</w:t>
        <w:br/>
        <w:t>әкелушіден қорға»,-деп. шомылдырған (88, 64-б.). Сол бата-тілектер</w:t>
        <w:br/>
        <w:t>«Авеста» шығармасындағы су құдайы жырына өзек болып тартылғаны</w:t>
        <w:br/>
        <w:t>байқалады..</w:t>
        <w:br/>
        <w:t>Мысалға, «Авеста» кітабындағы «Ардви-Сура» жырында (су</w:t>
        <w:br/>
        <w:t>“құдайы жыры) жоғарғы құдай Ахура Мазда оған тіл қатып, әлемдегі</w:t>
        <w:br/>
        <w:t>барлық жақсылық атаулы, тіршілік көзі, рақымшылдық жасау, байлық,</w:t>
        <w:br/>
        <w:t>аманшалақ, ұрпақ тарату, душпанды жеңдіріп ерлік жасау - бәрі</w:t>
        <w:br/>
        <w:t>соның қолында екенін баяндайды. Су құдайының күдіреттілігінің бір</w:t>
        <w:br/>
        <w:t>көрінісі сол Бр</w:t>
        <w:br/>
        <w:t>Су- ырыс сыйлайды”</w:t>
        <w:br/>
        <w:t>Отбасын асырауда,</w:t>
        <w:br/>
        <w:t>Өмірдегі ең тәттісі -</w:t>
        <w:br/>
        <w:t>Ана құрсағындағы балаға</w:t>
        <w:br/>
        <w:t>, Жарқын нүр төгеді,-</w:t>
        <w:br/>
        <w:t>деп баяндаған (21, 27-б.). -</w:t>
        <w:br/>
        <w:t>Суға тағзым ету көне түркі ру-тайпаларымен бірге жасасып, әлі</w:t>
        <w:br/>
        <w:t>жалғасын тауып, сол наным қырғыз халқының арасында бүгін де</w:t>
        <w:br/>
        <w:t>сақталып тұрғандығын профессор С.М.Абрамзон зерттей келіп: «Бүл</w:t>
        <w:br/>
        <w:t>құдайға құрбандық шалып табыну әрекеті жаңбыр жаумай,</w:t>
        <w:br/>
        <w:t>құрғақшылық болғанда ұйымдастырылады. Онда әр. шаңырақтан бір</w:t>
        <w:br/>
        <w:t>қой немесе жеті күлше алып өзеннің жоғары жағына барады»,-деп</w:t>
        <w:br/>
        <w:t>тұжырымдаған (95, 133-б.). Осылай жалбарыну «Авеста» кітабындағы</w:t>
        <w:br/>
        <w:t>су құдайына арналған жырда тіпті кең әріс тапқан. Кез-келген адам</w:t>
        <w:br/>
        <w:t>басына қиындық түскенде суға барып жалбарынады, тілегін білдіреді</w:t>
        <w:br/>
        <w:t>(21, 26-6.).</w:t>
        <w:br/>
        <w:t>Айға тағзым ету салты көне түркілерде алғашқы аңшылық,</w:t>
        <w:br/>
        <w:t>бақташылық дәуірлермен бірге жасасып келеді. Басқасын</w:t>
        <w:br/>
        <w:t>ескермегеннің өзінде, адам айға қарап ауа райын болжай алса, соған |</w:t>
        <w:br/>
        <w:t>сүйеніп уақытты мөлшерлеп, алдағы тірлігін жоспарласа оған қалай</w:t>
        <w:br/>
        <w:t>ризалығын білдіріп, тағзым етпейді?! Осындай өте пайдалы</w:t>
        <w:br/>
        <w:t>ерекшеліктеріне қарай айды қазақтар жарылқаушы, жәрдемші күш</w:t>
        <w:br/>
        <w:t>есебінде санап, тағзым еткен. Бұған нақты деректі ІШ. ТӨШЕканаиғыҢ</w:t>
      </w:r>
    </w:p>
    <w:p>
      <w:r>
        <w:t>еңбектерінен келтіруге мүмкіндік бар.</w:t>
        <w:br/>
        <w:t>Оның мәлімдеуінше:. ай қазақтарда қабметті планета болып</w:t>
        <w:br/>
        <w:t>саналған. Біздің бабаларымыз жаңа айды көргенде тәжім еткен. Жазда,</w:t>
        <w:br/>
        <w:t>сол тағзым еткен жерінен шәп жұлып алып, отқа салған. Қазақтар айға</w:t>
        <w:br/>
        <w:t>ұзақ қарап тұрмаған, сескенген. Егер жанар бұрмай қадалса, ондағы</w:t>
        <w:br/>
        <w:t>56</w:t>
        <w:br/>
        <w:t>соған сай келеді.</w:t>
        <w:br/>
        <w:t>Отқа табыну - қазақ халқының да ежелгі дәуірдегі бабяШЕдің бері</w:t>
        <w:br/>
        <w:t>жалғасқан нанымдарының бірі. Біздің аталарымыздың отқа тағзым ету</w:t>
        <w:br/>
        <w:t>салтын Ш.Уәлиханов өз еңбегінде жинақтап айтып берген. Қазақтар да</w:t>
        <w:br/>
        <w:t>көрші түркі тілдес бауырластарымыз тәрізді отты - ана деп</w:t>
        <w:br/>
        <w:t>қастерлейді. Сондай-ақ, отты адамды бәле-жаладан сақтаушы, күнәдан</w:t>
        <w:br/>
        <w:t>тазартушы күш бар есебінде пайдаланады. Соған сәйкес адамды екі</w:t>
        <w:br/>
        <w:t>оттың арасынан өткізіп тазартады. Бұл ырымды қазақтар аластау</w:t>
        <w:br/>
        <w:t>санайды.</w:t>
        <w:br/>
        <w:t>&lt; Ерте замандарда-ақ қазақтар үлкен жолдың екі жағына жағылған</w:t>
        <w:br/>
        <w:t>аттың арасымен өздерінің көштерін алып бара жатып: «алас, алас, әр</w:t>
        <w:br/>
        <w:t>пәледен қалас-от, от, тазарт бізді әр пәледен» деп айтқан (26, 548-б.).</w:t>
        <w:br/>
        <w:t>Ел алдында ант берген адам да отпен тазалануы тиіс. Көне түркілердің</w:t>
        <w:br/>
        <w:t>бұл салты «Авестадан» орын алған. Орта Азия және парсы</w:t>
        <w:br/>
        <w:t>халықтарына ортақ мифтік шығарма - Сияуыш туралы аңызда да отқа</w:t>
        <w:br/>
        <w:t>табыну әрекеті молынан кездеседі. Бүл аңыз жайлы сөз қозғау</w:t>
        <w:br/>
        <w:t>барысында профессор С.П.Толстов: «Алтын дулыға киген, қара атқа</w:t>
        <w:br/>
        <w:t>мінген Сияуыш от тазалығында сыналу үшін лаулаған өрттің арасынан</w:t>
        <w:br/>
        <w:t>зулап өтуі керек»,-деп баяндаған (86, 85-б.). Сондай-ақ, Фирдоусидің</w:t>
        <w:br/>
        <w:t>«Шаһнама» атгы поэмасында да батыр Сияуыштың екі оттың</w:t>
        <w:br/>
        <w:t>арасынан өтіп, өзінің тазалығын танытатын сәті де арнайы</w:t>
        <w:br/>
        <w:t>тақырыппен беріліп жырланған (96, 149-б.). і</w:t>
        <w:br/>
        <w:t>Қазақтарда от үйдің киесі, шамшырағы, сондықтан жанадан түскен</w:t>
        <w:br/>
        <w:t>жас келіншек үлкен үйдің отына тағзым етуі тиіс. Сосын жаңадан</w:t>
        <w:br/>
        <w:t>түскен қалыңдықты сол ауылдың әйелдері бірінші қайын атасының</w:t>
        <w:br/>
        <w:t>үйіне кіргізеді. Қалыңдық босағаны аттай салысымен тізе бүгіп; сәлем</w:t>
        <w:br/>
        <w:t>береді. Содан соң қалыңдықтың мінезі илеген тулақтай жұмсақ, биязы</w:t>
        <w:br/>
        <w:t>болсын деп ошақ жанындағы тулаққа отырғызады. Содан кейін</w:t>
        <w:br/>
        <w:t>ошақтағы отқа май тамызады, сол сәтте жас келін отқа еңкейіп : «От-</w:t>
        <w:br/>
        <w:t>ана, май-ана шапағатыңды тигізе көрші»,-деп жалбарынады. Бұдан әрі</w:t>
        <w:br/>
        <w:t>қалыңдықтың жанындағы әйелдер қолдарын отқа қыздырып,</w:t>
        <w:br/>
        <w:t>қалыңдықтың бетін сипайды (26, 177-б.). 5</w:t>
        <w:br/>
        <w:t>Халқымыздың ежелгі салты бойынша, дүнисгте келген жас</w:t>
        <w:br/>
        <w:t>нәрестені де дэл осылайша отқа жақындатып, жалбарынады. Сонымен</w:t>
        <w:br/>
        <w:t>бірге қазақтар отты қасиет тұтып, оған түкірмейді, ошақтан</w:t>
        <w:br/>
        <w:t>аттамайды Оған қоса казақтар шектен шыққан шәлкес адамдарды</w:t>
        <w:br/>
        <w:t>отка табындырып: «от соқсын мені!» деп ант еткізеді, әрі бірталай</w:t>
        <w:br/>
        <w:t>сырқатты өтпен емдейді. Бұл нанымға Пайланысты осындай ырымдар</w:t>
        <w:br/>
        <w:t>халқымыздың салтында бағзы заманнан қалыптасқан. «Авеста»</w:t>
        <w:br/>
        <w:t>кітабындағы от. құлайын жарылқаушы, коллаушы, жаманшылықты</w:t>
        <w:br/>
        <w:t>жолатпаушы күлірег етіп көрсететін қағидалар мен ереже, талаптар</w:t>
        <w:br/>
        <w:t>42</w:t>
      </w:r>
    </w:p>
    <w:p>
      <w:r>
        <w:t>саладағы тарихи деректермен және зерттеушілердің ойбоЛжам-</w:t>
        <w:br/>
        <w:t>дарымен санасып ортақ байламға тоқтау үшін осы шығарманың</w:t>
        <w:br/>
        <w:t>дәуіріне қатысты бірнеше топшылауларды қатар келтіру қажет-ақ.”</w:t>
        <w:br/>
        <w:t>Бұлай жасау зерттеу жұмысын дерексіздіктен, жалаңдықтан</w:t>
        <w:br/>
        <w:t>сақтандырады. Сосын «Авеста» шығармасының түркілерге де ортақ</w:t>
        <w:br/>
        <w:t>екенін әуелі нақты деректермен дәлелдеп алу керек, одан кейін</w:t>
        <w:br/>
        <w:t>талдауға көшкен орынды. ”</w:t>
        <w:br/>
        <w:t>«Авеста» шығармасының дүниеге келген тұсын межелеуде бұл</w:t>
        <w:br/>
        <w:t>кітапты аударған әрі, зерттеген профессор Е.Э.Бертельс: «Авеста» ең</w:t>
        <w:br/>
        <w:t>кеш дегенде біздің дәуірімізден бұрынғы ШІ ғасырда жазылған»,-деп</w:t>
        <w:br/>
        <w:t>болжау білдіреді (72, 49-б.). Ол парсылардың «Авеста» Ахеменид</w:t>
        <w:br/>
        <w:t>патша тұсында жасалды дегеніне (ҮІ ғасыр) қарсы дәлел келтіреді. Ал,</w:t>
        <w:br/>
        <w:t>зороастризм діні жайлы жинақтай зерттеп, арнайы дәріске</w:t>
        <w:br/>
        <w:t>айналдырған Ленинград университетінің ғалымдары жазған еңбекте:</w:t>
        <w:br/>
        <w:t>«Авеста» шығыстың мың жылдық даналығын қамтыған. Сол ілімнің</w:t>
        <w:br/>
        <w:t>пайда болғаны шамамен б.з. бұрынғы “ҮШ-ҮІ ғасырлар аралығы»,-</w:t>
        <w:br/>
        <w:t>деген тұжырым бар (80, 3-6.).</w:t>
        <w:br/>
        <w:t>Сондай-ақ, әзербайжан ғалымы М. А. Дадаш: «Қасиетті діннің негізі</w:t>
        <w:br/>
        <w:t>жазылған «Авеста» кітабы 6.з. бұрынғыҮП ғасыр аяғында</w:t>
        <w:br/>
        <w:t>жасалынған»,-депті (81, 5-6.). Ол да бұл тұжырымды неге сүйеніп</w:t>
        <w:br/>
        <w:t>білдіргенін айтпапты: Сол сияқты, неміс философы Ф.Ницше:</w:t>
        <w:br/>
        <w:t>«Зороатуштра шамамен б.з. бұрынғы ҮІ! ғасыр аяғында өмір сүрген»</w:t>
        <w:br/>
        <w:t>деген қысқа мәлімет келтіреді (82, 300-6.). Бұл атақты неміс ойшылы</w:t>
        <w:br/>
        <w:t>дала пайғамбары Зороатуштраның философиялық пайымдауларын өз</w:t>
        <w:br/>
        <w:t>шығармасына арқау етуді Мақсат еткендіктен, даналық мұраның</w:t>
        <w:br/>
        <w:t>дәуіріне назар аудармаған. Сол тәрізді, діндік іліммен сабақтас</w:t>
        <w:br/>
        <w:t>атеистік сөздік кітабында: «Зороатуштраның өмір сүрген уақыты</w:t>
        <w:br/>
        <w:t>шамамен б.з. бұрынғы 6-ғасырдың бірінші жартысы»,-деп жазылған</w:t>
        <w:br/>
        <w:t>(83, 159-б.). Ешқандай дәлелдеме бермеген.</w:t>
        <w:br/>
        <w:t>Осы мәселе жөнінде профессор Х.Кор-оглы да «Авеста» кітабы</w:t>
        <w:br/>
        <w:t>шамамен б.з. бұрынғы ҮП ғасырда жазылғанын баяндайды (84, 19-б.).</w:t>
        <w:br/>
        <w:t>Профессор С.А.Токарев та алдыңғылар сияқты: «Авестаны» жасаған</w:t>
        <w:br/>
        <w:t>деген атақ б.з. бұрынғы ҮІ ғасырда өмір сүрген, аңыздық тұлға</w:t>
        <w:br/>
        <w:t>пайғамбар Зороатуштарға телінген»,-дейді,(85, 340-б.). Одан кейін</w:t>
        <w:br/>
        <w:t>Үлкен энциклопедияға қарасақ: «Пайғамбар Зороатуштра 0:з. бұрынғы</w:t>
        <w:br/>
        <w:t>6 ғасырда өмір сүрген»,-деп келтіріпті (86, 29-б.). Жоғарыда «Авеста»</w:t>
        <w:br/>
        <w:t>дәуірі жайлы дерек білдіргендердің бірталайын қатарлай тізіп</w:t>
        <w:br/>
        <w:t>келтіруіміздің мәнісі - блар бұл шығарманы арнайы зерттемеген.</w:t>
        <w:br/>
        <w:t>Соған сәйкес дайын мәліметтерді пайдаланғаны аңғарылады.</w:t>
        <w:br/>
        <w:t>Енді «Авеста» шығармасын арнайы зерттегендердің</w:t>
        <w:br/>
        <w:t>бірсыпырасының ой-пікірлеріне назар аударайық, профессор</w:t>
        <w:br/>
        <w:t>И.М.Дьяконов: «Авестаның» негізгі бөлімі Александрға дейін</w:t>
        <w:br/>
        <w:t>|</w:t>
        <w:br/>
        <w:t>г</w:t>
        <w:br/>
        <w:t>!</w:t>
        <w:br/>
        <w:t>57</w:t>
        <w:br/>
        <w:t>- халықтың әлгіндей інішшыы құралып, Жылы зерделенгенін</w:t>
        <w:br/>
        <w:t>түсіну қиын емес.</w:t>
        <w:br/>
        <w:t>Сондай-ақ, қазақтардың космогониялық түсініктері; нанымдары да</w:t>
        <w:br/>
        <w:t>«Авеста» шығармасымен тікелей сабақтасып жатыр. &lt; Бұған</w:t>
        <w:br/>
        <w:t>Ш.Уәлихановтың қазақтардың аспан әлемінің. бөлшектерін танып, оны</w:t>
      </w:r>
    </w:p>
    <w:p>
      <w:r>
        <w:t>өз тұрмыс-салтына, кәсіп-тірлігіне орай қалай пайдаланғанын, солар</w:t>
        <w:br/>
        <w:t>арқыла ауа райын бақылап, болжап, кеңістікті мөлшерлеп,</w:t>
        <w:br/>
        <w:t>бағыттарын белгілеп, уақытты есептеп, күнтізбе жасағанын жинақтап</w:t>
        <w:br/>
        <w:t>жазғанының өзі зәру мәселелердің бетін ашуға жол салып берді.</w:t>
        <w:br/>
        <w:t>Мысалға, белгілі ғалым М.Исқақов Ш.Уәлиханов еңбегіне сүйеніп</w:t>
        <w:br/>
        <w:t>қазақ халық календарының сыр-сипатын анықтайтын бірнеше көлемді</w:t>
        <w:br/>
        <w:t>зерттеу жұмыстарын жасап, ІШ,Уәлихановтың осы саладағы</w:t>
        <w:br/>
        <w:t>еңбектерінің кейбір тұстарына ғылыми түсініктеме берді. Осыған</w:t>
        <w:br/>
        <w:t>М.Исқақовтың: Шоқан Уәлихановша, қазақ айлары және олардың</w:t>
        <w:br/>
        <w:t>тетелестік реті мынадай: 1.Отамалы (март), 2.Саратан (апрель),</w:t>
        <w:br/>
        <w:t>|3.Көкек (май), 4.Шілде (июнь), 5.Сарша-тамыз (июль)»,-деп жазғаны”</w:t>
        <w:br/>
        <w:t>дәлел (98, 112-б.). Осыдан-ақ бабаларымыздың бұл бағытта әлемдік</w:t>
        <w:br/>
        <w:t>“ мәдени дамуға өз үлестерін қосуға талпынғанын білуге болады.</w:t>
        <w:br/>
        <w:t>Ал, соны танып, зерттеп, анықтауға Ш.Уәлиханов еңбектері еріксіз</w:t>
        <w:br/>
        <w:t>жетелейтінін әрі ойландыратынын айрықша айтуымыз қажет..</w:t>
        <w:br/>
        <w:t>Мәселен, Ш.Уәлиханов космогониялық түсініктер: темірқазық,</w:t>
        <w:br/>
        <w:t>жетіқарақша, үркер, бақташы, шолпан жұлдыздары және құс жолы, ай,</w:t>
        <w:br/>
        <w:t>күн, аспан жөніндегі толғам, топшылаулары мен соған сүйеніп</w:t>
        <w:br/>
        <w:t>жасаған күнтізбесі «Авеста» шығармасындағы әлгіндей әлем</w:t>
        <w:br/>
        <w:t>бөлшектері жайлы жазылған түсінік, болжам, түйіндеулермен</w:t>
        <w:br/>
        <w:t>жымдаса байланысып . жатыр. Осы пікіріміздің дұрыстығына</w:t>
        <w:br/>
        <w:t>Ш.Уәлихановтың қазақтың халық күнтізбесінің зодиак белгілерін</w:t>
        <w:br/>
        <w:t>сызған, өзі салған сурет куә. Мына арнайы ұсынып отырған сурет</w:t>
        <w:br/>
        <w:t>көшірмесі Ш.Уәлихановтың шығармалар жинағынан алынды (97, 482-</w:t>
        <w:br/>
        <w:t>6.). Бұл жәйттің өзі мәселе ретінде арнайы зерттеуді қажет етеді.</w:t>
        <w:br/>
        <w:t>Осы. орайда, профессор С.Қасқабасовтың: «Қазақ! мифінің</w:t>
        <w:br/>
        <w:t>ішінде, әсіресе, кең тарағаны -аспан әлемінің құрылысын түсіндіретін</w:t>
        <w:br/>
        <w:t>және түрлі жануарлар мен жәндіктердің кейбір қасиеттерін</w:t>
        <w:br/>
        <w:t>баяндайтын мифтер. Айталық, жетіқарақшы, ай, құс жолы, кемпір-</w:t>
        <w:br/>
        <w:t>қосақ туралы әңгімелер. Адамдар табиғаттың құбылыстарын, аспан</w:t>
        <w:br/>
        <w:t>әлеміндегі нәрселерді түсіну үшін олар туралы неше түрлі миф</w:t>
        <w:br/>
        <w:t>шығарып, өз өмірін, тұрмысын соларға көшірген, көп нәрсені күнде-</w:t>
        <w:br/>
        <w:t>лікті шаруа мен тұрмыс, адамдық қасиеттер мен қатынас тұрғысынан</w:t>
        <w:br/>
        <w:t>түсіндірген»,- деген дәйектемесі көңіл аударалық (99, 259-б.).</w:t>
        <w:br/>
        <w:t>«Авеста» осындай мифтердің негізінде жасалынған шығарма. Онда</w:t>
        <w:br/>
        <w:t>жақсылық әкелуші мен жаманшылық жасаушы жайлы, алғашқы адам</w:t>
        <w:br/>
        <w:t>туралы, қасиетті жануарлар, киелі құстар туралыі мифтер және сиқыр-</w:t>
        <w:br/>
        <w:t>5</w:t>
        <w:br/>
        <w:t>“</w:t>
        <w:br/>
        <w:t>“Айырмашылығы сол-ақ. Осылай ол күн, жер, су, жұлдыздар</w:t>
        <w:br/>
        <w:t>| Гыы жаратқан жалғыз Тәңірге табынуды уағыздап, реформатор</w:t>
        <w:br/>
        <w:t>7 болды.</w:t>
        <w:br/>
        <w:t>Есік обасынан Бен Сақ патшасы - құдай есебінде танылған</w:t>
        <w:br/>
        <w:t>1. ірді. Бұл тұлғадан зороастризм діні - «Авеста» кітабы жасалар</w:t>
      </w:r>
    </w:p>
    <w:p>
      <w:r>
        <w:t>алдындағы сақтардың наным-сенімін айқын тануға болады. Оның</w:t>
        <w:br/>
        <w:t>- мәнісі, әр құдайға табыну Кезінде әр ел, ру-тайпалар өз билеуші,</w:t>
        <w:br/>
        <w:t>“патшаларын жаратушы күш есебінде табынған. Мысалға, Сияуыш,</w:t>
        <w:br/>
        <w:t>Гильгамеш, Жамшид-Йима туралы аңыз-жырлар - көп құдайға</w:t>
        <w:br/>
        <w:t>табынудың болмысын, өзінің әміршісін құдай деп қүдірет. тұтуды</w:t>
        <w:br/>
        <w:t>айқын танытатын халықтық көне мифтік шығармалар.</w:t>
        <w:br/>
        <w:t>Бұған «Гильгамеш туралы эпос» кітабындағы: «Каждый обшине</w:t>
        <w:br/>
        <w:t>читали. своего местного покровителя-бога или, богиню-прежде всего:</w:t>
        <w:br/>
        <w:t>как бого плодородия. Так в Уруке главнным божествами были Ану его</w:t>
        <w:br/>
        <w:t>дочь Иштер. Земля предетавлялось вавилоняном плоской, плаваюшей</w:t>
        <w:br/>
        <w:t>на поверхности пресноводней Великой реки или мирового океана»,--</w:t>
        <w:br/>
        <w:t>деген сөз нақты дерек болады (93, 102-6.).</w:t>
        <w:br/>
        <w:t>Осы арада айтарымыз, Гильгамеш туралы эпос жайлы кейде бірең-</w:t>
        <w:br/>
        <w:t>сараң зерттеушілер тарапынан асыра, асығыс пікірлер айту әрекеттері,</w:t>
        <w:br/>
        <w:t>сол шығарманың мазмүн-мәніне үңілмей сыртынан тон пішу жәйттері</w:t>
        <w:br/>
        <w:t>байқалып қалады. Шындығында, Сияуыш, Жамшид ( «Авестада»</w:t>
        <w:br/>
        <w:t>Йима), Гильгамеш, Каюмарс жайлы аңыз-жырлар - ел басқарған</w:t>
        <w:br/>
        <w:t>әміршіні қамқор, батыр, кемеңгер, құдай есебінде көрсету бағытында</w:t>
        <w:br/>
        <w:t>| жасалған мифтік шығармалар. Жоғарыда талдап көрсеткеніміздей,</w:t>
        <w:br/>
        <w:t>“Есіктен табылған Сақ патшасының киімдері ондағы символдық</w:t>
        <w:br/>
        <w:t>өрнектер де «Авеста» дүниетанымымен сәйкестік табады. Келешекте</w:t>
        <w:br/>
        <w:t>Есік” обасындағы Сақ патшасының дәуірін, оның сыр-сипатын</w:t>
        <w:br/>
        <w:t>«Авеста» кітабымен сабақтастыра, салыстыра қараған пайдалы болар</w:t>
        <w:br/>
        <w:t>еді. Қысқасы, Анахарсис даналығы, Сақ патшасының киімдеріндегі</w:t>
        <w:br/>
        <w:t>космологиялық бейнелер «Авеста» шығармасымен бір арнаға тоғысып</w:t>
        <w:br/>
        <w:t>жатыр.</w:t>
        <w:br/>
        <w:t>Әлемдегі ең көне зороастризм діні - «Авеста» шығармасы</w:t>
        <w:br/>
        <w:t>туындаған дәуір Спитама Зороатуштра және. Анахарсис Скифский</w:t>
        <w:br/>
        <w:t>тәрізді ренессанстық тұлғаларды туғызды. Бұндай даналар жолдары</w:t>
        <w:br/>
        <w:t>бірден-бірге жалғаса береді. Өйткені, ренессанс өтпелі дәуірлерде</w:t>
        <w:br/>
        <w:t>көрінеді. Талданқырап айтсақ, ренессанс дегеніміз -мәдениеттің өз</w:t>
        <w:br/>
        <w:t>ішкі даму заңдылықтарына сәйкес жаңарып, жаңғырып отыру көрінісі.</w:t>
        <w:br/>
        <w:t>Дала пайғамбары Зорбатуштра - Сақ кемеңгері Анахарсис тәрізді,</w:t>
        <w:br/>
        <w:t>Ренессанс тұлғалардың бірі. Тұран қолбасш ісы әрі данасы Афрасияб</w:t>
        <w:br/>
        <w:t>(Апрасияп) есімі осы «Авеста» кітабында ата ады. .</w:t>
        <w:br/>
        <w:t>Мәселен, осы шығармадағы жер турал:! жырда, сол жер құдай</w:t>
        <w:br/>
        <w:t>Хварномен Тұран батыры Франграсьян Ворукаша (Арал) теңізінде</w:t>
        <w:br/>
        <w:t>22 сете те т--е еее -----------.</w:t>
        <w:br/>
        <w:t>43</w:t>
        <w:br/>
        <w:t>жазылып болған болуы тиіс, өйткені, б.з. бұрынғы ІҮ ғасырдан кейін</w:t>
        <w:br/>
        <w:t>кез-келген ғалымның өліп қалған. грамматикалық жалғау--септеуді</w:t>
        <w:br/>
        <w:t>- жаңғыртып, қайта жасауы мүмкін емес»,-деп (71, 48-б.), бұл</w:t>
        <w:br/>
        <w:t>шығарманың Ахеменид патшадан бұрын" жасалғанын дәлелдейді. Бұл</w:t>
      </w:r>
    </w:p>
    <w:p>
      <w:r>
        <w:t>тұжырым тарихи деректерге сай келеді. Сондай-ақ, профессор</w:t>
        <w:br/>
        <w:t>С.П.Толстов «Авестадағы» мифтік геройлар 6.5. бұрынғы 1200 жылы</w:t>
        <w:br/>
        <w:t>жасалынды»,-дейді (86, 10-6.). С.П.Толстов «Авестаға» арқау болған</w:t>
        <w:br/>
        <w:t>: мифтік аңыздарда ел басқарған. атақты тұлғаларды құдай санау</w:t>
        <w:br/>
        <w:t>қалыптаса бастағанын мәлімдейді. .</w:t>
        <w:br/>
        <w:t>«Авеста» шығармасын жинастырып, ұзақ зерттеген Иранның</w:t>
        <w:br/>
        <w:t>атақты ғалымы доктор Джалил Дустхоһтың: «Бүл ескі жинақтың әр</w:t>
        <w:br/>
        <w:t>түрлі тараулары шамамен б.з. бұрынғы екінші мыңжылдықта пайда</w:t>
        <w:br/>
        <w:t>болған, сондай-ақ, жүздеген жылдыр бойы ұрпақтан-ұрпаққа жетіп</w:t>
        <w:br/>
        <w:t>отырып, сасанидтер дәуірінде жазылып, реттеліп, жинақталған»,-деп</w:t>
        <w:br/>
        <w:t>жазғанында шындықтың негізі бар (167, 5-б.). Мұнда ол «Авестаның»</w:t>
        <w:br/>
        <w:t>бағзы заманда пайда болғанын нақтылап айтпаса да мойындап отыр.</w:t>
        <w:br/>
        <w:t>- Екіншіден, осы кітаптың парсылардың сасанидтер тұсында жинақтап,</w:t>
        <w:br/>
        <w:t>жазғанын білдіреді. Сөйтіп, әлемдік шығыстанушы ғалымдар пікірін</w:t>
        <w:br/>
        <w:t>қайталап, қолдағандық танытады.</w:t>
        <w:br/>
        <w:t>Осы «Авеста» шығармасын жан-жақты талдау жасауға барған</w:t>
        <w:br/>
        <w:t>профессор И.С.Брагинский: «Парсылар традициясында «Авестаның»</w:t>
        <w:br/>
        <w:t>пайда болуы б.з. бұрынғы бірінші мыңжылдықта»,-деп жалпылама</w:t>
        <w:br/>
        <w:t>топшылаған (87, 82-6.). Әйтсе де шамалауы жөнге соғады. Парсы</w:t>
        <w:br/>
        <w:t>зерттеушісі. Мохаммед Моин бұл шығарманы қарастырған</w:t>
        <w:br/>
        <w:t>“ А.Кристенсен мен А.Мейе мәліметтеріне сүйеніп «Авеста» кітабының</w:t>
        <w:br/>
        <w:t>жасалуы жайлы хронологиялық таблица жасап, осы мұраның алғаш</w:t>
        <w:br/>
        <w:t>пайда болуын: «Гаты» («Яснаның» 17- тарауы -Ахеменид дәуіріне</w:t>
        <w:br/>
        <w:t>дейін) б.з. бұрынғы ХІ және ҮІ ғасырлар аралығы»,-деп келтіреді (88,</w:t>
        <w:br/>
        <w:t>193-6.). Мұнда «Гаты» бөлімінің бәрінен бұрын жасалғанын</w:t>
        <w:br/>
        <w:t>көрсеткені құптарлықтай. Қысқасы, парсы зерттеушілері Еуропаның</w:t>
        <w:br/>
        <w:t>атақты ғалымдарының тұжырымдарына сүйеніп, пікірлерін білдіреді.</w:t>
        <w:br/>
        <w:t>Әрі олар «Авестаны» төл мұрамыз деп айтуға ашық бармайды.</w:t>
        <w:br/>
        <w:t>Қазақ әдебиеттануында кейінгі кезде ғана осы салаға назар</w:t>
        <w:br/>
        <w:t>- аударыла бастағаны мәлім. Көне дәуірлер мұралары жайлы зерттеу</w:t>
        <w:br/>
        <w:t>жасап жүрген Ә.Бекділдаұлы мен Ә.Бүркітбаевтың бұл салада жазған</w:t>
        <w:br/>
        <w:t>. мақалаларының танымдық мәні зор екенін, сонымен бірге олардың</w:t>
        <w:br/>
        <w:t>айтқандары талас пікірлер туғызуға, осы саланы терендете зерттеуге</w:t>
        <w:br/>
        <w:t>жетелейтінін айта кеткіміз келеді.</w:t>
        <w:br/>
        <w:t>Бұлардың проблемалық мәселелерді батыл қозғауға барғаны өзге</w:t>
        <w:br/>
        <w:t>Мамандарға ой салары анық. Мысалға, Ә.Бекділдаұлы: «Дала</w:t>
        <w:br/>
        <w:t>пайғамбары Зороатуштра (дала халықтары Жаратушы, ал эллиндер</w:t>
        <w:br/>
        <w:t>зороастр-Жұлдызшы деп атаған) өте ерте кезде, шамамен біздің</w:t>
        <w:br/>
        <w:t>50</w:t>
        <w:br/>
        <w:t>Сақтар мемлекетінің дәуірлеп тұрған тұсында өмір сүрген, яғни,</w:t>
        <w:br/>
        <w:t>қасиетті «Авеста» шығармасы жасалар тұста көне дәуір</w:t>
        <w:br/>
        <w:t>жұлдыздарының бірі есебінде аты шыққан.</w:t>
      </w:r>
    </w:p>
    <w:p>
      <w:r>
        <w:t>Бұл Сақ мемлекетінің күшейген уақытын анықтауда және осы</w:t>
        <w:br/>
        <w:t>«Авеста» мұрасына қатысты ойдың мәнін қоса-қабат ашуда бұрын сөз</w:t>
        <w:br/>
        <w:t>арасында айтылған «Қазақстан тарихы» кітабындағы: «Оба б.з.д. ҮШ</w:t>
        <w:br/>
        <w:t>ғасырда тұрғызылған, Сақ өнерінің одан кездесетін заттары ең ескі</w:t>
        <w:br/>
        <w:t>дүниелер болып табылады. Сақтардың зергерлік өнері Есік обасы</w:t>
        <w:br/>
        <w:t>бұйымдарынан бәрінен де толығырақ көрінеді, сол бұйымдарға қарап,</w:t>
        <w:br/>
        <w:t>біз текті, дәулетті ҚБАТАрдарқ киген киімі, айқасқа тМтарла тағынатын</w:t>
        <w:br/>
        <w:t>қару-жарағы туралы мәлімет алдық..</w:t>
        <w:br/>
        <w:t>Сақтардың : космос жөніндегі символдық түсінігіне Есіктен</w:t>
        <w:br/>
        <w:t>табылған сақ тайпасының дулығасы нақты мысал бола алады. Бас</w:t>
        <w:br/>
        <w:t>киімнің алдыңғы жағынан күн бейнесі -күллі космостың түтас бейнесі:</w:t>
        <w:br/>
        <w:t>қанатты пырақ пен төрт алтын жебе салынған. Бүл күн өз жолымен</w:t>
        <w:br/>
        <w:t>жүргенде айналып өтетін барша үш дүние мен жалғанның төрт</w:t>
        <w:br/>
        <w:t>бұрышын түгел бейнелейтін өктемдіктің өзгеше бір белгісі»,-деген |</w:t>
        <w:br/>
        <w:t>тұжырым қажетті түйін болып табылады (89, 43-45-б.).</w:t>
        <w:br/>
        <w:t>Осы ретте, әуелі дана Анахарсистің өмір сүрген дәуірін нақтылай</w:t>
        <w:br/>
        <w:t>түсер болсақ, профессор Ғ.Есімовтың: «Обьективтік идеяны филосо-</w:t>
        <w:br/>
        <w:t>фияда дәлелдемек болған грек ғалымы Платон Анахарсистен үш жүз</w:t>
        <w:br/>
        <w:t>жыл кейін өмір сүрген. Платон Сақ ойшылы Анахарсисті өте құрмет</w:t>
        <w:br/>
        <w:t>түтқан. Анахарсис есімі гректің данышпан философы Платонның</w:t>
        <w:br/>
        <w:t>(б.д.б. 427-347) еңбектерінде кездеседі»,-деп мәлімдейді (91, 5-б.).</w:t>
        <w:br/>
        <w:t>Сонымен, философ Платонның туған жылына үш жүз жылды</w:t>
        <w:br/>
        <w:t>қоссақ және одан бұрын келтірілген тарихи мәліметке жүгінсек,</w:t>
        <w:br/>
        <w:t>Анахарсис Скифский біздің дәуірімізден бұрынғы ҮШ-ҮП ғасырлар</w:t>
        <w:br/>
        <w:t>аралығында ғұмыр кешкен. екен. Ал, «Авеста» кітабы б,37 ҮШ-Үш</w:t>
        <w:br/>
        <w:t>ғасырлар аралығында жасалғаны ғылыми негізде дәлелденгенін</w:t>
        <w:br/>
        <w:t>айттық. Олай болса, Сақ кемеңгері «Авеста» шығармасы жасалар тұста</w:t>
        <w:br/>
        <w:t>әйгілі философ есебінде дүниеге танылғаны анық.</w:t>
        <w:br/>
        <w:t>Екіншіден, жоғарыда айтылған Есіктен табылған Сақ патшасының</w:t>
        <w:br/>
        <w:t>дулығасындағы көріністер -сол «Авестада» жазылған . өзекті</w:t>
        <w:br/>
        <w:t>мәселелермен тікелей сабақтастық, жалғастық тауып жатыр. Сақ</w:t>
        <w:br/>
        <w:t>патшасының бас киіміндегі символдық өрнектер «Авеста» кітабының</w:t>
        <w:br/>
        <w:t>жасалуына бастау болған жоғарғы саты болып табылады. Онда күн-</w:t>
        <w:br/>
        <w:t>құдайға табыну айқын бедерленген. Ал, көп құдайға, пұтқа</w:t>
        <w:br/>
        <w:t>(язычество) табыну зороастризм дінінің туындауының түпкі тірегі.</w:t>
        <w:br/>
        <w:t>Себебі, осы ілімді жасаған Зороатуштра сол бұрыннан қалыптасқан</w:t>
        <w:br/>
        <w:t>көп құдайлар: күн, жер, ай, су, жұлдыздар құдайларын, соған</w:t>
        <w:br/>
        <w:t>жалбарынуды сақтай отырып, әлгі әлем бөлшектерін жасаушы жалғыз |</w:t>
        <w:br/>
        <w:t>жаратушы күш, бәрінен биік “Тәңір бар екенін жария еткен.</w:t>
        <w:br/>
        <w:t>бі</w:t>
        <w:br/>
        <w:t>Мың-мыңдап көбейді, жараңдар.</w:t>
        <w:br/>
        <w:t>Пайдалы іске ұмтылғандарды қолдаймын,</w:t>
        <w:br/>
        <w:t>Мал шөбін сақтаған ұқыппен,</w:t>
        <w:br/>
        <w:t>Бәрін-бәрін қорғаймын,-</w:t>
        <w:br/>
        <w:t>деп мәлімдесе (21, 43-б.), жұлдыздар құдайы Тиштра жырыңда:</w:t>
        <w:br/>
        <w:t>«Кімнің шабындығы кең болса, |</w:t>
        <w:br/>
        <w:t>Соған игілік, жақсылық мол жауса.”</w:t>
      </w:r>
    </w:p>
    <w:p>
      <w:r>
        <w:t>“ Қамысты көлдер суға толсын,</w:t>
        <w:br/>
        <w:t>| Шабындық пен егістік суға қанып,</w:t>
        <w:br/>
        <w:t>Тұтасқан әлемге су еркін жетсін,-</w:t>
        <w:br/>
        <w:t>деген өлең жолдары бар (21, 60-6.). :</w:t>
        <w:br/>
        <w:t>- Негізінде, «Авеста» кітабында жер бетіндегі тіршілік, соны</w:t>
        <w:br/>
        <w:t>: қоршаған табиғат бөлшектері және өмір сүрудің барлық талаптары; .</w:t>
        <w:br/>
        <w:t>әлеуметтік жағдайлар жөнінде түтастай.қамтып жазылған. Міне, осы.</w:t>
        <w:br/>
        <w:t>өмір болмыстарының бәрі тек жер бетінде өтетін болғандықтан бұл</w:t>
        <w:br/>
        <w:t>: кітапта табиғат бөлшектерінің бірі - жер мәселесіне айрықша маңыз</w:t>
        <w:br/>
        <w:t>“беріліп, барлық айтпақ ой, мақсат жер-анамен сабақтастырылып</w:t>
        <w:br/>
        <w:t>“ берілген. Соған көз жеткізу үшін парсы тіліндегі «Авеста» кітабынан</w:t>
        <w:br/>
        <w:t>нақты мәлімет келтірейік. Мысалға, «Авеста» кітабының екінші</w:t>
        <w:br/>
        <w:t>томындағы «Бесінші дәптер» деп аталатын бөлімде («Кіші Авеста».</w:t>
        <w:br/>
        <w:t>-кітабында) «Бес жер» деген тарау бар (167,:609-627 бет аралығы). Сол</w:t>
        <w:br/>
        <w:t>тарауда жоғарғы құдай Ахура Мазда сөз алып, ол жер бетінде</w:t>
        <w:br/>
        <w:t>алғашқылардың қатарында жақсылықты, бақытты, тыныштықты</w:t>
        <w:br/>
        <w:t>жаратқанын айтады (609-б. )</w:t>
        <w:br/>
        <w:t>Ахура Мазда одан кейін жер бетіндегі жаманшылық әкелушімен</w:t>
        <w:br/>
        <w:t>соғысып, оны жеңетінін білдіреді (610-б.). Сосын ол өлгендердің</w:t>
        <w:br/>
        <w:t>рухын, орбатуштра сөздерін, .барлық жақсы (пайдалы) жаратылысты</w:t>
        <w:br/>
        <w:t>жаратқанын баяндайды (167, 611-б.). Одан әрі Ахура Мазда суды,</w:t>
        <w:br/>
        <w:t>өсімдікті жаратқанын ескертеді (614-б.). Сол «Бес жер» деп аталатын</w:t>
        <w:br/>
        <w:t>тараудың «Төртінші жер» деген бөлшегінде Ахура Мазданың отбасын,</w:t>
        <w:br/>
        <w:t>&gt; ауылды, елді, ер мен әйелді жаратқанын мәлімдейді (167, 622-623-б.).</w:t>
        <w:br/>
        <w:t>2 Сосын парсы тіліндегі «Авеста» кітабында «Алтыншы дәптер» деп</w:t>
        <w:br/>
        <w:t>аталатын салаға «Вендидад» деп аталатын бөлім түтастай енген.</w:t>
        <w:br/>
        <w:t>Парсы тіліндегі «Авестада» әр бөлімді -бірінші, екінші дәптер деп</w:t>
        <w:br/>
        <w:t>“ ретімен солай жазған. Ондағы әр тарау -бірінші, екінші, үшінші нұр</w:t>
        <w:br/>
        <w:t>Деп, тағы да осылай ретімен 22 нүр -тарау жасалған. Мұның мәнісі -.</w:t>
        <w:br/>
        <w:t>Ахура Мазда нұры арқылы жасалған іс-әрекеттерді жария ету болса:</w:t>
        <w:br/>
        <w:t>керек. Осында Ахура Мазданың . көмекшісі Йима жаратушы</w:t>
        <w:br/>
        <w:t>нұсқауымен тосыннан төнген қасіреттен адамды, пайдалы</w:t>
        <w:br/>
        <w:t>мақүлықтарды қалай сақтағаны, Йиманың малды қалай көбейткені</w:t>
        <w:br/>
        <w:t>баяндалған (167, 659-6.).</w:t>
        <w:br/>
        <w:t>53</w:t>
        <w:br/>
        <w:t>үшін осы кітаптағы зороастризм ілімі мен өмір сүру ережелерінің</w:t>
        <w:br/>
        <w:t>жасалуына негіз болған халықтық көне ырым-жора, наным, дәстүр-</w:t>
        <w:br/>
        <w:t>салт және заңдылықтарға тоқтала кетейік.</w:t>
        <w:br/>
        <w:t>2.2.Табиғатқа табыну мифтері</w:t>
        <w:br/>
        <w:t>Табиғатқа табыну культі - «Авеста» шығармасындағы зороастризм</w:t>
      </w:r>
    </w:p>
    <w:p>
      <w:r>
        <w:t>іліміне бастан-аяқ тартылған, тұтастығын сақтаған желісі, жұлыны</w:t>
        <w:br/>
        <w:t>болып табылады. Сол дінді жасауға бірден-бір төте баспалдақ болған,</w:t>
        <w:br/>
        <w:t>яғни, табиғат бөлшектерін танып, олардың құпиясын білуге үңіліп,</w:t>
        <w:br/>
        <w:t>сыр-сипатына болжам жасап, содан құдіреттілігін түсініп, оған тағзым</w:t>
        <w:br/>
        <w:t>ету шарттарын туындатып, қалыптастырған қай өңір, аймақ екен?</w:t>
        <w:br/>
        <w:t>. Өйткені мұндай ырым-жоралар әуелі бір ел, төңіректегі халық”</w:t>
        <w:br/>
        <w:t>арасында туындап орнығып барып, сосын жан-жаққа тарайды,</w:t>
        <w:br/>
        <w:t>. өрістейді, толысады. ;</w:t>
        <w:br/>
        <w:t>| Осындай діндік бағыттағы жоралар әуелде алғашқы қауымдық</w:t>
        <w:br/>
        <w:t>кезеңде Орта Азия халықтары арасында дүниеге келіп тарағандығын</w:t>
        <w:br/>
        <w:t>осы сала мамандары да шығысты зерттеуші ғалымдар және ірі</w:t>
        <w:br/>
        <w:t>ойшылдар да қуаттады. Оған профессор И.С.Брагинскийдің: «Табиғат</w:t>
        <w:br/>
        <w:t>культінің өміршеңдігі сонша, Орта Азияға тараған барлық діндер</w:t>
        <w:br/>
        <w:t>өздерінің табынар құдайларының қатарына осы табиғат культін қосып</w:t>
        <w:br/>
        <w:t>алады, зороастризм діні де солай қалыптасқан»,-дегені, немесе осы</w:t>
        <w:br/>
        <w:t>ғалымның: «Сол кезде Орта Азиядағы идеологиялық қондырғы дін</w:t>
        <w:br/>
        <w:t>болды. Мүнда зороастризм және буддизм билік жасады»,-дегені негіз</w:t>
        <w:br/>
        <w:t>болады (88, 62-162-б.). Ал, буддизм т. зороастризм ілімінен</w:t>
        <w:br/>
        <w:t>туындағанын ұмытпауымыз керек.</w:t>
        <w:br/>
        <w:t>Табиғат культі Орта Азияда көне түркі тайпалары арасында</w:t>
        <w:br/>
        <w:t>туындап орныққанын антикалық әдебиеттерден де молынан</w:t>
        <w:br/>
        <w:t>кездестіреміз. Мысалға, Геродот жазып калдырған еңбекте сол күнге,</w:t>
        <w:br/>
        <w:t>жерге, суға, отқа табыну жөнінде айтып, массагеттердің тек күнге</w:t>
        <w:br/>
        <w:t>Табынып, құрбандыққа жылқы әкелетінін, сондай-ақ ол скифтердің</w:t>
        <w:br/>
        <w:t>отқа да көп табынатынын мәлімдеген (88, 60-62-б.). Мұнда Геродот ең</w:t>
        <w:br/>
        <w:t>көне дәуірдің нанымдарынан, сенімдерінен деректер жеткізіп бергенін</w:t>
        <w:br/>
        <w:t>ұмытпайық.</w:t>
        <w:br/>
        <w:t>Табиғатты культ: ретінде тану көне түркілерде атам заманнан</w:t>
        <w:br/>
        <w:t>Қалыптасқан. Бәрін жаратушы жалғыз жоғарғы күш - Гәңір бар екенін</w:t>
        <w:br/>
        <w:t>мойындап, соған табынған. Бұл айтқанымызға “ профессор</w:t>
        <w:br/>
        <w:t>| С.М.Абрамзоннын: «Ең көне, тіпті ұмытыла бастаған көктегі күлірет -</w:t>
        <w:br/>
        <w:t>Тәңірі көне түркілердің санасындағы аса қасиегті үғым. Бұл наным</w:t>
        <w:br/>
        <w:t>Хұндар, үйсіндер, сиянбилер, гаогюцтер арасында кең тарап, содан</w:t>
        <w:br/>
        <w:t>(Шығысқа қарай жайылды»,-деген мәліметі негіз болып табылады</w:t>
        <w:br/>
        <w:t>(95, 307-6б.). !</w:t>
        <w:br/>
        <w:t>48</w:t>
        <w:br/>
        <w:t>қарай жетілдіре түсіп: «Авестадағы» комплексті аңыздар бірінші</w:t>
        <w:br/>
        <w:t>коянидтердің жеңісіне байланысты, әсіресе, Сияваршан және Хусрав</w:t>
        <w:br/>
        <w:t>молінылық көлі елін, Урвадан (Көне Үргеніш) қашық емес, Ворукаша</w:t>
        <w:br/>
        <w:t>(Арал) теңізін және дахтар елін (Сырдарияның төменгі ағысы)</w:t>
        <w:br/>
        <w:t>тұтастай бағындырған»,-деп айтқан деректерін еске салсақ та жетеді</w:t>
        <w:br/>
        <w:t>(86, 11-87-б.).</w:t>
        <w:br/>
        <w:t>Осы келтірілген үзіктер қасиетті: «Авеста» шығармасының біраз</w:t>
        <w:br/>
        <w:t>құпия сырларының. бетін -ашып, сол кітапты қалыптастыруға</w:t>
        <w:br/>
        <w:t>баспалдақ болған халықтық сенім-наным, мифтер мен сол рухани |</w:t>
        <w:br/>
        <w:t>мұраны жасаған Зороатуштра және ақырында, бұл діннің өзі сол</w:t>
        <w:br/>
        <w:t>Хорезм өңірінде туғандығын сендіріп отыр.</w:t>
        <w:br/>
        <w:t>: Сонда Орта Азияны алғашқы қауымдық кезеңнен бері Аа кімдер</w:t>
        <w:br/>
        <w:t>мекен еткен, бұл мәдениет жетістіктерін кімдер жасаған? Бұл сұраққа</w:t>
      </w:r>
    </w:p>
    <w:p>
      <w:r>
        <w:t>тұжырымды жауапты осы «Авеста» шығармасының жасалуына Орта</w:t>
        <w:br/>
        <w:t>Азия халықтарының ежелден қалыптастырған мәдениеті негізгі тірек</w:t>
        <w:br/>
        <w:t>болғанын ғылыми негізде дәлелдеген профессор И.С.Брагинскийдің |</w:t>
        <w:br/>
        <w:t>" еңбегінен табуға болады. Ол бұл аймақты сонау көне замандардан</w:t>
        <w:br/>
        <w:t>түпкілікті көне түркілердің негізін құраған ру-тайпалар мекен еткеніне</w:t>
        <w:br/>
        <w:t>көз жеткізу мақсатында сол ежелгі кезеңдердің қола дәуіріне талдау</w:t>
        <w:br/>
        <w:t>жасай келіп: «Бұл кезең соңында, қалай дегенмен де, Орта Азия</w:t>
        <w:br/>
        <w:t>тұрғындарының этникалық құрамы шамамен скифтер (сақтар) болды...</w:t>
        <w:br/>
        <w:t>Андронов мәдениетіне жататын тайпаларда біршама ертеректегі сақ</w:t>
        <w:br/>
        <w:t>және совраматтық (сарматтық) мәдениетке тән көптеген өзіндік</w:t>
        <w:br/>
        <w:t>элементтер қалыптасқанын жаңа зерттеулер көрсетеді.</w:t>
        <w:br/>
        <w:t>| Палеоантропологтар мәліметі бойынша андроновтар-скиф-сақтардың</w:t>
        <w:br/>
        <w:t>“тікелей аталары деп А.П.Окладников тұжырымына қосылуға</w:t>
        <w:br/>
        <w:t>болады»,-деген байлам жасады (88, 26-б.).</w:t>
        <w:br/>
        <w:t>Профессор И.С.Брагинский ортаазиялық скиф-сақ тайпалары тәжік |</w:t>
        <w:br/>
        <w:t>халқының арғы аталарының бірі екенін мәлімдейді (88, 29-б.). Сосын</w:t>
        <w:br/>
        <w:t>осы аймақты ежелден мекендеген ру-тайпалар «Авеста» шығармасын !</w:t>
        <w:br/>
        <w:t>жасауға зор үлес қосқанын білдіріп, әсіресе, осы кітап тәжіктердің |</w:t>
        <w:br/>
        <w:t>фольклорлық шығармалары желісінде жасалынған жазба мұрасы</w:t>
        <w:br/>
        <w:t>болып табылатындығын растайды.</w:t>
        <w:br/>
        <w:t>Ғалымның бұл байламын қуаттаймыз. Өйткені, тәжіктердің</w:t>
        <w:br/>
        <w:t>мәдениеті ертеден қалыптасқан ел екенін дәлелдеп жатудың қажеті</w:t>
        <w:br/>
        <w:t>шамалы. Әрине, «Авеста» кітабы Орта Азия елдерімен шекаралас</w:t>
        <w:br/>
        <w:t>жатқан бірсыпыра көршілес елдердің де ортақ мұрасы. Олардың да</w:t>
        <w:br/>
        <w:t>ғасырлар бойы қалыптастырған даналық шығармалары, наным-</w:t>
        <w:br/>
        <w:t>сенімдері осы қасиетті кітаптың толыға. түсуіне едәуір үлес қосқан.</w:t>
        <w:br/>
        <w:t>Мысалға, ирандықтардың бүл зороастризм дінін кейін: мемлекетті</w:t>
        <w:br/>
        <w:t>басқару құралына айналдыруы, сол мақсатта «Авеста» кітабын қайта</w:t>
        <w:br/>
        <w:t>құрастыруы -сол шығармасының негізінің сақталуының кепілі.</w:t>
        <w:br/>
        <w:t>60</w:t>
        <w:br/>
        <w:t>өзін (Жаңа жыл -наурыз күнін). қалыптастырған Жамшид екені</w:t>
        <w:br/>
        <w:t>көрсетілген. Бұл наурыз негізінен егіншілер мерекесін танытады»,-деп</w:t>
        <w:br/>
        <w:t>жазады (88, 94-б.). Бұрын білдіргеніміздей,;: әрі «Авеста» шығармасын</w:t>
        <w:br/>
        <w:t>оқығанда “айқын белгілі болып тұрғандай, осы қасиетті кітапты</w:t>
        <w:br/>
        <w:t>жасауға жоғарыда аталған. Жамшид, Каюмарс жайлы аңыздар арқау</w:t>
        <w:br/>
        <w:t>болған. Олай болса, наурыз күнтізбесінің негізі «Авеста» кітабынан</w:t>
        <w:br/>
        <w:t>көп уақыт бұрын дүниеге келген, яғни, ерте дәуірдегі</w:t>
        <w:br/>
        <w:t>бабаларымыздың табиғатты игерудегі наным, болжам, ойлау</w:t>
        <w:br/>
        <w:t>қорытындыларының нәтижесінде Жахетушір кІНЕСЕС жасалынып, |</w:t>
        <w:br/>
        <w:t>өмірге енген.</w:t>
        <w:br/>
        <w:t>Ең негізгі мәселе, халықтың тарататын танып, өшір тіршілігіне</w:t>
        <w:br/>
        <w:t>пайдалануынан туындап қалыптасқан наурыз күнтізбесін жетілдіріп,</w:t>
        <w:br/>
        <w:t>толықтырып тозбас әлемдік мұраға айналдырған кім екені жөнінде де</w:t>
        <w:br/>
        <w:t>шығысты зерттеуші ғалымдар өз тұжырымдарын жасаған. Мысалға,</w:t>
        <w:br/>
        <w:t>ағылшын ғалымы М.Бойс: «Ең үлкен зороастрлық наурыз мерекесін,</w:t>
        <w:br/>
        <w:t>қалыптасқан дәстүр бойынша, бұл мерекені .Зороастрдың өзі. .</w:t>
        <w:br/>
        <w:t>жасаған»,-деп түйіндейді (101, 46-б.). Ал, кемеңгер Зороатуштраның</w:t>
      </w:r>
    </w:p>
    <w:p>
      <w:r>
        <w:t>көне түркілер мекен еткен Орта Азияда өмір сүрген дала перзенті</w:t>
        <w:br/>
        <w:t>екенін ол: «Зороастрлық гимндердің мазмұны және тілінің</w:t>
        <w:br/>
        <w:t>“ күрделілігіне сүйене отырып, шын мәнінде ол азиат даласында</w:t>
        <w:br/>
        <w:t>“ Волганың шығыс жағында өмір сүргені қазір анықталды»,-деп</w:t>
        <w:br/>
        <w:t>мәлімдейді (101, 4-б.). Осы орайда жаңа жыл басы-ңаурыз мерекесі;</w:t>
        <w:br/>
        <w:t>Зороатуштра күнтізбесі Орта Азия, Қазақстан және шығыстың ”</w:t>
        <w:br/>
        <w:t>көптеген халықтарының ортақ мерекесі, ортақ күнтізбесіне</w:t>
        <w:br/>
        <w:t>айналғанын түсіндірудің қажеті бола қоймас.</w:t>
        <w:br/>
        <w:t>ақсы мысты уағыздау - «Авеста» шығармасында зороастр,</w:t>
        <w:br/>
        <w:t>Дінін марапаттап, насихаттаумен қатар жүргізілген. Әсіресе,</w:t>
        <w:br/>
        <w:t>молшылықта әмір сүруге тікелей жеткізетін - мал өсіру; егіншілік</w:t>
        <w:br/>
        <w:t>мәселесі осы кітапқа түгел өзек болып тартылған деуге негіз бар.</w:t>
        <w:br/>
        <w:t>Мысалға, «Авеста» кітабындағы басты аңыздық тұлға болған Жамшид</w:t>
        <w:br/>
        <w:t>(Йима) пайдалы жануарларды өсірумен даңқы шығып, жаратушы</w:t>
        <w:br/>
        <w:t>&lt; жалғыз құдіретке жағып, Ахура Мазда оған алтын мүйіз бен алтын</w:t>
        <w:br/>
        <w:t>жалатқан шыбыртқы-қамшы сыйлаған: (88, 125-б.. Жамшидтің</w:t>
        <w:br/>
        <w:t>осындай қасиеті «Авеста» кітабында: «Оның жері майда және ірі</w:t>
        <w:br/>
        <w:t>малдарға, адамдарға, сонымен қатар ит-күшікке, қаптаған құстарға, әрі</w:t>
        <w:br/>
        <w:t>қызыл жалынды отқа толы болды»,-деп жазылған (88, 125-6б.). Ол:</w:t>
        <w:br/>
        <w:t>осылай молшылық жасау үшін жерді үш рет үлкейткен.</w:t>
        <w:br/>
        <w:t>Мұнымен қабат жерді йгеру, егін егу, шабындық мәселесі де</w:t>
        <w:br/>
        <w:t>«Авеста» кітабының өзге бөлімдерінде кең түрде айтылады. Мысалға,</w:t>
        <w:br/>
        <w:t>осы шығармадағы «Ардви-сура гимнінде» су құдайы:</w:t>
        <w:br/>
        <w:t>Барлық жан-жануарлар,</w:t>
        <w:br/>
        <w:t>Соларға иелік жасайтын адамдар,</w:t>
        <w:br/>
        <w:t>2. МИФОПОЭТИКАЛЫҚ АРХЕТИПТЕР</w:t>
        <w:br/>
        <w:t>2.1.Рухани мұралар «Авестаға» арқау болған</w:t>
        <w:br/>
        <w:t>Әлемге кең тараған христиан, будда, ислам тағы басқа діндердің</w:t>
        <w:br/>
        <w:t>жасалуына себепші болған зороастризм діні, сол дін жазылған қасиетті</w:t>
        <w:br/>
        <w:t>«Авеста» кітабы ғайыптан пайда болған ба? Жоқ, олай емес. Бұл дін</w:t>
        <w:br/>
        <w:t>Орта Азия, Таяу Шығыс халықтарының жүздеген жылдар бойғы</w:t>
        <w:br/>
        <w:t>тұрмыс-тіршілік жағдайлары мен дәуір талаптарына орай: біртіндеп</w:t>
        <w:br/>
        <w:t>туындап, дамыған ырым-жора, әдет-ғұрып, наным, өмір сүру</w:t>
        <w:br/>
        <w:t>ережелері және сол елдердің мифтік аңыздары, даналық ойлары,</w:t>
        <w:br/>
        <w:t>толғау-жырлары, тағы басқа рухани мұралары негізінде жетілдіре</w:t>
        <w:br/>
        <w:t>отырып қалыптасқан ілім. «Авеста» алғашқы қауымдық құрылыстан</w:t>
        <w:br/>
        <w:t>бастап бері қарай жалғасқан ұзақ-ұзақ көне тарихи кезендер мен сан</w:t>
        <w:br/>
        <w:t>түрлі мәдениеттердің негізінде жасалынған. Ал, Соның ішінде</w:t>
        <w:br/>
        <w:t>«Азеста» шығармасының дүниеге келуіне -адамзат тарихының бірінші</w:t>
        <w:br/>
        <w:t>үлкен сатысы -қауымдық кезендер мен (архетип сол тұстан |</w:t>
        <w:br/>
        <w:t>зерттелінді) неолит дәуірінің әлеуметтік-экономикалық жағдайы күшті |</w:t>
        <w:br/>
        <w:t>ықпал жасап, осындай маңызы өте зор шығарманың туындауын қажет |</w:t>
        <w:br/>
        <w:t>еткен.</w:t>
        <w:br/>
        <w:t>«Авеста» кітабы - мифологиялық шығарма. Онда космогоноиялық-</w:t>
        <w:br/>
        <w:t>әлем жаратылысы, бөлшектері туралы мифтер, жануарлар жайлы,</w:t>
        <w:br/>
        <w:t>жақсылық әкелуші құдіретті тұлғалар мен жаманшылық жасаушы</w:t>
        <w:br/>
        <w:t>мейірімсіз бейнелер жөніндегі мифтер және алғашқы адам мен әуелгі</w:t>
      </w:r>
    </w:p>
    <w:p>
      <w:r>
        <w:t>кемеңгер батырлар жайлы мифтер, сондай-ақ дәстүр-салт, наным-</w:t>
        <w:br/>
        <w:t>сенім, өмір сүру ережелеріне қатысты мифтер молынан кездеседі.</w:t>
        <w:br/>
        <w:t>Сонымен бірге шығармада тарихшылар неолит дәуірі деп атайтын</w:t>
        <w:br/>
        <w:t>-рулық қауымдық қоғам кезеңін, ұйымдасқан еңбек пен өндіріс</w:t>
        <w:br/>
        <w:t>құралдарына қоғамдық меншіктің өктемдік жасап тұрған тұсын,</w:t>
        <w:br/>
        <w:t>сондай-ақ елді ұйымдастырып, билеудің бұрынғыдан да жоғары</w:t>
        <w:br/>
        <w:t>түрлері -тайпалар мен тайпалық бірлестіктердің бекем құрылып</w:t>
        <w:br/>
        <w:t>қалыптасқан мерзімдерін толық қамтып көрсетеді. Осы пікірімізге</w:t>
        <w:br/>
        <w:t>профессор И.С.Брагинскийдің: «Біздін заманымыздан бұрынғы екі</w:t>
        <w:br/>
        <w:t>мың жылдықтың соңы мен бір мыңжылдықтың басы Орта Азияда</w:t>
        <w:br/>
        <w:t>әскери демократияның дамыған уақыты. Бұл тұс алғашқы қауымдық</w:t>
        <w:br/>
        <w:t>қатынастың ыдырап, жаңа таптық қатынастың туған кезеңі. Осы</w:t>
        <w:br/>
        <w:t>құрылыстың көптеген қасиеттері «Авеста» шығармасынан өзінің</w:t>
        <w:br/>
        <w:t>көрінісін тапты»,-деген байламы нақты дәлел (88, 80-б.).</w:t>
        <w:br/>
        <w:t>«Авеста» кітабының ең көне дәуірлердің мәдени дамуының озық</w:t>
        <w:br/>
        <w:t>үлгілерін топтастырған: маңызды шығарма екендігіне Ленинград</w:t>
        <w:br/>
        <w:t>университеті ғалымдарының, өзге де осы еңбекті зерттеушілердің</w:t>
        <w:br/>
        <w:t>шікірлеріне сүйеніп: «Авеста» шығыстың мың жылдық даналығының</w:t>
        <w:br/>
        <w:t>744</w:t>
        <w:br/>
        <w:t>дәуірімізге дейінгі үш мың жылдық басында өмір сүрген, ол замандар</w:t>
        <w:br/>
        <w:t>тоғысында -далалық протосақ халықтарының жоғары өркениетті сақ</w:t>
        <w:br/>
        <w:t>. тайпаларына біріккен кезеңінде өмір сүріп, дала ЖӘЛЫҚТАрының</w:t>
        <w:br/>
        <w:t>“мәдениетін жаңа сапаға көтерген тұлға, зороастризм діні өмірге бірден</w:t>
        <w:br/>
        <w:t>келген жоқ.</w:t>
        <w:br/>
        <w:t>Алғаш, осыдан ІО-12 мың жыл бұрын, аспаннан түскен</w:t>
        <w:br/>
        <w:t>метеориттерге қарап, далалық адамдар Тәнір діни сенімін</w:t>
        <w:br/>
        <w:t>қалыптастырды. Кемеңгер тұлға Зороатуштра өзіне дейінгі</w:t>
        <w:br/>
        <w:t>жинақталған тәжірибені, өзі жүргізген жұлдыздарға бақылау</w:t>
        <w:br/>
        <w:t>- жұмыстарының нәтижесін сараптап, Батыс ғұламалар жазғандай</w:t>
        <w:br/>
        <w:t>зороастризм ілімінің негізін салған»;-дейді (106).Осы үзікте</w:t>
        <w:br/>
        <w:t>Ә.Бекділдаүлының жалғыз Тәңірге табынуды далалықтар алғаш ойлап</w:t>
        <w:br/>
        <w:t>тауып, табынып, Тәңірлік дінді қалыптастырғанын білдіргені айрықша</w:t>
        <w:br/>
        <w:t>“ құптарлық жәйт. “Сондай-ақ, зерттеуші Ә.Бүркітбаев та біраз тың</w:t>
        <w:br/>
        <w:t>деректер келтіреді (121). ! -</w:t>
        <w:br/>
        <w:t>- Жоғарыда келтірілген ой-тұжырымдарда байқалғандай,</w:t>
        <w:br/>
        <w:t>Зороатуштраның:-дүниеге келген мерзімі мен «Авеста» шығармасының</w:t>
        <w:br/>
        <w:t>жасалуы арасында мерзімдік алшақтық болғанымен, екеуін бөліп</w:t>
        <w:br/>
        <w:t>тастауға мүлде болмайды. Өйткені, қасиетті «Авеста» шығармасының</w:t>
        <w:br/>
        <w:t>негізін жасаған сол Зороатуштра пайғамбар. Ал, Зороатуштра</w:t>
        <w:br/>
        <w:t>пайғамбар (мен «Авеста» кітабының ЖӘГІРЛЕРІН.. айқындай. түсу</w:t>
        <w:br/>
        <w:t>»</w:t>
        <w:br/>
        <w:t>келешектегі кезектегі іс.</w:t>
        <w:br/>
        <w:t>Осы мақсатта, «Авеста» шығармасының жасалған дәуірін</w:t>
        <w:br/>
        <w:t>анықтауда ең бастысы, қоғамдық дамудың барысы мен тарихи</w:t>
      </w:r>
    </w:p>
    <w:p>
      <w:r>
        <w:t>деректерге және «Авеста» шығармасының өзіне сүйену керек.</w:t>
        <w:br/>
        <w:t>Осыларды тарихиетипология тұрғысынан салыстырып қарасақ,</w:t>
        <w:br/>
        <w:t>«Авеста» .кітабы ру-тайпалық дәуір нағыз пісіп жетілген кезеңде</w:t>
        <w:br/>
        <w:t>жасалынған. Оған сол шығарманы оқығанда айқын көз жетеді. Ал, бұл</w:t>
        <w:br/>
        <w:t>дәуір жөнінде тарихшы ғалымдардың жинақталған тұжырымына</w:t>
        <w:br/>
        <w:t>- жүгінсек: «Неолит кезеңінің басталуы б.з. дейінгі Ү мың жылдықтарға</w:t>
        <w:br/>
        <w:t>тура келеді. Әлеуметтік сипаты жағынан алғанда, неолит дәуірі рулық</w:t>
        <w:br/>
        <w:t>қауымдық кезеңі, ұжымдық еңбек пен өндіріс құралдарына қоғамдық</w:t>
        <w:br/>
        <w:t>меншіктің өктемдік жасап тұрған кезеңі болады. Сонымен бірге ол</w:t>
        <w:br/>
        <w:t>қоғамды ұйымдастырудың бұрынғыдан да жоғары түрлері: тайпалар</w:t>
        <w:br/>
        <w:t>мен тайпалар бірлестігі құрылған жемісті кезең еді», СЫрШ жазылған</w:t>
        <w:br/>
        <w:t>(89, 13-14-б.).</w:t>
        <w:br/>
        <w:t>Осы түста ру-тайпалық және тайпалық бірлестік дамуы,</w:t>
        <w:br/>
        <w:t>қалыптасуы әр. аймақта әркелкі болатынын ескеру қажет-ақ. Бұл</w:t>
        <w:br/>
        <w:t>тұрғыдан алып қарағанда профессор И.С.Брагинскийдің «Авеста»</w:t>
        <w:br/>
        <w:t>шығармасының туып, қалыптасуын сол дәуір кезеңдерімен салыстыра</w:t>
        <w:br/>
        <w:t>қарастырып: біздің заманымыздан бұрынғы ҮП ғасырдан біздің</w:t>
        <w:br/>
        <w:t>заманымыздағы ТҮ ғасыр аралығында Орта Азияда құл иеленуші</w:t>
        <w:br/>
        <w:t>595</w:t>
        <w:br/>
        <w:t>кемпір кірпікті санап қояды да, өмірге қатер төнеді деп жорамалдаған</w:t>
        <w:br/>
        <w:t>(26, 180-6.). Бүл ұйғарым өмірден. алынып, бастан өткізген.</w:t>
        <w:br/>
        <w:t>әрекеттерден барып туындаған шығар. Сондықтан осы ырым</w:t>
        <w:br/>
        <w:t>“тасасында көп жәй құпиясын бүгіп жатуы сөзсіз. Осы жора-</w:t>
        <w:br/>
        <w:t>- нанымдардың «Авеста» кітабындағы суға, айға, күнге тағзым етудің</w:t>
        <w:br/>
        <w:t>алғашқы баспалдақтары болғаны айқын. ;</w:t>
        <w:br/>
        <w:t>22 Отқа табыну - Орта Азия халықтарының наным-жорамалдарында</w:t>
        <w:br/>
        <w:t>тым ерте дәуірден бар екенін шығыстанушылар мойындап, сондай</w:t>
        <w:br/>
        <w:t>- тұжырымға келген. Бұған профессор И.С.Брагинскийдің: «Бұрын</w:t>
        <w:br/>
        <w:t>білдіргеніміздей, «мәңгілік оттың» өте ерте дәуірдегі сілемінің ошағы</w:t>
        <w:br/>
        <w:t>Орта Азия, Хорезм төңірегі екені анықталды»,-деп айтқаны дәлел (88,</w:t>
        <w:br/>
        <w:t>62-6.). Осы дәйектемедегі «Мәңгілік от» деп сол отты қасиет тұтып</w:t>
        <w:br/>
        <w:t>табыну нанымын білдіріп отыр. Расында, осы саланы зерттеген</w:t>
        <w:br/>
        <w:t>ғалымдардың бәрі дерлік Орта Азияны, соның ішінде Хорезмді отқа</w:t>
        <w:br/>
        <w:t>табыну нанымының туған жері санайды. .</w:t>
        <w:br/>
        <w:t>Мәселен, профессор С.П.Толстов :ороастризмнің қасиетті оты</w:t>
        <w:br/>
        <w:t>Хорезмде бірінші болып жанғанын арнаулы зерттеу еңбегінде атап</w:t>
        <w:br/>
        <w:t>көрсеткен (86, 11-б.). Зороастризмнің сол қасиетті табыну оты жанған</w:t>
        <w:br/>
        <w:t>Хорезм аймағын сол тұста көне түркілер мекендегенін профессор</w:t>
        <w:br/>
        <w:t>С.П.Толстов бұл еңбегінде: «В древности именно здесь как правильно</w:t>
        <w:br/>
        <w:t>пологает академик В.В.Струве лежал основной центр расселения</w:t>
        <w:br/>
        <w:t>сақско-массагетских племен, упорных противников древнеперсидских</w:t>
        <w:br/>
        <w:t>завоевателей Кира и Дарии»,-деп түйіндейді (86, 55-б.).</w:t>
        <w:br/>
        <w:t>Орта Азия және Қазақстан халықтарының наным-жораларынын</w:t>
        <w:br/>
        <w:t>ішіндегі ең ертеден келе жатқан әрі қүдіретті жарылқаушыдай |</w:t>
        <w:br/>
        <w:t>айрықша сенген нанымы -отқа табыну. Мысалы, қазақ-қырғыздар</w:t>
        <w:br/>
        <w:t>отқа айрықша жалбарынып, оны барлық жаманшылықтан сақтаушы,</w:t>
        <w:br/>
        <w:t>тазартушы қүдірет тұтады. Сол сияқты Бұхара және Тәжікстанның</w:t>
        <w:br/>
        <w:t>Зеравшан ауданының жоғары жағында («Авестада» көрсетілгендей,</w:t>
        <w:br/>
        <w:t>содан айнытпай) отты үрлеп сөндірмейді, оны жаман ырым санайды</w:t>
        <w:br/>
        <w:t>(88, 67-68-б.). Бұл- ежелден қалыптасқан наным.</w:t>
      </w:r>
    </w:p>
    <w:p>
      <w:r>
        <w:t>«Авеста» кітабында да От құдайын өзге жарылқаушылардан</w:t>
        <w:br/>
        <w:t>жоғары санайды. Сондықтан да От құдайын ең жоғарғы жаратушы</w:t>
        <w:br/>
        <w:t>күш Ахура Мазданың баласы дейді (88, 114-б.). «Авеста» кітабындағы</w:t>
        <w:br/>
        <w:t>маңызды шығармалардың бірі - «Ясна» деп аталатын көлемді бөлім.</w:t>
        <w:br/>
        <w:t>Сол бөлімнің 92-тарауында отты дәріптейтін дұға бар. Ал,</w:t>
        <w:br/>
        <w:t>зороастризмде сандаған көп құдайларға әдейі дұға арнала бермейтінін,</w:t>
        <w:br/>
        <w:t>тіпті кейбіреулерін атаумен ғана танытатынын ескерсек, зороастризм</w:t>
        <w:br/>
        <w:t>діні алғаш қалыптасқан кезде от құдайы жоғарғы жаратушыдан кейінгі</w:t>
        <w:br/>
        <w:t>Жебеуші тірек болған, отқа табиіну бұл діннің қалыптасуының</w:t>
        <w:br/>
        <w:t>алғашқы сатысы есебінде танылған. Демек, табиғат культі әуелде отқа</w:t>
        <w:br/>
        <w:t>жалбарынудан басталса керек. Профессор С.П.Т ,лстов ұйғарымы да</w:t>
        <w:br/>
        <w:t>59</w:t>
        <w:br/>
        <w:t>шылық, балгерлік, “аруаққа табыну жайы және басқа наным-</w:t>
        <w:br/>
        <w:t>жоралғылар жайлы мифтер ҡөп-ақ. Осылардың бәрі түркі тілде?</w:t>
        <w:br/>
        <w:t>халықтардың, рып ішінде қазақтардың тұрмыс-салтында ежелден</w:t>
        <w:br/>
        <w:t>бар.</w:t>
        <w:br/>
        <w:t>Наурыз мерекесі, Шолушы күнтізбесі. Ерте заманғы</w:t>
        <w:br/>
        <w:t>бабаларымыздың табиғаттың “тылсымына “үңіліп, соны танып,</w:t>
        <w:br/>
        <w:t>игеруінен туған елеулі дәстүр-салт жетістіктерінің бірі -Наурыз</w:t>
        <w:br/>
        <w:t>мерекесі, Зороатуштра күнтізбесі, яғни жыл бойғы уақытты</w:t>
        <w:br/>
        <w:t>мөлшерлеп, белгілеудің нақты кестесі. Түйіндеп айтқанда, Наурыз 55</w:t>
        <w:br/>
        <w:t>жаңа жыл басы. «Авеста» кітабында табиғат бөлшектері; күн, ай, жер,</w:t>
        <w:br/>
        <w:t>жұлдыз, Тағы басқа планеталарды тірі зат -күдіретті күш есебінде</w:t>
        <w:br/>
        <w:t>- көрсетеді. Міне, сол үнемі -қозғалыстағы әлем . бөлшектерінің</w:t>
        <w:br/>
        <w:t>жылжуына орай көне замандардағы адамдар өздері есептеп жылдық”</w:t>
        <w:br/>
        <w:t>күнтізбе жасаған. Осыған қарап-ақ наурыз күнтізбесі әуелі айға,</w:t>
        <w:br/>
        <w:t>күнге, жерге, жұлдыздарға табынып, бақылаудан барып біртіндеп</w:t>
        <w:br/>
        <w:t>құралған деуге негіз бар. Демек, бүл күнтізбені жасаудың алғы</w:t>
        <w:br/>
        <w:t>шарттары зороастризм дінінен - «Авеста» шығармасынан әлдеқайда</w:t>
        <w:br/>
        <w:t>көп бүрын қалыптасқан. Бұған академик М.Әуезовтің: «Барлық түркі</w:t>
        <w:br/>
        <w:t>жұртының мейрамы - наурыз, бақташылық өмірінен туған. Бұл күнде</w:t>
        <w:br/>
        <w:t>сол наурызға арналған өлең бізге келмей, жетпей жоғалып отыр»,-</w:t>
        <w:br/>
        <w:t>деген сөзі дәлел (160, 20-б.). .</w:t>
        <w:br/>
        <w:t>Шығысты. зерттеуші ірі ғалымдар. мен , ертедегі ғұлама</w:t>
        <w:br/>
        <w:t>ойшылдардың ұйғарымынша және біздің зерттеу б барысында түйген |</w:t>
        <w:br/>
        <w:t>ойымызша наурыз күнтізбесі де, наурызды жыл басы етіп белгілеу де</w:t>
        <w:br/>
        <w:t>әуелда Орта Азияда -Хорезмде дүниеге келген. Бұл тікірімізді белгілі</w:t>
        <w:br/>
        <w:t>ғалым Н.П.Лобачеваның «Орта Азия егіншілерінің күнтізбе</w:t>
        <w:br/>
        <w:t>нанымдарының тарихынан» деген еңбегіндегі: «Зороастрлық»</w:t>
        <w:br/>
        <w:t>күнтізбенің хорезмдік нұсқасында Бирунидің келісімінде 5 қосымша</w:t>
        <w:br/>
        <w:t>күн жылдың соңына, 12 айдан кейін орналасқан. Хорезм күнтізбесінде</w:t>
        <w:br/>
        <w:t>табиғи күнтізбенің терминологиясын танытатын айлардың екінші аты</w:t>
        <w:br/>
        <w:t>бар»,-деген дерегі нақтылай түседі (100, 7-6.).</w:t>
        <w:br/>
        <w:t>Шындығында, «зороастрлық» атанған күнтізбенің негізі осы</w:t>
        <w:br/>
        <w:t>хорезмдік нұсқа бойынша қалыптасқан. Оған Н.П.Лобачеваның</w:t>
        <w:br/>
        <w:t>Бируни еңбегін зерттей келіп: «Календарь туралы оның мәліметі өте</w:t>
        <w:br/>
        <w:t>нақты екенін бөтен еңбектердегі материалдар растайды, атап айтқанда,</w:t>
        <w:br/>
        <w:t>Токкалыдағы Оссуар жазбасында айдың аты жөніндегі жыл календары</w:t>
        <w:br/>
        <w:t>Хорезмдікі»,-деп жазғаны дәлел (100, 7-б.).</w:t>
        <w:br/>
        <w:t>Профессор И.С.Брагинский наурыз күнтізбесі жайлы айта келіп:</w:t>
        <w:br/>
        <w:t>«Мысалға, таралған мағлұматқа қосылғаны, бұл мерекені</w:t>
        <w:br/>
        <w:t>қалыптастырған аңыздық патша Жамшид, енді «Наурызнамада» (Омар</w:t>
      </w:r>
    </w:p>
    <w:p>
      <w:r>
        <w:t>Хаям кітабы) айтылған ең көне аңыз бойынша күнді санауды және</w:t>
        <w:br/>
        <w:t>күндік күнтізбені ең бірінші патша Каюмарс енгізген, ал мерекенің</w:t>
        <w:br/>
        <w:t>жасалу жолын тағы ыы 5 егі Ер табиғат. құльтынан белгілі “бір</w:t>
        <w:br/>
        <w:t>65</w:t>
        <w:br/>
        <w:t>Оған мықты денсаулық бер</w:t>
        <w:br/>
        <w:t>: Оған шыдамдылық түлғасын бер,-</w:t>
        <w:br/>
        <w:t>дейді (21, 23-б.). Сондай-ақ, «Авеста» кітабындағы келісім-шарт</w:t>
        <w:br/>
        <w:t>құдайы жыры да түгелдей адалдық, татулық, сыйластыққа арналған.</w:t>
        <w:br/>
        <w:t>Мысалға осы жырда:</w:t>
        <w:br/>
        <w:t>2 Кім сөзінде тұрмайды,</w:t>
        <w:br/>
        <w:t>Ондайларға қасиетті Митра</w:t>
        <w:br/>
        <w:t>“Күш те, қуат та сыйламайды,-</w:t>
        <w:br/>
        <w:t>деп баяндалған келісім-шарт құдайы Митра атынан (21, 92-б.).</w:t>
        <w:br/>
        <w:t>Қысқасы, әділетсіздік, опасыздық белең алған заманға алғашқы</w:t>
        <w:br/>
        <w:t>қауымдық дәуірдегі шыншылдықты, әділдікті, татулықты,</w:t>
        <w:br/>
        <w:t>табандылықты үлгі етіп ұсынған.</w:t>
        <w:br/>
        <w:t>Сондай-ақ, профессор И.С.Брагинский «Авеста» шығармасына</w:t>
        <w:br/>
        <w:t>талдау жасай келіп: «В этой поэзии любовно отражена полная</w:t>
        <w:br/>
        <w:t>| контрастов родная природа Средней Азии с цветушими садами и</w:t>
        <w:br/>
        <w:t>| Ввыженной пустыней, благастным солицем и смертоносным суховеем,</w:t>
        <w:br/>
        <w:t>| живительной прохладой и губительной гололедицей»,-деп мәлімдейді</w:t>
        <w:br/>
        <w:t>(88, 150-б.). Бұл да шындық. «Азеста» кітабындағы жырдан табиғат</w:t>
        <w:br/>
        <w:t>көрінісімен қоса ұлттық салт ерекшелігі де аңғарылып тұрады.</w:t>
        <w:br/>
        <w:t>Мәселен, Тиштраға арналған жырда теңіз көрінісін табиғи қалпында</w:t>
        <w:br/>
        <w:t>бейнелей келіп:</w:t>
        <w:br/>
        <w:t>Міне, теңіз, толқын қуған, тепсінген,</w:t>
        <w:br/>
        <w:t>Міне, теңіз, тіл табысқан шексізбен.</w:t>
        <w:br/>
        <w:t>Ворукаша теңізі осы көз көрген,</w:t>
        <w:br/>
        <w:t>Дүниенің ортасында тербелген,-</w:t>
        <w:br/>
        <w:t>. деп баяндайды” (21, 66-б.). Ал, қорғаныс қүдайы гимнінде жауынгер</w:t>
        <w:br/>
        <w:t>болмысы: -</w:t>
        <w:br/>
        <w:t>Бес қаруын асынған,</w:t>
        <w:br/>
        <w:t>Ер жігітті көреді.</w:t>
        <w:br/>
        <w:t>Алмас қылып қолында,</w:t>
        <w:br/>
        <w:t>Асынған қару оңында,-</w:t>
        <w:br/>
        <w:t>Деп бейнеленеді (21, 123-б.).</w:t>
        <w:br/>
        <w:t>Осылай, халықтың ғасырлар бойы жасаған наным, салты, кәсібі,</w:t>
        <w:br/>
        <w:t>Дәстүрі, толғау-жыры, бәрі-бәрі табиғатымен қоса «Авеста»</w:t>
        <w:br/>
        <w:t>шығармасын жасауға өзек болған, Ен ндеше «Авеста» шығармасының</w:t>
        <w:br/>
        <w:t>жағдайда</w:t>
        <w:br/>
        <w:t>шк</w:t>
      </w:r>
    </w:p>
    <w:p>
      <w:r>
        <w:t>ір туралы</w:t>
        <w:br/>
        <w:t>н байытқан</w:t>
        <w:br/>
        <w:t>алғашқы</w:t>
        <w:br/>
        <w:t>үст ЕТЕ 1.</w:t>
        <w:br/>
        <w:t>67</w:t>
        <w:br/>
        <w:t>70 ашалық дастандарына кенінен тараған Та и жазғаны</w:t>
        <w:br/>
        <w:t>7 дәлел(93, 142-6.). |</w:t>
        <w:br/>
        <w:t>12 «Авеста» шығармасының басты саласы - дуализм, әділет пен</w:t>
        <w:br/>
        <w:t>зұлымдықтың арпалысы. Соған орай әдейі еске саларымыз - ежелгі</w:t>
        <w:br/>
        <w:t>бабаларымыз жасаған рухани мұралар және олардың елі, жері, намысы</w:t>
        <w:br/>
        <w:t>| үшін қан төккен ерлік істері, соларды паш етуде туындағай көлемді</w:t>
        <w:br/>
        <w:t>батырлық эпостар «Авеста» шығармасындағы қарама-қарсы бейнелер</w:t>
        <w:br/>
        <w:t>Ахура Мазда мен Ахриманның және жеке құдайлардың, олардың</w:t>
        <w:br/>
        <w:t>жақтастарының өліспей беріспес жауласуын нанымдылықпен, жекпе-</w:t>
        <w:br/>
        <w:t>жек кездесуде кең түрде көрсетуге негіз болған. Бұған көне</w:t>
        <w:br/>
        <w:t>түркілердің тарихи аңыздарынан және олардың зұлымдық күш -</w:t>
        <w:br/>
        <w:t>диюлармен күресті танытатын эпостық, аңыздық шығармаларынан</w:t>
        <w:br/>
        <w:t>қысқаша ғана бір-екі дәлел келтірейік.</w:t>
        <w:br/>
        <w:t>- Профессор Х.Кор-оглының «Түрікмен әдебиеті» атты кітабында</w:t>
        <w:br/>
        <w:t>«Орта Азияның ежелгі тұрғындарының эпосы және түрікмен әдебиеті».</w:t>
        <w:br/>
        <w:t>деген тарауында ол Массагеттер мен өзге де скиф тайпаларының сол.</w:t>
        <w:br/>
        <w:t>кезеңдердегі көптеген аңыздары мен . әңгімелері ежелгі грек</w:t>
        <w:br/>
        <w:t>авторларының жазбалары арқылы жеткенін білдіреді. Мысалға, б.з.</w:t>
        <w:br/>
        <w:t>“бұрынғы Ү ғасырда өмір сүрген Геродот парсы патшасы Кир Мен</w:t>
        <w:br/>
        <w:t>массагет патшасы Томирис ханым арасындағы соғыстың бір көрінісін</w:t>
        <w:br/>
        <w:t>баяндайды.</w:t>
        <w:br/>
        <w:t>1. Парсылар соғыс «арысында әр түрлі айла-шарғымен</w:t>
        <w:br/>
        <w:t>массагеттерден басым түсіп, әскерді бастаған Спаргаписті тұтқын</w:t>
        <w:br/>
        <w:t>етеді. Ол Томиристің ұлы. Спаргапис «Авеста» кітабында «Спарга»</w:t>
        <w:br/>
        <w:t>деп аталады (88, 131-6.). Патша Томирис ханым азапқа түскен баласын</w:t>
        <w:br/>
        <w:t>құтқару ниетімен парсы патшасы Кирге баласын босатуды және сол</w:t>
        <w:br/>
        <w:t>жерден бейбітшілікпен кетуді ұсынады. Патша Томирис ханым Кирге:</w:t>
        <w:br/>
        <w:t>«Егер оған көнбесең күн мен массагеттер билеушісіне ант етемін. Сен</w:t>
        <w:br/>
        <w:t>жауыздыққа тоймаған адамсың. Сол ашылған араныңды қан сіміртіп</w:t>
        <w:br/>
        <w:t>қандыртамын»,-деп қатаң талап қояды. Бірақ парсы патшасы</w:t>
        <w:br/>
        <w:t>ұсынысты қабылдамаған. Содан қырғын соғыс басталып, шайқаста</w:t>
        <w:br/>
        <w:t>Кир азаппен өлтіріледі. Томирис ханым өзі айтқандай, адам қаны</w:t>
        <w:br/>
        <w:t>“1 толған қапқа Кир патшаның басын кесіп алып тығады да: «Мен сені</w:t>
        <w:br/>
        <w:t>соғыста жеңдім, сол да маған жетер еді. Алайда сен мейрімсіздігіңмен</w:t>
        <w:br/>
        <w:t>Менің баламды өлтіріп, мені ауыр қайғыға тап қылдың, әрі майдан</w:t>
        <w:br/>
        <w:t>ашқаның үшін сені қанға тойдырамын!» дейді.</w:t>
        <w:br/>
        <w:t>Сонымен қоса, Полиена «Әскери айла» деген кітабында сол</w:t>
        <w:br/>
        <w:t>Эпостағы скиф жылқышысы: Ширактың ерлігі жөнінде баяндайды. Бүл</w:t>
      </w:r>
    </w:p>
    <w:p>
      <w:r>
        <w:t>оқиға көрінісі мынадай. Скифтер Иран басқыншылығына қарсы</w:t>
        <w:br/>
        <w:t>көтеріледі. Сонда парсылар орныққан мекенге құлағын, мұрнын кесіп</w:t>
        <w:br/>
        <w:t>Әбден қорлаған жылқышы Ширак келелі. Ол өзін осындай азапқа</w:t>
        <w:br/>
        <w:t>Түсірген тайпасынан кек алу үшін Иран патшасына қызмет ететінін</w:t>
        <w:br/>
        <w:t>70</w:t>
        <w:br/>
        <w:t>Орта Азияның, соның ішінде көне түркі халықтарының алғашқы</w:t>
        <w:br/>
        <w:t>қауымдық дәуірден бері қарай жасаған мәдени, рухани мүралары</w:t>
        <w:br/>
        <w:t>«Авеста» шығармасын жасауға түпкі негіз болғанына көз жеткізетін,</w:t>
        <w:br/>
        <w:t>бәрімізге де түсініктірек, айқынырақ болатын тағы бір қисынды дәлел</w:t>
        <w:br/>
        <w:t>келтірейік. , Жоғарыда айтылғандай; көп қырлы «Авеста»</w:t>
        <w:br/>
        <w:t>шығармасының негізгі нысанасы -- дуализм. Сондықтан, «Авестада»</w:t>
        <w:br/>
        <w:t>қарама-қарсы екі күш бар. Бірі, жақсылық орнатушы - Ахура Мазда,</w:t>
        <w:br/>
        <w:t>оның жақтастары: Ардви-Сура, Митра, Тиштра, Вэртрагна, Аши ана,</w:t>
        <w:br/>
        <w:t>Хварно, Ақыл, Қара балық, Өгіз тағы басқалар. Екіншісі, жаманшылық</w:t>
        <w:br/>
        <w:t>әкелуші - Ангро Манью, мұйың серіктестері; Ажи жылан, Жезтырнақ,</w:t>
        <w:br/>
        <w:t>- Албасты, Жалмауыз, Пері, Дию, Ашулы ой, Қайғы, бДЕНе Жалқау</w:t>
        <w:br/>
        <w:t>және басқа қара ниеттілер (21, 14-154-6.).</w:t>
        <w:br/>
        <w:t>Бүдан соң, бәрімізге таныс «Ертөстік» ертегісіне назар салайық.</w:t>
        <w:br/>
        <w:t>Бұл халықтық шығарманың басты өзегі - «Авеста» кітабындағыдай,</w:t>
        <w:br/>
        <w:t>дуализм. Осы ертегідегі жақсылық үшін күрескен басты тұлға -</w:t>
        <w:br/>
        <w:t>Ертөстік, оның жақтастары: Таусоғар, Епті, Желаяқ, Саққұлақ,</w:t>
        <w:br/>
        <w:t>Көлтауысар, Қырағы, Күңке, Самұрық құс, Шалқұйрық сәйгүлік (104,</w:t>
        <w:br/>
        <w:t>16-6.). Міне, байқап отырғанымыздай, Ахура Мазда мен Ертестіктің</w:t>
        <w:br/>
        <w:t>серіктестері - табиғат бөлшектері. Осы шығармадағы жаманшылық</w:t>
        <w:br/>
        <w:t>жасаушылардың басында перінің қызы Бекторы тұр. Оның</w:t>
        <w:br/>
        <w:t>жақтастары: Айдаһар жылан, Қара жылан, Сары жылан, Бапы хан,</w:t>
        <w:br/>
        <w:t>Темір хан, Кеше хан, Жалмауыз кемпір, оның баласы - Шойынқұлақ,</w:t>
        <w:br/>
        <w:t>тағы сондай бүлік салушылар (104, 12-13-б.).</w:t>
        <w:br/>
        <w:t>«Ертөстік» ертегісіндегі жаманшылық жасаушылар «Авеста»</w:t>
        <w:br/>
        <w:t>шығармасындағы Ахриман серіктері - жаманшылық әкелушілерге</w:t>
        <w:br/>
        <w:t>етене ұқсас екені аңғарылады. Мәселен, «Ертөстікте» жер астындағы</w:t>
        <w:br/>
        <w:t>жыландар ізінше Бапы ханға, оның әйеліне, сұлу қызға, жігітке</w:t>
        <w:br/>
        <w:t>айналса (104, 6-7-б.), «Авестада» соғыс құдайы Зороатуштраға</w:t>
        <w:br/>
        <w:t>кездескен сайын әр түрлі аңдар бейнесінде көрінеді (21, 119-б.).</w:t>
        <w:br/>
        <w:t>«Ертөстікте» Ертөстік жалмауыз кемпір баласы Шойынқұлақпен</w:t>
        <w:br/>
        <w:t>алысып, жеңілер -шақта оған Күңке көмектессе (104, 27-28-6.),</w:t>
        <w:br/>
        <w:t>«Авестада» Ахриманның серігі жаманшылық жасаушы Апаошадан</w:t>
        <w:br/>
        <w:t>жақсылық жолындағы Тиштра жеңіліс тапқанда, оған Ахура</w:t>
        <w:br/>
        <w:t>көмектесіп, жаманшылықтан басым түседі (21, 66-б.). Шын мәнінде,</w:t>
        <w:br/>
        <w:t>«Ертөстік» ертегісі мен «Авестада» ортақ сарындар баршылық.</w:t>
        <w:br/>
        <w:t>«Ертөстік» ертегісі, академик Ә.Марғұлан мәлімдегендей, ең ескі</w:t>
        <w:br/>
        <w:t>дәуірдегі бақташылықпен айналысқан, табиғат құпиясын тануда</w:t>
        <w:br/>
        <w:t>өздерінің жүйрік қиялына ерік берген алғашқы қауымдық дәуірде</w:t>
        <w:br/>
        <w:t>жасалған шығарма. «Ертөстік» ертегісінде ешқандай дінге табыну</w:t>
        <w:br/>
        <w:t>ықпалы жоқ. «Ертестікте»- аталған кейіпкерлердің толымды: бейнесі</w:t>
        <w:br/>
        <w:t>әлі жасалынбаған, ал «Авеста» кітабындағы басты тұлғалар болмысы</w:t>
        <w:br/>
        <w:t>типтік тұлға денгейіне жақындағаны толык аңғарылалы. Біздің</w:t>
        <w:br/>
        <w:t>175</w:t>
      </w:r>
    </w:p>
    <w:p>
      <w:r>
        <w:t>деп қорытынды жасайды/88, 11-б./.</w:t>
        <w:br/>
        <w:t>Енді ”Авеста” шығармасының қай жерде алғаш дүниеге келгені</w:t>
        <w:br/>
        <w:t>“ жөнінде осы үш топтағы ғалымдар айтқан ой-толғам, пікір,</w:t>
        <w:br/>
        <w:t>болжамдарды үш бөлек жеке-жеке алып қарастырып, талдау жасап</w:t>
        <w:br/>
        <w:t>көрелік. Жоғарыда айтқандай, Кеңес дәуіріндегі. Россия</w:t>
        <w:br/>
        <w:t>ғалымдарының бір тобы бірлесе зерттеу жүргізіп: “Авеста” кітабының</w:t>
        <w:br/>
        <w:t>және зороастризмнің отаны Орта Азия соның ішінде Хорезм”;- деп</w:t>
        <w:br/>
        <w:t>қорытынды жасады /72, 45-б./..</w:t>
        <w:br/>
        <w:t>“Авеста” Иран мұрасы, Парсы жерінде туған” деген жаттанды</w:t>
        <w:br/>
        <w:t>пікірді ғылыми негізде анықтап, сөйтіп нақты, шындық тұжырым</w:t>
        <w:br/>
        <w:t>жасауға жол салып берген атақты шығыстанушылардың бірі академик</w:t>
        <w:br/>
        <w:t>-В.В.Струве. Бұл ғалым «Авеста» шығармасының жұмбақ сырың ашуға</w:t>
        <w:br/>
        <w:t>ХХ ғасырдың қырқыншы жылының екінші жартысында бел шеше</w:t>
        <w:br/>
        <w:t>кірісті. Әрине, қалыптасып қалған, жұрттың санасына сіңіп кеткен, әрі</w:t>
        <w:br/>
        <w:t>бір елдің төл рухани дүниесі атанып қалған ең көне шығарманың</w:t>
        <w:br/>
        <w:t>түпкі туған жерін анықтап, ескі қатып қалған тұжырымды, қағиданы</w:t>
        <w:br/>
        <w:t>бұзу үшін аса зор ғылыми біліктілік керек еді. Кеңес мемлекетінің ең</w:t>
        <w:br/>
        <w:t>беделді шығыстанушылары: В.В.Струвһе, Е.Э. “Бертельс, К.В.Тревер,</w:t>
        <w:br/>
        <w:t>С.П. Толстовтардың бір мезгілде топтасып барып, «Авеста»</w:t>
        <w:br/>
        <w:t>шығармасын, зороастризм дінін тарихи, әдеби, дін, археологиялық</w:t>
        <w:br/>
        <w:t>тұрғыдан түтастыра зерттеуінің мәні осында жатыр.</w:t>
        <w:br/>
        <w:t>Сөйтіп, бұл салада, сол топтың ішінен әуелі академик</w:t>
        <w:br/>
        <w:t>: В.В.Струвенің «Зороастризм отаны» деген зерттеу еңбегі жарыққа</w:t>
        <w:br/>
        <w:t>шықты. Онда зороастризм дінінің негізі болған көп құдайға табыну</w:t>
        <w:br/>
        <w:t>нанымдары да, сол наным-жорамалдарға сүйене отырып жасалған</w:t>
        <w:br/>
        <w:t>зороастризм діні де, бүл дін ілімі жазылған «Авеста» кітабы да Орта</w:t>
        <w:br/>
        <w:t>Азия аймағында жасалғанын, осы шығарма алғаш жасалып таралғанда.</w:t>
        <w:br/>
        <w:t>Ахеменид патшалығы бұл ілімді мүлде қабылдамағанын, тіпті естеріне</w:t>
        <w:br/>
        <w:t>де алмағанын тарихи деректерге сүйене отырып ғылыми негізде</w:t>
        <w:br/>
        <w:t>дәлелдеп берді /108, 5-б./. ;</w:t>
        <w:br/>
        <w:t>Осы тұжырымға негізінен қосыламыз. Өйткені парсылардың бұл</w:t>
        <w:br/>
        <w:t>дінді әуелде қабылдамайтын да жөні бар. Себебі, «Авеста» және</w:t>
        <w:br/>
        <w:t>зороастризм ілімі парсы жеріне көшпенділер арқылы барды. Кейін</w:t>
        <w:br/>
        <w:t>б.з.б. 553-550 жылдарда Мидия мемлекеті өзінің қарауындағы Персия</w:t>
        <w:br/>
        <w:t>патшалығымен соғысты, мидиялықтар жеңіліп, өкімет билігі</w:t>
        <w:br/>
        <w:t>парсылық Ахеменид әулетінің. қолына көшті. Әрине, жауласып</w:t>
        <w:br/>
        <w:t>бағындырған елдің дінін жеңген ел қабылдай қоймайды. Арада ұзақ</w:t>
        <w:br/>
        <w:t>уақыт өткеннен соң, бұл діннің маңызының күштілігінің нәтижесінде</w:t>
        <w:br/>
        <w:t>кейініректе парсылар зороастризм дінін қабылдап, мемлекетті басқару</w:t>
        <w:br/>
        <w:t>ісіне пайдаланды.</w:t>
        <w:br/>
        <w:t>" Бұл ойды қорыта келіп, И. м. 2. «Согласно этому</w:t>
        <w:br/>
        <w:t>ее Гы Ахемениды преднамеренно переданы в Авесте забвению,</w:t>
        <w:br/>
        <w:t>78</w:t>
        <w:br/>
        <w:t>аталымының Орта Азияға алмасу тарихында басқыншылық саясаттың:</w:t>
        <w:br/>
        <w:t>қара таңбасы өз белгісін қалдырғанын көреміз. Тұран атауы халықтың</w:t>
        <w:br/>
        <w:t>есіне өткен тарихын елестетіп, отаншылдық сезімін оятуына әсер-</w:t>
        <w:br/>
        <w:t>етпеуі үшін араб басқыншылары саналы түрде оны халықтың тарихи</w:t>
        <w:br/>
        <w:t>санасынан өшіріп ұмыттыру үшін Түркістан деген жаңа .аталымды</w:t>
        <w:br/>
        <w:t>қалыптастырды. Ал Тұран жеріне келген соңғы басқыншылардың бірі</w:t>
        <w:br/>
        <w:t>Ресей империясы елді тұтас жаулап алған соң Түркістан атауы</w:t>
        <w:br/>
        <w:t>олардың саяси мүддесіне лайықты келмеді. Өйткені Түркістан сөзі бұл</w:t>
        <w:br/>
        <w:t>жерді түркі халықтары жайлайды деген ұғымды білдіруі себепті, бұл</w:t>
      </w:r>
    </w:p>
    <w:p>
      <w:r>
        <w:t>атауды халық санасынан өшіріп, мүлде ұмыттыру мақсатымен</w:t>
        <w:br/>
        <w:t>жаңадан Орта Азия деген жасанды атауды қалыптастырды»,-деген сөзі</w:t>
        <w:br/>
        <w:t>дәлел (133).</w:t>
        <w:br/>
        <w:t>Екіншіден, бұрын сөз арасында айтқанымыздай, кіт</w:t>
        <w:br/>
        <w:t>Түрікменстан өңірі ежелгі дәуірде парсылар қол астында едәуір уақыт</w:t>
        <w:br/>
        <w:t>болып «Шығыс-Йран жері» атанған. Демек, профессор Е.Э.Бертельс</w:t>
        <w:br/>
        <w:t>«Авеста» шығармасының жасалуына көрші, Орта Азияны ежелден</w:t>
        <w:br/>
        <w:t>мекендеген тәжік халқының да елеулі үлесі барын, оны бөліп</w:t>
        <w:br/>
        <w:t>тастамауды арнайы еске салып отыр. Әсіресе, бұл ғалым: «Авеста»</w:t>
        <w:br/>
        <w:t>скиф-сақ тілінде жасалған» дегенде-Орта Азия скиф-сақтарын айтып</w:t>
        <w:br/>
        <w:t>отыр. Тағы да туралай айтсақ, «Иран сақтары» деп бұрын сол ел</w:t>
        <w:br/>
        <w:t>қарамағында болған әзербайжан, түрікмен сияқты түркі тектес</w:t>
        <w:br/>
        <w:t>халықтарды айтады. Скиф-сақтар-тек түркі тілдес халықтардың арғы</w:t>
        <w:br/>
        <w:t>тегі. Шығыстанушы ғалымдардың барлығының дерлік ұйғарымы</w:t>
        <w:br/>
        <w:t>солай. І</w:t>
        <w:br/>
        <w:t>Қысқасы, парсылар өз қарамағында болған көне түркілерді «скиф-</w:t>
        <w:br/>
        <w:t>сақтар» немесе «Иран сақтары» деп өздерінен бөліп атаған. Кейбір</w:t>
        <w:br/>
        <w:t>зерттеушілер сол атаудың түп-төркініне жете үңілмей «парсы-ирандар</w:t>
        <w:br/>
        <w:t>тегінде скиф-сақтар жоқ» деп талас пікір танытады. Анығында, |</w:t>
        <w:br/>
        <w:t>парсылар өз территориясындағы «Иран әзербайжаны» деген үлкен</w:t>
        <w:br/>
        <w:t>аймақты және ертеректе жаулап өзіне қаратқан Шығыс Иранды |</w:t>
        <w:br/>
        <w:t>“ (Парфия) - түрікмендерді бөлектеп «скиф-сақтар» деген. 2 |</w:t>
        <w:br/>
        <w:t>«Авеста» шығармасы парсы патшасы Ахеменид тұсында тумағаны,</w:t>
        <w:br/>
        <w:t>“ одан бұрын жасалғаны жөніндегі С.П.Толстовтың мына пікірі</w:t>
        <w:br/>
        <w:t>қызықты: «Маркварт поддержанный в этом Бартольдом и рядом</w:t>
        <w:br/>
        <w:t>других исследователей, ишет в Хорезме загадочную страну Айрьянем-</w:t>
        <w:br/>
        <w:t>вэджо-первую населенную область, созданную верховным вожеством/</w:t>
        <w:br/>
        <w:t>зороастризма-Ахура-Маздой. Здесь по преданию родился пророқ,</w:t>
        <w:br/>
        <w:t>основатель зорострииской религии-легендарный Зороатуштра. Авеста</w:t>
        <w:br/>
        <w:t>не знает ахеменидов. Включение последных из них в поздную</w:t>
        <w:br/>
        <w:t>персийскую религиозную литературу при -сасанидах- столь же</w:t>
        <w:br/>
        <w:t>неуклюжая фольсификация, как и преврашение А.Македонского в</w:t>
        <w:br/>
        <w:t>сына Дария»,-деген сөзі «Авеста» шығармасы жайлы нақты ғылыми</w:t>
        <w:br/>
        <w:t>62</w:t>
        <w:br/>
        <w:t>Сол, парсыша «Авеста» шығармасындағы алтыншы” дәптер -</w:t>
        <w:br/>
        <w:t>«Вендидад» бөлімінің үшінші тарауы түгелдей егіншілік мәселесін .</w:t>
        <w:br/>
        <w:t>марапаттауға арналған. Кітапта жерді өңдеп, егін өсірудегі мақсат,</w:t>
        <w:br/>
        <w:t>міндеттер көп жағдайда жер құдайын сөйлету түрінде берілген.</w:t>
        <w:br/>
        <w:t>«Авеста» шығармасында жерді күтіп ұстап, егін өсіріп, мол астық</w:t>
        <w:br/>
        <w:t>жинау - әрбір адамның басты парызы, мұраты есебінде көрсетілген.</w:t>
        <w:br/>
        <w:t>Бұған осы тараудағы: «Адам бір арпа шығарса, сол жерден көп</w:t>
        <w:br/>
        <w:t>жындар (жаманшылық) қашады. Ал, көп бидай-арпа өсірсе -</w:t>
        <w:br/>
        <w:t>жындардың (жаманшылықтың): жүректері қорқыныштан дірілдейді.</w:t>
        <w:br/>
        <w:t>- Сол бидайды ұнға айналдырғанда, сол жындар жылайды. Бидай</w:t>
        <w:br/>
        <w:t>қырманда астық болып үйілгенде жаманшылық әкелуші жоқ болып</w:t>
        <w:br/>
        <w:t>кетеді. Егер, бір үйде қырмандағыдай астық болса, жаманшылық үйге</w:t>
        <w:br/>
        <w:t>қарай аяқ баспайды. Бидайы бар үйден жаманшылық қашып, алысқа</w:t>
        <w:br/>
        <w:t>кетеді»,-деген өсиет сөз толық дәлел болады (167, 683-б.). |</w:t>
        <w:br/>
        <w:t>«Авеста» шығармасындағы жерді күтіп ұстау, егін өсіру жайлы</w:t>
        <w:br/>
        <w:t>айтылған мәселелерді осы саланы зерттеушілердің бәрі дерлік сөз етіп,</w:t>
        <w:br/>
        <w:t>өз ой-пікірлеріне арқау еткен. Солардың -ішінде профессор</w:t>
      </w:r>
    </w:p>
    <w:p>
      <w:r>
        <w:t>И.С.Брагинский осы жәйтке айрықша маңыз беріп, сәтті аударМалар</w:t>
        <w:br/>
        <w:t>жасағаны байқалады. Бұған И.С.Брагинскийдің жер құдайының сөзін:</w:t>
        <w:br/>
        <w:t>«Мені сол қолымен де және оң қолымен Де, оң қолымен де және сол</w:t>
        <w:br/>
        <w:t>қолымен де өңдеген, 0, сен адамдар (27), тағамға қажеттілердің</w:t>
        <w:br/>
        <w:t>барлығын өндіруде әрі молшылық егін жасауда шынында да мен</w:t>
        <w:br/>
        <w:t>шаршамай туа беремін (28). Сол, кім мені өңдемейтіндер (29),</w:t>
        <w:br/>
        <w:t>шындығында, сендер біреудің “есігіне сүйеніп өмірі тұратын</w:t>
        <w:br/>
        <w:t>боласындар»,-деп тәржімалағаны айғақ (88, 396.).</w:t>
        <w:br/>
        <w:t>«Авеста» кітабындағы мына - жерді. өңдеп, молшылық жасау</w:t>
        <w:br/>
        <w:t>жайлы айтылған мәселелер скиф аңыздарындағы егіншілікті қадірлеу</w:t>
        <w:br/>
        <w:t>салтын еске түсіреді. Соның бірінде: «Александр Македонскийге</w:t>
        <w:br/>
        <w:t>келген скиф тайпасының ақсақалы оған: «Тәңір бізге берген көктен</w:t>
        <w:br/>
        <w:t>түскен сыйлықтардың ішіндегі ең маңыздысы мойынтырық пен соқа.</w:t>
        <w:br/>
        <w:t>Соған өгіздің күшін пайдаланып өндірген егіншіліктің түсім жемісін</w:t>
        <w:br/>
        <w:t>біз өзіміздің достарымызға ғана береміз»,-депті (88; 40-б.). Бұдан көне</w:t>
        <w:br/>
        <w:t>түркілердің бағзы заманнан ата кәсібінің бірі - егіншілік екенін толық</w:t>
        <w:br/>
        <w:t>: аңғарамыз. »</w:t>
        <w:br/>
        <w:t>Екіншіден, мал өсіру мен егіншілік мәдениеті Орта. Азияда көне</w:t>
        <w:br/>
        <w:t>дәуірлерде қолға алынып, қалыпты түрде дамыған. Оны шығысты</w:t>
        <w:br/>
        <w:t>: зерттеушілер толық анықтап берді. Соған қосар тағы дерегіміз, бұрын</w:t>
        <w:br/>
        <w:t>білдіргендей, ұлы ойшыл Ф.Энгельс Әмудария мен Сырдария</w:t>
        <w:br/>
        <w:t>өзендерінің аралығы жанауарларды қолға үйретуде әлемдегі алғашқы</w:t>
        <w:br/>
        <w:t>орындардың бірі екенін топшылаған және Дүние жүзінің ірі</w:t>
        <w:br/>
        <w:t>тарихшылары әлемдік мәдениеттің тұнғыш ошақтарының бірі</w:t>
        <w:br/>
        <w:t>Азия екенін мәлімдеген. -</w:t>
        <w:br/>
        <w:t>ҡак противники Зороатуштры и его учения / см. акад.В.В.Струве,</w:t>
        <w:br/>
        <w:t>Родина Зороастризма, стр. 20/. Ведь в Авесте отсуствует упоминание</w:t>
        <w:br/>
        <w:t>не только об одних ахеменидских царях, но и о всем том круге</w:t>
        <w:br/>
        <w:t>ПОНЯТИИ, который; должен был быть известен подданным</w:t>
        <w:br/>
        <w:t>Ахеменидов».- деген дәйектемесімен түйіп қоюға болады /71, 476./.</w:t>
        <w:br/>
        <w:t>«Авеста» діни және өмір сүру ережелері жазылған қасиетті кітап</w:t>
        <w:br/>
        <w:t>болғандықтан бүкіл Орта Азияның мәдени, рухани және кәсіби</w:t>
        <w:br/>
        <w:t>жетістіктерін мүмкіндігінше кең қамтыған, сол аймақтың. сан</w:t>
        <w:br/>
        <w:t>/ ғасырлық тәжірибелерінен жинақталып жасалынған даналық мұра.</w:t>
        <w:br/>
        <w:t>7 саналғаны танылады.</w:t>
        <w:br/>
        <w:t>22 «Авеста» кітабының Аамбай сырларын танып білуде ұзақ уақыт</w:t>
        <w:br/>
        <w:t>зерттеу жасаған ғалымдардың бірі профессор Е.Э.Бертельс те негізінен</w:t>
        <w:br/>
        <w:t>академик В.В.Струве бағытын ұстады. Ол «Авестаны» зерттеумен ХХ</w:t>
        <w:br/>
        <w:t>ғасырдың екінші онжылдығынан айналыса бостады. Бұған оның</w:t>
        <w:br/>
        <w:t>«Авеста» кітабын 1924 жылы орысшаға аударып, «Восток»</w:t>
        <w:br/>
        <w:t>журналында жасаған тәржімасынан көлемді үзінді жариялағаны дәлел...</w:t>
        <w:br/>
        <w:t>Атап айтқанда, бүл журналға «Авеста» "кітабындағы құдайларға</w:t>
        <w:br/>
        <w:t>арналған жырлардың бірнешеуін шығарды (109, 8-б.). Одан кейін 1951</w:t>
        <w:br/>
        <w:t>“жылы ол «Авестаны» игерудегі жаңа жұмыс» деген маңызды еңбегін</w:t>
        <w:br/>
        <w:t>ұсынды (110, 257, 271-6.). Осы жұмысында «Авеста» шығармасының,</w:t>
        <w:br/>
        <w:t>7 Зороастризм дінінің Орта Азия аймағында жасалғанын ғылыми негізде</w:t>
        <w:br/>
        <w:t>1 тұжырымдады.</w:t>
        <w:br/>
        <w:t>! Бұғап оның; «Авестаның» қай жерде пайда болғаны жөнінде</w:t>
        <w:br/>
        <w:t>сұраққа жауап қайтару оңай. емес. Бүл проблема «Анеста» қай тілде</w:t>
        <w:br/>
        <w:t>жазылды деген сұрақпен сабақтас. «Авеста» дүниеге келгенде сол</w:t>
        <w:br/>
        <w:t>Тілде жазылған төнірекке, өлкеге, аймаққа ғана белгілі болған.</w:t>
        <w:br/>
        <w:t>Сондықтан шамамен үлкен аумақты қамтып, сол аралықтарда туған</w:t>
        <w:br/>
        <w:t>Деуге болады. Соны өзгешелеп айтқанда, «Авеста» тілінің туған жері -</w:t>
        <w:br/>
        <w:t>: скиф-сақ тілінде сөйлейтін шығыс-иран тайпаларының ежелгі кезде</w:t>
      </w:r>
    </w:p>
    <w:p>
      <w:r>
        <w:t>“қоныстанған өңірі және әр түрлі бұрынғы халықтардың ұрпақтары</w:t>
        <w:br/>
        <w:t>Тұратын Орта Азия жері»,-деген байламы негіз болады 72, 49-б.).</w:t>
        <w:br/>
        <w:t>Осы тұжырымдамасында бұл ғалым осы кітап Орта Азия жерінде</w:t>
        <w:br/>
        <w:t>жасалғанын айтқанмен «Авеста» тілінің туған жері-скиф-сақ тілінде</w:t>
        <w:br/>
        <w:t>сөйлейтін Шығыс Иран тайпаларының ежелгі қоныстанған өнірі»,-деп .</w:t>
        <w:br/>
        <w:t>кең аумақты қамтып, Шығыс Иран өңірін қоса атап өтеді. Белгіді</w:t>
        <w:br/>
        <w:t>зерттеуші Э.Бенвенист осы бағыттағы еңбегінде Шығыс Иранды бөлек</w:t>
        <w:br/>
        <w:t>алып айтса, профессор. Е.Э.Бертельс бұл аймақты қосып атау арқылы</w:t>
        <w:br/>
        <w:t>Орта Азияны түгел қамтиды, яғни, көне түркілер ежелден мекендеген</w:t>
        <w:br/>
        <w:t>аймақты-тұғас атайды. Мұнда елеулі мән бар.</w:t>
        <w:br/>
        <w:t>Тоқ етерін білдіргенде, Орта Азияны бағзы заманнан көне Кош</w:t>
        <w:br/>
        <w:t>&lt;киф-сақтар, Тұрандар тұрақты түрде жайлаған. Бұған профессор</w:t>
        <w:br/>
        <w:t>М.Мырзахметұлының: «Тұран атауының Түркістанға, ал Түркістан</w:t>
        <w:br/>
        <w:t>1 68</w:t>
        <w:br/>
        <w:t>мәлімдейді. Бұған иланған патша одан парсы әскерін сақтардың арт</w:t>
        <w:br/>
        <w:t>жағынан айналдырып апарып жеңіске жеткізетін жолмен бастауды</w:t>
        <w:br/>
        <w:t>өтінеді. Осылай сақ жылқышысы парсы әскерін жеті күн қатарынан</w:t>
        <w:br/>
        <w:t>азапты жолмен бастап жүріп, ақыры сусыз шөл далаға ұрындырады.</w:t>
        <w:br/>
        <w:t>; Парсы патшасы Шираққа ажал қаупін төндіріп, одан дұрыс жолды</w:t>
        <w:br/>
        <w:t>көрсетуді талап етеді. Сонда батыр: «Сақтар мен жерлестерімді:</w:t>
        <w:br/>
        <w:t>соғыстың қайғы-қасіретінен сақтап қалу жолында парсыларды шөл</w:t>
        <w:br/>
        <w:t>мен аштыққа душар етіп, мен жеңіске жеттім»,-депті (84, 15-б.). Ал</w:t>
        <w:br/>
        <w:t>негізінде, сақтардың ержүрек жылқышысы барлық тайпасын</w:t>
        <w:br/>
        <w:t>жеңілістен сақтап, елін қорғау мақсатымен өзін-өзі зақымдаған екен.</w:t>
        <w:br/>
        <w:t>Халқын соғыс апатынан қорғап, өзге елдің езгісінен сақтап, азап</w:t>
        <w:br/>
        <w:t>қайғысына душар етпеу мақсатындағы бсы аңыздағы ерлік, қайсарлық</w:t>
        <w:br/>
        <w:t>істер, әділдік үшін күрес «Авеста» шығармасындағы жақсылық</w:t>
        <w:br/>
        <w:t>жасаушылар мен жаманшылық төндірушілердің өштескен шайқасын</w:t>
        <w:br/>
        <w:t>көрсеткен эпостық жырларға арқау, негіз, үлгі болғаны сөзсіз.</w:t>
        <w:br/>
        <w:t>Мысалға, «Авеста» кітабындағы жеке құдайларға арналған көлемді</w:t>
        <w:br/>
        <w:t>жырлар осындай драмалық арпалыстарға толы. Атап айтқанда,</w:t>
        <w:br/>
        <w:t>«Авеста» кітабында «Хварноға арналған жыр» бар. Сонда жер құдайы</w:t>
        <w:br/>
        <w:t>Хварно жаманшылық әкелушілер: аждаһа жылан, жалмауыздарды</w:t>
        <w:br/>
        <w:t>жеңіп, өзінің батырлығын, төзімділігін, іскерлігін ерекше танытады,</w:t>
        <w:br/>
        <w:t>“әрі дұшпанын айламен де апатқа ұшыратып, төңіректе ұзақ тыныштық</w:t>
        <w:br/>
        <w:t>орнатады. Хварноның сондай айбынды бейнесін «Авеста» кіғабында:</w:t>
        <w:br/>
        <w:t>Әділдік үшін өлгендерді ерекше қорғады</w:t>
        <w:br/>
        <w:t>Олардың туыс, руларын түгелдей қолдады.</w:t>
        <w:br/>
        <w:t>Жаманшылық атаулыны түгел қырды,</w:t>
        <w:br/>
        <w:t>Сөйтіп өзі сақшылыққа тұрды,-</w:t>
        <w:br/>
        <w:t>деп жазылған (21, 154-б.). Осы «Хварноға арналған жыр»</w:t>
        <w:br/>
        <w:t>туындысындағы: сан түрлі шайқас жоғарыда келтірілген скифтер</w:t>
        <w:br/>
        <w:t>аңызымен тікелей сабақтасып жатыр.</w:t>
        <w:br/>
        <w:t>«Авеста» шығармасында алғашқы адам Гайомард жөнінде</w:t>
        <w:br/>
        <w:t>айтылған. Оны аңыздық шығармада «Каюмарс» деп атайды. Ал,</w:t>
        <w:br/>
        <w:t>«Авеста» кітабында - Гайо Мартан, Гайомард деп жазған. Аңыздық</w:t>
        <w:br/>
        <w:t>тұлғалар есіміне таңдануға болмайды, әр түрлі атала береді. Тіпті</w:t>
        <w:br/>
        <w:t>«Авеста» кітабының аты да әр түрлі. Оған профессор</w:t>
        <w:br/>
        <w:t>И.С.Брагинскийдің: «Авеста» аты әр түрлі формада сақталды»,-дегені</w:t>
        <w:br/>
        <w:t>дәлел (88, 187-б.). Аңыз бойынша алғашқы адам Каюмарсты Ахриман</w:t>
      </w:r>
    </w:p>
    <w:p>
      <w:r>
        <w:t>өлтіреді. Қысқасы, бірінші адам Гайомард қабырғасынан жерге екі</w:t>
        <w:br/>
        <w:t>тамшы қан тамады. Содан жұп адам пайда болады (88, 122-б.). Ал, осы</w:t>
        <w:br/>
        <w:t>аңыздың өзге нұсқасында сол Гайомардты және оның қасындағы</w:t>
        <w:br/>
        <w:t>серігі өгізді Ахриман жіберген жылан Ажи шағып өлтіреді (72, 40-6.).</w:t>
        <w:br/>
        <w:t>Осындай алғашқы алам жайлы болжамдар көне түркі аңыздарында</w:t>
        <w:br/>
        <w:t>да баршылық. Мысалға, Геродот Зевстің ұлы мен Борисфен өзенінің</w:t>
        <w:br/>
        <w:t>|</w:t>
        <w:br/>
        <w:t>ө</w:t>
        <w:br/>
        <w:t>Мсешен, профессор Н.С Братинсіні «Орта Азиядағы ежелгі</w:t>
        <w:br/>
        <w:t>“суармалы жерді зерттегенде, бүл істің кең көлемде жүргізілген тұсы</w:t>
        <w:br/>
        <w:t>біздің дәуірімізге дейінгі ҮП-Ш ғасырлар аралығы»,-деп мәлімдеп,</w:t>
        <w:br/>
        <w:t>«Авеста» кітабында жазылған жер құдайы бейнесі Орта Азия</w:t>
        <w:br/>
        <w:t>халықтарының арасында бұрыннан қалыптасып, кейінгі замандарда</w:t>
        <w:br/>
        <w:t>“сол бейнелер күрделіленіп, ел билеушілер - өздерін құдай санай:</w:t>
        <w:br/>
        <w:t>бастағанын көрсетеді. Бұған оның: «Құлдық дәуірде Орта Азияда ірі-</w:t>
        <w:br/>
        <w:t>мемлекеттік жер меншігі қалыптасты, құлиеленушілік мемлекеттегі:</w:t>
        <w:br/>
        <w:t>- патшалар нұрлы құдай Хварно деңгейіне теңестіріліп, оларды</w:t>
        <w:br/>
        <w:t>құдайдың жердегі көлеңкесі санады»,-деген тұжырымы айғақ (88, 158-</w:t>
        <w:br/>
        <w:t>:161-6.). Бұл үзіндіде - «Хварно»- «Авеста» кітабындағы жер</w:t>
        <w:br/>
        <w:t>құдайының есімі. ” 2 .</w:t>
        <w:br/>
        <w:t>: “Сондай-ақ, И.С.Брагинскийдің;) “«Соған орай білдіреріміз,</w:t>
        <w:br/>
        <w:t>Әмудария мен Сырдария скифтер.жері»,-деген тұжырымы осы бағытта</w:t>
        <w:br/>
        <w:t>білдірген ойды нақтылай түседі. Содан әрі ол: «Вендидадтың» біріниі</w:t>
        <w:br/>
        <w:t>тарауында қысқа эпитетпен мінездеме беріп, Орта Азия облысын еске</w:t>
        <w:br/>
        <w:t>түсіреді»,-деп жазады (88, 87-88-б.. Мыны келтірілген үзіктегі</w:t>
        <w:br/>
        <w:t>«Вендидад» сөзі «Авеста» шығармасының үлкен бөлігі. Ойды</w:t>
        <w:br/>
        <w:t>таратыңқырай түссек, осы . кітапқа, -көп жағдайда “Орта Азия</w:t>
        <w:br/>
        <w:t>аймағының жері, суы, діні, салты, наным-сенімі, кәсібі, тұрмыс</w:t>
        <w:br/>
        <w:t>жағдайы, табиғат мінезі мен көркі, бұл өңір халықтарының даналық</w:t>
        <w:br/>
        <w:t>толғамдары, шешендік сөздері, ерлік істері, мифтік аңыздық</w:t>
        <w:br/>
        <w:t>шығармалары бәрі-бәрі жинақталып, : жетілдіріліп, толықтырылып,</w:t>
        <w:br/>
        <w:t>мақсатты берілген. Әрине, керші елдердің озық жетістіктері бұл</w:t>
        <w:br/>
        <w:t>кітапқа қажеттілігінше енгізілгенін ешкім жоққа шығара алмайды.”</w:t>
        <w:br/>
        <w:t>“ “Орта Азия жерінің тірлік, болмысы «Авеста» шығармасын жасауға,</w:t>
        <w:br/>
        <w:t>Тікелей өзек. болғанын профессорлар С.Г.Кляшторный мен</w:t>
        <w:br/>
        <w:t>Т.И.Сұлтанов: «Рахна -Еділдің бұрынғы аты екені күдік туғызбайды,</w:t>
        <w:br/>
        <w:t>Ардви өзені - Әмудария. Сонда екінші өзен Ариана Вайджа, Датья -</w:t>
        <w:br/>
        <w:t>. сенімді түрде Сырдарияның баламасы»,-деп тұжырымдайды (102, 25-</w:t>
        <w:br/>
        <w:t>б.). Осы үзіктегі «Рахна, Ардви, Датья» сөздері - «Авеста» кітабында</w:t>
        <w:br/>
        <w:t>жазылған өзен аттары. Олар 1992 жылы жарыққа шыққан «Казахстан</w:t>
        <w:br/>
        <w:t>летопись. трехтысячелетий» деген монографиялық еңбегінің «Страна</w:t>
        <w:br/>
        <w:t>ариев» деген екінші тарауын түгелдей «Авеста» шығармасының, оны</w:t>
        <w:br/>
        <w:t>жасаған Зороатуштраның сыр-сипатын сығымдай -ашып көрсетуге</w:t>
        <w:br/>
        <w:t>арнаған. Мұнда олар «Авеста» шығармасы б.з.б. ҮШ-ҮІ ғасырлар</w:t>
        <w:br/>
        <w:t>аралығында Әмудария мен Сырдария өзендерінің төменгі аралығында</w:t>
        <w:br/>
        <w:t>жасалғанын ғылыми негізде дәлелдеп, осы тараудың соңын: «Арии</w:t>
        <w:br/>
        <w:t>Казахстана и Средней Азии закончили свое сушествование под этим</w:t>
        <w:br/>
        <w:t>именем в начале 1 тыс. до н.э., коғда завершилось формирование</w:t>
        <w:br/>
        <w:t>нового типа скотоводческого хозяиства - кочевнического, а на юге, В</w:t>
        <w:br/>
        <w:t>области оседлого земледелия и городского ремесленного</w:t>
        <w:br/>
        <w:t>66</w:t>
      </w:r>
    </w:p>
    <w:p>
      <w:r>
        <w:t>Демек, халықтың сандаған ғасырлық рухани, мәдени жетістіктерінің</w:t>
        <w:br/>
        <w:t>шұрайлы тұстары осы шығарма бойына сіңірілген.</w:t>
        <w:br/>
        <w:t>-2.3.Аңыздық тұлғалар - шығарма жұлыны</w:t>
        <w:br/>
        <w:t>«Қой үстіне боз торғай ұялатқан» «Алтын ғасырдың» көсемі,</w:t>
        <w:br/>
        <w:t>батырлары, ерекше тұлғалар: Каюмарс, Жамшид, Керсаспалар -</w:t>
        <w:br/>
        <w:t>«Авеста» шығармасының басты жұлыны болып табылады. Бүл мифтік-</w:t>
        <w:br/>
        <w:t>аңыздық тұлғалардың «Авеста» шығармасын жасауға негізгі желі</w:t>
        <w:br/>
        <w:t>болғандығын бірсыпыра ғалымдар арнайы зерттеп, тұжырымды</w:t>
        <w:br/>
        <w:t>“байламдар жасады. Бұған Е.Э.Бертельстің: «Он екінші яштта көне</w:t>
        <w:br/>
        <w:t>эпикалық аңыздан үлкен үзінді берілген. Байқауымызша «Авестаға»</w:t>
        <w:br/>
        <w:t>енген көне аңыз Фирдоуси қолданған нұсқадан өзгешелігі бар. Одан</w:t>
        <w:br/>
        <w:t>кейінгі жырда Керсаспа жөніңде сөз болады. «Авестаны» жасаушыға</w:t>
        <w:br/>
        <w:t>көне аңыздың барлық комплексі белгілі болған»,-деп мәлімдегені (72,</w:t>
        <w:br/>
        <w:t>58-60-б.), С.П.Толетовтың: «Авестада» бұл Сияваршана деген атпен</w:t>
        <w:br/>
        <w:t>белгілі. «Шаһнама» эпопеясында Сиявушаға үлкен бөлім арналған.</w:t>
        <w:br/>
        <w:t>Бұл шығармаларда Сияваршана (Сиявуш) тек батыр -жартылай</w:t>
        <w:br/>
        <w:t>құдай»,-дегені (86, 83-б.), профессор И.С.Брагинскийдің: «Авестада»</w:t>
        <w:br/>
        <w:t>&lt; Вивахвант баласы Йима қаптата мал өсірген әділ ел билеуші»,-деп</w:t>
        <w:br/>
        <w:t>жазғаны дәлел (88, 125-б.). /</w:t>
        <w:br/>
        <w:t>Бұл үш аңыздық тұлғаға біздің арнайы тоқталып отырған себебіміз,</w:t>
        <w:br/>
        <w:t>бұлардың іс-әрекеті «Авеста» шығармасына тұтастай арқау болумен</w:t>
        <w:br/>
        <w:t>бірге, солардың аңызда жақсы тұрмыс орнатқан «жартылай құдай»</w:t>
        <w:br/>
        <w:t>болып дәріптелуі - «Авеста» кітабындағы бірнеше құдайлардың</w:t>
        <w:br/>
        <w:t>болмысын жасауға негіз қалаған және ең жоғарғы құдай - Ахура</w:t>
        <w:br/>
        <w:t>Мазда бейнесін сомдауға баспалдақ болған. Осы пікірімізге профессор</w:t>
        <w:br/>
        <w:t>И.С.Брагинскийдің: «Бируни сақтаған өте көне мағлүмат бойынша</w:t>
        <w:br/>
        <w:t>Каюмарс көкте 3000 жыл болған. Сосын жерге түсіп, жаманшылық</w:t>
        <w:br/>
        <w:t>бейнесіндегі Ахриман пайда болғанша 3000 жыл өмір сүрген»,-дегені</w:t>
        <w:br/>
        <w:t>себеп (88, 122-6)./</w:t>
        <w:br/>
        <w:t>Қысқасы, Каюмарстың, Жамшидтің жақсылық жасау арқылы көкте</w:t>
        <w:br/>
        <w:t>тұратын құдіретке айналуы - «Авеста» шығармасындағы жақсылық</w:t>
        <w:br/>
        <w:t>жасаушы құдайлардың көздеген мақсатын белгілеуге, солардың</w:t>
        <w:br/>
        <w:t>болмысын жасауға негіз болған. «Авестадағы» құдайлардың аспан</w:t>
        <w:br/>
        <w:t>әлемін мекен етуі де сол аңыздардан алынған деуге толық келеді. Осы</w:t>
        <w:br/>
        <w:t>«Авеста» шығармасының жасалуының бастауы болған сол үш</w:t>
        <w:br/>
        <w:t>аңыздық кемеңгерлер қазақ халқына да жат емес. Бұл пікіріміздің</w:t>
        <w:br/>
        <w:t>орындылығына профессор Ө.Күмісбаевтын: «Поэманың қазақша</w:t>
        <w:br/>
        <w:t>нұсқасы он бір буынмен жазылған 1000 жолдан тұрады. Бүл</w:t>
        <w:br/>
        <w:t>кездейсоқтық емес, ейткені, Жамшид қазақтың қиссалары мен</w:t>
        <w:br/>
        <w:t>71</w:t>
        <w:br/>
        <w:t>ойымызша, «Авеста» шығармасы - «Ертөстік» -ертегісінің толысқан,</w:t>
        <w:br/>
        <w:t>күрделіленген түрі.</w:t>
        <w:br/>
        <w:t>“Осы айтқан ой-түжырымдарымызды академик Ә.Марғұланның:</w:t>
        <w:br/>
        <w:t>«Енді сол Үйсін-қаңлы заманындағы ерлік жырларды қарастырайық.</w:t>
        <w:br/>
        <w:t>Бұлардың ішінде «Ертөстік» - ең ескі дәуірде шыққан бақташылық</w:t>
        <w:br/>
        <w:t>жырдың бір ерекше түрі. Онда кездесетін жер аттары да сондай ескі,</w:t>
        <w:br/>
        <w:t>алғашқы қоғам дәуірін көз алдымызға келтіреді. Ғұн, Үйсін, Қаңлылар</w:t>
        <w:br/>
        <w:t>қазақ тайпаларының ең ескісінен саналады және олардың тарихи</w:t>
        <w:br/>
        <w:t>іргесін құрайды. «Ертөстік» ертегісінің ерте дәуірдегі аңыздық</w:t>
      </w:r>
    </w:p>
    <w:p>
      <w:r>
        <w:t>нұсқасын ғұн тарихына байланысты тұстарын талдап, қағазға түсірген</w:t>
        <w:br/>
        <w:t>-қытай тарихшысы Сыма Цянь. Оның «Тарихи жазбалар» атты</w:t>
        <w:br/>
        <w:t>еңбегінде Ертөстік жер бетіндегі зұлымдықты жойып, енді жер</w:t>
        <w:br/>
        <w:t>астындағы қара ниеттілерді құртуға талаптанады-мыс»,-деген сөзімен</w:t>
        <w:br/>
        <w:t>дәйектесек жетер (30, 170-171-б.). Осы тұста «Ертөстік» ертегісіндегі</w:t>
        <w:br/>
        <w:t>барлық аңыздық. бейнелер «Авеста» кітабындағы сондай аңыздық |</w:t>
        <w:br/>
        <w:t>тұлғалармен ажырамастай жалғастық тауып шұрғанын тағы еске</w:t>
        <w:br/>
        <w:t>“салуымыз керек.</w:t>
        <w:br/>
        <w:t>Осылайша, «Авеста» шығармасының Орта Азия халықтарының”</w:t>
        <w:br/>
        <w:t>ежелгі мәдени және рухани мүраларының әсерімен, содан нәр алып</w:t>
        <w:br/>
        <w:t>жасалғанына дәлелдерді әлі де көптеп келтіре беруге болады..</w:t>
        <w:br/>
        <w:t>Мәселен, «Авеста» шығармасында сусын, ем есебінде қолданылғын</w:t>
        <w:br/>
        <w:t>Хаома шөбі және одан алынған өнімнің маңызын дәріптеп өте көп</w:t>
        <w:br/>
        <w:t>| айтылады. Бір ғана дәлел: қиын жағдайға душар болған ақын Паурва</w:t>
        <w:br/>
        <w:t>Ардви-Сураға жалынып: «Ахура сыйлаған шалқар суды, жаныма шипа</w:t>
        <w:br/>
        <w:t>дәрі тұтып, Хаоманы өсірем күтіп»,-дейді (21, 37-6.)</w:t>
        <w:br/>
        <w:t>Ал, «Қазақстан тарихы» кітабында: «Парсылардың мына жазуында</w:t>
        <w:br/>
        <w:t>(сақтардың үш тобы туралы сөз болады: парадария (теңіздің арғы</w:t>
        <w:br/>
        <w:t>бетіндегі сақтар), хаомоварға-сақтар (хаома сусынын жасайтын</w:t>
        <w:br/>
        <w:t>сақтар), тиграхауда-сақтар (шошақ бөрікті сақтар)»,- деп көрсетілген</w:t>
        <w:br/>
        <w:t>(89, 31-б.). Осыдан да көп жәйттің мәнін тануға мүмкіндік бар.</w:t>
        <w:br/>
        <w:t>«Авестадағы» негізгі атаулар, аңыздық бейнелер, қажет десе,</w:t>
        <w:br/>
        <w:t>кітаптың аты - «Авеста», соны жасаған дананың есімі -Зороатуштра,</w:t>
        <w:br/>
        <w:t>Тағы басқа көптеген сөздер бұл кітапқа көне түркі сөзінен енгенін</w:t>
        <w:br/>
        <w:t>| Шығыстанушы Ғалымдардың бірталайы әлдеқашан өздері дәлелдеп,</w:t>
        <w:br/>
        <w:t>мойындаған. Мәселен, : профессорлар В.М.Жирмунский мен</w:t>
        <w:br/>
        <w:t>Х.Т.Зарифов: «Зороастризм превратил «дивов» из языческих боғов в</w:t>
        <w:br/>
        <w:t>| Злых духов своей дуалистической религин, в поворников элого начала</w:t>
        <w:br/>
        <w:t>- Ахримана. Див (узбекское дев), «Авесте» (зеуд человекообразные</w:t>
        <w:br/>
        <w:t>суіцество, обычно страшное и безобразное. С дивами в сказочном</w:t>
        <w:br/>
        <w:t>фольклоре связаны пери (узбекское «ари»? в Авесте: «пайрика». К</w:t>
        <w:br/>
        <w:t>скачочным врагом героя в учбекских дастанах относится также дракон</w:t>
        <w:br/>
        <w:t>69</w:t>
        <w:br/>
        <w:t>қызынан туған Таргитайдан сақтар жаратылғанын баяндайтын аңызды</w:t>
        <w:br/>
        <w:t>кітабына арқау еткен. Сол мифтік шығармадан келтірген үзіндіге назар.</w:t>
        <w:br/>
        <w:t>| аударайық. Онда: «Скифтердің айтуынша, солардың шөл дала жерінде</w:t>
        <w:br/>
        <w:t>Таргитай деген атпен бірінші адам дүниеге келген. Таргитайдан үш</w:t>
        <w:br/>
        <w:t>бала тарайды. Олардың есімдері: Липоксай, Арпоксай және ең</w:t>
        <w:br/>
        <w:t>кішкентайы | Колақсайй| Осындағы |. скифтердің есімдерінің</w:t>
        <w:br/>
        <w:t>этимологиясы: Арпоксай - «Авестада» Урвахшай; Колақсай -</w:t>
        <w:br/>
        <w:t>«Авестада» Хварс; Липоксай - «Авестада» Урупай екен. Сондай-ақ,</w:t>
      </w:r>
    </w:p>
    <w:p>
      <w:r>
        <w:t>парсы тіліндегі «Авеста» кітабындағы «Замиад яшт» ( «кайон яшт») -</w:t>
        <w:br/>
        <w:t>. «Жер құдайы туралы жырдағы» бесінші үзінді Урупайдың батылдық,</w:t>
        <w:br/>
        <w:t>“тапқырлық ісіне арналған (167, 485-б.). - 7</w:t>
        <w:br/>
        <w:t>і “Сол Үшеуінің көзінше аспаннан жерге алтыннан жасалған і заттар:</w:t>
        <w:br/>
        <w:t>7 со%и, мойынтырық, айбалты және тостаған түседі. Сол заттарды</w:t>
        <w:br/>
        <w:t>| бұлардың ішінен үлкені бұрын көріп, өзіне иемденуді көздеп, әлгі</w:t>
        <w:br/>
        <w:t>7 жаққа жақындағанда сол аспаннан түскен алтын заттар балқып кетеді.</w:t>
        <w:br/>
        <w:t>2 Одан кейін сол жерге үлкенінен кейінгі - екіншісі барады, тағы да</w:t>
        <w:br/>
        <w:t>алтын заттар түгел еріп балқиды да маңына жолатпайды. Бұлардан</w:t>
        <w:br/>
        <w:t>кейін ең кішісі - үшіншісі сол жаққа жақындағанда, лаулаған әрт</w:t>
        <w:br/>
        <w:t>7 сөшіп, кенжесі алтын заттарды үйіне алып келеді. |</w:t>
        <w:br/>
        <w:t>22 Үлкен ағасы бұл ғажап құбылыстың сырын топшылап түсініп,</w:t>
        <w:br/>
        <w:t>7 барлық патшалықты үшінші інісіне береді»,-деп баяндалған (88, 132-</w:t>
        <w:br/>
        <w:t>1 6.). Осындағы патшалықтың ең кішісіне ауысуы - көне түркілердің</w:t>
        <w:br/>
        <w:t>салтында ежелден бар. Сол дәстүр қазір де жалғасуда, қазақта</w:t>
        <w:br/>
        <w:t>(шаңыраққа ең кішкентай үл ие болып қалады. Оның үстіне, сақтардың</w:t>
        <w:br/>
        <w:t>7 ежелгі аңыздары бойынша, әке мұрасына, әке. шаңырағына иелік еткен</w:t>
        <w:br/>
        <w:t>ұл аспандағы күн-құдайымен байланыста болады.</w:t>
        <w:br/>
        <w:t>, Осы соңғы наным - белгілі ойшыл жазушы Смағұл Елубаевтың:</w:t>
        <w:br/>
        <w:t>«Қазақтар ежелден күнге, отқа табынған. Ұлттық мүра - киіз үй</w:t>
        <w:br/>
        <w:t>1. шаңырағы . көктегі күннен айнымайды. Сол шаңыраққа айнала</w:t>
        <w:br/>
        <w:t>Тізілістіре қадалған уықтар - күннен шашыраған нұрлы сәулені көз</w:t>
        <w:br/>
        <w:t>алдыңа елестетеді. Сосын қазақтар киіз үй есігін үнемі күншығысқа</w:t>
        <w:br/>
        <w:t>1 қаратып тігеді. Ал, күнге, отқа Тағзым ету дала пайғамбары</w:t>
        <w:br/>
        <w:t>| Зороатуштра жасаған ілімде бар. Бұл дін әуелде дала халықтары</w:t>
        <w:br/>
        <w:t>арасында туған. Кейін өзге көрші елдер иемденіп, мемлекет басқаруға</w:t>
        <w:br/>
        <w:t>. айналдырған. Сондай-ақ, ислам дінінің 80-90 пайызы зороастризм діні</w:t>
        <w:br/>
        <w:t>негізінде жасалынған»,-деген сөзін еріксіз еске түсіреді (103). Бұл ой</w:t>
        <w:br/>
        <w:t>саларлық тұжырымдар. ХХ</w:t>
        <w:br/>
        <w:t>Қысқасы, көне түркілердің бағзы замандағы алғашқы алам жайлы</w:t>
        <w:br/>
        <w:t>аңыздары. «Авеста» кітабындағы бірінші адам болмысын, өзге де</w:t>
        <w:br/>
        <w:t>бейнелерді жасауға септігін: тигізгені анық. Өйткені, «Авестаны»</w:t>
        <w:br/>
        <w:t>Жасауға арқау болған барлық сарындар Орта Азия жерінде ежелден</w:t>
        <w:br/>
        <w:t>қалыптасқаны белгілі болып түр ғой.</w:t>
        <w:br/>
        <w:t>г</w:t>
        <w:br/>
        <w:t>73</w:t>
        <w:br/>
        <w:t>Йә, Зороатуштра - Жаратушы пайғамбар: жаңа ілімнің</w:t>
        <w:br/>
        <w:t>далалықтардың өмір салтына сәйкес танымның жаратушысы, халық</w:t>
        <w:br/>
        <w:t>арасында Жаратушы деп аталуы да сондықтан. Жаратушы</w:t>
        <w:br/>
        <w:t>пайғамбардың аспан денелеріне, жұлдыздарға, елдің қарым-қатынасын</w:t>
        <w:br/>
        <w:t>алдын-ала біліп отыратын ерекше қасиеті оның көктегі Тәңірмен</w:t>
        <w:br/>
        <w:t>тілдесіп білетін қүдіреті бар деген ұғым тараған. Халық арасында осы</w:t>
        <w:br/>
        <w:t>күнге дейін айтылатын «Жаратушы айтқан», «бір Жаратушы біледі»</w:t>
        <w:br/>
        <w:t>деген сөздер сол замандардан жеткен мүра»,-деген байламы көңілге</w:t>
        <w:br/>
        <w:t>қонды (106). Әрі біздің жоғарыда айтқан пікірлерімізге сай келеді.</w:t>
        <w:br/>
        <w:t>Осындайда, сол «Авеста» шығармасын жасап, қалыптастыруға</w:t>
        <w:br/>
        <w:t>басты негіз болған Орта Азия аймағын бағзы заманнан кімдер тұрақты</w:t>
        <w:br/>
        <w:t>мекендеген?»-деген сұрақ туады. Ол жерді ежелден сақтар мекендеген.</w:t>
        <w:br/>
        <w:t>Бұған С.П.Толстовтың: «Ташкент комплексі б.з.бүрынғы, | мың</w:t>
        <w:br/>
        <w:t>жылдықтың екінші жартысында (Сырдарияның төменгі облысын</w:t>
        <w:br/>
        <w:t>мекендеген Сақ мәдениетінің бірсыпыра элементтерін табуға кілт</w:t>
        <w:br/>
        <w:t>тауып берді, Қойқырылған қала - Хорезмдегі классикалық кангюйлік</w:t>
        <w:br/>
        <w:t>мәдениеттің тамаша ескерткіші»,-деген сөзі дәлел бола алады</w:t>
        <w:br/>
        <w:t>(107, 86-117-6.). :</w:t>
        <w:br/>
        <w:t>“Профессор С.П.Толстов: «Жоғарыда баяндалғандарды және әдейі</w:t>
      </w:r>
    </w:p>
    <w:p>
      <w:r>
        <w:t>талдап көрсетілген ойларды жинақтап, қортынды жасасақ, Қангюй</w:t>
        <w:br/>
        <w:t>атының тасасында, Қангой- «Авестада» үйлескен Хорезм есімі</w:t>
        <w:br/>
        <w:t>жасырынып тұр»,-деп мәлімдейді (86, 275-б.). Бұл ғалымның еңбегінен</w:t>
        <w:br/>
        <w:t>- келтірілген мына соңғы үзіктің сырын аша түсу үшін, оның осы</w:t>
        <w:br/>
        <w:t>бағыттағы келесі тұжырымына назар аударайық. Мұнда ол антикалық</w:t>
        <w:br/>
        <w:t>тексте (Птолемей және басқалар) сүйене отырып: «Төменгі Сырдария”</w:t>
        <w:br/>
        <w:t>мен Хорезмдегі тайпалардың антикалық конфедерациядағы аты</w:t>
        <w:br/>
        <w:t>антикалық дәуірде -Хангха (қытайша Кангюй) ортағасырда Сырдария</w:t>
        <w:br/>
        <w:t>аймағындағы түркі тайпаларының үлкен одағы біріккен - Канглы</w:t>
        <w:br/>
        <w:t>атанады»,-деп байлам жасайды (107, 275-б.). Және де осы ғалымның</w:t>
        <w:br/>
        <w:t>«Әдебиеттерде Арал теңізі - Хорезм теңізі болып бейнеленеді» дегенін</w:t>
        <w:br/>
        <w:t>ұмытпауымыз керек (107,20-6.).</w:t>
        <w:br/>
        <w:t>Олай болса, «Авеста» қалыптасып, жасалған Әмудария мен</w:t>
        <w:br/>
        <w:t>Сырдария аралығын, Хорезм өңірін антикалық дәуірден көне түркілер</w:t>
        <w:br/>
        <w:t>мекендеген екен, Расында, Орта Азияны алғашқы қауымдық дәуірден</w:t>
        <w:br/>
        <w:t>бері Скиф-сақ, Массагет, Қаңлы, Үйсін, Ғұндар жайлағанын осы</w:t>
        <w:br/>
        <w:t>саланы Зерттеген ғалымдардың бәрі растайды. Сөйтіп, «Авеста»</w:t>
        <w:br/>
        <w:t>шығармасы алғашқы қауымдық кезеңнен бастап бабаларымыз жасаған</w:t>
        <w:br/>
        <w:t>мәдени, рухани, кәсіби жетістіктердің негізінде қалыптасып,</w:t>
        <w:br/>
        <w:t>туындағаны айқын. : ”</w:t>
        <w:br/>
        <w:t>74</w:t>
        <w:br/>
        <w:t>5%, ТҮРКІЛЕР МЕКЕНДЕГЕН ОРТАДА</w:t>
        <w:br/>
        <w:t>-ТУҒАН ДАНАЛЫҚ ШЫҒАРМА</w:t>
        <w:br/>
        <w:t>3.1 Хорезм өңірінің көне мәдениеті</w:t>
        <w:br/>
        <w:t>: Шығыстанушы: ғалымдар «Авеста» (шығармасының даналық</w:t>
        <w:br/>
        <w:t>сырына үңілген сайын бұл мұраның бұрын мән беріле қоймаған құпия</w:t>
        <w:br/>
        <w:t>сырлары мен құндылықтары таныла түсті. Ең алдымен, осы</w:t>
        <w:br/>
        <w:t>"шығарманың туған жерін, негізінде қай халықтың мұрасы екенін</w:t>
        <w:br/>
        <w:t>аанықтау міндеті .тұрды. Шынын айтқанда, Еуропа қауымы осы</w:t>
        <w:br/>
        <w:t>қасиетті кітаппен ең алғаш парсы жақтан келген «Авестаның» бір-екі</w:t>
        <w:br/>
        <w:t>тарауы арқылы танысты. Сондықтан осы шығарма барша жұртқа,</w:t>
        <w:br/>
        <w:t>көрші елдерге «парсы мұрасы» деген әншейін ұйғара салған жаттанды</w:t>
        <w:br/>
        <w:t>ұғымда тарады. “Екіншіден, «Авеста» діни мұра болғандықтан, сол</w:t>
        <w:br/>
        <w:t>тұстарда оның қай жерде туып, қалыптасқанына онша мән берілмеді.</w:t>
        <w:br/>
        <w:t>Өйткені, Библия, Құран Кәрим тәрізді діндік дүние болғандықтан,</w:t>
        <w:br/>
        <w:t>“ондайды көктен жіберілгендей қабылдау үғымы қалыптасқан.</w:t>
        <w:br/>
        <w:t>«Авеста» шығармасын зерттеуге Батыс Еуропада ХҮП-ХҮШ</w:t>
        <w:br/>
        <w:t>ғасырларда назар аударылса, Кеңес дәуірі ғалымдары тарапынан өткен</w:t>
        <w:br/>
        <w:t>ғасырдын отызыншы жылдарының басында қолға алына -бастады.</w:t>
        <w:br/>
        <w:t>“Жоғарыда айтылған жәйттердің мәнісін профессор Е.Э.Бертельс:</w:t>
        <w:br/>
        <w:t>«Бұрын ғылым. мұндай проблеманы қойған жоқ. Бұған дейін. «Иран»</w:t>
        <w:br/>
        <w:t>" деген Термин тасасында не жатқанын, нені байқатқанына мән</w:t>
        <w:br/>
        <w:t>берілмей, әйтеуір сәуегейлікпен иранға телінді. Ал, негізінде</w:t>
        <w:br/>
        <w:t>«Авестаның» сол жұмбақ сырын анықтау аса қажет болды»,-деп</w:t>
        <w:br/>
        <w:t>: мәлімдеді (72, 45-б.). Міне, осындай назар қоя зерттеулерден кейін</w:t>
        <w:br/>
        <w:t>«Авеста» шығармасының туған жерін біліп көрсетуде бірнеше талас</w:t>
        <w:br/>
        <w:t>шікірлер бой көтерді.</w:t>
        <w:br/>
        <w:t>Атап айтқанда, бір топ ғалымдар «Авеста» кітабын да, оны жасаған</w:t>
        <w:br/>
        <w:t>Зороатуштраны, соның есімімен аталатын зороастризм дінін - Орта</w:t>
      </w:r>
    </w:p>
    <w:p>
      <w:r>
        <w:t>“Азияда, соның ішінде:Хорезмде дүниеге келген деп ғылыми тұжырым</w:t>
        <w:br/>
        <w:t>жасады. Осындай байламға алғашқылардың қатарында нық</w:t>
        <w:br/>
        <w:t>“ тұжырыммен барғандар Кеңес дәуіріндегі бір топ Россия ғалымдары:</w:t>
        <w:br/>
        <w:t>академик В.В.Струве, СССР Ғылым академиясының корреспондент-</w:t>
        <w:br/>
        <w:t>мүшелері: К.Б.Тревер, С.П. Толстов, Е:Э.Бертельс және И.М:</w:t>
        <w:br/>
        <w:t>: Дьяконов, С.Г. “Кляшторный, Т.И. Сұлтановтар болды. Олар бұл</w:t>
        <w:br/>
        <w:t>кітаптың мәтінін аударып, әрі тереңдей. қарастырып,: әрі</w:t>
        <w:br/>
        <w:t>археологиялық тұрғыда салыстыра зерттей келе, “Авеста ”</w:t>
        <w:br/>
        <w:t>шығармасының Орта Азияда, Харезмде туғанын ғылыми тұрғыда</w:t>
        <w:br/>
        <w:t>мәлімдеді.</w:t>
        <w:br/>
        <w:t>Сондай-ақ, “Авеста” мен зороастризм нінің Орта Азияда,</w:t>
        <w:br/>
        <w:t>Хорезм өңірінде дүниеге келгенін Еуропа ғалымдары. И.Маркварт, |</w:t>
        <w:br/>
        <w:t>Х.Нюберг, Э.Бенвенист және М.Бойстар зерттеп, дәлелдеп берді.</w:t>
        <w:br/>
        <w:t>Бұған | профессор Е.Э.Бертельстің;”И.Маркварт, Х.Нпоберг,</w:t>
        <w:br/>
        <w:t>Э.Бенвенист “Авестада” айтылған Эранвеж елі-бүл Әмударияның</w:t>
        <w:br/>
        <w:t>вахья Датья-”Датьяның жақсылық жағасы” “деп түюге болады деген</w:t>
        <w:br/>
        <w:t>ұйғарым | жасаған”,-. деп баяндағаны негіз .болады /72, 45-6/: Дәл</w:t>
        <w:br/>
        <w:t>осындай | байламды профессор С.П.Толстов та айтқан еді. Ал, ол</w:t>
        <w:br/>
        <w:t>| Әмудария өзені қатарына Сырдария өзені мен Арал теңізін қоса атаған</w:t>
        <w:br/>
        <w:t>/86.87-6./. уа</w:t>
        <w:br/>
        <w:t>. Бұлайша айтылғанда да ешқандай келіспеушілік пікірлер туындай</w:t>
        <w:br/>
        <w:t>көбісі дерлік осы мұра мен зороастризм дінін әуелде Сырдария мен</w:t>
        <w:br/>
        <w:t>| Әмударияның теңізге қүяр төменгі жағында дүниеге келгенін</w:t>
        <w:br/>
        <w:t>мәлімдеген. Соған сәйкес екі өзенді тізі айту кейнЕ міндет емес</w:t>
        <w:br/>
        <w:t>шығар. Ал, профессор С.П. Толстов болса Хорезм өңірін</w:t>
        <w:br/>
        <w:t>археологиялық жолмен жан-жақты зерттеп, “Авеста” шығармасының</w:t>
        <w:br/>
        <w:t>7 осы өңірде жасалғанын көптеген нақты деректермен дәлелдеп берген.</w:t>
        <w:br/>
        <w:t>ашуда маңызды роль атқарады.</w:t>
        <w:br/>
        <w:t>| Екінші, бір топ шығыстанушы ғалымдар Авеста” шығармасының</w:t>
        <w:br/>
        <w:t>г Иранның солтүстік-батыс бөлігіндегі Мидияда /қазіргі Әзербайжан/</w:t>
        <w:br/>
        <w:t>және Парфияда /бүгінгі Түрікменстан/ жасалғанын мәлімдейді.</w:t>
        <w:br/>
        <w:t>Олардың бұл бағыттағы ой- түжырымдары профессор Е. 5 Бертельстің</w:t>
        <w:br/>
        <w:t>еңбегінде айтылған /72.45-б/. Батыс Еуропа ғалымдары “Авестаның”</w:t>
        <w:br/>
        <w:t>Дүниеге келген жерінің аумағын кеңейте түскен.</w:t>
        <w:br/>
        <w:t>| “Анеста” шығармасының Шығыс Иран жерінде жасалғанын үшінші</w:t>
        <w:br/>
        <w:t>бір топ белгілі шығыстанушылар өз еңбектерінде атап көрсеткен.</w:t>
        <w:br/>
        <w:t>Мысалға, ірі ғалым Э.Бенвенист: “Авестаның” тарихи және аңыздық</w:t>
        <w:br/>
        <w:t>қоры Шығыс Иранмен байланысты. Көптеген дәлелдермен.</w:t>
        <w:br/>
        <w:t>7 тиянақталған бүл фактылерді ешқандай болжамдар жоққа шығара</w:t>
        <w:br/>
        <w:t>|“ алмайды”,- деп түйіндейді /72, 45-б./. Осы ғалымның “Авеста”</w:t>
        <w:br/>
        <w:t>| Шығармасының жасалған өңірін Шығыс Иранмен сабақтастырып ой</w:t>
        <w:br/>
        <w:t>1 қорытуында аса қиғаш тартқан оғаштық жоқ, Өйткені өзінін</w:t>
        <w:br/>
        <w:t>7 дәлелдеуінше, Шығыс Иранға кезінде қараған қазіргі Түрікменстан,</w:t>
        <w:br/>
        <w:t>Тәжікстан жері Орта Азияға жатады. Ал, профессор И.С.Брагинский</w:t>
        <w:br/>
        <w:t>- бүл аталған ғалымдардың ой-байламдарын қолдап, соларға сүйене</w:t>
        <w:br/>
        <w:t>(отырып, “Авеста” шығармасына. жан-жақты талдау жасай келіп:</w:t>
        <w:br/>
        <w:t>7 “Памятники же письмениости, составленные не.на фарси, а на языках</w:t>
        <w:br/>
        <w:t>| Восточнониранских народностей - предков таджикского народа</w:t>
        <w:br/>
        <w:t>“А авестийский, согдийский, парфянокии И др/, относятея Кк</w:t>
        <w:br/>
        <w:t>““древнетаджикской литературе”, ”</w:t>
      </w:r>
    </w:p>
    <w:p>
      <w:r>
        <w:t>древнета); джиксхой письменност! и” ды</w:t>
        <w:br/>
        <w:t>төменгі ағысындағы жерге орналасқан; 21 сол аймақты- Вайджо-</w:t>
        <w:br/>
        <w:t>қоймайды. Себебі, “Авеста” шығармасын зерттеген ғалымдардың .</w:t>
        <w:br/>
        <w:t>Ғалымның осы бағыттағы пікірлері мен: дәйектері бұл мәселенің бетін.</w:t>
        <w:br/>
        <w:t>“ Негізінде, Қаңлықала - Хорезм билігі тұсында үлкен мәдениеттің</w:t>
        <w:br/>
        <w:t>“шоғырланған: жері. Құдіретті ілім- зороастризм діні,” ел басқару</w:t>
        <w:br/>
        <w:t>заңдары осы қалада қалыптасып, берік нығайып, салтанат құрып, оны</w:t>
        <w:br/>
        <w:t>жүзеге асыруда тәжірибе нығайып “содан дін маңызы артып, жан-</w:t>
        <w:br/>
        <w:t>жаққа селдей тараған. Міне, соны ілім күші- мәдени зор жаңалық</w:t>
        <w:br/>
        <w:t>Хорезм билігінің даңқын бұрынғыдан да кең алқапқа жайғаны сөзсіз.</w:t>
        <w:br/>
        <w:t>Осы деректер мен болжамдарға Әүйеікек, Хорезм билігінің орталығы</w:t>
        <w:br/>
        <w:t>. сол Қаңлықала болуы мүмкін. :</w:t>
        <w:br/>
        <w:t>Өйткені, тарихи мәліметтен бедгіді болғандай, ежелгі заманда</w:t>
        <w:br/>
        <w:t>- Хорезм қаланың атын білдірмеген, Хорезм билігіне қараған жерлерді -</w:t>
        <w:br/>
        <w:t>Хорезм елі, Хорезм аймағы деп атаған. Хорезм билігіне қараған</w:t>
        <w:br/>
        <w:t>Сырдария мен Амудария төңірегін жан-жақты зерттеген профессор</w:t>
        <w:br/>
        <w:t>С.П.Толстовтың Хорезмнің орталығы деп бір-екі қаланы қатар атауы-</w:t>
        <w:br/>
        <w:t>ның Да себебі де осында жатыр. Соған сәйкес, «Авеста» шығармасы</w:t>
        <w:br/>
        <w:t>сол зороастризмнің нағыз ошағы болған жерде жасалынатыны сөзсіз.</w:t>
        <w:br/>
        <w:t>“Сонымен, бұл саладағы барлық ой-тұжырымдардың қорытындысы:</w:t>
        <w:br/>
        <w:t>-шығыстанушы ғалымдардың бәрінің дерлік зороастризм діні, «Аяеста»</w:t>
        <w:br/>
        <w:t>кітабы: Әмудария мен Сырдарияның және Арал теңізінің .</w:t>
        <w:br/>
        <w:t>аралығындағы Хорезм өңірінде “жасалынғанын мәлімдеді. .Біз соны</w:t>
        <w:br/>
        <w:t>талдай зерттеп, ақыры айқындылығына көз жеткізілді. Екіншіден, бұл</w:t>
        <w:br/>
        <w:t>аймақты ежелден - қаңлылар мекендеген, солардың орталығы -</w:t>
        <w:br/>
        <w:t>- Қаңлықала. Профессор С.П.Толстовтың «Кангхой-Авеста» деп тұтас</w:t>
        <w:br/>
        <w:t>ұғымда атауының мәні осында болса керек. |</w:t>
        <w:br/>
        <w:t>(Осы аталған аймақ ежелден қаңлылардың тұрақты қонысы</w:t>
        <w:br/>
        <w:t>болғандығын танытатын пікірді өзіміздің тарихшылар. да айтқан еді.</w:t>
        <w:br/>
        <w:t>“Мысалға, «Қазақстан тарихы» кітабында осы тайпа жөнінде сөз қозғай</w:t>
        <w:br/>
        <w:t>“келіп: «Қаңлылардың билік құрған: кезендегі сыртқы саясатының</w:t>
        <w:br/>
        <w:t>жалпы бағыты жібек жолының Сырдария бойымен жүретін бөлігіндегі</w:t>
        <w:br/>
        <w:t>Ферғанадан Арал өңіріне дейінгі учаскесін өз бақылауында қайтсе де</w:t>
        <w:br/>
        <w:t>сақтап қалуға ұмтылушылығы еді. Олар оны уысынан шығармады</w:t>
        <w:br/>
        <w:t>да»,-деп мәлімдейді (89, 48-б.). Бұл дәйектемеден қаңлылардың Сыр</w:t>
        <w:br/>
        <w:t>" Бойын Арал теңізіне дейінгі аймақты жайлағаны, яғни, «Авеста»</w:t>
        <w:br/>
        <w:t>жасалған төңіректі мекендегені анықталып тұр. . Екіншіден,</w:t>
        <w:br/>
        <w:t>қаңлылардың Үлкен аймаққа билігін жүргізген айбарлы мемлекет</w:t>
        <w:br/>
        <w:t>болғанына тағы да айқынырақ көзіміз жетті.</w:t>
        <w:br/>
        <w:t>2 Әдеттегідей, Шығыс, әсіресе, Орта Азия халықтарының тарихы,</w:t>
        <w:br/>
        <w:t>мәдениеті, салт- дәстүрі женіндегі мәселелер төңірегінде әңгіме</w:t>
        <w:br/>
        <w:t>қозғағанда жұмбағын ішіне бүккен, шешімін оңайлықпен таптыра</w:t>
        <w:br/>
        <w:t>“қоймайтын күрделі де, әр түрлі мәнді жәйттердің сыр-сипатын айқын</w:t>
        <w:br/>
        <w:t>білуде көбіне қытайлықтар жасаған жылнамалар мен тарихи</w:t>
        <w:br/>
        <w:t>Деректерге жүгінетініміз шындық. Бұл жолы да ауқымды да, маңызды</w:t>
        <w:br/>
        <w:t>проблеманың ЯқИқатына көз ЖҮЗЕ тиянақты тұжырым: жасау</w:t>
      </w:r>
    </w:p>
    <w:p>
      <w:r>
        <w:t>64</w:t>
        <w:br/>
        <w:t>производства, окончательно сложился тот (спосб обработки земли,</w:t>
        <w:br/>
        <w:t>который связан с созданием крупных ирригационных систем.</w:t>
        <w:br/>
        <w:t>Преемниками ариев в Великой Степи стали их потомки - саки и</w:t>
        <w:br/>
        <w:t>саврамати»,-деп түйіндейді (102, 31-6.).</w:t>
        <w:br/>
        <w:t>Бұл екі ғалымның осы монографиясындағы «Авеста» шығармасы</w:t>
        <w:br/>
        <w:t>жөніндегі зерттеу еңбегінің соңғы тұжырымы біздің бол шығарма</w:t>
        <w:br/>
        <w:t>жөніндегі ғылыми концепциямызбен толық сай келеді. Әрі олардың</w:t>
        <w:br/>
        <w:t>тарихи тұрғыда шығарманы әр дәуірлер ерекшелігімен салыстырып,</w:t>
        <w:br/>
        <w:t>қысқаша жасаған топшылаулары біздің осы саланы тарихи-</w:t>
        <w:br/>
        <w:t>типологиялық тәсілде зерттеп, содан туындатқан соны пікірлерімізбен</w:t>
        <w:br/>
        <w:t>бір үйлесім тауып жатыр. Әсіресе, тақырыпты қарастыру барысында</w:t>
        <w:br/>
        <w:t>әр кезең ерекшелігін, болмысын анықтау бір арнаға тоғысқан. Атап</w:t>
        <w:br/>
        <w:t>; айтқанда, Орта Азиядағы мал өсіру, жер өңдеу, суармалы егіншілік</w:t>
        <w:br/>
        <w:t>жөніндегі біздің дәйектемеміз олардың сол бағыттағы ой</w:t>
        <w:br/>
        <w:t>“ жобаларымен сәйкестік тапқан. Сосын, бұл екі ғалым Қазақстан</w:t>
        <w:br/>
        <w:t>тарихының арғы төркінін табуда «Авеста» шығармасының бірсыпыра</w:t>
        <w:br/>
        <w:t>жұмбақ сырларын ашып, туған дәуірін анықтау жөніндегі орынды</w:t>
        <w:br/>
        <w:t>пікір-байламдарын бұдан он жылдай бұрын білдірген.</w:t>
        <w:br/>
        <w:t>7 «Авеста» шығармасының туып, қалыптасуына ең әрісі Орта</w:t>
        <w:br/>
        <w:t>Азияның ауа райы да, осы аймақ халықтарының сандаған ғасырлар</w:t>
        <w:br/>
        <w:t>: бойы жасалынған этикалық қөзқарасы да себепші, дәнекер</w:t>
        <w:br/>
        <w:t>болғандығын осы еңбекті арнайы зерттеген ғалымдар да ретті тұстарда</w:t>
        <w:br/>
        <w:t>“әз толғамдарын тиянақты, көңілге қонатындай етіп білдірген. Мысалға</w:t>
        <w:br/>
        <w:t>- профессор И.С.Брагинский: «Ежелгі қауымдастықтағы еңбекші ортада</w:t>
        <w:br/>
        <w:t>қалыптасқан шындық, достық, тату патриархалдық отбасы, тұрмыста</w:t>
        <w:br/>
        <w:t>тазалық сақтау сияқты этикалық көзқарастар жрецтердің жөндеуімен</w:t>
        <w:br/>
        <w:t>«Авестада» жарқын көрініс тапқан»,-деп тұжырымдайды (88, 42-6.).</w:t>
        <w:br/>
        <w:t>Ең маңыздысы -- осы дәйектеме күрделі мәселенің бетін ашып</w:t>
        <w:br/>
        <w:t>отыр. Расында, : елді де, мемлекетті де, отбасын да, адамды да</w:t>
        <w:br/>
        <w:t>бүлдіретін жалғандық, берекесіздік, лас-настық, пасықтық сияқты.</w:t>
        <w:br/>
        <w:t>қасиеттер. Алғашқы қауымдық кездегі адамдардың бірлігі,</w:t>
        <w:br/>
        <w:t>шыншылдығы, адалдығы «Авеста» шығармасына жыр күйінде .</w:t>
        <w:br/>
        <w:t>жеткізіліп, қанау, алдау енген заманға үлгі етіп ұсынған. Мысалға,</w:t>
        <w:br/>
        <w:t>«Авеста» Кітабындағы құдайлар жыры топтастырылған үлкен бөлім</w:t>
        <w:br/>
        <w:t>«Яштар» деп аталады. Сол сөздің түпкі мағынасы - «сөзге тағзым»</w:t>
        <w:br/>
        <w:t>- дегенді білдіреді. Ал, осы бөлімдегі бірінші жыр - ең жоғарғы құдай</w:t>
        <w:br/>
        <w:t>Ахура Маздаға арналған. Бұл жаратушы құдірет барлық жаманшылық,</w:t>
        <w:br/>
        <w:t>зұлымдық, әділетсіздік - жалған сөйлеу арқылы туындайтынын</w:t>
        <w:br/>
        <w:t>білдіріп, дүниенің Тірегі - шындық екенін мәлімдейді: :</w:t>
        <w:br/>
        <w:t>Ен игілікті іс - шындық,</w:t>
        <w:br/>
        <w:t>Оған бақыт, игілік бер! |</w:t>
        <w:br/>
        <w:t>72</w:t>
        <w:br/>
        <w:t>- адждар (узбекское ылы в Авесте ажИ - даханка»,-деп</w:t>
        <w:br/>
        <w:t>түсіндіреді (105, 381-б.).</w:t>
        <w:br/>
        <w:t>Сол сияқты, профессор И.С. Брагинский а де скиф-сақ тілінен енген</w:t>
        <w:br/>
        <w:t>сөздердің «Авеста» шығармасында мол екенін дәлелдейді. Бұған</w:t>
        <w:br/>
        <w:t>оның: «Кроме дэв, демонов мужского: рода, сутцествовали</w:t>
        <w:br/>
        <w:t>представления-о демонах женского рода - прежде всего шайтаны,</w:t>
        <w:br/>
        <w:t>джин. Одним из самых вредных демонов считался Ол, мужского рода</w:t>
        <w:br/>
        <w:t>Ии женского рода. К очень древным мифологическим образам</w:t>
        <w:br/>
        <w:t>принадлежали также Пэри (Пари; в Авесте - пайрика - элые женские</w:t>
        <w:br/>
        <w:t>демоны, волшебницы)»,-деген дәйектемесі негіз болады (88, 118-119-</w:t>
      </w:r>
    </w:p>
    <w:p>
      <w:r>
        <w:t>6.). Бұл «Иран шығармасында”, түркі сөзі қайдан болады?» деген</w:t>
        <w:br/>
        <w:t>сұрақтың жауабын аңғартады.</w:t>
        <w:br/>
        <w:t>Шындығында, «Авеста» Орта Азияда туғандығын, бұл аймақты</w:t>
        <w:br/>
        <w:t>ежелден түркілер мекендегенін -шығыстанушы ғалымдардың бәрі</w:t>
        <w:br/>
        <w:t>дерлік мойындаған, тек, кейін «Авестаны» көрші елдер иемденіп,</w:t>
        <w:br/>
        <w:t>кезінде мемлекеттік дінге айналдырып алған. Соңғы сөзімізді де</w:t>
        <w:br/>
        <w:t>Еуропаның атақты ғұламаларының жасаған тұжырымдарына сүйеніп</w:t>
        <w:br/>
        <w:t>айтып отырмыз. Оның үстіне, осы пікіріміздің орнықтылығын</w:t>
        <w:br/>
        <w:t>Ә.Бүркіпбаевтың: «Авеста» қазіргі түрік тілдес халықтардың</w:t>
        <w:br/>
        <w:t>қолжазбасынан алынды. Міне, ағайын, біздің тілді білмейтін парсылар</w:t>
        <w:br/>
        <w:t>осылай «Авестаны» өз туындымыз деп әтірік аударып өткізген.</w:t>
        <w:br/>
        <w:t>Шынтуайтқа келгенде, сақ деген сөзді согда деп, хан-патша деген</w:t>
        <w:br/>
        <w:t>сөздерді (постоялый двор) деп, «Тәңірі», «пері», «шайтан» деген</w:t>
        <w:br/>
        <w:t>сөздерді аудара алмаған. Сабыр бабамызды Шапур деп, Сабыр</w:t>
        <w:br/>
        <w:t>қаласын Ашапур, Сақстанды Сайстан деп аударған. Ал, енді сақ, түрік</w:t>
        <w:br/>
        <w:t>тілдерінде жазылған бұл қолжазбаларға Россия ара түспеген,</w:t>
        <w:br/>
        <w:t>түркиялықтардан сұрамаған, ал үнділер болса біздің-тіліміз емес деп</w:t>
        <w:br/>
        <w:t>жауап берген. Француздар үнділерден табылды, олармен соғысқан</w:t>
        <w:br/>
        <w:t>Қалифат пен персілер деп ұғып, қолжазбаны соларға аудартқан, арсыз</w:t>
        <w:br/>
        <w:t>адамдар бұл тіл өліп қалған біздің бабаларымыздың тілі деп аудара</w:t>
        <w:br/>
        <w:t>берген. Өзім айтқаннан көрі болған оқиғаны тағы да көрген көзге</w:t>
        <w:br/>
        <w:t>айтқызайын»,-деп жазғаны нақтылай түседі (121) Ол шетел</w:t>
        <w:br/>
        <w:t>ғалымдарының еңбектерінен де дәлелдер келтірген.</w:t>
        <w:br/>
        <w:t>Зерттеуші Ә.Бүркітбаев сәл өткірлеу- айтса да, негізінде шындық</w:t>
        <w:br/>
        <w:t>бар, орынды пікір екені рас. Әйтсе де «Авестаны» тек түркілерге, |</w:t>
        <w:br/>
        <w:t>өзімізге меншіктей сөйлеу асығыстық болар еді. «Авеста» кітабы -</w:t>
        <w:br/>
        <w:t>шығыстың көптеген халықтарының әдеби ортақ мұрасы болып</w:t>
        <w:br/>
        <w:t>табылады. Бұл тұрғыдан келгенде зерттеуші Ә.Бекділдаұлының: |</w:t>
        <w:br/>
        <w:t>«Зороастризмнің негізін қалап, ілім етіп қалыптастырған кемеңгер |</w:t>
        <w:br/>
        <w:t>жұлдызшы, ұлы дала мен Таяу Шығыс елдерін мекендеген |</w:t>
        <w:br/>
        <w:t>халықтардың барлығына ортақ қандасымыз Жаратушы пайғамбар |</w:t>
        <w:br/>
        <w:t>аталған.</w:t>
        <w:br/>
        <w:t>БОРЫ а сенен коксы.</w:t>
        <w:br/>
        <w:t>79</w:t>
        <w:br/>
        <w:t>тұжырым жасауға шесі (86, 11, 89-6. )</w:t>
        <w:br/>
        <w:t>Сондай-ақ, Е.Э.Бертельс парсылардың «Авеста», шығармасын өз</w:t>
        <w:br/>
        <w:t>мұраларына айналдыру үшін Зороатуштра жайлы жалған аңыз</w:t>
        <w:br/>
        <w:t>қалыптастырыл, оның туған жылын б.з.б. 569 жыл деп көрсетіп,</w:t>
        <w:br/>
        <w:t>Ахеменид патшалық құрған кезеңмен қиялмен ұштастырғанын</w:t>
        <w:br/>
        <w:t>баяндай келіп: «Егер солай болса, Азиядағы жағдайларға ерекше назар</w:t>
        <w:br/>
        <w:t>аударып, Зороатуштраны ең көне дәуірде өмір сүрген аса көрнекті</w:t>
        <w:br/>
        <w:t>философ ретінде бағалаған тректер қалайша Зороатуштраның б.з.б.</w:t>
        <w:br/>
        <w:t>569 жылы дүниеге келгенін білмейді. Сосын, зороастризм діні</w:t>
        <w:br/>
        <w:t>Ахеменид билік жүргізген (оңтүстік-батыс. Иран) б.з.б. ҮІ ғасырдың</w:t>
        <w:br/>
        <w:t>соңғы ширегінде күшейген болса, сол реформа жасап тарихи оқиға</w:t>
        <w:br/>
        <w:t>туындатқан Зороатуштра отызға да толмапты. Бұл аңыздың өзіне де</w:t>
        <w:br/>
        <w:t>қисынсыз»,-деп жазады (72, 47-б.).. Сондай-ақ, профессор</w:t>
        <w:br/>
        <w:t>И.М.Дьяконов: «Бенвенист айтқандай, Ахеменид түсында Зоро-</w:t>
        <w:br/>
        <w:t>атуштра шашы әбден ағарған көне бет кейпінде еді, мұндай бұрмалау</w:t>
        <w:br/>
        <w:t>зороастризм дәстүріне жараспайды»,-деп мәлімдейді (71, 54-б.).</w:t>
      </w:r>
    </w:p>
    <w:p>
      <w:r>
        <w:t>Сонда «зороастризм діні мен «Авеста» шығармасының туған отаны</w:t>
        <w:br/>
        <w:t>қайсы?»-деген сұраққа өзге зерттеушілермен салыстырғанда,</w:t>
        <w:br/>
        <w:t>С.П.Толстов онша үлкен аумақты қамтымай-ақ, бүл қасиетті "мұраның</w:t>
        <w:br/>
        <w:t>туған жерін және ол өңірді сол тұста кімдер мекендегенін тарихи.</w:t>
        <w:br/>
        <w:t>деректермен нақтылап көрсетіп жауап береді. Бұған оның: «Жоғарыда</w:t>
        <w:br/>
        <w:t>баяндалған, өзге де кеңінен талдап мінезделген тұжырымдар бізге сол</w:t>
        <w:br/>
        <w:t>Кангюй атымен үйлескен Кангхой-Авестаның тасасында Хорезм</w:t>
        <w:br/>
        <w:t>жасырынып тұр деген қорытынды жасауға әкелді»,-деген дәйектемесі</w:t>
        <w:br/>
        <w:t>жоғарыдағы айтқан сөзімізге жауап береді (86, 145-б.). Демек,</w:t>
        <w:br/>
        <w:t>“профессор С.П.Толстовтың мегзеуінше Кангхой мен «Авеста» егіз</w:t>
        <w:br/>
        <w:t>ұғым: Ендеше, осы «Кангюй, Кангхой» сөзінің түп тамыры, мағынасы</w:t>
        <w:br/>
        <w:t>қандай, нені ұқтырады? «Авеста» шығармасымен сабақтастығы бар</w:t>
        <w:br/>
        <w:t>ма? Осы мәселелерге қысқаша жауап қайтару қажет-ақ.</w:t>
        <w:br/>
        <w:t>Қазақ совет &gt; энциклөпедиясында Қаңлы -Кангхой - ерте</w:t>
        <w:br/>
        <w:t>замандардан бері Қазақстанды мекендеп келе жатқан, қазақ халқының</w:t>
        <w:br/>
        <w:t>қалыптасуына негіз болған ірі де көне түркі тайпаларының бірі екені</w:t>
        <w:br/>
        <w:t>айтылып: «Қаңлылар тарихын зерттеушілердің көпшілігі-ақ қытай</w:t>
        <w:br/>
        <w:t>жылнамалары мен Авеста тарихынан белгілі б.з.б. 3-І ғасырда Сыр</w:t>
        <w:br/>
        <w:t>бойы мен Қаратау алқабын мекендеген, өзінің дербес мемлекеті болған</w:t>
        <w:br/>
        <w:t>Кангюй, Кангха тайпалар бірлестігі мен одан кейінгі дәуірлерде де</w:t>
        <w:br/>
        <w:t>ДӘЛ сол өлкені қоныстанған. Басқаша айтқанда, сонау көне заманда</w:t>
        <w:br/>
        <w:t>шайда болып, бүгінге дейін тарихта. аты сақталып келе жатқан</w:t>
        <w:br/>
        <w:t>Кангюймен Қаңлының шығу тегі (этногенезі) жағынан бір, тарихы ,</w:t>
        <w:br/>
        <w:t>7“. дамуы жағынан бірінің бірі тікелей жалғасы, елдік Бы (этнонимі)</w:t>
        <w:br/>
        <w:t>з Түбірлес болып саналады.</w:t>
        <w:br/>
        <w:t>.</w:t>
        <w:br/>
        <w:t>|</w:t>
        <w:br/>
        <w:t>“Осыған орай Кангюй, Қаңлы. ылады “тарихи . даму |</w:t>
        <w:br/>
        <w:t>кезендеріне байланысты бірінің орнына бірін қолдана беруге болады.</w:t>
        <w:br/>
        <w:t>Тарихи даму барысында бұл есім Сырдың көне ресми атына (топо-</w:t>
        <w:br/>
        <w:t>ниміне), одан кейін сол өзеннің бойын мекен еткен этностық қауым-</w:t>
        <w:br/>
        <w:t>нын елдік атына (этнониміне), одан барып сол жердегі мемлекет, қала- |</w:t>
        <w:br/>
        <w:t>“қамал аттарына ауысуы ықтимал. Көне қытай деректерінде кездесетін |</w:t>
        <w:br/>
        <w:t>Каңгюй (канцзюй) мемлекеті- Айестадағы Кангха елі. Мысалға,</w:t>
        <w:br/>
        <w:t>&lt; византия деректеріндегі Қангар этнонимі, Маркварт пікіріне сүйеніп</w:t>
        <w:br/>
        <w:t>“Қаң-ері (яғни Қаң өзенінің адамдары), . немесе, Қаң-ғар («Қаң |</w:t>
        <w:br/>
        <w:t>бойындағы ел») дегенді білдіреді. Қаңлылар этнос ретінде. Сыр</w:t>
        <w:br/>
        <w:t>. бойының негізгі тұрғындары»,-деп жазылған (111, 455-б.).</w:t>
        <w:br/>
        <w:t>Ал, «Қазақ мәдениетінің тарихы» деген монография жазған қытай</w:t>
        <w:br/>
        <w:t>Т</w:t>
        <w:br/>
        <w:t>|</w:t>
        <w:br/>
        <w:t>профессоры Су-Бихай: «Заманымыздан - -бұрынғы (ПП ғасырдағы</w:t>
        <w:br/>
        <w:t>Үйсіндер мен Қаңлылардың тайпалық одақтары алдыңғы сақтар</w:t>
        <w:br/>
        <w:t>мәдениетіне мүрагерлік еткен әрі оны дамытқан. «Сүй кітабы батыс</w:t>
        <w:br/>
        <w:t>өңір шежіресінде» былай жазылған: Қаң мемлекеті қаңлылардың</w:t>
        <w:br/>
        <w:t>ұрпақтарынан құралым тапқан.. Олардың өз алдына ұстаған заңы</w:t>
        <w:br/>
        <w:t>“болған. Бұл заңды зоростр (зороастризмдердің) ғибратханасына |</w:t>
        <w:br/>
        <w:t>қойған. Олар қылмыстыларды жазалағанда, осы заң арқылы</w:t>
        <w:br/>
        <w:t>жазалайтын болған»,-деп мәлімдейді (112). Сондай-ақ, академик</w:t>
        <w:br/>
        <w:t>В.В.Бартольд те «Канга» сөзі осы діндік шығармада географиялық</w:t>
        <w:br/>
        <w:t>атау есебінде кездесетінін, олардың қытай шежіресінде</w:t>
      </w:r>
    </w:p>
    <w:p>
      <w:r>
        <w:t>көрсетілгендей, Сырдария өзенінің орта ағысы бойын мекендегенін</w:t>
        <w:br/>
        <w:t>білдіреді (113, 5-б.).</w:t>
        <w:br/>
        <w:t>(Сонымен Қаңлы-Қантхойлардың ежелден Сыр бойын мекендегені,</w:t>
        <w:br/>
        <w:t>( кезінде мықты мемлекет болғаны өз алдына, бұл тайпаның есімі |</w:t>
        <w:br/>
        <w:t>«Авеста» шығармасында аталып, зороастризм дінімен бірге |</w:t>
        <w:br/>
        <w:t>мәлімденіп тұр. Оның үстіне қаңлылардың меңгеріп ұстаған заңы-</w:t>
        <w:br/>
        <w:t>зороастризм діні ел ішінде сіңісті қалыптасқандығы, содан дамып,</w:t>
        <w:br/>
        <w:t>қаңлы мемлекетінің басқару ісіне айналғаны-бұл діннің, «Авеста»</w:t>
        <w:br/>
        <w:t>- кітабының осы қаңлылар мекендеген жерде туғандығын аңғартады.</w:t>
        <w:br/>
        <w:t>Зороастризм ілімі- қаңлылардың сенген діні, заңы болғаны қытай</w:t>
        <w:br/>
        <w:t>ғалымының еңбегінде анық көрсетілген. Қаңлылар Хорезм өңіріне</w:t>
        <w:br/>
        <w:t>” қараған аймақты ежелден түпкілікті мекендеген. Әрі сол тайпа</w:t>
        <w:br/>
        <w:t>“атындағи Қаңлықала Хорезм билігі тұсындағы ірі мәдени орталықтың</w:t>
        <w:br/>
        <w:t>бірі болған. Оған профессор С.П.Толстовтың Қаңлықала жайлы</w:t>
        <w:br/>
        <w:t>зерттей келіп: «Оны шығыңқы мүнара жасап, Хорезм стандартындағы</w:t>
        <w:br/>
        <w:t>: (40х40х10) күйдірілмеген кірпіштен тұрғызылған мықты қабырғамен</w:t>
        <w:br/>
        <w:t>қоршаған. Осыларға сүйеніп қамал ең беріден санағанда б.д.б.</w:t>
        <w:br/>
        <w:t>М. ғасырда тұрғызылғанын сеніммен айтуға болады»,-деп жазғаны</w:t>
        <w:br/>
        <w:t>: дәлел (107, 227, 230-6.). ; :</w:t>
        <w:br/>
        <w:t>|</w:t>
        <w:br/>
        <w:t>І</w:t>
        <w:br/>
        <w:t>Рис 122 Топрак-кала Документы лһориаяога архива:</w:t>
        <w:br/>
        <w:t>Ш- документ на дереіе (М8); 6 документ ,на нере</w:t>
        <w:br/>
        <w:t>че (9% 10); 8-- доқу та коже (% 5); 2-- допумент нә</w:t>
        <w:br/>
        <w:t>көже (М 4)-</w:t>
        <w:br/>
        <w:t>Төртінші” суретте: Толыраққаладан табылған: “ағашқа, теріге</w:t>
        <w:br/>
        <w:t>«жазылған құжаттар (профессор С.П.Толстовтың кітабынан</w:t>
        <w:br/>
        <w:t>Алынған көшірме). 2. |</w:t>
        <w:br/>
        <w:t>37</w:t>
        <w:br/>
        <w:t>| еды» деген- тарау бар. Сонда көне түркілер,</w:t>
        <w:br/>
        <w:t>езгі “Азия - мәдениеті. бұл. аймаққа (скифтердің осы өңірге әмірін.</w:t>
        <w:br/>
        <w:t>М.</w:t>
        <w:br/>
        <w:t>ертеден, көп құдайға табыну кезінен қалыптасып, жалғастық тауып:</w:t>
        <w:br/>
        <w:t>дамығанын көрсетеді. Ал, Топыраққалаға да тосырқай қарап,</w:t>
        <w:br/>
        <w:t>&gt; жатсынбайтын шығармыз. Бұрын бідіргеніміздей, Тәңірге табыну -</w:t>
        <w:br/>
        <w:t>&gt; Көп құдайға жалбарынудың заңды жалғасы, жоғары деңгейдегі.</w:t>
        <w:br/>
        <w:t>жетілген түрі. Осы пікіріміздің негізділігін профессор С.П.Толстовтың”</w:t>
        <w:br/>
        <w:t>осы қорғанды археологиялық жолмен зерттеу барысында онда патша”</w:t>
        <w:br/>
        <w:t>“ залы, би (залы, бұғы” залы барын айтып, қабырғаға суреттер</w:t>
        <w:br/>
        <w:t>салынғанын білдіре келіп: «Трактовка изображения оленей Уводит нас</w:t>
        <w:br/>
        <w:t>в.мир скифо-сарматского искусство»,-деген сөзі нақтылай түседі.</w:t>
        <w:br/>
        <w:t>-“Әділінде, бұл қала ерте дәуірлер деректерінен- хабар береді. Әрі</w:t>
        <w:br/>
        <w:t>&lt; осы. қорған кәдімгі. Аяз қала қамалынан онша қашықта емес, бүл</w:t>
        <w:br/>
        <w:t>бекініс “те Қарақалпақ елінің жерінде, жинақталған деректерге</w:t>
      </w:r>
    </w:p>
    <w:p>
      <w:r>
        <w:t>“ қарағанда, екі қаланың да туып, “қалыптасып, дамыған дәуірлері</w:t>
        <w:br/>
        <w:t>&lt; шамалас екені аңғарылады. Оған тарихшылар жасаған тұжырымдағы:</w:t>
        <w:br/>
        <w:t>«Аяз қала б.з. бұрынғы 4-3 мың жылдықтардан бастап біздің</w:t>
        <w:br/>
        <w:t>“заманымыздағы 3 ғасырға дейін бірде жойылып, бірде гүлденіп, үш</w:t>
        <w:br/>
        <w:t>“ дүркін өмір сүрген. Аяз: қаланың тарихы. Қазақстан мен Орта Азияһ</w:t>
        <w:br/>
        <w:t>халықтарының ата-бабалары -бұл өлкені .ерте заманнан бері.</w:t>
        <w:br/>
        <w:t>і мекендегенін дәлелдейді»,-деген деректер айғақ (94, 636-6б.).</w:t>
        <w:br/>
        <w:t>; Профессор С.П.Толстов та Аяз қаланың ең көне замандардан келе</w:t>
        <w:br/>
        <w:t>жатқан қамал екенін білдіреді. Сол сияқты, қазақ халқының Аяз би</w:t>
        <w:br/>
        <w:t>жайлы аңыз, ертегісі «Авеста» шығармасына арқау болған Сияуыш,</w:t>
        <w:br/>
        <w:t>Каюмарс жайлы аңыздармен дәуірлес, мазмұндас болуы керек.</w:t>
        <w:br/>
        <w:t>&lt; Осы археологиялық зерттеуден табылған ағашқа, теріге жазылған</w:t>
        <w:br/>
        <w:t>көне дәуір жазбаларының графикасы, әріп таңбалары, жазу құрылысы:</w:t>
        <w:br/>
        <w:t>«Авеста» шығармасының көне қолжазбасындағы әріп таңбалармен,</w:t>
        <w:br/>
        <w:t>жазу құрылысымен бірдей болуына сүйене отырып қортынды жасар</w:t>
        <w:br/>
        <w:t>болсақ, біріншіден «Авеста» Текстісі жазылған әріп таңбалары, жазу</w:t>
        <w:br/>
        <w:t>құрылысы “Хорезм билігі жүргізілген өңірде «Авеста» шығармасынан</w:t>
        <w:br/>
        <w:t>“тіпті көп бұрын туып, орнығып, ел-елге таран, іс-құжат жүргізетін,</w:t>
        <w:br/>
        <w:t>өзге де мәселелерді жазатын негізгі құралға, мәдени: жетістікке ”</w:t>
        <w:br/>
        <w:t>- айналған. і % -</w:t>
        <w:br/>
        <w:t>“Екіншіден, осы қазба деректер, айғақтағандай, Хорезм өңірінде</w:t>
        <w:br/>
        <w:t>көне заманда-ақ барлық құжаттарды, өзге де жазба текстерді мал</w:t>
        <w:br/>
        <w:t>терісіне жазу тұрақты орнығып, дәстүрге айналған. Осылай, өмір</w:t>
        <w:br/>
        <w:t>“болмысына. бойлай еніп, тыңғылықты қалыптасып, жүйеге түскен</w:t>
        <w:br/>
        <w:t>теріге жазу жұмысы «Авеста» шығармасын да сол өрныққан дәстүрлі</w:t>
        <w:br/>
        <w:t>ізбен өгіз терісіне жазуға тікелей ықпал еткен. Бұрын тыңғылықты</w:t>
        <w:br/>
        <w:t>жүзеге асып, мол тәжірибе жинақталмаса бірден өгіз терісіне аса</w:t>
        <w:br/>
        <w:t>көлемді шығарманы әшекейлеп жазу - жұмыс емес, ондай күрделі</w:t>
        <w:br/>
        <w:t>іс көзжұмбаймен жасалынбасы анық.</w:t>
        <w:br/>
        <w:t>ж</w:t>
        <w:br/>
        <w:t>2 береді (117; 6), «Авеста» шығармасының Хорезм ӨҢЕІҢДЕ</w:t>
        <w:br/>
        <w:t>жасалуының негізгі себептерінің бірі осы.</w:t>
        <w:br/>
        <w:t>«Ал Хорезм өңірін сол тұстарда кімдер аска» деген</w:t>
        <w:br/>
        <w:t>мәселеге тағы да көптеген қосымша деректер жауап: қайтара алады.</w:t>
        <w:br/>
        <w:t>Мұндайда өзге еңбектерден, көне жазбалардан жинаған мәліметтерді</w:t>
        <w:br/>
        <w:t>“қоя тұрып, осы талдау жұмысымызға дәнекер етіп отырған, Орта</w:t>
        <w:br/>
        <w:t>Азияны, соның ішінде Хорезм өңірін ең көп зерттеп, құнды-құнды</w:t>
        <w:br/>
        <w:t>ғылыми жұмыстар туындатқан профессор С.П.Төлстовтың осы</w:t>
        <w:br/>
        <w:t>бағытта жасаған түжырымдарының бірнешеуіне зер салайық. :</w:t>
        <w:br/>
        <w:t>Ол археологиялық жұмыстарды “жүргізе келіп: «Могильник</w:t>
        <w:br/>
        <w:t>“Тогискен расположен примерно в 200 км. к юго-западу от Ұзыл-Орды,</w:t>
        <w:br/>
        <w:t>на русло Инкар-Дария, в том месте, где проходит к Жаны-Дарье</w:t>
        <w:br/>
        <w:t>. Погребольные сооружения имели вид курганов что их более 70, в</w:t>
        <w:br/>
        <w:t>основном дает сакские курганные захоронения, датируемне Ү1-Ү вв до</w:t>
        <w:br/>
        <w:t>н.э.»,-десе, енді сондай зерттеуден табылған бұйым заттарға сүйеніп:</w:t>
        <w:br/>
        <w:t>«Так, близкие аналоги Хорезмской керамике дают комплекс керамики,</w:t>
        <w:br/>
        <w:t>в целом датируемые тем же временам, что и хорезмийский (т.е. ҮП-Ү</w:t>
        <w:br/>
        <w:t>“или ҮП-Ү вв до н.э), из слоя Афрасиаб 1.. Кой-Крылган-кала-</w:t>
        <w:br/>
        <w:t>замечательтый памятник классической кангюйской культуры</w:t>
        <w:br/>
        <w:t>Хорезма»,-деп мәлімдейді (107, 86, 106, 117-б.). Көне түркі данасы</w:t>
        <w:br/>
        <w:t>Афрасиаб есімі «Авеста» кітабында һар екенін 2 ЖОТарыда айтып</w:t>
        <w:br/>
        <w:t>өткенбіз.</w:t>
      </w:r>
    </w:p>
    <w:p>
      <w:r>
        <w:t>Осы” Хорезмге қараған өңірдің әр тұсынан жинақталып берілген</w:t>
        <w:br/>
        <w:t>қазба деректер-бұл аймақты негізінен скиф- сақ, массагет, қаңлылар</w:t>
        <w:br/>
        <w:t>ежелден қоныс еткенін нақтылай түседі. С.П.Толстов және басқа</w:t>
        <w:br/>
        <w:t>шығыстанушы ғалымдар мәлімдегендей, Хорезм аймағындағы: сқиф-</w:t>
        <w:br/>
        <w:t>сармат өнері, Топыраққаладағы «Авеста» қолжазбасындағы әріп</w:t>
        <w:br/>
        <w:t>Таңбасымен бірдей құнды жазба текстер, Арал бойындағы ежелгі Сақ-</w:t>
        <w:br/>
        <w:t>массагет, Канлықала мен Қой-Қырылған қалаларындағы С.П.Толстов</w:t>
        <w:br/>
        <w:t>;атаған қаңлылардың классикалық мәдениеттері бәрі қосылып Хорезм</w:t>
        <w:br/>
        <w:t>мәдениетін қалыптастырғаны: сөзсіз. Содан қасиетті «Авеста»: кітабы</w:t>
        <w:br/>
        <w:t>. туындады, яғни, бұл мәдени жетістіктің бастысы-зороастризм діні, сол</w:t>
        <w:br/>
        <w:t>жазылған «Авеста» шығармасы.</w:t>
        <w:br/>
        <w:t>Зороастризм дінінін, бұл ілім жазылған «Авеста» шығармасының, |</w:t>
        <w:br/>
        <w:t>соларды жасап, туындатып, жарыққа шығарып, бұрын-соңды болмаған |</w:t>
        <w:br/>
        <w:t>жаңа реформа жасаған Спитама Зороатуштраның туған жерін,</w:t>
        <w:br/>
        <w:t>негізінде қай халықтан шыққанын нақты, ғылыми тұрғыда анықтауға</w:t>
        <w:br/>
        <w:t>- соңғы кездері шығыстанушылар баса назар аударып, келелі зертгеулер</w:t>
        <w:br/>
        <w:t>жасады. Бүл тұрғыда олардың тұжырымдауы, біздің жан-жақты</w:t>
        <w:br/>
        <w:t>қарастырып, ғылыми, тарихи негізде түйіндеген: Хорезм</w:t>
        <w:br/>
        <w:t>аймағындағы. Скиф-сармат өнері, Топыраққаладағы құнды жазба |</w:t>
        <w:br/>
        <w:t>22.4 Сақ-массагет мәдениеті, Қаңлықала мен!</w:t>
        <w:br/>
        <w:t>82</w:t>
        <w:br/>
        <w:t>мақсатында қытайлықтар жинақтаған мәліметтерге, солардан шыққан</w:t>
        <w:br/>
        <w:t>еңбектерге үңілуге тура келді.</w:t>
        <w:br/>
        <w:t>Осы ретте қытайдағы қазақ ғалымы Н.Мыңжанның: «Қаңлылардың</w:t>
        <w:br/>
        <w:t>шығу. тегі Жұңго жылнамалары мен «Авеста» тарихынан белгілі біздің</w:t>
        <w:br/>
        <w:t>заманымыздан бұрынғы 3-І ғасырларда Сыр бойы мен Қаратау</w:t>
        <w:br/>
        <w:t>алқабын мекендеген. Чи Иүнші: «Қазақ дегеніміз-ежелгі қаңлы елі»</w:t>
        <w:br/>
        <w:t>- дейді. Тарихи деректерге қарағанда, ерте заманғы қаңлылар</w:t>
        <w:br/>
        <w:t>зороастризм дініне сеніп, ай мен күнге және отқа табынған екен»,-</w:t>
        <w:br/>
        <w:t>2 деген тұжырымын еске салу аса қажет (114, 90-б.).</w:t>
        <w:br/>
        <w:t>-Н.Мыңжанның жазған мәліметіне қарағанда “қаңлылар әуелде</w:t>
        <w:br/>
        <w:t>«Авеста» "шығармасының жасалуына негізгі баспалдақ болған көп</w:t>
        <w:br/>
        <w:t>құдайға табынып, содан кейін барып зороастризм дініне көшкен.</w:t>
        <w:br/>
        <w:t>Демек, қаңлылар. “алғашқыда айға, күнге, отқа, жерге табынып,</w:t>
        <w:br/>
        <w:t>солардың қасиетін түсініп, санаға салып салмақтап, ой қорытып, Әлгі</w:t>
        <w:br/>
        <w:t>табиғат бөлшектерін жасаған жаратушы күш бар екенін ұғынып,</w:t>
        <w:br/>
        <w:t>зороастризм ілімін қалыптастырғаны, сол дінді өмір сүруге арқау етіп</w:t>
        <w:br/>
        <w:t>ұстағаны, дамытқаны толық байқалады.</w:t>
        <w:br/>
        <w:t>Осы бағыттағы зерттеулерден туындатып, барлық</w:t>
        <w:br/>
        <w:t>айтқандарымызды профессор С.П.Толстовтың: «Сырдарияның төменгі</w:t>
        <w:br/>
        <w:t>жағы мен хорезмді мекендеген тайпаларды антикалық дәуірде Кангха</w:t>
        <w:br/>
        <w:t>(қытайша Кангюй) деп атады, “ортағасырда бүл тайпа Сырдария</w:t>
        <w:br/>
        <w:t>аймағындағы түркі тайпалары одағын қамтып, солардың атынан</w:t>
        <w:br/>
        <w:t>Қаңлы, одан бұрынырақ Кангар атанды, сосын, К.Багрянородныйдың</w:t>
        <w:br/>
        <w:t>мәлімдеуінше Х ғасырда печенгілердің бөлігі атанған»,-Деген</w:t>
        <w:br/>
        <w:t>анықтамасымен қорытуға болады (107, 275-б.).</w:t>
        <w:br/>
        <w:t>«Авеста» шығармасы мен онда жазылған діннің Орта Азиядағы екі</w:t>
        <w:br/>
        <w:t>өзеннің төменгі ағысы аралығында жазылғанын болжайтын нақты</w:t>
      </w:r>
    </w:p>
    <w:p>
      <w:r>
        <w:t>- Деректерді тағы да профессор С.П.Толстовтың археологиялық</w:t>
        <w:br/>
        <w:t>еңбектерінен табамыз. Мысалға, ол Хорезмге қараған Топырйққала</w:t>
        <w:br/>
        <w:t>-қорғанында археологиялық қазба жұмыстарын жүргізгенде барлығы</w:t>
        <w:br/>
        <w:t>жүзден астам, көбісі ағашқа, теріге, балшыққа жазылған көптеген</w:t>
        <w:br/>
        <w:t>құжаттарды, текстерді табады. Турасын айтсақ, Топыраққаладан</w:t>
        <w:br/>
        <w:t>табылған ағашқа да, былғарыға да, балшыққа да жазылған текст</w:t>
        <w:br/>
        <w:t>әріптерінің таңбалары «Авеста» кітабының көне қолжазбасындағы</w:t>
        <w:br/>
        <w:t>текст әріптерінің. таңбаларымен бірдей. Екі жазба текстері де бір</w:t>
        <w:br/>
        <w:t>графикамен - бір әріп таңбаларымен жазылған. Енді осыған нақты көз</w:t>
        <w:br/>
        <w:t>жеткізу мақсатында профессор И.С.Брагинскийдің «Авеста» көне.</w:t>
        <w:br/>
        <w:t>қолжазбасындағы текст графикасын, яғни «Авеста» текстерінің әріп</w:t>
        <w:br/>
        <w:t>таңбаларын тәжік халқының қазіргі графикасымен (орыс графикасы)</w:t>
        <w:br/>
        <w:t>салыстырып беріп, - түсіндірген транслитерация системасының</w:t>
        <w:br/>
        <w:t>көшірмесін назарға ұсынып көрейік.</w:t>
        <w:br/>
        <w:t>4, Авестиһские. тексты. терияны</w:t>
        <w:br/>
        <w:t>әуешей енстеме траисантерация:</w:t>
        <w:br/>
        <w:t>2 2...</w:t>
        <w:br/>
        <w:t>М . і</w:t>
        <w:br/>
        <w:t>жмоа &gt;5 е: 8</w:t>
        <w:br/>
        <w:t>7727 727 -</w:t>
        <w:br/>
        <w:t>ия хЕə 65” .!</w:t>
        <w:br/>
        <w:t>-Ү м әт 47 ры</w:t>
        <w:br/>
        <w:t>2 7 ЛА 6</w:t>
        <w:br/>
        <w:t>9 с 2 5224</w:t>
        <w:br/>
        <w:t>- ы 2....</w:t>
        <w:br/>
        <w:t>--</w:t>
        <w:br/>
        <w:t>треш-то сйхімеу-со- 2). ақе-тел а 2)</w:t>
        <w:br/>
        <w:t>«Ш-2 уды ауаз -- бой мо е-е.</w:t>
        <w:br/>
        <w:t>тор еі 1.уді аерол?еу 12. аудо гозәбд нжөдімі</w:t>
        <w:br/>
        <w:t>-әтуш---/ -с-Әеіуе--фамуео тост</w:t>
        <w:br/>
        <w:t>-ам-Әрершзіт0.-0-4-е-1 Бл--н</w:t>
        <w:br/>
        <w:t>ЫТ лан ебек еее Тілі аша</w:t>
        <w:br/>
        <w:t>ету луау» "00 ім) “ей. лу-дАу ілуде -і, 0».</w:t>
        <w:br/>
        <w:t>0». -оууы--у-оғ2у со--2аәө</w:t>
        <w:br/>
        <w:t>2 ЖМ о Б мнстықо-е-4---</w:t>
        <w:br/>
        <w:t>іге-ттеуае ел лксесе-һ</w:t>
        <w:br/>
        <w:t>-тееи-его мето Лақ нн -ын ы”</w:t>
        <w:br/>
        <w:t>гу---7-&lt;0ы 0-40. -ағе---- 52.</w:t>
        <w:br/>
        <w:t>-еАРныы А йы оз ТӘТИМЕПТАДга ы-</w:t>
        <w:br/>
        <w:t>% е</w:t>
        <w:br/>
        <w:t>ет 24 елші әркбі бей мл) -&lt;дӘа ”</w:t>
        <w:br/>
        <w:t>Шы 5 же бізуи, ілу "олуқуй</w:t>
        <w:br/>
        <w:t>еу8-- теор а.АУолшы те неу) лу»</w:t>
        <w:br/>
        <w:t>2779 Пеоу--дан --.2. 00-сы) ше</w:t>
        <w:br/>
        <w:t>22 % стер</w:t>
        <w:br/>
        <w:t>мк 9 (тараны стариялой риколиси жасты,</w:t>
      </w:r>
    </w:p>
    <w:p>
      <w:r>
        <w:t>-Ауу-і Ұма 2</w:t>
        <w:br/>
        <w:t>Ш-АТАНЕ ЕС нт Ты лаі</w:t>
        <w:br/>
        <w:t>Бірінші суретте:</w:t>
        <w:br/>
        <w:t>ң имена приволятея. согласно сән Про фессор &gt;</w:t>
        <w:br/>
        <w:t>- И.С.Брагинский</w:t>
        <w:br/>
        <w:t>қағазға түсірген.</w:t>
        <w:br/>
        <w:t>«Авеста» кітабы</w:t>
        <w:br/>
        <w:t>- текстісінің әріп</w:t>
        <w:br/>
        <w:t>таңбалары мен</w:t>
        <w:br/>
        <w:t>қазіргі тәжік</w:t>
        <w:br/>
        <w:t>халқының әріп</w:t>
        <w:br/>
        <w:t>таңбаларының</w:t>
        <w:br/>
        <w:t>(орыс графикасы)</w:t>
        <w:br/>
        <w:t>транслитерация</w:t>
        <w:br/>
        <w:t>қ% системасы.</w:t>
        <w:br/>
        <w:t>42</w:t>
        <w:br/>
        <w:t>-</w:t>
        <w:br/>
        <w:t>сізше</w:t>
        <w:br/>
        <w:t>Е</w:t>
        <w:br/>
        <w:t>Екінші суретте: Копенгагенде</w:t>
        <w:br/>
        <w:t>сақталған «Авеста» көне</w:t>
        <w:br/>
        <w:t>қолжазбасының беті (профес-</w:t>
        <w:br/>
        <w:t>сор И.С.Брагинскийдің кітабы-</w:t>
        <w:br/>
        <w:t>нан алынған көшірме).</w:t>
        <w:br/>
        <w:t>Үшінші суретте: «Авеста»</w:t>
        <w:br/>
        <w:t>текетісінің үлгісі, колжаз-</w:t>
        <w:br/>
        <w:t>бадан үзінді (проф.</w:t>
        <w:br/>
        <w:t>99 И.М.Дьяконовтің кітабы-</w:t>
        <w:br/>
        <w:t>-м5-.-мо адм а 619 2а ірме).</w:t>
        <w:br/>
        <w:t>г. алы аҚ қасы отынднасалены</w:t>
        <w:br/>
        <w:t>кере мау-еу А фә. берер</w:t>
        <w:br/>
        <w:t>БТА АНАУ ар ұлы)</w:t>
        <w:br/>
        <w:t>Рис. 2. ӘӘразеп текета Авесты. Отрышок иа руконикои.</w:t>
        <w:br/>
        <w:t>1</w:t>
        <w:br/>
        <w:t>1</w:t>
        <w:br/>
        <w:t>1</w:t>
        <w:br/>
        <w:t>1</w:t>
        <w:br/>
        <w:t>7</w:t>
        <w:br/>
        <w:t>г</w:t>
        <w:br/>
        <w:t>г</w:t>
        <w:br/>
        <w:t>7</w:t>
        <w:br/>
        <w:t>ірге зордастризм дінін ала барған көне түркі. тайпалары.</w:t>
        <w:br/>
        <w:t>Авеста». шығармасында. жазылған дінді “қабылдады, олар |</w:t>
        <w:br/>
        <w:t>ынған./ -</w:t>
      </w:r>
    </w:p>
    <w:p>
      <w:r>
        <w:t>І Қазақ совет энциклопедиясындағы: Йранда 30 Дан: астам</w:t>
        <w:br/>
        <w:t>түрады. Олар: парсылар, гиляндар,. курдтар,” түркі тілдес</w:t>
        <w:br/>
        <w:t>көбі әзербайжандар»,-деген мәлімег негіз болады (122, 84-/</w:t>
        <w:br/>
        <w:t>р Де Иран мемлекетінің ішінде ежелден «Иран әзербайжаны» |</w:t>
        <w:br/>
        <w:t>ікен аймақты алып жатқан ел бар. Сол халық - бұрынғы.</w:t>
        <w:br/>
        <w:t>| ар Оған ЭДидк(рдЕДАЯаҒЕ «Иран өзербайжаны --</w:t>
        <w:br/>
        <w:t>: ының 90 проценті</w:t>
        <w:br/>
        <w:t>1 аласы - : Тебрез. 18 ғасырдың аяғында Иран -</w:t>
        <w:br/>
        <w:t>аны, (түгелдей персияның қол астында болды. Иран</w:t>
        <w:br/>
        <w:t>ары парсыларға қарсы. бірнеше рет. көтеріліс. жасады.</w:t>
        <w:br/>
        <w:t>жылдары- орыс-парсы соғысы нәтижесінде солтүстік</w:t>
        <w:br/>
        <w:t>кан Россияның құрамына. кіріп, оңтүстік әзербайжан парсы.</w:t>
        <w:br/>
        <w:t>қалып қойды»;-деген мәлімет дәлел (122, 86-6.) / -</w:t>
        <w:br/>
        <w:t>рыда. келтірілген деректерде көрсетілгендей, Мидияның да,</w:t>
        <w:br/>
        <w:t>да түрған- жері -- Иранның солтүстік-батыс бөлігі.</w:t>
        <w:br/>
        <w:t>рлық әзербайжан шамамен 32 миллионнан астам болса, соның</w:t>
        <w:br/>
        <w:t>ноннан әділін 22 ФЕПаНАлАНд ая атанған Натан</w:t>
        <w:br/>
        <w:t>М. ДЫ</w:t>
        <w:br/>
        <w:t>қыретеөаң жері - сол «Иран кемесолтен НЕЙ атанған ел.</w:t>
        <w:br/>
        <w:t>інде мидиялықтар әкелген «Авеста» шығармасы, сонда жазылған.</w:t>
        <w:br/>
        <w:t>изм діні Иранға қараған елдерге сол мидиялықтар арқылы</w:t>
        <w:br/>
        <w:t>Жоғарыдағы екі ғалымның «Авеста» тілі «Ирән/ әлемінің</w:t>
        <w:br/>
        <w:t>і к-батыс өлкесіне жатады» деген сөзінің мәні сол. Ал, «Авеста» &gt;</w:t>
        <w:br/>
        <w:t>ІМ ы мидиялықтар. арқылы қалай келгенін алда арнайы.</w:t>
        <w:br/>
        <w:t>еп көрсетеміз; Шын мәнінде, парсы. мемлекеті. ішіндегі</w:t>
        <w:br/>
        <w:t>р зороастризм “дінін, «Авеста» шығармасын сақтайтын, сол.</w:t>
        <w:br/>
        <w:t>Еа бұз. Ілімді: қорғайтын, насихаттайтын - Әртлық</w:t>
        <w:br/>
        <w:t>үзбе әд іш екен. Олардың” арғы 5 ежелгі. жаа .</w:t>
        <w:br/>
        <w:t>ы тайпалардың біраз мидиялықтар өздерімен бірге ала |</w:t>
        <w:br/>
        <w:t>үл кітапты. өз анна қажетінше аударған, жаран МӘЛІ” :</w:t>
        <w:br/>
        <w:t>99</w:t>
        <w:br/>
        <w:t>шығармасын өздерінің төл рухани мұрасы санайды. Бұл дәсгүр оларда</w:t>
        <w:br/>
        <w:t>нық қалыптасқан. Негізінде әзербайжан халқы «Авеста»</w:t>
        <w:br/>
        <w:t>| шығармасының сақталуына, қайта жасалуына елеулі үлес қосты.</w:t>
        <w:br/>
        <w:t>22 Осыған зейін жеткізу үшін 1943 жылы шығарылған «Әзербайжан</w:t>
        <w:br/>
        <w:t>әдебиетінің “Тарихы» деген кітаптағы «Авеста» жайлы жазылған</w:t>
        <w:br/>
        <w:t>деректердің бірнешеуіне тоқталайық. Сол арқылы да «Авеста»</w:t>
        <w:br/>
        <w:t>| шығармасының кейбір белгісіз сырлары ашылады. Осы кітаптың</w:t>
        <w:br/>
        <w:t>Бірінші томындағы «Ең ескі әзербайжан әдебиеті» деген үлкен бөлім -</w:t>
        <w:br/>
        <w:t>Мидия дәуірі ӛдебиетін сөз етеді. Онда: «Авестаны» жазған Зердушт</w:t>
        <w:br/>
        <w:t>әзербайжан болатын. Ол шамамен біздің дәуірімізден бұрынғы ІХ-ҮШ-</w:t>
        <w:br/>
        <w:t>ғасырлар аралығында өмір сүрген. Зердушт -- Спитаманың ұрпағы.</w:t>
        <w:br/>
        <w:t>Атасының аты Пуршисб еді. Ұлы ойшыл Мидияда, қазіргі Урмия көлі</w:t>
        <w:br/>
        <w:t>маңында дүниеге келген. Бұл жайлы аңыздарда біздің дәуірімізден 4</w:t>
        <w:br/>
        <w:t>ғасыр бұрын Ескендір Зүлқарнайдың Дарамен соғысы: кезінде бүл</w:t>
        <w:br/>
        <w:t>| шығарманың өртеніп кеткені де баяндалады.</w:t>
      </w:r>
    </w:p>
    <w:p>
      <w:r>
        <w:t>2 Бұған қарамастан «Авеста» Мидия тайпаларынан шыққан Мағ дін</w:t>
        <w:br/>
        <w:t>адамдары тарапынан бөлек-бөлек болса да сақталынып келген.</w:t>
        <w:br/>
        <w:t>2 Сасанидтердің заманында Зердушт діні Иранның ресми діні болып</w:t>
        <w:br/>
        <w:t>жарияланған соң Эрдевираф атты біреу «Авеста» текстісін жаңадан</w:t>
        <w:br/>
        <w:t>жасаған болатын. Эрамыздың төртінші. ғасырында Адарбад деген</w:t>
        <w:br/>
        <w:t>ғалым бұл текстіні қайтадан. тексеріп, өзгерістер енгізген. Біздің</w:t>
        <w:br/>
        <w:t>эрамызға дейін жеткен «Авеста» Адарбадтың өзгерткен текстісіне</w:t>
        <w:br/>
        <w:t>- жақын болуы ықтимал.</w:t>
        <w:br/>
        <w:t>Ол кезде Мидия тілі түсініксіздеу болғандықтан, “ирандықтар</w:t>
        <w:br/>
        <w:t>«Авестаға» «Зенд» атын беріп, пехлеви тілінде жазды. «Авеста»</w:t>
        <w:br/>
        <w:t>Шығыста зердуштік және отқа табынумен байланысты болса да ХҮІІ</w:t>
        <w:br/>
        <w:t>ғасырға дейін Еуропада мәлім емес еді. Рим және грек зиялылары</w:t>
        <w:br/>
        <w:t>«Авеста». туралы ешқандай мәлімет бере алмады. «Авеста»</w:t>
        <w:br/>
        <w:t>шығармасының қолжазбасы бірінші рет Еуропаға ХҮШІ ғасырдың</w:t>
        <w:br/>
        <w:t>басында бір саяхатшы тарапынан әкелініп, Англияда Оксфорд</w:t>
        <w:br/>
        <w:t>университетіне берілген (126, 3-6-б.).</w:t>
        <w:br/>
        <w:t>Осы үзіндідегі: «Ол кезде Мидия тілі түсініксіздеу болғандықтан,</w:t>
        <w:br/>
        <w:t>, ирандықтар «Авестаға» «Зенд» атын беріп, пехлеви тілінде жазды», -</w:t>
        <w:br/>
        <w:t>Деген сөзде терең маңызды сыр жатыр (126, 6-б.). Әрі даулы мәселенің</w:t>
        <w:br/>
        <w:t>“бетін ашуға көмектеседі. Бұл өте қүнды мұраның маңызына кейін</w:t>
        <w:br/>
        <w:t>Түсінген парсылар, сол дінді мойындап, қабылдап, мемлекетті</w:t>
        <w:br/>
        <w:t>басқарған, сөйтіп «Авеста» шығармасын өз туындысына айналдырып</w:t>
        <w:br/>
        <w:t>жіберген. Сәдан сасанидтер тұсында Зороатуштра діні Иранның ресмй</w:t>
        <w:br/>
        <w:t>Дініне айналғанын шығыстанушы ғалымдардың біразы мәлімдеген:</w:t>
        <w:br/>
        <w:t>Осылайша, аласапыран заманның сұрапыл дауылының салдарынан</w:t>
        <w:br/>
        <w:t>бұл шығарма өзге мемлекеттің иелігіне көшіп, сол кейін меншіктеген</w:t>
        <w:br/>
        <w:t>елдің атымен басқа халықтарға тарады. Міне, қасиетті «Авеста»</w:t>
        <w:br/>
        <w:t>53</w:t>
        <w:br/>
        <w:t>деп ертеректегі: аңызға сүйеніп, -. айтылған жалған</w:t>
        <w:br/>
        <w:t>пікірге іш тартамыз. Мүндай тайғанақтық, біріншіден, ғылым үшін</w:t>
        <w:br/>
        <w:t>( емес, бас сауғалаудан, екіншіден, білімсіздіктен, - үшіншіден,</w:t>
        <w:br/>
        <w:t>| жалтақтық-ой таяздығынан, төртіншіден, кеңес дәуірінен қанға сіңген</w:t>
        <w:br/>
        <w:t>“ қасиет - саясатқа табынушылықтан туады. Мұндай «тұжырым» бар</w:t>
        <w:br/>
        <w:t>жерде ғылым дамымайтыны белгілі. .</w:t>
        <w:br/>
        <w:t>7 Осы сала маманы И.С.Брагинскийдің мәлімдеуінше парсылардың</w:t>
        <w:br/>
        <w:t>! әдеби жазба тілі Дарии Бірінші патша тұсында қалыптасқан. Мұның</w:t>
        <w:br/>
        <w:t>| мезгілін нақты анықтар болсақ, профессор Е.Э.Бертельс: «Дарии</w:t>
        <w:br/>
        <w:t>“Бірінші - парсылардың біздің дәуірімізден бұрынғы 522-486 жылдар</w:t>
        <w:br/>
        <w:t>аралығында әмір сүрген патшасы»,-деп. жазады (72, 35-б.),</w:t>
        <w:br/>
        <w:t>| энциклопедияда да сондай дерек көрсетілген (122, 78-б.). Сонда парсы:</w:t>
        <w:br/>
        <w:t>жазба әдеби тілі б.з. бұрынғы ҮІ ғасырдың екінші жартысынан, яғни,</w:t>
        <w:br/>
        <w:t>Мидия қол астынан босап Ахеменид патшалығы құрыла бастаған</w:t>
        <w:br/>
        <w:t>| тұстан жасалына бастаған.</w:t>
        <w:br/>
        <w:t>| Ал, «Азеста» жазба мұрасының жасалған дәуірі ше? Жоғарыда бұл</w:t>
        <w:br/>
        <w:t>мәселе төңірегіндегі барлық тарихи, аңыздық деректер мен үзақ</w:t>
        <w:br/>
        <w:t>7 зерттеуден туған пікір, болжам, байламдарды салыстыра қарастырып</w:t>
        <w:br/>
        <w:t>" барып, «Авеста» шығармасы ең беріден санағанда б.з.б. ҮШ-ҮП</w:t>
        <w:br/>
        <w:t>7 ғасырлар аралығында жасалынғанын ғылыми негізде тұжырымдаған</w:t>
        <w:br/>
        <w:t>7 едік. Осыған орай, «Авеста» кітабы парсылар жазбасы қалыптаспай-</w:t>
        <w:br/>
        <w:t>тұрғанда, одан бірнеше ғасыр бұрын жасалынғаны танылады.</w:t>
        <w:br/>
        <w:t>г Жоғарыдағы атақты шығыстанушы ғалымдардың «Авеста» Ахеменид</w:t>
        <w:br/>
        <w:t>патшалығынан кеп бұрын жасалынғанын кесіп айтуының мәнісі</w:t>
        <w:br/>
        <w:t>7 осында.</w:t>
        <w:br/>
        <w:t>22 Екіншіден, зороастризм діні, оны жасаған Зороатуштра пайғамбар, ”</w:t>
      </w:r>
    </w:p>
    <w:p>
      <w:r>
        <w:t>сол ілім жазылған «Авеста» шығармасы Орта Азияның шөлейт,</w:t>
        <w:br/>
        <w:t>“ шалқар даласында жасалғанын шығыстанушы ғалымдардың бәрі</w:t>
        <w:br/>
        <w:t>! Мойындайды, бұл еңбекте солай тұжырымдалды. Осы мәселенің</w:t>
        <w:br/>
        <w:t>| бондай негізде екенін «Авеста» шығармасын оқығанда, ондағы</w:t>
        <w:br/>
        <w:t>оқиғаларға назар аударғанда айқын көз жетеді. Сондықтан қасиетті</w:t>
        <w:br/>
        <w:t>| Дін де, даналық кітап та-ең әуелі шалқар далада туып, ең бірінші мал</w:t>
        <w:br/>
        <w:t>баққан, егіншілікпен айналысқан ел-жұрттың аузында жатталып,</w:t>
        <w:br/>
        <w:t>сұрыпталып, ізінше жазба мұраға айналып, ел-елге тараған. Бүған</w:t>
        <w:br/>
        <w:t>белгілі шығыстанушы әрі осы кітапты аударған И.Стеблин-</w:t>
        <w:br/>
        <w:t>КаменсіТідің: «Бүл дін әуелі бақташылар тайпаларының діні деп</w:t>
        <w:br/>
        <w:t>аталады. Себебі, бұл дұғалар алғашқыда ашық аспан астында</w:t>
        <w:br/>
        <w:t>(оқылды»,-деген анықтамасы негіз болады (21, 71-6.).</w:t>
        <w:br/>
        <w:t>Енді парсы-иран жеріне назар аударсақ, Қазақ совет</w:t>
        <w:br/>
        <w:t>| Энциклопедиясында: «Иран - Азияның оңтүстік батыс бөлігіндегі ,</w:t>
        <w:br/>
        <w:t>Мемлекет. Жерінің көбі тау, ол Армиян таулы қыраттарының онтүстік-</w:t>
        <w:br/>
        <w:t>Шығыс жағы мен Иран таулы қыраттарының батыс бөлігінде</w:t>
        <w:br/>
        <w:t>9%</w:t>
        <w:br/>
        <w:t>Бұған бірінші себеп, мидиялар өздері әкелген дінді жан-тәнімен</w:t>
        <w:br/>
        <w:t>қорғап, соған беріле табынды. Екіншіден, олардың ертерек</w:t>
        <w:br/>
        <w:t>отырықшылыққа көшуі - «Авеста» шығармасын сақтап қалуға негіз</w:t>
        <w:br/>
        <w:t>болды. Алға озыңқырап айтар болсақ, сөнау А.Македонский, Араб</w:t>
        <w:br/>
        <w:t>шапқыншылығы кезінде сол мұраны жасырып. сақтап қалған «шын.</w:t>
        <w:br/>
        <w:t>берілген зороастрицтер» атанғандар да осы мидиялар - әзербайжандар.</w:t>
        <w:br/>
        <w:t>Кейін жаңа дәуірдің ҮІ-ҮП ғасырлар орталығында да «Авестаның»</w:t>
        <w:br/>
        <w:t>араб әрпімен жарық көруіне ынта білдіріп, ұйымшылдық танытқандар</w:t>
        <w:br/>
        <w:t>көне әзербайжандар, - мидиялар. Бұл жайында көз жеткізетіндей</w:t>
        <w:br/>
        <w:t>деректер жетерлік..Қысқасы, «Авеста» шығармасы ғасырдың алапат</w:t>
        <w:br/>
        <w:t>дауылына сан рет ұшырады. Оның себебі, кейбір патшалықтар сол</w:t>
        <w:br/>
        <w:t>даналық шығарманы жасаған адамның, бүл дінге табынған ел- |</w:t>
        <w:br/>
        <w:t>тайпалардың атын мүлде жойып жіберіп, сосын! сол шығарманың |</w:t>
        <w:br/>
        <w:t>кейбір есімдерін ғана өзгертіп, түгелдей өз мұрасына, мемлекеттік</w:t>
        <w:br/>
        <w:t>дініне айналдырудың айласына көшті. 4 |</w:t>
        <w:br/>
        <w:t>«Авеста» шығармасына соңдай қауіп төнгенде де әлгі дінге шын |</w:t>
        <w:br/>
        <w:t>берілген тайпа-елдер оны жан-тәнімен қорғап бақты. Өйткені,</w:t>
        <w:br/>
        <w:t>ғасырлар бойы табынған діні - мидияның әрбір адамының санасына, |</w:t>
        <w:br/>
        <w:t>қанына, дәстүр-салтына бойлай сіңіп кеткендіктен, бұл діннен |</w:t>
        <w:br/>
        <w:t>айрылуды сол елдің күйреуімен, салт-сенімінің жоғалуымен бірдей |</w:t>
        <w:br/>
        <w:t>санады. Сондықтан, мына аталған қыспақты жағдайларда да</w:t>
        <w:br/>
        <w:t>Зороатуштра Жасаған дінді қайткенмен сақтап қалуға күш салған сол!</w:t>
        <w:br/>
        <w:t>мидиялықтар болды. |</w:t>
        <w:br/>
        <w:t>Бұған профессор Е.Э.Бертельстің: «Авестаны қалпына келтіруге |</w:t>
        <w:br/>
        <w:t>көмектескен 127% жылы Рей қаласында туған, «Заратушт-нама» |</w:t>
        <w:br/>
        <w:t>поэмасын жасаған, өзін «Айнымайтын зороастриц» санаған!</w:t>
        <w:br/>
        <w:t>Заратуштұлы Бахрам Паджу атты кісі»,-деген сөзі дәлел (72, 32-б.).</w:t>
        <w:br/>
        <w:t>Рей қаласы - мидиялықтар мекендеген жер. Осыған дәлел ретінде</w:t>
        <w:br/>
        <w:t>Е.Э.Бертельстің: «Парсылардың дәстүрі бойынша Зороатуштарның|</w:t>
        <w:br/>
        <w:t>Фантастикалық өмірбаянының туған жері Көне Рагу (кейінгі Рей) яғни</w:t>
        <w:br/>
        <w:t>Мидия»,-деп айтқанын алға тартамыз (72, 35-б:). Сол Е.Э.Бертель</w:t>
        <w:br/>
        <w:t>атаған поэмадағы деректер бұл қасиетті кітапты қайта жасауға негі!|</w:t>
        <w:br/>
        <w:t>. болған. Себебі, «Заратушт-нама» жырында «Авеста» шығармасының |</w:t>
        <w:br/>
        <w:t>бұрынғы құрылысына дейін айтылған екен. Ал, негізінде парсылар</w:t>
        <w:br/>
        <w:t>“ «Авеста» шығармасының мәніне кейін түсініп, зороастризм дінін!</w:t>
        <w:br/>
        <w:t>қабылдап, бұл ілімді ел басқаруға, мемлекетті ұстауға пайдаланған/</w:t>
        <w:br/>
        <w:t>Осы жайлы Е.Э.Бертельс; Иран халқы бүл дінді мойындап, кейі,</w:t>
        <w:br/>
        <w:t>зороастризм иранның мемлекеттік дініне айналып, әр патша оған ынт</w:t>
      </w:r>
    </w:p>
    <w:p>
      <w:r>
        <w:t>қойғанын білдірген (72, 47-6.). : |</w:t>
        <w:br/>
        <w:t>Бұдан кейін парсы мемлекетінің «Авеста» шығармасын күрметтел)</w:t>
        <w:br/>
        <w:t>кітап етіп шығаруға мемлекеттік тұрғыда белсене араласқаны! |</w:t>
        <w:br/>
        <w:t>айтуымыз қажет. Әсіресе, - әзербайжандықтар ертеден-ақ «АвестФ!</w:t>
        <w:br/>
        <w:t>жас</w:t>
        <w:br/>
        <w:t>“керек. Осындай мұқтаждықтар көбіне жазба мәдениеттің ТУЫНДЫ қ.</w:t>
        <w:br/>
        <w:t>85</w:t>
        <w:br/>
        <w:t>«Авестаның» жазбаша мәтін болып “қалануына сол дәуірдегі,</w:t>
        <w:br/>
        <w:t>әсіресе, Хорезм билігіндегі тарихи-әлеуметтік жағдай әсер еткен,</w:t>
        <w:br/>
        <w:t>зороастризм дінін жазбаша түрде түсіріп, бекем қалыптастыру басты-</w:t>
        <w:br/>
        <w:t>міндетке айналған деуге болады. Көп жағдайда өмір ағымында</w:t>
        <w:br/>
        <w:t>басқаша өзгерістердің, әсіресе, жазба мәдениеттің туындап</w:t>
        <w:br/>
        <w:t>қалыптасуына жаңа дін ықпал жасайды. Жалпылай алып қарағанда, .</w:t>
        <w:br/>
        <w:t>дін-идеология, сондықтан оны жұртшылыққа жеткізіп, ел-елге тарату</w:t>
        <w:br/>
        <w:t>қалыптасуына, өрістеп тарауына едәуір әсер жасайды. . &gt;</w:t>
        <w:br/>
        <w:t>Оған дәлел мынау: Хорезм-ең берідең санағанда неолит дәуірінен”</w:t>
        <w:br/>
        <w:t>хабар беретін, іргесі өте ертеден қаланған Орта Азиядағы ірі мемлекет</w:t>
        <w:br/>
        <w:t>болған. Жоғарыда дәлелдегеніміздей, зороастризм дінінің осы өңірде:</w:t>
        <w:br/>
        <w:t>туып қалыптасуы, дамуы, әрі егіншілік, мал өсіру, мәселесінің бұл:</w:t>
        <w:br/>
        <w:t>аймақта ерте өркендеуі және құл иеленушілік қоғамның енуі, тағы</w:t>
        <w:br/>
        <w:t>сондай өзгерістер мемлекетті басқарудың жаңа жолдарын талап етті.</w:t>
        <w:br/>
        <w:t>Бұл айтылған тікір, байлам, ұЖЫРыМаҒ Шакен ы -</w:t>
        <w:br/>
        <w:t>мәдени-тарихи тұрғыда ғасырлар бойы өзара байланыста болған сақ-.</w:t>
        <w:br/>
        <w:t>ассагет тайпалары әде са ба!</w:t>
        <w:br/>
        <w:t>Авестаның мәліметтеріне қарағанда, б.з. айышы бір: мың.</w:t>
        <w:br/>
        <w:t>жылдықтың бірінші жартысында Хорезм қоғамы. рулық тәртіпті.</w:t>
        <w:br/>
        <w:t>сақтай отырып, бірнеше касталарға: от абыздарына, жауынгерлерге”</w:t>
        <w:br/>
        <w:t>және қатардағы қауым мүшелеріне бөлінді»,-деп жазған дәйектеме</w:t>
        <w:br/>
        <w:t>нақтылай түседі (116, 48-6б.). Міне, Хорезм мемлекеті алдында тұрған</w:t>
        <w:br/>
        <w:t>елді “басқару міндеттері, әсіресе, зороастризм дінінің қалыптасып,</w:t>
        <w:br/>
        <w:t>нығаюы және оны насихаттап, барлық жерлерге жеткізуді 1: қажеттілігі.</w:t>
        <w:br/>
        <w:t>«Авеста» ғармасыны азба е жас а.</w:t>
        <w:br/>
        <w:t>-Шын мәнінде, «Авеста» шығармасының басты өзегі Хорезм</w:t>
        <w:br/>
        <w:t>мемлекетінің. бірнеше касталарға бөлінуімен тура сәйкес: келеді. Атап |</w:t>
        <w:br/>
        <w:t>айтқанда, «Авеста» кітабында мемлекетті зороастризм дінін</w:t>
        <w:br/>
        <w:t>насихаттау арқылы. абыздар билейді, жауынгерлер-қорғанысты</w:t>
        <w:br/>
        <w:t>қамтамасыз етеді. Ал елдің тұрмыс-жағдайын қалыпты ұстауда егін</w:t>
        <w:br/>
        <w:t>мен мал шаруашылығын жетілдіру көзделген. «Авеста», кітабында осы</w:t>
        <w:br/>
        <w:t>Үш саланың бастан-аяқ тұтастай арқау болып тартылуы. осындай.</w:t>
        <w:br/>
        <w:t>жағдайдан туындаған. Демек, Хорезм мемлекеті алдында тұрған.</w:t>
        <w:br/>
        <w:t>күрделі Мірдеттер «Авеста» шығармасының жазылуына негіз болған.</w:t>
        <w:br/>
        <w:t>“Бұл мұраның: осы аталған бағытта жасалғандығын, профессор</w:t>
        <w:br/>
        <w:t>А.О.Маковельскийдің:: «Авестаның» көне” бөлімінде қоғамның үш</w:t>
        <w:br/>
        <w:t>топтан тұратыны айтылған: 1). Жрец-абыздар, 2). Әскер, 3). Ауыл</w:t>
      </w:r>
    </w:p>
    <w:p>
      <w:r>
        <w:t>- шаруашылығы ( мал өсіру мен жер өңдеу)»,- деп баяндағаны бекемдеп</w:t>
        <w:br/>
        <w:t>9%!</w:t>
        <w:br/>
        <w:t>кен ғалымы М. тар аталды Мидия - “қазіргі рст .</w:t>
        <w:br/>
        <w:t>“ Мидия тайпасы зороастризм діні дүниеге келген түста аса күшті |</w:t>
        <w:br/>
        <w:t>дамыды. Бүл сөзіміздің анықтылығына . әзербайжан . ғалымы |</w:t>
        <w:br/>
        <w:t>“М. А.Дадаш-Заденің: «Біздің дәуірімізге дейінгі ҮП ғасырдың соңында ||</w:t>
        <w:br/>
        <w:t>,әр түрлі тайпалардан құралған Мидия мемлекеті пайда болды.</w:t>
        <w:br/>
        <w:t>“Әзербайжанның оңтүстік бөлігін өзіне қаратқан Мидия үлкен аймақты |</w:t>
        <w:br/>
        <w:t>иемденді. Мидияда негізгі қағидасы «Авеста» кітабында баяндалған |</w:t>
        <w:br/>
        <w:t>“зороастризм ілімі тарады»,-деп жазғаны дәлел (124, 5-0.). Әрі 1</w:t>
        <w:br/>
        <w:t>М.А.Дадаштың Мидияда «Авеста» шығармасы мен зороастризм діні</w:t>
        <w:br/>
        <w:t>“туды демей, “тарады” дегенін есте үстау қажет.</w:t>
        <w:br/>
        <w:t>“ Әзербайжан әдебиетінің түп-төркіні «Авеста» шығармасынан !</w:t>
        <w:br/>
        <w:t>- басталады. Осыған қатысты деректердің бәрін бермей-ақ, Үлкен кеңес 1</w:t>
        <w:br/>
        <w:t>энциклопедиясындағы әзербайжан әдебиеті жайлы: «Әзербайжан |</w:t>
        <w:br/>
        <w:t>фольклоры негізінен Мидия аңыздарынан (б.д.б. 7-6 ғ.), «Авеста» |</w:t>
        <w:br/>
        <w:t>текстісі: бойынша қалыптасқан»,-дегенді. (125, 269-б.), Қазақ совет |</w:t>
        <w:br/>
        <w:t>энциклопедиясында: «Әзербайжан әдебиеті б.д.б. 7-6 ғасырларда туған |</w:t>
        <w:br/>
        <w:t>Таяу және Орта шығыс халықтарының ежелгі ескерткіші «Авеста» |</w:t>
        <w:br/>
        <w:t>(ескі қолжазбалар кітабы) әзербайжан әдебиеті мен шығармаларының |</w:t>
        <w:br/>
        <w:t>“ бірі»,-деп жазылғаны (94, 132-б.), сондай-ақ, әзербайжан ғалымы |</w:t>
        <w:br/>
        <w:t>М.Рафлидің: «Зердушт аңыз бойынша Мидияда туған, Мидия</w:t>
        <w:br/>
        <w:t>дегеніміз - әзербайжан, соған орай, Зердушт - әзербайжандық, демек, |</w:t>
        <w:br/>
        <w:t>«Авеста» әзербайжандық ескерткіш»,-деп мәлімдегені дәйек болады.</w:t>
        <w:br/>
        <w:t>Әрине «Авеста» бір халықтың ғана мұрасы емес. Ретті тұста оған да |</w:t>
        <w:br/>
        <w:t>жауап қайтарылады. ”</w:t>
        <w:br/>
        <w:t>Сол күшейіп тұрған Мидия мемлекеті біздің дәуірімізден бұрынғы</w:t>
        <w:br/>
        <w:t>ҮШ ғасырдың екінші жартысында Парсы жерінің біраз бөлігін жаулап |</w:t>
        <w:br/>
        <w:t>алды. Сөйтіп біршама уақыт әмірін жүргізді. Бірақ кейін парсылардан |</w:t>
        <w:br/>
        <w:t>жеңіліс тауын, солардың қол астында қалды. Бұған дәлелді түйіндеп |</w:t>
        <w:br/>
        <w:t>айтсақ: «Біздің д.Д. 673-672 жылдар шамасында Иранның солтүстік- |</w:t>
        <w:br/>
        <w:t>батыс бөлігінде Мидия мемлекеті пайда болды. Біздің д.д. 553-550!</w:t>
        <w:br/>
        <w:t>жылдарды Мидия өзінің қол астындағы Персия патшалығымен |</w:t>
        <w:br/>
        <w:t>“соғысты, мұның нәтижесінде 550 жылы өкімет билігі парсылық |</w:t>
        <w:br/>
        <w:t>Ахемен әулетіне көшті» (122, 78-6.).</w:t>
        <w:br/>
        <w:t>Бұған сөз арасында білдіргеніміздей, академик. В.В.С трувенің: |</w:t>
        <w:br/>
        <w:t>«Ахеменидтер сол тұста зороастриц болған жоқ» дегені шындық. |</w:t>
        <w:br/>
        <w:t>Соның сыры: мынау - көп жыл езгісін көрген ата жауы Мидия!</w:t>
        <w:br/>
        <w:t>“мемлекеті әкелген дінді Ахеменид патшалығы билікке қолы жеткенде |</w:t>
        <w:br/>
        <w:t>қабылдауы мүмкін бе? Әрине, мүлде қабылдамайтыны сөзсіз. Демек, |</w:t>
        <w:br/>
        <w:t>«Авеста» шығармасы жасалғанда парсылар онымен-ешқандай таныс |</w:t>
        <w:br/>
        <w:t>емес еді. Бірақ, Парсы (қазіргі Иран) мемлекетінің қарамағында қалған |</w:t>
        <w:br/>
        <w:t>мидиялықтар бұрынғыша «Авеста» шығармасын, зороастризм ілімін |</w:t>
        <w:br/>
        <w:t>9-7</w:t>
        <w:br/>
        <w:t>бұлтартпас дәлел»,-деп құптарлық ой білдірді (120, 197-6.). Әрине, осы</w:t>
        <w:br/>
        <w:t>шкір дәлелмен көз жеткізуді қажет етеді.</w:t>
        <w:br/>
        <w:t>Сондай-ақ, “Ә.Бүркітбаев «Авеста» шығармасы жайлы зерттей</w:t>
        <w:br/>
        <w:t>келіп: «Кітап шығарып, дау- -дамайға түсу ХҮП-ХҮШІ ғасырда жүрген.</w:t>
        <w:br/>
        <w:t>Ол кезде қазақ елі өз еркі жоқ, Россия бұғауында болды. Кітаптың</w:t>
        <w:br/>
        <w:t>шығар-шықпасын. шешетін ағылшын, француз, неміс елдеріндегі</w:t>
      </w:r>
    </w:p>
    <w:p>
      <w:r>
        <w:t>атышулы дауластарға арабтар, ирандықтар, үнділер тікелей араласып,</w:t>
        <w:br/>
        <w:t>сақтардың, кешендердің, құндардың, түріктердің, -қазақтардың,</w:t>
        <w:br/>
        <w:t>қырғыздардың қолжазбаларын өз тарихы мен әдебиеті етіп. ұсынды.</w:t>
        <w:br/>
        <w:t>Мысалы, «Авеста» қазіргі түрік тілдес халықтардың қолжазбасынан |</w:t>
        <w:br/>
        <w:t>“ алынды»,-деп мәлімдеп (121), біраз деректер келтіреді.</w:t>
        <w:br/>
        <w:t>- Бұл зерттеушінің осы еңбегіндегі ойының түйіні біздің осы саланы</w:t>
        <w:br/>
        <w:t>зерттеуден туындатқан ғылыми түжырымдамамызбен . негізінен</w:t>
        <w:br/>
        <w:t>сәйкестік табады. Ал, оның осы мақаласындағы айтқан “көптеген</w:t>
        <w:br/>
        <w:t>деректері бүл саланы арнайы зерттеуге” жетелейді. Автор сондай</w:t>
        <w:br/>
        <w:t>мақсатты көздеп, өзге ой салу үшін жазған. ;</w:t>
        <w:br/>
        <w:t>Ә.Бекділдаұлы болса; «Дала пайғамбары Зороатуштра далалық</w:t>
        <w:br/>
        <w:t>протосақ халықтарының жоғаты өркениетті.сақ тайпаларына біріккен</w:t>
        <w:br/>
        <w:t>кезеңде өмір сүріп, дала халықтарының мәдениетін жаңа сапаға.</w:t>
        <w:br/>
        <w:t>көтерген тұлға»,-деп біздің осы еңбектің басында айтқан пікірімізді</w:t>
        <w:br/>
        <w:t>толықтыра түседі (106). І</w:t>
        <w:br/>
        <w:t>Ал, «Қазақ әдебиеті» газеті: «Әдеби өміріміздегі үлкен бір</w:t>
        <w:br/>
        <w:t>жаңалық - жақында ғана Қазақ энциклопедиясынан «Екімыңжылдық</w:t>
        <w:br/>
        <w:t>дала жыры» атты қазақ поэзиясының антологиясы жарық көрді. Қазақ</w:t>
        <w:br/>
        <w:t>поэзиясының екімыңжылдық тарихын қамтитын бұл кітапқа</w:t>
        <w:br/>
        <w:t>заманымыздан бұрын өмір сүрген Зороатуштра, Анахарсис</w:t>
        <w:br/>
        <w:t>бабаларымыздан бастап бүгінгі жас ақындарға дейінгі талантты</w:t>
        <w:br/>
        <w:t>тұлғалардың ең жауһар жырлары енді»,-деп жапса, профессор</w:t>
        <w:br/>
        <w:t>Ә.Нысанбаев: «қолыңыздағы жинақ осыдан үш мың жыл бұрын ғұмыр</w:t>
        <w:br/>
        <w:t>кешкен Зороатуштраның «Авестасынан» бастап, зайырлық жыл</w:t>
        <w:br/>
        <w:t>санауымыздың үшінші мыңжылдығына дейін қазіргі казақ даласында.</w:t>
        <w:br/>
        <w:t>жасаған елеулі жыр үлгілерін түгел қамтыды»,-деп Зороатутитраның</w:t>
        <w:br/>
        <w:t>өмір сүрген дәуірін коса атап көрсетеді (177). Бұл бабаларымыз</w:t>
        <w:br/>
        <w:t>жасаған рухани мұраларды игерудегі игі қадам. Осындай, «Авеста»</w:t>
        <w:br/>
        <w:t>шығармасының құпия сырын ашып, бағзы замандар шындығын</w:t>
        <w:br/>
        <w:t>біліктілікпен танытқан ой-тұжырымдарды әлі көптеп келтіре беруге</w:t>
        <w:br/>
        <w:t>болады. Міне, осы тәрізді манадан бері келтірген сансыз:</w:t>
        <w:br/>
        <w:t>дәлелдеулерден кейін «Авеста» шығармасын түркілерге де өртең мұра</w:t>
        <w:br/>
        <w:t>екенін білдіруіміз керек шығар. )</w:t>
        <w:br/>
        <w:t>«Авеста» шығармасын әр қырынан алып “зерттеп, оның: Орта”</w:t>
        <w:br/>
        <w:t>Азияда, соның ішінде Хорезм билік жүргізген өңірде туғандығын</w:t>
        <w:br/>
        <w:t>ғылыми тұрғыда дәлелденсе де кейбіреулеріміз «Авеста» Ирандікі»</w:t>
        <w:br/>
        <w:t>9%</w:t>
        <w:br/>
        <w:t>-орналасқан»,-деп жазылған (122, 76-6) Ал, «Авеста».</w:t>
        <w:br/>
        <w:t>шығармасындағы барлық оқиға шалқар далада өтеді. Осындай жан-</w:t>
        <w:br/>
        <w:t>жақты дәлелдеулерден кейін «Авеста» шығармасының Әмудария мен</w:t>
        <w:br/>
        <w:t>( “Сырдария өзендерінің төменгі ағысы Т аУҒНААҒЫНА ешкім</w:t>
        <w:br/>
        <w:t>күдік келтіре қоймас. 7</w:t>
        <w:br/>
        <w:t>“ Тіпті, басқасының. бәрін - ескермегенде, дала пайғамбары |</w:t>
        <w:br/>
        <w:t>Зороатуштра “есімімен аталған” зороастризм діні - түркі тілдес</w:t>
        <w:br/>
        <w:t>“халықтардың ислам дінін күштеп енгізгенге, дейінгі тума әмірлік діні</w:t>
        <w:br/>
        <w:t>болған. Соған орай айтарымыз, көне түркілер мәнгілік мекендеген:</w:t>
        <w:br/>
        <w:t>- ікерде туған зороастризм діні - көне түркілердің Тәңірлік дінінің өзі</w:t>
        <w:br/>
        <w:t>болуы ықтимал. Кейін өзге жаққа селдей жайылғанда Зороатуштра!</w:t>
        <w:br/>
        <w:t>пайғамбар есімімен аталуы сөзсіз. Олай аталуына тағы бір себеп -</w:t>
        <w:br/>
        <w:t>“Зороатуштра кемеңгер осы дінді жасап болғаннан соң, оны төрткүл.</w:t>
        <w:br/>
        <w:t>дүниеге таратуды армандап, ең тиімді көлік - желмая және арғымақ</w:t>
        <w:br/>
        <w:t>жүйрікпен дала кезіп, ел-елді аралап, өзінің тек жақсылық жасауды.</w:t>
        <w:br/>
        <w:t>ғана мұрат еткен ілімін барша халыққа түсіндіруді көздеген. Қалай:</w:t>
      </w:r>
    </w:p>
    <w:p>
      <w:r>
        <w:t>салыстырып қараса да, зороастризм мен Тәңірлік, дін арасында елеулі:</w:t>
        <w:br/>
        <w:t>-айырмашылық жоқ есебі.</w:t>
        <w:br/>
        <w:t>“Ол туралы академик Ә. Марғұлан қазақтың ерте дәуірдегі</w:t>
        <w:br/>
        <w:t>шығармаларын сөз ете келіп: «Оны ен алғаш келістіре шығарған елдер</w:t>
        <w:br/>
        <w:t>ерлік дәстүрін басынан: кешірген, қазақтың байтақ сахарасын</w:t>
        <w:br/>
        <w:t>қоныстанған сақтар, ғұндар, үйсіндер, қаңлылар»,-дейді (33, 5-б.).</w:t>
        <w:br/>
        <w:t>Бұған тағы қосарымыз -- ислам діні бойлай енгенге дейінгі түркі шы-</w:t>
        <w:br/>
        <w:t>ғармалары түгелдей Тәңірлік дін сарынында шығарылған. Екіншіден,</w:t>
        <w:br/>
        <w:t>шығыстанушы ғалымдардың басым көпшілігі «Авеста» Хорезм өңі-</w:t>
        <w:br/>
        <w:t>“рінде жасалғанын мәлімдеуде сөз арасында соған қатысты «Кердары»</w:t>
        <w:br/>
        <w:t>атауын қосса, тағы да академик Ә.Марғұлан: «Якут Кердарыға келсек,</w:t>
        <w:br/>
        <w:t>олар - Хорезмнің күншығыс теріскейінде тұрған түркілердің бір.</w:t>
        <w:br/>
        <w:t>өлкесі»,-деп қиын түйінді шешуге көмектеседі (33, 19-б.).</w:t>
        <w:br/>
        <w:t>Сондай-ақ, Әмудария мен Сырдария аралығын бағзы заманнан</w:t>
        <w:br/>
        <w:t>көне түркілер мекендегенін Қазақ совет энциклопедиясындағы:</w:t>
        <w:br/>
        <w:t>«Ғұндар, хұндар - Орта Азияда, қазақ сахарасында түрік қағанатынан</w:t>
        <w:br/>
        <w:t>бұрын жасаған түркі тілдес көшпелі тайпалардың арғы тегі. Ғұндар -</w:t>
        <w:br/>
        <w:t>сақ (скиф), үйсін, қаңлылармен тектес ежелгі тайпалардың ең</w:t>
        <w:br/>
        <w:t>атақтысы»,- деген дәйектеме нақтылай түседі (123, 449-б.).</w:t>
        <w:br/>
        <w:t>Көне түркілер жайлы бұл деректер аз болса, тағы бір-екі</w:t>
        <w:br/>
        <w:t>. мәліметтерді алға тартайық. Мысалға профессор Л.Н.Гумилев Орта</w:t>
        <w:br/>
        <w:t>Азия мен Қазақстанды бағзы заманнан көне түркілер түпкілікті</w:t>
        <w:br/>
        <w:t>мекендегенін негіздей келіп: «Б.Х.Кармышева бұл «түркілер» Орта</w:t>
        <w:br/>
        <w:t>Азияға, бәлкім, тіпті қарлұқтардың да арғы аталарынан бұрын келген</w:t>
        <w:br/>
        <w:t>түркілердің ұрлақтарына жататын болса керек,-деп жорамалдайды.</w:t>
        <w:br/>
        <w:t>7 Б.Х.Кармышеваның қортындылары аса дәйекті, ал, оның жинаған</w:t>
        <w:br/>
        <w:t>89</w:t>
        <w:br/>
        <w:t>. Қойқырылғанқалалардағы қаңлылардың классикалық мәдениеттері</w:t>
        <w:br/>
        <w:t>«Авеста» шығармасының жасалуына басты негіз болып, жүйелі іске</w:t>
        <w:br/>
        <w:t>асырылғанын дәлелдеген қортынды байламымызбен сәйкес келеді.</w:t>
        <w:br/>
        <w:t>(Демек, «Авеста» шығармасы туған жер - соны жасаған Зороатуштра</w:t>
        <w:br/>
        <w:t>отаны екені еріксіз мойындалады.</w:t>
        <w:br/>
        <w:t>7 Сөйтіп, шығыстанушылар соңғы кезенде осы дінді, «Авеста»</w:t>
        <w:br/>
        <w:t>“ кітабын алғаш туындатқан кемеңгер тұлға-көне түркілер ежелден</w:t>
        <w:br/>
        <w:t>- мекендеген жерде өмірге келген дала пайғамбары Зороатуштра екенін</w:t>
        <w:br/>
        <w:t>білдірді. Бұған ағылшынның ірі шығыстанушысы Мэри Бойстің: «Пай-</w:t>
        <w:br/>
        <w:t>ғамбар Зоростр көне дәуір қойнауында өмір сүрген, тіпті оның жолын</w:t>
        <w:br/>
        <w:t>ұстаушылардың өздері бұл жағдайдың қашан, қайда болғанын</w:t>
        <w:br/>
        <w:t>ұмытқан, бұрын әр түрлі иран елдері Зороатуштраның діндарлығы өз</w:t>
        <w:br/>
        <w:t>отандарында болған етіп көрсетуге тырысты. Көп уақытқа дейін ол</w:t>
        <w:br/>
        <w:t>Иранның солтүстік-батысында, Әзербайжанда өмір сүрген деп есеп-</w:t>
        <w:br/>
        <w:t>телді. Қазіргі зерттеушілер ондай жағдайдың болмағанын дәлелдеді.</w:t>
        <w:br/>
        <w:t>Зорострлық гимндердің мазмұны және тілінің күрделілігіне сүйене</w:t>
        <w:br/>
        <w:t>отырып, шын мәнінде ол азиат даласында Волганың шығыс жағында.</w:t>
        <w:br/>
        <w:t>өмір сүргені қазір анықталды»,-деп жазғаны толық дәлел (101, 4-б.).</w:t>
        <w:br/>
        <w:t>2 ““Сондай-ақ Қазақстан тарихының ежелгі дәуірлерін зерттеген</w:t>
        <w:br/>
        <w:t>профессорлар С.Г.Кляшторний мен Т.И.Сұлтанов «Авеста»</w:t>
        <w:br/>
        <w:t>шығармасының Еділ, Әмудария мен Сырдария аралығында</w:t>
        <w:br/>
        <w:t>жасалғанын мәлімдейді (102, 25-б.). Сол тәрізді, Еуропаның атақты</w:t>
        <w:br/>
        <w:t>ғалымы Ф.Альтхейм: «Оксус жағасы Зороатуштраның бесігі, оның</w:t>
        <w:br/>
        <w:t>дінінің аты да сол жерден шыққан»,-деп ой түйеді (72, 49-6.). Әрине,</w:t>
        <w:br/>
        <w:t>оның Әмудария өзенінің аяқ жағын, Хорезм өңірін айтып отырғаны</w:t>
        <w:br/>
        <w:t>анық. «Авеста» шығармасын арнайы зерттеп, ғылыми талдаулар</w:t>
      </w:r>
    </w:p>
    <w:p>
      <w:r>
        <w:t>жасаған профессор А.О.Маковельскийдің: «Нюберг қуаттағандай,</w:t>
        <w:br/>
        <w:t>барлық бұған қатысты мәселелер Арал теңізі мен Яксарт (Сырдария)</w:t>
        <w:br/>
        <w:t>төңірегінде өткен. - Бірақ, «Авеста» текстісінде аталған есімдер</w:t>
        <w:br/>
        <w:t>теографиялық көрсеткішсіз енгізіле салған»,-деген байламы өте</w:t>
        <w:br/>
        <w:t>- орынды (117, 79-6.).</w:t>
        <w:br/>
        <w:t>Осы шығарманы о Ығанда бұл айтылған пікірлердің шындық</w:t>
        <w:br/>
        <w:t>екеніне көз жетеді. Өйткені, «Авеста» шығармасындағы барлық оқиға</w:t>
        <w:br/>
        <w:t>Шалқар шөл дала ортасындағы екі дария мен айбарлы теңіз.</w:t>
        <w:br/>
        <w:t>“аралығында Өтеді. Бұл кітап сандаған ғасырлардан бері бірнеше</w:t>
        <w:br/>
        <w:t>” жөндеулерге түскен. Сонда географиялық атаулар өзгерген болуы</w:t>
        <w:br/>
        <w:t>ықтимал. Сондықтан «Авеста» шығармасы . қазіргі Әмудария мен</w:t>
        <w:br/>
        <w:t>Сырдария” тн жасалынған. деп “толық тұжырым те</w:t>
        <w:br/>
        <w:t>болады.</w:t>
        <w:br/>
        <w:t>Сондай-ақ, өзек. халқының. батырлақ эпостарын - зерттеген |</w:t>
        <w:br/>
        <w:t>профессорлар В.М.Жирмунский мен Х.Т.Зарифов, бұрын біз</w:t>
        <w:br/>
        <w:t>| білдіргендей, бұл елдің ғасырлар бойы қалыптасқан бай ауыз әдебиеті</w:t>
        <w:br/>
        <w:t>....</w:t>
        <w:br/>
        <w:t>5 . І 125</w:t>
        <w:br/>
        <w:t>Сонымен, бірінші суретте: профессор И.С.Брагинский қағазға.</w:t>
        <w:br/>
        <w:t>түсірген «Авеста» кітабы текстісінің әріп таңбалары мен қазіргі тәжік</w:t>
        <w:br/>
        <w:t>халқының әріп таңбаларының (орыс графикасы) транслитерация</w:t>
        <w:br/>
        <w:t>системасы (88, 18-б.). Екінші суретте: «Авеста» көне қолжазбасының</w:t>
        <w:br/>
        <w:t>беті (профессор И.С.Брагинскийдің” кітабынан алынған көшірме (88,</w:t>
        <w:br/>
        <w:t>191-6.). Үшінші суретте; «Авеста» текстісінің үлгісі, қолжазбадан</w:t>
        <w:br/>
        <w:t>үзінді (профессор И.М.Дьяконовтың кітабынан алынған көшірме (71,</w:t>
        <w:br/>
        <w:t>51-б.). Төртінші суретте: Топыраққаладан табылған .ағашқа, теріге</w:t>
        <w:br/>
        <w:t>жазылған құжаттар (профессор С.П.Толстовтың кітабынан алынған</w:t>
        <w:br/>
        <w:t>көшірме (107, 218-б.).</w:t>
        <w:br/>
        <w:t>- Енді көне дәуір қолжазбаларын қатар қойып салыстырып қарасақ,</w:t>
        <w:br/>
        <w:t>осы «Авеста» қолжазбасы текстісі мен Топыраққаладан табылған</w:t>
        <w:br/>
        <w:t>қолжазба текстілерінің. әріп таңбалары мен жазу құрылысында</w:t>
        <w:br/>
        <w:t>ешқандай айырмашылық байқалмайды. Екіншіден, осы кітапты</w:t>
        <w:br/>
        <w:t>“зерттеген ғалымдардың барлығы да «Авеста» шығармасы түгелдей</w:t>
        <w:br/>
        <w:t>өгіз терісіне жазылғанын мәлімдейді. Бұған осы еңбекті әр қырынан</w:t>
        <w:br/>
        <w:t>алып қарастырған И.С.Брагинскийдің: «Арда Вирафнамак» (б.д.ТХ ғ.)</w:t>
        <w:br/>
        <w:t>кітабында «Авеста» 12 мың өгіз терісіне алтын әріппен жазылғаны</w:t>
        <w:br/>
        <w:t>айтылған»,-деген сөзі негіз болады (87, 83-б.). Олай болса, мына</w:t>
        <w:br/>
        <w:t>Хорезм билігіне қараған Топыраққаладан сол «Авеста»</w:t>
        <w:br/>
        <w:t>шығармасының қолжазбасындағы әріп таңбасымен теріге жазылған</w:t>
        <w:br/>
        <w:t>- көптеген текстердің, құжаттардың табылуы - қасиетті кітаптың осы</w:t>
        <w:br/>
        <w:t>аймақпен тікелей сабақтастығын танытады.</w:t>
        <w:br/>
        <w:t>Үшіншіден, Хорезмге қараған Топыраққаладағы барлық іс-</w:t>
        <w:br/>
        <w:t>құжаттардың әлгі «Авеста» жасалған әріп таңбасымен жазылуы, сол</w:t>
        <w:br/>
        <w:t>“графиканың осы өңірде бағзы заманнан туып, қалыптасып, халық</w:t>
        <w:br/>
        <w:t>арасына кең тарап, негізгі жазба әрпі сол болғанын мәлімдеп түр. Осы</w:t>
      </w:r>
    </w:p>
    <w:p>
      <w:r>
        <w:t>сөзіміздің орындылығына профессор С.П.Толстовтың: «Барлық</w:t>
        <w:br/>
        <w:t>табылғаны жүзге жуық құжаттар, соның ішінде ағаштағы 18 тексті</w:t>
        <w:br/>
        <w:t>жақсы жағдайда,қалғандары теріде. Топыраққала сарайынан табылған</w:t>
        <w:br/>
        <w:t>құжаттардың ішіндегі үшеуі даталанған. Бұлар теріге жазылған»,-деп</w:t>
        <w:br/>
        <w:t>келтірген мәліметі дәлел (107, 215-б.).</w:t>
        <w:br/>
        <w:t>Сол көптеген жазба құжаттар табылған Топыраққала қорғанының</w:t>
        <w:br/>
        <w:t>Хорезм билік жүргізген аймаққа жататынын қысқаша түрде мәлімдер</w:t>
        <w:br/>
        <w:t>болсақ, оған Қазақ совет энциклопедиясындағы: «Топыраққала -</w:t>
        <w:br/>
        <w:t>Хорезмдегі көне бекіністердің орны.. Хорезм патшаларының сарайы,</w:t>
        <w:br/>
        <w:t>” Қарақалпақ АССР, Бируни ауданының жерінде. Топыраққала - айнала”</w:t>
        <w:br/>
        <w:t>мүнаралы қабырғамен қоршалған. Оң жақ қабырғадағы қақпадан отты</w:t>
        <w:br/>
        <w:t>ғибратханаға дейін орталық көше өтеді»,-деген тұжырым негіз релады</w:t>
        <w:br/>
        <w:t>(115, 104-6). . і</w:t>
        <w:br/>
        <w:t>Осы келтірілген үзікте көрсетілгендей, Топыраққала қамалында</w:t>
        <w:br/>
        <w:t>отты ғибратхананың болуы - бұл қалада зороастризм негізі өте</w:t>
        <w:br/>
        <w:t>%!</w:t>
        <w:br/>
        <w:t>«Авеста» кітабының жасалуына ықпал еткенін мәлімдейді (118, 381- і</w:t>
        <w:br/>
        <w:t>б) “Ат «Өзбек әдебиетінің тарихы» атты кітапта бұл халықтың |</w:t>
        <w:br/>
        <w:t>-«Каюмарс», «Жамшил», «Сияуыш» атты аңыздық дүниелері «Авеста» |</w:t>
        <w:br/>
        <w:t>«шығармасын туғызуға арқау болғанын баяндайды (119, 27-6.). Одан |</w:t>
        <w:br/>
        <w:t>фке Йінф өзбек ғалымдары осы еңбекте. бұл елдің жазба әдебиетінің |</w:t>
        <w:br/>
        <w:t>4 “төркінін «Авеста» шығармасынан басталатынын білдіреді де:!</w:t>
        <w:br/>
        <w:t>«Көптеген ғалымдар «Авеста» Орта Азияда жасалған деп есептейді. |</w:t>
        <w:br/>
        <w:t>Фендидаттың біріңші тарауында ( «Авеста» кітабының бір бөлігін |</w:t>
        <w:br/>
        <w:t>1 айтып отыр Т.Е.)) Арнан Вайджо елі жөнінде баяндалады. Бүл!</w:t>
        <w:br/>
        <w:t>: Хорезмнің ескі аты. Қала Оксус пен- Яксарт ӛзендерінің аралығынд:</w:t>
        <w:br/>
        <w:t>«Азестаны» жасаған Зердушты Бируни Азербайжан Сафид Туманны</w:t>
        <w:br/>
        <w:t>«баласы екенін: айтқан»,-деп жазған (119, 44-47-6.).</w:t>
        <w:br/>
        <w:t>8 нң: Көрші, әрі түбі бір, туыстас өзбек ғалымдарының да осы «Авеста»</w:t>
        <w:br/>
        <w:t>ашығармасы жайлы жинақтаған ой-пікірлері біздің зерттеу барысында!</w:t>
        <w:br/>
        <w:t>ұжкасаған,ғылыми тұжырымымызбен толық сәйкес келеді. Бірақ, осы,</w:t>
        <w:br/>
        <w:t>шаланы, “қарастырған өзбек "ғалымдары Зороатуштраны “Әзербайжан |</w:t>
        <w:br/>
        <w:t>“перзенті дегенге келісетін, келіспейтінін ашық білдірмейді. Бұрын!</w:t>
        <w:br/>
        <w:t>ідәлелдегеніміздей, Зороатуштра пайғамбар, ол жасаған «Авеста»!</w:t>
        <w:br/>
        <w:t>ұшығармасы Орта Азияға және онымен шекаралас шығыс |</w:t>
        <w:br/>
        <w:t>халықтарының &gt; бірсыпырасына ортақ. Ал, негізінде «Авеста» | )</w:t>
        <w:br/>
        <w:t>мұрасының Әмудария мен Сырдария өзендері ағысының төменгі |</w:t>
        <w:br/>
        <w:t>жағында, Хорезм билігіне қараған өнірде жасалғанын” өзбек !</w:t>
        <w:br/>
        <w:t>ғалымдарының ой-тұжырымдары бекемдей түседі. |</w:t>
        <w:br/>
        <w:t>5, «Авебта» шығармасының екі өзеннің Арал теңізіне құярлығы |</w:t>
        <w:br/>
        <w:t>“арасындағы аймақта туғандығының шындыққа сәйкес екендігіне !</w:t>
        <w:br/>
        <w:t>1 бұрынғыдан да айқынырақ көз жеткізу үшін «Авеста» шығармасының |</w:t>
        <w:br/>
        <w:t>(өзіне назар аударайық. Бұл қасиетті кітапқа бастан аяқ арқау болып |</w:t>
        <w:br/>
        <w:t>«тартылған Тұран тайпалары қайдан шыққан? Энциклопедияда: «Тұран І</w:t>
        <w:br/>
        <w:t>1</w:t>
        <w:br/>
        <w:t>5</w:t>
        <w:br/>
        <w:t>|</w:t>
        <w:br/>
        <w:t>|</w:t>
        <w:br/>
        <w:t>Жі Иранның солтүстік шығысындағы түркі тілінде сөйлейтін</w:t>
        <w:br/>
        <w:t>% кешиеліліер елі. «Авестадағы» келтірілген дерек бойынша Тұрандар -</w:t>
        <w:br/>
        <w:t>(Сырдарияның солтүстік шығысын мекендеген көшпелі тайпалар»,-деп |</w:t>
        <w:br/>
        <w:t>жазылған (94, 40-6.). ; |</w:t>
      </w:r>
    </w:p>
    <w:p>
      <w:r>
        <w:t>“ Демек, тарихи дерек. бойынша Тұрандар Сырдария бойын</w:t>
        <w:br/>
        <w:t>мекендеген екен. Ендеше сол тайпалар өзек болған «Авеста!</w:t>
        <w:br/>
        <w:t>шығармасы Тұрандар жайлаған өңір -- Арал мен Сырдария аймағында | І</w:t>
        <w:br/>
        <w:t>жасалғаны белгілі болып түр ғой. Біздің көздеген мақсатымызға тура |</w:t>
        <w:br/>
        <w:t>келер тағы бір жаңалықты академик Ә.Марғұлан да айтты: «Чубандар |</w:t>
        <w:br/>
        <w:t>(Юсбань) туралы. В.В. Бартольд тағы жаңалық айтады. «Из среды</w:t>
        <w:br/>
        <w:t>( Юсбиней вышли хиониты классических писателей и иранского.|</w:t>
        <w:br/>
        <w:t>“писанина Авесты, дошедшие до границы персы и упоминаюшиеся в1У |</w:t>
        <w:br/>
        <w:t>“МУ вв. как враги персов и как союзники с ремлянами (20)». Бартольд |</w:t>
        <w:br/>
        <w:t>атаған «хиониттер» чубан тайпасына кірмейді. Ол көп заман Әмудария |</w:t>
        <w:br/>
        <w:t>|</w:t>
        <w:br/>
        <w:t>І</w:t>
        <w:br/>
        <w:t>|</w:t>
        <w:br/>
        <w:t>|</w:t>
        <w:br/>
        <w:t>101</w:t>
        <w:br/>
        <w:t>орныққанын дәлелдейді. Бұған оның: «Несомненно, однако, что</w:t>
        <w:br/>
        <w:t>“«Царство скифов» следует искать в непосредственный близости от</w:t>
        <w:br/>
        <w:t>! Мидии и особенно от. 227- тұжырымы негіз болады (71,</w:t>
        <w:br/>
        <w:t>122200 |</w:t>
        <w:br/>
        <w:t>Ал, «Манна және скифтер патшалығы» деген- тарауда | көне</w:t>
        <w:br/>
        <w:t>; түркілердің бұл аймаққа билік жүргізген уақытын: «На рубеже ҮШІ и</w:t>
        <w:br/>
        <w:t>2 ҮШав. дон. э. в Передней Азии возник новый политический фактор, в</w:t>
        <w:br/>
        <w:t>| эначительной мере изменившций соотношение сил. Это были</w:t>
        <w:br/>
        <w:t>кочуюшие племена конников - киммерицев, треров и скифов,</w:t>
        <w:br/>
        <w:t>проникавшие из причерноморья в западную Азию»,-деп түйіндейді</w:t>
        <w:br/>
        <w:t>(71, 228-6.). Осы дәйектемеде келтірілгендей, көне түркілердің “бұл</w:t>
        <w:br/>
        <w:t>аймаққа билік жүргізуі шамамен б.з.б. ҮШ және ҮП ғасырлар төңірегі</w:t>
        <w:br/>
        <w:t>болса, бұл мерзім «Авеста» шығармасының толық жасалып, танылған,</w:t>
        <w:br/>
        <w:t>бағаланған кезеңімен тура сай келіп, үйлеседі.</w:t>
        <w:br/>
        <w:t>. Демек, «Авеста» (шығармасы Мидияға көне түркілермен бірге</w:t>
        <w:br/>
        <w:t>келгені: айқын танылады. «Авестаның» бұлай .келу жағдайы</w:t>
        <w:br/>
        <w:t>скифтердің Алдыңғы Азияға билік жүргізген тұсымен байланысты.</w:t>
        <w:br/>
        <w:t>Бұған нақты дәлелді тағы тарихи деректермен де келтіруге мүмкіндік</w:t>
        <w:br/>
        <w:t>бар. Осыған профессор И.М.Дьяконовтің:: «Это вторжение скифов в</w:t>
        <w:br/>
        <w:t>Мидию и установление скифского господства относят обычно к 625 г.</w:t>
        <w:br/>
        <w:t>потому чтө Киаскар умер в 585 г., а правил по словом Геродота 40</w:t>
        <w:br/>
        <w:t>лет... Скифское царство продолжало сушествовать в Азербайджане»,-</w:t>
        <w:br/>
        <w:t>деген сөздері айғақ бола алады (71, 298-б.).</w:t>
        <w:br/>
        <w:t>Бұл деректен скифтер Мидияға «Авеста» шығармасы жасалғаннан</w:t>
        <w:br/>
        <w:t>кейін де билік жүргізгені толық аңғарылады, яғни, скифтер өздері</w:t>
        <w:br/>
        <w:t>табынған дінді, «Авеста» шығармасын ала келіп, осы өңірге енгізгені</w:t>
        <w:br/>
        <w:t>байқалады. Осы орайда И.М.Дьяконовтың ежелгі замандағы</w:t>
        <w:br/>
        <w:t>авторлардың еңбектеріндегі деректер мен өз мәліметтерін салыстыра</w:t>
        <w:br/>
        <w:t>келіп айтқан: «Это находится в польном соответствии с указанием</w:t>
        <w:br/>
        <w:t>Геродота (1,73) на то, что стрелковое дело у мидян - скифского.</w:t>
        <w:br/>
        <w:t>тіройсхождения»;-деген пікірін қоса кеткен орынды (71, 229-б.).</w:t>
        <w:br/>
        <w:t>Сондай-ақ, скифтердің Мидияға билік жүргізгенін профессор</w:t>
        <w:br/>
        <w:t>И.М.Дьяконовтің осы кітабындағы скифтер мен мидиялықтардың</w:t>
        <w:br/>
        <w:t>бірігіп пайдаланған соғыс қаруларының көшірме суретін бергені</w:t>
      </w:r>
    </w:p>
    <w:p>
      <w:r>
        <w:t>бұрынғыдан да нақтылай түседі. Бесінші суретте:. скиф -</w:t>
        <w:br/>
        <w:t>мидиялықтардың садақ оғының ұштарві бейнеленген... Бұлардың бір-</w:t>
        <w:br/>
        <w:t>бірінен айырмасы жоқ. Т</w:t>
        <w:br/>
        <w:t>Осы тұста профессор С.П.Толстовтың «Авеста». шығармасын</w:t>
        <w:br/>
        <w:t>зерттеу барысында: «Приводит нас заключению, что под именем</w:t>
        <w:br/>
        <w:t>Кангюй, тождественным с Кангхой - Авесты, скрывается «Хорезм»,-</w:t>
        <w:br/>
        <w:t>Деген тұжырымының маңыздылығы әрі шындыққа жанасымдылығы</w:t>
        <w:br/>
        <w:t>Тағы жарқырай көрініс танты.: Оған .дәлел мынау, профессор,</w:t>
        <w:br/>
        <w:t>95</w:t>
        <w:br/>
        <w:t>“материалдары айрықша маңызды: болып көрінеді»,-деп жазды (64,</w:t>
        <w:br/>
        <w:t>: 149-б.). Осы тұжырымда аталған “Болат қарлұқтар - Орта. жүзе</w:t>
        <w:br/>
        <w:t>қазақтарының этникалық бабалары. .</w:t>
        <w:br/>
        <w:t>“Сонымен қоса, профессор, Ә.Қоңыратбаев: « Біздің эрамызға»</w:t>
        <w:br/>
        <w:t>дейінгі ҮШ-ҮІТ ғасырларда сақ, массагет тайпалары осы күнгі Алтай,.</w:t>
        <w:br/>
        <w:t>Орта Азия және Қазақстан жерлерін мекендеген»,-дейді (38, 17-6.): &gt;</w:t>
        <w:br/>
        <w:t>| 1 Бұл ғалым түйіндеуіндегі көрсетілген мерзім «Авеста» кітабын.</w:t>
        <w:br/>
        <w:t>“жасалған кезеңмен толық сай келіп тұр. Осы келтірген мәліметтерге;</w:t>
        <w:br/>
        <w:t>-ой-байламдарға орай, Хорезм өңірінде туған «Авеста» шқғармасы 2</w:t>
        <w:br/>
        <w:t>- көне түркілерге де ортақ мұра.</w:t>
        <w:br/>
        <w:t>Әрі атақты ғалым Е.Э. Бертельс: «Авеста» тілінің отаны скиф-сақ:</w:t>
        <w:br/>
        <w:t>-- сөйлейтін тайпалар мекендеген аймақ»,-деп мәлімдесе (72, 49--</w:t>
        <w:br/>
        <w:t>&gt;6), қалайша жатсынамыз? Осы тұста, басқасын айтпағанның өзінде,</w:t>
        <w:br/>
        <w:t>| профессор С.П.Толстов көне түркі тайпаларының негізгілерінің бірі</w:t>
        <w:br/>
        <w:t>Кангхой мен «Авеста» шығармасын бір ұғымда атаса, академиктер.</w:t>
        <w:br/>
        <w:t>“Ә.Марғұлан мен В.В.Бартольд «Авестаны» түркі тайпаларының “бірі</w:t>
        <w:br/>
        <w:t>жасады десе, онда «Авеста» кітабында жазылған дін ілімі - көне</w:t>
        <w:br/>
        <w:t>ердің Тәңірлік діні болуы әбден мүмкін.</w:t>
        <w:br/>
        <w:t>Бүл зерттеу түйіні - зороастризм діні, «Авеста» аны әуелде</w:t>
        <w:br/>
        <w:t>: түркілер мекендеген жерде, түркі тайпалары арасында жасалғанын:</w:t>
        <w:br/>
        <w:t>| мәлімдейді. Зороатуштра да. сол әңірде өмір сүрген болады. Ал, бұл</w:t>
        <w:br/>
        <w:t>| жи, «Авеста» кітабы, Зороатуштра есімі көптеген елдерге</w:t>
        <w:br/>
        <w:t>: жайылғандықтан шығыстың бірталай, халықтарының ортақ мұрасы,</w:t>
        <w:br/>
        <w:t>) (орақ данасы.</w:t>
        <w:br/>
        <w:t>Б</w:t>
        <w:br/>
        <w:t>42; Қарастырудан туған ғылыми жаңалықтар:</w:t>
        <w:br/>
        <w:t>“Енді «Авеста» шығармасы "Иранның “солтүстік-батыс бөлігі</w:t>
        <w:br/>
        <w:t>| Мидияда туған деген екінші болжамның ішкі сырын ашайық. Бұрын</w:t>
        <w:br/>
        <w:t>сөз арасында айтқанымыздай, Батыс Еуропа ғалымдары А.Мейе,</w:t>
        <w:br/>
        <w:t>| П.Тедеско «Авеста» шығармасын Мидияда туған деген. Кейін осы екі</w:t>
        <w:br/>
        <w:t>/ ғалым өз пікір, болжамдарын тұжырымдай түсу ниетінде бұл қасиетті</w:t>
        <w:br/>
        <w:t>кітаптың дүниеге . келген жерін кеңейтіңкіреп. көрсетті. Осы</w:t>
        <w:br/>
        <w:t>айтқанымызға профессор Е.Э. Бертельстің сол екі ғалымның “бұл</w:t>
        <w:br/>
        <w:t>мәселе жайлы ой-тұжырымдарын "қорытып: «Батыс еуропа</w:t>
        <w:br/>
        <w:t>, ғалымдарының кейбірі, мысалы А.Мейе мен П.Тедеско әуелде</w:t>
        <w:br/>
        <w:t>“ «Авеста» тілі Мидия екенін мойындауға әрекеттенді, бірақ, кейін олар</w:t>
        <w:br/>
        <w:t>бұл тіл, өздері айтқанындай «Иран әлемінің солтүстік-батыс өлкесіне»,</w:t>
        <w:br/>
        <w:t>нақтылап білдіргенде, Парфи (Қазіргі! Түрікмен) өңіріне жатады деген”</w:t>
        <w:br/>
        <w:t>қорытынды жасады»,-деген сөзі негіз болады (72, 45- 6.). .</w:t>
        <w:br/>
        <w:t>Осы пікірлердің түп-төркініне көз жеткізу үшін ең бірінші Мидия</w:t>
        <w:br/>
        <w:t>Мемлекеті жайлы сөз қозғау қажетхақ. Тарихи дерек бойынша да</w:t>
      </w:r>
    </w:p>
    <w:p>
      <w:r>
        <w:t>мен Арал теңізінің өлкесін мекендеген ғұндардың екінші бір мықты .</w:t>
        <w:br/>
        <w:t>ұлысы» (33, 20-б.). Академик Ә.Марғұлан келтірген жоғарыдағы</w:t>
        <w:br/>
        <w:t>мәліметтегі аталған тайпаны «ғұндардың екінші бір мықты ҰЛЫСЫ</w:t>
        <w:br/>
        <w:t>деп тұжырымдағаны шындық дерек болып шықты.</w:t>
        <w:br/>
        <w:t>Осы айтқанымызға көз жеткізу. үшін соған тікелей қатысты</w:t>
        <w:br/>
        <w:t>мәліметті келтірейік. Сол «Авеста» кітабындағы жырда кездесетін.</w:t>
        <w:br/>
        <w:t>«Хьяона» сөзінің тура мәнін бұл кітаптың өзінде; «Хьяона - жау</w:t>
        <w:br/>
        <w:t>халықтың аты, шамамен сасанидтер дәуірінде Иранға шығыстан</w:t>
        <w:br/>
        <w:t>(шабуыл жасаған «Ақ ғұндар» ( «Белых ғгунов») -хиониттер»;-деп</w:t>
        <w:br/>
        <w:t>жазылған (21, 193-6.). Сондай-ақ, С.П.Толстов та өз еңбегінде:</w:t>
        <w:br/>
        <w:t>«Авестаға» қатысты комплексті аңыздар коянидтердің, әсіресе,</w:t>
        <w:br/>
        <w:t>Сияваршан мен Хусравтың жеңісіне байланысты»,-деп байқатады (86,</w:t>
        <w:br/>
        <w:t>48-6.). Соңғы мәлімет төркіні ақадемик Ә.Марғұлан дәлелдеген</w:t>
        <w:br/>
        <w:t>-«хиониттер» атауымен бір ұғымда. болса, онда соның түпкі шешімі -</w:t>
        <w:br/>
        <w:t>хиониттер - көне түркі тайпаларының бірі. Сонда «Авестаның» қайдан</w:t>
        <w:br/>
        <w:t>шыққаны жөнінде СЛТ.Толстов, В.В.Бартольд, Ә.Марғұлан пікірлері</w:t>
        <w:br/>
        <w:t>бір жерден шығып, біздің көздеген мақсатымызға сәйкес келеді. Әрі</w:t>
        <w:br/>
        <w:t>«Авеста» кітабынан келтірген дерек Те сол тұжырымды нақтылай</w:t>
        <w:br/>
        <w:t>түседі.</w:t>
        <w:br/>
        <w:t>“«Кейін осы пікірлерге “ілесе А.Қыраубаева: «Ә.Марғұлан</w:t>
        <w:br/>
        <w:t>“«Авестаны» жазған Әмудария мен Аралды мекендеген ғұндар</w:t>
        <w:br/>
        <w:t>(кердері, абдалдарды айтады)»-деп (49, 178-6.), бұл. жәйт мәнін</w:t>
        <w:br/>
        <w:t>бұрынғыдан да айқынырақ түсіндіріп, олардың ой-пікірлерін ілгері</w:t>
        <w:br/>
        <w:t>жалғастыруға мүмкіндік кешіне Осы келтірілген ой-тұжырымдарға</w:t>
        <w:br/>
        <w:t>орай бі іміз, Ғ өне кіле егізін. қалаған і</w:t>
        <w:br/>
        <w:t>а. бірі. Әрі осы тайа кейін қазақ халқыны амына</w:t>
        <w:br/>
        <w:t>кірген. Демек, «Авеста» шығармасын жасауға көне ілердің де үлес</w:t>
        <w:br/>
        <w:t>қосқаны бұрынғыдан да айқындала түсті. Академик М.Қозыбаевтың</w:t>
        <w:br/>
        <w:t>пікірін еске салсақ (16), «Авеста» шы лғармасын - Тәңірлік дін ілімі</w:t>
        <w:br/>
        <w:t>жазылған қасиетті мұра деуге де мүмкіндік бар. Бүл. мәселе алда</w:t>
        <w:br/>
        <w:t>арнайы қарастырылады. ”</w:t>
        <w:br/>
        <w:t>Соңғы кездері өзіміздің ғалымдар мен жазушылар арасында</w:t>
        <w:br/>
        <w:t>«Авеста» шығармасын қазақшаға аударып, оның жұмбақ сырларын</w:t>
        <w:br/>
        <w:t>білуге талпыныс жасаған азаматтар көріне бастады. Мысалға, белгілі</w:t>
        <w:br/>
        <w:t>ақын Ә.Дастанұлы «Авеста» шығармасын аударумен бірге, оны</w:t>
        <w:br/>
        <w:t>"философиялық тұрғыдан зерттей келіп: «Демек, Зороатуштраны</w:t>
        <w:br/>
        <w:t>ғасырлар қатпарының ар жағында өмір: кешкен біздің түп бабамыз</w:t>
        <w:br/>
        <w:t>деуге толық қақымыз бар. Олай болса, біздің қазақ философиясын</w:t>
        <w:br/>
        <w:t>- сонау замандар жотасынан бойы озып тұрған озық ойлы</w:t>
        <w:br/>
        <w:t>Зороатуштрадан, оның ұлы шығармасы «Авестадан» бастауға хақымыз</w:t>
        <w:br/>
        <w:t>2 бар болса керек. Бұған жоғарыда біз «Авестадан» келтірген мысалдар</w:t>
        <w:br/>
        <w:t>102</w:t>
        <w:br/>
        <w:t>С.П. Толстов Хорезм билігіне қараған Қаңлықалаға арнайы</w:t>
        <w:br/>
        <w:t>- археологиялық зерттеу жасап барып жазған еңбегінде: «Топыраққа</w:t>
        <w:br/>
        <w:t>айналған қорғаннан скифтердің 6.з.бұрынғы ҮІ-Ү ғасырлардағы</w:t>
        <w:br/>
        <w:t>садағының көптеген ұштары табылды»,- деп жазған (107, 230-б.)..</w:t>
        <w:br/>
        <w:t>Мына келтірілген профессор С.П.Толстовтың қазба жұмысынан</w:t>
      </w:r>
    </w:p>
    <w:p>
      <w:r>
        <w:t>тапқан нақты дерегі - скиф-сақтарының оғы Мидияға Қаңлықаладан,</w:t>
        <w:br/>
        <w:t>яғни, «Авеста» шығармысының отаны - Хорезм өңірінен барғандығын</w:t>
        <w:br/>
        <w:t>айғақтай түседі. Сонымен, Иранның солтүстік-батыс бөлігіне -</w:t>
        <w:br/>
        <w:t>/Мидияға «Авеста» шығармасы Әмудария мен Сырдария өзендерінің</w:t>
        <w:br/>
        <w:t>төменгі ағысы аралығындағы "Хорезм өңірінен: скифтер арқылы</w:t>
        <w:br/>
        <w:t>барғаны тұжырымдалды. ” :</w:t>
        <w:br/>
        <w:t>290909999.</w:t>
        <w:br/>
        <w:t>1012 1%</w:t>
        <w:br/>
        <w:t>ЕЕ.</w:t>
        <w:br/>
        <w:t>% ) 21 ,</w:t>
        <w:br/>
        <w:t>ШІ</w:t>
        <w:br/>
        <w:t>1. 2. -</w:t>
        <w:br/>
        <w:t>Гис. 48. Скифо-мидийение ппцонечпики</w:t>
        <w:br/>
        <w:t>етрел из захоронений УІІ-ІУ вв, дон. ә.</w:t>
        <w:br/>
        <w:t>в Мипгочауро (Азорбайджанская СССР).</w:t>
        <w:br/>
        <w:t>4-- конец УІ-УІ н, дон. 9.; 6, в-- У--ІУ яв,</w:t>
        <w:br/>
        <w:t>ДО н. ә.</w:t>
        <w:br/>
        <w:t>Бесінші суретте: скиф-мидиялықтардың садақ оғының ұштары:!</w:t>
        <w:br/>
        <w:t>бейнеленген (профессор И.М.Дьяконовтің кітабынан алынған</w:t>
        <w:br/>
        <w:t>көшірме).</w:t>
        <w:br/>
        <w:t>107</w:t>
        <w:br/>
        <w:t>с сақтар көтеріліске ШЫҚТЫ», -Дейді (128, 89-б.). Сол сияқты, Н.Мыңжан-</w:t>
        <w:br/>
        <w:t>сақ тайпалары бағзы заманда күшті мемлекет болғанын айта келіп:</w:t>
        <w:br/>
        <w:t>«Заманымызға дейінгі 558-529 жылдарда патшалық еткен парсы пат-</w:t>
        <w:br/>
        <w:t>шасы Кир сақтармен соғыс одақын жасасқан»,-деп жазады (114, 54-б.).</w:t>
        <w:br/>
        <w:t>Шын мәнінде, сақтар бағзы “заһ нда. дүниеге жауынгерлігімен</w:t>
        <w:br/>
        <w:t>танылған аса мықты мемлекет болған. Бұған тағы да белгілі ғалым</w:t>
        <w:br/>
        <w:t>Н.Мыңжанның:: «Б.ж.с. дейінгі 4-ғасырдың: 30-жылдарында</w:t>
        <w:br/>
        <w:t>- македониялық Александр (Ескендір Зұлқарнайын) бастаған грек</w:t>
        <w:br/>
        <w:t>әскерлері парсы патшасы Дари-Ш Кодамонның әскерлерін талқандап,</w:t>
        <w:br/>
        <w:t>Орта Азияға басып кіріп, Мараканданы (Самарқанды) жаулап алып,</w:t>
        <w:br/>
        <w:t>Сырдария өзеніне қарай қаптайды.. Бұған сақ тайпалары қажырлы</w:t>
        <w:br/>
        <w:t>қарсылық көрсетіп, «жеңілмес жауынгер» атанып келген</w:t>
        <w:br/>
        <w:t>Александрдың әскерлерін ауыр жеңіліске жолықтырады. «Александр-</w:t>
        <w:br/>
        <w:t>жорығы» атты Кітапта айтылуына қарағанда, сақтар осы соғыста</w:t>
        <w:br/>
        <w:t>і Александрдың санын садақтың оғымен жаралап өлтірген», “деген сөзін</w:t>
        <w:br/>
        <w:t>келтіруге болады (114, 55-б.).”</w:t>
      </w:r>
    </w:p>
    <w:p>
      <w:r>
        <w:t>Осы айтылған деректер, біріншіден, сақ тайпаларының, яғни, түркі</w:t>
        <w:br/>
        <w:t>тайпаларының парсылармен соғысын мәлімдейді. Екіншіден, сақ</w:t>
        <w:br/>
        <w:t>тайпалары «Авеста» шығармасы дүниеге келер тұста ерекше мықты ел</w:t>
        <w:br/>
        <w:t>(1 болғанын танытады. Бұдан кейін осы сақ тайпаларымен. қосарлана:</w:t>
        <w:br/>
        <w:t>айтылатын скифтердің бұрынғы және соңғы тегі - тұқымы кімдер.</w:t>
        <w:br/>
        <w:t>деген сұрақ еріксіз туады. Бұл сауалға. қысқа сөзбен жауап қайтару</w:t>
        <w:br/>
        <w:t>үшін профессорлар К.Т.Лайпанов пен И.М.Мизиевтің бірігіп жазған</w:t>
        <w:br/>
        <w:t>«Түрік халықтарының шыққан тегі туралы» атты зерттеу: кітабынан</w:t>
        <w:br/>
        <w:t>” кейбір тұжырымдарын келтіру қажет-ақ.</w:t>
        <w:br/>
        <w:t>7 Олар әуелі түркі халықтары туралы жан-жақты мағлұмат береді де:</w:t>
        <w:br/>
        <w:t>“ «Көне дәуірде һәм орта ғасыр кезінде көптеген түркі мемлекеттері</w:t>
        <w:br/>
        <w:t>болды. Олар - скифтер, ” сарматтар, гундар, “бұлғарлар аландар,</w:t>
        <w:br/>
        <w:t>хазарлар, батыс түріктері мен шығыс түріктері, аварлар мен ұйғырлар</w:t>
        <w:br/>
        <w:t>: қағанаттары тағы басқалар еді»,-дейді (66, 4-б.).</w:t>
        <w:br/>
        <w:t>- Бұдан кейін осы екі зерттеуші скифтер жөнінде атақты</w:t>
        <w:br/>
        <w:t>шығыстанушы ғалымдардың біразының ойларын сараптап, солардың</w:t>
        <w:br/>
        <w:t>ішіндегі құнды пікірлерді жұртшылыққа ұсынады. Солардың бір- .</w:t>
        <w:br/>
        <w:t>. екеуін назарға тосайық. “Страленберг: «Түріктер Геродот заманынан .</w:t>
        <w:br/>
        <w:t>бері өмір сүріп келе жатқан, Азиядан Еуропаға алғаш рет барған</w:t>
        <w:br/>
        <w:t>скифтер деп ойлауымызға әбден болады»,-дейді. Геродот (б.з.б. 490-</w:t>
        <w:br/>
        <w:t>425 жылдар шамасындағы) - ежелгі грек тарихшысы. Оның келтірген</w:t>
        <w:br/>
        <w:t>Деректері нақты, тарихи маңызы зор екенін шығыранушылар түгел:</w:t>
        <w:br/>
        <w:t>мойындаған...</w:t>
        <w:br/>
        <w:t>. Академик Э.И.Эйхвальд: «Түрік тайпаларын скифтер деп танып</w:t>
        <w:br/>
        <w:t>” жүрміз. Шынында да түріктердің скифтер екенін дәлелдейтін себептер</w:t>
        <w:br/>
        <w:t>көп»,-депті. Одан әрі бұл екі ғалым скифтердің тұрмыс-салтына</w:t>
        <w:br/>
        <w:t>118</w:t>
        <w:br/>
        <w:t>француз «Авеста» тараны “аударғанда, бәлкім, әлгі қажетті</w:t>
        <w:br/>
        <w:t>кітаптың бөлімдері қолына түгел түспеген болар, ол сол еңбегінде өзі</w:t>
        <w:br/>
        <w:t>саяхат жасаған елде «Авеста» және зороастризм «жайлы бұрын</w:t>
        <w:br/>
        <w:t>жазылып қалған поэмаға көбірек үңілген. Сол шығарманы өзінің |</w:t>
        <w:br/>
        <w:t>мақсатына жеткізер тірек тұтқан. Бұған профессор Е.Э.Бертельстің:</w:t>
        <w:br/>
        <w:t>«Бұл поэма түсінікті себептермен әлдеқашаннан-ақ шығыстанушы-</w:t>
        <w:br/>
        <w:t>лардың назарын өзіне аударды. Көп ұзамай, 1760 жылы осы поэманы</w:t>
        <w:br/>
        <w:t>францияның белгілі зерттеушісі Анкетиль дю Перрон латын тіліне</w:t>
        <w:br/>
        <w:t>аударды, сосын соның франнуз тіліне аударуы бойынша сол аударған</w:t>
        <w:br/>
        <w:t>«Авестаның» бірінші томына енгізілді»,-дегені дәлел (72, 33-6.)..</w:t>
        <w:br/>
        <w:t>“Негізінде, сол қасиетті кітапты зерттеп, сырын ашуға ұмтылған</w:t>
        <w:br/>
        <w:t>ғалымдардың бірталайы «Авеста» кітабы жайлы, әсіресе, Зороатуштра</w:t>
        <w:br/>
        <w:t>және зороастризм жөнінде біршама жөндем өмірбаяндық мәліметтерді</w:t>
        <w:br/>
        <w:t>сол поэмадан алған. “Бұл шығарманың аты - «Заратушт-нама» деп</w:t>
        <w:br/>
        <w:t>аталынады. Жоғарыда айтылғандай, мұны жазған - беймәлім</w:t>
        <w:br/>
        <w:t>Заратуштұлы атанған Бахрам Пажду атты кісі.</w:t>
        <w:br/>
        <w:t>Осы еңбегін ол 1278 жылы Рее қаласында дүниеге келтірген.</w:t>
        <w:br/>
        <w:t>«Заратушт-нама» поэмасының авторы өзі жайлы: - осы дінді сақтап, |</w:t>
        <w:br/>
        <w:t>насихаттаған, сол дін жолына шын беріліп, «Айнымайтын зороастриц» |</w:t>
        <w:br/>
        <w:t>атанған, Рее қаласында мүсәпірлікте өмір сүрген отбасынан шыққанын |</w:t>
      </w:r>
    </w:p>
    <w:p>
      <w:r>
        <w:t>білдіреді. Бұл ақынның әкесі кезінде діндік таза жолдағы жоғары атақ</w:t>
        <w:br/>
        <w:t>«эрпата» атанған адам екен. Бір өкініштісі, осы поэма авторы сол</w:t>
        <w:br/>
        <w:t>шығарманы неге сүйеніп жазғанын, соған қатысты Деректерді қайдан</w:t>
        <w:br/>
        <w:t>алғанын айтпай кетіпті. і</w:t>
        <w:br/>
        <w:t>Шығыстанушы ғалымдар осы поэманың авторының қолында |</w:t>
        <w:br/>
        <w:t>қандай дерек болғанын, неге сүйеніп жазғанын білуге біраз |</w:t>
        <w:br/>
        <w:t>әрекеттенеді. Бірақ оның өзі қалдырған нақты мәлімет болмаған соң, |</w:t>
        <w:br/>
        <w:t>кесімді шешім айта алмады. Ал, қазір профессор, Е.Э.Бертельстің |</w:t>
        <w:br/>
        <w:t>мәлімдеуінше «Заратушт-нама» авторы «Авестаның» бізге жетпеген |</w:t>
        <w:br/>
        <w:t>«Читрадат», «Спент» атты бөлімдерін пайдаланғаны белгілі болып |</w:t>
        <w:br/>
        <w:t>отыр. Өйткені, сол - «Заратушт-нама» авторы қолданған дерек Кіші</w:t>
        <w:br/>
        <w:t>Плинии - Гай Плинии (Рим жазушысы) пайдаланған «Авеста»</w:t>
        <w:br/>
        <w:t>бөлімдерімен сәйкес келеді екен.</w:t>
        <w:br/>
        <w:t>Дегенмен, сол кезде Анкетиль дю Перронды да, сол аудармасына |</w:t>
        <w:br/>
        <w:t>байланысты жақтаушылар табылды. Мысалға, дат ғалымы Р.Раск |</w:t>
        <w:br/>
        <w:t>«Зенд тілі туралы және Зенд-Авестаның байырғы замандылығы мен</w:t>
        <w:br/>
        <w:t>маңыздылығы» атты 1826 жылы жарыққа шыққан еңбегінде |</w:t>
        <w:br/>
        <w:t>Анкетильдің бүл аударған кітабының түлкі маңызы бар, оны әрі қарай |</w:t>
        <w:br/>
        <w:t>жетілдіре түсіп, жақсы нәтижеге жетуге болады деген тұжырым</w:t>
        <w:br/>
        <w:t>жасады. Раскінің бұл пікірін француз ғалымы Э.Бюрнуф жалғастыра,</w:t>
        <w:br/>
        <w:t>толықтыра түсті. 42</w:t>
        <w:br/>
        <w:t>: 109.</w:t>
        <w:br/>
        <w:t>бо Саймақ - қытаймен: соғысқан. ғұн мі! Осы секілді ;</w:t>
        <w:br/>
        <w:t>«Бо » жырын шығарушылар бір кезде Ғұндар болған. “да, кейін</w:t>
        <w:br/>
        <w:t>1 түркі тілдес халықтардың ортақ мұрасына айналып кеткен. Мұнда ғұн - “</w:t>
        <w:br/>
        <w:t>батырларының жан серігі болған айғыр сипаты баяндалады. Тегінде,</w:t>
        <w:br/>
        <w:t>“ ғұндардан басталып, түркі халықтарының арасына кең тараған өлең-</w:t>
        <w:br/>
        <w:t>г жырлар өз болмаған. ОН аерлерасыртыр қанатын а. :</w:t>
        <w:br/>
        <w:t>- Ай мүйізді ақ қошқарым сенікі болсын. .</w:t>
        <w:br/>
        <w:t>: ; “Қамыстай Тік құлағы бар айғырым сенікі болсын.</w:t>
        <w:br/>
        <w:t>; е. Шудалары төгілген қара түйем сенікі болсын)</w:t>
        <w:br/>
        <w:t>: деген жолдар, міне, сол ғұндар заманынан қалға. | 7-</w:t>
        <w:br/>
        <w:t>Ғұндар Сыр бойын жайлаған қаңлылармен бірігіп,“ Шығыс</w:t>
        <w:br/>
        <w:t>: Түркістанның терістік: “ бөлігін, бүкіл Тарбағатай мен Орталық /</w:t>
        <w:br/>
        <w:t>Қазақстанды, кейін Арал теңізі мен Каспий бойын мекен еткен,-деген .</w:t>
        <w:br/>
        <w:t>- сөз осыған куә. Сондай-ақ, .. Ғұндардың «Ертөстік» шығармасы.</w:t>
        <w:br/>
        <w:t>! «Авеста»: кітабын жасауға негіз. болғанын айтып өттік. Бұл</w:t>
        <w:br/>
        <w:t>. мәліметтердің өзі «Авеста» түркіперее, ортақ мұра екенін кшыліш</w:t>
        <w:br/>
        <w:t>1 Түбді. | 3</w:t>
        <w:br/>
        <w:t>2 «Авеста». . шығармасын парсылар қалай иемденгенін “қарастыра</w:t>
        <w:br/>
        <w:t>түссек, көне түркі ғұламасы әрі саяхатшысы М.Қашқари: «Тат - бүкіл: г</w:t>
        <w:br/>
        <w:t>түркілердің ұғымында парсы тілінде сөйлейтін адам. Тат сөзі мына: ”</w:t>
        <w:br/>
        <w:t>. мақалда былай қолданылған: Таттың көзіне ұр, тікеннің түбін шап.</w:t>
        <w:br/>
        <w:t>Себебі, олар опасыз келеді. Тағы бір мақалда былай делінген: Татсыз .</w:t>
        <w:br/>
        <w:t>:. түрік болмас, бассыз бөрік болмас. Мұның мағыңасы - бассыз бөрік “.</w:t>
        <w:br/>
        <w:t>2 болмайтыны сияқты, парсыларсыз түрік те боМаЛдаған баяндайды ;</w:t>
        <w:br/>
        <w:t>(130,226. -. :</w:t>
        <w:br/>
        <w:t>І Қысқасы, арсылар ертеректе түркі тайпаларымен өзара аралас.</w:t>
        <w:br/>
        <w:t>түрған. Осылайша «Авеста» шығармасын көне түркілер де, парсылар</w:t>
        <w:br/>
        <w:t>да қасиетті діндік мұра есебінде иемденген. Көрші отырған “елдер бір-.</w:t>
        <w:br/>
        <w:t>бірімен қарым-қатынаста болған, өздерімен бірге ала барған. Сосын</w:t>
        <w:br/>
        <w:t>- даналық шығармалар шекара таңдамайды. Оған тағы қосарымыз -</w:t>
      </w:r>
    </w:p>
    <w:p>
      <w:r>
        <w:t>атақты ғұламалар М.Қашқари мен В.В.Бартольд Хорезм төңірегіндегі</w:t>
        <w:br/>
        <w:t>шаһарларды ерте маннан көне түркілер салып, мекендегенін.</w:t>
        <w:br/>
        <w:t>нақтылай мәлімді Мұндай мәлімегті профессор С.П.Толстов</w:t>
        <w:br/>
        <w:t>Хорезм. өңірі жайлы зерттеу. еңбектерінде молынан келгірді.</w:t>
        <w:br/>
        <w:t>Екіншіден, көне заман ғалымдары айтқан соны деректер «Авеста»</w:t>
        <w:br/>
        <w:t>- шығармасының жасырын құпиясын онан сайын айқын білуге дәнекер</w:t>
        <w:br/>
        <w:t>- болары сөзсіз. Осыған профессор Е.Э.Бертельстің: «Страбон және.</w:t>
        <w:br/>
        <w:t>- Павзанидің. айтуынша, жыршы-сиқыршылар өздерінің шіркеулерінде</w:t>
        <w:br/>
        <w:t>7 «тағылар» (яғни гректерге түсініксіз) тілінде жазылған” кітапты.“ .</w:t>
        <w:br/>
        <w:t>7. бірнеше сағаттар бойы оқыған»,-деп баяндағаны айғақ (72, 46-6.).</w:t>
        <w:br/>
        <w:t>7 Біздің дәуірімізге дейінгі кездің соңғы ғасырында өмір сүрген грек</w:t>
        <w:br/>
        <w:t>тшіеді; және тарихшысы Страбонның «Тағылар» деп атағаны</w:t>
        <w:br/>
        <w:t>і : , : 104</w:t>
        <w:br/>
        <w:t>В.В.Струве, 2242 :Ф.Альтхейм, ”“ А.Мейе, П.Тедеско,</w:t>
        <w:br/>
        <w:t>И.С.Брагинский, И.М. Дьяконов және басқалар түгел жазған. Мұны</w:t>
        <w:br/>
        <w:t>әдейі сөз етіп отырғанымыздың мәнісі, сол «Шығыс Иран» атанған</w:t>
        <w:br/>
        <w:t>аймаққа “қараған Парфия, Мерв - қазіргі “Түрікмен жері екенін, бұл</w:t>
        <w:br/>
        <w:t>аймақты ежелгі дәуірден бері қарай тұрақты түрде көне түркілер</w:t>
        <w:br/>
        <w:t>мекендеп келе жатқанына толық көз жеткізу еді.</w:t>
        <w:br/>
        <w:t>Енді «Авеста» шығармасы Шығыс “Иранда, - Парфия |</w:t>
        <w:br/>
        <w:t>патшалығында, Мерв қаласында қайта жасалғанына, сонда</w:t>
        <w:br/>
        <w:t>2 редакцияланғандығына, бұл жайлы айтқанымыздың орындылығына</w:t>
        <w:br/>
        <w:t>көз жеткізу үшін осы сала зерттеушілерінің бірнешеулерінің пікірлерін</w:t>
        <w:br/>
        <w:t>келтірейік. Профессор И.М.Дьяконов: «Авестаның» бірінші бөлімін |</w:t>
        <w:br/>
        <w:t>бзб. ҮІ ғасырдан көп бұрынғы кезге апару керек, өйткені, көпшілік</w:t>
        <w:br/>
        <w:t>соны жаңа теория санап жүр (академик В.В.Струве Видевдаттың</w:t>
        <w:br/>
        <w:t>бірініші. «фаргардасында»” екі елді атағанына назар аударады).</w:t>
        <w:br/>
        <w:t>Академик В.В.Струве осыған орай зороастризмді ең бірінші</w:t>
        <w:br/>
        <w:t>қабылдаған Маргиан (қазіргі Мары) деген қортынды жасайды»,-дейді</w:t>
        <w:br/>
        <w:t>(71, 49-б.). Одан әрі осы ғалым: «Авеста» парфяндық патша Валҡаш |</w:t>
        <w:br/>
        <w:t>(мүмкін, б. дәуіріміздегі 1 ғасыр Вологезда) тұсында Жасалған. Содан |</w:t>
        <w:br/>
        <w:t>кейін жана .редакциясы алғашқы сасанид Арташир Папакан (б.</w:t>
        <w:br/>
        <w:t>дәуіріміздегі 226-240 ж) тұсында және «Авестаның» ең соңғы ережесі</w:t>
        <w:br/>
        <w:t>Шапура ПІ (біздің дәуіріміздегі 310-379 ж) тұсында қалыптасты»,-деп</w:t>
        <w:br/>
        <w:t>мәлімдейді (71, 50-6.). )</w:t>
        <w:br/>
        <w:t>Осы келтірілген үзіктердің әуелгісінде профессор И.М.Дьяконов |</w:t>
        <w:br/>
        <w:t>академик В.В.Струве тұжырымын қуаттап, зороастризмді ең бірінші |</w:t>
        <w:br/>
        <w:t>қабылдаған маргиандықтар - қазіргі түрікмендер екенін білдіреді. |</w:t>
        <w:br/>
        <w:t>Мұнда ол зороастризм діні, «Авеста» шығармасы тұңғыш жасалған |</w:t>
        <w:br/>
        <w:t>жерді айтып отырған жоқ. Профессор И.М.Дьяконов бұл еңбегінде |</w:t>
        <w:br/>
        <w:t>«Авеста» шығармасын кейін хатқа түсіруде тағы нарфия патшалығы |</w:t>
        <w:br/>
        <w:t>тұсында, яғни, көне, түркілер мекендеген Түрікмен жерінде жүзеге |</w:t>
        <w:br/>
        <w:t>асқанын мәлімдейді. Содан кейін, арада ғасырдан. астам уақыт |</w:t>
        <w:br/>
        <w:t>өткеннен соң ғана парсылар бұл істі қолға алып, осы мұраның жаңа |</w:t>
        <w:br/>
        <w:t>редакциясын жасағанын білдіреді. Сасанидтер тұсында парсылар |</w:t>
        <w:br/>
        <w:t>«Авеста». шығармасын өздеріне бейімдеп, қайта жөндегенін орыс, |</w:t>
        <w:br/>
        <w:t>. Әзербайжан ғалымдары да дәлелдеп көрсетеді. : р</w:t>
        <w:br/>
        <w:t>Сосынғы маңызды мәселе - бірсыпыра Зерттеушілердің і</w:t>
        <w:br/>
        <w:t>пайымдауынша «Авеста» шығармасының Батыс Иранға енуі кәне</w:t>
        <w:br/>
        <w:t>Түркі тайпаларының бірі парфияндықтар патшасының осы ілімді өзге |</w:t>
        <w:br/>
        <w:t>жаққа таратудағы діндік-реформаторлық мақсатынан туғандығын |</w:t>
        <w:br/>
        <w:t>“танытады. Бұл тұжырым біздің жоғарыда батыс Иран-Мидияға</w:t>
        <w:br/>
        <w:t>«Авеста» шығармасы Каспий теңізі жағынан көршілес парфияндық</w:t>
        <w:br/>
        <w:t>: түркі ШӨЕенр арқылы барғанын айтқан бір болжамымызбен толық</w:t>
      </w:r>
    </w:p>
    <w:p>
      <w:r>
        <w:t>121</w:t>
        <w:br/>
        <w:t>ертеректен-ақ басталған. Бұған «Өзбек әдебиетінің тарихы» атты -</w:t>
        <w:br/>
        <w:t>кітаптың-«Авеста» шығармасы жайлы айтылған тарауындағы: «Табри</w:t>
        <w:br/>
        <w:t>бұл кітаптың авторының есімі Зороатуштра; гректің баласы деп</w:t>
        <w:br/>
        <w:t>жазады, ал Бируни ол әзербайжандық Сафид Туманның баласы деп</w:t>
        <w:br/>
        <w:t>дәлелдейді. Табридің мәлімдеуінше Зороатуштра белгісіз Азиз</w:t>
        <w:br/>
        <w:t>дегеннің шәкірті болған, онымен ұрысып қалып ол Индияға кетіп</w:t>
        <w:br/>
        <w:t>қалады.</w:t>
        <w:br/>
        <w:t>Арада біраз уақыт өткеннен кейін әлгі. екеуі бір аңғарда қайта</w:t>
        <w:br/>
        <w:t>|. кездесіп, өздерімен бірге жылдық азық алып шығып, сол жерде екі</w:t>
        <w:br/>
        <w:t>кітап - «Зенд» және «Авестаны» жазады»,-деген сөз дәлел (119, 44-б.).</w:t>
        <w:br/>
        <w:t>Осы “арада тағы еске саларымыз, Табридің . Зороатуштраны гректерге</w:t>
        <w:br/>
        <w:t>қарай бұруының мәні - А.Македонский жаулап алғанда еліне жіберген</w:t>
        <w:br/>
        <w:t>еезпнн» бір данасы сонда сақталған деген дерек бар.</w:t>
        <w:br/>
        <w:t>7. Бұл сөз етіп отырған мәселеге сәйкес назар аударатын нәрсе -</w:t>
        <w:br/>
        <w:t>і 525 жайлы, зороастризм діні жөніндегі зерттеу еңбектер мен</w:t>
        <w:br/>
        <w:t>7. жинақталған деректерде Зороатуштраның есімі де және оның әкесінің</w:t>
        <w:br/>
        <w:t>аты да әр түрлі айтылады. Мысалға, профессор А.О.Маковельский:</w:t>
        <w:br/>
        <w:t>«Зороатуштраның әкесінің аты Пурушаспа, яғни; «көп жылқының</w:t>
        <w:br/>
        <w:t>несі» деген мағына береді»,-деп жазады (117, 136-б.). Ал, «Авеста»</w:t>
        <w:br/>
        <w:t>кітабының өзінде оның есімін жырға қосқанда «Спитама</w:t>
        <w:br/>
        <w:t>| Зороатуштра» деп атайды. Сол жыр кітапта берген түсініктемеде:</w:t>
        <w:br/>
        <w:t>1 «Спитама - Зороатуштраның ата-тегін білдіретін есім» деп көрсетілген.</w:t>
        <w:br/>
        <w:t>| (01,202-6.).</w:t>
        <w:br/>
        <w:t>| «Спитама Зороатуштра» деп адамның тегі мен атын ғана атау түркі</w:t>
        <w:br/>
        <w:t>Тілдес халықтарда бағзы заманнан бар, бері жалғасып келеді. Бүл да-</w:t>
        <w:br/>
        <w:t>ата дәстүрі. Сол сияқты профессор И.Стеблин-Каменский: «Оның</w:t>
        <w:br/>
        <w:t>есіміне гректер Кейінірек өзгерістер енгізді. Мұның атына «астрон» -.</w:t>
        <w:br/>
        <w:t>«жұлдыз» сөзін жамады. Сонымен қоса антикалық көне әдебиеттерде</w:t>
        <w:br/>
        <w:t>оны «дана-астролог, жұлдызшы» деп атады»,-деп жазады (21, 4-б.).</w:t>
        <w:br/>
        <w:t>2 Бұған қосымша білдіреріміз, Әзербайжан ғалымы М.Рафли</w:t>
        <w:br/>
        <w:t>|“ «Авеста» жөніндегі аңызға сүйеніп: Зороатуштра әзербайжандар</w:t>
        <w:br/>
        <w:t>мекені Мидияда туған. Зердушт - әзербайжандық, ол жасаған шығарма</w:t>
        <w:br/>
        <w:t>| Да осы елдікі депті. Спитама Зороатуштра жайлы осы еңбекте ретті</w:t>
        <w:br/>
        <w:t>/ тұстарда арнайы айтып өттік, соған қатысты мәліметтер келтірдік. Бұл</w:t>
        <w:br/>
        <w:t>| бағыттағы ойымызды жинақтап білдірсек, Зороатуштра - : зороастризм</w:t>
        <w:br/>
        <w:t>ілімін, «Авеста» шығармасын жасаған дала пайғамбары, өмірде болған</w:t>
        <w:br/>
        <w:t>адам. .</w:t>
        <w:br/>
        <w:t>Оны ренессанстық С тұлға ретінде жеке алып зерттеу керек. Тіпті,</w:t>
        <w:br/>
        <w:t>оның шәкірттерінің өзін” арнайы сөз ету қажет-ақ. Оған танымал</w:t>
        <w:br/>
        <w:t>зерттеуші Ә. Бекділдаүлының: «Зороатуштраның зороастризм ілімінің</w:t>
        <w:br/>
        <w:t>| Негізін салушы екенін, оның өзінен кейін де, даналықтар: ілімінің</w:t>
        <w:br/>
        <w:t>көптеген жалғастырушылары болғанын, олардың пайғамбарларының</w:t>
        <w:br/>
        <w:t>“профессор іс көккегінідік «Осылайша, нінен грек авторы |</w:t>
        <w:br/>
        <w:t>Гермипп (Птолемей ШІ замандасы, б.з. бұрынғы 247-222) Сөзі бойынша |</w:t>
        <w:br/>
        <w:t>дуакерлер жазбасына 2 миллион өлең қосқан деп мәлімдейді»,-деген |</w:t>
        <w:br/>
        <w:t>тұжырымы нақтылай -түседі (88, 187-6.): Осындағы «дуакерлер |</w:t>
        <w:br/>
        <w:t>жазбасы» деп «Авеста» шығармасын айтқан, екіншіден, обы- сөзде</w:t>
        <w:br/>
        <w:t>-жақтырмаушылықтың. да ызғары бар. Әсіресе, зерттеуші</w:t>
        <w:br/>
        <w:t>Ә.Бекділдаұлының пікірі орынды, ондай өз мүддесіне қарай өзгертіп |</w:t>
        <w:br/>
        <w:t>пайдалану Батыс зиялыларында ғана емес, Шығыс елдері арасында |</w:t>
        <w:br/>
        <w:t>болды. Мысалға, «Авеста» шығармасы сондай жағдайға ұшырағанын |</w:t>
      </w:r>
    </w:p>
    <w:p>
      <w:r>
        <w:t>осы саланы зерттеген ғалымдар айқындап берді. і</w:t>
        <w:br/>
        <w:t>Көне түркі жазуы бағзы заманда қалыптасқандығын осы саланы |</w:t>
        <w:br/>
        <w:t>зерттеушілер ғылыми негізде дәлелдеп берді. Бұл мәселе туралы |</w:t>
        <w:br/>
        <w:t>бұрынғы жазылған еңбекте айтқанбыз. Енді сол мәлімденгенді</w:t>
        <w:br/>
        <w:t>қайталамай, көне түркі жазуының тым ертеде жасалғанын осы зерттел |</w:t>
        <w:br/>
        <w:t>отырған «Авеста» шығармасына қатысты деректермен білдірейік. |</w:t>
        <w:br/>
        <w:t>Мәселен, профессор И.С.Брагинский «Авеста» шығармасының |</w:t>
        <w:br/>
        <w:t>ж жөнінде барлық ойын түйіп: «Бізге жеткен «Арестаның» ең |</w:t>
        <w:br/>
        <w:t>көне қолжазбасының датасы 1324 жыл (Копенгагенде сақтаулы), яғни,</w:t>
        <w:br/>
        <w:t>бұл «Авестаның» пайда болған дәстүрлі датасынан екі жарым мың |</w:t>
        <w:br/>
        <w:t>- жыл кеш. «Авестаның» өте ерте және кейінгі бөлімдері болғаны сөзсіз; |</w:t>
        <w:br/>
        <w:t>бірақ, Ахеменид патшалығынан бұрын. (б.з. бұрынғы . «ІХ-ҮП |</w:t>
        <w:br/>
        <w:t>ғасырлар) құрастырылған»,-деп мәлімденген (88, 191-192-б.). |</w:t>
        <w:br/>
        <w:t>Ал, «Авеста» шығармасы Есік қаласы іргесінен табылған сақ |</w:t>
        <w:br/>
        <w:t>дәуіріне жататын алтын жауынгердің бейнесімен кезеңдес, сабақтас |</w:t>
        <w:br/>
        <w:t>екені анық. Осы қорым құпиясын зерттеуге атсалысқан ғалымдардың |</w:t>
        <w:br/>
        <w:t>бірі профессор А.Аманжолов: «Мазардың ішінен алтынға бөленген |</w:t>
        <w:br/>
        <w:t>жауынгердің мәйіті, дулығасы, алтын сапты қанжары мен -семсері, |</w:t>
        <w:br/>
        <w:t>түрлі ыдыс-аяқ және руна тәріздес жүмбақ жазуы бар күміс |</w:t>
        <w:br/>
        <w:t>тостағанша табылды. Күміс тостағанның сыртқы жағына ойылған руна |</w:t>
        <w:br/>
        <w:t>тәріздес 26 таңба екі жолға жазылған. Бұдан 2500 жыл бұрын түркі )</w:t>
        <w:br/>
        <w:t>тілдес тайпалардың алфавиттік жазуды білгендігін және оны кең түрде |</w:t>
        <w:br/>
        <w:t>пайдаланғандығын куәландырады»;- деп жазды (132, 42-43-6.). |</w:t>
        <w:br/>
        <w:t>7 Осы екі ғалым еңбегінен келтірген мәліметтерді салыстырып |</w:t>
        <w:br/>
        <w:t>қарағанда, «Авеста» шығармасы алғаш жасалған түста, яғни, бұдан |</w:t>
        <w:br/>
        <w:t>3000-2500 жыл бұрын көне түркілердің өз жазуы толық қалыптасқаны |</w:t>
        <w:br/>
        <w:t>айғақталады. Сондай-ақ, профессор С.П.Толстовтың Хорезмге</w:t>
        <w:br/>
        <w:t>қарайтын Топыраққаладан қазып тапқан ағашқа, теріге жазған |</w:t>
        <w:br/>
        <w:t>құжаттар -да көне түркілердің жазуы ежелден қалыптасқанын |</w:t>
        <w:br/>
        <w:t>мәлімдейді (107, 218-6.).</w:t>
        <w:br/>
        <w:t>Біз жоғарыда. «тағылар», «дуагерлер жазбасы» деп айтқан сөздер 1</w:t>
        <w:br/>
        <w:t>көне түркілерге қатысты екенін және бүл сөздерді антикалық авторлар |</w:t>
        <w:br/>
        <w:t>“Гермипи (б.з.б. 247-222 ж) Плиний айтқанын мәлімдедік. Сол, ежелгі</w:t>
        <w:br/>
        <w:t>110</w:t>
        <w:br/>
        <w:t>кімдер? Осы: сөз қандай мағына береді? Мына дәйектемедегі</w:t>
        <w:br/>
        <w:t>«сиқыршы» сөзінің мәніне қалай түсінеміз? Ерте заман тарихына</w:t>
        <w:br/>
        <w:t>үңіліп қарайтын -болсақ, біздің ежелгі дәуірлердегі бабаларымыз</w:t>
        <w:br/>
        <w:t>қандай жауынан болса да, әсте жеңіле қоймаған, өжет, қайратты,</w:t>
        <w:br/>
        <w:t>жауынгер халық болған..</w:t>
        <w:br/>
        <w:t>- Сондай батыр, ер жүректігінің арқасында ғана түркілер кең байтақ</w:t>
        <w:br/>
        <w:t>жерді иемденіп, оны басқыншы жаудан қорғаған. Әлгіндей</w:t>
        <w:br/>
        <w:t>| шапқыншылық кездерде сағы талай сынып, қапаланған көрші елдердің</w:t>
        <w:br/>
        <w:t>&lt; кейбіреулері түркілерді «тағылар» деп атаған. Бұл күйінгеннен</w:t>
        <w:br/>
        <w:t>айтылған сөздің негізінен қытайлардан шыққаны айқын. Себебі; ол ел</w:t>
        <w:br/>
        <w:t>көне түркілермен ежелден. шекаралас тұрып, талай-талай соғысып,</w:t>
        <w:br/>
        <w:t>шайқасқан. Шындығына тоқталғанда, қытайлықтар “өздерінің ұлы</w:t>
        <w:br/>
        <w:t>қамалын түркілерден қорғану мақсатымен арнайы салған. |</w:t>
        <w:br/>
        <w:t>22 Осы мәселе жайлы “профессор Л.Н.Гумилев: «Ши-Хуанди өзінің</w:t>
        <w:br/>
        <w:t>солтүстік шекарасының қауіпсіздігін шешу мақсатында қыруар қаржы</w:t>
        <w:br/>
        <w:t>жұмсап Қытайды Евразия даласынан бөліп тастайтын ұлы қамал</w:t>
        <w:br/>
        <w:t>-тұрғызуды қолға алды. Бұл қамалдың ұзындығы 4 мың километр,</w:t>
        <w:br/>
        <w:t>“биіктігі 10 метр, әр 60-100 метрден кейін күзетші тұратын мұнара</w:t>
        <w:br/>
        <w:t>" жасалынды»,-дейді (131, 55-6.). Осы тарихи дерек жайлы академик</w:t>
        <w:br/>
        <w:t>(Ә.Марғұлан: «Бұл кезде: қытай мемлекеті ғұндардан көп сескеніп,</w:t>
        <w:br/>
        <w:t>үрейі ұша бастайды. Қытай ортасында бір аңыз тарап, «бізді ху» “елі</w:t>
        <w:br/>
        <w:t>жоймақшы» деген сөз шығады. Осыны негізге алып қытай үкіметі бес</w:t>
        <w:br/>
        <w:t>мың километр шекараға өздерінің ұзын. қамалын тұрғызуға кіріседі.</w:t>
        <w:br/>
        <w:t>Модз біздің заманымыздан 147 жыл бұрын дүние салды. Лао-Шан 101</w:t>
      </w:r>
    </w:p>
    <w:p>
      <w:r>
        <w:t>жыл бұрын өлді»,-деп жазып осы мәселе сырын аша түседі (33, 15-б.).</w:t>
        <w:br/>
        <w:t>Жаңағы аталған тарихшы ғалым Л.Гумилев «Көне түріктер» атты</w:t>
        <w:br/>
        <w:t>кітабында ежелгі дәуірдегі түркілердің көрші елдермен, әсіресе,</w:t>
        <w:br/>
        <w:t>қытайлықтармен арадағы қарым-қатынасы, екі елдің қақтығысы, өзара</w:t>
        <w:br/>
        <w:t>бітім шарттарынан деректер келтіріп: «Империялық саясатқа әманда</w:t>
        <w:br/>
        <w:t>оң қабағымен қараған, бұрынғы үлкен шенеунік Бо Изюй-и бәрі де:</w:t>
        <w:br/>
        <w:t>орны-орнына келіп, көрші жабайылармен бейбіт өмір қалпына</w:t>
        <w:br/>
        <w:t>түсетініне кәміл сенеді»,-деп жазған (64, 174-б. 9:</w:t>
        <w:br/>
        <w:t>Бұл ғалым осы екі ел арасындағы ежелгі қарым-қатынасты одан әрі</w:t>
        <w:br/>
        <w:t>зерттей түсіп, тарихи мәліметтерге жан беріп: «Қолбасшылық және</w:t>
        <w:br/>
        <w:t>мемлекет қайраткері талантының арқасында ол жабайылардың</w:t>
        <w:br/>
        <w:t>көсемдерімен; сұлтандарымен ортақ тіл таба білді»,-деп мәлімдейді</w:t>
        <w:br/>
        <w:t>(64, 290-6.). Осы ыңғайсыз атау жайлы академик Ә.Марғұлан:</w:t>
        <w:br/>
        <w:t>«Тарихтағы бір оғаш нәрсе қытайлардың ғұндарға кемсіне қарауы,</w:t>
        <w:br/>
        <w:t>олардың «тағы», «варвар» деп атауы»,-деп көрсетеді. Осылайша</w:t>
        <w:br/>
        <w:t>қытайлықтар түркілерден зәрезап болып қорқып, ашынғандықтан</w:t>
        <w:br/>
        <w:t>«тағылар» деп атап, осы сөзді кейде «түркі» атауының орнына</w:t>
        <w:br/>
        <w:t>пайдаланған.</w:t>
        <w:br/>
        <w:t>2. - 2</w:t>
        <w:br/>
        <w:t>тұжырымдауының 6 өзінде де осы даналық шығарманың көне түркілер</w:t>
        <w:br/>
        <w:t>мекендеген Парфия жерінде жасалғанын ашық көрсетеді.</w:t>
        <w:br/>
        <w:t>Профессор И.С.Брагинский «Авеста» шығармасының хатқа түсуі</w:t>
        <w:br/>
        <w:t>“Де; кейін редакциялануы да көне түркілер мекендеген Парфия жерінде</w:t>
        <w:br/>
        <w:t>жүзеге асқандығын мәлімдеп, оған Батыс Ирандықтардың онша.</w:t>
        <w:br/>
        <w:t>- қатысы болмағанын ашық айтады. Бұл айтқанымызға оның: «Под</w:t>
        <w:br/>
        <w:t>“ влиянием | греческого . (вокализированного) - алфавита стал</w:t>
        <w:br/>
        <w:t>разрабатываться опят-таки ңа востоке Йрана (Парфия). Совокупность</w:t>
        <w:br/>
        <w:t>исторических, литературных Ии лингвистических данных Довольно</w:t>
        <w:br/>
        <w:t>“убедительно говорит пользу восточноиранского, т...</w:t>
        <w:br/>
        <w:t>. ереднеазиатского происхождения Авесты. Географический ландшафт,</w:t>
        <w:br/>
        <w:t>ь. историко-культурные данные, религиозномифические представления в</w:t>
        <w:br/>
        <w:t>Авеста явно восточной орентации. В ней нет ничего говоряшего о6</w:t>
        <w:br/>
        <w:t>особенностях кіт "западных Иранцев»;-дей жазғаны негіз болады</w:t>
        <w:br/>
        <w:t>(88, 195-б.).. |</w:t>
        <w:br/>
        <w:t>““Сонымен парсы. патшасы Ахемен е “көне түркілер |</w:t>
        <w:br/>
        <w:t>-““мекендеген аймақтың бірі, қазіргі Түрікмен халқының бағзы заманнан |</w:t>
        <w:br/>
        <w:t>ата жұрты көне Парфия өңірін парсылар өздеріне күшпен қаратқан. !</w:t>
        <w:br/>
        <w:t>Сол кезде Орта Азияға жататын тәжік жеріне де. парсылар өз |</w:t>
        <w:br/>
        <w:t>- Үстемдігін жүргізіп, бұл өңірді де Шығыс Иран аймағына қосқан. Бұл |</w:t>
        <w:br/>
        <w:t>аталған түрікмен мен тәжік халықтары Орта Азия аймағына ежелден |</w:t>
        <w:br/>
        <w:t>жатады. «Авеста» Орта Азия жерінде жасалды. Соған орай «Авеста» |</w:t>
        <w:br/>
        <w:t>бұл аймақ халықтарының бәріне ортақ деуге болады.</w:t>
        <w:br/>
        <w:t>Осы «Авеста» шығармасы жасалған өңірді ежелден көне түркілер: |</w:t>
        <w:br/>
        <w:t>“Скиф, Сақ, Ғұн, Үйсін, Қаңлы, Тұрандар мекендеген. Ал, бұл аталған |</w:t>
        <w:br/>
        <w:t>“Тайпалар қазіргі түркі тілдес халықтардың арғы тегі. Бүл байлам, |</w:t>
      </w:r>
    </w:p>
    <w:p>
      <w:r>
        <w:t>тұжырымдарды одан сайын нақтылай түсуде тағы да бірнеше |</w:t>
        <w:br/>
        <w:t>- деректер, ғылыми түйіндеулер келтіру қажет-ақ. Ежелгі дәуірлерде |</w:t>
        <w:br/>
        <w:t>- көне түркілер парсылармен аракідік қақтығысқа түсіп отырған.</w:t>
        <w:br/>
        <w:t>Бұған осы саланы зерттеген Ленинград университеті</w:t>
        <w:br/>
        <w:t>ғалымдарының: «Мысалға арийлар мен тұрандардың күрес темасы |</w:t>
        <w:br/>
        <w:t>Сырдарияның оңтүстігіндегі отырықшы Ирандар мен сақтардың |</w:t>
        <w:br/>
        <w:t>соғысының шындығын танытады»,-деп жазғаны (80, 4-б.), профессор |</w:t>
        <w:br/>
        <w:t>Ә Қоңыратбаевтың: «Сақ тайпалары Иран елімен көп жауласқан. Сақ |</w:t>
        <w:br/>
        <w:t>деген сөздің түбірі бұл кезге дейін анықталмаған.. М.Ақынжанов осы |</w:t>
        <w:br/>
        <w:t>сөзді «қаз-сақ» деген сөз түбірінде бар деген»,- деп мәлімдегені негіз |</w:t>
        <w:br/>
        <w:t>болады (38, 18-6.). Мына мәліметтерден-ақ, сақтар - түрік тілінде |</w:t>
        <w:br/>
        <w:t>сөйлейтін тайпалардың бірі екені аңғарылады. |.</w:t>
        <w:br/>
        <w:t>Сондай-ақ, профессор А.Н.Бернштам сақтар дәуірін жан-жақты</w:t>
        <w:br/>
        <w:t>зерттей келіп, осы тайпаны - Сырдариялық сақтар және Жетісулық |</w:t>
        <w:br/>
        <w:t>сақтар деп екі топқа бөледі де: «Александр Македонский жорығы ке- |</w:t>
        <w:br/>
        <w:t>зінде Яксарттың (Сырдария) сол жағалауындағы қала ТТРИЯДАЙЫ 7 -7%</w:t>
        <w:br/>
        <w:t>|</w:t>
        <w:br/>
        <w:t>103</w:t>
        <w:br/>
        <w:t>Шығыс Иран - бағзы заманнан Түрікмен жері. Кейде тәжік</w:t>
        <w:br/>
        <w:t>халықтары ежелден мекендеген аймақты да соған қосады. Бұлардың</w:t>
        <w:br/>
        <w:t>қоныстанған жерінің «Шығыс Иран» атануының себебі мынадай: әуелі</w:t>
        <w:br/>
        <w:t>ежелден парсы-ирандармен етене араласып, шектесіп жатқан түрікмен</w:t>
        <w:br/>
        <w:t>халқы жайлы қысқаша сөз қозғайық: Түрікмендер -- түркі тілінің оғыз</w:t>
        <w:br/>
        <w:t>тобына жатады. Бұл халықтың ежелгі құрамының қалыптасуына Сақ,</w:t>
        <w:br/>
        <w:t>Дай, Массагет, Сармат, Алан тайпалары негіз болған. |</w:t>
        <w:br/>
        <w:t>Осы арада еске саларымыз, түркі тілдері солтүстік батыс, солтүстік</w:t>
        <w:br/>
        <w:t>шығыс, оңтүстік батыс, оңтүстік шығыс және шуваш болып беске</w:t>
        <w:br/>
        <w:t>бөлінеді. Соның ішінде оңтүстік батыс тобына кіретін түркі тілдес</w:t>
        <w:br/>
        <w:t>халықтардың құрамында Түрікмен мен Әзербайжан ағайындарымыз</w:t>
        <w:br/>
        <w:t>бар. Мұны айтып отырған себебіміз - Мидия жеріне ерте заманда</w:t>
        <w:br/>
        <w:t>«Авеста» шығармасын алып барған осы Түрікмен жеріндегі көне түркі</w:t>
        <w:br/>
        <w:t>тайпаларының бір бөлігі болуы да “ықтимал. Бұл тұста «Авеста»</w:t>
        <w:br/>
        <w:t>- шығармасы жасалынып, діндік ілімнің жан-жаққа селдей жайылып</w:t>
        <w:br/>
        <w:t>жатқан кезі. Демек, осы -халықтың арғы тегі, : төркінінің парсы-</w:t>
        <w:br/>
        <w:t>ирандықтарға ешқандай “қатысы жоқ. Екіншіден, б.з.бұрынғы бір</w:t>
        <w:br/>
        <w:t>мыңыншы жылдықтың орта шенінде осы Түрікмен жерінде</w:t>
        <w:br/>
        <w:t>экономикасы жақсы өркендеген Маргиана, Парфия шаһарлары бой</w:t>
        <w:br/>
        <w:t>көтерді. :</w:t>
        <w:br/>
        <w:t>Кейінірек осы аймақ, яғни, қазіргі Түрікмен жері"түгелдей біздің</w:t>
      </w:r>
    </w:p>
    <w:p>
      <w:r>
        <w:t>дәуірімізден бұрынғы ҮІ- -ГҮ ғасырлар аралығында Ахеменид әулеті</w:t>
        <w:br/>
        <w:t>билеген парсы патшалығының қол астында болды. Сондай-ақ, қазіргі”</w:t>
        <w:br/>
        <w:t>тәжіктер мекендеген жерді де сол тұстарда парсылар жаулап алды.</w:t>
        <w:br/>
        <w:t>Бұған маман тарихшылар тұжырымдаған: «Б.з.б. 6-4 ғасырларда тәжік</w:t>
        <w:br/>
        <w:t>жері Персияның (Ахемен әулеті) қол астында болды»,-деп жазылған</w:t>
        <w:br/>
        <w:t>дерек дәлел болады (127, 609-6.). Міне, түрікмен халқы мекендеген</w:t>
        <w:br/>
        <w:t>жердің «Шығыс Иран» атануының мәнісі осы. Ал, негізінде бұл екі</w:t>
        <w:br/>
        <w:t>республика жері ежелден Орта Азия құрамына кіреді.</w:t>
        <w:br/>
        <w:t>Александр Македонский шапқыншылығынан соң көп уақыт |</w:t>
        <w:br/>
        <w:t>өткенде жергілікті парфяндар билікті өз қолына алып, содан Парфян</w:t>
        <w:br/>
        <w:t>патшалығы құрылды. Осыған Х.Кор-оғлының: «В 250 т. до н.э. мест-</w:t>
        <w:br/>
        <w:t>ным Парфяном удалось захватить власть и создать не менев мошную</w:t>
        <w:br/>
        <w:t>империю -- Парфянское царство, в состав которого вошда вся тер-</w:t>
        <w:br/>
        <w:t>рйтория Туркменстана. Столицей парфян стал город Ниса. В древнем</w:t>
        <w:br/>
        <w:t>тороде Мерне был создан крупный ремесленный центр»,-деп жазғаны</w:t>
        <w:br/>
        <w:t>негіз болады (84, 4-б.). Осы дәйектемеде аталған «Мерв» қазіргі</w:t>
        <w:br/>
        <w:t>Түрікмен жеріндегі Мары қаласы. Ежелгі қала «Мерв», «Маргиана»</w:t>
        <w:br/>
        <w:t>қазіргі Мары қаласы екенін профессорлар Х.Кор-оғлы да (84, 7-б.),</w:t>
        <w:br/>
        <w:t>И.М.Дьяконов та. («Маргиана-совр Мары) мәлімдейді (71, 49-б.).</w:t>
        <w:br/>
        <w:t>Ал, Шығыс Иранға ежелгі Парфия патшалығын, Мерв қаласын,</w:t>
        <w:br/>
        <w:t>қазіргі Түрікмен жерін жатқызатынын осы саланы зерттеген ғалымдар</w:t>
        <w:br/>
        <w:t>ІМ</w:t>
        <w:br/>
        <w:t>Сондай-ақ, «Авеста» шығармасы бізге негізінен екі редакциялық</w:t>
        <w:br/>
        <w:t>нұсқада жетіл отыр. Бірінші редакциясы - табыну діні жазылған нұсқа. |</w:t>
        <w:br/>
        <w:t>Бұған дін қағидалары қоса жазылған «Вевдидад», -«Висперед», «Ясна»</w:t>
        <w:br/>
        <w:t>бөлімдері енген. Бұл нұсқа «Авестаның» алғашқы жазылған қалпын |</w:t>
        <w:br/>
        <w:t>- сақтаған жазба мұра. Демек, “негізгі кітап сүлбасы осы болып |</w:t>
        <w:br/>
        <w:t>табылады. Бұған профессор И.С. .Брагинскийдің: «Авестаның» бірінші |</w:t>
        <w:br/>
        <w:t>редакциясы авесталық тілде жазылған деп аталатын табыну: жинағы |</w:t>
        <w:br/>
        <w:t>болып табылады»,-деген сөзі негіз болады (87, 48-6.). ;</w:t>
        <w:br/>
        <w:t>-«Авеста» шығармасының екінші редакциясына -- бірінші |</w:t>
        <w:br/>
        <w:t>редакциядағы бөлімдер түгел -қамтылған және түсініктемемен..</w:t>
        <w:br/>
        <w:t>жазылған: «Зенд- Авеста»: кітабы”: "түтастай енген. Бұл редакциялық,</w:t>
        <w:br/>
        <w:t>нұсқаның көлемі алдыңғыдағыдан едәуір “қомақты. Қазір «Авеста»</w:t>
        <w:br/>
        <w:t>шығармасының ең көне қолжазбасы Копенгаген қаласында сақтаулы.</w:t>
        <w:br/>
        <w:t>Ал, Оксфорд қаласында сақталған «Авеста» шығармасы - ең толық</w:t>
        <w:br/>
        <w:t>аударма жинақ болып табылады.</w:t>
        <w:br/>
        <w:t>«Авеста» шығармасының ғасырлар дауылында жоғалып "кетпей, |</w:t>
        <w:br/>
        <w:t>мүмкіндігінше бұрынғы “құрылысына келтіріліп сақталуына, қайта |</w:t>
        <w:br/>
        <w:t>: жинақталуына, редакцияланып, бір жүйеге түсуіне күш салған, сөйтіп</w:t>
        <w:br/>
        <w:t>«Авеста» кітабының осы заманға ұласуына елеулі үлес қосқан Парсы-</w:t>
        <w:br/>
        <w:t>Иран халқы болып табылады. ,</w:t>
        <w:br/>
        <w:t>Ал, «Авеста» шығармасының иран тіліндегі доктор Джалил Дустой |</w:t>
        <w:br/>
        <w:t>зерітеп дайындаған қазіргі екі томдығына сол «Авеста» кітабының</w:t>
        <w:br/>
        <w:t>бұрынғы екінші редакциясындағы дүниелер түгел еніп, «Кінті Авеста» |</w:t>
        <w:br/>
        <w:t>кітабы қоса қамтылған. Тегеран қаласының «Морварид» баспасынан |</w:t>
        <w:br/>
        <w:t>шыққан осы соңғы - 1997 жылғы (1375 һиджра) екі томдық, негізінен, .</w:t>
        <w:br/>
        <w:t>«Авестаның» түп мәтіні тілін танымай түсініктемемен жазылған.</w:t>
        <w:br/>
        <w:t>«Зенд-Авеста» және «Кіші Авеста» кітаптарынан тұрады. Сондықтан |</w:t>
        <w:br/>
        <w:t>бұл екі томдықта түсініктемемен берілген «Авестаның» алғашқы.</w:t>
        <w:br/>
        <w:t>нұсқасының бөлшектері түтастай және қара сөз күйінде кездеседі. )</w:t>
      </w:r>
    </w:p>
    <w:p>
      <w:r>
        <w:t>Бұған сол иран тіліндегі екі томдықты құрастырып алғы сөз</w:t>
        <w:br/>
        <w:t>жазған доктор Джалил Дустоһтың: «Есімдер, түсіндірмелер мей |</w:t>
        <w:br/>
        <w:t>терминдерді жазуда, алғашқыда олардың бүгінгі парсы тіліне таныс |</w:t>
        <w:br/>
        <w:t>Парсы, орта парсы, және пехлеви тіліндегілерді келтірдім, ал басқа |.</w:t>
        <w:br/>
        <w:t>түрдегілерін, «Авестаның» негізгі мағынасын бермейтіндіріне, |</w:t>
        <w:br/>
        <w:t>«Авестаның» түпнұсқасы жазылды және олардың парсыша |</w:t>
        <w:br/>
        <w:t>аудармалары мен түсініктемелері енгізілді, кейбіреулеріне пехлеви, |</w:t>
        <w:br/>
        <w:t>орта парсы және парсы тілдеріндегі баламалары көрсетілді»,-Деп |</w:t>
        <w:br/>
        <w:t>жазғаны дәлел (167, “6-б.). Бұған бірнеше орнықты мәліметтерді |</w:t>
        <w:br/>
        <w:t>келтіруге болады. Әуелгі ретте Ә.Бүркітбаевтың: «Авестаның Түп</w:t>
        <w:br/>
        <w:t>нұсқасына сәл көз жүгірткенде нперсі аудармашыларының |</w:t>
        <w:br/>
        <w:t>ұтемендегідей қателеріне көзім жетті, Мәселен, Қарадәу Деген адамның</w:t>
        <w:br/>
        <w:t>есімін Картир деп, Сабырды. Шабур деп, Аянда Мани “деп,</w:t>
        <w:br/>
        <w:t>119</w:t>
        <w:br/>
        <w:t>Кейін сол Э.Бюрнуф Париж қаласында сақталынған «Авеста»</w:t>
        <w:br/>
        <w:t>| жайлы Төрт қолжазбаны пайдалана отырып, «Яснаның» («Авестадағы»</w:t>
        <w:br/>
        <w:t>дұға сөзінің үлкен жинағы) бір тарауын аударып жариялады. Бүл</w:t>
        <w:br/>
        <w:t>“ ғалым «Авеста» шығармасы жайлы әуелгі кездерде айтылған дәйексіз</w:t>
        <w:br/>
        <w:t>пікір-таласқа әлгіндей еңбегімен тоқтау салып, осы кітапты филология</w:t>
        <w:br/>
        <w:t>тұрғысынан терендете зерттеудің қажет екенін атап көрсетті.</w:t>
        <w:br/>
        <w:t>27 Осындайда еске айрықша саларымыз: «Авеста» шығармасының</w:t>
        <w:br/>
        <w:t>| тілін зерттеу - үлкен ізденісті, біліктілікті, қыруар күш-жігер</w:t>
        <w:br/>
        <w:t>жұмсауды қажет етеді. Соған қоса аса сақтықты талап ететін келелі</w:t>
        <w:br/>
        <w:t>сала екені ойланып бағдарлаған кісіге белгілі. Мысалға, бірсыпыра</w:t>
        <w:br/>
        <w:t>| ғалымдар айтып келгендей, «Авеста тілі» және «Зенд-Авеста», «Зенд</w:t>
        <w:br/>
        <w:t>тілі» деген жоқ. «Авеста» - «негізгі мәтін», «бастапқы мәтін» деген</w:t>
        <w:br/>
        <w:t>мағына береді. Сол сияқты «Зенд-Авеста» -түсіндірмемен берілген</w:t>
        <w:br/>
        <w:t>мәтін деген ұғымды танытады. Бұл салаға көңіл: бөлген бірталай</w:t>
        <w:br/>
        <w:t>ғалымдар осы қасиетті кітапты «Авеста тілінде», «Зенд тілінде»</w:t>
        <w:br/>
        <w:t>жазылған деп болжам жасап, сол бірден-бірге көшіріле айтылуының</w:t>
        <w:br/>
        <w:t>салдарынан нақты дәлелге айналып кете жаздады.</w:t>
        <w:br/>
        <w:t>Россияда «Авестаны» оқып тануға бірінші еңбек етіп көзге түскен</w:t>
        <w:br/>
        <w:t>лингвист ғалым .К.А.Косович .(1815-1883) еді. Осы аталған</w:t>
        <w:br/>
        <w:t>ғалымдардың біразымен салыстырғанда бұл шығарманың тілін</w:t>
        <w:br/>
        <w:t>зерттеуде ірі . ғалым Х.Бартоломэнің шәкірті, СССР .ҒЕылым</w:t>
        <w:br/>
        <w:t>академиясының мүше-корреспонденті А.А.Фрейман елеулі жұмыстар</w:t>
        <w:br/>
        <w:t>жасады. Ол Ленинградтың мемлекеттік университетінде «Авеста»</w:t>
        <w:br/>
        <w:t>. шығармасының тілі жайлы дәріс оқыған. Ал, «Авеста» кітабының</w:t>
        <w:br/>
        <w:t>Пайда болған дәуірін, туған жерін анықтауда айтарлықтай зерттеу</w:t>
        <w:br/>
        <w:t>жүргізген, өз тұжырымын білдірген ғалымдарды жоғарыда, соған</w:t>
        <w:br/>
        <w:t>қатысты тарауда атап көрсеттік.</w:t>
        <w:br/>
        <w:t>Кейінгі кезде белгілі ғалым А.О.Маковельский «Авеста»</w:t>
        <w:br/>
        <w:t>| шығармасын діни бағыттағы қасиетті кітап тұрғысында қарастырды.</w:t>
        <w:br/>
        <w:t>(Сондай-ақ, танымал ғалым И.Стеблин-Каменский «Авеста»</w:t>
        <w:br/>
        <w:t>шығармасының бірнеше гимн-жырларын іріктеп алып орыс тіліне</w:t>
        <w:br/>
        <w:t>аударып, бір кітап етіп шығарды. Бұл шығарма қазақ тілінде арнайы</w:t>
        <w:br/>
        <w:t>сөз болған емес. Сөйтіп, бағзы заманда жасалынған құнды қазынаның:</w:t>
        <w:br/>
        <w:t>қадір-қасиеті, зор маңызы өз халқымызға әлі жетпей жатыр.</w:t>
        <w:br/>
        <w:t>2 «Авеста» шығармасын жасаған Зороатуштра жайлы айтылған,</w:t>
        <w:br/>
        <w:t>- сөйтіп қағазға түскен аңыздар баршылық. Сол ұлы адам туралы халық</w:t>
        <w:br/>
        <w:t>тудырған аңыз-әңгімелердің мазмұны бір-бірінен онша алшақ емес.</w:t>
      </w:r>
    </w:p>
    <w:p>
      <w:r>
        <w:t>| Әдеттегідей; кемеңгер, дана, батыр атанған тұлғаларды бұқара халық</w:t>
        <w:br/>
        <w:t>ерекше жаратылған адам етіп көрсететіндей, Зороатуштраны да жұрт</w:t>
        <w:br/>
        <w:t>сондай дәрежеде бейнелеп, табиғат-ана оған туғаннан құүдіреттей</w:t>
        <w:br/>
        <w:t>қасиет дарытқан, бөлекше жаратқан адам баласы есебінде дәріптеген.</w:t>
        <w:br/>
        <w:t>Зороатуштра - туа сала күлген әлемдегі жалғыз бала.</w:t>
        <w:br/>
        <w:t>10.</w:t>
        <w:br/>
        <w:t>үңішеді де: «Сонмен ЛҚАН этнографикалық мәдениетінің бүкіл</w:t>
        <w:br/>
        <w:t>болмысы түрік халықтарының мәдениеті мен тұрмыстарына дәл</w:t>
        <w:br/>
        <w:t>,-деп скифтер мен түркілердің түбі бір екеніне жұртшылық</w:t>
        <w:br/>
        <w:t>көзін жеткізеді (66, 5-6-б.). Бұл ғылыми дәлелдемелер көңілге</w:t>
        <w:br/>
        <w:t>қонады.(Осы келтірілген - ой-пікірлерден . кейін: - профессор</w:t>
        <w:br/>
        <w:t>Е.Э.Бертельстің. еңбегіндегі: «Авеста» шығармасының туған жері -.</w:t>
        <w:br/>
        <w:t>скиф-сақ тілінде сөйлейтін- тайпалар: қоныстанған жер»,-деген: сөзді</w:t>
        <w:br/>
        <w:t>қайта еске түсірсек, қасиетті «Авеста» шығармасының беймәлім |</w:t>
        <w:br/>
        <w:t>сырының айқындалуына жол ашылады.</w:t>
        <w:br/>
        <w:t>Сол тұстағы әлгіндей даңқы шыққан тайпалардың бірі - ұндар. .</w:t>
        <w:br/>
        <w:t>Бұл тайпаның түркі тілдес халықтардың негізін қалаған байырғы</w:t>
        <w:br/>
        <w:t>ұлыстардың бірі екенін толық анықтайтын бірнеше деректер,</w:t>
        <w:br/>
        <w:t>келтірейік. Көне заман дәуірін. ғылыми негізде тереңірек зерттеген</w:t>
        <w:br/>
        <w:t>академик Ә.Марғұлан түркі. құрамына кіретін тайпаларды зерттей</w:t>
        <w:br/>
        <w:t>келіп: «Византия жазушысы Феофилкат Симокатта «Күншығыста |</w:t>
        <w:br/>
        <w:t>тұрған скифтерді біз түріктер деп атаймыз» деген (Феофилкат !</w:t>
        <w:br/>
        <w:t>- Симокатта. История, 106). Ғұндар - ең ескі түрік, олардың ізін ала |</w:t>
        <w:br/>
        <w:t>кейін түрік қағанаты құрылды»,-деп жазған (33, 8-9-6.). Оның бұл |</w:t>
        <w:br/>
        <w:t>пікірі шығыстанушы В.В.Бартольд пен Л.Н.Гумилевтардың осы |</w:t>
        <w:br/>
        <w:t>мәселе жайлы байламдарымен сәйкес келеді.</w:t>
        <w:br/>
        <w:t>Академик Ә.Марғұлан - ғұндар жайлы зерттеуін жалғай түсіп:</w:t>
        <w:br/>
        <w:t>г «Ғұндар түркі тайпасының арғы атасы екенін қытай тарихынан |</w:t>
        <w:br/>
        <w:t>келістіре аударған жүйрік ғалымның бірі - Абел Ремюза. Бұл ойын |</w:t>
        <w:br/>
        <w:t>ғалым өзінің атақты кітабының үш бөлімінде айқындап айтқан. «Хун- |</w:t>
        <w:br/>
        <w:t>гун екеуі де - бір сөз, ескі дәуірдегі ғұндардың аты, олар тегісімен |</w:t>
        <w:br/>
        <w:t>- түріктер». Ескі дәуірдегі ғұндардың түріктер екенін ең алғаш айқын |</w:t>
        <w:br/>
        <w:t>суреттеген академик А.А.Куник», -деп бұл 44-ПАНЫҢ арғы. төркіні |</w:t>
        <w:br/>
        <w:t>қалай а аталғанынан мәлімет береді (33, 9-б.).</w:t>
        <w:br/>
        <w:t>2 Сөйтіп, Ә.Марғұлан осы тайпа тарихына бойлай еніп: «Ғұндар аса |</w:t>
        <w:br/>
        <w:t>күшейіп, мықты болған кезі біздің заманымыздан бұрынғы: ТҮ-Ш-/</w:t>
        <w:br/>
        <w:t>. ғасырлар арасы. Олардың бар өмірі қытаймен соғысумен өтеді. Осы |</w:t>
        <w:br/>
        <w:t>кезде ғұндар ортасынан ел қорғайтын: кемеңгер басшы, жойқын алып р</w:t>
        <w:br/>
        <w:t>“ерлер шыға бастады. Соның бірі Түмін, оның алып ұлы ер Модэ. Бұл</w:t>
        <w:br/>
        <w:t>қытайды өзіне бағындырып, оларға жыл сайын салық төлеп тұруды г.</w:t>
        <w:br/>
        <w:t>Міндет етті»,-деп жазды (33, 15-6.). Осы :тайпалардың -әлемді |</w:t>
        <w:br/>
        <w:t>дүрліктірген ерліктері жыр болып дену сөзсіз ғой. Шынында да</w:t>
      </w:r>
    </w:p>
    <w:p>
      <w:r>
        <w:t>солай.</w:t>
        <w:br/>
        <w:t>«Қазақ фольклорының типологиясы» атты кітаптағы: &gt; «Бұндар !</w:t>
        <w:br/>
        <w:t>“Төрт ғасырдан астам уақыт бойы ытай хандығымен. жауласып келіп, |</w:t>
        <w:br/>
        <w:t>- ақыры біздің дәуірімізге дейінгі 109 жылы хан империясын өзіне</w:t>
        <w:br/>
        <w:t>бағындырып алған. Міне, сол қытай хандығымен арадағы соғысты |</w:t>
        <w:br/>
        <w:t>бейнелейтін «Саймақтың сары өзені» дейтін үлкен эпостық жыр</w:t>
        <w:br/>
        <w:t>2</w:t>
        <w:br/>
        <w:t>- : і : 21.</w:t>
        <w:br/>
        <w:t>Артыашықты (Күнби болған кісі) Арташыр деп, Балакөзді Вологез деп</w:t>
        <w:br/>
        <w:t>аударған. / 1</w:t>
        <w:br/>
        <w:t>Сөз басын аудармашы «Видевдат» деп оқыған, ал негізінде «қанды</w:t>
        <w:br/>
        <w:t>хат» деп оқылады. Мұнда «Ақ періштенің» соғыс майданынан «Ақ</w:t>
        <w:br/>
        <w:t>Т пері» еліне хат алып келуі “баяндалады. Ал аудармашылар (бұны</w:t>
        <w:br/>
        <w:t>«Авестаның» заңы немесе «кодексі», немесе «кононы» деп түсіндіреді.</w:t>
        <w:br/>
        <w:t>Екінші тарау «Висперед» деп аударылған. Дұрыс емес. Бұл бөлім «Бес</w:t>
        <w:br/>
        <w:t>“пар ат» деп аталады. Сақтар жеңісті. (соғыста) тойлағанда әскер</w:t>
        <w:br/>
        <w:t>“алдына бес пар ат жеккен күймелерге өздерінің Күн биі мен</w:t>
        <w:br/>
        <w:t>- қолбасшыларын отырғызған»,-деген пікірі назар аударарлық (121, 8-</w:t>
        <w:br/>
        <w:t>6). Үзікте аталған «Вологез» - Парфия (Түрікмен) патшасы.</w:t>
        <w:br/>
        <w:t>|» Парсы елінде «Авеста» шығармасын мемлекет “басқару</w:t>
        <w:br/>
        <w:t>заңдылығына орай бірыңғай жүйелеу (кодификация) Артак-шера</w:t>
        <w:br/>
        <w:t>“ Папакан, Шапур, Хаосрау Парвиз әміршілер тұстарында жүргізілген.</w:t>
        <w:br/>
        <w:t>Олар жөнделген «Авеста» текстісін Шизе қазынасында сақтауға әмір</w:t>
        <w:br/>
        <w:t>Шен (88, 189-6.). Осы деректерді профессор Е.Э.Бертельс те</w:t>
        <w:br/>
        <w:t>“келтіреді. Парсылар тарапынан «Авеста» шығармасын редакциялау</w:t>
        <w:br/>
        <w:t>осы тұстарда басталды.</w:t>
        <w:br/>
        <w:t>“Бұл әрекет «Авеста» шығармасының өзгеріске ұшырауына</w:t>
        <w:br/>
        <w:t>себепші: болды. Бұған. әзербайжан әдебиетінің тарихындағы:</w:t>
        <w:br/>
        <w:t>-«Сасанидтердің заманында Зердушт діні Иранның ресми діні болып</w:t>
        <w:br/>
        <w:t>! жарияланған сон Эрдевираф атты біреу «Авеста» текстісін жаңадан”</w:t>
        <w:br/>
        <w:t>“ жасаған болатын. Эрамыздың төртінші ғасырында Адарбад деген</w:t>
        <w:br/>
        <w:t>алым бүл текстіні қайтадан тексеріп, өзгерістер енгізген. Біздің</w:t>
        <w:br/>
        <w:t>( эрамызға дейін жеткен «Авеста» Адарбадтың өзгерткен текстісіне</w:t>
        <w:br/>
        <w:t>(жақын болуы ықтимал. Ол кезде Мидия тілі түсініксіздеу</w:t>
        <w:br/>
        <w:t>болғандықтан ирандықтар «Авестаға» «Зенд» атын беріп, пехлеви</w:t>
        <w:br/>
        <w:t>Тілінде жазды»,-деген сөз нақты дәлел (126, 6-б.).</w:t>
        <w:br/>
        <w:t>| Әзербайжан әдебиетінің тарихынан келтірген үзікте зороастризм</w:t>
        <w:br/>
        <w:t>діні ні, «Авеста» кітабы сасанидтер заманында өзгеріске ұшырағаны</w:t>
        <w:br/>
        <w:t>айтылса, сол дерек” жоғарыда келтірілген профессор И.С.Брагин-</w:t>
        <w:br/>
        <w:t>| екийдің пікірімен сәйкес келіп тұр. Демек, айқындылық бар. Танымал</w:t>
      </w:r>
    </w:p>
    <w:p>
      <w:r>
        <w:t>Зерттеуші Ә.Бүркітбаевтың сол мақаласында «Қолжазбада</w:t>
        <w:br/>
        <w:t>«Авестаның» (Ақ пері) екі түрі бар, бірі дауыстап оқуға арналған,</w:t>
        <w:br/>
        <w:t>- екіншісі жазба түрі. Жазба түрінде кітап бірнеше бөлімдерге бөлінген</w:t>
        <w:br/>
        <w:t>және көптеген түсініктемелер де бар»,-деп жазғаны орынды (121).</w:t>
        <w:br/>
        <w:t>Жоғарыда білдіргеніміздей, «Авестаның» бірінші түрі деп жүргені</w:t>
        <w:br/>
        <w:t>(7 Сол шығарманың алғашқы қалпын сақтаған қолжазба. Зерттеуші</w:t>
        <w:br/>
        <w:t>Ә.Бүркітбаевтың «Авестаның» екі түрі бар» дегені, профессор</w:t>
        <w:br/>
        <w:t>И.С. .Брагинскийдің , «Авестаның екі редакциясы бар» деген сөзімен</w:t>
        <w:br/>
        <w:t>әйкес келеді (87, 48-б.). Өйткені, талай ғасырлардан бері бірталай</w:t>
        <w:br/>
        <w:t>Жөндеу, өзгертулерге түскеннен кейін, қазіргі бізге жеткен «Аяеста»</w:t>
        <w:br/>
        <w:t>|</w:t>
        <w:br/>
        <w:t>2. -. 71680</w:t>
        <w:br/>
        <w:t>ТЕТЕ келеді. Әділінде, асан шығыс қалықтарына -сан тарау |</w:t>
        <w:br/>
        <w:t>жолмен жайылғаны сөзсіз, 22 өзе</w:t>
        <w:br/>
        <w:t>- Осындай тұжырымды Батыс Буыны. ғалымдары да білдіреді. -Мы---</w:t>
        <w:br/>
        <w:t>салға, профессор Ф.Альтхейм: «Алғашқы кезде «Авеста» арамей алфа-</w:t>
        <w:br/>
        <w:t>Толы Шығыс Иранда (Орта Азияда) жазылды»,-дейді (88, 194-б.).</w:t>
        <w:br/>
        <w:t>2 Бұл зерттеуші де Шығыс. Иранды - Орта Азия деп білетінін көрсетіп,</w:t>
        <w:br/>
        <w:t>“сол Орта Азиядағы көне түркі тайпалары мекендеген қазіргі Түрікмен.</w:t>
        <w:br/>
        <w:t>7 жерін айтып отыр. Сол сияқты шетелдік ғалым Э.Бенвенист: «Авеста- /</w:t>
        <w:br/>
        <w:t>ның тарихы және аңыздық қоры Шығыс Иранмен байланысты»,-деп</w:t>
        <w:br/>
        <w:t>Орта Азия халықтарының аңыздық мұралары мен наным-сенімдері се</w:t>
        <w:br/>
        <w:t>осы діндік кітапқа арқау болғанын танытады (72,45-б.),</w:t>
        <w:br/>
        <w:t>Бұрын Мидия жайлы сөз қозғағанымызда айта! кеткеніміздей,</w:t>
        <w:br/>
        <w:t>- Батыс Еуропа ғалымдары А.Мейе мен П.ТГедеско әуелде «Авеста» тілі</w:t>
        <w:br/>
        <w:t>: мидиялық деп танылғанмен, кейін «бұл тіл Парфия аймағына (қазіргі</w:t>
        <w:br/>
        <w:t>Түрікмен) жататыны жайлы қортынды жасаған» (72, 45-6.). Демек,</w:t>
        <w:br/>
        <w:t>- «Авеста» -тілі -- Иранның солтүстік -батыс бөлігі - Мидияда</w:t>
        <w:br/>
        <w:t>- жасалғанын айтқан ғалымдардың өзі соңынан осы шығарма тілі көне ,</w:t>
        <w:br/>
        <w:t>түркі тайпалары мекендеген Парфияда - кәзіргі Түрікмен жерінде</w:t>
        <w:br/>
        <w:t>7 жасілғанын толық мойындады. 1</w:t>
        <w:br/>
        <w:t>“Осы саланы “жан-жақты зерттеген ы И.С. Брагинский</w:t>
        <w:br/>
        <w:t>Сөшүстік Иран тобының өзі Евразияның кең даласынан барған «скиф</w:t>
        <w:br/>
        <w:t>тайпалары» атанған” үйсін, сақ, массагет, скиф, сарматтардан</w:t>
        <w:br/>
        <w:t>тұратындығын, Иран тайпалары олардың арасында шағын ғана тармақ</w:t>
        <w:br/>
        <w:t>- екенін білдіреді-(88, 28-б.). Ал, Шығыс Иран жері ежелден скиф-сақ</w:t>
        <w:br/>
        <w:t>тайпаларынан тұратынын дәлелдеген бұл ғалым тұжырымдарын осы</w:t>
        <w:br/>
        <w:t>еңбектің алдыңғы тарауларында атап көрсеткен едік. Оның үстіне,</w:t>
        <w:br/>
        <w:t>Иран әдебиеті негізінен шығыс халықтарының бірталайының әдебиеті</w:t>
        <w:br/>
        <w:t>негізінде жасалған. Бұған «Иран әдебиеті көне және орта ғасырда</w:t>
      </w:r>
    </w:p>
    <w:p>
      <w:r>
        <w:t>: Иран тілі тобына жататын халықтар (парсы, тәжік, ауған, күрд т.б.)</w:t>
        <w:br/>
        <w:t>імен түркі тілінде сөйлейтін (өзбек, түрікмен, әзербайжан, түрік)</w:t>
        <w:br/>
        <w:t>| Халықтарының және Үндістанның кейбір халықтарының әдебиеті</w:t>
        <w:br/>
        <w:t>арқылы: қалыптасты». деген тұжырым айғақ (122, 84-б.).</w:t>
        <w:br/>
        <w:t>"Сол профессор И.С.Брагинский бұл бағыттағы зерттеуінің .</w:t>
        <w:br/>
        <w:t>нәтижесін: «Жазба ескерткіш парсыша жасалынған емес, тәжік</w:t>
        <w:br/>
        <w:t>халқының арғы тегі -(авесталық, соғдылық, парфияндық және</w:t>
        <w:br/>
        <w:t>басқалар) - Шығыс Иран халықтарының тілінде жасалынған»,-деп</w:t>
        <w:br/>
        <w:t>- түйіндейді (88, 11-б.). Оның бұлай байлам жасауы, бірінйшіден,</w:t>
        <w:br/>
        <w:t>| тәжіктер - Орта Азия жерінде тұрады. Сондықтан ортақ мұра санайды.</w:t>
        <w:br/>
        <w:t>. Екіншіден, профессор И.С.Брагинский: Тәжік халқының арғы тегінің:</w:t>
        <w:br/>
        <w:t>бірі- Орта Азия скиф тайпалары Деп қарайды (88, 29-б.). .</w:t>
        <w:br/>
        <w:t>Әрине, «Авеста» шығармасын бір халыққа, бір өңірге меншіктеуге</w:t>
        <w:br/>
        <w:t>болмайды. Бы ғалым «Авестаны» тәжіктерге . қарай бұрған</w:t>
        <w:br/>
        <w:t>116</w:t>
        <w:br/>
        <w:t>шығармасын Таза түпнұсқа деп айту: қиынға соғады, бірақ қасиетті</w:t>
        <w:br/>
        <w:t>мұраның негізі, қажетті тараулары бұрынғы мазмұнын, идеясын толық</w:t>
        <w:br/>
        <w:t>сақтап қалған. «Авеста» шығармасының бұл. саласы арнайы жеке алып</w:t>
        <w:br/>
        <w:t>зерттеуді қажет етеді. 2.</w:t>
        <w:br/>
        <w:t>: «Авеста» шығармасы жайлы мәлімет Буропа. жұртшылығын ХҮІ</w:t>
        <w:br/>
        <w:t>ғасыр соңы мен ХҮШП ғасыр. басында тарай бастап, ондағы зиялы</w:t>
        <w:br/>
        <w:t>қауымның бірсыпырасы бұл шығарманың ішкі мәнін білуге</w:t>
        <w:br/>
        <w:t>қызығушылықпен қарайды. Сондай ниетте болған “адамның бірі -</w:t>
        <w:br/>
        <w:t>француз ғалымы :Б.Бриссон. Ол грек, рим зиялылары жазған</w:t>
        <w:br/>
        <w:t>еңбектерден парсылардың осы кітапты иемденіп, оны нағыз дін</w:t>
        <w:br/>
        <w:t>құралы есебінде пайдаланғаны жөнінде көптеген мәліметтер жинайды.</w:t>
        <w:br/>
        <w:t>Кейін Б.Бриссон қолындағы мол деректерді ерінбей-жалықпай бір</w:t>
        <w:br/>
        <w:t>жүйеге түсіреді де, соның негізінде «Парсы патша үкіметі жайлы»</w:t>
        <w:br/>
        <w:t>деген үш кітап жазып, оны 1590 жылы жарыққа шығарады. Сондай-ақ,</w:t>
        <w:br/>
        <w:t>екінші | бір)| француз саяхатшысы Габрияль Дю-Шанон</w:t>
        <w:br/>
        <w:t>зороастрлықтардың қасиетті кітабын көргенін, оның бір тілде</w:t>
        <w:br/>
        <w:t>жазылмағанын, демек әлі ішкі сыры ашылмаған шығарма екенін</w:t>
        <w:br/>
        <w:t>мәлімдейді. і :</w:t>
        <w:br/>
        <w:t>Профессор Е.Э.Бертельстің білдіруінде “Еуропа ғылымы</w:t>
        <w:br/>
        <w:t>зороастризм дінінің сырын ұғуға қызығушылықты ХҮП ғасырда</w:t>
        <w:br/>
        <w:t>бастаған. Бұған дәлел де келтірген. Атап айтқанда, 1630 жылы</w:t>
        <w:br/>
        <w:t>Г.Лордтың «Парсы діні» атты кітабы жарияланды. Сосын 1700 жылы</w:t>
        <w:br/>
        <w:t>Т.Хайданың «Көне парсы, парфян, мидия діні» атты кітабы басылып</w:t>
        <w:br/>
        <w:t>шығады. Мұнан кейін «Авеста» кітабына жұртшылықтың назары</w:t>
        <w:br/>
        <w:t>кәдімгідей ауып, оны зерттеуге ынталылар байқалады.</w:t>
        <w:br/>
        <w:t>Мысалға, 1754 жылы Париждегі шығыс тілін үйрететін мектептің</w:t>
        <w:br/>
        <w:t>оқушысы Анкетиль дю Перрон бірде Англиядан келген бағалы</w:t>
        <w:br/>
        <w:t>заттардың ішінен «Вендидид» («Авеста» шығармасының бір бөлімі)</w:t>
        <w:br/>
        <w:t>кітабына көзі түседі. Бірақ онда не жайында жазылғанын ол білмейді.</w:t>
        <w:br/>
        <w:t>Өйткені, сол кезде «Авеста» кітабындағы жазуды Еуропада ешкім</w:t>
        <w:br/>
        <w:t>оқыған жоқ болатын. Ол кітапты тек зороастризм дінін,насихаттайтын</w:t>
        <w:br/>
        <w:t>және өзге де ғажап құбылыстарды білдіретін шығарма деп жалпылама</w:t>
        <w:br/>
        <w:t>долбармен түсінді. Көп жағдайда шығысты тануға ықыласы ауғандар</w:t>
        <w:br/>
        <w:t>осы шығармада керемет, ешкім білмеген, әлі сыры ашылмаған үлкен.</w:t>
        <w:br/>
        <w:t>жаңалық жасырынып жатқандай сезініп, сол деймәлім құпияның</w:t>
        <w:br/>
        <w:t>жұмбақ түйінін жария етуге асықты.</w:t>
        <w:br/>
        <w:t>Сондай ойда болған жиырма жастағы Анкетиль дю Перрон</w:t>
      </w:r>
    </w:p>
    <w:p>
      <w:r>
        <w:t>парсылар арқылы мына кітап жазылған көне тілді үйренуді қажет деп</w:t>
        <w:br/>
        <w:t>тапты. Сол ниетпен франиуз үкіметіне өтініш жазады. Онда жаңағы</w:t>
        <w:br/>
        <w:t>көне Тілді игеру үшін Индияға баруға қаражат сүрады. Алайда,</w:t>
        <w:br/>
        <w:t>мемлекет басындағылар жас жігіттің бүл ісін бос қиял деп түсініп,</w:t>
        <w:br/>
        <w:t>дның өтінішін орындамай қояды. Ее та Аикетиль де. Перрон алған</w:t>
        <w:br/>
        <w:t>ас. 4 ы. жауапты қызметін өтесімен ешқайда бұрылмастан |</w:t>
        <w:br/>
        <w:t>таға жетеді. “Бұл қалада ол ІІ. жылға дейін болады. Содан. 1</w:t>
        <w:br/>
        <w:t>ннуз. тіліндегі бірінші толық аудармасын жариялады. Мұнымен</w:t>
        <w:br/>
        <w:t>л орта парсылардың «Бундахишна» ( «Әлемді өзгерту кітабы»)</w:t>
        <w:br/>
        <w:t>шығармасын және өзінің парсылардың салт-жорамалы, дәстүрі.</w:t>
        <w:br/>
        <w:t>нде жазған еңбегін қоса жарыққа шығарды. Алайда. оның алдына.</w:t>
        <w:br/>
        <w:t>ан мақсаты - зордастризмтану ілімін жария етіп, жұршылыққа “</w:t>
        <w:br/>
        <w:t>а дәрмені жетпеді. Себебі, Анкетиль зороастризмнің рухын,</w:t>
        <w:br/>
        <w:t>негізгі мақсатын білгенмен, «Авеста» кітабындағы текстіні</w:t>
        <w:br/>
        <w:t>олог ғалымдарша талдауға білімі аздық етті. Шың мәнінде, қазіргі</w:t>
        <w:br/>
        <w:t>дан қарағанда оның аудармасы пайдалануға жарамсыз дүние</w:t>
        <w:br/>
        <w:t>ен, сол салада жазылған алғашқы еңбек болып қалды. :</w:t>
        <w:br/>
        <w:t>“Әйтсе де оның осы «Авеста» жайлы аудармасы өз кезінде</w:t>
        <w:br/>
        <w:t>іртшылық арасында айтарлықтай серпіліс туғызған, белгілі ғылыми</w:t>
        <w:br/>
        <w:t>болды. Өйткені Анкетильдің аудармасының жарыққа шығуы</w:t>
        <w:br/>
        <w:t>па ғалымдары арасында қозғалыс туғызды. Көптеген белгілі</w:t>
        <w:br/>
        <w:t>станушылар бұл аударманы оқып шыққаннан кейін Анкетиль дю</w:t>
        <w:br/>
        <w:t>нды сайқымазаққа айналдырып, оның үстіне жағымсыз сөзбен.</w:t>
        <w:br/>
        <w:t>шақ жаудырды. Сөйтіп, оны -- көне дәуір кітабы орнына қайдағы</w:t>
        <w:br/>
        <w:t>сандырақты .үсынған беті шімірікпейгін өтірікіі деп барына</w:t>
        <w:br/>
        <w:t>етиль дю Перронның бүл аударма кітабының сол “сала</w:t>
        <w:br/>
        <w:t>дарының арасында елеулі толқыныс тудыруының кезінде мәнісі</w:t>
        <w:br/>
        <w:t>болатын. Себебі, сол тұстағы зиялы қауым бұл «Авеста» кітабынан</w:t>
        <w:br/>
        <w:t>-соңды ешкім есітпеген ғажайып жаңалық күтті жӛне мағыналы</w:t>
        <w:br/>
        <w:t>офиялық толғаулар сыйлайды деп жорамалдады. Бірақ.</w:t>
        <w:br/>
        <w:t>ИЛЬ дің аудармасын оқығанда үнемі қайталап айтыла беретін дұға</w:t>
        <w:br/>
        <w:t>ешқандай әсері жоқ бір сарынды салт-жоралғыдан басқа мәнді</w:t>
        <w:br/>
        <w:t>ештеңе таппады. “ Сөйтіп, осы кітапқа назар бөлген ғалымдар бұл</w:t>
        <w:br/>
        <w:t>бақ | МЕн аудармасынан көңілге қонарлық дәнене |</w:t>
        <w:br/>
        <w:t>ілмағанына таңданып, өзара ақылдасу барысында сол кітаптың</w:t>
        <w:br/>
        <w:t>12120 танытуға әнінісн тұрған бір КЕДЕ бар ры тұжырым</w:t>
        <w:br/>
        <w:t>сады.</w:t>
        <w:br/>
        <w:t>2 Расында, сол тұлағы ғалымдардың затына рма</w:t>
        <w:br/>
        <w:t>енуі, қазір ойлап қарасақ, орынды. да екен: Ж бұл жас</w:t>
        <w:br/>
        <w:t>иль дю Перрон туған жеріне жетісімен «Авеста» шығармасының 4.</w:t>
        <w:br/>
        <w:t>122</w:t>
        <w:br/>
        <w:t>2. ғ %ь.</w:t>
        <w:br/>
        <w:t>“атары Диоген “лысртский жай. деректермен айғақтап кеткені,-деген.</w:t>
        <w:br/>
        <w:t>лары негіз болады (106); ТІ ,</w:t>
        <w:br/>
        <w:t>Оның туған жері жөнінде 2өз қозғасақ, бұрын зерттеу ны</w:t>
        <w:br/>
        <w:t>. ептеп білдіргеніміздей, дала пайғамбары: атанған Зороатуштраны, ол</w:t>
        <w:br/>
        <w:t>жасаған зоройстризм дінін, сол ілім жазылған «Авеста» шығармасын</w:t>
        <w:br/>
        <w:t>бір-бірінен ажыратуға, болмайды. «Авеста»: қай жерде жазылса, сол</w:t>
      </w:r>
    </w:p>
    <w:p>
      <w:r>
        <w:t>өңір: Зороатуштраның отаны. (Соған: сәйкес “ оны Әмудария мен</w:t>
        <w:br/>
        <w:t>- Сырдария өзендерінің төменгі ағысы аралығында, Хорезм өңірінде</w:t>
        <w:br/>
        <w:t>% ғұмыр кешкен негіз Бар. Бұл түжырымымызды ағылшын ғалымы</w:t>
        <w:br/>
        <w:t>“ М.Бойстың: «Ол азиат даласында Волганың шығыс жағында өмір!</w:t>
        <w:br/>
        <w:t>- сүрген»,-деген. “байламы бекемдей түседі (101, 4-б.). Дана Халық</w:t>
        <w:br/>
        <w:t>“ Зороатуштраны «Дала пайғамбары» деп осыған сәйкес айтқан болар.</w:t>
        <w:br/>
        <w:t>Зороатуштра Орта Азияда туса да «Авеста» шығармасын жасаған:</w:t>
        <w:br/>
        <w:t>% кемеңгерлігімен, сол ілім тараған Таяу шығыс елдеріне ортақ тұлға,”</w:t>
        <w:br/>
        <w:t>«Авеста» кітабы да сол аймаққа ортақ мұра.</w:t>
        <w:br/>
        <w:t>22 Ал, оның туған дәуіріне келер болсақ, сол «Авеста» шығармасы</w:t>
        <w:br/>
        <w:t>- жасалған жерде зороастризм діні мен «Авеста» шығармасынан бұрын.</w:t>
        <w:br/>
        <w:t>- жаратылғаны анық. Солай десек те, бір-екі зерттеушілердің</w:t>
        <w:br/>
        <w:t>- мәлімдеуінше, “дала- пайғамбары Зороатуштраның туған кезі мен</w:t>
        <w:br/>
        <w:t>- «Авеста» шығармасының жасалған мерзімі” аралығында едәуір |</w:t>
        <w:br/>
        <w:t>“алшақтық бар. Мысалға, ағылшын зерттеушісі М.Бөйс Зоровтуштра</w:t>
        <w:br/>
        <w:t>(үш мыңынша жылдықтың соңында туып, діни жаңалығын 3000 жылы</w:t>
        <w:br/>
        <w:t>“ ашты. Сөйтіп, жасаған жаңалығын толық орнықтырды. “Кейін жұрт</w:t>
        <w:br/>
        <w:t>оның ілімін ұмыта бастайды. Арада көп уақыт өткенде сол ілім қайта</w:t>
        <w:br/>
        <w:t>қолға алынып, жүзеге-асырылды дегенді білдіреді (101,4-6.).</w:t>
        <w:br/>
        <w:t>Бірақ, бүл болжам көңілге қона қоймайды, Өйткені, «Авеста»</w:t>
        <w:br/>
        <w:t>шығармасындай аса көлемді, даналық, діндік мұраны тұтастырып жыр</w:t>
        <w:br/>
        <w:t>: үлгісінде жазу сол Зороатуштрадай кемеңгердің ғана қолынан келеді,</w:t>
        <w:br/>
        <w:t>Ал, кейін шәкірттері жасаса, қанша дегенмен құрастырма, селкеуі көп</w:t>
        <w:br/>
        <w:t>“дүние болып шығады. Екіншіден, ең. бастысы- - «Авеста»</w:t>
        <w:br/>
        <w:t>шығармасының басынан аяғына дейін Зороатуштра пайғамбар тікелей</w:t>
        <w:br/>
        <w:t>араласып отырады, түйіп айтқанда, өте кәлемді «Авеста»</w:t>
        <w:br/>
        <w:t>: шығармасының: басын құрастырып, ұстап! тұрған. Зороатуштра</w:t>
        <w:br/>
        <w:t>“Пайғамбардың тікелей өзі. Соған сәйкес; «Авеста» шығармасының</w:t>
        <w:br/>
        <w:t>“дала. пайғамбары Зороатуштраның кемеңгерлік ойынан туғаны анық.</w:t>
        <w:br/>
        <w:t>/ Бүл кенеп жеке қарабтыру өте қажет.</w:t>
        <w:br/>
        <w:t>4 113</w:t>
        <w:br/>
        <w:t>заманғы авторлар «Авеста» шығармасының. жазба текстісінің</w:t>
        <w:br/>
        <w:t>“болғанын баяндаған. «Оған профессор И.С.Брагинскийдің:</w:t>
        <w:br/>
        <w:t>«Зороастризм (немесе маздизм) текстісінің көне заман тереңінде өмір:</w:t>
        <w:br/>
        <w:t>сүргендігін антикалық авторлардың көрсеткені. бар»,-деген байламы</w:t>
        <w:br/>
        <w:t>“айғақ (88, 187-б.).</w:t>
        <w:br/>
        <w:t>&gt;Сол профессор И.С.Брагинский жазғандай, «Авеста» шығармасы</w:t>
        <w:br/>
        <w:t>“бірден жасалынбаған. Әуелде «Авеста» “шығармасының «Гаты»,</w:t>
        <w:br/>
        <w:t>«Яшт» бөлімдері жасалынған. Бұл, жайлы осы зерттеушінің: ”</w:t>
        <w:br/>
        <w:t>«Авестаның ең көнесі -- митрикалық «Гаты» “бөлімі және «Яшт»</w:t>
        <w:br/>
        <w:t>“фрагменттері екені жалпы мойындалған. «Авестаның» “қалған</w:t>
        <w:br/>
        <w:t>бөлімдері, әсіресе, «Авеста» тілі өліп, «діндікке» айналғаннан кейін</w:t>
        <w:br/>
        <w:t>жрецтердің заңдылыққа бейімдеп қосқан текстері кейін пайда.</w:t>
        <w:br/>
        <w:t>болған», дсп мәлімдегені бар (88, 193-б.). «Авеста» діни әрі даналық</w:t>
        <w:br/>
        <w:t>Шығарма болғандықтан, бұл қасиетті мұра жан-жаққа тез тараған, ел-:</w:t>
        <w:br/>
        <w:t>елге жазбаша да, ауызша да жеткен. Осындай асыл дүниеге.</w:t>
        <w:br/>
        <w:t>қызығушылықтан «Авеста» бөлшектеніп кеткен. Бірақ, зороастризм</w:t>
        <w:br/>
        <w:t>іліміне табынушылар жаттап алып, сол қалпын бүзбай айтуға</w:t>
        <w:br/>
        <w:t>тырысқан. Бұндай жағдай кейін жрецтердің ауызша айтуы бойынша</w:t>
        <w:br/>
        <w:t>қайта құрастыруға елеулі септігінтигізді../.(</w:t>
      </w:r>
    </w:p>
    <w:p>
      <w:r>
        <w:t>Әйтсе де «Авестаның» алғашқы жазбасының бөлшектеніп жоғалуы</w:t>
        <w:br/>
        <w:t>- бұл қасиетті шығарманы көрші елдер өздерінше жөндеп</w:t>
        <w:br/>
        <w:t>- пайдалануына апарып соқтырды. Соның салдарынан «Авеста»</w:t>
        <w:br/>
        <w:t>шығармасының атына дейін өзгеріске ұшырады. Мысалға, парсылар</w:t>
        <w:br/>
        <w:t>«Авеста» шығармасының маңызы зор мұра екенін кейін жете ұғынып,</w:t>
        <w:br/>
        <w:t>осы дінді мемлекетті басқаруға пайдаланғанда “бірталай өзгерістер</w:t>
        <w:br/>
        <w:t>жасаған.</w:t>
        <w:br/>
        <w:t>Бұған И.С.Брагинскийдің: «Название Авесты сохранились в самых</w:t>
        <w:br/>
        <w:t>различных формах. В среднеперсидской литературе - Апастак или (в</w:t>
        <w:br/>
        <w:t>Бундах шине) - Ден-закон, религиозное Установление, религиозная</w:t>
        <w:br/>
        <w:t>Книга, библия...Совокупность исторических, литературных и</w:t>
        <w:br/>
        <w:t>| Лингвистических данных довольно убедительно говорит я пользу</w:t>
        <w:br/>
        <w:t>восточноиранского, т.е. среднеазиатского происхождения Авесты. В</w:t>
        <w:br/>
        <w:t>Ней нет нечего говоряшего 06 особенностях. религии западных</w:t>
        <w:br/>
        <w:t>Иранцев»,-деп жазғаны айғақ (88, 187-195-б.).</w:t>
        <w:br/>
        <w:t>«Авеста» шығармасын алғаш жасалуынан соң кейінірек жинақтап,</w:t>
        <w:br/>
        <w:t>Ведакпиялап шығару ең әуелі Парфия патшалығында орындалған.</w:t>
        <w:br/>
        <w:t>Мысалға, .В.В.Струве, И.М.Дьяконов: «Зороастризмді бірінші</w:t>
        <w:br/>
        <w:t>Қабылдаған Марғиан қазіргі Мары»,-дейді (71,049-б.). Профессор</w:t>
        <w:br/>
        <w:t>- С.П.Толстов: «Авесталық- дәстүр Батыс Иранға енуі б.дәуіріміздегі 1</w:t>
        <w:br/>
        <w:t>ғасырда парфияндық -патіша.. Вологездің діндік-реформаторлық</w:t>
        <w:br/>
        <w:t>қызметімен байланысты болған»,-дейді.</w:t>
        <w:br/>
        <w:t>ш</w:t>
        <w:br/>
        <w:t>Түркілердің барлық уақытта, кез-келген жауларының алдында тізе</w:t>
        <w:br/>
        <w:t>бүге қоймаған ғажап ерліктері олардың даңқын жан-жаққа жайып,</w:t>
        <w:br/>
        <w:t>барлық елдер бұларды «жауынгер халық» деп атаған. Бұған шүбәсіз</w:t>
        <w:br/>
        <w:t>көз жеткізу мақсатында профессор Л.Н.Гумилевтің «Түрік» деген сөз -</w:t>
        <w:br/>
        <w:t>үшті, мықты дегенді білдіреді»,-деген . анықтамасын келтірген жөн</w:t>
        <w:br/>
        <w:t>болар (131, 22-б.). Әрине, «түркі» сөзінің “мағынасы төңірегінде</w:t>
        <w:br/>
        <w:t>әрқилы болжаулар айтылуда. Сонымен, расында. да алапат ерлікпен</w:t>
        <w:br/>
        <w:t>жауын жайпаған жақты қарсыласы қапаланғанда тағылар демей</w:t>
        <w:br/>
        <w:t>қайтеді?!</w:t>
        <w:br/>
        <w:t>12 Әлбетте, мұндай - лақап ат тек түркі жұртшылығына ғана</w:t>
        <w:br/>
        <w:t>тағылмаған. Өзге ұлыстар мен халықтарға да осындай жанама есім</w:t>
        <w:br/>
        <w:t>ежелден айтылып келеді. Бұған белгілі ғалым М.Исқақовтың:</w:t>
        <w:br/>
        <w:t>«Қазақтар парсыларды қызыл бөрік киетіндіктен «Қызыл бастар»</w:t>
        <w:br/>
        <w:t>деген. «Немцы» - немістерге ежелгі славяндардың қойған аты.</w:t>
        <w:br/>
        <w:t>Славяндарға кездескен алғашқы немістер славян тілін білмегендіктен</w:t>
        <w:br/>
        <w:t>олармен сөйлесе алмаған, сондықтан немістер сақау адамдар деп</w:t>
        <w:br/>
        <w:t>аталып кеткен. Ал, немістер өздерін «дойч» дейді. Сондай-ақ «армян»,</w:t>
        <w:br/>
        <w:t>«грузин», «қытай» деген атауға бұл Халықтардың өздері түсіне</w:t>
        <w:br/>
        <w:t>бермейді, өйткені өз тілінде армян - хай, грузин - картвели, қытай -</w:t>
        <w:br/>
        <w:t>хань, жэнь деп аталады»,-дегені дәлел (98, 109-б.). Сөйтіп, түркілерге</w:t>
        <w:br/>
        <w:t>жанама тағылған атау көптеген елдерге тараған. Соның салдарынан</w:t>
        <w:br/>
        <w:t>“ сол қосарланған ат кейінгі ғасырларда да жалғаса берді.</w:t>
        <w:br/>
        <w:t>, Мәселен, шығысты зерттеуші С.П.Толстов оғыз, ұлысы жайлы</w:t>
        <w:br/>
        <w:t>жазған еңбегінде: «Оның ҮШІ ғасырдың ортасындағы соңғы “ыдырауы-</w:t>
        <w:br/>
        <w:t>- жергілікті қыр тайпаларының саяси қалыптасуына .әкеп тіреді.”</w:t>
        <w:br/>
        <w:t>Соның “ішінде батысқа таманырақ орналасқан; өзгелермен</w:t>
        <w:br/>
        <w:t>салыстырғанда Батыс Түрік қағанатының ізін ұзағырақ сақтаған</w:t>
        <w:br/>
        <w:t>варварлық мемлекет оғыздық Ябгу болатын»,-дейді (86, 245-6б.).</w:t>
        <w:br/>
        <w:t>Сонымен, осы айтылғандардан-туар тұжырым: Бертельстің еңбегіндегі</w:t>
        <w:br/>
        <w:t>«тағылар» тілінде жазылған кітап» деп отырғаны - түркі тайпалары</w:t>
        <w:br/>
        <w:t>“тіліңде жазылған «Авеста» шығармасы болса керек. :</w:t>
      </w:r>
    </w:p>
    <w:p>
      <w:r>
        <w:t>Сондай-ақ, тарихшы Страбонның Және Павзанидің «жыршы-</w:t>
        <w:br/>
        <w:t>сиқыршы» деген сөзі де зороастризм діні жолындағыларға, соның</w:t>
        <w:br/>
        <w:t>Құпия сырын білетіндерге арналған. Бұған танымал зерттеуші</w:t>
        <w:br/>
        <w:t>Ә.Бекділдаұлының: «Зороастризм ілімінің пайғамбарлар мен абыздар</w:t>
        <w:br/>
        <w:t>адамдардың тағдыры мен қоғамға әсер етпейтін табиғи құбылыстарды</w:t>
        <w:br/>
        <w:t>болжап, біліп отыратын қабілетіне байланысты: Батыс елдің</w:t>
        <w:br/>
        <w:t>ғалымдары сиқыршылар деген. . .</w:t>
        <w:br/>
        <w:t>Батыс зиялылары ауызша мәліметтерді былай қойып, жазба</w:t>
        <w:br/>
        <w:t>Деректердің өзін ТҮ-ғасырдан бастан бұрмалап, тарихты өз елдерінің</w:t>
        <w:br/>
        <w:t>- саяси “мүддесіне сәйкестендіріп, қайта түзегені белгілі»,-деп</w:t>
        <w:br/>
        <w:t>тұжырымдағаны дәлел (106). Осы ұйғарымымыздың дұрыстығын</w:t>
        <w:br/>
        <w:t>711</w:t>
        <w:br/>
        <w:t>(Осылай зерттеп талдау арқылы «Авеста» шығармасын жасауға.</w:t>
        <w:br/>
        <w:t>баспалдақ болған көне түркілердің наным-сенімі, салт-дәстүрі, мифтік</w:t>
        <w:br/>
        <w:t>болжамдары, аңыздан өрбіген эпостық шығармасы, мәдени</w:t>
        <w:br/>
        <w:t>“жетістіктері, кәсібі, өмір сүру ережелері түгелдей қазақ халқының</w:t>
        <w:br/>
        <w:t>түрмыс-жағдайыңа тарихи болмысы есебінде тұтастай сақталып, ілгері</w:t>
        <w:br/>
        <w:t>жалғасқан. Әрі «Авеста» шығармасы жасалар тұста күшті мемлекет</w:t>
        <w:br/>
        <w:t>“болған Сақ, Ғүн, Үйсін, Қанлы тайпалары қазақ халқын</w:t>
        <w:br/>
        <w:t>- қалыптастыруға негіз болған. Оңың үстіне, олар жалпылай алғанда,</w:t>
        <w:br/>
        <w:t>қазақ халқының жерін мекен еткен. Біздің туған жерімізді -</w:t>
        <w:br/>
        <w:t>түркілердің ата жұрты, қара шаңырағы атауы содан. Қысқасы, түркі</w:t>
        <w:br/>
        <w:t>дүниетанымы мен «Авестада» ортақ сарындар мол. Тәңірлік дін. -</w:t>
        <w:br/>
        <w:t>түркі мәдениеті ежелден бекем қалыптасқанын мәлімдейді. |</w:t>
        <w:br/>
        <w:t>мелі, мырза дегенді, 8%</w:t>
        <w:br/>
        <w:t>г ) 1 Оқиға желісіне орай, содан |</w:t>
        <w:br/>
        <w:t>Ахура Міне бейнесін - «Ерекше |</w:t>
        <w:br/>
        <w:t>129</w:t>
        <w:br/>
        <w:t>наңымы. Тәңірге, жер, су; Ұмайға табынуы» деген тарауында көне</w:t>
        <w:br/>
        <w:t>түркілердің. діні, наным-сенімі жөнінде ішкі сипатын танытатындай</w:t>
        <w:br/>
        <w:t>қызықты пікірлер айтады. Мысалға оның: «Поклонение Небу (Тенгри)</w:t>
        <w:br/>
        <w:t>занимало центральное место в этом культе благодарения, что Понятно, ”</w:t>
        <w:br/>
        <w:t>а потому и породило массовый культ неба. По небу на колесницах или</w:t>
        <w:br/>
        <w:t>Небесных конях ездили небесные сушества, сами же каганы тюрков</w:t>
        <w:br/>
        <w:t>, были похожими на небо и были они и на небе рожденными. В древне-</w:t>
        <w:br/>
        <w:t>тюркской письменности было записано: «Небо,. руководя своих</w:t>
        <w:br/>
        <w:t>(небесных) высот отцом моим Ильтериш-қаганом и материю моеи</w:t>
        <w:br/>
        <w:t>Ильбилгя катун, возвысило их (над народом)» (1. Малов С.Е.</w:t>
        <w:br/>
        <w:t>Памятники древнетюркской письменности. М-Л., 1961, &lt;.37)»,-деп</w:t>
        <w:br/>
        <w:t>жазғанында бір қатар біліп айтқан анықтама бар (134, 190-6.). |</w:t>
        <w:br/>
        <w:t>“Біріншіден, бұл. зерттеуші Тәңір. дінінің негізгі мақсаты -</w:t>
        <w:br/>
        <w:t>жақсылық, игілік әкелу екенін дөп басып айтқан. Екіншіден, Тәңірге</w:t>
      </w:r>
    </w:p>
    <w:p>
      <w:r>
        <w:t>табыну ілімінде көктегі: қүдіреттердің арбамен немесе аспан</w:t>
        <w:br/>
        <w:t>пырағымен үнемі жортып жүретінін білдірген, бұл да орынды. Осы</w:t>
        <w:br/>
        <w:t>көрініс «Авеста» шығармасында әлгіндей, Тәңірлік діндегідей</w:t>
        <w:br/>
        <w:t>қалпында жазылған. Сол қасиетті кітаптағы келісім-шарт құдайы -.</w:t>
        <w:br/>
        <w:t>«Митра», парсыша «Меһряшт» жырында: «Митра өзінің жеңіл</w:t>
        <w:br/>
        <w:t>жүретін, алтын дөңгелекті арбасына мініп, аспанды кезіп жүреді»,-деп</w:t>
        <w:br/>
        <w:t>баяндайды да: «Ол дүниенің жеті бұрышын аралап бір тынбайды,</w:t>
        <w:br/>
        <w:t>барлық шаңыраққа ол тек шындықты сыйлайды»,-деп мәлімдейді (04;</w:t>
        <w:br/>
        <w:t>353-6.). ;</w:t>
        <w:br/>
        <w:t>Үшіншіден, түркі қағандары кезінде жалғыз жаратушының немесе,</w:t>
        <w:br/>
        <w:t>жер, су құдайларының жолын ұстап, іс-әрекет жасауды мақсат еткені</w:t>
        <w:br/>
        <w:t>сол кезден жеткен тарихи дерек, жазбалардан белгілі. Соған сәйкес</w:t>
        <w:br/>
        <w:t>М.Орынбековтың академик С.Маловтың кітабыйан келтірген</w:t>
        <w:br/>
        <w:t>жоғарыдағы мәліметі -.Орхон бойындағы «Күлтегін» (үлкен жазу)</w:t>
        <w:br/>
        <w:t>мәдени ескерткіштеріндегі 11 шумақтағы:</w:t>
        <w:br/>
        <w:t>. «Былай депті:</w:t>
        <w:br/>
        <w:t>«Түркі халқы жойылмасын»-дейді;-«Ел болсын»,-дейді.</w:t>
        <w:br/>
        <w:t>Әкем Елтеріс қағанды, шешем Елбілге қатынды Тәңірі</w:t>
        <w:br/>
        <w:t>Төбесіне ұстап, жоғары көтерген екен.</w:t>
        <w:br/>
        <w:t>Әкем қағанға он жеті ер еріпті», т</w:t>
        <w:br/>
        <w:t>деген жазудан алған. ы</w:t>
        <w:br/>
        <w:t>Шын мәнінде, бұл зерттеушінің академик С.Маловтың. пікіріне</w:t>
        <w:br/>
        <w:t>сүйеніп, түркі қағандары өздерін «көкте туғандай» дәрежеде үстайды</w:t>
        <w:br/>
        <w:t>“Деуі құптарлық тұжырым. Осы мәселенің сыры түсінікті болуы үшін</w:t>
        <w:br/>
        <w:t>Күлтегінге орнатқан құлпытастағы үлкен жазуға назар аударайық.</w:t>
        <w:br/>
        <w:t>Онда:</w:t>
        <w:br/>
        <w:t>Биікте көк тәңірі,</w:t>
        <w:br/>
        <w:t>Төменде, қара жер аралығында,</w:t>
        <w:br/>
        <w:t>130</w:t>
        <w:br/>
        <w:t>Екеуінің аралығында адам баласы жаралған, 5</w:t>
        <w:br/>
        <w:t>Адам баласы үстіне ата-тегім - .</w:t>
        <w:br/>
        <w:t>Бумын қаған, Істемі қаған отырған.</w:t>
        <w:br/>
        <w:t>Отырып, түркі халқының ел-жұртын</w:t>
        <w:br/>
        <w:t>Қалыптастырған, иелік еткен,- -</w:t>
        <w:br/>
        <w:t>деп жазылған (20, 46-б.). Осыдан-ақ, көне түркі қағандарының көктегі</w:t>
        <w:br/>
        <w:t>Тәңір жолынан айнымауға тырысқанын байқауға болады.</w:t>
        <w:br/>
        <w:t>Бірақ, М.Орынбеков НІЕШЫН “«Небу» (Тенгри)» деп, Тәңір мен</w:t>
        <w:br/>
        <w:t>аспанды: бір. ұғымда - жаратушы, жарылқаушы күш есебінде</w:t>
        <w:br/>
        <w:t>; білідіргеніне: қосылу қиын. Себебі, жоғарыда білдіргеніміздей, Тәңірге:</w:t>
        <w:br/>
        <w:t>табыну ілімінде аспан - жаратушы, жебеушілердің мекені. Көне- |</w:t>
        <w:br/>
        <w:t>“түркілер дүниенің жалғыз иесі және жебеушілер аспанда тұрады деп</w:t>
        <w:br/>
        <w:t>- есептегендіктен, көкті. аса қүдіретті орын санаған. Мысалға,</w:t>
        <w:br/>
        <w:t>«Оғызнама» шығармасында «Көк туымыз болсын, Көк шатырымыз</w:t>
        <w:br/>
        <w:t>болсын» деуі сондай жәйттен өрбігені анық.</w:t>
        <w:br/>
        <w:t>Сол сияқты, академик В.В.Бартольд: «Одно- и то же слово</w:t>
        <w:br/>
        <w:t>анг оа небо в материальном смысле и небо как божество»,-</w:t>
        <w:br/>
        <w:t>деп екі ұғымды білдіретін атауды қосақтастырып жіберген (134, 191-</w:t>
        <w:br/>
        <w:t>6.). Ойлап қарағанда да аспан әлемін түгелдей жаратушы жалғыз Тәңір:</w:t>
        <w:br/>
        <w:t>“ деп қарауға болмайды ғой. Бұған қазақтың «Тәңір жарылқасын», «Көк</w:t>
      </w:r>
    </w:p>
    <w:p>
      <w:r>
        <w:t>Тәңірі жарылқасын», «Жарылқаушы жалғыз Тәңірге тапсырдым»,</w:t>
        <w:br/>
        <w:t>«Тәңірдің таңы атты», «Тәңірдің күні шықты», «Тәңір соқсын», деген.</w:t>
        <w:br/>
        <w:t>сөздері дәлел. Қазақта «аспан жарылқасын», «аспанға тапсырдым» деп</w:t>
        <w:br/>
        <w:t>айтпайды ғой. Бұл да түркі тілдес халықтардың көне дәуірдегі сенімі</w:t>
        <w:br/>
        <w:t>&lt; мен оның - қазіргі қолданысын терең | ҚЯЛМЕҒЕНАД,; мән бере</w:t>
        <w:br/>
        <w:t>қоймағанның белгісі. ;</w:t>
        <w:br/>
        <w:t>Мысалға, қазақ халқы Тәңірге табыну. - Ты заманда бабалар</w:t>
        <w:br/>
        <w:t>жасаған ілім, дін екенін біліп, содан: айнымаған. Олар шын</w:t>
        <w:br/>
        <w:t>сыйынғанда «Тәңір» сөзін бірінші ауызға алады. Әриңе,бұл табыну |</w:t>
        <w:br/>
        <w:t>Діні осы кезге дейін арнайы зерттелінбеген сала болғандықтан, бір</w:t>
        <w:br/>
        <w:t>ғылыми жүйеге түспегендіктен, әр түрлі пікірлер айтылатыны</w:t>
        <w:br/>
        <w:t>қалыпты жағдай. Сонымен, көне түркілердің Тәңірге табыну ілімі</w:t>
        <w:br/>
        <w:t>түркі тілдес халықтармен, соның ішінде қазақ халқымен “бірге</w:t>
        <w:br/>
        <w:t>жасасып, дәстүр-салтына, тіршілік. тынысына бекем еніп кеткен,</w:t>
        <w:br/>
        <w:t>қазірде де жалғастық табуда.</w:t>
        <w:br/>
        <w:t>Тәңірге, жерге, суға, күнге табыну, тағзым ау кәне түркі дәстүріне,</w:t>
        <w:br/>
        <w:t>салтына, тұрмысына ежелден бекем: еніп, олардың өмір тірлігінің 1</w:t>
        <w:br/>
        <w:t>сыйынар арқауы болғанын бабаларымыз тасқа қашап жазып |</w:t>
        <w:br/>
        <w:t>“қалдырған «Тоныкөк» ескерткішіндегі 38-шумақтағы:</w:t>
        <w:br/>
        <w:t>(Олар бізді) білмейді;</w:t>
        <w:br/>
        <w:t>. Тәңірі, Ұмай, қасиетті жер, су-</w:t>
        <w:br/>
        <w:t>“Жеңіс берген екен, . -</w:t>
        <w:br/>
        <w:t>134</w:t>
        <w:br/>
        <w:t>бәлкім” тұрғын орынға қауіп төндіретін ашулы рухтарды жеңу үшін</w:t>
        <w:br/>
        <w:t>“жебе және садақпен қаруланғаны өзіне назар аудартады»,-деп жазғаны</w:t>
        <w:br/>
        <w:t>.-(134, 197-6.) әлгі пікірді нақтылай түседі.</w:t>
        <w:br/>
        <w:t>Ұмай-ананың осы есімі жөнінде өзіміздің ғалымдардың кейбірі</w:t>
        <w:br/>
        <w:t>«Ұмай» - «май» деген сөзден туындап, кейін өзгеріске ұшыраған деген</w:t>
        <w:br/>
        <w:t>жорамал айтады. Бұрын білдіргеніміздей, «Авеста» шығармасын қайта</w:t>
        <w:br/>
        <w:t>.өңдей, аударып, құрастыруда сол жебеуші ананы «Аши құдай» деп</w:t>
        <w:br/>
        <w:t>атап, кітапқа өздері қойған есіммен енгізіп жіберген деген жорамал ”</w:t>
        <w:br/>
        <w:t>бар. Сондықтан бұл жәйт әлі анықтай түсуді қажет етеді. Ал, Тәңірлік</w:t>
        <w:br/>
        <w:t>діндегі Ұмай-ана- жайлы мәліметтерді «Авеста» шығармасындағы</w:t>
        <w:br/>
        <w:t>«Аши құдай» жырымен салыстырғанда едәуір ұқсастықтар бар.</w:t>
        <w:br/>
        <w:t>Әсіресе, екеуінің де мақсаты мен міндеті бірдей. Мысалға, парсы</w:t>
        <w:br/>
        <w:t>тіліндегі «Авеста» шығармасында Аши құдай парысша «Ард яшт»</w:t>
        <w:br/>
        <w:t>- немесе «Аша яшт»-жақсылық, таза сүйіспеншілік, әйелге тән мінез-</w:t>
        <w:br/>
        <w:t>құлық, ұрпақ -тарату жайлы айта келіп: опасыздық, жат қылықты-</w:t>
        <w:br/>
        <w:t>байқағанда, қысылғаннан кіретін жарық тесік таппай қапаланатынын”</w:t>
        <w:br/>
        <w:t>“білдіреді (167, 467-б.). Осы орайда зерттеуші М.Орынбековтың: «Умай.</w:t>
        <w:br/>
        <w:t>многими сопоставляется с древне-индийской ума, которая также была:</w:t>
        <w:br/>
        <w:t>“ богиней аналогичного типа, Сам термин Умай озночает «Утроба»,</w:t>
        <w:br/>
        <w:t>«детское месте» и др., что явно указывает на связь этого ПОНЯТИЯ с</w:t>
        <w:br/>
        <w:t>материнском- чревом»,-деп, мәлімдегені негізінен көңілге, қонымды</w:t>
        <w:br/>
        <w:t>(134, 195-б.).</w:t>
        <w:br/>
        <w:t>- Әділінде, Тәңірге табыну ілімі аса үлкен сала. Бабалар жасаған</w:t>
      </w:r>
    </w:p>
    <w:p>
      <w:r>
        <w:t>мәдени құндылықтар іздеушісі, “ жоқтаушысы,, қорғаушысы</w:t>
        <w:br/>
        <w:t>болмағандықтан, мүлде жоғалып кете жаздаған. Тек дана халықтың</w:t>
        <w:br/>
        <w:t>жүрегінде сақталып, олардың ауыз әдебиеті, салт-санасы, дәстүрі.</w:t>
        <w:br/>
        <w:t>арқылы осы кезге дейін аздап жетіп отыр. Көне түркілердің Тәңірлік</w:t>
        <w:br/>
        <w:t>" дінінің қаптаған тосқауылдарды қиратқан жойқын қуаттылығын</w:t>
        <w:br/>
        <w:t>танымал сәулетші Б.Ыбыраевтың: «Қорқыт -- қазақтың қария сөздері</w:t>
        <w:br/>
        <w:t>Мен аңыз әңгімелерінде фантастикалық тіршілік иесі, оның. бүкіл</w:t>
        <w:br/>
        <w:t>болмысы, аңсаған іс-әрекеті ислам догматтарына мүлдем қайшы. Ол-</w:t>
        <w:br/>
        <w:t>көшпелілер қиялы талай ғасырлар әлпештеген сахара тәңірісі, іслам</w:t>
        <w:br/>
        <w:t>дінін Сырдың бойынан бері ХХ ғасырға дейін өткізбей келген толағай</w:t>
        <w:br/>
        <w:t>тұлғалы бөгет иесі. Дей тұрғанмен, алған бағытынан әсте қайтпайтын</w:t>
        <w:br/>
        <w:t>іслам теологтары бірде оны аяқтан шалды да, «Қорқыт кітабы» соның</w:t>
        <w:br/>
        <w:t>-айғағы.</w:t>
        <w:br/>
        <w:t>Ол ол ма, әлемдегі бар істен хабардар дүлей рухты көк Төңірісінің</w:t>
        <w:br/>
        <w:t>7 өзі адам саясатына тізе бүккен кезең еді бұл. Моңғол тілдес көшпелі</w:t>
        <w:br/>
        <w:t>халықтар буддизмінде: жаратқан Тәңір иесі 33 көк тәңіріне, олардың “</w:t>
        <w:br/>
        <w:t>өзі ішінара дәрежесі мен алар орнына қарай сатылап, бөлініп кетпеді</w:t>
        <w:br/>
        <w:t>ме?!»,-деп мәлімдеуінде елеулі деректер мен құпиясы ашылмаған</w:t>
        <w:br/>
        <w:t>: сырлар бар (135, 24-6. 9; .</w:t>
        <w:br/>
        <w:t>140</w:t>
        <w:br/>
        <w:t>бөлімге бұрынғы «Гаттар» бөлімі түгел енген (167, 5-6.). «Екінші</w:t>
        <w:br/>
        <w:t>дәптер» деген бөлім - «Ясна» жырларынан түрады. (167, 89-б.),</w:t>
        <w:br/>
        <w:t>«Үшінші дәптерге» «Яштар» гимн-жырлары енгізілген (167, 269-6.).</w:t>
        <w:br/>
        <w:t>«Төртінші дәптер» -. бұрынғы «Авеста» кітабындағы «Висперед»</w:t>
        <w:br/>
        <w:t>бөлімінен тұрады (167, 517-6.). «Бесінші дәптер» - «Кіші Авеста»</w:t>
        <w:br/>
        <w:t>“кітабынан құралған (167, 7577-6.), «Алтыншы дәптер» - «Вендидад»</w:t>
        <w:br/>
        <w:t>бөліміндегі шығармалардан жасалған (167, 651-б.). Бұл кітап осындай</w:t>
        <w:br/>
        <w:t>құрама және діндік бағыттағы шығармалар болғандықтан мұнда</w:t>
        <w:br/>
        <w:t>қайталанып айтылатын жыр шумақтары, мазмүндау, түсіндірме</w:t>
        <w:br/>
        <w:t>сөздер, ой қайталаушылық көбірек кездеседі. Осындай аздаған</w:t>
        <w:br/>
        <w:t>шашыраңқылығы болмаса бұл рухы күшті, мәңгілік мүра.</w:t>
        <w:br/>
        <w:t>Сосын, «Авеста шығармасында жырланатын құдайлардың бәрінің</w:t>
        <w:br/>
        <w:t>дәрежесі көп жағдайда бірдей емес. Мысалға, мәңгілік жарылқаушы</w:t>
        <w:br/>
        <w:t>жоғарғы құдайдан Язат бір саты төмен. Язат - кімге табынуды</w:t>
        <w:br/>
        <w:t>айқындау немесе лайықты табыну деген мағынаны білдіреді.</w:t>
        <w:br/>
        <w:t>Ал, Язаттың өзі рухтық және әлемдік деп екіге бөлінеді. Шын</w:t>
        <w:br/>
        <w:t>мәнінде, осы қасиетті шығармада: бүкіл дүниені дұрыс танып білгені</w:t>
        <w:br/>
        <w:t>анық байқалады. Рухтың құдіреттілігін бедерлеу - ең басты мәселе.</w:t>
        <w:br/>
        <w:t>Кейде «Авеста» шығармасындағы жырды оқығанда бір қүдайдың</w:t>
        <w:br/>
        <w:t>дәрежесі екінші бір құдайдан асып түсіп, тіпті, Ахура Мазданың</w:t>
        <w:br/>
        <w:t>өзімен теңесіп қалады. Мысалға, Митра құдайын алайық. Бұл құдай</w:t>
        <w:br/>
        <w:t>туралы жырда бүкіл әлем тұтқасы соның қолында тұрған сияқты</w:t>
        <w:br/>
        <w:t>көрінеді. : ;</w:t>
        <w:br/>
        <w:t>Өйткені, Митра - рулар арасындағы келісім шарт, адалдық,</w:t>
        <w:br/>
        <w:t>шындық және күн құдайы. Сол Митра туралы гимн-жырдың желісі</w:t>
        <w:br/>
        <w:t>барысында әлгі жоғары құдаймен тендес етіп көрсетілген Митра бір</w:t>
        <w:br/>
        <w:t>орайлы сәтте ғана дүниенің иесі Ахура Мазда алдында тағзым ететінін</w:t>
        <w:br/>
        <w:t>білдіреді. Бұл жәйт туралы профессор Е.Э.Бертельс: «Алайда, «Авес-</w:t>
        <w:br/>
        <w:t>тада» Митраға өте зор құрмет көрсетілсе де, шығармадағы бір жырда</w:t>
        <w:br/>
        <w:t>ол Ахура Маздаға мәңгілік өмір бер деп табынады»,-дейді (72, 37-б.).</w:t>
      </w:r>
    </w:p>
    <w:p>
      <w:r>
        <w:t>«Авеста» шығармасында жеке құдайлардың ішінде ең бірінші</w:t>
        <w:br/>
        <w:t>орында тұрғаны - от қүдайы. От құдайы Атар - Ахура Маздадан ,</w:t>
        <w:br/>
        <w:t>кейінгі тұлға. Атарды Ахура Мазданың баласы етіп дәріптейді.</w:t>
        <w:br/>
        <w:t>Зороастризм дәстүрі бойынша, -от құдайына әрбір айдың белгілі</w:t>
        <w:br/>
        <w:t>күндері тағзым етіледі. «Авеста» шығармасында от құдайынан басты-</w:t>
        <w:br/>
        <w:t>басты бес Түрлі жарық, жылу тарайды. Олар: бірінші - аспандағы</w:t>
        <w:br/>
        <w:t>жылу, жарық, екінші - адам денесін бірқалыпты ұстауға жіберілетін</w:t>
        <w:br/>
        <w:t>жылу, үшінші - ағашқа жасырынған от,төртінші - найзағай; бесінші -</w:t>
        <w:br/>
        <w:t>нұрлы әлемде Ахура Мазда алдында жанып тұратын от. «Авеста»</w:t>
        <w:br/>
        <w:t>кітабында көрсетілгендей, от құдайының нұры КҮНІ ұлы, қасиетті</w:t>
        <w:br/>
        <w:t>ЭЛӘМДарДЫп басында да жанқырап тұрады.</w:t>
        <w:br/>
        <w:t>125</w:t>
        <w:br/>
        <w:t>2, 3. Тәңірлік дін негізі- «Авеста» шығармасында</w:t>
        <w:br/>
        <w:t>22 «Авеста» - бүкіл әлем жаратылысын, “ондағы өзара сабақтастық</w:t>
        <w:br/>
        <w:t>болмысын, өмір қайшылықтырын және тіршілік ету заңдылықтарын,-</w:t>
        <w:br/>
        <w:t>наным-сенім, салт-дәстүр мен дін, ел басқару, тағы басқа проблемалық”</w:t>
        <w:br/>
        <w:t>мәселелерді халық даналығы сіңген - жырға орап, бір кітапқа .</w:t>
        <w:br/>
        <w:t>сыйғызылған шығарма. Сондықтан ежелгі дәуірде даналық оймен”</w:t>
        <w:br/>
        <w:t>жасалынған сол «Авеста» шығармасын қазір біз зерек көңілмен түсініп”</w:t>
        <w:br/>
        <w:t>- оқуымыз керек. Соған сәйкес «Авеста» шығармасына тән басты- басты: %</w:t>
        <w:br/>
        <w:t>мәселелерді айрықша атау міндеті түр. .</w:t>
        <w:br/>
        <w:t>Біріншіден, «Авеста» - діни бағыттағы шығарма болғанымен”</w:t>
        <w:br/>
        <w:t>:жаратушы құдай жіберген дүние емес, өмірдің өзіне қарап, жалпы.</w:t>
        <w:br/>
        <w:t>әлемді ақыл-оймен зерделеп тану арқылы жасалынған шығарма екені”</w:t>
        <w:br/>
        <w:t>түсінікті. “Екінші, осы кітапты жасаушы бұл мұраға “негізгі өзекті</w:t>
        <w:br/>
        <w:t>мәселелерді нақ өмірдің өзінен алған. Мысалға, жарық пен қараңғы -</w:t>
        <w:br/>
        <w:t>екеуінің тепе-теңдігі. Содан соң жақсылық пен жамандық - екеуінің “</w:t>
        <w:br/>
        <w:t>жеңіліспейтіні. Күн мен түн мәңгі болса, жақсылық пен жамандық тағ.</w:t>
        <w:br/>
        <w:t>ешқашан жойылмайды, өміршең. Үшінші, әділет пен жауыздық -</w:t>
        <w:br/>
        <w:t>мәңгі арпалыста. Бұл ойлардың ортақ ағысын кітап авторы өмірден</w:t>
        <w:br/>
        <w:t>іздеп тапқан: ; 2.</w:t>
        <w:br/>
        <w:t>Мысалға, күнделікті тіршілікте кездесетін хайуанат, жәндіктер екі:</w:t>
        <w:br/>
        <w:t>топқа бөлінеді: жыртқыш, жауыз - ет жейтін, қан соратындар; жуас,</w:t>
        <w:br/>
        <w:t>“ өмірге пайдалы хайуанаттар - шөп жейтін мақұлықтар. Төртінші,</w:t>
        <w:br/>
        <w:t>айрықша басты нәрсе - «Авеста» кітабындағы жаратылыстың барлық</w:t>
        <w:br/>
        <w:t>бөлшектері: күн, жұлдыздар, бұлт, от, су, жер - бәрі-бәрін автор бір- “.</w:t>
        <w:br/>
        <w:t>бір кейіпкер етіп алған. Шығарма құрылысын бұлай жасау «Авеста».</w:t>
        <w:br/>
        <w:t>кітабына дейінгі, одан кейінгі бүкіл даналық кітаптарда болған емес,</w:t>
        <w:br/>
        <w:t>-тек осы дәстүрді жалғастыру ғана бар (Ж.Баласағұн «Құтадғу біліг»</w:t>
        <w:br/>
        <w:t>т.б. шығармалар).</w:t>
        <w:br/>
        <w:t>&lt; Осы сәтте көне түркілердің Тәңірлік діні мен «Авеста» кітабын:</w:t>
        <w:br/>
        <w:t>қатар алып зерттеу көзделді. Көне түркілердің Тәңірлік діні мен дала</w:t>
        <w:br/>
        <w:t>пайғамбары Зороатуштра есімімен аталған зороастризм ілімі жазылған</w:t>
        <w:br/>
        <w:t>«Авеста» - шығармасын арнайы зерттеп, . бір-бірімен салыстырып</w:t>
        <w:br/>
        <w:t>“ қарағанымызда, бұл екі діннің арасында атап көрсететіндей білініп</w:t>
        <w:br/>
        <w:t>тұрған айырмашылық жоқ деуге болады. Бұл екі дінде де бүкіл</w:t>
        <w:br/>
        <w:t>әлемнің иесі, соны жасаушы біреу. Осы екі ілімде де діндарлар, соған</w:t>
      </w:r>
    </w:p>
    <w:p>
      <w:r>
        <w:t>; табынушылар жалғыз ғана жаратушы бар деп ұғынған. Сонымен қоса</w:t>
        <w:br/>
        <w:t>- екі.дінде де әлемнің иесі - жалғыз қүдірет тек аспанда тұрады.</w:t>
        <w:br/>
        <w:t>Бұл екі дінде де жалғыз жаратушының көмекшілері - жер, су, от,</w:t>
        <w:br/>
        <w:t>күн, жұлдыздар, тағы басқа қасиетті тұлғалар болып саналады. Осы екі</w:t>
        <w:br/>
        <w:t>Дінде де мына аталған жалғыз -жаратушының көмекшілері жанды:</w:t>
        <w:br/>
        <w:t>бейнеде іс-әрекетке түседі. Бұл екі дінде “де жалғыз. күдіреттің</w:t>
        <w:br/>
        <w:t>7126</w:t>
        <w:br/>
        <w:t>айқын көрсетілді. көшіп тұста көне түркілердің Тәңірлік дінінің</w:t>
        <w:br/>
        <w:t>“жасалу жолына және мақсатын шола келіп, оның бағзы заманда туып,</w:t>
        <w:br/>
        <w:t>қалыптасқанын ең көне дін екеніне көз жеткізіп, солай иландыратын</w:t>
        <w:br/>
        <w:t>деректерді, бүл бағытта зерттеу. жасаған ғалымдардың. пікір,</w:t>
        <w:br/>
        <w:t>тұжырымдарын келтіре отырып, өз</w:t>
        <w:br/>
        <w:t>отыр. ЕБЕТЕТЕТІЕ</w:t>
        <w:br/>
        <w:t>Тәңірге табыну дінінде - бүкіл әлемді, ондағы тіршілік атаулыны,</w:t>
        <w:br/>
        <w:t>яғни жаратылыстың бәрін жасаушы жалғыз құдіретті күш бар екені</w:t>
        <w:br/>
        <w:t>мәлімденген. Сонымен қоса, Тәңірлік діннің қағидасы бойынша, сол</w:t>
        <w:br/>
        <w:t>жалғыз жаратушы Тәңір жаратқан күн, жер, су, от, ай, жұлдыздарды</w:t>
        <w:br/>
        <w:t>басқарушы (құдайлар); яғни, жебеушілердің бәрі де көкте түрады.</w:t>
        <w:br/>
        <w:t>Соған сәйкес, көне түркілер Тәңірге табынумен бірге әлгі аталған</w:t>
        <w:br/>
        <w:t>әлем бөлшектерін жаратушы емес, жебеуші, жарылқаушы күш</w:t>
        <w:br/>
        <w:t>есебінде таныған. Сондықтан, көне түркілер бағзы заманнан қуанса да,</w:t>
        <w:br/>
        <w:t>қайғырса да, қиындыққа душар болса да, алдағы мақсатына, арманына</w:t>
        <w:br/>
        <w:t>жетуді көздесе де, бір нәрсені атқарса да, алысқа жол жүретін болса</w:t>
        <w:br/>
        <w:t>да, аманшылық, денсаулық тілесе де, көкке қарап тағзым етіп</w:t>
        <w:br/>
        <w:t>телміретін болған.</w:t>
        <w:br/>
        <w:t>Тәңірге табыну көне” түркілермен ежелден “бірге жасап келе</w:t>
        <w:br/>
        <w:t>жатқанына және ілгері жалғастық тапқанына профессор</w:t>
        <w:br/>
        <w:t>С.М.Абромзонның: «Однако почитание неба, выражавшееся в</w:t>
        <w:br/>
        <w:t>обшественных молениях, " которые сопровождались</w:t>
        <w:br/>
        <w:t>жертвоприношцениями, было распространено до древных тюрков у</w:t>
        <w:br/>
        <w:t>хуннов, усуней, сяньбиицев, гаогюйцев, гаочанцев и далее восток.</w:t>
        <w:br/>
        <w:t>Следовательно, культ небо уже -сложился в той среде, в которой</w:t>
        <w:br/>
        <w:t>пройсходило формирование древне тюркских гмиемен. В литературе,</w:t>
        <w:br/>
        <w:t>относяшейся к киргизом, имеется по этому поводу краткое замечание</w:t>
        <w:br/>
        <w:t>У М.Венюкова: «Ян раз не слыхал чтобы киргиз в каком-либо</w:t>
        <w:br/>
        <w:t>обстоятельстве призвал «аллаха», что киргиз в таком случае, подобно</w:t>
        <w:br/>
        <w:t>шаманским народом, обрашаетея к небу»,-деп баяндағаны негіз</w:t>
        <w:br/>
        <w:t>.болады (95, 308-6.).</w:t>
        <w:br/>
        <w:t>Көктегі жалғыз жаратушыға, яғни Тәңір діни ұғымына табынуды”</w:t>
        <w:br/>
        <w:t>көне түркілер өзге халықтардың бәрінен бұрын ойлап тауып, соған</w:t>
        <w:br/>
        <w:t>сенгенін осы сала-ғалымдарының көбісі мойындайды. Бұған, әрине,</w:t>
        <w:br/>
        <w:t>тарихи-әлеуметтік жағдай. бірінші себеп болған. Өйткені,</w:t>
        <w:br/>
        <w:t>көшпенділердің негізгі тірліі | даламен, мал өсірумен тығыз</w:t>
        <w:br/>
        <w:t>( байланыста болғандықтан “ олар ашық аспан астында табиғат</w:t>
        <w:br/>
        <w:t>бөлшектерін, ауа райын қапшт жібермей бақылап, соның сырын ұғып</w:t>
        <w:br/>
        <w:t>. тірлік етті. Екіншіден, Орта “Азия көне мәдениеттің алғашқы</w:t>
        <w:br/>
        <w:t>орталықтарының бірі болды. Сондықтан көне түркілер б.з.б. ХІ</w:t>
        <w:br/>
        <w:t>ғасырдан бастап бірігіп, біртіздейп күшті мемлекетке айналды.</w:t>
        <w:br/>
        <w:t>Қысқас?, Тәңірге паһенер дала мәдениеті қалыптасты. Бұған</w:t>
      </w:r>
    </w:p>
    <w:p>
      <w:r>
        <w:t>127</w:t>
        <w:br/>
        <w:t>Қозыбаевтың төніешкІ дін жөніндегі жоғарыда келтірген тұжырымы</w:t>
        <w:br/>
        <w:t>және тарихшы Т.Әбсәлімұлының: «Еуроазия көшпенділері б.д.д. ТҮ</w:t>
        <w:br/>
        <w:t>мың ж. тұсынан көк тәңіріне табынды. Тәңірге сиыну бізде әлі де бар.</w:t>
        <w:br/>
        <w:t>Тәңір діни ұғымы әлемдегі ең бір көне ұғым болса керек. Мұны.</w:t>
        <w:br/>
        <w:t>«Адамзат өркениетінің бесігі болған» шумерлердің де тәңірге сиынуы</w:t>
        <w:br/>
        <w:t>“дәлелдейді»,-деген байламы негіз болады (172). Дәл осындай пікірді</w:t>
        <w:br/>
        <w:t>зерттеуші: Ә.Бекділдаұлы да білдірген (106).</w:t>
        <w:br/>
        <w:t>2 Көне түркі ілімінде ең қүдіретті күш - көктегі Тәңір. Ол әлем</w:t>
        <w:br/>
        <w:t>бөлшектері -жер, су, күн, жұлдыз сияқты құдіретті көріністерді жасап,</w:t>
        <w:br/>
        <w:t>дарға жақсылық әкелуші күш, қасиет беріп, өзіне серік, көмекші етіп</w:t>
        <w:br/>
        <w:t>алған. Сондықтан көне түркі ілімінде - Тәңір бүкіл әлемді жаратушы</w:t>
        <w:br/>
        <w:t>жалғыз қүдірет, ай, күн, жер, су, от, жұлдыз, Ұмай аналар -</w:t>
        <w:br/>
        <w:t>жарылқаушы, жебеуші тұлғалар, көктегі жалғыз Тәңірдің айтқанын»</w:t>
        <w:br/>
        <w:t>рындаушы. Енді мұны «Авеста» .Ҡітабымен салыстырсақ, ептеген:</w:t>
        <w:br/>
        <w:t>өзгешеліктер бар. Мысалға, сол қасиетті шығармада Ахура Мазда -”</w:t>
        <w:br/>
        <w:t>жоғарғы құдай болып танылады да жаратылыстың негізгі бөлшектерін -.</w:t>
        <w:br/>
        <w:t>ср, құдайы, су құдайы, жұлдыздар құдайы, күн құдайы, от құдайы деп</w:t>
        <w:br/>
        <w:t>Йды (107, 485,287,329,323- -6.).</w:t>
        <w:br/>
        <w:t>5 Нелізінде, көне түркілердің Тәңірлік дініндегідей жер, су, от, күн,</w:t>
        <w:br/>
        <w:t>жұлдыздарды - жарылқаушы, жебеуші күш деп атаған орынды әрі</w:t>
        <w:br/>
        <w:t>“нанымды, бұлар жаратушы емес. «Авеста» шығармасында әлемнің</w:t>
        <w:br/>
        <w:t>айғақты бөлшектерінің барлығын «құдай» деп атаған. Жалғыз</w:t>
        <w:br/>
        <w:t>жаратушыны «Жоғарғы құдай» санап, оған «Ахура Мазда» (парсыша:</w:t>
        <w:br/>
        <w:t>«һурмазд яшт») деп атаған, кейде «Мазда» деп қосымша есім берген.</w:t>
        <w:br/>
        <w:t>«Авеста» шығармасында жалғыз. жаратушы мен жебеуші, .</w:t>
        <w:br/>
        <w:t>жарылқаушыларды атауда, ажыратуда жасандылық лебі байқалады.</w:t>
        <w:br/>
        <w:t>«Авеста» кітабындағы мұндай селкеулер - осы қасиетті кітапты кейін |</w:t>
        <w:br/>
        <w:t>жинау, редакциялау, өзге тілдерге аудару кезінде кеткен ағаттық болса</w:t>
        <w:br/>
        <w:t>керек. Осының өзі «Авеста» шығармасының төркіні Тәңірлік дінде</w:t>
        <w:br/>
        <w:t>жатқанын аңғартатындай.</w:t>
        <w:br/>
        <w:t>Тәңірлік діннің әлгіндей ептеп бұрмалауынан, оның ауызша жан-</w:t>
        <w:br/>
        <w:t>аққа, көрші елдерге тарауынан болса керек, ертеректегі шетел</w:t>
        <w:br/>
        <w:t>саяхатшылары және кейбір шығыстанушылар «көне түркілер</w:t>
        <w:br/>
        <w:t>Тәңірмен қоса көк аспанға да табынады» деп ұйғарым жасапты. Бұған |</w:t>
        <w:br/>
        <w:t>| араб географы ал-Макдисидің: «Тюрки говорят «бір тенгри»,</w:t>
        <w:br/>
        <w:t>Подразумевая, под этим «един господь». Некоторые “Из них</w:t>
        <w:br/>
        <w:t>Утверждают, что тенгри это название небесной голубизны, а некоторые ”</w:t>
        <w:br/>
        <w:t>Из них говорят, что тенгри это небо»,-деп жазғаны дәлел (136, 431-6.). “</w:t>
        <w:br/>
        <w:t>Әрине, мұндай мәліметтен елеулі оғаштық танытатындай жәйт</w:t>
        <w:br/>
        <w:t>йқала қоймайды. Өйткені, біздің бағзы заманғы бабаларымыз</w:t>
        <w:br/>
        <w:t>жалғыз жаратушы Тәңірді де, өзге табиғат бөлшектерінің иелері -</w:t>
        <w:br/>
        <w:t>жебеуші күштерді де көкте тұрады деп танып, көк аспанды тұтастай</w:t>
        <w:br/>
        <w:t>131</w:t>
        <w:br/>
        <w:t>«Көп (екен) Деп неге қашамыз,</w:t>
        <w:br/>
        <w:t>. - Абыз деп неге қорқамыз,-</w:t>
        <w:br/>
        <w:t>деген жазудан толық аңғаруға болады (20, 64-6). . :</w:t>
        <w:br/>
        <w:t>Көне түркілердің Тәңірге. “табыну дінінен туындайтын наным-</w:t>
        <w:br/>
        <w:t>сенімі, дәстүр-салты да ежелден қалыптасқан, әрі өзіндік ерекшелігі</w:t>
        <w:br/>
        <w:t>бар. Мысалға, көне түркілерде:көктегі жалғыз: жаратушы - Тәңірге</w:t>
        <w:br/>
        <w:t>“және жарылқаушы күштер күн; жер, су, отқа арнап, соларға тағзым</w:t>
        <w:br/>
        <w:t>етіп садақа беруді, құрбандық. жасауды табиғаттың мезгілдерінің”</w:t>
        <w:br/>
        <w:t>ауысатын тұстарында, яғни; жыл маусымдарында және халықтың, ел-</w:t>
        <w:br/>
        <w:t>жұрттың бәріне ортақ оқиғалы: сәттерде, баршаға ортақ мүдделерді</w:t>
        <w:br/>
        <w:t>бастауға “кірісерде, соны , нәтижелі аяқтағанда, сондай-ақ жеке: от</w:t>
      </w:r>
    </w:p>
    <w:p>
      <w:r>
        <w:t>бастарының қуанышты жағдайларында, бала-шағаның, малының</w:t>
        <w:br/>
        <w:t>амандығына, тіршілік әрекетінің үйлесімділігіне, отбасы бір жерден</w:t>
        <w:br/>
        <w:t>екінші жаққа “қоныс аударғанда тағы осындай атап елерлік тұстарда</w:t>
        <w:br/>
        <w:t>көктегі жарылқаушы, жебеушілерге және ӘБЛЕКТЕНЕҢ арнап. садақа,</w:t>
        <w:br/>
        <w:t>(құрбандық беріп отырған.</w:t>
        <w:br/>
        <w:t>Е- “Осы мәлімденген , жәйттердің бағзы: Замандағы бабалардың.</w:t>
        <w:br/>
        <w:t>тіршілік-тұрмысынан берік” орын. алғандығын -Қазақстан</w:t>
        <w:br/>
        <w:t>( "тарихшыларының: «Қола дәуірінің адамдары табиғаттың қайталанып</w:t>
        <w:br/>
        <w:t>! Отырған мезгілдері - күн мен түннің теңелуі, жер жырту, күзде егін</w:t>
        <w:br/>
        <w:t>г</w:t>
        <w:br/>
        <w:t>жинап-теру, мал төлдету, қыс... Табиғат жаралымы мен үйлесімін.</w:t>
        <w:br/>
        <w:t>бұзбау үшін олар өсы оқиғалардың әрқайсысына құдай жолы деп</w:t>
        <w:br/>
        <w:t>құрбандық атап, дұға қайырып, жон-жоралғыларын жасап отырған»,-</w:t>
        <w:br/>
        <w:t>нш жазылған анықтама бекемдей түседі (89, 29-6.).</w:t>
        <w:br/>
        <w:t>- М.Орынбеков: осы сөз етіп отырған мәселе төңірегінде зерттеу</w:t>
        <w:br/>
        <w:t>жасай келіп: «Ислам қағидасында бұған қарама-қарсы, . мұнда.</w:t>
        <w:br/>
        <w:t>құрбандық шалу тек белгілі діни мерекеде атап өтіледі (құрбан айт).</w:t>
        <w:br/>
        <w:t>Қазақтардың көне нанымында бүл әр түрлі шаралар осы кезге дейін</w:t>
        <w:br/>
        <w:t>сақталған, құрбандық беру кез-келген маңызды жәйттерге байланысты</w:t>
        <w:br/>
        <w:t>“атқарыла береді», -деп тұжырымдап (134, 207-6.), Тәңірге табыну</w:t>
        <w:br/>
        <w:t>- Дінінің ерекшелігін салыстырмалы түрде көрсетеді. Осы тұста</w:t>
        <w:br/>
        <w:t>айрықша атап: өтеріміз, бағзы замандағы бабалар жасаған Тәңірге</w:t>
        <w:br/>
        <w:t>табыну діні өткен сұрапыл замандардың өзіндік қатал талаптарына</w:t>
        <w:br/>
        <w:t>орай тұрғын халықтардың санасынан мүлдем өшіріп жіберуге жойқын</w:t>
        <w:br/>
        <w:t>“әрекеттер жасалынса да ел-жұрттың наным-сенімі, Дәстүр-салтынан</w:t>
        <w:br/>
        <w:t>әлі берік орын алып, алға жалғасуда...</w:t>
        <w:br/>
        <w:t>Бағзы заманғы бабаларымыз жасаған Тәңірге табыну діні, ілімінің</w:t>
        <w:br/>
        <w:t>ең негізгі өзегі - жер бетіндегі тіршілік, атаулыға тек жақсылық әкелу,</w:t>
        <w:br/>
        <w:t>“сосын жаманшылық әкелушімен бітіспес күрес жүргізу, шындықты,</w:t>
        <w:br/>
        <w:t>“ әділдікті, адалдықты жақтау болып табылады. Былайынша айтқанда,</w:t>
        <w:br/>
        <w:t>Тәңірге табыну. ілімінің. басты қағидасы - Жақбылық пен”</w:t>
        <w:br/>
        <w:t>" жамандықтың, жарық пен қараңғының, әділет пен жауыздықтың</w:t>
        <w:br/>
        <w:t>; 128</w:t>
        <w:br/>
        <w:t>қасиетті мекен санаған. Сөйтіп, көкке қарап, сондағы Тәңірге телміре</w:t>
        <w:br/>
        <w:t>тағзым еткен. Қазақ халқының нанымында бұл қазірге дейін бар.</w:t>
        <w:br/>
        <w:t>Ежелгі түркілердің діни сенімдері Тәңірге және жер, су, от, күн,</w:t>
        <w:br/>
        <w:t>айға табыну алғаш сол түркілер арасында қалыптасып барып, басқа</w:t>
        <w:br/>
        <w:t>елдерге тарағанын белгілі шығыстанушылардың бәрі қуаттайды. Бұл</w:t>
        <w:br/>
        <w:t>ойды академик В.В.Бартольдтің: «Халық психологиясын түсіну үшін</w:t>
        <w:br/>
        <w:t>олардың діни сенімдерін білудің маңызы зор. Аспан және жерге:</w:t>
        <w:br/>
        <w:t>табыну туралы сөз қозғағанда «түркі аспаны», «түркі жері және суы»</w:t>
      </w:r>
    </w:p>
    <w:p>
      <w:r>
        <w:t>деген ұғым кейде қолданылады»,-деген дәйектемесі бекемдей түседі.</w:t>
        <w:br/>
        <w:t>“Шынында, көне түркілер қандай істі бастаса да, атқарса да және:</w:t>
        <w:br/>
        <w:t>Мақсат, мүдделерін жүзеге асырарда ең әуелі, көктегі Тәңірге шың</w:t>
        <w:br/>
        <w:t>беріле тағзым етіп, «Менің тәңірім», «Менің жарылқаушым,</w:t>
        <w:br/>
        <w:t>жаратушым» деп Тәңірді өздеріне ең жақын қамқоршы тұтқан..</w:t>
        <w:br/>
        <w:t>Екіншіден, түркілердің «менің» Тәңірім» деуі - осы дінді өздері.</w:t>
        <w:br/>
        <w:t>тудырғандығын танытады.. Бұған «Оғызнама» шығармасындағы:</w:t>
        <w:br/>
        <w:t>«Тағы бірде Оғыз қаған Тәңірге жалбарынды. Содан айналаны</w:t>
        <w:br/>
        <w:t>қараңғылық басқанда көктен бір жойқын жарық түседі. Оғыз қаған</w:t>
        <w:br/>
        <w:t>арнайы барып қараса -маңдайында оттай жарқыраған меңі бар аса</w:t>
        <w:br/>
        <w:t>сұлу қыз көреді. Оғыз қаған соған үйленеді. Ол үш ер бала туады.</w:t>
        <w:br/>
        <w:t>Олардың біріншісіне Күн, екіншісіне Ай, үшіншісіне Жұлдыз деп ат</w:t>
        <w:br/>
        <w:t>: қояды. Одан кейін аңға шыққанда үлкен ағаш қуысында отырған сүлу</w:t>
        <w:br/>
        <w:t>қызға үйленіп содан көрген балаларына Көк, Тау, Теңіз деп есім</w:t>
        <w:br/>
        <w:t>береді.Солардың қүрметіне Оғыз қаған әйдік той жасап, ел-жұртқа</w:t>
        <w:br/>
        <w:t>жарлық беріп: «Міне, мен сендерге қаған болдым, біздің таңбамыз</w:t>
        <w:br/>
        <w:t>береке болсын, ұранымыз көк бөрі болсын. Күн - туымыз болсын, Көк</w:t>
        <w:br/>
        <w:t>- шатырымыз болсын»,-деген жолдар дәлел болады (137, 32-б.).</w:t>
        <w:br/>
        <w:t>Жалғыз жаратушы Тәңірге табынған Оғыз қаған, сол</w:t>
        <w:br/>
        <w:t>жарылқаушысының құдіретімен пайда болған табиғат бөлшектерінің</w:t>
        <w:br/>
        <w:t>атын өзінен өрбіген алты баласына есім етіп қояды. Әрі Оғыз қаған</w:t>
        <w:br/>
        <w:t>соғыста жеңіске жетсе де, бәрі Тәңірдің жарылқауы, сол әдейі</w:t>
        <w:br/>
        <w:t>жіберген, әскерін алға түсіп бастап отырған көк бөрінің құдіреттілігі</w:t>
        <w:br/>
        <w:t>Деп қабылдайды. Осылайша, көне түркілер жалғыз жаратушы Тәңірге,</w:t>
        <w:br/>
        <w:t>соның бақылауындағы күн, жер, су, отқа жан-тәнімен беріле табынған.</w:t>
        <w:br/>
        <w:t>В.В.Бартольдтан жоғарыда келтірілген анықтамасындағы «Түркі</w:t>
        <w:br/>
        <w:t>аспаны» және «түркі жері мен суы»-деген сөзді «Күлтегін» (үлкен</w:t>
        <w:br/>
        <w:t>жазу) мәдени ескерткішіндегі: «Көкте түрік тәңірісі, Түріктің қасиетті</w:t>
        <w:br/>
        <w:t>жер, суы»,-деп айтылған сөзден туындатқаны анық-байқалады (20, 48-</w:t>
        <w:br/>
        <w:t>б.). Сөйтіп түпнұсқадағы жазылудың мағынасына қарап, екі атау |</w:t>
        <w:br/>
        <w:t>діндік түрғыда қосақтасып бір Ұғымды білдіреді деген тұжырым</w:t>
        <w:br/>
        <w:t>жасаған болса керек. - -</w:t>
        <w:br/>
        <w:t>Философ М.Орынбековтың «Қазақ Басының алғашқы</w:t>
        <w:br/>
        <w:t>философиясы» атты кітабының соңғы «Қазақ бабаларының дәстүрлі</w:t>
        <w:br/>
        <w:t>141</w:t>
        <w:br/>
        <w:t>Адам еді мұндай нұр отының жарқырауы - бол тұлғанын 2.</w:t>
        <w:br/>
        <w:t>“тегін емес, киелі, асқан ақылды, дана, кемеңгер, ер жүрек батыр,</w:t>
        <w:br/>
        <w:t>7 немесе әділ, мейірімді патша, хан екенін байқатады. Мысалға, осы-</w:t>
        <w:br/>
        <w:t>- кітаптағы әйгілі тұлға “Зороатуштраның” төбесінде нұр жұлдызы...</w:t>
        <w:br/>
        <w:t>жарқырап тұрған. Қазақ халқында да көне дәуірден сондай ұғымды</w:t>
        <w:br/>
        <w:t>“білдіретін жорамал қалыптасқан. Одан кейінгі орындарды су құдайы -</w:t>
        <w:br/>
        <w:t>“Ап, жұлдыздар құдайы - Сирус, игілік жасау құдайы - Аши, ПайЕ” 1</w:t>
        <w:br/>
        <w:t>“жалғасып кете береді. Бұлардың: бәрі ең жоғарғы жаратушы Ахура</w:t>
        <w:br/>
        <w:t>Мазда әмірі және соның көмегі, шапағатымен тек - Жасау.</w:t>
        <w:br/>
        <w:t>“үшін; жамандықпен күресу үшін жаратылған. -</w:t>
        <w:br/>
        <w:t>“Бұл аталғандардан бір саты төменгі дәрежедегі қасдетті тұлға -</w:t>
        <w:br/>
        <w:t>Фравартин. Парсы тіліндегі «Авеста» кітабында «Фравартин яшт» -</w:t>
        <w:br/>
        <w:t>Фравартин жарылқаушы құдай есебінде (167, 405-6.). Бұл құдірет -</w:t>
        <w:br/>
        <w:t>(дүниеге келмеген баладан бастап барлық адамзаттың және: қайтыс.</w:t>
        <w:br/>
        <w:t>| болған адамның да рухын қорғайды. “Демек, барлақ адамды желеп-</w:t>
        <w:br/>
        <w:t>| жебеп, тосын жағдайдан сақтап жүреді. Сондай-ақ, зороастризм</w:t>
        <w:br/>
        <w:t>дінінің қағидасы бойынша Әлемге құдіретті рухтар әр түрлі киелі</w:t>
      </w:r>
    </w:p>
    <w:p>
      <w:r>
        <w:t>жануарлар мен қасиетті құс бейнесінде тараған, Яғни, сондай.</w:t>
        <w:br/>
        <w:t>бейнелердегі мейірімді - жарылқаушылардан түрады. Ондай бөтен:</w:t>
        <w:br/>
        <w:t>| кейіпе немесе елес болып көрінетін жоғарыдағы жалғыз</w:t>
        <w:br/>
        <w:t>7 жаратушының. жәрдемшілері адамға рахым жасап, әлемді</w:t>
        <w:br/>
        <w:t>| жамандықтан сақтау үшін дүниені тынымсыз кезіп жүреді. Кейде бір</w:t>
        <w:br/>
        <w:t>| төңіректе түрып-ақ өзіне жүктелген игілік жасау, сақшылық .</w:t>
        <w:br/>
        <w:t>1 қызметтерін мүлтіксіз атқарады. :</w:t>
        <w:br/>
        <w:t>Мына бір мифтік аңызға зер салайық. раста деген үлкен өзеннің:</w:t>
        <w:br/>
        <w:t>бойындағы ел-жұрт бара қоймайтын оңаша бір аралда ғажайып Хаома:</w:t>
        <w:br/>
        <w:t>атты шөп өседі. Парсы тіліндегі «Авеста» кітабында бұл мадақ жыр</w:t>
        <w:br/>
        <w:t>«Хаум яшт» - «Хаома» қасиетті шөбі» деп аталады (167, 505-б.). Оның</w:t>
        <w:br/>
        <w:t>емдік те, сусындық та, сұлулық та қасиеті бар. Әрі сол шөптің нәрінен</w:t>
        <w:br/>
        <w:t>-. татса кез-келген тірі жан аса керемет. күйге түсетін көрінеді. Демек,</w:t>
        <w:br/>
        <w:t>бұл өсімдік адамзат игілігіне пайдалы өсімдік болып табылады. Кейбір</w:t>
        <w:br/>
        <w:t>зерттеушілер - сол шөптен бой қыздыратын сусын жасалынатынын</w:t>
        <w:br/>
        <w:t>айтады. «Хаома» шөбі жайлы «Авеста» кітабындағы бөлімдерде сөз</w:t>
        <w:br/>
        <w:t>арасында айтылады. Мысалға, «Ардвисур яшт» - су құдайы жырында</w:t>
        <w:br/>
        <w:t>тәкаппар .ақын қыспаққа түскенде хаома шөбін әсіруге уәде береді</w:t>
        <w:br/>
        <w:t>(«Авеста», Тегеран; 21997, «Морварид» баспасы, 293-б.). Хаома</w:t>
        <w:br/>
        <w:t>шөбінен құнды сусынды көне түркілер жасағаны жайлы Тарихи дерек</w:t>
        <w:br/>
        <w:t>келтірілді. . : .</w:t>
        <w:br/>
        <w:t>“Кітапта п. .ғамбар. “дәрежесіндегі рахымшыл тақуа әрдайым</w:t>
        <w:br/>
        <w:t>жексенбі. күні өлгендерге арнап ғажайып өгіздің майынан аса. дәмді</w:t>
        <w:br/>
        <w:t>Тамақ .дайындайды. Оны шығармада Хадаяоша деп атаған. Бұл</w:t>
        <w:br/>
        <w:t>“ аңыздық тұлға жайлы парсыша «Авеста» кітабындағы «үшінші</w:t>
        <w:br/>
        <w:t>Б. м саса азар</w:t>
        <w:br/>
        <w:t>142</w:t>
        <w:br/>
        <w:t>дәптер» (аштар) бөйшіндені ғ» (яштарға ” қосымша) тарауда:</w:t>
        <w:br/>
        <w:t>айтылған (167, 509-6.). Сол “рақымшыл тақуа Ворукаша көлін</w:t>
        <w:br/>
        <w:t>зиянкестік келтірер:тосын жағдайдан үнемі қорғау үшін өгіз патшасы:</w:t>
        <w:br/>
        <w:t>Гопатшахты жартылай өгіз, жартылай адам. кейіпке келтіріп жүнін</w:t>
        <w:br/>
        <w:t>қырқады екен. Осында аталған Ворукаша көлі «Авеста» кітабында</w:t>
        <w:br/>
        <w:t>барлық іс-әрекет өтетін жер есебінде аталады.</w:t>
        <w:br/>
        <w:t>Бұл шығарманы оқығаннан, сөл жайлы жазылған бірсыпыра</w:t>
        <w:br/>
        <w:t>зерттеу еңбектерге назар салып, ой елегінен өткізгеннен кейінгі өз</w:t>
        <w:br/>
        <w:t>пайымдауымызға . И.Стеблин-Каменский аударған “ «Авеста»</w:t>
        <w:br/>
        <w:t>кітабындағы: «Ворукаша - сөзбе-сөз білдіргенде ірі-ірі шығанақтары</w:t>
        <w:br/>
        <w:t>мен құймалары бар үлкен бөлек дүние. Зороастризм мифінде оны</w:t>
        <w:br/>
        <w:t>мұхитқа теңейді. Осыған қарап оны Арал, Каспий теңіздері немесе-</w:t>
        <w:br/>
        <w:t>Балқаш көлі деуге болады»,-деген сөз сәйкес келеді (21, 200-б.). Және</w:t>
        <w:br/>
        <w:t>де «Авеста» кітабында сол «Ворукашаны» шөлейт дала ортасындағы:</w:t>
        <w:br/>
        <w:t>ғажап теңіз есебінде суреттейді. Содан соң мұны ирек салған»</w:t>
        <w:br/>
        <w:t>шығанақтары бар деп те мәлімдейді. Арал - формасы жағынан көл</w:t>
        <w:br/>
        <w:t>болса да халық оны теңіз санайды. Бәлкім бұрын сондай болған</w:t>
        <w:br/>
        <w:t>шығар. Осындай баяндауларға және бұрынғы айтылған деректерге</w:t>
        <w:br/>
        <w:t>сүйеніп Ворукашаны - Арал теңізі деп айтуға келеді.</w:t>
        <w:br/>
        <w:t>«Авеста» кітабында Ахура Мазда бастаған мейірімді, жақсылық</w:t>
      </w:r>
    </w:p>
    <w:p>
      <w:r>
        <w:t>жасаушы, жарқын күшке қарама-қарсы - Ангра Манью бастаған</w:t>
        <w:br/>
        <w:t>ақырзаман, жамандық жасаушылар тобы тұр. Енді зүлымдық пен ,</w:t>
        <w:br/>
        <w:t>жауыздық жасаушылардың бәрі бағынатын құдайдың аты Ангра</w:t>
        <w:br/>
        <w:t>Манью сөзінің мәніне назар салайық. «Авеста» шығармасының ең</w:t>
        <w:br/>
        <w:t>көне нұсқасында Ангра Манью - Ахриман дей аталады. Кейін де көп</w:t>
        <w:br/>
        <w:t>жағдайда соңғы сөз қолданылады. Әлгі өлі тілдегі алғашқы нұсқада</w:t>
        <w:br/>
        <w:t>Ангра Манью - Ахриман «қысым жасаушы», «ақырзаман әкелуші»</w:t>
        <w:br/>
        <w:t>деген мағынаны білдіреді.</w:t>
        <w:br/>
        <w:t>. Зороастризм діні жайлы зерттеулерде және сол жайындағы</w:t>
        <w:br/>
        <w:t>аңыздарда да Ахриман - әлемдегі жақсылық, игілік атаулының жауы,</w:t>
        <w:br/>
        <w:t>өрт тигендей қуыратын руХ. Оның зияндылығы Сонша, Ахриман</w:t>
        <w:br/>
        <w:t>адамға жақындағанда жұмыр басты пенденің жүрегі бірден қысылып,</w:t>
        <w:br/>
        <w:t>басы айналып, түсі қашып, қатты қапаға ұшырайтын көрінеді.</w:t>
        <w:br/>
        <w:t>Жалпылай айтқанда, Ахриман - жаманшылық құдайының құдіреттілігі.</w:t>
        <w:br/>
        <w:t>жақсылық жасаушы құдай - Ахура Маздадан бір мысқал да кем емес.</w:t>
        <w:br/>
        <w:t>Екі қарама-қарсы құдайдың рухы тепе-тең деңгейде. Сондықтан да</w:t>
        <w:br/>
        <w:t>болар осы екі күштің өмірбақи арпалыста келе жатқаны. Осы</w:t>
        <w:br/>
        <w:t>жаманшылық әкелуші Ангра Манью мен жақсылық әкелуші Ахура</w:t>
        <w:br/>
        <w:t>“Тазда арасындағы арпалыс, негізінен, парсыша «Авеста» кітабындағы</w:t>
        <w:br/>
        <w:t>«Алтыншы дәптер» бөлімінде баяндалған (167, 653-6.).</w:t>
        <w:br/>
        <w:t>Ахриман құдай үнемі Ахура Мазда жасаған барлық пайдалы іске</w:t>
        <w:br/>
        <w:t>тура қарама-қарсы зиянды әрекет жасайды. Осы бітіспестей арпалыста:</w:t>
        <w:br/>
        <w:t>82.</w:t>
        <w:br/>
        <w:t>ымырасыз мәңгілік” 5 “Бұл тұрғыдан | да Тәңірге табыну діні.</w:t>
        <w:br/>
        <w:t>, «Авеста» шығармасындағы жазылған қағидалардан айнымайды. Бұған</w:t>
        <w:br/>
        <w:t>жоғарыда «Авеста» шығармасынан нақты дәлелдер келтірілді. Көктегі</w:t>
        <w:br/>
        <w:t>жалғыз жаратушы Тәңір және оның серіктестері жер, су, күн, 07 және</w:t>
        <w:br/>
        <w:t>Ұмай ана әлемдегі зиянсыз жан-жануарлар, өсімдіктердің бәрінің</w:t>
        <w:br/>
        <w:t>тыныштықта, жоқшылыққа. ұшырамай, ұзақ өмір сүруіне жағдай</w:t>
        <w:br/>
        <w:t>жасайды...</w:t>
        <w:br/>
        <w:t>Олар көкте тынымсыз кезіп жүріп, дүниені түгел “бақылап,</w:t>
        <w:br/>
        <w:t>жаманшылық, ажал әкелушілермен үнемі толассыз күрес жүргізеді, ең</w:t>
        <w:br/>
        <w:t>әрісі, егер шөп қурап бара жатқанын байқаса, лезде бұлтты айдап</w:t>
        <w:br/>
        <w:t>әкеліп жаңбыр жаудырйды. Ал, жаманшылық әкелуші Ақырзаман,</w:t>
        <w:br/>
        <w:t>Албасты және олардың «серіктестері бүған карны зұлымдық</w:t>
        <w:br/>
        <w:t>әрекеттер жасайды. 2</w:t>
        <w:br/>
        <w:t>Жаманшылық әкелуші Ақырзаманның көмекшілері, жәрдемшілері</w:t>
        <w:br/>
        <w:t>өте көп. Олар: адамға өлім әкелуші албасты, екіншісі - қайғы,</w:t>
        <w:br/>
        <w:t>үшіншісі - зорлық, зомбылық, төртіншісі - апатқа ұшыратушы,</w:t>
        <w:br/>
        <w:t>бесіншісі - жанжал, одан кейінгі өсек-өтірік. Ақырзаман соңғы</w:t>
        <w:br/>
        <w:t>аталғандар - зорлық, зомбылық, апатқа ұшыратушы, жанжал, өсек</w:t>
        <w:br/>
        <w:t>айтушы серіктерін қатты қолдайды. Өйткені барлық жаманшылық</w:t>
        <w:br/>
        <w:t>сондайдан тарайтынын біледі. Соған сәйкес сол жаманшылық</w:t>
        <w:br/>
        <w:t>әкелушілер үнемі ұрыс-керісті ұйымдастырып жүреді.</w:t>
        <w:br/>
        <w:t>Ақырзаманның одан кейінгі серіктері: жәдігөйлер, жалқаулар,</w:t>
        <w:br/>
        <w:t>айлакерлер, суайттар тағы басқалар. Ақырзаман: өзі жасайтын</w:t>
        <w:br/>
        <w:t>жамандығын алты басты айдаһар, жезтырнақ, жалмауыз, конаяқ, пері</w:t>
        <w:br/>
        <w:t>сияқты тұлғалар және жыртқыш, қансорғыш хайуанаттар арқылы</w:t>
        <w:br/>
        <w:t>жүзеге асырып отырады. Бұларды көне түркілер «қара ниеттілер» деп</w:t>
        <w:br/>
        <w:t>те атайды. Ақырзаманды және оның жақтастарын солай әшкерелеп</w:t>
        <w:br/>
        <w:t>мәлімдеу қазақ халқының тұрмыс-салтында, наным-сенімінде</w:t>
        <w:br/>
        <w:t>молынан бар. !</w:t>
      </w:r>
    </w:p>
    <w:p>
      <w:r>
        <w:t>Бағзы заманғы бабаларымыз жалғыз жаратушының жәрдемші</w:t>
        <w:br/>
        <w:t>серігі қүдіретті күнге де зор ықыласпен тағзым етіп, одан желеу, жебеу</w:t>
        <w:br/>
        <w:t>күткен. Көне түркілер таңертең төсектен тұра сала, соған бас иіп, оған</w:t>
        <w:br/>
        <w:t>өзінің мұңын, зарын, арманын білдіріп, әр кезде қауіп-қатерден сақтап,</w:t>
        <w:br/>
        <w:t>ұзақ өмір беруді тілеген. Сонымен бірге, бұрынғы аталарымыз күнді</w:t>
        <w:br/>
        <w:t>ерекше құдірет тұтып, барлық “қуат, күшті содан алып тұрғандай</w:t>
        <w:br/>
        <w:t>сезінген. Әлемдегі барлық өнетін, көктейтін затқа, жәндік,</w:t>
        <w:br/>
        <w:t>жануарларға жан ендіріп, тірілтуші керемет - күн деп санаған.</w:t>
        <w:br/>
        <w:t>Әлемді нұрымен, жарығымен, жылуымен тіршілікке ендіріп тұрған</w:t>
        <w:br/>
        <w:t>күнді көне түркілер шын мәнінде ерекше қүдірет санап, өздеріне</w:t>
        <w:br/>
        <w:t>қамқоршы, жарылқаушы болған тұлғаларды соған теңеген. Мысалға,</w:t>
        <w:br/>
        <w:t>үйсіндердің атақты қолбасшысы, көсемі Күнбегі жөнінде: «Орталық</w:t>
        <w:br/>
        <w:t>КӨЯНИН түкшірінен б.з.б. П ғасырдың 160 жылы шамасында</w:t>
        <w:br/>
        <w:t>1 2. 22 -124</w:t>
        <w:br/>
        <w:t>көмекшілері - жарылқаушы, жебеуші ҡүш есебінде айқын танылады.</w:t>
        <w:br/>
        <w:t>Осы екі дінде де жебеуші тұлғалар тек жақсылық жасауды ойлайды,</w:t>
        <w:br/>
        <w:t>жаманшылықпен бітіспес күрес жүргізеді. Демек, екі діннің де басты</w:t>
        <w:br/>
        <w:t>қағидасы - дуализм, яғни, әділет пен зұлымдықтың, жарық пен.</w:t>
        <w:br/>
        <w:t>(қараңғының ымыраға өмірі келмейтін шайқасы. Қысқасы, екі діннің де</w:t>
        <w:br/>
        <w:t>өзге шарттары осындай бір-бірінен айнымайды. ;</w:t>
        <w:br/>
        <w:t>Оның үстіне, бұл: екі дін де бағзы заманда, рулық, тайпалық</w:t>
        <w:br/>
        <w:t>дәуірде жасалынған, әрі, осы екі дін де, негізінен, барлық діндерден .</w:t>
        <w:br/>
        <w:t>бұрын жаратылған, өзге нанымдардың, ілімдердің пайда болуына |</w:t>
        <w:br/>
        <w:t>7: тікелей ықпал еткен. Бұған белгілі шығыстанушы М.Аджидің:</w:t>
        <w:br/>
        <w:t>«Француздық белгілі дін зерттеуші Жан-Поля Рудің пікірінше біздің</w:t>
        <w:br/>
        <w:t>заманымызға дейін көп бүрын сол кезде Алтай және Оңтүстік Сібірде</w:t>
        <w:br/>
        <w:t>тұрған ТҮРКЛЕрдің лайыау обьктісі «адам-аспан», «адам-күн гІанр»</w:t>
        <w:br/>
        <w:t>“болған. | .</w:t>
        <w:br/>
        <w:t>Олардың Тәңір құдайының пайда" болуы ең: кешінен санағанда</w:t>
        <w:br/>
        <w:t>“б.з.бұрынғы Ү-Ш ғасырларға жататынын Қытай тарихшылары да атап</w:t>
        <w:br/>
        <w:t>«Көрсетті. Түркілердің өзге халықтардан айырмашылығы құдайы</w:t>
        <w:br/>
        <w:t>жалғыз “болды, олардың , сенімінің . көршілердің. сенімінен</w:t>
        <w:br/>
        <w:t>айырмашылығы осыЛай ерекшеленді. Христов туғанға дейін көп</w:t>
        <w:br/>
        <w:t>“бұрын түркілер (қыпшақтар) жалғыз құдайға табынды, міне олардың |</w:t>
        <w:br/>
        <w:t>мәдениетінің ерекшелігі. “Қыпшақтар тіпті сол кезде көп құдайға</w:t>
        <w:br/>
        <w:t>-табынудан бас тартқан»,-деген еріте (Нақты жауап болып</w:t>
        <w:br/>
        <w:t>табылады (67, 209-6.). 2 -</w:t>
        <w:br/>
        <w:t>“Мурад Аджи бүл еңбегінде қыпшақ: дәуірін ғана шығармасына”</w:t>
        <w:br/>
        <w:t>-арқау еткен. Егер ол көне түркілердің негізін-қалаған Скиф, Сақ, Ғұн,</w:t>
        <w:br/>
        <w:t>Үйсін, Қаңлы дәуірлерін зерттегенде; Тәңірлік діннің зороастризм</w:t>
        <w:br/>
        <w:t>дінімен қатар қалыптасып, жасалғанын айқындауы мүмкін еді және</w:t>
        <w:br/>
        <w:t>көне түркілер Тәңірлік дәуірде даңқы шығып, күшті мемлекет |</w:t>
        <w:br/>
        <w:t>болғанын мәлімдеуі анық. Бұл көне екі діннің өзге де наным, діндердің</w:t>
        <w:br/>
        <w:t>туындауына тікелей әсер еткеніне тағы бір нақты дәлел келтірейік.</w:t>
        <w:br/>
        <w:t>Мысалға; көптеген елдерге тараған шамандық нанымның түп-</w:t>
        <w:br/>
        <w:t>- төркіні Тәңірлік және Зороастризм дінінде - «Авеста» шығармасында</w:t>
        <w:br/>
        <w:t>жатыр. .Шамандық-зороастризм Тәңірге табыну ілімінен туындап</w:t>
        <w:br/>
        <w:t>(барып: қалыптасқан наным болса. керек. Оған танымал зерттеуші</w:t>
      </w:r>
    </w:p>
    <w:p>
      <w:r>
        <w:t>М.Орынбековтың: «Тәңірлік болғанымен шаманизм көне түркі дінінің</w:t>
        <w:br/>
        <w:t>- ТЫМ кені және: толысқан кезеңі екенін байқатты»,-деген дәйектемесі</w:t>
        <w:br/>
        <w:t>. айғақ (134, 196-6. ) Бұл бағыттағы байламымызды алдын-ала білдірсек,</w:t>
        <w:br/>
        <w:t>2 зороастризм і ілімі де, көне түркілердің ӘСТЕ діні де ежелгі дәуірде</w:t>
        <w:br/>
        <w:t>қатар жасалынғаны байқалады:</w:t>
        <w:br/>
        <w:t>Бұл айтқанымызға тағы да философ- -зерттеуші Б. Ыбыраевтың</w:t>
        <w:br/>
        <w:t>Қорқыт. ата“ жайлы сөз қозғап, оны «Авеста» шығармасын жасауға</w:t>
        <w:br/>
        <w:t>негіз болған/ аңыздық тұлға Йимамен сабақтастыра қарастыруы негіз</w:t>
        <w:br/>
        <w:t>138</w:t>
        <w:br/>
        <w:t>табиғи түрде Даму арқылы халық болип. қалыптасты», -Деп тұжырым</w:t>
        <w:br/>
        <w:t>жасайды (114, 9-10-б.).</w:t>
        <w:br/>
        <w:t>Сондай-ақ, А.Н. Бернштам: «Шығыс қаңлылардың мәдениеті</w:t>
        <w:br/>
        <w:t>“ үйсіндердің мәдениетіне көптеген ұқсастықтары бар. Үйсін, қыпшақ,</w:t>
        <w:br/>
        <w:t>қаңлы этнонимі қазақтардың тайпалық аттарында сақталған. Бұл</w:t>
        <w:br/>
        <w:t>Жетісудың көне көшпелі түрғындары қазіргі Орта Азия түркі тілдес</w:t>
        <w:br/>
        <w:t>тайпаларымен, “әсіресе қазақпен байланыста екенін көрсетеді»;-деп</w:t>
        <w:br/>
        <w:t>жазған (128, 107-б.). Осы сәтте профессор М.Жолдасбековтың</w:t>
        <w:br/>
        <w:t>“академик Ә.Марғұланның аузынан жазып алған сөзінен қысқаша дерек</w:t>
        <w:br/>
        <w:t>келтіруге мәжбүрміз. Онда Ә.Марғұлан: «Келешекте қазақ әдебиетінің</w:t>
        <w:br/>
        <w:t>тарихы төмендегіше жүйеленгені шындыққа жақынырақ болады: 1.</w:t>
        <w:br/>
        <w:t>Ерте заманғы көшпелі тайпалар (сақ, ғұн, үйсін,) әдебиеті. 2. Түрік</w:t>
        <w:br/>
        <w:t>дәуірінің әдебиеті. Бүл тұста эпикалық шығармалар жоғары сатыға</w:t>
        <w:br/>
        <w:t>жетті»,-деп мәлімдеген (20, 325-б.). Осы пікір біздің зерттеуіміздің түп</w:t>
        <w:br/>
        <w:t>қазығы болып табылады. -</w:t>
        <w:br/>
        <w:t>Сол тәрізді танымал ғалым М.Ысқақот: «Біздің заманымыздан</w:t>
        <w:br/>
        <w:t>бұрынғы ІҮ-П ғасырларда Қазақстанның оңтүстігін үйсін (ескі грек</w:t>
        <w:br/>
        <w:t>кітаптарында Иеседен) ұлыстың одағы, Сырдария мен Сарысу бойын.</w:t>
        <w:br/>
        <w:t>және солардың солтүстік жағын қаңлы (ескі қытай кітаптарында</w:t>
        <w:br/>
        <w:t>Кангюй) одағы мекендеген. Қазақстанның басқа жерлерінде сол кезде</w:t>
        <w:br/>
        <w:t>арғын, қыпшақ, қоңырат, найман, кердері, дулат, алшын, керей тағы</w:t>
        <w:br/>
        <w:t>басқа тайпалар құрала бастаған.. .Сондықтан бұл кітапшада</w:t>
        <w:br/>
        <w:t>Қазақстанның ерте кездегі халықтарын скиф, массагет, сармат, сақ</w:t>
        <w:br/>
        <w:t>демей, ежелгі қазақстандықтар деуді жөн көреміз»,-депті (98, 107-б.).</w:t>
        <w:br/>
        <w:t>Жоғарыда айтылған барлық ой-толғам, деректерді, тұжырымдарды</w:t>
        <w:br/>
        <w:t>жинақтап қорытқанда, көне түріктердің әдет-ғұрпын, ел, жер қорғау</w:t>
        <w:br/>
        <w:t>ісін, тиімді кәсіби шаруашылығын, мәдениетін, әдебиетін тұтастай:</w:t>
        <w:br/>
        <w:t>“ежелден дамытып, қалыптастырған негізінен қазақ халқының</w:t>
        <w:br/>
        <w:t>құрамына кірген іргелі тайпалар деп сеніммен айтуға болады. Соған</w:t>
        <w:br/>
        <w:t>сәйкес, қазақ халқын:- түркі тілдес халықтардың қара шаңырағы,</w:t>
        <w:br/>
        <w:t>қазақ жері -- ата жұрты деуге мүмкіндік туады.</w:t>
        <w:br/>
        <w:t>Сол тәрізді, көне түріктердің тілі де, тегі де негізінен қазақ</w:t>
        <w:br/>
        <w:t>халқының тілі мен тегінен түпкі нәрін тауып, әрі қарай дамып</w:t>
        <w:br/>
        <w:t>: жасалынған. Мысалға, көне түріктердегі өкімет ісін танытатын екі</w:t>
      </w:r>
    </w:p>
    <w:p>
      <w:r>
        <w:t>маңызы күшті сөзді алайық. Көне түркі тілінде мемлекетті -«ел» деп</w:t>
        <w:br/>
        <w:t>атаған, ал хандық билікті жалғастырушыларды «тегін» депті.. Бұған</w:t>
        <w:br/>
        <w:t>дәлел ретінде Л.Гумилевтің: «Мәселен, .Елхан Бұмынның кезінде</w:t>
        <w:br/>
        <w:t>жабғы шенін оның туған інісі Істеми алған. Бірақ жабғы тақтың</w:t>
        <w:br/>
        <w:t>Мұрагері деп есептелінбеген. Мұрагер,: атқаратын. қызметіне</w:t>
        <w:br/>
        <w:t>қарамастан «тегін» деп аталған»,- деген сөзін келтіреміз (64, 52-6.)</w:t>
        <w:br/>
        <w:t>Осыған ерте: дәуірдегі көне түркі даналары Күлтегін, Иолоғ тегін</w:t>
        <w:br/>
        <w:t>есімдері де дәлел. 45</w:t>
        <w:br/>
        <w:t>139</w:t>
        <w:br/>
        <w:t>Қасиетті кітапта Ахура Мазданың өзінің алты көмекшісі бар, олар:</w:t>
        <w:br/>
        <w:t>Ваху Мана (Бахман) - жақсы ақыл деген мағына береді. Сондай-ақ</w:t>
        <w:br/>
        <w:t>Аша Вахишта - қасиетті жарылқаушы, Хаурватат - денсаулықты</w:t>
        <w:br/>
        <w:t>қорғаушы және Мурдад - өлмейтін жарылқаушы дегенді танытады.</w:t>
        <w:br/>
        <w:t>«Авеста» кітабындағы зороастризм дінінде әлем жаратылысын</w:t>
        <w:br/>
        <w:t>құрайтын әр бөлшектің өз құдайы бар. Және де -сол “құдайлардың</w:t>
        <w:br/>
        <w:t>әрқайсысының есімдері бар. Мәселен, жер құдайы -- Испендармад, су</w:t>
        <w:br/>
        <w:t>құдайы - Хурдад, өсімдікті басқарушы қүдай - Мурдад, табындар,</w:t>
        <w:br/>
        <w:t>яғни, асыранды Малдар құдайы - Бахман, жер кені құдайы - Шахривар</w:t>
        <w:br/>
        <w:t>деп аталады.</w:t>
        <w:br/>
        <w:t>Бірақ, сол жаратылыстың әр бөлшектерінің құдайының аттары да,</w:t>
        <w:br/>
        <w:t>жыры да өзгеріске түсіп отырған. Мысалға иран тіліндегі ең соңғы</w:t>
        <w:br/>
        <w:t>сұрыпталған «Авеста» шығармасында су құдайының екі аты бар және</w:t>
        <w:br/>
        <w:t>екі су құдайына екі түрлі жыр арналған. Мәселен, 1997 жылы</w:t>
        <w:br/>
        <w:t>Тегераннан шыққан «Авеста» кітабында су құдайына арналған</w:t>
        <w:br/>
        <w:t>«Ардибеһешт яшт» - «Су Ардви» деген жыр бар (167, 287-6.) және</w:t>
        <w:br/>
        <w:t>«Абан яшт» - «Ардвисур яшт»- су құдайына арналған екінші жыр</w:t>
        <w:br/>
        <w:t>енгізілген (167,293-б.).</w:t>
        <w:br/>
        <w:t>Сондай-ақ, осы кітапта ай құдайына арналған «Моһ яшт» - ай</w:t>
        <w:br/>
        <w:t>құдайы жыры (167, 325-б.) сосын «Мовһ» - ай мадағына арналған тағы .</w:t>
        <w:br/>
        <w:t>“жыр бар (167, 599-6.). Бұл жырларда су құдайын, айды мадақтауға.</w:t>
        <w:br/>
        <w:t>арналған. Мұңың мәнісі - осы «Авеста» кітабына соған дейінгі</w:t>
        <w:br/>
        <w:t>| «Авеста» шығармасының өзге редакциясындағы, нұсқаларындағы</w:t>
        <w:br/>
        <w:t>жырлар жинақталып енгізілген, Мысалға, ай туралы жырдың</w:t>
        <w:br/>
        <w:t>алғашқысы «Моһ яшт» - осы кітаптың «Яштар» бөлімінде бар (167,</w:t>
        <w:br/>
        <w:t>325-6.). Екінші «Моһ» - ай мадағы жыры - осы кітаптың «Бесінші</w:t>
        <w:br/>
        <w:t>дәптер» - «Кіші Авеста» деп аталатын бөліміне енген (167, 599-б.),</w:t>
        <w:br/>
        <w:t>Яғни мұндағы мадақ Жырлары ертеректе жасалған «Кіші Авеста»</w:t>
        <w:br/>
        <w:t>кіғабынан көшірілген.</w:t>
        <w:br/>
        <w:t>Сондай-ақ, күн құдайы жыры «Хуршид яшт» осы кітаптың</w:t>
        <w:br/>
        <w:t>«Яштар» бөлімінде болса (167, 323-б.), Күн мадағы жыры - «Хуршид»</w:t>
        <w:br/>
        <w:t>“- осы кітаптың «Бесінші дәптер» деп аталатын, яғни, «Кіші Авеста»</w:t>
        <w:br/>
        <w:t>кітабынан жасалған бөлімде (167, 589-б.). Бұл жырлардың барлығында</w:t>
        <w:br/>
        <w:t>Көзделген мақсат біреу - жоғарғы құдайды және жеке құдайларды</w:t>
        <w:br/>
        <w:t>Мадақтау, сосын табиғаттың әр бөлшектерін - жер, ай, су, күң, тағы</w:t>
        <w:br/>
        <w:t>басқа жаратылыс бөлшектерін қамқоршы, қүдірет есебінде: ардақтау,</w:t>
        <w:br/>
        <w:t>сиыну болып табылады.</w:t>
        <w:br/>
        <w:t>Қысқасы, парсы тіліндегі Тегераннан 1997 жылы шыққан екі</w:t>
        <w:br/>
        <w:t>томдық «Авеста» кітабына - «Авеста» шығармасының бұрынғы редак-</w:t>
        <w:br/>
        <w:t>цияланған нұсқалары түгелдей енгізілген. Бұл кітапта солардың бәрін</w:t>
        <w:br/>
        <w:t>басын қосып бірнеше жыр дәптері есебінде ретімен орналастырған.</w:t>
        <w:br/>
        <w:t>Мысалға, осы парсы тіліңдегі екі томдықта «Бірінші дәптер» деген</w:t>
      </w:r>
    </w:p>
    <w:p>
      <w:r>
        <w:t>| ) 133</w:t>
        <w:br/>
        <w:t>үйсіндердің бір бөлігі Жетісуға көшіп келіп, сақ тайпаларын</w:t>
        <w:br/>
        <w:t>бағындырды, сөйтіп қолбасшы «Гуньмо» (Күн-баг-күн-бегі) деп</w:t>
        <w:br/>
        <w:t>аталатын иеліктің негізін салды»,-деп жазылған (89, 45-б.).</w:t>
        <w:br/>
        <w:t>. Тәңірге табыну іліміндегі жебеуші, жарылқаушы, қамқоршы</w:t>
        <w:br/>
        <w:t>| тұлғаның бірі - Ұмай ана туралы наным. Осы мәселе жайлы түйіндеп</w:t>
        <w:br/>
        <w:t>|. айтар болсақ, Тәңірге табыну дінінде бұл ана дүниеге келетін, келген”</w:t>
        <w:br/>
        <w:t>перзенттің қамқоршысы. Сонымен бірге шырылдап түскен адамды сол</w:t>
        <w:br/>
        <w:t>сәттен бастап есейіп, ат арқасына мініп, айтулы азамат, ел қорғаны</w:t>
        <w:br/>
        <w:t>(болса да желеп-жебеп жүреді. Баланың, бозжігіттің ата-анасы өз</w:t>
        <w:br/>
        <w:t>ұрпағы үзақ сапарға шығарда, жаумен шайқасқа аттанғанда әуелі</w:t>
        <w:br/>
        <w:t>Ұмай ананың қамқорлығына тапсырады, қауіп-қатерден, тосын</w:t>
        <w:br/>
        <w:t>ажалдан қорғап жүруді тілейді. Бүл жөнінде белгілі ғалым</w:t>
        <w:br/>
        <w:t>С.М.Абрамзонның: «Баланы өмірде кездесетін жағдайлардан қорғап .</w:t>
        <w:br/>
        <w:t>"жүруді өтініп Ұмайға нәресте дүниеге келер кезде жалбарынады.</w:t>
        <w:br/>
        <w:t>Ұмай-ананы / сәби ауырғанда шақырады. Баланы бір жаққа</w:t>
        <w:br/>
        <w:t>аттандырғанда үлкендердің өзі, кемпірлер: «Ұмай-анаға тапсырдым»</w:t>
        <w:br/>
        <w:t>Деп онымен қоштасады»,-деп: жазғаны біздің, ойымызды нақтылай</w:t>
        <w:br/>
        <w:t>- түседі (95, 81-б.).</w:t>
        <w:br/>
        <w:t>7 С.М. Абрамзоннан келтірген үзіндіде “көрсетілгендей, Ұмай-ана</w:t>
        <w:br/>
        <w:t>нәрестенің, бүлдіршіндердің ауырмауына да себепші. Халық дәстүрі,</w:t>
        <w:br/>
        <w:t>нанымы бойынша, егер жаңа туған нәресте жылап тыныштанбаса,</w:t>
        <w:br/>
        <w:t>немесе сол сәби абайсызда ажал тырнағына іліксе, онда Ұмай-ана әлгі</w:t>
        <w:br/>
        <w:t>бала жанынан. кетіп қалған болып есептелінеді. Жаманшылық, өлім</w:t>
        <w:br/>
        <w:t>әкелуші албасты сондай мезетті аңдып тұрып, бөбектің денсаулығына</w:t>
        <w:br/>
        <w:t>зиян тигізеді, ретін тапса, білдірмей зұлымдық жасап, ажалға тап</w:t>
        <w:br/>
        <w:t>қылады. 4 :</w:t>
        <w:br/>
        <w:t>Міне, бұдан ұғатынымыз. - түркілердің көне дінінде, көне</w:t>
        <w:br/>
        <w:t>мәдениетінде әр саланың өзінше жарылқаушы, жебеуші тірегі,</w:t>
        <w:br/>
        <w:t>“ қамқоршысы бар. «Авеста» кітабында да “сондай бағытта. Мысалға,</w:t>
        <w:br/>
        <w:t>парсы тіліндегі «Авеста» кітабында су құдайы -«Ардибеһешт яшт»</w:t>
        <w:br/>
        <w:t>немесе «Абан яшт» деп берілген (167, 287-293-б.), ал-күн -«Хуршид</w:t>
        <w:br/>
        <w:t>-.Яшт», ай құдайы - «Моһ яшт», жер құдайы -&lt;«Замиад яшт» деп аталған</w:t>
        <w:br/>
        <w:t>(167, 323,325,485-б.). Сонда әр саланың: өз құдайы бар. Бұлар да</w:t>
        <w:br/>
        <w:t>жоғарғы құдайдың көмекшілері.</w:t>
        <w:br/>
        <w:t>Тәңірге табыну “ілімінде- Ұмай-ана кез-келген нәресте жарық</w:t>
        <w:br/>
        <w:t>дүниеге келген тұстан бастап бесіктің жанында болуы қажет. Сәбидің</w:t>
        <w:br/>
        <w:t>ата-анасы Ұмай-анадан баланың қасынан кетпеуін тілеп жалбарынады.</w:t>
        <w:br/>
        <w:t>Өйткені, Ұмай-ана жаманшылық, қасірет әкелуші жын, жезтырнақтар</w:t>
        <w:br/>
        <w:t>сол маңға келсе, онымен арпалысқа түсіп, аямай күресіп, қара ниетті</w:t>
        <w:br/>
        <w:t>албастыны “аулаққа қуалайды. Сондай жауыздықпен күресу үшін</w:t>
        <w:br/>
        <w:t>Ұмай-ана үнемі қорғаныс қаруларын асынып жүреді. Осы бағытта</w:t>
        <w:br/>
        <w:t>профессор С.В.Ивановтын: «Ұмай-адамның өмірі мен денсаулығына,</w:t>
        <w:br/>
        <w:t>:125</w:t>
        <w:br/>
        <w:t>- болады. Өйткені, “Қорқыт ата ислам діні енгенге дейінгі Тәңірге</w:t>
        <w:br/>
        <w:t>табыну ілімінің жердегі өкілі, пайғамбары дәрежесіндегі соңғы тұлға,</w:t>
        <w:br/>
        <w:t>- кемеңгер. Осы бағытта айтпақ ойын Б.Ыбыраев: «Қорқыттың өлімнен</w:t>
        <w:br/>
        <w:t>қашатын аңызы “«Гатах», «Авеста» (б.д.д. Х” ғ) ескерткіштерінде</w:t>
        <w:br/>
        <w:t>ұшырасатын "Зоройтуштраның (Зороастра) «қайда қашсам» деуімен</w:t>
        <w:br/>
        <w:t>байланысты. Көптеген бірегей. ғалымдар “да Зороатушраның отаны</w:t>
        <w:br/>
        <w:t>Сырдың төменгі сағасындағы солтүстік Хорезм жұртына жатқызып</w:t>
        <w:br/>
        <w:t>жүр»,-деп тұжырымдайды (135, 26-б.).</w:t>
        <w:br/>
        <w:t>Осы “дәйектемеде Тәңірлік дінге қатысты бір-екі мәселенің сыры</w:t>
        <w:br/>
        <w:t>| ашылады. Біріншіден, мына үзіктегі «Гатах» деген. сөз - «Авеста»</w:t>
      </w:r>
    </w:p>
    <w:p>
      <w:r>
        <w:t>кітабындағы Зороатуштра пайғамбар өзі алғаш шығарған деп жүрген,</w:t>
        <w:br/>
        <w:t>әрі әнмен айтылатын ең көне діни жыр бөлігі. Оған профессор</w:t>
        <w:br/>
        <w:t>- Е.Э.Бертельстің: «Гаты» сөзі аударғанда «ән салу» дегенді білдіреді.</w:t>
        <w:br/>
        <w:t>Бүған түсініктеме беру қажет болған, өйткені; ғаты - Кейінгі текст тілі-</w:t>
        <w:br/>
        <w:t>нен орфография жағынан да тіпті өзгеше, архаикалық тілмен жазылған</w:t>
        <w:br/>
        <w:t>7. «Авестаның» өте көне бөлімі»,-деп жазғаны дәлел (72,52-б.)./</w:t>
        <w:br/>
        <w:t>Б.Ыбыраев Тәңірлік діннің көсемі деңгейіндегі Қорқыт атаны --</w:t>
        <w:br/>
        <w:t>зороастризм ілімін жасаған Зороатуштраның жолын ұстаған, дәстүрін</w:t>
        <w:br/>
        <w:t>жалғастырған кемеңгер бейнесінде көрсетеді. Зороатуштра пайғамбар</w:t>
        <w:br/>
        <w:t>«қайда қашсам» екен деп өмірден түңіле торықса, Қорқыт ата - ислам</w:t>
        <w:br/>
        <w:t>дінін зорлықпен енгізіліп, бұрынғы: Тәңірлік дінді күшпен жойып,</w:t>
        <w:br/>
        <w:t>соған қатысты дүниелерді өртеп, сол ілімді уағыздылаушыларды</w:t>
        <w:br/>
        <w:t>| қуғынға салғанда, оның «қайда қашсам екен» деп қамауға, қапасқа</w:t>
        <w:br/>
        <w:t>түсіп, қамыққаны мәлім. Өйткені, зороастризм ілімі де, Тәңірлік дін де</w:t>
        <w:br/>
        <w:t>- адам өмірін ұзартуды басты мақсат тұтып, жауыздық пен өлімге</w:t>
        <w:br/>
        <w:t>Ж күрескен. Ал, ислам дінінде ұжымақ -о дүниеде. Зороастризм</w:t>
        <w:br/>
        <w:t>“ Діні мен ислам діні арасындағы айырмашылығы осы ғана, өзге</w:t>
        <w:br/>
        <w:t>қағидалары өте ұқсас.</w:t>
        <w:br/>
        <w:t>Демек, Қорқыт ата --өлімнен қорқып қашқан жоқ, өзі табынған</w:t>
        <w:br/>
        <w:t>- Тәңірлік дінді жойғанға қапаланып, жаңа дінді мойындаудан қашты.</w:t>
        <w:br/>
        <w:t>Оған бас игісі келмеді. Б. Ыбыраев мақаласын «Соңғы буынның» соны</w:t>
        <w:br/>
        <w:t>қырлары» деп атауында елеулі мән бар. Расында, Қорқыт ата - ислам</w:t>
        <w:br/>
        <w:t>Дініне дейінгі көне түркілердің Тәңірге табыну дінінің соңғы данасы.</w:t>
        <w:br/>
        <w:t>Осы келтірген деректер мен ой-тұжырымдар арқылы Тәңірлік діннің</w:t>
        <w:br/>
        <w:t>бағзы заманда, «Авеста» шығармасымен қатар жасалынғаны</w:t>
        <w:br/>
        <w:t>танылады.</w:t>
        <w:br/>
        <w:t>“ Енді, осы ойды өрістете түсу үшін көне түркілердің Тәңірлік діні</w:t>
        <w:br/>
        <w:t>|Мен зороастризм ілімі жазылған «Авеста» шығармасының кейбір</w:t>
        <w:br/>
        <w:t>негізгі тұстарын қысқаша салыстырып қарастырайық. Бұл орайда</w:t>
        <w:br/>
        <w:t>арнайы еске саларымыз, зороастризм дінінің, «Авеста» шығармасының</w:t>
        <w:br/>
        <w:t>ең басты мақсат, міндеттері жұмысымыздың алғы жағында бұл мәселе</w:t>
        <w:br/>
        <w:t>Туралы біршама сөз болып, «Авеста» шығармасының мәні, мақсаты</w:t>
        <w:br/>
        <w:t>135</w:t>
        <w:br/>
        <w:t>| 1721 көне түркілердің Тәңірге табыну ілімінің ауқымдылығы</w:t>
        <w:br/>
        <w:t>қазіргі әлемге кең тараған-діндерден ешқандай кем емес, қайта сол</w:t>
        <w:br/>
        <w:t>“Діндердің жасалуына “жол- салып. берген көне ілімдердің бірі.</w:t>
        <w:br/>
        <w:t>“Жаратушы - Тәңір көмекшілері арқылы бүкіл әлемді бақылап, біліп,</w:t>
        <w:br/>
        <w:t>жақсылық жасап отырады, - жаманшылық әкелушімен күреседі.”</w:t>
        <w:br/>
        <w:t>Олардың саны, жоғарыда- білдіргендей 33 тен аспаса кем емес. Ал, |</w:t>
        <w:br/>
        <w:t>«Авеста» шығармасындағы ,жоғарғы құдай Ахура Мазданың сенімді</w:t>
        <w:br/>
        <w:t>: көмекшілері де Тәңірлік ” діндегідей деңгейде. Бірақ, «Авеста»</w:t>
        <w:br/>
        <w:t>кітабында Ахура жақтаушыларының -санын нақты атап көрсетпейді. ”</w:t>
        <w:br/>
        <w:t>- Оның есесіне Ахураның өзінің есімі сансыз. Бұл жайлы Ахура: Мазда”</w:t>
        <w:br/>
        <w:t>гимнінде: «Он сегізінші атым- - дәрігер, он тоғызыншы атым -</w:t>
        <w:br/>
        <w:t>“жаратушы, жасаушы»,-деп Жазылған (21, 16- -б.). Жоғарыда бабалар:</w:t>
        <w:br/>
        <w:t>“жасаған рухани мұралар» «Авеста» «кітабын қалыптастыруға «негіз</w:t>
        <w:br/>
        <w:t>“болғанын дәлелдейік. Бұл қасиетті:шығарманы зерттей түскен сайын</w:t>
        <w:br/>
        <w:t>«Авеста» шығармасының едзі т Тәңірлік діннің нақ өзіндей:болып</w:t>
        <w:br/>
        <w:t>танылады. :</w:t>
        <w:br/>
        <w:t>:2 “Айтпақ мәселенің “турасына “көшсек, «Авеста» ” шығармасында</w:t>
        <w:br/>
        <w:t>| айқын көрініс тапқан көне түркілердің нанымы, діні, салт-дәстүрі,</w:t>
        <w:br/>
        <w:t>- ерлігі, мінез-құлқы, кәсібі бәрі-бәрі қазақ халқында сақталғаны еріксіз”</w:t>
      </w:r>
    </w:p>
    <w:p>
      <w:r>
        <w:t>“ойландырады. Бұл маңызды жәйттің сыр-сипатына көз жеткізу үшін.</w:t>
        <w:br/>
        <w:t>-" қазақ халқының арғы тегі, наным, сенімдері, дәстүрі жайлы сөз қозғау”</w:t>
        <w:br/>
        <w:t>7 “қажет болды. Осы аталған мәселелер жөнінде есімі кеңге жайылған</w:t>
        <w:br/>
        <w:t>| шығыстанушылар да, өзімізден шыққан белгілі ғалымдар да көңіл</w:t>
        <w:br/>
        <w:t>“аударарлықтай ғылыми тұжырымдар айтқан. Мысалға, профессор</w:t>
        <w:br/>
        <w:t>Н.Л.Аристов 1897 жылы жазған «Түрік тайпалары мен халықтарының</w:t>
        <w:br/>
        <w:t>“ Этникалық құрамы және олардың саны жөнінде мәлімет жайлы.</w:t>
        <w:br/>
        <w:t>Мақала» атты еңбегінде: «Қырғыз - қазақ халқы негізінен қаңлы,</w:t>
        <w:br/>
        <w:t>қыпшақ, чу (дулат), арғын, найман, керей және алшын тайпаларынан</w:t>
        <w:br/>
        <w:t>құралған»,-дейді (139, 276-6.). Ал, академик Ә. Марғұлан қазақтың ерте</w:t>
        <w:br/>
        <w:t>дәуірдегі халықтық шығармаларын сөз ете келіп: «Оны ең алғаш</w:t>
        <w:br/>
        <w:t>келістіре шығарған елдер ерлік дәстүрін басынан кешірген, қазақтың</w:t>
        <w:br/>
        <w:t>байтақ сахарасын қоныстанған сақтар, ғұндар, үйсіндер, қаңлылар);</w:t>
        <w:br/>
        <w:t>- Деп жазады (33, 5-б.). :</w:t>
        <w:br/>
        <w:t>Өзі тұрған жеріндегі құнды көне тарихи деректерге сүйеніп</w:t>
        <w:br/>
        <w:t>“зерттеу жасаған Қытайдағы қазақ ғалымы Н.Мыңжан: «Қазақ халқы-</w:t>
        <w:br/>
        <w:t>ерте заманда еліміздің батыс өңірін, Алтай, Тянь-Шань таулары мен</w:t>
        <w:br/>
        <w:t>“Жоңғар ойпатын, Жетісу өңірі, мен Сырдария алқабын .және дешті-.</w:t>
        <w:br/>
        <w:t>"қыпшақ даласын мекен еткен. Ежелгі түркі тілдес тайпалардың, атай</w:t>
        <w:br/>
        <w:t>. айтқанда, сақ, ғұн, үйсін, қаңлы, алан, қимақ-қыпшақ, дулат, түркеш;</w:t>
        <w:br/>
        <w:t>оғыз, арғын, найман, керей, уақ, қоңырат, жалайыр, алшын т.б.</w:t>
        <w:br/>
        <w:t>тайпалардың са аШы” тарихи даму дәуірлерін басынан: Жшыре отырып,</w:t>
        <w:br/>
        <w:t>. 1 е 4</w:t>
        <w:br/>
        <w:t>150</w:t>
        <w:br/>
        <w:t>ТЕ халқының ауыз әдебиетінде бағзы заманнан келе жатқан осы</w:t>
        <w:br/>
        <w:t>аңызда жер бетін топан су басып, бүкіл адамзат, жан-жануар айтып</w:t>
        <w:br/>
        <w:t>болмас апатқа ұшырапты. Сонда жалғаз ғана Қазықұрт тауының</w:t>
        <w:br/>
        <w:t>басына су көтерілмеген. Сол жерге Нұх пайғамбардың кемесі келіп</w:t>
        <w:br/>
        <w:t>тоқтаған. Әлгі кемедегі төрт түлік мал да аман қалыпты. Кейін қазаққа</w:t>
        <w:br/>
        <w:t>“біткен барлық түлік тұқымы сбдан тараған көрінеді. Бұл аңызға орай</w:t>
        <w:br/>
        <w:t>ел аузында: .</w:t>
        <w:br/>
        <w:t>: 7“ Қазықұрттың басында кеме қалған,</w:t>
        <w:br/>
        <w:t>&lt; Ол әулие болмаса неге қалған?</w:t>
        <w:br/>
        <w:t>Жетім бота үстінде жатып қалып,</w:t>
        <w:br/>
        <w:t>Ойсыл қара жануар содан қалған.</w:t>
        <w:br/>
        <w:t>Қазықұрттың басында кеме қалған,</w:t>
        <w:br/>
        <w:t>Ол әулие болмаса неге қалған?</w:t>
        <w:br/>
        <w:t>Бір қатпа тай үстінде жатып қалып,</w:t>
        <w:br/>
        <w:t>Жылқы ата жануар содан қалған,-</w:t>
        <w:br/>
        <w:t>деп басталатын өлең бар (140, 103-6.).</w:t>
        <w:br/>
        <w:t>Мұнда барлық төрт түлік сол Қазықұрт тауында аман қалған</w:t>
        <w:br/>
        <w:t>малдан тарап, мың-мыңдап өскендігі айтылады. Осы жыр бойынша ой</w:t>
        <w:br/>
        <w:t>түйсек, Нұх пайғамбар - «Авестадағы» Йима болып танылады.</w:t>
        <w:br/>
        <w:t>Негізінде аңыздың өмірде болған жәйттен туындайтынын ескерсек,</w:t>
        <w:br/>
        <w:t>кәрі кітап «Авеста» шығармасындағы әлгі аңыз бен қазақ жырындағы</w:t>
        <w:br/>
        <w:t>ортақ сарын көп нәрсені аңғартады. «Анеста» кітабында жер қорғау, ел</w:t>
      </w:r>
    </w:p>
    <w:p>
      <w:r>
        <w:t>басқару, халық бірлігін сақтау мәселесі негізгі өзек болып тартылған.</w:t>
        <w:br/>
        <w:t>Одан кейін бұл кітапта жалпы жұрттың тұрмыс-жағдайын жақсартуда</w:t>
        <w:br/>
        <w:t>тіршілік тынысы -мал әсіру, егіншілікпен айналысу ісіне ерекше назар</w:t>
        <w:br/>
        <w:t>аударылған. Осы мәселе бүрын сөз болған. :</w:t>
        <w:br/>
        <w:t>- «Авестада», әсіресе, үй малын өркендету ісі айрықша атап</w:t>
        <w:br/>
        <w:t>көрсетілген. Соның ішінде, зеңгі баба - сиырды барынша өрістету</w:t>
        <w:br/>
        <w:t>керектігі баса айтылған. Бұл түлікті шығынсыз бағып көбейтудің де</w:t>
        <w:br/>
        <w:t>жолы кітапта көрсетілген. Мәселен, осы шығармада сиыр малын</w:t>
        <w:br/>
        <w:t>бағатын, өрісте солармен бірге болатын, яғни табынды қоритын ит</w:t>
        <w:br/>
        <w:t>асырау аса қажет екені мәлімденген. Қазақ үғымында «Ит - жеті</w:t>
        <w:br/>
        <w:t>қазынаның бірі» атануы сол «Авеста» шығармасының қазақ халқының</w:t>
        <w:br/>
        <w:t>тұрмысымен сабақтастығын байқатады. Осы кітаптағы сиыр малын</w:t>
        <w:br/>
        <w:t>өсіру жөніндегі айрықша талап - төрт түлікті түгел өсірген</w:t>
        <w:br/>
        <w:t>халқымыздың , байырғыдан бергі тұрмысынан, солардың зәру</w:t>
        <w:br/>
        <w:t>жәйттерінен туындаған шынайы өмір көрінісі.</w:t>
        <w:br/>
        <w:t>Зороастризм дінінде көрсетілген осы талаптардың сол дәуірлерде</w:t>
        <w:br/>
        <w:t>жүзеге асқандығын қазақстан аймағын зерттеген археологтар дәлелдеп</w:t>
        <w:br/>
        <w:t>берді. Мысалға, профессор А.Н. Бернштам гундар өмірі туралы көлемді</w:t>
        <w:br/>
        <w:t>еңбегінде: «Мысалға, Алматыда, Каменск плато маңынан 1923 жылы</w:t>
        <w:br/>
        <w:t>бір жерден сегіз қазан шұқыр табылды. Онда көптеген ешкі, қой, 27,</w:t>
        <w:br/>
        <w:t>айналасын жайпап, бүлік салып жүретін-айдаһар жылан Ажи Даха мен</w:t>
        <w:br/>
        <w:t>түсі тоқсан құбылатын әрі айбатты, әрі қайратты, әрі улы жылан Ажи</w:t>
        <w:br/>
        <w:t>Срвара. Ахриман мұнымен тынбай, тыныш дүниенің апшысын қуыра</w:t>
        <w:br/>
        <w:t>түсу мақсатында бұрын-сонды ешкім “есітіп, білмеген бейнедегі-тас</w:t>
        <w:br/>
        <w:t>қолды, қарағайдай мүйізді. адамды жарыққа шығарған. Мұнымен бірге</w:t>
        <w:br/>
        <w:t>: Ахриманға қызмет ететін, тағы бір Лек зиянкес жәндіктер- бар. Бұл</w:t>
        <w:br/>
        <w:t>“топқа” “бақа, шаян, жылан, -шыбын-шіркей сияқты әр түрлі арам</w:t>
        <w:br/>
        <w:t>- тамақтылар жатады (167, 665-684-б.).</w:t>
        <w:br/>
        <w:t>Х7- «Авеста» кітабының даналық тұнған жыр-шежіре екенін мынадан.</w:t>
        <w:br/>
        <w:t>айқын тануға болады. Мұнда дүниенің бүкіл болмысын танып, сырын</w:t>
        <w:br/>
        <w:t>“ұқтырумен бірге, әлемтану тарихын да жасап, оның өзін- бірнеше</w:t>
        <w:br/>
        <w:t>&gt; кезеңдерге бөліп көрсеткен. Мысалға, дүниенің барлық қыр-сырын</w:t>
        <w:br/>
        <w:t>- күні бүрын болжап білген жалғыз жаратушы қүдай Ахура Мазда жер</w:t>
        <w:br/>
        <w:t>шарының өмір сүру мерзімін 20 мың жыл деп көрсетіп берген. Сол</w:t>
        <w:br/>
        <w:t>жылдарды Ахура Мазда үш мың жылдардан бөліп тастап, өзінің</w:t>
        <w:br/>
        <w:t>жоспарлы жұмыстарын кезекпен жүзеге асырып отырған.</w:t>
        <w:br/>
        <w:t>Атап айтқанда, Ахура Мазда алғашқы үш мың жылда әлемдегі</w:t>
        <w:br/>
        <w:t>мейірімді заттарды жасап таратады. Сол тұстарда жер жүзінде</w:t>
        <w:br/>
        <w:t>“-тыныштық тұтастай сақталынған, берекелі өмір салтанат құрады. “Осы</w:t>
        <w:br/>
        <w:t>: шақта жаманшылық құдайы Ангра Манью дүниеге келеді. Ол жайма-</w:t>
        <w:br/>
        <w:t>шуақ өмірді, жарқын-жайдарлы тұрмысты, адамдардың рухани жан</w:t>
        <w:br/>
        <w:t>:. сұлулығын көріп тосырқап, ыңғайсыз жағдайға ұшырайды. Содан</w:t>
        <w:br/>
        <w:t>Ахриман жақсылыққа . қарама-қарсы: әрекеттерді ойлап шығара</w:t>
        <w:br/>
        <w:t>бастайды. Мұны сезген Ахура Мазда оған барлық кезде сыйласып,</w:t>
        <w:br/>
        <w:t>бейбіт, тыныш өмір сүрудің жолын ұсынып, сол бағытта бірге әрекет</w:t>
        <w:br/>
        <w:t>жасауға шақырады. Бірақ Ахриман Шы ұсыныстан ТІНІ. кесілді бас</w:t>
        <w:br/>
        <w:t>тартады.</w:t>
        <w:br/>
        <w:t>“Өзге амал болмаған соң Ахура 1. лажсыздан оны тоғыз мың</w:t>
        <w:br/>
        <w:t>жыл күресуге шақырады. Өйткені жақсылық жасаушы құдай осы</w:t>
        <w:br/>
        <w:t>аралықта Ахриманның көзін жойып құртатынын алдын-ала болжап</w:t>
        <w:br/>
        <w:t>білген еді. Ахура Мазда мен Ахриман арасындағы арпалыс парсыша</w:t>
        <w:br/>
        <w:t>«Авеста» кітабындағы «Алтыншы дәптерде» айтылуымен қоса, осы</w:t>
      </w:r>
    </w:p>
    <w:p>
      <w:r>
        <w:t>кітаптағы «Бесінші дәптер» бөлімінде қайталанады (167, 510-6.).</w:t>
        <w:br/>
        <w:t>Өйткені, бұл бөлім бұрын білдіргеніміздей «Кіші Авеста» кітабындағы.</w:t>
        <w:br/>
        <w:t>: шығармалардан құралған (167, 577-6.).</w:t>
        <w:br/>
        <w:t>22 Одан кейінгі үш мыңыншы жылда жоғарғы. құдай Ахура Мазда</w:t>
        <w:br/>
        <w:t>төрткүл дүние.құралған әлем бөлшектерін жасай бастайды. Ол әуелі</w:t>
        <w:br/>
        <w:t>аспанды; сосын суды, одан әрі қарай жерді, өсімдікті жасайды д2,</w:t>
        <w:br/>
        <w:t>соның ізінше хайуанаттарды дүниеге келтіреді (167, 614-б.). Ахура</w:t>
        <w:br/>
        <w:t>Мазда құдай жасаған бұл реттестік тәртібі-аңыз болсын, шын болсын,</w:t>
        <w:br/>
        <w:t>қалай ұйғарса да, көңілге қонады. Себебі, дүние жаратылмай тұрып,</w:t>
        <w:br/>
        <w:t>атап айтқанда, жер, су, өсімдік-қоректік заттар пайда болмай жатып</w:t>
        <w:br/>
        <w:t>145</w:t>
        <w:br/>
        <w:t>хайуанаттар тіршілігінің болуы мүмкін емес. Ал, барлық аң-құстардан</w:t>
        <w:br/>
        <w:t>бүрын адам жаратылды десе, тағы нанымсыз болар еді. Өйткені жұмыр</w:t>
        <w:br/>
        <w:t>басты Пендеге жер, су, ауа, өсімдіктермен қатар өмір сүруіне, тұрмыс-</w:t>
        <w:br/>
        <w:t>әрекетіне ең қажеттісі - кәдімгі төрт аяқты хайуанаттар болып</w:t>
        <w:br/>
        <w:t>табылады. Мұның мәнісі барлық жан-жануарлар - адамзаттың қоректік</w:t>
        <w:br/>
        <w:t>асы әрі саналы түрде іс-әрекет жасаудағы аса тиімді құралы. Соған</w:t>
        <w:br/>
        <w:t>сәйкес болар кітаптағы бұл жайлы аңызда Ахура құдай адамды</w:t>
        <w:br/>
        <w:t>бәрінен кейін жаратқан.</w:t>
        <w:br/>
        <w:t>“Осы тұста Ахриман да қарап жатпаған. Сөйтіп; үшінші үш</w:t>
        <w:br/>
        <w:t>мыңыншы жылы әлгі Ахриман дүниенің апшысын қуыруға қаһарлана</w:t>
        <w:br/>
        <w:t>бас көтереді. Ол ештеңеге қарамастан, өзінің жасақтаған қалың</w:t>
        <w:br/>
        <w:t>күшімен Ахура Мазда жасаған жақсылық істердің бәрін сойқан салып</w:t>
        <w:br/>
        <w:t>бүлдіреді. Атап айтқанда, Ахриман жіберген айдаһар жылан Ажи. жер</w:t>
        <w:br/>
        <w:t>бетіндегі ең бірінші адам атанған Гайомартты және оның ең сенімді</w:t>
        <w:br/>
        <w:t>серігі-өгізді шағып өлтіреді:</w:t>
        <w:br/>
        <w:t>Әйтсе де, жаңағы өлген алғашқы адамнан да, анау тіршілікке аса</w:t>
        <w:br/>
        <w:t>“пайдалы жануар өгізден де жер бетінде ұрпақ қалған екен. Сол қалған</w:t>
        <w:br/>
        <w:t>тұқымнан кейін барлық адамзат өсіп-өніп көбейеді. Сондай-ақ өгізден</w:t>
        <w:br/>
        <w:t>“ тараған тұқым-зиянсыз, момын хайуанаттардан да мың-мындаған</w:t>
        <w:br/>
        <w:t>Пайдалы жануарлар тарайды. Жаманшылық жасаушы Ахриман бұл</w:t>
        <w:br/>
        <w:t>- соғыста өліспей беріспейді. Әйтеуір жақсылық әкелуші күш жеңіске</w:t>
        <w:br/>
        <w:t>жетіп, Ахриман бастаған жауыздарды қайтадан қапастай қараңғы</w:t>
        <w:br/>
        <w:t>үңгірге тығады.</w:t>
        <w:br/>
        <w:t>Төртінші үш мыңыншы жыл-қайырымды, пайдалы кезең, Яғни</w:t>
        <w:br/>
        <w:t>Зороатуштра пайғамбардың туған жылы осы тұстан басталады.</w:t>
        <w:br/>
        <w:t>Өйткені Зороатуштра пайғамбар жасаған зороастризм діні жария</w:t>
        <w:br/>
        <w:t>етіледі. Жоғарыда атап көрсетілген он екі мың жылдан ,кейін жарық</w:t>
        <w:br/>
        <w:t>- күш пен қараңғы күштің, яғни, жақсылық пен жамандықтың соңғы</w:t>
        <w:br/>
        <w:t>соғысы басталуы керек екен. Соған сәйкес болар, көп кешікпей жер</w:t>
        <w:br/>
        <w:t>“бетін кенеттен балқытылған қола тасқыны басып кетеді. Содан тау мен</w:t>
      </w:r>
    </w:p>
    <w:p>
      <w:r>
        <w:t>тас қорғасындай еріп, жердің үсті де, оның астындағы тозақ та түгел</w:t>
        <w:br/>
        <w:t>өртенеді.</w:t>
        <w:br/>
        <w:t>Осы сәтте Зороатуштра т! ұрпағы Саошьянт әділет,</w:t>
        <w:br/>
        <w:t>жақсылық үшін өлгендердің бәрін дұға оқып тірілтеді. Ғажайып көпір</w:t>
        <w:br/>
        <w:t>Чинваттан өте алмай азап тұңғиығына түсіп кеткен күнаһарлардың</w:t>
        <w:br/>
        <w:t>бәріне кешірім жасалынып, тозақтан біржола босатылады. Содан әрі</w:t>
        <w:br/>
        <w:t>жер бетінде мәңгілік өмір басталады. Осылай оқып байқағанымыздай,</w:t>
        <w:br/>
        <w:t>" «Авестадағы» зороастризм дінінің сарыны одан кейінгі сондай</w:t>
        <w:br/>
        <w:t>ағымдармен, әсіресе, мұсылман діні құрылысымен кәдімгідей</w:t>
        <w:br/>
        <w:t>сабақтасып жатқаны ап-анық аңғарылады.</w:t>
        <w:br/>
        <w:t>Бір ғана дәлел келтірейік, көбімізге белгілі” “нәрсе-Зороатуштра</w:t>
        <w:br/>
        <w:t>пайғамбар таратқан дін қабылдаған кез де және Мұхаммед пайғамбар</w:t>
        <w:br/>
        <w:t>151</w:t>
        <w:br/>
        <w:t>түйе, сүйектері сақталынған»,-деп жазды (128, 87-б.). Бүл ғалым осы</w:t>
        <w:br/>
        <w:t>көріністерден зороастризм дәстүрінің ізін байқағандығын білдіреді.</w:t>
        <w:br/>
        <w:t>«Авеста» шығармасы мен көне түркілердің тұрмыс-салтының өзара</w:t>
        <w:br/>
        <w:t>сабақтастығы - көшпенділердің тарих қойнауындағы таңбалы ізі өте</w:t>
        <w:br/>
        <w:t>әріден басталатынын ескертеді. Дәлел келтірейік. Парсы тіліндегі</w:t>
        <w:br/>
        <w:t>«Авеста» шығармасындағы «Кіші Авеста» кітабынан жасалған</w:t>
        <w:br/>
        <w:t>бөлімде «Жер туралы жыр» деген үлкен тарау бар (167, 609-б.). Сол</w:t>
        <w:br/>
        <w:t>жырда жерді жасауды бес жаратылысқа бөлген. «Кіші Авеста»</w:t>
        <w:br/>
        <w:t>кітабында осындай өзгешеліктер бар. . г</w:t>
        <w:br/>
        <w:t>Мұндағы «Бесінші жаратылыс» деген бөлімшеде: «Бір адам сайда</w:t>
        <w:br/>
        <w:t>өлсе, қүс келіп соның бір бөлігін жейді де биіктен қалғанын төмен</w:t>
        <w:br/>
        <w:t>тастайды»,-деп жазылған (167, 703-б.). Зороастризм қағидасында,</w:t>
        <w:br/>
        <w:t>осындай марқүм болған адамның денесін ит-құсқа беру, немесе өртеу</w:t>
        <w:br/>
        <w:t>әрекеті бар. Сол жәйт көне түркі тұрмысында да орын алғаны сезіледі..</w:t>
        <w:br/>
        <w:t>Оған Л.Н.Гумилевтің: «Күлтегін мәйітінің өртенген күлі император</w:t>
        <w:br/>
        <w:t>Сюаньизун/ жіберген, қытай шеберлері тұрғызған тамаша</w:t>
        <w:br/>
        <w:t>ескерткішпен көмкерілді»,-деген сөзі дәлел (64, 328-6.). Әр дәуір өз</w:t>
        <w:br/>
        <w:t>жаңалығын енгізеді. Сол сияқты, Ә.Қоңыратбаевтың «Сақтар жерді</w:t>
        <w:br/>
        <w:t>құт деп санаған, ауырып өлген адамның сүйегін жерге көмбей, әуелі</w:t>
        <w:br/>
        <w:t>өлікті далаға апарып тастап, итке немесе құсқа жегізген.. . Қазақтарда</w:t>
        <w:br/>
        <w:t>Күнікейдің көк төбеті адам жейді. Қазақта бұрын ит. көйлекті.</w:t>
        <w:br/>
        <w:t>жыртқызған»,-деп жазуында да осындай, зороастризм сарыны бар (38,</w:t>
        <w:br/>
        <w:t>23-24-6.).</w:t>
        <w:br/>
        <w:t>«Авеста» кітабында жер бетінде өмір сүрген тіршілік атауларының</w:t>
        <w:br/>
        <w:t>бәрін қорғау, сақтау, көбейту жөнінде айтылып, кейбір бағалы,</w:t>
        <w:br/>
        <w:t>түқымы сирек аң-құстардың жер бетінен жоғалып кетуінен сақтау</w:t>
        <w:br/>
        <w:t>мақсатында зороастризм іліміне сүйеніп арнайы ереже үкім шығары!</w:t>
        <w:br/>
        <w:t>(отырған. Бұл ереже Тегераннан шыққан «Авеста» кітабындағы</w:t>
        <w:br/>
        <w:t>«Алтыншы дәптер» яғни, «Вендидад» бөліміндегі екінші нүрдг.</w:t>
        <w:br/>
        <w:t>(жырда) жазылған (167, 665-6.). Оны іске асыратын жрец-абыздар</w:t>
        <w:br/>
        <w:t>болған. Мысалға, зороастризм абыздары кәмшатты (аң) өлтіруді</w:t>
        <w:br/>
        <w:t>кешірілмес күнә деп тапқан. Ал, сол күнәдан арылу, тазару, соны өтеу</w:t>
        <w:br/>
        <w:t>ең игілікті іс, басты парыз болын есептелінген.</w:t>
        <w:br/>
        <w:t>Егер оны өтемесе, зороастризм діні алдында әрбір адам айыпкер,</w:t>
        <w:br/>
        <w:t>кінәлі болып табылады. Парсы тіліндегі «Авеста» кітабының</w:t>
        <w:br/>
        <w:t>«Алтыншы. дәптер» бөліміндегі 14-нұр-тарауда | кәмшатты</w:t>
        <w:br/>
        <w:t>өлтіргендерге арналған тексте былай деп жазылған: кім кәмшат аңын</w:t>
      </w:r>
    </w:p>
    <w:p>
      <w:r>
        <w:t>“өлтірсе, соның отының басы түгелдей тозаққа түседі: және ешкім</w:t>
        <w:br/>
        <w:t>қалмай тұқымы тып-типыл болып құриды. Ондай адам өзінің құдай</w:t>
        <w:br/>
        <w:t>алдындағы, дін алдындағы .күнәсін жуу үшін тиісті жаза немесе</w:t>
        <w:br/>
        <w:t>арнайы белгіленген шараны өтеу керек (167, 817, 823-6.). Бұл шарт-</w:t>
        <w:br/>
        <w:t>- 148</w:t>
        <w:br/>
        <w:t>екі көлемді шығарманы салыстырып қарастырғанда “айқын көз жетіп</w:t>
        <w:br/>
        <w:t>отыр.</w:t>
        <w:br/>
        <w:t>Осы туындылардың әуелгі. бастау: кезіндегі құрылысы айрықша</w:t>
        <w:br/>
        <w:t>ұқсас. Фирдоусидің бүлай жасауына оның өзінен бұрынғы жерлес</w:t>
        <w:br/>
        <w:t>ақындар және қасиетті «Авеста» кітабының терең мазмұндылығы</w:t>
        <w:br/>
        <w:t>тікелей әсер еткені байқалады. Мәселен, Фирдоусидің алдында ғұмыр</w:t>
        <w:br/>
        <w:t>“кешкен парсы және тәжік ақыны атанған Дакики Әбу Мансұр</w:t>
        <w:br/>
        <w:t>Мұхаммед ибн Ахмед «Авеста» шығармасының желісінде және соған</w:t>
        <w:br/>
        <w:t>енгізілген аңыздық тұлғаларды ала отырып жаңа шығарма жасаған. ,</w:t>
        <w:br/>
        <w:t>“Сондай-ақ, Фирдоуси да үлкен дүниені жасарда қасиетті «Авеста»</w:t>
        <w:br/>
        <w:t>шығармасын да және өзінің жерлесі Дакики Мансұр тудырған</w:t>
        <w:br/>
        <w:t>жырларды да молынан пайдаланғаны танылып отыр. Бұған:</w:t>
        <w:br/>
        <w:t>«Дакикидің әдеби мүраларынан сақталғаны - бір үлкен қасида,</w:t>
        <w:br/>
        <w:t>бірнеше өлеңдер, үзінділер мен «Шаһнаманың» тараулары. Кейін бүл</w:t>
        <w:br/>
        <w:t>тарауларды Фирдоуси өз дастанына енгізген»,-деген сөздер дәлел (123,</w:t>
        <w:br/>
        <w:t>467-6.). Енді «Авеста» кітабындағы Йима жайлы аңыздық сюжетті</w:t>
        <w:br/>
        <w:t>алып жасаған Фирдоусидің «Шаһнамасындағы» «Жамшид» атты</w:t>
        <w:br/>
        <w:t>жырдың мазмүнына қысқаша ғана тоқталайық. Осы арқылы екі</w:t>
        <w:br/>
        <w:t>шығармадағы өзара сабақтастықтың мәні танылады.</w:t>
        <w:br/>
        <w:t>Фирдоусидің «Шаһнамасындағы» «Жамшид» атты жырда басты</w:t>
        <w:br/>
        <w:t>тұлға Жамшид әке жолымен таққа -отырғаннан кейін әлемде</w:t>
        <w:br/>
        <w:t>бейбітшілікті орнатып, барша ел-жұртты тату-тәтті, ұрыспай-керіспей,</w:t>
        <w:br/>
        <w:t>бір-біріне тәуелді болмай еркін өмір сүрудің жолын қарастырады.</w:t>
        <w:br/>
        <w:t>Сөйтіп, ол халық үстінен күн көргендерді қарапайым жұртшылықпен</w:t>
        <w:br/>
        <w:t>теңестіреді. Халықтың "тұрмысын жақсарту үшін бар байлықты</w:t>
        <w:br/>
        <w:t>игерудің жолын көрсетеді, бүкіл қауымды еңбекке жұмылдырады.</w:t>
        <w:br/>
        <w:t>Әділетсіздерге тиісті шара көрді. Соның нәтижесінде адамдар бақытқа</w:t>
        <w:br/>
        <w:t>кенеліп, жер бетінде ешқашан больш көрмеген бәрі тең саналған</w:t>
        <w:br/>
        <w:t>керемет өмірді бастан өткізеді. Сол жәйтті ақын:</w:t>
        <w:br/>
        <w:t>Ғасырдан ғасырға ұласып үш жүз жыл бойы адамдар,</w:t>
        <w:br/>
        <w:t>Өлім дегенді әсте білмеді, естімеді, жарандар,-</w:t>
        <w:br/>
        <w:t>деп жырлайды (96, 27-б.). 1</w:t>
        <w:br/>
        <w:t>Ал қасиетті. «Авеста» кітабында осы сюжеттің қалай "әрбитініне</w:t>
        <w:br/>
        <w:t>назар аударайық. Мұнда ең жоғарғы құдай Ахура Мазда өзінің</w:t>
        <w:br/>
        <w:t>адамнан шыққан сенімді серігінің бірі Йима Хшайтаға алда болатын</w:t>
        <w:br/>
        <w:t>сұмдық жағдайды күні бұрын білдіреді. Сол төніп тұрған қасіреттің</w:t>
        <w:br/>
        <w:t>сыр-сипаты мынадай: жаманшылық әкелуші Ахриманның зұлымдық</w:t>
        <w:br/>
        <w:t>әрекетімен аспаннан жерге бүкіл тіршілік атаулыға өлім, тажал</w:t>
        <w:br/>
        <w:t>әкелетін жыртқыш, улы жыландар түседі және әзәзіл Ахриманның</w:t>
        <w:br/>
        <w:t>жауыздығымен, соның ашулы ызғарымен күн суытып, су қатып, ұзақ</w:t>
        <w:br/>
        <w:t>мерзім бойы үзіліссіз бұрқасын басталады. «Авеста» кітабында Ахура</w:t>
        <w:br/>
        <w:t>Мазда жылылық, тұрмысқа жайлы ауа райын әкелуші есебінде</w:t>
        <w:br/>
        <w:t>і</w:t>
      </w:r>
    </w:p>
    <w:p>
      <w:r>
        <w:t>143-</w:t>
        <w:br/>
        <w:t>Ахура Мазда бастаған рух күш әрқилы қатерге ұрнығады, бір-бірімен</w:t>
        <w:br/>
        <w:t>сабақтасқан уайымға, арылмас бейнетке тап болып отырады. Ал,</w:t>
        <w:br/>
        <w:t>Ахриманның көздеген мақсаттарын жүзеге асыруы оп- -оңай. Өйткені</w:t>
        <w:br/>
        <w:t>,(оның. жағындағылар - өтірікшілер, өсекшілер, пысықайлар,</w:t>
        <w:br/>
        <w:t>” екіжүзділер, жағымназдар, зорлық-зомбылық жасаушылар,</w:t>
        <w:br/>
        <w:t>! алдауыштар, жәдігөйлер, суайттар, айлакерлер, “ үры-қарылар,</w:t>
        <w:br/>
        <w:t>|! сотқарлар, жалқаулар, арам. тамақтар, қанішерлер, арсыздар,</w:t>
        <w:br/>
        <w:t>жалмауыздар, жеті басты жыландар... Олардың қатары қара ормандай</w:t>
        <w:br/>
        <w:t>қалың. Сондай жауыздық, сатқындық әрекеттерімен, көптігімен |</w:t>
        <w:br/>
        <w:t>ештеңе тең келместей жойқын күшке айналған. Солай болғанмен де,</w:t>
        <w:br/>
        <w:t>| әділет жағындағылар, қинала. жүріп күресіп, ақырында жеңіске жетіп -</w:t>
        <w:br/>
        <w:t>1! жатады. Себебі, адалдық, мейірімділік, рахымдылық жолы - ақ жол.</w:t>
        <w:br/>
        <w:t>&lt; «Авеста» кітабының мақсаты соны білдіру.</w:t>
        <w:br/>
        <w:t>: Ахриманның ең сенімді серігі Дэваның жанына жақын түтқан алты</w:t>
        <w:br/>
        <w:t>көмекшісі бар. Солардың бірінің аты - Ашулы ой. Бұның әрекеті.</w:t>
        <w:br/>
        <w:t>| Ахура Мазданың жақтаушыларының бірі - Жақсы ақылдың ісіне тура</w:t>
        <w:br/>
        <w:t>- қарама-қарсы. Екіншісі - адамға өлім Тілеуші, үшіншісі - қайғы.</w:t>
        <w:br/>
        <w:t>Төртіншісі, Ахриман жасақшыларының ең күштісі - зорлық-зомбылық</w:t>
        <w:br/>
        <w:t>жасаушы. Ахриманның бесінші серігі үнемі маскүнемдікті қолдайды.</w:t>
        <w:br/>
        <w:t>Себебі кез-келген ұрыс-керіс; төбелес, жанжал елітетін нәрсеге мас</w:t>
        <w:br/>
        <w:t>болудан басталады. Алтыншы - жалақор. :</w:t>
        <w:br/>
        <w:t>«Авеста» . кітабында әлгі Дэвадан құдіреттілігі сәл төмендеу</w:t>
        <w:br/>
        <w:t>тұлғалар бар. Оларды Күншіл, Мылжың; Жәдігөй, Жалқау, Екіжүзді, -.</w:t>
        <w:br/>
        <w:t>Уайым деп атайды. Сол сияқты, жаманшылық тілеуші әзәзілдердің</w:t>
        <w:br/>
        <w:t>| Зиянды ойларын жүзеге асыруға әйел жынысты Друдж деп аталатын</w:t>
        <w:br/>
        <w:t>|. пәлеқор үнемі дайын тұрады. Бұл. - қазақтың аңыз, ертегілеріндегі</w:t>
        <w:br/>
        <w:t>( мыстан кемпірдің нақ өзі.</w:t>
        <w:br/>
        <w:t>Сондай-ақ, Ахриманның жауыздық рухын қолдайтындардың</w:t>
        <w:br/>
        <w:t>қатарына әзәзілдер бейнесіндегі «Пайрик» перілер де жатады. Бұл</w:t>
        <w:br/>
        <w:t>мейірімсіз рух үнемі әдемі, сұлу әйел бейнесінде болып, нысанаға</w:t>
        <w:br/>
        <w:t>алған адамдарды алдап, арбап, ақырында тосын, күтпеген қайғыға,</w:t>
        <w:br/>
        <w:t>| ашатқа келтіреді. Ахриманның Жаманшылық жасаушыларының</w:t>
        <w:br/>
        <w:t>| тобында Яшту, кейін Джашту деп аталған зиянкестік жасаушы! бейне</w:t>
        <w:br/>
        <w:t>бар. Ол Ахриман құдай бастаған жауыздарға жасырын көмек</w:t>
        <w:br/>
        <w:t>жасайтын сиқыршы, көзбояушы пенде. Бұл да адамдардың ішінде:</w:t>
        <w:br/>
        <w:t>| білдірмей “ араласып, солармен” -достасып, сыйласып жүріп ебін</w:t>
        <w:br/>
        <w:t>тапқанда аямай қастандық жасауға мықтап бейімделген. .</w:t>
        <w:br/>
        <w:t>2 «Авеста» кітабында Ахура Мазда тұрмысқа пайдалы, момын</w:t>
        <w:br/>
        <w:t>“ жануарларды жаратса, Ангра Манью оған. “қарама- қарсы әрекетте,</w:t>
        <w:br/>
        <w:t>дүниеге зиянды, жыртқыш хайуанаттарды, жәндіктерді әкелді. Сол</w:t>
        <w:br/>
        <w:t>залалды мақұлықтардың ішінде Ахриман пиғылын жүзеге асыруда</w:t>
        <w:br/>
        <w:t>жасаушы, опатқа ұшыратушы. Бесіншісі --бүлік салып, ұрыс-керіс.</w:t>
        <w:br/>
        <w:t>153</w:t>
        <w:br/>
        <w:t>ышы жеткізу болып табылады. Адамның денсаулығын қорғауға:</w:t>
      </w:r>
    </w:p>
    <w:p>
      <w:r>
        <w:t>айрықша. көңіл бөлініп; сол: “бағыттағы негізгі, “жаңаптар--атап</w:t>
        <w:br/>
        <w:t>көрсетілген. .Мысалға, зороастризм ” абыздарының” талап, тәртібі</w:t>
        <w:br/>
        <w:t>бойынша өз. мамандығын» енді “игере бастаған жас емші-дәрігерлерс</w:t>
        <w:br/>
        <w:t>шеберлігін, тәжірибесін арттыруда белгіленген талаптарға сәйкес</w:t>
        <w:br/>
        <w:t>жұмыс атқарып, үлкен сынақтан өтеді. Зороастризм заңы бойынша, .</w:t>
        <w:br/>
        <w:t>емші қатарына мейлінше мол тәжірибе жинақтағаннан кейін, арнаулы-</w:t>
        <w:br/>
        <w:t>сынақтан өткізіп барып қабылдау керектігі айтылады (167,719-6)).</w:t>
        <w:br/>
        <w:t>-. Жетінші тарауда қаза. тапқан адамның мүрдесін: сақтау, оны</w:t>
        <w:br/>
        <w:t>жерлеуді ұйымдастыру, о дүниелік адаммен қоштастыру рәсімі, соған ”</w:t>
        <w:br/>
        <w:t>сәйкес қойылатын талаптар мәлімденген. Мысалға, зороастризм</w:t>
        <w:br/>
        <w:t>тәртібі бойынша, өлген адамды жұқпалы ауруы бар ма, жоқ па&gt;деп.</w:t>
        <w:br/>
        <w:t>тексереді. Ол үшін ит Әкеліп қаза тапқан адамның денесін иіскетеді,</w:t>
        <w:br/>
        <w:t>“сөйтіп тексеруден өткізеді: Сосын” мүрдемен тірі &gt; адамдардың &gt;</w:t>
        <w:br/>
        <w:t>| -қоштасуына, оған жақындауына, (ақырғы сапарға шығарып валуына</w:t>
        <w:br/>
        <w:t>| Үркоат етіледі (167, 729-б.). “Бұл да адам денсаулығын қорғаудың бір:</w:t>
        <w:br/>
        <w:t>“түрі. болып табылады. «Авеста» кітабында адамға бағзы біреудің</w:t>
        <w:br/>
        <w:t>: жаман көзі өтетіні жөнінде- айтылған. Мұндай ырымның қазақта да</w:t>
        <w:br/>
        <w:t>! ежелден бар екені мәлім.</w:t>
        <w:br/>
        <w:t>; Сондай-ақ, сегізінші тарауда қасиетті от туралы (167, 745-б.),</w:t>
        <w:br/>
        <w:t>|. тоғызыншы тарау-тазалық жұмыстары туралы жазылған (167, 771-6.)./</w:t>
        <w:br/>
        <w:t>Ал, оныншы тарау-жамандық әкелуші рухтарды қуатын пайғамбар</w:t>
        <w:br/>
        <w:t>- жасаған жырлар туралы. (167, 783-6б.). Он бірінші тарауда тазалық ”.</w:t>
        <w:br/>
        <w:t>жұмыстарын жүргізу барысында пайғамбар жырын қалай пайдалану-</w:t>
        <w:br/>
        <w:t>жөнінде жазылған (167, 789-6.). Он екінші тарауда: қаралы күнді өткізу:</w:t>
        <w:br/>
        <w:t>жөнінде айтылған (167, 795-6.). Он үшінші тарау-арнайы итке арнап-</w:t>
        <w:br/>
        <w:t>жазылған (167, 801-б.). Онда иттің өмірдегі пайдасы, оның әр түрлі</w:t>
        <w:br/>
        <w:t>тұқымдары, итті күту жойдары және иттің мінезі, әрекеті, сонан</w:t>
        <w:br/>
        <w:t>“тарайтын аурулар жөнінде баяндалған. Халқымыз дәстүрінде итті дос.</w:t>
        <w:br/>
        <w:t>санайтыны, құмай тазы иттерді үйдің ішінде ерекше күтіп ұстайтыны</w:t>
        <w:br/>
        <w:t>содан болар:</w:t>
        <w:br/>
        <w:t>Он төртінші тарау-бұрын айта кеткендей, амшаылның өлтірген</w:t>
        <w:br/>
        <w:t>“адамның күнәсінен “тазаруы үшін қолданылатын жаза жөнінде (167,</w:t>
        <w:br/>
        <w:t>:817-6.). Он бесінші тарау-жаңа туған нәрестені бағып өсіру туралы</w:t>
        <w:br/>
        <w:t>айтылады (167, 825-6.): Он алтыншы тарауда әрбір айдың белгілі бір</w:t>
        <w:br/>
        <w:t>уақытында әйелмен қалай қарым-қатынас жасау. жереелі жөнінде</w:t>
        <w:br/>
        <w:t>жазылған.</w:t>
        <w:br/>
        <w:t>Он жетінші жырда адамның шашы мен тырнағын алу. жөнінде.</w:t>
        <w:br/>
        <w:t>баяндалған. Мұның мәнісі мынау: зороастризм дінінің мәлімдеуінше: -</w:t>
        <w:br/>
        <w:t>Әлемде ақырзаман болғанда, барлық тіршілік атаулы жер бетінен түгел</w:t>
        <w:br/>
        <w:t>жоғалып кетеді. Сонда: жаратушы өлген адамның бұрынғы кескін-</w:t>
        <w:br/>
        <w:t>кейпін, денесін сол: -қалпында жаңаша жасауы керек- Әлгіндей сәтте</w:t>
        <w:br/>
        <w:t>161|</w:t>
        <w:br/>
        <w:t>Сондай-ақ, он екінші тарауда да адамзат тарихы жөнінде айтылған. Ал,</w:t>
        <w:br/>
        <w:t>қалған толғауларда бұрын біз сөз етпеген мәселедер қозғалған.</w:t>
        <w:br/>
        <w:t>2 Атап айтқанда, . алтыншы толғауда зороастризм ілімінде</w:t>
        <w:br/>
        <w:t>. белгіленген барлық салт-жоралғыларды тыңғылықты жүзеге асырудың</w:t>
      </w:r>
    </w:p>
    <w:p>
      <w:r>
        <w:t>ережесі “көрсетілген. Жетіпші толғау-сол түстағы ел билеушілер</w:t>
        <w:br/>
        <w:t>есебіпе жататын абыздар 1обы өмірін реттейтін қаулы (72, 51-б.). Осы</w:t>
        <w:br/>
        <w:t>сәтте білдіреріміз, «Авеста» кітабындағы абыз-ақсақалдар-тек халыққа</w:t>
        <w:br/>
        <w:t>әмірін жүргізуші, орышдатушы смес, ел-жұртты бірлікте, тыныштықта</w:t>
        <w:br/>
        <w:t>ұстаудың қамын жасаушы, “заңдылық шығарушы, өсиет-ғибрат</w:t>
        <w:br/>
        <w:t>айтушы жырау есебіндегі тұлғалар. . ;</w:t>
        <w:br/>
        <w:t>2 Оныншы толғауда Пиштаспа патшаның Зороатуштра Дінін</w:t>
        <w:br/>
        <w:t>қабылдағаны жөнінде айтылады. Осы толғауға .қарап иран-</w:t>
        <w:br/>
        <w:t>(парсылардың Зороатуштра жасаған ілімді, немесе «Авеста» кітабын өз</w:t>
        <w:br/>
        <w:t>(тұрмыс-салтына, жағдайына қарап бейімдегені толық байқалады. Он</w:t>
        <w:br/>
        <w:t>үшінші толғау-Зороатуштраның өмірбаянына арналған (72, 51-б.).</w:t>
        <w:br/>
        <w:t>Сонымен барлық толғауларды тізбей, солардың басты-бастыларына</w:t>
        <w:br/>
        <w:t>тоқталсақ, он алтыншы толғау-кылмыстық, азаматтық және әскери</w:t>
        <w:br/>
        <w:t>құқық жонінде, он жетінші тарауда абыздарды, билерді оқытып,</w:t>
        <w:br/>
        <w:t>тәрбиелеудің тәртібі мазмүндалған. Он сегізінші тарауда-дүние-мүлік</w:t>
        <w:br/>
        <w:t>және отбасы заңдылығы экөнінде айтылған (72, 51-52-б.). /</w:t>
        <w:br/>
        <w:t>Міне, осы келтірішен мәліметтерден байқалғандай, «Авеста»</w:t>
        <w:br/>
        <w:t>кітабы тек таза діни бағытта жазылған шығарма емес, бүкіл әлем</w:t>
        <w:br/>
        <w:t>жаратылысы, оны тану, әмір сүрудің жолы жөнінде жырмен толғаған</w:t>
        <w:br/>
        <w:t>құқықтық әрі әдеби шығарма. «Денкарт» трактатын жасаушы кісі</w:t>
        <w:br/>
        <w:t>«Авеста»: кітабының құрылысын, мазмүн-мәнін осылай мәлімдей</w:t>
        <w:br/>
        <w:t>келеді де сол шығарманың бөлімдерін олардың мазмұны, идеясына,</w:t>
        <w:br/>
        <w:t>қарай үш топқа бозсаі. Онысы мынау: 1. Мораль жөніндегі ілімнің</w:t>
        <w:br/>
        <w:t>мазмұндама 1 2. Аралас БІНДЕН, матіндер тобы, 3. Құқық</w:t>
        <w:br/>
        <w:t>(зандылықтар) жөніндегі мәтіндер.</w:t>
        <w:br/>
        <w:t>Осылай жинақтай қарастырады да ол сол топтағандарының</w:t>
        <w:br/>
        <w:t>Мағынасын білдіру үшін: бірінші топтағы толғаулар азаншыларға</w:t>
        <w:br/>
        <w:t>(зорсастризм ілімін насихаттаушыларға арналған), екінші топтағы -</w:t>
        <w:br/>
        <w:t>дана-ғұламаларға үшінші топтағы -- тәртіп қорғаушыларға арналған</w:t>
        <w:br/>
        <w:t>деп көрсетеді (7 б.). Оның бұлай топтағанының дұрыс-бұрысы</w:t>
        <w:br/>
        <w:t>Жөнінде шкір айту мүмкін емес. Себебі, оның қолына алып отырып</w:t>
        <w:br/>
        <w:t>зерттеп. талдаған сой «Анеста» кітабының бөлімдері бізге толық</w:t>
        <w:br/>
        <w:t>күйінде жеркен жоқ.</w:t>
        <w:br/>
        <w:t>2 Әйтсе де, сол «Денкарт» трактатының авторының сасанидтер</w:t>
        <w:br/>
        <w:t>тұсындағы «Лһеста». шығармасы жайлы жазған бұл . еңбегі</w:t>
        <w:br/>
        <w:t>«Анестанып» кәзіргі: жұртшылыққа беймәлім бірсыпыра белгісіз</w:t>
        <w:br/>
        <w:t>жәйттердің &lt;кірім», мәнін түсінуге септігін тигізіп отыр. Екіншіден,.</w:t>
        <w:br/>
        <w:t>“«Депкарт» трактаты авторының «Авеста» шығармасының құрылысын”</w:t>
        <w:br/>
        <w:t>тоеститтесттетктттекттектетаттеттентен</w:t>
        <w:br/>
        <w:t>4%</w:t>
        <w:br/>
        <w:t>&lt; шығарған: ислам діні жария болған Ұста: тарих сахнасында белгілі бірі</w:t>
        <w:br/>
        <w:t>жаңару жылы болып қалды. Оның үстіне Зороатуштра. таратқан діндегі:</w:t>
        <w:br/>
        <w:t>дуалистік, ағым: ақ пен қараның "арпалысы, Яғни, әділет“ пен,</w:t>
        <w:br/>
        <w:t>7 зұлымдықтың бітіспес шайқасы түркілердің Тәңірлік: дініндегідей,;</w:t>
        <w:br/>
        <w:t>«Авеста» кітабында нанымды, қисынды түрде, өте “бір үйлесімді</w:t>
        <w:br/>
        <w:t>жүйемен! біргіндег қалыптасып дамығаны, ЗІН шыншылдығы айқын?</w:t>
        <w:br/>
        <w:t>-аңуанаШады: і</w:t>
        <w:br/>
        <w:t>«Мұндай ерекшелік бұл бағыптағы Діни кітаптардың ешқайсысында“</w:t>
        <w:br/>
        <w:t>: кездеспейді. Демек, зороастризм, Тәңірлік діндер таза өмірдің өзінен:</w:t>
        <w:br/>
        <w:t>алыңған, яғни, әлемдік болмысты танын, біліп, соның ғажап жасырын!</w:t>
        <w:br/>
        <w:t>“сырларын түсініп. ұғынудың нәтижесінде жасалынған. Сондықтан,</w:t>
        <w:br/>
        <w:t>зороастризм дінін жасаушы Зороатуштраны дүниені жасаған жалғыз”</w:t>
      </w:r>
    </w:p>
    <w:p>
      <w:r>
        <w:t>жаратушымен тең ғдәружедегі, Лұлға,, “Інемесе үТтеңдесі жоқ ,дара,</w:t>
        <w:br/>
        <w:t>данышпан дейміз.</w:t>
        <w:br/>
        <w:t>«Авеста» 1 шығармасында аспандағы?"кәдімгі- жұлдыздар жайлы</w:t>
        <w:br/>
        <w:t>жеке-жеке Жазылған тараулар баршылық. (Соның ішінде Тиштра</w:t>
        <w:br/>
        <w:t>“жұлдызы «Авеста» кітабында-жұлдыздар, “бұлт “құдайы “болып</w:t>
        <w:br/>
        <w:t>есептелінеді. Парсыша «Авеста» кітабында осы жұлдыздар құдайы.</w:t>
        <w:br/>
        <w:t>«Тиштряшт» деп жазылған (167, 329-б.). Ол Ахриманың жақтасы,</w:t>
        <w:br/>
        <w:t>. әлемге: құрғақшылық, апат әкелуші Аапаошамен арпалысқа түседі,</w:t>
        <w:br/>
        <w:t>күреседі. Сөйтіп, Тиштра жаңбырды көп жаудырып, мол астық</w:t>
        <w:br/>
        <w:t>“ жинауға. негіз қалайды және көктен төгілген ылғалдың ӘКЕрІМен</w:t>
        <w:br/>
        <w:t>жәнен көгеріп, мал семіреді. Осы жәйт жырда:</w:t>
        <w:br/>
        <w:t>Су үлкен егін алқапқа,</w:t>
        <w:br/>
        <w:t>Жайылым, шабындық жаққа,</w:t>
        <w:br/>
        <w:t>- Барлық әлемдік тарапқа,”</w:t>
        <w:br/>
        <w:t>Шалқын ақты,-</w:t>
        <w:br/>
        <w:t>деп БЕшУ. (167, 340-б).</w:t>
        <w:br/>
        <w:t>Тиштра жұлдызы аспан әлемінде көрінген тұста жаңбыр көп.</w:t>
        <w:br/>
        <w:t>жауады. Ал, жұлдызшы-есешшілер мұндай өзіндік ерекшелігімен</w:t>
        <w:br/>
        <w:t>айқындалған уақыт мезгілін ұтымды пайдаланған. Осылайша олар</w:t>
        <w:br/>
        <w:t>аспан әлеміне бақылау жасап, зерттеп, жыл “календарын-күнтізбе</w:t>
        <w:br/>
        <w:t>жасаған. Бұл сол кезең үшін теңдесі жоқ үлкен жаңалық болғаны</w:t>
        <w:br/>
        <w:t>“сөзсіз. «Авеста» шығармасындағы уақытты белгілеу болжамы</w:t>
        <w:br/>
        <w:t>7 қазақтың байырғы күнтізбесіне де біршама. сәйкес. келеді. Атап:</w:t>
        <w:br/>
        <w:t>айтқанда,/ қазақтың халықтық күнтізбесінде бар зауза жұлдызы,</w:t>
        <w:br/>
        <w:t>саратан; маусым, үркер жұлдызы сол «Авеста» кітабындағы</w:t>
        <w:br/>
        <w:t>күнтізбелік есеппен сәйкес келеді. «Авеста» шығармасындағы Титптра</w:t>
        <w:br/>
        <w:t>айы қазақ календарындағы Саратан голын ең жұлдызына сәйкес</w:t>
        <w:br/>
        <w:t>“келіп түр.</w:t>
        <w:br/>
        <w:t>7 М.Исқақовтың халық күнтізбесі жайлы деректер мен мәліметтерді</w:t>
        <w:br/>
        <w:t>жинастыра келіп: «Шоқан Уәлихановша, қазақ айлары және Батаны</w:t>
        <w:br/>
        <w:t>154</w:t>
        <w:br/>
        <w:t>2.</w:t>
        <w:br/>
        <w:t>2 2</w:t>
        <w:br/>
        <w:t>тырнақ пен шаш болса, жаратушы сол адамды қайта тірілтеді (167,</w:t>
        <w:br/>
        <w:t>840-844-б.). Сондықтан зороастризм дәстүрі бойынша тырнақ пен</w:t>
        <w:br/>
        <w:t>шашты кез-келген жерге тастамау керек. Мұндай ырым қазақ</w:t>
        <w:br/>
        <w:t>халқының дәстүрінде ежелгі дәуірден сақталған.</w:t>
        <w:br/>
        <w:t>2 Ал, он сегізінші тарауда әр түрлі мәселелер жөнінде жинақталып</w:t>
        <w:br/>
        <w:t>айтылған. Атап көрсеткенде, мұнда қасиетті, ісіне адал, білгір абыз</w:t>
        <w:br/>
        <w:t>және алдауыш абыз жөнінде, сонымен бірге өзінің айқайымен жаман</w:t>
        <w:br/>
        <w:t>пиғылды жауыздарды қуатын қораз жайлы, жеңіл мінезді әйелдер</w:t>
        <w:br/>
        <w:t>жайлы, аспандағы хабаршы-жаратушының көмекшісінің жамандық</w:t>
        <w:br/>
        <w:t>әкелуші рухпен әңгімесі жайлы жазылған (167, 845-б.).</w:t>
        <w:br/>
        <w:t>“Он тоғызыншы тарау-Ангра Маньюдің Зороатуштраны тістеп алуға</w:t>
        <w:br/>
        <w:t>әрекет жасауы, өлгеннен кейінгі адам жанының тағдыры туралы және</w:t>
        <w:br/>
        <w:t>абыздардың емшілігі жөніндегі. әңгімелерден тұрады (167, 861-б.).</w:t>
      </w:r>
    </w:p>
    <w:p>
      <w:r>
        <w:t>Жиырмасыншы жыр-Ахура Мазданың ашқан жаңалығы және сол</w:t>
        <w:br/>
        <w:t>тұста белгілі болған ауру түрлері жайлы сыр шертеді (167, 875-б.).</w:t>
        <w:br/>
        <w:t>Жиырма бірінші тарауда мөлдір судың шипалық күші және жас”</w:t>
        <w:br/>
        <w:t>босанатын әйелді бәле-жаладан қорғап сақтау мақсатында оқылатын</w:t>
        <w:br/>
        <w:t>жалбарыну дүғасы жөнінде айтылады (167, 879-6.). Жиырма екінші</w:t>
        <w:br/>
        <w:t>тарауда жұқпалы ауру туралы және одан қорғанудың жолдары жайлы</w:t>
        <w:br/>
        <w:t>жаңалығы жөнінде жазылған (167, 885-б.).</w:t>
        <w:br/>
        <w:t>«Авеста» шығармасының бұл бөлімінде бағзы заманда-ақ жер</w:t>
        <w:br/>
        <w:t>бетінде тіршілік етіп, жарасымды өмір сүрудің, денсаулықты</w:t>
        <w:br/>
        <w:t>сақтаудың, адамдардың бір-біріне дұрыс қарым-қатынасын реттеудің</w:t>
        <w:br/>
        <w:t>-жақсы жолдарын, ережелерін жасап берген. Жаманшылық, жат</w:t>
        <w:br/>
        <w:t>қылықты болдырмауға, адамдарға жақсы ТҰРМЫС жағдай жасауға</w:t>
        <w:br/>
        <w:t>негізделіп жазылған.</w:t>
        <w:br/>
        <w:t>Қысқасы, қасиетті кітаптың бұл бөлімін ғылым тарихынан көп</w:t>
        <w:br/>
        <w:t>мӛлімет беретін аса қажетті, құнды сала деуге болады. Бұл даналық</w:t>
        <w:br/>
        <w:t>кітапта бүгінгі және болашақтағы өмірге пайдалы өміршең .</w:t>
        <w:br/>
        <w:t>тұжырымдар, молынан кездеседі. Жалпы халықты, мемлекетті</w:t>
        <w:br/>
        <w:t>басқарып, ұйымшылдықта ұстаудың ерекше тиімді жолдары да</w:t>
        <w:br/>
        <w:t>көрсетілген. Мысалға, елдің ауызбірлігін, тыныштығын сақтап, ілгері</w:t>
        <w:br/>
        <w:t>“бастауда ошақтың үш бұтындай-үш адамның бірлігі керек екен.</w:t>
        <w:br/>
        <w:t>Былайынша айтқанда ел, мемлекет мәселесін, тағдырын шешудегі үші</w:t>
        <w:br/>
        <w:t>ұғым. Сол үш ұғым ортаға түсіп талқыланудан кейін жаңаша пайдалы</w:t>
        <w:br/>
        <w:t>шешім туады.</w:t>
        <w:br/>
        <w:t>Сол сияқты, «Авеста» шығармасында 15 ке толған балаға елеулі</w:t>
        <w:br/>
        <w:t>талаптар қойылатыны заңды: түрде “көрсетілген. Бозбала сол кезден</w:t>
        <w:br/>
        <w:t>бастап еңбекшілдігімен, адамгершілігімен көзге түсуі тиіс. Бұл талап</w:t>
        <w:br/>
        <w:t>қазақтың дәстүріндегі «Он бесте-отау иесі» деген қағидасына дәл</w:t>
        <w:br/>
        <w:t>келеді. Сонымен бірге «Авеста» кітабында бүкіл өмірдің даналық,</w:t>
        <w:br/>
        <w:t>155</w:t>
        <w:br/>
        <w:t>кемеңгер түйіні болып табылатын: «жақсы іс», «жақсы сөз», «жақсы</w:t>
        <w:br/>
        <w:t>ой» жөнінде де даналық тұжырымдар жасалынған.</w:t>
        <w:br/>
        <w:t>Осы жайлы «Авеста» кітабындағы «Яштар» парсыша «Үшінші</w:t>
        <w:br/>
        <w:t>дәптер» бөлімде нақты жазылған (167, 269-б.). Бұл зерттеуде</w:t>
        <w:br/>
        <w:t>байқалған құнды жәйттер-«Авеста». кітабында өмір сүрудің,</w:t>
        <w:br/>
        <w:t>тіршіліктің -ең басты тіректері: телегей-теңіз су да, нұрлы шапақта</w:t>
        <w:br/>
        <w:t>жарық та, дүниеге жан, қызу беретін жылу да, алаулаған жалынды от</w:t>
        <w:br/>
        <w:t>та, өзге Де сондай аса қажетті нәрселер аспаннан жерге төгіледі екен.</w:t>
        <w:br/>
        <w:t>Сол ғажайып құбылыстар бұл кітапта жеке-жеке. бөлім, тараулар</w:t>
        <w:br/>
        <w:t>болып, сала-сала бойынша жазылған.</w:t>
        <w:br/>
        <w:t>«Авеста» кітабында жазылған сол маңызды мәселелерді оқығанда</w:t>
        <w:br/>
        <w:t>Жүсіп Баласағұнның «Құтты білік» шығармасы қайта-қайта еске |</w:t>
        <w:br/>
        <w:t>түседі. Өйткені, осы даналық мұра «Авеста» шығармасының үлгісінде 2</w:t>
        <w:br/>
        <w:t>жазылған. Сол қасиетті кітаптың сығымдалған түрі. Дәлел келтірсек,</w:t>
        <w:br/>
        <w:t>«Авеста» шығармасындағы сансыз өзекті мәселенің бірі «окақсы ой»,</w:t>
        <w:br/>
        <w:t>«жақсы сөз», яғни сөзге тағзым, аталы сөзге тоқтау және шындық</w:t>
        <w:br/>
        <w:t>мәселесі. Осы айтылған жәйт «Авеста» кітабының өзегі, соның ішінде</w:t>
        <w:br/>
        <w:t>құдайларға арналған гимн-жырларда жақсы баяндалған. Әсіресе,</w:t>
        <w:br/>
        <w:t>жоғарғы құдай-Ахура Мазда жырын (парсыша «һурмаздяшт») «Аталы</w:t>
        <w:br/>
        <w:t>сөздер жиынтығы» деуге келеді (167, 271-6.). Бұл мәселе көрінісі</w:t>
        <w:br/>
        <w:t>«Құтты білік» кітабында:.</w:t>
      </w:r>
    </w:p>
    <w:p>
      <w:r>
        <w:t>Ақылды адам қарын бақпас, ой бағар,</w:t>
        <w:br/>
        <w:t>: Жан семіртер, ой семіртер ойланар... .</w:t>
        <w:br/>
        <w:t>, Тән семіртер-нӛр ауыздан сіңеді,</w:t>
        <w:br/>
        <w:t>Жан семіртер-сөз құлақтан кіреді,-</w:t>
        <w:br/>
        <w:t>Деп жазылған (141, 135-б.). ;</w:t>
        <w:br/>
        <w:t>Жоғарыда «Авеста» кітабындағы ел, мемлекет басқарудағы үш</w:t>
        <w:br/>
        <w:t>ұғым жөнінде сөз қозғадық (167, 659-б.). «Құтты білік» шығармасында</w:t>
        <w:br/>
        <w:t>да ел басқаруда патша, әмірші қанша ақылды, іскер болса да жалғаз өзі”</w:t>
        <w:br/>
        <w:t>ойдағыдай жүргізе алмайды. Сондықтан әміршіге мемлекетті</w:t>
        <w:br/>
        <w:t>г нығайтып, мақсатқа жетуі үшін іскер, ақылды уәзір және ләшкер басы</w:t>
        <w:br/>
        <w:t>Керек. Бұл жәйт жөнінде «Құтты білік» кітабында:</w:t>
        <w:br/>
        <w:t>Бекке уәзір керек, істің ұйытқысы</w:t>
        <w:br/>
        <w:t>Жақсы болса-тыныш бектің ұйқысы</w:t>
        <w:br/>
        <w:t>Уәзір-бектің кеңесшісі, сырласы,</w:t>
        <w:br/>
        <w:t>Кеңесшісі-тең болар, бейне құрдасы.</w:t>
        <w:br/>
        <w:t>Сөзсіз, бекке қажет мықты қолбасшы;</w:t>
        <w:br/>
        <w:t>Ұйқы қашып, сассын жаудың ордасы.</w:t>
        <w:br/>
        <w:t>Бар азығы болса қылыш үшінде, .</w:t>
        <w:br/>
        <w:t>Қолбасшының құты әскер күшінде,-</w:t>
        <w:br/>
        <w:t>“Деп мәлімденген (141, 232, 238, 240-6.). Осы үш тұлға бірігіп істі адал</w:t>
        <w:br/>
        <w:t>атқарса, алға қойған міндет орындалады. Сонымен қоса «Құтты білік»</w:t>
        <w:br/>
        <w:t>159</w:t>
        <w:br/>
        <w:t>Е.Э.Бертельстің: «Құрастырушылар жинаумен бірге көне текстіні</w:t>
        <w:br/>
        <w:t>көшіріп жазумен шектеліп қалмай, сол дүниенің болмысын да жаңаша</w:t>
        <w:br/>
        <w:t>жасауға тырысты»,-Деп жазғаны куә (72, 47-б.). Көптеген көне</w:t>
        <w:br/>
        <w:t>Деректер, ғылыми -түйіндеулер, «Авеста» шығармасының болмысы</w:t>
        <w:br/>
        <w:t>және біздің ой-тұжырымымыз да осы байламға сәйкес келеді.</w:t>
        <w:br/>
        <w:t>Осындай қиын тұстарда, бұрын дәлелдегеніміздей, түрікмендердің</w:t>
        <w:br/>
        <w:t>мекеші-Парфия патшалығы (Шығыс Иран) «Авеста» шығармасын</w:t>
        <w:br/>
        <w:t>сақтап, жазбаша қайта жинақтауда едәуір еңбек сіңірді. Бүған,</w:t>
        <w:br/>
        <w:t>профессор Е.Э.Бертельстің: «Бірақ, «Авестадан» қалған үзінділердің</w:t>
        <w:br/>
        <w:t>біздің кезімізге дейін сақталуы: шын мәнінде шығыс иран</w:t>
        <w:br/>
        <w:t>халықтарының елеулі табысы деуге болады»,-деген сөзі негіз болады</w:t>
        <w:br/>
        <w:t>(72, 50-6... Әрине, . «Авеста» шығармасының тиісті дәрежеде</w:t>
        <w:br/>
        <w:t>сақталынып қалып, халық мұрасына айналуына тек парфияндықтар,</w:t>
        <w:br/>
        <w:t>парсылар ғана өз үлесін қосты десек, тіптен ағаттық жасаған болар</w:t>
        <w:br/>
        <w:t>едік. Әділінде, «Авеста» шығармасының бөлім, үзінді, тараулары осы</w:t>
        <w:br/>
        <w:t>ілімді қабылдаған елдердің-көбінде.жазбаша сақталынды.</w:t>
        <w:br/>
        <w:t>Осы пікірімізге профессор Е.Э.Бертельстің: «Қасиетті кітапты</w:t>
        <w:br/>
        <w:t>- көшіріп жазу және өңдеу. Иранда да, Мидия мен Әзербайжанда да</w:t>
        <w:br/>
        <w:t>қолға алынды. Біздің қазіргі оқып жүргеніміз үнділік зороастризм</w:t>
        <w:br/>
        <w:t>дәстүрінде жасалынған»,-деген тұжырымы сәйкес келеді (72, 50-б.)</w:t>
        <w:br/>
        <w:t>және «Авеста» шығармасының жоғалып кетпеуіне өзге халықтардың</w:t>
        <w:br/>
        <w:t>қомақты үлес қосқанын танытады. Демек, дақпыртпен бұл шығарманы</w:t>
        <w:br/>
        <w:t>бір елге ғана таңбай, жан-жақты зерттеп шындықты айту қажет екен.</w:t>
        <w:br/>
        <w:t>Сондықтан, «Авеста» шығармасы қазіргі түркі тілдес халықтарға</w:t>
        <w:br/>
        <w:t>Да, ирандықтарға да, тәжіктерге де және сол дінге табынған өзге</w:t>
        <w:br/>
        <w:t>елдерге де мәдени, әдеби, философиялық тұрғыдағы ортақ мұра.</w:t>
        <w:br/>
        <w:t>Қысқасы, осы мәселе жөнінде барлық ой-тұжырымдарды жинақтап</w:t>
        <w:br/>
        <w:t>түйіп, профессор Е.Э.Бертельстің: «Авеста» зороастризм тұтастай |</w:t>
      </w:r>
    </w:p>
    <w:p>
      <w:r>
        <w:t>тараған байтақ жерлерге жайылып, қызмет атқарды. Сондықтан да ол</w:t>
        <w:br/>
        <w:t>“көптеген халықтардың әдеби қорына кірген»,-деген дәйектеме сөзімен</w:t>
        <w:br/>
        <w:t>қорыту керек (72, 50-б.).</w:t>
        <w:br/>
        <w:t>«Авеста» шығармасының құрылысын, ұмыт болған бөлімдерін</w:t>
        <w:br/>
        <w:t>білуге себепші болған көне жазбалардың бірі-иран-парсылардың</w:t>
        <w:br/>
        <w:t>құдайға зороастризм діні бойынша табынуына арналған «Денкарт»</w:t>
        <w:br/>
        <w:t>атты трактат кітабы. Бір қиындығы осы шығарманы жасаған адам бүл</w:t>
        <w:br/>
        <w:t>кітапқа аты-жөнін жазбапты.. Өйткені, сол трактат «Авеста»</w:t>
        <w:br/>
        <w:t>шығармасына сүйеніп жазылғандықтан «Денкарт» кітабын жасаушы</w:t>
        <w:br/>
        <w:t>Өз аты-жөнін жазуды жөнсіз деп тапқан болар. Осы трактат кітабы</w:t>
        <w:br/>
        <w:t>Шығыстанушы ғалымдардың пайымдауынша, біздің дәуіріміздегі ІХ</w:t>
        <w:br/>
        <w:t>ғасырдың ішінде, яғни, бұл өңірді жреугер жаулап алған тұста</w:t>
        <w:br/>
        <w:t>жазылған.</w:t>
        <w:br/>
        <w:t>7156</w:t>
        <w:br/>
        <w:t>“кітабында елдің елдің әкімдерге” қоятын, төншлійдің елге қоятын үш түрлі</w:t>
        <w:br/>
        <w:t>талабы бар. Тіпті, сарайдағы. казметкериердің өсі ішей үш топқа |</w:t>
        <w:br/>
        <w:t>бөліңеліңБүй жәйт шығармада:</w:t>
        <w:br/>
        <w:t>Сарайдағы ел үш топ болып жіктелер;</w:t>
        <w:br/>
        <w:t>Күллі іс солар билігімен і істелер. :</w:t>
        <w:br/>
        <w:t>Бірі олардың-ұлық сенен жоғары,</w:t>
        <w:br/>
        <w:t>“ Ұлыққа қызмет етсен, құтың толады.</w:t>
        <w:br/>
        <w:t>Тағы бір топ өзіңнің тең-тұстасың. ”</w:t>
        <w:br/>
        <w:t>“ Сырттасаң-жау, тартсаң-досың қысқасы.</w:t>
        <w:br/>
        <w:t>Үшінші топ, сенен соңғы кішілер,</w:t>
        <w:br/>
        <w:t>- Сүйінсең де, күйінсең де түсінер,--</w:t>
        <w:br/>
        <w:t>деп мәлімделеді (141, 392, 393-6.). «Құтты білік» кітабындағы зандар</w:t>
        <w:br/>
        <w:t>“мен ТернН рәсімдері туралы, дихан, малшылармен, жұлдызшалармен</w:t>
        <w:br/>
        <w:t>қатынасу." турала және басқа &gt; көптеген баптар «Авеста»</w:t>
        <w:br/>
        <w:t>шығармасындағы сондай ережелермен ұқсастық, жалғастық тапқан.</w:t>
        <w:br/>
        <w:t>&gt; Сол даналық кітаптағы. «Висперед» (парсыша «Төртінші дәптер»)</w:t>
        <w:br/>
        <w:t>-бөлімі-құдайға сыйыну, заң туралы жырдан тұрады (167, 517-6.). Көне .</w:t>
        <w:br/>
        <w:t>түркі - шығармаларының . “барлығы да «Авеста» -кітабымен</w:t>
        <w:br/>
        <w:t>- сабақтастықта. “Соған сәйкес, «Авеста» шығармасын оқып, игермей,</w:t>
        <w:br/>
        <w:t>- кез-келген көне түркі. шығармаларының ры геге ей, жете е түсіну,</w:t>
        <w:br/>
        <w:t>оған түп атымды ны кы мүмкін емес.</w:t>
        <w:br/>
        <w:t>|</w:t>
        <w:br/>
        <w:t>4. 2, шш құрылысы, Же сөздер мәні.</w:t>
        <w:br/>
        <w:t>өйзесіні. бізге толымды күйде жетпеген. Бұл кітаптың тағдырын</w:t>
        <w:br/>
        <w:t>Зерттеу арқылы да біраз жайға қанығуға болады. Сол арқылы</w:t>
        <w:br/>
        <w:t>шығарманың жалпы көлемі неше..бөліктен: тұратыны, не себенті</w:t>
        <w:br/>
        <w:t>- бірнеше “бөлімге, “ бөлшекке, тарауға айналғанын және қандай</w:t>
        <w:br/>
        <w:t>жағдаймен толықтырулар, жасқартулар, ықшамдау болғанын аңғаруға</w:t>
        <w:br/>
        <w:t>МҮМ қі туады.</w:t>
        <w:br/>
        <w:t>- «Авеста» шығармасы әуелде іа мың өгіз зідісіне: жазылған. Мұның</w:t>
        <w:br/>
        <w:t>өзі-ақ бұл шығарма Кәлемінің ерекше -үлкен болғанын мәлімдейді.</w:t>
        <w:br/>
        <w:t>Екіншіден, осы даналық кітаптың бірнеше бөлімнен, -тараулардан-</w:t>
      </w:r>
    </w:p>
    <w:p>
      <w:r>
        <w:t>тұрғандығын және оның бөлшектеніп кетуінің мәнісін, меніңше,</w:t>
        <w:br/>
        <w:t>- былайша. тануға негіз бар. «Авеста» шығармасын жасаушы осы</w:t>
        <w:br/>
        <w:t>еңбегіне бүкіл дүниенің жаратылысын және . оның өзара.</w:t>
        <w:br/>
        <w:t>сабақтастығын, тіршілік тынысын, өмір сүрудің заңдылықтарын</w:t>
        <w:br/>
        <w:t>тұтастай қамтып. көрсетіп, солардың . әрқайсысын жеке-жеке жазып-</w:t>
        <w:br/>
        <w:t>шыққан. Яғни, әрбір- бөлігі кез-келген ел-жұртты, тіпті әрбір адамды</w:t>
        <w:br/>
        <w:t>қызықтыратын ерен құнды кітап Болғаны. ;</w:t>
        <w:br/>
        <w:t>160:</w:t>
        <w:br/>
        <w:t>«Дене дыы кейінгі құрастырылған өзсета» кітабының</w:t>
        <w:br/>
        <w:t>құрылысын айқындай жазып, оның неше бөлім, тараулардан тұрғанын</w:t>
        <w:br/>
        <w:t>кей тұстарда салыстырмалы түрде: жөрретеді. Сол «Денкарт»</w:t>
        <w:br/>
        <w:t>трактатыңың авторын, сасанидтер тұсындағы. «Авеста», кітабы 21</w:t>
        <w:br/>
        <w:t>бөлімнен құралғанын, былайынша айтқанда, оның әрқайсысы жеке-</w:t>
        <w:br/>
        <w:t>жеке толғау жыр: деп аталғанын білдіреді. Сонымен. бірге трактатты</w:t>
        <w:br/>
        <w:t>жазушы сасанидтер тұсындағы «Авеста» кітабының әлгі бөлімдерінің»</w:t>
        <w:br/>
        <w:t>бесеуі орталық парсы “Тілінде жасалынғанын, тағы бес бөлім-</w:t>
        <w:br/>
        <w:t>«Авестаның» «көне -нұсқасы күйінде” аударылмай- сақталынғанын,</w:t>
        <w:br/>
        <w:t>қалған он бір бөлім-толғау сол кИІет аударма; түрде белгілі болғанын”</w:t>
        <w:br/>
        <w:t>мәлімдейді (72,51-6.). . ;</w:t>
        <w:br/>
        <w:t>- Сол «Денкарт» атты трактатта көрсетілгендей; ке кейінгі: жасалынған</w:t>
        <w:br/>
        <w:t>«Авестаның» әр: бөлімі бірнеше тараудан тұрған..Бірақ, -әр түрлі</w:t>
        <w:br/>
        <w:t>себептермен, сонда, сасанидтер тұсында да «Авеста» Кітабының соңғы</w:t>
        <w:br/>
        <w:t>- құрастырылғанында бар тараулардың кейбірі кейін: жоғалып, қолды</w:t>
        <w:br/>
        <w:t>болған. Осы еңбектің құнды тұстарының бірі-«Денкарт» Трактатының”</w:t>
        <w:br/>
        <w:t>авторы «Авеста» ҡиабының Александр Македонскийге дейінгі</w:t>
        <w:br/>
        <w:t>құрылысын одан “кейінгі қалған бөлім, тараулардың . АҰШИаИЕНИЕн</w:t>
        <w:br/>
        <w:t>салыстырып дәлелдеп, елеулі жұмыстар атқарған екен. |</w:t>
        <w:br/>
        <w:t>- Мысалға, А.Македонскийге дейінгі «Авеста» .шығармасының:</w:t>
        <w:br/>
        <w:t>“жетінші, сегізінші, тоғызыншы, оныншы және он "бірінші бөлім-</w:t>
        <w:br/>
        <w:t>толғауларының әрқайсысы. 50-60: тараулардан тұрған. Нақтылай</w:t>
        <w:br/>
        <w:t>: көрсеткенде: жетінші бөлім-50 тараудан, сегізінші бөлім-60. тараудан,</w:t>
        <w:br/>
        <w:t>тоғызыншы-60, оныншы бөлім-60, он “бірінші бөлім-22 тараудан:</w:t>
        <w:br/>
        <w:t>құралған. Әлгі «Денкарт» трактаты авторының баяндауынша,</w:t>
        <w:br/>
        <w:t>«Авеста» шығармасы ІХ ғасырда жоғарыдағы келтірілген бөлім-</w:t>
        <w:br/>
        <w:t>толғаулардағы бірталай тарауларынан белгісіз себептермен “жұрдай</w:t>
        <w:br/>
        <w:t>болған (72, 51-б.). Сөзіміз түсінікті болу үшін әр бөлім болмысын</w:t>
        <w:br/>
        <w:t>жеке-жеке көрсетер болсақ: тоғызыншы ғасырда жетінші бөлімнен-тек</w:t>
        <w:br/>
        <w:t>13 тарау, сегізінші бөлімнен 12 тарау, тоғызыншы бөлімнен 15 тарау,</w:t>
        <w:br/>
        <w:t>оныншы бөлімнен 10 тарау, он бірінші бөлімнен 6 тарау ғана қалған</w:t>
        <w:br/>
        <w:t>(72, 51-6.). Бұл -өткен замандардың «Авеста». шығармасына салған</w:t>
        <w:br/>
        <w:t>айқын таңбасы.</w:t>
        <w:br/>
        <w:t>- «Денкарт» трактатының авторы нөлімдегед 21; “бөлім-толғау; қандай</w:t>
        <w:br/>
        <w:t>мәселелерді , қамтыған; нені жырлаған, идеясы қандай деген</w:t>
        <w:br/>
        <w:t>сұрақтардың туары сөзсіз. Бұл сөз етіп отырған толғаулардың</w:t>
        <w:br/>
        <w:t>бірсыпырасы қазіргі. бізге жеткен қасиетті «Авеста» кітабынан белгілі</w:t>
        <w:br/>
        <w:t>болған бірсыпыра жәйттерді қоса. қайталайды, Енді сол толғауларда</w:t>
        <w:br/>
        <w:t>көтерілген мәселелердің маңызды-маңыздысына тоқталып өтейік.</w:t>
        <w:br/>
        <w:t>Мысалға, төртінші, .он екінші толғауларда бұрын сөз арасында</w:t>
        <w:br/>
        <w:t>білдіргеніміздей, әлемнің . Шарыылысы, жасалу тарихы баяндалған;</w:t>
        <w:br/>
        <w:t>149</w:t>
      </w:r>
    </w:p>
    <w:p>
      <w:r>
        <w:t>бейнеленеді. Сол Ангра Манью жауғызған қалың қар түгел ерігенде.</w:t>
        <w:br/>
        <w:t>жер бетін топан су басатын болады. ;</w:t>
        <w:br/>
        <w:t>Бүл қасіретті апаттан әлемдегі тіршілікті сактап қалу үшін Ахура</w:t>
        <w:br/>
        <w:t>Мазда күні бұрын Йимаға жолығып, оған ақыл-кеңес береді.</w:t>
        <w:br/>
        <w:t>Жақсылық жасаушы құдай Мазданың арнайы тапсырмасы бойынша</w:t>
        <w:br/>
        <w:t>Йима су өтпейгін, кандай борасын, дауыл болса да бұзылмайтын,</w:t>
        <w:br/>
        <w:t>тозбайтын ғаламат үй жасайды. Сол әдейі соғылған торт бұрышты</w:t>
        <w:br/>
        <w:t>мекен-жайды көптеген бөлме етіп соғады. Оның бірінде адамды,</w:t>
        <w:br/>
        <w:t>өзгелеріне тіршілікке пайдалы, зиянсыз жан-жануарлардың түқымын</w:t>
        <w:br/>
        <w:t>“және итті қамайлы. Сонымен бірге әлгі үйдін ішіне маздатып от</w:t>
        <w:br/>
        <w:t>жақтырады. Және де игілік жасаушы Йима сол ғажап мекендегі адам,</w:t>
        <w:br/>
        <w:t>жан-жануарлар үшін артық мөлшерде су, жем-шөп, әр түрлі тағам</w:t>
        <w:br/>
        <w:t>алдырып, Ахриман төндіретін ақырзаманға мықтап дайындалады.</w:t>
        <w:br/>
        <w:t>“Сөйтіп, жер бетін топан су басқанда, ЙИима жасаған ғажан үй-кемеге</w:t>
        <w:br/>
        <w:t>“ешқандай қауіп-қатер төнбейді. Ақырында, Иима барлык жан-</w:t>
        <w:br/>
        <w:t>жануарлар, адамзаттың түкымын түгел сақтайды (107, 005-б.).</w:t>
        <w:br/>
        <w:t>Сондай-ак ол аман алып қалған тірі затгың арасында ешқандай</w:t>
        <w:br/>
        <w:t>ауру-сырқау болмайды. Олардың ортасында бір-біріне күш көрсету.</w:t>
        <w:br/>
        <w:t>мүйіздеу, қысым жасау. сияқты жағымсыз әрекеттерге мүлде жол</w:t>
        <w:br/>
        <w:t>берілмеген, кездеспеген. Сонымен қоса іш тастау, тосын індет деген.</w:t>
        <w:br/>
        <w:t>сияқты қажетсіз әрекеттер ешқандай кездеспеген. Игілік жасаушы</w:t>
        <w:br/>
        <w:t>Йиманың шексіз қамқорлығымен аман қалған жан”жануар, “адамзат</w:t>
        <w:br/>
        <w:t>ұрпағы тез өсіп дамиды. Жер бетінде молшылық өмір, үзақ ғүмыр,</w:t>
        <w:br/>
        <w:t>бейбіт заман орнайды (167, 517,653-б.).</w:t>
        <w:br/>
        <w:t>2 «Авеста» кітабындағы Йима да, Фирдоусидің шығармасындағы</w:t>
        <w:br/>
        <w:t>Жамшид те әлгіндей қол жеткен жетістігіне қатты масаттанады. Екеуі</w:t>
        <w:br/>
        <w:t>. Де өздерін жер бетіндегі керемет, теңдесі жоқ жақсылық жасаушы</w:t>
        <w:br/>
        <w:t>тұлға санайды. Сонысы үшін Йима жоғарғы құдай-Ахура Маздаға</w:t>
        <w:br/>
        <w:t>жақпай қалады. Бұған қарап екі шығармадағы бұл бейнелердің іс-</w:t>
        <w:br/>
        <w:t>әрекетін бір-бірінің кешірмесі деуге болмайды. Бүған профессор</w:t>
        <w:br/>
        <w:t>Е.Э.Бертельстің: «Біздің жорамалдауымызша «Авестадан» бастау</w:t>
        <w:br/>
        <w:t>алған Йима туралы ескі аңыз Фирдоусиг:ін колындағы нұсқадан едәуір</w:t>
        <w:br/>
        <w:t>"өзгешелігі бары байқалады»;-деген сөзі айғақ (72, 58-б.).</w:t>
        <w:br/>
        <w:t>Сол «Авеста» кітабындағы Йима туралы аңыз түркі тілдесе</w:t>
        <w:br/>
        <w:t>халықтарда ежелден бар, ортақ мұра. Бұл жайлы жоғарыда айттық.</w:t>
        <w:br/>
        <w:t>: «Өзбек: әдебиетінің тарихы» атты “ітапта осы жайлы айта келіп:</w:t>
        <w:br/>
        <w:t>| «Авестаға» енген Жамшид жайлы а) ыз көптеген еңбектерге кірген</w:t>
        <w:br/>
        <w:t>және: көркем шығармаларға да пайд. ланылған. Жамшһыл Фирдоуси,</w:t>
        <w:br/>
        <w:t>- Табри,. Беруни шығармаларында персонаж есебінде қолданылған.</w:t>
        <w:br/>
        <w:t>Әлішер Новоидің «Ажамдықтар патшасының тарихы» атты еңбегінде</w:t>
        <w:br/>
        <w:t>оған арнайы бір тарау арналған»,-деп жазылғаны. біздің пікірімізді</w:t>
        <w:br/>
        <w:t>нақтылай түседі (119, 29-6.).</w:t>
        <w:br/>
        <w:t>І</w:t>
        <w:br/>
        <w:t>-</w:t>
        <w:br/>
        <w:t>г. 2. 158</w:t>
        <w:br/>
        <w:t>ынтызарлықпен иемденуге құштарлығын тайылады. Бұл үлгі аларлық</w:t>
        <w:br/>
        <w:t>қасиет, дәстүр. Бұған парсы әдебиеті шығыстың көптеген</w:t>
        <w:br/>
        <w:t>халықтарының рухани мұраларының негізінде қалыптасқандығы</w:t>
        <w:br/>
        <w:t>дәлел. :</w:t>
        <w:br/>
        <w:t>Осы арада парсы тіліндегі «Авсста» шығармасының қазіргі деңгейі,</w:t>
        <w:br/>
        <w:t>болмысы қандай деген сұрақ туындайды, Оған жауапты сол мұраның</w:t>
        <w:br/>
        <w:t>ең соңғы басылымының толымдысы - 1997 жылы Тегераннан шыққан</w:t>
        <w:br/>
        <w:t>екі томдық «Авеста» шығармасына жазылған алғы сөзден табуга</w:t>
      </w:r>
    </w:p>
    <w:p>
      <w:r>
        <w:t>болады. Парсының атақты авестатанушысы доктор Джалил Дустхоһ</w:t>
        <w:br/>
        <w:t>бұл даналық шығармаға жазған сол беташар еңбегінде: «Бүгінгі</w:t>
        <w:br/>
        <w:t>қолымыздағы «Авеста» кітабы жүздеген жылдар бойы дүние жүзінің</w:t>
        <w:br/>
        <w:t>университеттері мен ғылыми орталықтарында зерттелінген және тарих</w:t>
        <w:br/>
        <w:t>шенберінде болған көптеген оқиғалардың әсерінен . озгеріске,</w:t>
        <w:br/>
        <w:t>жөндеулерге түскен, соның салдарынан шығармада дәлелсіздік</w:t>
        <w:br/>
        <w:t>көбейіп кеткен. Сондықтан, бұл. ескі хатты зерттеу, оның мағынасын,</w:t>
        <w:br/>
        <w:t>сыржипатын дәл тауып білу өте ауыр.</w:t>
        <w:br/>
        <w:t>(Осы жүзжылдықтың бас кезінде «Авестаны» зерттеумен Еуропа</w:t>
        <w:br/>
        <w:t>ғалымдары айналысты. Парсы ғалымы Ибраһим Пурдоһуд сол тұста</w:t>
        <w:br/>
        <w:t>Ирандағы «Авестатанудың» бастаушысы болды. Бұл салада ол көп тер</w:t>
        <w:br/>
        <w:t>төкті. Бірақ, сжеліі мәдениетті жариялауда қазіргі ұрпаққа жеткізуде</w:t>
        <w:br/>
        <w:t>екі араны айырып тұрған түсінбеушілік қабырғасы тұрды. Соған</w:t>
        <w:br/>
        <w:t>сәйкес оның «Авестаға» қатысты жинаған дүниелері кітап болып</w:t>
        <w:br/>
        <w:t>шықпады. Кейінірек «Авестаның» жинақталған мәтіндері мен</w:t>
        <w:br/>
        <w:t>жаднамалары бір кітап болып шықты. Бір сөзбен айтқанда, бүл кітап</w:t>
        <w:br/>
        <w:t>оқырманның барлық сауалдарына жауап бере алмады.</w:t>
        <w:br/>
        <w:t>Осы жой авторы бұдан 25 жыл бұрын Тегеран университетінде</w:t>
        <w:br/>
        <w:t>ұстаз болған Ибраһим Пурдоһудтың шәкірті атанды. Ол «Авестаға»</w:t>
        <w:br/>
        <w:t>қатысты барлық жинаған материалын маған қалдырып, осы саланы</w:t>
        <w:br/>
        <w:t>зерттеп, жинақтауды, жариялауды өзіме жүктеді. Осы алғы сөзімнің</w:t>
        <w:br/>
        <w:t>соңында сол үстазымның туғанына 100 жыл толғанын атап айтқым</w:t>
        <w:br/>
        <w:t>келеді»,-деп жазған (167, 9-б.). Бұл ғалымның мына жазған.</w:t>
        <w:br/>
        <w:t>мақаласына және өзге де деректерге сүйеніп, парсы Тілінде «Авеста»</w:t>
        <w:br/>
        <w:t>шығармасын игеру, зерттеу жалғастық табуда екені танылады.</w:t>
        <w:br/>
        <w:t>Парсылар «Авеста» шығармасының сақталынып қалған бөлім,</w:t>
        <w:br/>
        <w:t>тарауларын жинақтап құрастырып, аудару барысында сол</w:t>
        <w:br/>
        <w:t>шығарманың көне нұсқасын біршама өзгерткендері айқын танылады.</w:t>
        <w:br/>
        <w:t>Бұған нақты дәлел жоғарыда келтірілді. Осы тұжырымның</w:t>
        <w:br/>
        <w:t>дұрыстығына қазіргі бізге Жеткен «Авеста» кітабын оқығанда айқын</w:t>
        <w:br/>
        <w:t>көз жеткізуге болады. Парсылар қолдарына түскен «Авеста»</w:t>
        <w:br/>
        <w:t>шығармасының бөлім, тарауларын елінің -тұрмыс-жағдайларына,</w:t>
        <w:br/>
        <w:t>дәстүр-салтына қарай бейімдеп, әсіресе, кітаптағы негізгі түлғалар,</w:t>
        <w:br/>
        <w:t>жер, су аттарын өздеріне ыңғайлап өзгерткен. Бұған тағы да профессор</w:t>
        <w:br/>
        <w:t>132</w:t>
        <w:br/>
        <w:t>өмірге пайдалы ШТКЕНТАН ЖӘРІ қырып-жоюға жасалынған бекем</w:t>
        <w:br/>
        <w:t>тосқауыл. )</w:t>
        <w:br/>
        <w:t>«Авеста» кітабындағы осы заңдылық қазақтың дәстүр-салтында</w:t>
        <w:br/>
        <w:t>бағзы заманнаң бар. Мысалға, біздің халықтың дәстүрінде аққу құсты</w:t>
        <w:br/>
        <w:t>ешуақытта атпайды. Мына қасиетті Кітапта келтірілгендей, оны</w:t>
        <w:br/>
        <w:t>өлтірген адамның отбасы тағдыр тозағын тартады. Сол сияқты, қазақта</w:t>
        <w:br/>
        <w:t>кәмшатты да аса киелі аң ретінде санайды. Демек, «Авеста» кітабында</w:t>
        <w:br/>
        <w:t>жазылған маңызы зор заңдылықтар қазақ халқының тұрмыс-салтында</w:t>
        <w:br/>
        <w:t>бұрыннан сақталып келеді. Қасиетті «Авеста» кітабында жоғарыда</w:t>
        <w:br/>
        <w:t>атап көрсеткендей өмір сүрудің ережелері, заңдылықтары- барлық</w:t>
        <w:br/>
        <w:t>саладан түгелдей дерлік жазылып қамтылған.</w:t>
        <w:br/>
        <w:t>«Авеста» шығармасының бір. бөлімі өмір сүруге қажетті</w:t>
        <w:br/>
        <w:t>заңдылықтарға, яғни дәсгүр-салт, тұрмыс қағидаларына арналған.</w:t>
        <w:br/>
        <w:t>Кітаптағы бүл бөлім «Вендидад» яғни, мейірімсіз құдайларға арналған</w:t>
        <w:br/>
        <w:t>сала деп аталады. Осы бөлім іштей 22 тараудан, он екі бөлшектен</w:t>
        <w:br/>
        <w:t>тұрады. 1997 жылы Тегераннан шыққан парсы тіліндегі «Авеста»</w:t>
        <w:br/>
        <w:t>кітабында бүл 22 тарауды-22 нұр деп атаған. Яғни, бірінші нүр-бірінші</w:t>
        <w:br/>
        <w:t>тарау, екінші нүр-екінші тарау, үшінші нүр-үшінші тарау болып:</w:t>
        <w:br/>
        <w:t>ретімен жалғастырылып берілген (167, 659-б.). Әлгі аталған</w:t>
      </w:r>
    </w:p>
    <w:p>
      <w:r>
        <w:t>мөлшердегі тараулардың әрқайсысында жер бетіндегі тіршіліктің</w:t>
        <w:br/>
        <w:t>қалыптасуы хәне өмір болмысына қажетті пайдалы жәйттер,</w:t>
        <w:br/>
        <w:t>солардың еремжелері жөнінде жеке-жеке баяндалады.</w:t>
        <w:br/>
        <w:t>Атап айтқанда, сол 22 тараудың бірінші нүр-бірінші жырында кез-</w:t>
        <w:br/>
        <w:t>келген елдердің құрылымы, солардың мадақтауға тұрарлық жетістігі</w:t>
        <w:br/>
        <w:t>және сақтандыратын кемшіліктері жөнінде баяндалады (167, 659-664-</w:t>
        <w:br/>
        <w:t>б.). Бұған дәлел, деректі 1997 жылы Тегераннан шыққан «Авеста»</w:t>
        <w:br/>
        <w:t>кітабынан келтіреміз. Сондықтан алда бұл кітаптың бетін ғана</w:t>
        <w:br/>
        <w:t>көрсетеміз. Екінші жырда-адам мен пайдалы жан-жануарларды қорғап</w:t>
        <w:br/>
        <w:t>қалған, игілік жасаушы Йима жөнінде айтылады (167, 665-б.). Үшінші</w:t>
        <w:br/>
        <w:t>жырда-жер мен ондағы тұрғындардың қуанышы мен қайғысы сөз</w:t>
        <w:br/>
        <w:t>болады (167, 675-б.). Төртінші жырда-өзара келісім-шартқа адалдық</w:t>
        <w:br/>
        <w:t>және оны бұзғандарды аяусыз жазалау жөнінде баяндалады: (167, 687-</w:t>
        <w:br/>
        <w:t>б.. Бесінші тарауда-қылмыс . жасаушыларды кінәсін қойып</w:t>
        <w:br/>
        <w:t>қаралаудың әдісі мәлімденген (167, 703- -б.). Алтыншы жырда-дәрігерді</w:t>
        <w:br/>
        <w:t>сынақтан өткізу және олардың емдеу жасағаны үшін ақы төлеу .ісі</w:t>
        <w:br/>
        <w:t>жөнінде айтылады (167, 719-6.).</w:t>
        <w:br/>
        <w:t>«Анеста» кітабын оқып отырғанда айрықша Біқатаны - бұл</w:t>
        <w:br/>
        <w:t>шығармада жақсылық, адалдық, шыншылдық және “денсаулық,</w:t>
        <w:br/>
        <w:t>Тазалық мәселелері алдыңғы қатарға шығарылған. Осы кітапта</w:t>
        <w:br/>
        <w:t>қозғалған барлық мәселелерді ой таразысына салып бажайлағанда, бұл</w:t>
        <w:br/>
        <w:t>шы: арманың жұртшылыққа ұсынар негізгі. идеясы, мақсат түйіні -</w:t>
        <w:br/>
        <w:t>адамдық қатынастар кешенін жүйелеу, адамды қорғау, жақсы</w:t>
        <w:br/>
        <w:t>162</w:t>
        <w:br/>
        <w:t>мәлімдеп, оны мағына ына қарап топтауы - сол көне айығарманың</w:t>
        <w:br/>
        <w:t>жалпы көлемін жобалау ға мүмкіндік туғызды.</w:t>
        <w:br/>
        <w:t>Мәселен,: белгілі зерттеуші А.О.Маковельский: «Парсыларды</w:t>
        <w:br/>
        <w:t>Македонский жаулап алғанға дейін «Авеста» кітабы 2! бөлімнен</w:t>
        <w:br/>
        <w:t>(толғаудан) тұрды. Оның жеті. бөлімі дүниенің жаратылуы және</w:t>
        <w:br/>
        <w:t>адамзат тарихы жөнінде, келесі жеті бөлімі мораль жөнінде мәлімдеме</w:t>
        <w:br/>
        <w:t>мен азаматтық заң және діндік міндеттер жайлы, соңғы жеті бөлім</w:t>
        <w:br/>
        <w:t>медицина және астрономия жөнінде баяндалғап»,-деп жазады (117, 37-</w:t>
        <w:br/>
        <w:t>б.). Бүл ғалымның пікірі «Денкарт» трактаты авторының. «Авеста»</w:t>
        <w:br/>
        <w:t>шығармасының құрылысы жайлы білдірген тұжырымымен үндеседі.</w:t>
        <w:br/>
        <w:t>Ал, профессор Е.3.Бертельс: «Авестаның» қазіргі келбеті мынадай</w:t>
        <w:br/>
        <w:t>бөлімдерден түрады: «Ясналар», «Яштар». «Висперел», «Вендидад»,</w:t>
        <w:br/>
        <w:t>«Хурда Авеста» (сонымен бірге «Ньянш»)»,-деп көрсетеді (72, 37-б.).</w:t>
        <w:br/>
        <w:t>Осында айтылған сөздердің мәні мынадай: «Ясналар» - дүға сөздерінің</w:t>
        <w:br/>
        <w:t>үлкен жинағы, «Яштар» - жеке құдайлар гимні, «Висперед» - қүдайға</w:t>
        <w:br/>
        <w:t>сиыну, немесе заң туралы жыр, «Вендидад» - мейірімсіз құдайларға</w:t>
        <w:br/>
        <w:t>қарсы күрес жыры, ал, «Ньянш» - дүға жыры, «Хурда Анеста» -</w:t>
        <w:br/>
        <w:t>кішкентай, шағын көлемдегі «Авеста» деген мағынаны білдіреді.</w:t>
        <w:br/>
        <w:t>«Авеста» шығармасының құрылысы жайлы айтылған деректер мей</w:t>
        <w:br/>
        <w:t>арнайы зерттеген ғалымдардың ой толғамдарынан не ұқтық?</w:t>
        <w:br/>
        <w:t>Анығында, «Денкарт» трактатының белгісіз ашторы «Авеста»</w:t>
        <w:br/>
        <w:t>шығармасы жайлы бірталай құнды деректер білдірген. «Авеста»</w:t>
        <w:br/>
        <w:t>шығармасын қайта құрастыруда шынымен қыруар жұмыстар</w:t>
        <w:br/>
        <w:t>атқарылған. Әсіресе. сол шығарманың көлемдік құрылымын сақтауга</w:t>
        <w:br/>
        <w:t>күш салынған. Мысалға, «Авеста» шығармасының алғашқы көне</w:t>
        <w:br/>
        <w:t>нұсқасы 2! кітаптан тұрғаны баршаға аян.</w:t>
        <w:br/>
        <w:t>Ал, кейінгі сасанидтер кезінде қайта құрастырылғаны да сонша</w:t>
        <w:br/>
        <w:t>санға жеткен. Демек, әуелгі бөлшектеніп кеткен «Авеста»</w:t>
        <w:br/>
        <w:t>шығармасының 21 кітабын негізге алып, сол шығармалардың ізімен 21</w:t>
      </w:r>
    </w:p>
    <w:p>
      <w:r>
        <w:t>бөлім етіп қүрастырған. Біздің топшылауымызша соңғы</w:t>
        <w:br/>
        <w:t>құрастырылған «Авеста» толымсыз болса да, алдыңғы, Зороатуштра</w:t>
        <w:br/>
        <w:t>жасаған кітаптың санын, болмысын иты ала отырып, соның</w:t>
        <w:br/>
        <w:t>сұлбасын жасап шыққан.</w:t>
        <w:br/>
        <w:t>Кейінгі құрастырылған нүсқасы «Авеста» шығармасының алғашкы</w:t>
        <w:br/>
        <w:t>нұсқасынан, оның әр кітабынан негізінен мағлүмат беретіндей</w:t>
        <w:br/>
        <w:t>дәрежеде жасалынған. Әрине, 21 көлемді кітаптың 21 бөлім-толғау</w:t>
        <w:br/>
        <w:t>болып қалғаны өкінішті-ақ. Әйтсе де, әр кітаптың негізі барлығы да</w:t>
        <w:br/>
        <w:t>“жақсы. Сонымен, бөлшектеніп кеткен «Авеста» шығармасының кейін</w:t>
        <w:br/>
        <w:t>жинақталған нұсқасының құрылысы осындай.</w:t>
        <w:br/>
        <w:t>Енді «Авеста» кітабының алғашқы - Зороатуштра жасаған</w:t>
        <w:br/>
        <w:t>нұсқасының көлемі қандай? Одан кейінгі қайта жинақталғанының, |</w:t>
        <w:br/>
        <w:t>"қазіргі бізге жеткен «Авеста» шығармасының көлемі қандай |</w:t>
        <w:br/>
        <w:t>3</w:t>
        <w:br/>
        <w:t>- 17</w:t>
        <w:br/>
        <w:t>ы Сонымен, «Авеста» алабында бөлшектеніп кетуінің басты себебім</w:t>
        <w:br/>
        <w:t>“қамтыған мәселенің ауқымдылығы, көлемінің үлкендігі десек, оған»</w:t>
        <w:br/>
        <w:t>: қоса осы шығарма көтерген мәселенің. құндылығы әрі тартымды,..:</w:t>
        <w:br/>
        <w:t>“қызғылықтығы да оның әр бөлімінің әр қолда кетуіне жол ашқан. .</w:t>
        <w:br/>
        <w:t>“Өйткені тіршілікке аса қажетті өмірдің сан алуан болмысын: жазып.</w:t>
        <w:br/>
        <w:t>ГЕ қойғандықтан,” “оған ынталы: жұрт дайын, жинақы тұрған желімде</w:t>
        <w:br/>
        <w:t>1 - немесе тарауды. көшіріп, әйтпесе жаттап та алған.</w:t>
        <w:br/>
        <w:t>&lt; - Одан кейін бұл кітаптың: бөлшектенуіне сол кезеңнің, дәуірдің!</w:t>
        <w:br/>
        <w:t>“тарихи-әлеуметтік жағдайы да себепші болған. Атап айтқанда,</w:t>
        <w:br/>
        <w:t>- көшпелі өмір, бір-бірімен қырғи-қабақ. соғыс ондай асыл мұралардың</w:t>
        <w:br/>
        <w:t>“шашылып, тіпті жоғалып кетуіне де ыңғай жасайды. Сонымен бірге, ,</w:t>
        <w:br/>
        <w:t>«Авеста» кітабының бөлшектеніп, әр елдерге тарауының салдарынан»</w:t>
        <w:br/>
        <w:t>осы шығарма бірнеше атқа “ие болған. Яғни, оның қайдан, қай!</w:t>
        <w:br/>
        <w:t>( халықтан шыққандығы “сол тұстарда: да,. кейін де жете көңіле ”</w:t>
        <w:br/>
        <w:t>% бөлінбеген, іздеушісі болмаған. Содан осы -кітап жөнінде әр кезде”</w:t>
        <w:br/>
        <w:t>«Авеста» тіліндегі шығарма, зенд” тіліндегі кітап, Мидия, Бактрия,,,</w:t>
        <w:br/>
        <w:t>2 Парфия, Парсы тіліндегі шығарма»,-деген пікір туды. Осылайтша оны»</w:t>
        <w:br/>
        <w:t>“әркім иемденіп; меншіктеген жұрттың тілінде жазылған болып аталып-</w:t>
        <w:br/>
        <w:t>Р 2 кетті) Осының өзі Көшпелі көне. түркілердің. мәдени мұрасы. екенін</w:t>
        <w:br/>
        <w:t>І- сездірмей ме? Те</w:t>
        <w:br/>
        <w:t>| Сонымен, «Авеста» шығармасын” иран-парсылықтар кешіні “қолғаш-</w:t>
        <w:br/>
        <w:t>|</w:t>
        <w:br/>
        <w:t>(</w:t>
        <w:br/>
        <w:t>|</w:t>
        <w:br/>
        <w:t>|</w:t>
        <w:br/>
        <w:t>|</w:t>
        <w:br/>
        <w:t>түсіріп меншіктегенін осы кітап жайды тереңірек зерттеу жасаған.</w:t>
        <w:br/>
        <w:t>Е.Э.Бертельстің: «Бөлшек-бөлшекке айналған: «Авеста» бөлімдерін"</w:t>
        <w:br/>
        <w:t>жинау жұмысы сасанидтер тұсында жалғастырылды. Бұл істе Тансара-</w:t>
        <w:br/>
        <w:t>-сасанидтер династиясы негізін қалаушы министр Ардашира-І (226-.</w:t>
        <w:br/>
        <w:t>2241) ерекше еңбек сіңіргенін дәстүр дерегі көрсетіп &gt; отыр.</w:t>
        <w:br/>
        <w:t>.Ардашираның баласы Шапур-І (241-272) әкесі бастаған істі аяқтап</w:t>
        <w:br/>
        <w:t>шықты. Қасиетті кітаптың соңғы редакциясын жасап, заңдастырып,</w:t>
        <w:br/>
        <w:t>қағидаға айналдыру Шапур П (309-379) патшаның тұсында жүзеге</w:t>
        <w:br/>
        <w:t>асырылған; «Авеста», тілін осы тұста соны зерттеген аз ғана ғалымдар</w:t>
        <w:br/>
        <w:t>"түсінді. Соған орай кітапты парсы тіліне аудару өте ман болды. Осы:</w:t>
        <w:br/>
        <w:t>- аударманы со! жөндеуден өткізі ау, біздің! осров-1.(531-</w:t>
        <w:br/>
        <w:t>578) тұсында іске асырылды»,-деген сөзі дәлел СтЕңаН (72, 47-6.).</w:t>
        <w:br/>
        <w:t>Демек, «Авеста» шығармасының қасиетті мұра екенін мойындап,</w:t>
        <w:br/>
        <w:t>танып,. оны елді басқаруға пайдалану үшін мемлекеттік дінге</w:t>
      </w:r>
    </w:p>
    <w:p>
      <w:r>
        <w:t>- “айналдыру парсыларда сасанидтер түсында қолға алынып, “«Авестаны»</w:t>
        <w:br/>
        <w:t>| Жинақтап,. аудару, редакциялау біздің -. дәуіріміздегі Ш-ғасыр</w:t>
        <w:br/>
        <w:t>| ортасынан ҮІ ғасыр аяғына дейін” созылған екен. Ирандықтарда</w:t>
        <w:br/>
        <w:t>қасиетті «Авеста» кітабын” “игеру мемлекет тұрғысынан қолға алынса</w:t>
        <w:br/>
        <w:t>&lt; да үш ғасырдан астам уақытқа созылуының өзі- «Авеста» шығармасы .</w:t>
        <w:br/>
        <w:t>парсыларға оңайлықпен игерілмегенін сездіртеді. Екіншіден, бұл елдің</w:t>
        <w:br/>
        <w:t>“кез-келген рухани азық боларлық шығармаларды жатсынбай .</w:t>
        <w:br/>
        <w:t>|</w:t>
        <w:br/>
        <w:t>і</w:t>
        <w:br/>
        <w:t>1М-</w:t>
        <w:br/>
        <w:t>: Шаасы; реті мынадай. 1. Отамалы (март), 2» сөс (апрель), 3</w:t>
        <w:br/>
        <w:t>- Көкек (май), 4. Шілде (июнь), 5. Саршатамыз (июль... .».-деп келтірген!</w:t>
        <w:br/>
        <w:t>- дәлелі осыларға айғақ бола алады (98,: 112-6.). Ірі: ойшыл Шоқан;</w:t>
        <w:br/>
        <w:t>Уәлихановтың: жасаған. күнтізбесіндегі-саратан” (апрель): деп! атаған</w:t>
        <w:br/>
        <w:t>айы қазіргі күнтізбедегі сәуір.айына дәл келеді. Қазақ халқының</w:t>
        <w:br/>
        <w:t>«Сәуір болмай тәуір болмас» деген” мәтелі..«Авеста». кітабындағы</w:t>
        <w:br/>
        <w:t>Тиштра жұлдызы жайлы айтылған аңыздық оқиғамен үндестік табады.</w:t>
        <w:br/>
        <w:t>&lt; Негізінде, «Авеста» кітабындағы: күнтізбелік: «болжамдар “көне</w:t>
        <w:br/>
        <w:t>түркілердің, қазақтың өзі жасаған төл туындысы, өздері ежелден ойлап</w:t>
        <w:br/>
        <w:t>тапқан күнтізбесі деуге мүмкіндік бар. “Мысалға, осы. қасиетті.</w:t>
        <w:br/>
        <w:t>«Авеста» кітабында жаңа туған айдың жылжуын, айналасын белгілеуі</w:t>
        <w:br/>
        <w:t>|. қазақтың осы саладағы ежелден бергі айдың қозғалуын бақылаудағы:</w:t>
        <w:br/>
        <w:t>&lt; есебімен “бірдей мөлшерде болып Тұр. “Бұған осы «Авеста»</w:t>
        <w:br/>
        <w:t>/ шығармасын арнайы зерттеумен айналысқан:!А.О.Маковельскийдің::</w:t>
        <w:br/>
        <w:t>«Авестада» жерді жеті бөлшекке бөлу енгізілген. Ал, айды бес күннен</w:t>
        <w:br/>
        <w:t>алты кезеңге белген: 1. Жаңа айдың алғашқы бес күні, 2. Екінші: бес”</w:t>
        <w:br/>
        <w:t>күн - ширек ай..»,-деп жазып көрсеткені дәлел болатыны анық (117,,</w:t>
        <w:br/>
        <w:t>-66-6.). Демек, мал бағумен айналысқан, кең дала иесі көне түркілер, .</w:t>
        <w:br/>
        <w:t>қазақ халқы өмір талабына орай жұлдызшы-есепші болып, күнтізбені"</w:t>
        <w:br/>
        <w:t>жасаған. «Авеста» кітабындағы діннің! әуелі: “аспан астында!</w:t>
        <w:br/>
        <w:t>малшыларға арналуы тегін емес. т</w:t>
        <w:br/>
        <w:t>Сол сияқты, «Авеста» кітабындағы жер бетінде өмір сүрудің: жолы, |</w:t>
        <w:br/>
        <w:t>ережесі де аса көрегенділікпен жасалынған. Әуелі бұл саланы тануды</w:t>
        <w:br/>
        <w:t>сол тіршілік етудегі. іс-әрекеттерді біртіндеп жүзеге асырған: Адам</w:t>
        <w:br/>
        <w:t>Атаның көктегі Тәңірдің нұсқауымен атқарған жұмысынан бастайық.</w:t>
        <w:br/>
        <w:t>«Авеста» кітабында Адам Ата - Йима (Йима Хшайта) деп аталынған.</w:t>
        <w:br/>
        <w:t>Жоғарғы құдайдың жануарларды, құстарды қалай жаратқаны: және:</w:t>
        <w:br/>
        <w:t>аңыздық тұлға “Йима: жайлы баяндаулар парсыша. «Авеста»</w:t>
        <w:br/>
        <w:t>“кітабындағы «Төртінші дәптер» (Висперед) (167, 517-б.), «Бесінші</w:t>
        <w:br/>
        <w:t>дәптер» (Кіші Авеста) (167, 577-б.), «Алтыншы дәптер» (Вендидад).</w:t>
        <w:br/>
        <w:t>(167, 653-6.) бөлімдерінде бар, . қайталанып : айтылған. Өйткені,</w:t>
        <w:br/>
        <w:t>парсыша «Авеста» кітабы” (1997ж.) - осындай . бөлімдерден,</w:t>
        <w:br/>
        <w:t>“редакцияланған нұсқалардан жинақталаған құрама кітап. Ал, адам мен</w:t>
      </w:r>
    </w:p>
    <w:p>
      <w:r>
        <w:t>пайдалы жануарларды апаттан” қорғап, өсірген, жоғарғы: құдайдың,</w:t>
        <w:br/>
        <w:t>сенімді тірегі болған Йима туралы арнайы осы кітаптағы «Вендидад»</w:t>
        <w:br/>
        <w:t>: бөліміндегі екінші нұрда (жырда) айтылған ( 167, 665-б.).</w:t>
        <w:br/>
        <w:t>“Ал атақты: ақын Фирдоусидің «Шаһнамасында» “сол” «Авеста»:</w:t>
        <w:br/>
        <w:t>“ шығармасындағы. негізгі кейіпкерлердің бірі Йима Хшайта - Жамімид:</w:t>
        <w:br/>
        <w:t>Деген атпен берілген. Бұл ақынның «Шаһнама» туындысы даналық</w:t>
        <w:br/>
        <w:t>кітап «Авеста» шығармасының негізіне сүйене: отырып, сондағы ӛзекті</w:t>
        <w:br/>
        <w:t>желіні тұтастай сақтап, басты идеяны арқау етіп, тек өзінше жинақтай!</w:t>
        <w:br/>
        <w:t>жырлап, қасиетті кітаптағы кейіпкерлер. есімін өзгертіп алғанын бұл!</w:t>
        <w:br/>
        <w:t>серт</w:t>
        <w:br/>
        <w:t>1175</w:t>
        <w:br/>
        <w:t>- Барлық елдерге игілік таратқаны үшін</w:t>
        <w:br/>
        <w:t>Дұға жаса Ардвиге, Зороатуштра,-</w:t>
        <w:br/>
        <w:t>деп тіл қатады (167; 297-6.). .</w:t>
        <w:br/>
        <w:t>7 Өдан кейінгі екінші шумақта кәдімгі:су, жер: бетіндегі барлық</w:t>
        <w:br/>
        <w:t>жәндік, жан-жануарлар, өсімдік, тағы басқа заттар адамзат өмірі мен !</w:t>
        <w:br/>
        <w:t>сабақтастығын және тіршілік қорегі екенін айта келіп: :</w:t>
        <w:br/>
        <w:t>Су-ырыс сыйлайды,</w:t>
        <w:br/>
        <w:t>Отбасын асырауда:</w:t>
        <w:br/>
        <w:t>Әкеге игілік сыйлайды,</w:t>
        <w:br/>
        <w:t>Су байлығы арқылы</w:t>
        <w:br/>
        <w:t>“Барлық тұрмыс шалқиды.</w:t>
        <w:br/>
        <w:t>; Бәрінен де қымбаттысы,</w:t>
        <w:br/>
        <w:t>Өмірдегі ең тәттісі -</w:t>
        <w:br/>
        <w:t>Ана құрсағындағы балаға, |</w:t>
        <w:br/>
        <w:t>“ Жарқын нұр тәгеді.</w:t>
        <w:br/>
        <w:t>Дүниеге жаңа ұрпақ келеді,</w:t>
        <w:br/>
        <w:t>Олана сүтн |</w:t>
        <w:br/>
        <w:t>Борпылдатып емеді,-</w:t>
        <w:br/>
        <w:t>деп Батрдайды? &gt; і</w:t>
        <w:br/>
        <w:t>Ардви-Сура гимніндегі үшінші шумақтың дәл мағынасын сақтап</w:t>
        <w:br/>
        <w:t>қара сөзбен айтқанда: «Жер бетінде ағып жатқан барлық суды</w:t>
        <w:br/>
        <w:t>қосқанда көлемі соған тең келер ұлы, даңқты өзенге іабын. Хукарья</w:t>
        <w:br/>
        <w:t>тауынан бас алып Ворукаша теңізіне құятын осы өзенге табын»,-деген</w:t>
        <w:br/>
        <w:t>ұғымды білдіреді (167, 297-б.). Жоғарыда келтірілген шумақтағы</w:t>
        <w:br/>
        <w:t>айтылған «Ворукаша» сөзі Қазақстан жеріндегі көл, теңіздердің бірінің</w:t>
        <w:br/>
        <w:t>көне замандағы аты екенін көптеген БАЛЫМДАР дәлелдеп сол</w:t>
        <w:br/>
        <w:t>тұжырымға тоқталған. Мысалға, зерттеуші И.Стеблин-Каменский:</w:t>
        <w:br/>
        <w:t>- «Ворукаша -зороастризм мифологиясы бойынша әлемдік мұхитқа</w:t>
        <w:br/>
        <w:t>теңеген теңіздің аты. Оны шамамен Арал, Каспий теңіздері немесе</w:t>
        <w:br/>
        <w:t>Балхаш көлі деуге болады»,-дейді (21, 200-б.). Осы теңіз бен оған</w:t>
        <w:br/>
        <w:t>құятын өзеннің болмысын Ардви-Сура гимніндегі төртінші шуақта:</w:t>
        <w:br/>
        <w:t>«О шеті мен бұл шетін толқын кернеп тулаған Ворукаша . сеңізінің”</w:t>
        <w:br/>
        <w:t>бейнесі осындай. Оған Ардви өзені құйғанда теңіздің ортасынан қалың</w:t>
      </w:r>
    </w:p>
    <w:p>
      <w:r>
        <w:t>бу бұрқырап жатады. Ардви өзенінің ағысы жүйрік аттан да шапшаң.</w:t>
        <w:br/>
        <w:t>Бұл - кең алқаптың сүлу көркі»,-деп суреттеген (167, 298-б.). «Авеста»</w:t>
        <w:br/>
        <w:t>кітабынан келтірілген осы үзік сөз Арал мен Сырдария өзенінің</w:t>
        <w:br/>
        <w:t>болмысын танытқандай. «Авестадағы» аНаП тай» - Арал теңізі деп</w:t>
        <w:br/>
        <w:t>“ тұжырымдауға осылайша негіз бар.</w:t>
        <w:br/>
        <w:t>Ардви-Сура гимнінде су құдайының ерен құдіреттілігін таныту</w:t>
        <w:br/>
        <w:t>мақсатында осы шығарманы жасаушы ақын су құдайы Ардвиді іс</w:t>
        <w:br/>
        <w:t>үстінде көрсетіп, бірнеше маңызды оқиғалармен байланыстырып,</w:t>
        <w:br/>
        <w:t>көңілге қонатындай нанымды етіп бейнелеп жырлаған. Мысалға, осы.</w:t>
        <w:br/>
        <w:t>: 171</w:t>
        <w:br/>
        <w:t>жасаған тәржіма қ І557- 31-6. ) үнемі басшылыққа алынып, аудармалар</w:t>
        <w:br/>
        <w:t>сұрыпталып пайдаланылды.</w:t>
        <w:br/>
        <w:t>Оғы гимн-жыр - ең жоғарғы құдай Ахура Мазда мен тты.</w:t>
        <w:br/>
        <w:t>Зороатуштраның әңгімелесуінен басталып өрбиді. “Атап көрсетсек,</w:t>
        <w:br/>
        <w:t>“бірінші шумақта Жаратушыдан Спитама-Зороатуштра: - О қасиетті</w:t>
        <w:br/>
        <w:t>рух, Ахура Мазда! “Сіз әлемді түгед жаратушысыз. “Осы құдіретті</w:t>
        <w:br/>
        <w:t>сөздердің ішінде дүниені “сілтідей тындырып! тәнті етіп,</w:t>
        <w:br/>
        <w:t>таңдандыратын сөз: қайсы? Сосын жалпақ әлемді өз қолында ұстап,</w:t>
        <w:br/>
        <w:t>осы тұтас өмірді тыныш, жайма-шуақ күйге салатын өте күшті рух бар</w:t>
        <w:br/>
        <w:t>ма?-деп сұрайды. Зороатуштра сауалына Ахура Мазда: - Дүниедегі</w:t>
        <w:br/>
        <w:t>“қасиетті сөздердің ішіндегі тыңдаушысын еріксіз тәнті етер, барша</w:t>
        <w:br/>
        <w:t>жұртты ұйытып баурап алар, сөйтіп, шапағатқа бөлер, жан дүниесін</w:t>
        <w:br/>
        <w:t>тазартар менің: сөзім, менің дұғам. “Адамзатқа ақыл-ой, параса!</w:t>
        <w:br/>
        <w:t>дарытқан, жалпы болмыстағы жаманшылық атаулыны жайпап</w:t>
        <w:br/>
        <w:t>құртатын - менің рухым. Одан күшті ештеңе жоқ,-дейді (21, 13-б.).</w:t>
        <w:br/>
        <w:t>Бұдан кейін Зоровтутцтра:- өзі сөз (алып, жалғыз жаратушы. сөзін</w:t>
        <w:br/>
        <w:t>қуаттап, қолдап:</w:t>
        <w:br/>
        <w:t>1</w:t>
        <w:br/>
        <w:t>; Бірден де ең ұлы,</w:t>
        <w:br/>
        <w:t>Жүзі де анық тым жылы,</w:t>
        <w:br/>
        <w:t>“ Әсерлі һәм әдемі,</w:t>
        <w:br/>
        <w:t>Күрескенін жеңетін</w:t>
        <w:br/>
        <w:t>: Сазайын жаудың беретін,</w:t>
        <w:br/>
        <w:t>О, әулие Ахура Мазда,-</w:t>
        <w:br/>
        <w:t>деп жырға “қосады” (74, 6-6.). Одан соң Зороатуштра жалғыз</w:t>
        <w:br/>
        <w:t>жаратушыға пәк көңілмен беріле табынғаннан оны Ахура Мазда.</w:t>
        <w:br/>
        <w:t>желеп-жебеп, содан мұның өзінің де айтқаны болып, көздеген ниеті</w:t>
        <w:br/>
        <w:t>“ орындалатын жарылқаушы тұлғаға айналғанын сездіреді.</w:t>
        <w:br/>
        <w:t>«Авеста» шығармасының Ахура Мазда гимн-жырындағы жетінші,</w:t>
        <w:br/>
        <w:t>сегізінші шумақта тағы да жоғарғы құдай сөз алып, өзінің асқан</w:t>
        <w:br/>
        <w:t>құдіреттілігін: - - О, сенімді Зороатуштра, сен.білмесең айтайын, менің</w:t>
        <w:br/>
        <w:t>атым - дүниенің иесі, ізденімпаз, екінші “атым - сал-сарбаз, үшінші</w:t>
        <w:br/>
        <w:t>атым - қаһарман, төртінші атым - шындық, бесінші атым - береке, -.</w:t>
        <w:br/>
        <w:t>“ алтыншы атым - ақыл, жетінші - мен парасат, сегізінші - мен ілім,</w:t>
        <w:br/>
        <w:t>| ТОҒЫЗЫНШЫ - ҒылЛыМ,... он сегізінші атым -- дәрігер, он тоғызыншы</w:t>
      </w:r>
    </w:p>
    <w:p>
      <w:r>
        <w:t>атым - жаратушы, - жасаушы, жиырмасыншы &gt;- мен Мазда,-деп</w:t>
        <w:br/>
        <w:t>баяндайды (21, 16-6.) Ахура Мазда гимн-жырындағы оныншы</w:t>
        <w:br/>
        <w:t>Зороатуштрамен әңгімесі жырмен баяндалған.</w:t>
        <w:br/>
        <w:t>Бұл өлең жолдарында да жалғыз жаратушы сөзін ілгері</w:t>
        <w:br/>
        <w:t>| жалғастырып: - О, Спитама-Зороатуштра! Мына жалпақ әлемде кімде-</w:t>
        <w:br/>
        <w:t>“кім Менің сол барлық атымды “есінен шығармай барлық уақытта</w:t>
        <w:br/>
        <w:t>| қайталаса, ондай адамға пәле-жала, қатер жоламайды. Ондай жанға</w:t>
        <w:br/>
        <w:t>|</w:t>
        <w:br/>
        <w:t>| шумақтан бастап он тоғызыншы шумақтарда да жоғарғы құдайдың</w:t>
        <w:br/>
        <w:t>І</w:t>
        <w:br/>
        <w:t>|</w:t>
        <w:br/>
        <w:t>170</w:t>
        <w:br/>
        <w:t>өзге де жеке құдайлар: тимндерімен ей ын ерекшелеу</w:t>
        <w:br/>
        <w:t>бағаланады. |</w:t>
        <w:br/>
        <w:t>Мәселен, өзге гимндерді әр айдың ші күндерінде айту</w:t>
        <w:br/>
        <w:t>негізделсе, Ахура Мазда Гимнін әр күн сайын таңсәрідегі дұғадан</w:t>
        <w:br/>
        <w:t>кейін әдейілеп оқитын болған. Сондай-ақ, бұл гимн -жырды осы дінге</w:t>
        <w:br/>
        <w:t>табынушылар әрдайым ұйықтар алдында да айтқан. Сонымен бірге</w:t>
        <w:br/>
        <w:t>Ахура Мазда гимнін зороастршылар түрған жерін өзгертіп, бір”</w:t>
        <w:br/>
        <w:t>орыннан екінші жаққа көшкенде міндетті түрде айтуы керек. Бұл осы</w:t>
        <w:br/>
        <w:t>дінге табынушылардың - «Қайда жүрсем де, қамқоршы болғайсың»</w:t>
        <w:br/>
        <w:t>деп жалғыз жаратушыға жалбарынуы болса “керек. Бұл мәселелер</w:t>
        <w:br/>
        <w:t>жайлы парсыша «Авеста»?кітабында «Алтыншы дәптер» бөліміндегі</w:t>
        <w:br/>
        <w:t>20,22 нұрда жазылған (167, 875-885-б.) Парсыша «Авестада» мұндағы</w:t>
        <w:br/>
        <w:t>22 тарауды -22 нүр деп көрсеткен, яғни, Ахура Мазда құдайдың</w:t>
        <w:br/>
        <w:t>нұрлары болып есептеледі (167, 653-б.). .</w:t>
        <w:br/>
        <w:t>“Ахура Мазда жырының басталуы, кәдімгі түсіндірме сөз сияқты</w:t>
        <w:br/>
        <w:t>шағын ғана көлемде қара сөзбен жазылған. Онда жалғыз жаратушы -</w:t>
        <w:br/>
        <w:t>Тәңірге тағзым етіп, оған “шат көңіл қалап, шындықтың мүлтіксіз</w:t>
        <w:br/>
        <w:t>жүзеге аса беруін, ал жамандықты жақтаушылардың аты өшуін</w:t>
        <w:br/>
        <w:t>тілейді. Содан соң абыз өзінің алдына қойған мақсаты: әділдікті, таза</w:t>
        <w:br/>
        <w:t>ойды, жақсылыққа, игілікке жеткізетін істерді жырға қосатынын,</w:t>
        <w:br/>
        <w:t>жаманшылықты әшкерелейтінін мәлімдейді. Мұнан кейін абыз адамға</w:t>
        <w:br/>
        <w:t>жақсылық, шапағат сыйлайтын қүдіретті күштерге бас иіп, оларға</w:t>
        <w:br/>
        <w:t>“арнап дүға оқитынын, бүдан әрі өмірдегі ең маңызды нәрсе -</w:t>
        <w:br/>
        <w:t>шындықты барынша қолдап, дәріптейтінін сездіреді (167, 271-б.). Бүл</w:t>
        <w:br/>
        <w:t>ой-ниетін Зороатуштра әр сөзге көп мағына сыйғызып, ерекше</w:t>
        <w:br/>
        <w:t>көркемдеп шеберлікпен жеткізген. Зороатуштраның осы қысқа</w:t>
        <w:br/>
        <w:t>түйінделген беташар сөзінен-ақ жүртшылық жоғарыда мәлімдегеннен</w:t>
        <w:br/>
        <w:t>басқа бірталай маңызды ой-сырларды тауып, ұғынуына болады.</w:t>
        <w:br/>
        <w:t>Зороатуштра абыз бұл шығарманы жазудағы мақсатын түйіндеп,</w:t>
        <w:br/>
        <w:t>қара сөзбен білдіргеннен кейін, қалған шығарманы тұтастай жырмен</w:t>
        <w:br/>
        <w:t>жазған. Бұл түста осы гимн-жырдың мән-мағынасын толық ұғыну</w:t>
        <w:br/>
        <w:t>үшін- Ахура Мазда жырының мазмұнын, шығарма желісінің жасалуын.</w:t>
        <w:br/>
        <w:t>қысқаша ғана білдіріп өтейік. Осы арада еске саларымыз, «Авеста»</w:t>
        <w:br/>
        <w:t>шығармасындағы құдайлар жырына талдау жасағанда, негізінен,</w:t>
        <w:br/>
        <w:t>И.Стеблин-Каменский аударған «Азеста» кітабы (21), парсытанушы</w:t>
        <w:br/>
        <w:t>А.Нәлібаевза Мен осы жол авторының парсыша «Авеста»</w:t>
        <w:br/>
        <w:t>шығармасынан бірігіп тәржімалаған қолжазбасы (167) және осы еңбек</w:t>
      </w:r>
    </w:p>
    <w:p>
      <w:r>
        <w:t>авторының орысша «Авеста» "кітабынан жасаған аудармасы (21),</w:t>
        <w:br/>
        <w:t>белгілі ақын Ә.Дастанұлының орысшадан аударған «Авеста» атты</w:t>
        <w:br/>
        <w:t>: еңбегі (74) қоса пайдаланылды. Бұл аудармаларды мына зерттеуге</w:t>
        <w:br/>
        <w:t>: арқау етерде бұларды бір-бірімен салыстырып, сосын Е./Э.Бертельстің</w:t>
        <w:br/>
        <w:t>. «Авестадан» жасаған аудармалары (72, 53-62;109,18-6.), И.М.Дьяконов</w:t>
        <w:br/>
        <w:t>в</w:t>
        <w:br/>
        <w:t>2: 165</w:t>
        <w:br/>
        <w:t>шы Ондай дұғалық сөздерді. “он, рет қайталаса да, аРМҒАТЫқ</w:t>
        <w:br/>
        <w:t>жасалмайтыны белгілі.</w:t>
        <w:br/>
        <w:t>Осы дүға сөздер жиынтығы ШТІ зороастризм дінінде жоғары</w:t>
        <w:br/>
        <w:t>бағаланатын орны бар, әрі маңызды шығарма есебіне жататын бір топ.</w:t>
        <w:br/>
        <w:t>шағын көлемді жырлар жазылған. Осы топтама шығарма даналық</w:t>
        <w:br/>
        <w:t>кітапқа «Гаты» деген тақырыппен енген. Онда бес топ өлең мәтіні:</w:t>
        <w:br/>
        <w:t>жазылған. Бұл топтама жырларды көбіне «Авеста» кітабындағы дұға</w:t>
        <w:br/>
        <w:t>сөздер жиынтығы бөліміне енгізеді. Өйткені мазмұны да, идеясы да</w:t>
        <w:br/>
        <w:t>“бірдей. Бірақ соның құрамына енсе де өзінше ерекше бағаланып, .</w:t>
        <w:br/>
        <w:t>“дараланып көрсетіледі. Зороастршылар сол өлеңдерді ардақ тұтып,</w:t>
        <w:br/>
        <w:t>жатқа айтуға тырысқан. Оның мәнісі мынада: «Гаты» сөзі - пайғамбар</w:t>
        <w:br/>
        <w:t>жыры, пайғамбар атынан айтатын жыр» деген мағынаны да қоса:</w:t>
        <w:br/>
        <w:t>білдіреді. Сонымен қабат осы сөз - «ән салу» деген ұғымды да</w:t>
        <w:br/>
        <w:t>танытады (72, 52-6.). 22</w:t>
        <w:br/>
        <w:t>2&lt; Өйткені, «Авеста» кітабындағы “барлық шығармалар белгілі бір</w:t>
        <w:br/>
        <w:t>мақамда айтылады. Солардың ішінде діндік бағыттағы арнаулы</w:t>
        <w:br/>
        <w:t>жырлар міндетті түрде әнмен, әуезбен айтылуы тиіс. Ал, бес топ өлең</w:t>
        <w:br/>
        <w:t>мәтінінен түратын «Гаты» деп аталатын шығарма - барлық</w:t>
        <w:br/>
        <w:t>зороастршылар үшін ең мәндісі. Демек, пайғамбар жырын тек әнмен:</w:t>
        <w:br/>
        <w:t>айту қажет. Осы «Гаты» деп аталатын бес топ өлең мәтіндері сонау</w:t>
        <w:br/>
        <w:t>бағзы замандағы Зороатуштра жасаған алғашқы «Авеста» кітабынан</w:t>
        <w:br/>
        <w:t>бері қарай сол қалпын, құрамын жоғалтпай келе жатқан шығарма.</w:t>
        <w:br/>
        <w:t>Бұл пайғамбар жыры құрылысының да өзіндік ерекшелігі бар. Атап”</w:t>
        <w:br/>
        <w:t>айтқанда, мүндағы бес топ өлең мәтінінің қасында соған түсіндірме</w:t>
        <w:br/>
        <w:t>беретін қосымша мәтіндер берілген. Бұған Е.Э.Бертельстің «Гаты» -</w:t>
        <w:br/>
        <w:t>Пайғамбар жыры жөнінде зерттеу барысында: «Коментарий были</w:t>
        <w:br/>
        <w:t>необходимы потому, что гаты - весьма древняя часть Авесты -</w:t>
        <w:br/>
        <w:t>написаны очень архаичным языком, отличаюшимся от языка</w:t>
        <w:br/>
        <w:t>| позднейших текстов даже орфографией и своеобразным синтаксисом,</w:t>
        <w:br/>
        <w:t>затрудняютшим их понимание»,-деген тұжырымы дәлел (72, 52-б.). ?</w:t>
        <w:br/>
        <w:t>Әлгі бес топқа бөлінген жырдың әр тобындағы өлендер</w:t>
        <w:br/>
        <w:t>құрылысының өзіндік ерекшелігі бар. Мұнда әр топтағы өлеңдердің әр</w:t>
        <w:br/>
        <w:t>шумағында қанша қатар өлең болуы керектігі, әр қатар өлең жолы:</w:t>
        <w:br/>
        <w:t>қанша. буын, бунақтан тұратыны қатаң ескерілген. Енді осыған көз</w:t>
        <w:br/>
        <w:t>жеткізу үшін бұл топтағы өлендердің жалпы болмысына назар.</w:t>
        <w:br/>
        <w:t>аударайық. Сол пайғамбар атынан айтатын қасиетті бес жыр парсыша</w:t>
        <w:br/>
        <w:t>«Авеста» кітабының (Тегеран, 1997 жыл) «Бірінші дәптер» - «Гаттар»</w:t>
        <w:br/>
        <w:t>бөлімінің алғашқы бетіне орналасқан (167, 5-б.). Сол бес топқа |</w:t>
        <w:br/>
        <w:t>“бөлінген дұға жырдың бұл кітапта орналасуы мынадай: 2</w:t>
        <w:br/>
        <w:t>Бірінші - «Ахунавати ән өлеңі», парсыша «Ахуноватгаһ» ”</w:t>
        <w:br/>
        <w:t>” (167,5-35-6.). 2. 22</w:t>
      </w:r>
    </w:p>
    <w:p>
      <w:r>
        <w:t>163</w:t>
        <w:br/>
        <w:t>дәрежеде? деген сұрақ туындары анық. «Авеста» кітабының алғашқы</w:t>
        <w:br/>
        <w:t>2 нұсқасы қанша кітаптан, кейінгі жинақталғаны неше бөлімнен</w:t>
        <w:br/>
        <w:t>тұрғанын айттық. Бірақ, алғашқы нұсқаның қанша жолдан, қанша</w:t>
        <w:br/>
        <w:t>сөзден тұратыны жайлы ешбір дерек жоқ. Тек 12 мың өгіз терісіне</w:t>
        <w:br/>
        <w:t>жазылғаны жөнінде дерек бар. ”</w:t>
        <w:br/>
        <w:t>мұра болгандықтан жұртшылық сол шығарманы қасиет тұтып, тілге</w:t>
        <w:br/>
        <w:t>салмағанға ұқсайды. Екіншіден, анау А.Македонский еліне</w:t>
        <w:br/>
        <w:t>жөнелтілген сол кітаптың нұсқасы жөнінде ешқандай сөз</w:t>
        <w:br/>
        <w:t>қозғалмайды. Демек, үміт - алда. Ал, ирандықтар кейін хатқа түсірген</w:t>
        <w:br/>
        <w:t>«Авеста» кітабының көлемі жөнінде біршама мәліметтер сақталған.</w:t>
        <w:br/>
        <w:t>- Бұл бағытта әуелі Иранның осы саладағы қазіргі ең атақты</w:t>
        <w:br/>
        <w:t>ғалымының пікірін бірінші. келтірсек, доктор Джалиял Дустхоһ:</w:t>
        <w:br/>
        <w:t>«Сондай-ақ, жүздеген жылдар бойы ұрпақтан-ұрпаққа жетіп отырып,</w:t>
        <w:br/>
        <w:t>сасанидтер дәуірінде реттеліп, жинақталып жазылған. Бірақ бүл</w:t>
        <w:br/>
        <w:t>кітаптың «Зороатуштраның бес Гаты» және «Вендидад» қана қалып,</w:t>
        <w:br/>
        <w:t>кітаптың төрттен бірінен көбі жоқ»,- деп жазады (167, 5-б.).</w:t>
        <w:br/>
        <w:t>Шығыстанушы ғалым Э.Весттің мәлімдеуінше, сабанидтер, билік</w:t>
        <w:br/>
        <w:t>құрған тұста, біздің дәуіріміздің 220-380 жылдар аралығында қайта</w:t>
        <w:br/>
        <w:t>құрастырылған «Авеста» шығармасының көлемі шамамен 345 мың 700</w:t>
        <w:br/>
        <w:t>сөз болған. Ал, профессор Е.Э.Бертельс: «Қазіргі «Авестаның» келбеті</w:t>
        <w:br/>
        <w:t>83 мың сөзден түрады»,-дейді (72, 31-б.). Үш ғалымның да пікірі,</w:t>
        <w:br/>
        <w:t>негізінен, бірдей. Сонда бөлшектеніп кетіп қайтадан жинақталып</w:t>
        <w:br/>
        <w:t>жасалынған «Авеста» шығармасының төрттен бірі ғана бізге жетіп</w:t>
        <w:br/>
        <w:t>отыр. Міне, қасиетті кітаптың табиғаты, құрылысы, өміршеңдігі</w:t>
        <w:br/>
        <w:t>осылай бедерленеді.</w:t>
        <w:br/>
        <w:t>«Авеста» кітабындағы діни бағытта жазылған шығармалардың бірі</w:t>
        <w:br/>
        <w:t>| - «Ясналар» деп аталатын бөлім. «Ясналар» жыры - дұға сөздер</w:t>
        <w:br/>
        <w:t>| Жиынтығы бөлімінің өзінің жеке құрылысына үңіліп қарасақ, оның</w:t>
        <w:br/>
        <w:t>бүтіндігін құрайтын мүшелері 72 тарау- жырдан тұрады. Демек, осыдан</w:t>
        <w:br/>
        <w:t>бұл бөлімдегі жыр көлемі қомақты екенін аңғаруға болады. Бұл</w:t>
        <w:br/>
        <w:t>Жырдың өзгелерімен салыстырғанда ептеген ерекшеліктерінің барын</w:t>
        <w:br/>
        <w:t>айта кету керек. Осындағы тараулардың кейбірі бірін-бірі қайталайды</w:t>
        <w:br/>
        <w:t>“ немесе екі-үш тараулардағы жырлардың мағынасы, айтпақ ойы бірдей</w:t>
        <w:br/>
        <w:t>болып та шығады. Өйткені, мұндағы жырлар, негізінен, жоғарғы</w:t>
        <w:br/>
        <w:t>/“ құдайға табыну, мадақтау, дұға түрінде жасалған -шығармалар..</w:t>
        <w:br/>
        <w:t>Жаратушыға жалбарыну сөздері бірнеше қайталап айтылатыны</w:t>
        <w:br/>
        <w:t>белгілі. Осыған көз жеткізу үшін сол тараулардың әрқайсысының</w:t>
        <w:br/>
        <w:t>атқаратын қызметін қысқаша ғана көрсетейік.</w:t>
        <w:br/>
        <w:t>Дұға сөзі жиынтығы бөліміндегі бірінші, екінші тараулар --Ккез-</w:t>
        <w:br/>
        <w:t>келген шығармадағы кіріспе сөздей, былайынша айтқанда, бұл екі</w:t>
        <w:br/>
        <w:t>Кім біледі, әлемнің бірталай еліне тарап кеткен қасиетті «Авеста».</w:t>
        <w:br/>
        <w:t>кітабының алғашқы толық нұсқасы табылып қалар. Өйткені, “діндік</w:t>
        <w:br/>
        <w:t>169:</w:t>
        <w:br/>
        <w:t>клен Аарғшаны</w:t>
        <w:br/>
        <w:t>құдайдың ж жыры әндетіп айтылатын: ты ыы тағы қосарымыз --.</w:t>
        <w:br/>
        <w:t>«екіншіден, осындағы жеке: құдайлар: жырларынан: табиғат-ананыңғ |</w:t>
        <w:br/>
        <w:t>сиқырлы және жарылқаушы күшін, сол жаратылыс байлығын өмірге”</w:t>
        <w:br/>
        <w:t>“пайдаланудың, - соны қорғау, сақтаудың сырларын ұғуға”</w:t>
      </w:r>
    </w:p>
    <w:p>
      <w:r>
        <w:t>тбөлады.Үшіншіден, бұл гимндерде: елді, жерді қорғаудың, халықты</w:t>
        <w:br/>
        <w:t>басқарудың, адалдық, шындық үшін күрестің және сондай жәйттердің?</w:t>
        <w:br/>
        <w:t>зор маңызы баяндалады. Осының өзі «Авеста» шығармасының, оның: .</w:t>
        <w:br/>
        <w:t>( бір бөлімі - құдайлар жырының құндылығын бірден танытады. ;</w:t>
        <w:br/>
        <w:t>-Өйткені, мұндағы әрбір жырды -- жақсылық, игілік жасаудың:-</w:t>
        <w:br/>
        <w:t>“ жолы, соның бағдарламасы “Деп ұғынуға, (болады. “Төртіншіден, осы: “.</w:t>
        <w:br/>
        <w:t>“жырлар . түгелдей .- жақсылық “пен жаманшылықтың бітіспес: ”</w:t>
        <w:br/>
        <w:t>- арпалысын көрсетеді, соларды драмалық тартыс, шайқас үстінде-</w:t>
        <w:br/>
        <w:t>| жырмен: суреттейді. “Бесіншіден, “бұл “даналық. “Кітапты жасаған:</w:t>
        <w:br/>
        <w:t>| з кемеңгер өзінің алдына қойған мақсатына жетуде халықтың рухани"</w:t>
        <w:br/>
        <w:t>|! мұраларының озық үлгілерін: ел. аузындағы маңызы зор Өлеңдер мен»</w:t>
        <w:br/>
        <w:t>толғауларды, . ән-жырларды "шебер пайдаланған. Әсіресе, жеке-</w:t>
        <w:br/>
        <w:t>" құдайлардың адам таңданарлық “іс-әрекеттерін . көрсетуде, сондай.</w:t>
        <w:br/>
        <w:t>оқиғаларды. . бір-бірімен “байланыстыруда: халық - жасаған</w:t>
        <w:br/>
        <w:t>мифологиялық, аңыздық шығармаларды ұтымды пайдаланған.</w:t>
        <w:br/>
        <w:t>-. Сондықтан да «Авеста» шығармасын шығыс халықтарының ауыз-</w:t>
        <w:br/>
        <w:t>әдебиетінің -маржандай асыл сөздері, даналық ойлары жинақталған”</w:t>
        <w:br/>
        <w:t>! қымбат қазына деуге келеді, негізгі:құндылықтар “осында Жатыр.</w:t>
        <w:br/>
        <w:t>| Алтыншыдан, бұл бөлімдегі әрбір жеке құдайлар жыры - дайын.</w:t>
        <w:br/>
        <w:t>“тұрған бір-бір драмалық қойылым. Атақты ақың Фирдоусидің әйгілі”</w:t>
        <w:br/>
        <w:t>«Шаһнама» шығармасын қасиетті «Авеста» кітабына сүйеніп жасауы,</w:t>
        <w:br/>
        <w:t>Әсіресе, оның жеке құдайлар гимндеріндегі. оқиғаларды молынан</w:t>
        <w:br/>
        <w:t>| найдалануы, бәлкім сондай ниеттен туған болар (96, 15-466-б.).</w:t>
        <w:br/>
        <w:t>- Жетіншіден, жеке құдайлар жырын бір жағынан батырлар жыры,</w:t>
        <w:br/>
        <w:t>соны жасаудың алғашқы үлгісі деуге де болады. Бұл бөлімдегі гимн--</w:t>
        <w:br/>
        <w:t>1" Жырлардың осындай маңыздылығына сәйкес осы жеке құдайлар</w:t>
        <w:br/>
        <w:t>| жырларының әрқайсысың өз алдына Қысқаша талдап, мән-маңызын</w:t>
        <w:br/>
        <w:t>| аша түсуді мақсат тұттық.</w:t>
        <w:br/>
        <w:t>| “.Алғашқы «Авеста» кітабы жасалғанда-ақ соншама Көп жеке</w:t>
        <w:br/>
        <w:t>! құдайлар гимнінің басында - Ахура Мазда гимні -жыры бірінші ”</w:t>
        <w:br/>
        <w:t>“Тұрған. Өйткені Ахура Мазда - бәрі бағынатын ең жоғарғы жалғыз-</w:t>
        <w:br/>
        <w:t>құдай. Бұл саланы зерттеген ғалымдардың мәлімдеуінше, Ахура Мазда</w:t>
        <w:br/>
        <w:t>Жыры сонау: жазылғаннан. бері бірден-бірге көшірудің әсерінен”</w:t>
        <w:br/>
        <w:t>“ біршама өзгеріске "түсіп, көлемі ықшамдалған. Бұл дастанды кей</w:t>
        <w:br/>
        <w:t>тұстарда «Ормазд-Яшт» . деп те атайды. Парсыша «Авестада»</w:t>
        <w:br/>
        <w:t>( «Нурмазд яшт» деп жазылған (167, 271-6.). Мұндағы -- Ормазд - Ахура:</w:t>
        <w:br/>
        <w:t>ГМазданың кейінгі кездегі қойылған ать-. Сосын Ахура Мазда жыры |</w:t>
        <w:br/>
        <w:t>- 57</w:t>
        <w:br/>
        <w:t>2176</w:t>
        <w:br/>
        <w:t>гимндегі он төртінші. тарауда ел 1 қорғауға “аттанар алдында ер жүрек</w:t>
        <w:br/>
        <w:t>“жауынгер су құдайы - Ардви-Сураға құрбандық әкеліп табынады. Сол .</w:t>
        <w:br/>
        <w:t>көрініс жырдағы 53-шумақта: ыт |</w:t>
        <w:br/>
        <w:t>- Ер жүрек жауынгер Туса.</w:t>
        <w:br/>
        <w:t>2 Ардви-Сураға табынып,</w:t>
        <w:br/>
        <w:t>“Өзіне денсаулық сұрады.</w:t>
        <w:br/>
        <w:t>Әбзелденген атына таусылмас</w:t>
        <w:br/>
        <w:t>Қайрат-күш сұрады.</w:t>
        <w:br/>
        <w:t>: Қарсы келер жауын</w:t>
        <w:br/>
        <w:t>Алыстан көрудің; әдісін сұрады,</w:t>
        <w:br/>
        <w:t>Сонымен“ бірге ол:</w:t>
        <w:br/>
        <w:t>Барлық дос емес,</w:t>
        <w:br/>
        <w:t>Айтқанына ешқандай көнбес,</w:t>
        <w:br/>
        <w:t>Ниеті тіптен басқаларды, |</w:t>
        <w:br/>
        <w:t>Жаманшылық ойлаған қасқаларды,</w:t>
        <w:br/>
        <w:t>“Және барлық дұшпандарды |</w:t>
        <w:br/>
        <w:t>Бір ұрғанда құлатуды сұрады,-</w:t>
        <w:br/>
        <w:t>-деп суреттелген (167, 305-б.).</w:t>
      </w:r>
    </w:p>
    <w:p>
      <w:r>
        <w:t>Сонымен бірге, осы жырдан сол жезеңнің кейбір тарихи</w:t>
        <w:br/>
        <w:t>оқиғаларының сілемдерін де аңғаруға мүмкіндік бар. Мәселен, осы</w:t>
        <w:br/>
        <w:t>тараудағы 54-шумақта қарсы жаумен шайқасқа аттанбақшы болған</w:t>
        <w:br/>
        <w:t>батыр тағы да Ардви-Сураға жалбарынады. Сондағы қолбасшының</w:t>
        <w:br/>
        <w:t>өтініш-талабын ақын:</w:t>
        <w:br/>
        <w:t>: Оған қас дұшпан көрінген,</w:t>
        <w:br/>
        <w:t>“Қаптаған тұран жауынгерлерін</w:t>
        <w:br/>
        <w:t>“Елу ұрып - жүзін,</w:t>
        <w:br/>
        <w:t>Жүз ұрып - мыңын,</w:t>
        <w:br/>
        <w:t>Миллиард ұрғанда - есепсіз бәрін</w:t>
        <w:br/>
        <w:t>Түп-түгел қыруды тілейді,-</w:t>
        <w:br/>
        <w:t>деп жырлайды (167, 305-6). .</w:t>
        <w:br/>
        <w:t>Бұдан кейінгі 55-шумақта әлгі жалбарынған қолбасшы тілегіне су</w:t>
        <w:br/>
        <w:t>құдайы қайтарған жауап та жырмен түйінделіп берілген. Атап</w:t>
        <w:br/>
        <w:t>көрсетсек, арман-мүддесін білдіріп жалбарынған батырға Ардви-Сура:</w:t>
        <w:br/>
        <w:t>«Кім өзінің парызын, адамгершілік міндетін адал атқарса, соған</w:t>
        <w:br/>
        <w:t>әрдайым сәттілік тілеймін»,-деп үн қатады. Осы тарауда бұл жырды</w:t>
        <w:br/>
        <w:t>жасаушы “ақын өзінің айтпақ ойын, жұртқа ұсынбақ ғибратын барша</w:t>
        <w:br/>
        <w:t>қауымды елең еткізін, еріксіз тандандырар оқиғаға орап беріп,</w:t>
        <w:br/>
        <w:t>көздеген мақсатына оп-оңай жеткен. Сөйтіп, су құдайының да</w:t>
        <w:br/>
        <w:t>құдіретті күш екенін танытқан. Әрі бұл тараудың жасалу құрылысы да</w:t>
        <w:br/>
        <w:t>жинақы, шағын көлемді дастан деуге болады. Дәлірек білдіргенде, бүл</w:t>
        <w:br/>
        <w:t>тараудың алғашқы жолы: «Дұға жаса ей, Спитама!» деген жаратушыға</w:t>
        <w:br/>
        <w:t>табынуды нұсқаған сөзден басталады да, әрі қарай ақын өз ойын</w:t>
        <w:br/>
        <w:t>174</w:t>
        <w:br/>
        <w:t>тарауының бірінші жолында түр (167, 297-6.). Және де осы жырды</w:t>
        <w:br/>
        <w:t>“оқығанда байқағанымыздай, әрі бүл гимнде айтылатын атауларға .</w:t>
        <w:br/>
        <w:t>берген түсініктемелерде көрсетілгендей, АРДАН өзені - Арал теңізіне</w:t>
        <w:br/>
        <w:t>құйған (21, 184-б.).!- -</w:t>
        <w:br/>
        <w:t>Ардви-Сура гимні де «Авеста» а ықыаныры өзге жырлардай, әуелі</w:t>
        <w:br/>
        <w:t>жаратушы жалғыз құдайға жалбарынудан басталады. Осы жырдың</w:t>
        <w:br/>
        <w:t>бірінші яшт - Ахура Мазда гимнінен едәуір өзгешелігі бар (167, 271-</w:t>
        <w:br/>
        <w:t>б.). Яғни, Ардви-Сура гимн-жырының құрылысы, оқиғаны баяндауы</w:t>
        <w:br/>
        <w:t>біршама өзгешелеу. Дәлірек білдіргенде, Ардви-Сура жыры су</w:t>
        <w:br/>
        <w:t>“ құдайының болмысын, жаратылысын өзінше бейнелеген. Мысалға,</w:t>
        <w:br/>
        <w:t>- «бұл жырдағы қара сөзбен берілген “алғашқы бастау сөзде алдыңғы</w:t>
        <w:br/>
        <w:t>Ахура -Мазда жырындағыдай осы шығарманы жасаудағы мақсат,</w:t>
        <w:br/>
        <w:t>: міндет айтылып, түсініктеме: берілмейді. Тек жаңа туындыны</w:t>
        <w:br/>
        <w:t>“ бастардағы әдетше жаратушыға тағзым етуді танытады. Бұл пікірімізді”</w:t>
        <w:br/>
        <w:t>айқындай. түсу үшін сол Ардви-Сура гимніндегі алғашқы беташар</w:t>
        <w:br/>
        <w:t>сөзді өзгеріссіз келтірейік. Онда: «Ахура Мазда қуанышқа кенелсін!</w:t>
        <w:br/>
        <w:t>һ Барлық өсімдіктерге игілік сыйлаған, Мазда жасаған Ардвидің: мөп-</w:t>
        <w:br/>
        <w:t>““лөлдір таза, шалқыған суына - дұға және “ҚалакНу, шаттық және-</w:t>
        <w:br/>
        <w:t>абырой»,-деп жазылған (167, 297-6.).</w:t>
        <w:br/>
        <w:t>Ардви-Сура жырының жасалу құрылысының негізгі ерекшеліктері</w:t>
        <w:br/>
        <w:t>мынадай: бұл дастан бірнеше тараудан тұрады. Әр тараудың өзіндік</w:t>
        <w:br/>
        <w:t>. көтеріп тұрған жүгі бар. Соған қарап әр тарау басқа мақсатта</w:t>
        <w:br/>
        <w:t>жазылған деп есептемеу керек. Сол тарауларда оқиға желісі әр түрлі</w:t>
        <w:br/>
        <w:t>болғанымен бәрі қосылым Ардви-Сураның - (су құдайының</w:t>
        <w:br/>
        <w:t>құдіреттілігін, рахымшылдық болмысын және зороастризм дінінің зор</w:t>
        <w:br/>
        <w:t>маңызын танытады. Әрі бұл шығармада толымды елер жүйесі</w:t>
      </w:r>
    </w:p>
    <w:p>
      <w:r>
        <w:t>жасалынған.</w:t>
        <w:br/>
        <w:t>Ардви-Сура жырының біріші тарауында су құдайының қадір-.</w:t>
        <w:br/>
        <w:t>қасиеті, өмірге, адамға, барлық тірі заттарға тигізер пайдасы рет-</w:t>
        <w:br/>
        <w:t>ретімен баяндалып беріледі. Бұл гимнде де жыр басы жоғарғы құдай</w:t>
        <w:br/>
        <w:t>Ахура Мазда мен әйгілі абыз Спитама Зороатуштраның өзара</w:t>
        <w:br/>
        <w:t>әңгімелесуімен сабақтасып, оқиға содан әрі қарай біртіндеп өрбіп, су</w:t>
        <w:br/>
        <w:t>құдайының жарылқаушы күшін баяндайды. Мысалға, . бірінші</w:t>
        <w:br/>
        <w:t>тараудағы бірінші шумақта Ахура Мазда Спитама Зороатуштраға:</w:t>
        <w:br/>
        <w:t>- Сен, мен үшін Ардви-Сура Анахитке</w:t>
        <w:br/>
        <w:t>- Шипалы және шалқар суы үшін мадақта,</w:t>
        <w:br/>
        <w:t>“Мейірімсіздерге қарсы күрескен Ахураға,.</w:t>
        <w:br/>
        <w:t>Шын берілгендер үшін дұға жаса.</w:t>
        <w:br/>
        <w:t>Шалқыған тұрмыс үшін,</w:t>
        <w:br/>
        <w:t>Кең байтақ жайылым үшін,</w:t>
        <w:br/>
        <w:t>Иеліктегі бар жетістік үшін,</w:t>
        <w:br/>
        <w:t>2 (ШИ</w:t>
        <w:br/>
        <w:t>5 қалара үыфетар қарулар: қылыш, с бейе ӨлықбЫыеды. тіпті қара тас</w:t>
        <w:br/>
        <w:t>та жарақат сала алмайды,-дейді (21, 20-6.). Бұл жыр шын мәнінде, ру-</w:t>
        <w:br/>
        <w:t>тайпалық дәуірдің туындысы- екені жоғарыда келтірілген сөзден анық</w:t>
        <w:br/>
        <w:t>аңғарылып- түр. Осы” Ахура Мазда гимн-жырында жаратушы: құдай</w:t>
        <w:br/>
        <w:t>ақын: Зороатуштрамен. жалғасқан әңгімесінде: «Жақсы өмір қалай</w:t>
        <w:br/>
        <w:t>орнайды? Бұл дүниенің соңы не болады? Соньетүсініп біл!»,- дейді де”.</w:t>
        <w:br/>
        <w:t>барлық жаманшылық - зұлымдық, жауыздық, әділетсіздік арқылы“.</w:t>
        <w:br/>
        <w:t>" туындайтынын мәлімдейді. Демек, Ахура Мазданың топшылауынша,</w:t>
        <w:br/>
        <w:t>“Дүниенің тірегі шындық. Барлық істе шындық;-адалдық, нақтылық,</w:t>
        <w:br/>
        <w:t>іскерлік орнықса жақсы тұрмыс, тыныштық орнайды. ны соның бәрі.</w:t>
        <w:br/>
        <w:t>жалғыз күдіретке табынса ғана жүзеге асады екен. .</w:t>
        <w:br/>
        <w:t>Осы тұста: “айтарымыз, «Авеста». кітабында!барлық жыр болған</w:t>
        <w:br/>
        <w:t>табиғат бөлшектері жаны: бар, бір-бірімен байланыстағы, тіл қатып</w:t>
        <w:br/>
        <w:t>сөйлейтін, қақтығысқа түсетін қаһарман тұлға-есебінде суреттеледі.</w:t>
        <w:br/>
        <w:t>&lt; Бұл ежелгі адамдардың: "анимистік дүниетанымын- көрсетеді. Ахура</w:t>
        <w:br/>
        <w:t>Мазда тимн-жыры өмірдегі “ең басты нәрсе -.Шындыққа мәңгілік</w:t>
        <w:br/>
        <w:t>ғұмыр тілеумен аяқталады. Бұл жоғарғы құдай: жырының «Қасиетті</w:t>
        <w:br/>
        <w:t>сөз» атануының сыры осындай зор-маңыздылығында.-</w:t>
        <w:br/>
        <w:t>7 Ахура Мазда - жоғарғы құдай болмысы «Авеста» шығармасының</w:t>
        <w:br/>
        <w:t>-редакцияланған, мазмүндалған нұсқаларында да сол жалғыз жаратушы</w:t>
        <w:br/>
        <w:t>болып көрсетілген. Ахура Мазда тұлғасы құдайлар жырында онша</w:t>
        <w:br/>
        <w:t>өзгеріске түспеген. Оны (өзге тілдерге аударғанда: да сол- қалпын-</w:t>
        <w:br/>
        <w:t>сақтаған. Мысалға, парсыша «Авеста» шығармасындағы Ахура Мазда!</w:t>
        <w:br/>
        <w:t>, жыры (167, 271-б.) мен орысша «Авеста» кітабындағы Ахура Мазда</w:t>
        <w:br/>
        <w:t>гимн--жырының құрылысы, баяндалуы және көлемі де бірдей (21, 13-</w:t>
        <w:br/>
        <w:t>6.). Ал, «Авеста»- (шығармасының редакцияланған,. мазмұндалған”</w:t>
        <w:br/>
        <w:t>нұсқаларында біршама өзгешеліктер бар. Мысалға, парсыша «Авеста»</w:t>
        <w:br/>
        <w:t>кітабының екінші томдығына «Алтыншы дәптер» бөлімі.болып енген</w:t>
        <w:br/>
        <w:t>«Кіші Анеста» кітабында елеулі айырмашылықтар байқалады (167,</w:t>
        <w:br/>
        <w:t>. 571-6.). Мұнда да басты мақсат - жоғарғы құдайды мадақтау, соған</w:t>
        <w:br/>
        <w:t>- табыну. Бірақ, сол нысанаға жетуде өзгешелеу. тәсілдерді қолданған. |</w:t>
        <w:br/>
        <w:t>«Кіші Авеста» кітабында «Ахура Мазда» құдіреттілігін таныту -</w:t>
        <w:br/>
        <w:t>оның әлем бөлшектерін, жер: бетіндегі тіршілікті жаратуы арқылы</w:t>
      </w:r>
    </w:p>
    <w:p>
      <w:r>
        <w:t>көрсеткен. Мәселен, «Жер туралы жыр» деген тарауда (167, 609-б.).</w:t>
        <w:br/>
        <w:t>Ахура Мазда сөз алып: Мен, Ахура Мазда, жақсылықты; бақытты,</w:t>
        <w:br/>
        <w:t>тыныштықты жараттым»,-дейді (167, 609-б.). Сосын ол жаманшылық</w:t>
        <w:br/>
        <w:t>әкелуші Ахриманды жеңетінін білдіреді (167, 610-б.): Одан кейін:</w:t>
        <w:br/>
        <w:t>қандай аймақты жаратқанын мәлімдейді. Соның ішінде Мерв - қазіргі</w:t>
        <w:br/>
        <w:t>Мары (Түрікмен жері) өлкесін жаратқанын да атайды (167; 660-б.).</w:t>
        <w:br/>
        <w:t>Мұнан кейін Спитама Зороатушгра одан: «Ең көңілді жер қайсы?»-деп |</w:t>
        <w:br/>
        <w:t>сұрайды. «Ең көңілді жер - Ахура Мазда аяғы тиген жер»;-деп жауап”</w:t>
        <w:br/>
        <w:t>қайырады Ахура (167, 675-6.). Бұл келтірілген сөздердің кейбірі көне.</w:t>
        <w:br/>
        <w:t>2212 - 5 2-2 2. 2 16</w:t>
        <w:br/>
        <w:t>2 Екінші - -«Ушпанан- ӘН. өлеңі», -парсыша- «Уштаваттаһ»</w:t>
        <w:br/>
        <w:t>“(167,37-59-6.)./</w:t>
        <w:br/>
        <w:t>: Үшінші - ыы ӘН өлеңі», парсыша «Спентамалгаһ»;.</w:t>
        <w:br/>
        <w:t>2 (167,61-74-б.).</w:t>
        <w:br/>
        <w:t>/ Төртінші - «Вохухштар: ән “өшеңі», -тарсыша, «Воһухштаргаһ»</w:t>
        <w:br/>
        <w:t>(167,75-81-6.).</w:t>
        <w:br/>
        <w:t>Бесінші- «Вехиштавашти әң өлеңі» шарсыша аты» 1</w:t>
        <w:br/>
        <w:t>(167, 83-87-б.) болып бөлінеді. ,</w:t>
        <w:br/>
        <w:t>Бұл әр топтағы ән өлеңдер көлемі де, оның құрылысы да әр түрлі.</w:t>
        <w:br/>
        <w:t>“Мысалға, «Ахунавати ән өлеңі»-аталатын топтағы әр шумақ үш қатар</w:t>
        <w:br/>
        <w:t>өлеңнен тұрады. Осы топтағы өлең, жолдары 7-9 кейде 7-8 буыннан</w:t>
        <w:br/>
        <w:t>- құралған (167, 5-б.). .</w:t>
        <w:br/>
        <w:t>Екінші - «Уштавати ән өдеңіндегі» әр шумақта бес қатар өлең</w:t>
        <w:br/>
        <w:t>жолы бар. Мұнда әр әлең жолы 4-7 буыннан тұрады (167, 37-6.).</w:t>
        <w:br/>
        <w:t>Үшінші - «Спентамад ән өлеңінде» әр шумағы 4 қатардан</w:t>
        <w:br/>
        <w:t>жасақталған, әр өлең 4-7, жейбіреулері 6-7 буыннан жасалынған.</w:t>
        <w:br/>
        <w:t>Төртінші - «Вохухштар-ән өлеңінің» әр шумағы үш жолдан құралған.</w:t>
        <w:br/>
        <w:t>Әр өлең жолы жеті “буыннан “тұрады (167, 75-6.). Бесінші-</w:t>
        <w:br/>
        <w:t>- «Вехиштавашти ән өлеңіндегі» әр шумақ екі қатардан жасалған.</w:t>
        <w:br/>
        <w:t>“Оңдағы бір шумақ өлең 7-5 буыннан жасақталса, келесі шумақ 7-7-5</w:t>
        <w:br/>
        <w:t>буыннан құрылған. Осы жыр ТҮЙЫҚСАЯДа солай жасалынып, сақталған</w:t>
        <w:br/>
        <w:t>(167, 83-6.).</w:t>
        <w:br/>
        <w:t>Пайғамбар” жыры атанған ән уөлеңдер. “топтамасының тағы жбір</w:t>
        <w:br/>
        <w:t>ерекшелігі. бар. Бұл дұғалық топтама жырдағы барлық өлең</w:t>
        <w:br/>
        <w:t>жолдарындағы соңғы дауысты. дыбыс әр уақытта белгімен жазылған.</w:t>
        <w:br/>
        <w:t>С г! нісі -негізгі өлең тармақтары әндетіп іл.</w:t>
        <w:br/>
        <w:t>; оқылады да, соңғы буын созылып айтылады деген ұйғарым. Бүл |</w:t>
        <w:br/>
        <w:t>қасиетті шығармадағы жыр шумақтары, өлең жолдары ырғаққа</w:t>
        <w:br/>
        <w:t>ыңғайластырып, буын саны сақталып, мұнтаздай дүние болып түр.</w:t>
        <w:br/>
        <w:t>Шын мәнінде, осы топтама өлеңдерді шығарған кім?</w:t>
        <w:br/>
        <w:t>Профессор Е. Э.Бертельс бұл әнмен айтылатын топтама өлеңдете</w:t>
        <w:br/>
        <w:t>талдау жасай келіп: «Оның авторы Зороатуштраның өзі деп танылған.</w:t>
        <w:br/>
        <w:t>Зороатуштраны тарихи тұлға есебінде таныған ғалымдар түгелдей</w:t>
        <w:br/>
        <w:t>осыған келіседі.. Нақ осы «Гаты» жырынан автордың жеке тұлғасы</w:t>
        <w:br/>
        <w:t>ерекшелене сезіліп тұратынына сөз жоқ»,-дейді (72, 53-б.). Расында да</w:t>
        <w:br/>
        <w:t>бұл «Пайғамбар жыры» атанған өлендер топтамасын оқып отырғанда,</w:t>
        <w:br/>
        <w:t>- осы өлеңдердің бірсыпыра шумақтарынан бұл жалған дүниені .ой</w:t>
        <w:br/>
        <w:t>таразысына салып өлшеп, оның арғы-! бергісін көрегенділікпен болжап,</w:t>
        <w:br/>
        <w:t>- (өзі өмір сүрген дәуірдегі аласапыран” жағдайға, әділетсіздікке, көңілі:</w:t>
      </w:r>
    </w:p>
    <w:p>
      <w:r>
        <w:t>соқыр топастыққа күйіне . АРАМЫҚҚаН кемеңгердің, дана ақынның .</w:t>
        <w:br/>
        <w:t>«бейнесін ле 2. 7222! |</w:t>
        <w:br/>
        <w:t>-</w:t>
        <w:br/>
        <w:t>164</w:t>
        <w:br/>
        <w:t>тарау - “зороастризм ҚУ діретіне табыну, жаратушыға жалбарыну және</w:t>
        <w:br/>
        <w:t>. құдай жолына арнаған садақаға шақыру, соның өзіне бағышталғанын</w:t>
        <w:br/>
        <w:t>білдіру болып табылады. Бүл дұға сөздер жиынтығы парсыша</w:t>
        <w:br/>
        <w:t>“ «Авеста» шығармасының (Тегеран, 1997 жыл) алдыңғы жағына</w:t>
        <w:br/>
        <w:t>«Бірінші дәптер» - «Гаттар» бөліміне орналасқан (107, 3-87-6.). Ал,</w:t>
        <w:br/>
        <w:t>бірінші тарауға 28 ден бастап 34- гат енген (107, 5-35-б.). Екінші</w:t>
        <w:br/>
        <w:t>тарауда 43 тен бастап 46- гат қамтылған (107, 37-59-б.). Осыдан-ақ,</w:t>
        <w:br/>
        <w:t>«Авеста» шығармасы мына парсыша екі томдықта толық.</w:t>
        <w:br/>
        <w:t>жинақталмағаны байқалады. Соған сәйкес, бүл дұға сөздер жиынтығы</w:t>
        <w:br/>
        <w:t>бөлімі жайлы сөз қозғағанда өзге зерттеу еңбектерді қоса пайдалану</w:t>
        <w:br/>
        <w:t>қажет болып түр.</w:t>
        <w:br/>
        <w:t>Ал үшінші, жетінші тарауларда - құдай жолына арналған тағам</w:t>
        <w:br/>
        <w:t>әкелер сәтте айтылатын дұға жазылған (72, 52-6.). Мұндағы</w:t>
        <w:br/>
        <w:t>тоғызыншы; он бірінші тараулар хаома шөбін дәріптеуге арналған</w:t>
        <w:br/>
        <w:t>жыр. Зороастризм діні "дәстүрі бойынша дұға оқу кезінде әлгі</w:t>
        <w:br/>
        <w:t>өсімдіктен арнайы сусын жасалынады. Әлгі хаома: сусынын көне</w:t>
        <w:br/>
        <w:t>түріктер жасағанын жоғарыда айттық. Сол шырын суды дұға оқып</w:t>
        <w:br/>
        <w:t>болған кезде уағызшылар міндетті түрде ішеді. Бұл қасиетті орын -</w:t>
        <w:br/>
        <w:t>: Меккедегі зәмзәм суы секілді. Осыдан-ақ бұл екі ілімдердің өзара</w:t>
        <w:br/>
        <w:t>сабақтастығын байқау қиын емес.</w:t>
        <w:br/>
        <w:t>Осы бөлімдегі он екі, он үшінші тарауларда жаратушыға қалай</w:t>
        <w:br/>
        <w:t>табыну жөнінде айтылған. Он тортінші - елу сегізінші тараулар</w:t>
        <w:br/>
        <w:t>қасиетті дұға сөздерді дәріптеуге арпалған. Мұндағы жиырма сегізден</w:t>
        <w:br/>
        <w:t>елу үшке дейінгі тарауларда қасиетті пайғамбар әдейі арнап шығарған</w:t>
        <w:br/>
        <w:t>дұға жыр жазылған. Елу бес пен елу алтыншы тарауларда сол уағыз,</w:t>
        <w:br/>
        <w:t>“дұға жырдың қысқаша мазмұны айтылады. Сол сияқты, елу жетінші</w:t>
        <w:br/>
        <w:t>тарау - құдайдың тілмашы жөніндегі жыр. Елу тоғызыншы тарауда</w:t>
        <w:br/>
        <w:t>келер бөлімге көшердегі дұға жазылған. Алпысыншы тарауда адамның</w:t>
        <w:br/>
        <w:t>тұрған үйін қадірлеу жөніндегі табыну жыры бар. Алпыс бірінші</w:t>
        <w:br/>
        <w:t>тарауда мейірімсіз рухтарды қуатын дұға енгізілген. Алпыс екінші</w:t>
        <w:br/>
        <w:t>- тарау - отты дәріптейтін Дұғалардан тұрады. Ал, алпыс тоғыз, жетпіс</w:t>
        <w:br/>
        <w:t>“ екінші тарауларда қүдайға табыну ПӘКТШЕКБДЕ оқылатын дұғалар</w:t>
        <w:br/>
        <w:t>жазылған (72, 52-б.)..</w:t>
        <w:br/>
        <w:t>Бүл дұға сөздер жиынтығы бөліміндегі тараулардың бірнешеуінде</w:t>
        <w:br/>
        <w:t>айтпақ (ойдың бір мағынада, қайталау болуының мәнісін профессор”</w:t>
        <w:br/>
        <w:t>.ЕЭ.Бергельс сол бөлімді жасаушы сондағы тараудың санын 72 ге</w:t>
        <w:br/>
        <w:t>жеткізуді мақсат тұтып, әлгіндей, бір тараудағыны екінші тарауда</w:t>
        <w:br/>
        <w:t>: қосарлана қайталауға мәжбүр болған деген тұжырым жасайды (72, 52-</w:t>
        <w:br/>
        <w:t>6.). Біздіңше, құдайға табынуға арналған тараулардағы “дұғаның</w:t>
        <w:br/>
        <w:t>қайталануы - сол аса маңызды деп тапқан дұға жырын қайта-қайта |</w:t>
        <w:br/>
        <w:t>айтып, МИРИМРЛИНЕЯ жаттату, солардың санасына сіңіру болып”</w:t>
        <w:br/>
        <w:t>180</w:t>
      </w:r>
    </w:p>
    <w:p>
      <w:r>
        <w:t>Сураға інін 2 өтініші. Үшінші, оқиғаның шарықтау шегі. Оны - 78-</w:t>
        <w:br/>
        <w:t>шумақтағы су құдайы Ардви-Сураның сұлу қызға айналуы және</w:t>
        <w:br/>
        <w:t>өзеннің екіге бөлінуінен көреміз. Төртінші, оқиғаның аяқталуы - 78-</w:t>
        <w:br/>
        <w:t>шумақтың екінші бөлігіндегі: өзенге жол салынып, жауынгер</w:t>
        <w:br/>
        <w:t>өтінішінің іске асқаны. Бесінші, шығармадағы шешім - 79-шумақтағы</w:t>
        <w:br/>
        <w:t>Ардви-Сураның мейірімділік ісінің баяндалып, сонымен түйінделуі.</w:t>
        <w:br/>
        <w:t>Әрі жауынгер образы шыққан.</w:t>
        <w:br/>
        <w:t>“ Бүдан “байқағанымыз, Ардви-Сура гимніндегі әр тарау-шағын</w:t>
        <w:br/>
        <w:t>көлемді дастан. Осы көрініс роман кітаптардың болмысын еске</w:t>
        <w:br/>
        <w:t>: түсіреді. Негізінде «Авеста» шығармасын көп томдық ЖЫлгық жыр</w:t>
        <w:br/>
        <w:t>деуге болады.</w:t>
        <w:br/>
        <w:t>“Осы Ардви-Сура тимніндегі жиырмасыншы тараудың қысқаша :</w:t>
        <w:br/>
        <w:t>мазмұны тәмендегідей. Ерте заманда Ахтия деген сиқыршы жалмауыз</w:t>
        <w:br/>
        <w:t>кемпір болыпты. Ол шектен асқан жәдігөй, көзбояушылығымен,</w:t>
        <w:br/>
        <w:t>. жауыздығымен аты шыққан екен. Сол мәстен кемпір ел-жүрт ішіндегі</w:t>
        <w:br/>
        <w:t>жақсы ісімен, адамгершілігімен, ақылдылығымен, батырлығымен аты</w:t>
        <w:br/>
        <w:t>шыққан адамдарды аңдып жүріп, оларды біртіндеп қолға түсіріп, көзін</w:t>
        <w:br/>
        <w:t>жоюды әдетке айналдырған.</w:t>
        <w:br/>
        <w:t>- Ахтия атты жалмауыз кемпірдің, сондағы жасайтын айла-әрекеті ”</w:t>
        <w:br/>
        <w:t>мынадай: ол аңдып жүріп қолға түсірген адамдарын оңашаға апарып</w:t>
        <w:br/>
        <w:t>жұмбақ айтып арбайды. Сосын өзінше шарт белгілейді. Сөйтіп, өзі</w:t>
        <w:br/>
        <w:t>айтқан жұмбақты шеше алмаған кез-келген кісінің басын шауып, қатал</w:t>
        <w:br/>
        <w:t>жазалайды. Бірде тұрандық Фрйаның баласы Йоиіпта батыр сол Ахтия |</w:t>
        <w:br/>
        <w:t>жалмауыздың арбауымен оның қолына түсіп қалады. Әрі ақылды, әрі .</w:t>
        <w:br/>
        <w:t>сөзге шешен Ш- батыр жалмауыз Ахтияның қойған талай</w:t>
        <w:br/>
        <w:t>жұмбағын шешеді. Сонда да оны” арбап, алдап жас батырдың басына</w:t>
        <w:br/>
        <w:t>қауіп төндіреді. Ер жүректі батыр намыстанып, қайткенмен одан</w:t>
        <w:br/>
        <w:t>жұмбақ айтуда жеңілмеуге тырысады. Көбіне екеуі тең түседі.</w:t>
        <w:br/>
        <w:t>Ақырғы сәт тақалғанда Иоишта: батыр су құдайына дұға оқып</w:t>
        <w:br/>
        <w:t>табынады. Сонда ол жебеуші су құдайына: «Құрметті Ардви-Сура, сіз</w:t>
        <w:br/>
        <w:t>маған қабағынан қар жауған Ахтиядан жұмбақ айтуда басым түсудің.</w:t>
        <w:br/>
        <w:t>ретін келтірші. Жалмауыз Ахтия қастандық оймен маған жұмбақ</w:t>
        <w:br/>
        <w:t>бергенде мен оның ең қиын жұмбағының тоқсан тоғызына жауап</w:t>
        <w:br/>
        <w:t>беретін болайын»,-ден өтіне сұрайды (167, 297-6.).</w:t>
        <w:br/>
        <w:t>Су құдайы -Ардви- “Сура. жоғарғы Жаратушыға және өзіне</w:t>
        <w:br/>
        <w:t>жалбарынып дұға оқығандарға төккен мейірім-шапағатын бұл жас</w:t>
        <w:br/>
        <w:t>батырдан да аямайды. Осы тараудағы жырдың соңы «Жақсы үшін</w:t>
        <w:br/>
        <w:t>“тағзым етейік» деген сөзбен түйінделеді. Олай болса, дінге сеніп дұға</w:t>
        <w:br/>
        <w:t>ақығандарды жаратушы әрдайым желеп-жебейді, шексіз қамқорлық</w:t>
        <w:br/>
        <w:t>жасайды екен. Осы жиырмасыншы. тараудағы жыр сюжеті қазақ</w:t>
        <w:br/>
        <w:t>ертегілерін еріксіз еске түсіреді, Мысалға, «Құламерген» ертегісінде</w:t>
        <w:br/>
        <w:t>- Ештеңеге тілі келмеді сасқанда.</w:t>
        <w:br/>
        <w:t>: Түсірген сондай күйге, ||</w:t>
        <w:br/>
        <w:t>Бас ұра табынды Ардан-Суриғ-</w:t>
        <w:br/>
        <w:t>деп жырлаған (167, 297-б.). : !</w:t>
        <w:br/>
        <w:t>Бұрын жарылқаушыны Да, “жәй жұртты да көзге ілмейтін, су</w:t>
        <w:br/>
        <w:t>құдайының барын білсе “де елемейтін Паурва ақын Ардви-Сураға</w:t>
        <w:br/>
        <w:t>7» өзінің басына төнген азаптан-тез құтқаруды өтініп жалынады. Сол</w:t>
        <w:br/>
        <w:t>салын ыы бұл шығармада: .</w:t>
        <w:br/>
        <w:t>Қүрметті Ардви-Сура,</w:t>
        <w:br/>
        <w:t>: Маған рахым етіңіз,</w:t>
        <w:br/>
        <w:t>Тездетіп көмекке жетіңіз</w:t>
        <w:br/>
        <w:t>“Егер мына талаудан тірі кетсем,</w:t>
      </w:r>
    </w:p>
    <w:p>
      <w:r>
        <w:t>Туған жерге амаң жетсем,</w:t>
        <w:br/>
        <w:t>"Жаныма шипа дәрі тұтып,</w:t>
        <w:br/>
        <w:t>: Хаоманы өсірем күтіп, “</w:t>
        <w:br/>
        <w:t>- Сөйтіп, еңбектенемін,</w:t>
        <w:br/>
        <w:t>2. 22-1 Адамдық күйге енемін,</w:t>
        <w:br/>
        <w:t>-. Сиынам саған, тағы да,</w:t>
        <w:br/>
        <w:t>2 Шыға гәр менің жағыма,</w:t>
        <w:br/>
        <w:t>“Құдіреті күшті келе гөр,</w:t>
        <w:br/>
        <w:t>«Көмегіңді бере гөр,- 5</w:t>
        <w:br/>
        <w:t>1. Деп жазылған. Осылай тәубесіне келген Паурва ақынға су құдайы.</w:t>
        <w:br/>
        <w:t>і кешірім жасап, оны жерге қайта түсіруге жол тартады. Су құдайы |</w:t>
        <w:br/>
        <w:t>г жырындағы 64-шумақта Ардви-Сура тірілей азапқа Түскен ақынның</w:t>
        <w:br/>
        <w:t>- көзіне сұлу қыз БойТап көрінеді. Су құдайының сол кескін-келбеті осы</w:t>
        <w:br/>
        <w:t>жырда:</w:t>
        <w:br/>
        <w:t>: Ажарлы әрі сымбатты,</w:t>
        <w:br/>
        <w:t>Аса тым инабатты,</w:t>
        <w:br/>
        <w:t>Сұңғақ Та түзу жүрісі,</w:t>
        <w:br/>
        <w:t>Жанды ерітеді күлкісі</w:t>
        <w:br/>
        <w:t>Дәстүрге сай көркем киінген,</w:t>
        <w:br/>
        <w:t>Алтын тоқыма көйлегі</w:t>
        <w:br/>
        <w:t>Тізеден төмен бүрілген.</w:t>
        <w:br/>
        <w:t>- Тал шыбықтай иілген, .</w:t>
        <w:br/>
        <w:t>“Су құдайы - Ардан”</w:t>
        <w:br/>
        <w:t>Жас сұлу болып көрінген,-</w:t>
        <w:br/>
        <w:t>деп суреттеледі (167, 297-6.). Осылайша Ардви-Сура жаратушыны да</w:t>
        <w:br/>
        <w:t>менсінбейтін қаракөкіректі өзінің күдіретімен адамгершілік кейіпке</w:t>
        <w:br/>
        <w:t>түсіреді. Бұл жырда жалғыз құдайға, қасиетті дінге бас имеген,</w:t>
        <w:br/>
        <w:t>ешкімді менсінбеген адам қарғысқа ұшырап, ғұмыры келте қиылады</w:t>
        <w:br/>
        <w:t>деген ұғым жатыр.</w:t>
        <w:br/>
        <w:t>21. : 2; 168</w:t>
        <w:br/>
        <w:t>өлеңдерді оқып табынатын арнайы мерзім белгіленген. Осылайша әр</w:t>
        <w:br/>
        <w:t>күнді бөлу арқылы күнтізбе жасалынған. С</w:t>
        <w:br/>
        <w:t>Сондай-ақ, «Авеста» шығармасының “бір бөлімі болып</w:t>
        <w:br/>
        <w:t>есептелінетін шығарма - «Хурда Авеста» деп аталады (167, 577-650-</w:t>
        <w:br/>
        <w:t>6.). Оның мағынасы - «Кіші Авеста» деген ұғымды береді. Осы шағын</w:t>
        <w:br/>
        <w:t>- бөлім жайлы зерттеушілер әр түрлі болжам айтып" жүр. Бірсыпыра</w:t>
        <w:br/>
        <w:t>ғалымдар «Кіші Авеста» сасанидтер тұсында, Шопура-П билік етіп</w:t>
        <w:br/>
        <w:t>тұрған тұста жасалынған (309-379) дегенді білдіреді. Екінші бір топ</w:t>
        <w:br/>
        <w:t>зерттеушілер бұл шығарманың «Авестаның» көне нұсқасымен</w:t>
        <w:br/>
        <w:t>сабақтасып жатқанын айтады. Үшінші топ. ғалымдар осы «Кіші</w:t>
        <w:br/>
        <w:t>Авеста» кітабын - көне «Авеста» кітабының сығымдалған трактаты</w:t>
        <w:br/>
        <w:t>деп мәлімдейді. Қалай айтқанда да, «Кіші Авеста»: шығармасы көне</w:t>
        <w:br/>
        <w:t>«Авеста» кітабымен тұтаса сабақтасып жатқан мұра екені сөзсіз.</w:t>
        <w:br/>
        <w:t>Қысқасы, «Авеста» 21 кітаптан құралған. аса көлемді шығарма</w:t>
        <w:br/>
        <w:t>: болғандықтан, екінші, осы мұра әлем “болмысын, табиғат</w:t>
        <w:br/>
        <w:t>жаратылысын, өмір сүру ережелерін, А Өлардың - жолдарын,</w:t>
        <w:br/>
        <w:t>“зандылықтарын түгел. қамтыған аса құнды дүние болып</w:t>
        <w:br/>
        <w:t>табылғандықтан, үшінші, «Авеста» поэзиялық үлгіде жазылған |</w:t>
        <w:br/>
        <w:t>- қасиетті діндік шығарма түрінде танылуынан маңызы артып, әр ру-</w:t>
        <w:br/>
        <w:t>тайпаларға, көрші елдерге құнды дүние тұрғыда тарап, содан</w:t>
        <w:br/>
        <w:t>бөлшектеніп кеткен. Төртінші, осы шығарманың тұтастығынан</w:t>
        <w:br/>
        <w:t>айрылып, тоз-тоз болуына, бөлшектенуіне тарихи жағдайлар: сол:</w:t>
        <w:br/>
        <w:t>тұстардағы қырғи-қабақ соғые, жаулап алу, тонау және көшпенді өмір</w:t>
        <w:br/>
        <w:t>тікелей әсер еткен. Бүл мүра құрылысы негізінен дін, мораль, заң және</w:t>
        <w:br/>
        <w:t>табиғатты танып, тіршілікке пайдалану жайлы мәселелерді қамтыған.</w:t>
      </w:r>
    </w:p>
    <w:p>
      <w:r>
        <w:t>4.3. Құдайлар жырының сипаты, құндылығы</w:t>
        <w:br/>
        <w:t>Ах азда -тәңі ейне. «Авеста» кітабындағы .</w:t>
        <w:br/>
        <w:t>үлкен бөлімнің бірі - «Яштар» деп аталатын жырлар. Бұл сөздің тура</w:t>
        <w:br/>
        <w:t>мағынасы «сөзге тағзым» дегенді білдіреді. Сол «Яштар» бөліміне</w:t>
        <w:br/>
        <w:t>жеке құдайлар гимндері енгізілген. Демек, бұл бөлім жеке құдайлар</w:t>
        <w:br/>
        <w:t>жырларына - сөздеріне тағзым етуді, уағыздауды көздегені байқалады.</w:t>
        <w:br/>
        <w:t>Өйткені «Яшт» - «сөзге тағзым» дегенді білдірсе, қазақта «Аталы сөз»,</w:t>
        <w:br/>
        <w:t>«Аталы сөзге тоқтау» деген қалыптасып кеткен қағида бар. Мұнда да</w:t>
        <w:br/>
        <w:t>сондай, «Құдайлар сөзі», «Жеке құдайлар: гимндері» деп аталады. !</w:t>
        <w:br/>
        <w:t>“Демек, «Яшт» сөзінің жинақталған, түйінді мағынасы - құдайлар</w:t>
        <w:br/>
        <w:t>сөзіне тағзым ету болып табылады. !</w:t>
        <w:br/>
        <w:t>“ Бұл бөлім жайлы осы кезге дейін жинақталған деректерге, арнайы</w:t>
        <w:br/>
        <w:t>Зерттеген мамандардың мәліметтеріне қарасақ, көне «Авеста»</w:t>
        <w:br/>
        <w:t>кітабының өзінде жеке құдайлар гимндері арқылы уақытты белгілеген,</w:t>
        <w:br/>
        <w:t>күнтізбе есебінде пайдаланған. Мысалға, әр айдың бір күнінде бір</w:t>
        <w:br/>
        <w:t>ы</w:t>
        <w:br/>
        <w:t>&gt; 2. ; 5. - 1/9</w:t>
        <w:br/>
        <w:t>&lt; Сол тәрізді, Ардви-Сура гимнінде ХІХ тараудағы жыр сюжеті де 2-</w:t>
        <w:br/>
        <w:t>- көңіл түбінде сақтайтындай -маңызды. Осы тараудағы жырды оқып,</w:t>
        <w:br/>
        <w:t>оның мән-мазмұнын баяндай отырып, бұның ішкі композициялық</w:t>
        <w:br/>
        <w:t>құрылысының сырын ашуға талпыныс жасайық.</w:t>
        <w:br/>
        <w:t>Осы тараудағы 76 санымен белгіленген | шумақта. Настра</w:t>
        <w:br/>
        <w:t>тайпасынан шыққан жауынгер су құдайына өзінің істеген іс-әрекетін</w:t>
        <w:br/>
        <w:t>таза шындық қалпында баяндап шығады. Одан кейінгі 77-шумақта сол</w:t>
        <w:br/>
        <w:t>жауынгер су құдайына: «Таза шындық сөз, Ардви-Сура. Мен өлтірген</w:t>
        <w:br/>
        <w:t>“ Мейірімсіз рухтар “мен өтірік-өсек айтушыларды санаса, оған менің</w:t>
        <w:br/>
        <w:t>басымдағы шашымның саны жетпейді. Соған сәйкес маған</w:t>
        <w:br/>
        <w:t>Витанхухати суын кесіп,құрғақ жермен өтуге жағдай жаса, Ардви»,-</w:t>
        <w:br/>
        <w:t>дейді. Келесі 78-шумақта су құдайы оған рахымын төгіп, айтқанын</w:t>
        <w:br/>
        <w:t>“орындауға келіседі. Ардви-Сураның Жауынгер талабын орындауға</w:t>
        <w:br/>
        <w:t>аттанғандағы келбеті жырда:</w:t>
        <w:br/>
        <w:t>; “Жөрікті және Бібіны. :</w:t>
        <w:br/>
        <w:t>Теректей сұлу, әсем ырғақты. ,</w:t>
        <w:br/>
        <w:t>Дәстүрге сай көркем киінген,</w:t>
        <w:br/>
        <w:t>-Аяқ киімі де керемет,</w:t>
        <w:br/>
        <w:t>72 Алтыннан жасап тігілген.</w:t>
        <w:br/>
        <w:t>“Көктемгі гүлдей құлпырған</w:t>
        <w:br/>
        <w:t>Жүзінде қалқып нүр тұнған.</w:t>
        <w:br/>
        <w:t>-: Кім көрген ондай керімді,</w:t>
        <w:br/>
        <w:t>Су құдайы Ардви</w:t>
        <w:br/>
        <w:t>“Бойжеткен сұлу болып көрінді,-</w:t>
        <w:br/>
        <w:t>“деп суреттеледі (167, 297-б.). Ардви-Сура кенет айдай сүлу болып</w:t>
      </w:r>
    </w:p>
    <w:p>
      <w:r>
        <w:t>жағаға шыққанда арқырап аққан өзен адам таңқаларлық жағдайға</w:t>
        <w:br/>
        <w:t>түседі. Сол ғажап көрініс шығармада:</w:t>
        <w:br/>
        <w:t>Өзен екіге бөлінді,</w:t>
        <w:br/>
        <w:t>“Ортасы жол боп көрінді.</w:t>
        <w:br/>
        <w:t>Жауынгер бұған шаттанып,</w:t>
        <w:br/>
        <w:t>Өзінше мәз мақтанып.</w:t>
        <w:br/>
        <w:t>Жолмен кетті аттанып,- :</w:t>
        <w:br/>
        <w:t>Деген жыр жолдарымен бейнеленген. Осы тараудың соңындағы 79-</w:t>
        <w:br/>
        <w:t>шумақта жаратушыға шын берілгендерге жасайтын рахымын Ардви-</w:t>
        <w:br/>
        <w:t>“Сура жауынгерге де көрсетіп, оның өтінішінің орындалғандығын</w:t>
        <w:br/>
        <w:t>білдіреді (167, 315-6.). Бұл тарауда өмірдегі оқиғалы көрініс түгел”</w:t>
        <w:br/>
        <w:t>. қамтыла жырмен суреттеліп, ондағы көздеген мақсат орындалып, сол</w:t>
        <w:br/>
        <w:t>арқылы туындайтын идея айқындалып түр.</w:t>
        <w:br/>
        <w:t>Осы арада атап айтарымыз - бұл тараудағы жырда кез-келген</w:t>
        <w:br/>
        <w:t>көркем дүниедегідей, шығарманың басталуы бар. Ол - 76-шумақтағы</w:t>
        <w:br/>
        <w:t>Настра тайпасы жауынгерінің - басынан өткен жағдай. Екінші,</w:t>
        <w:br/>
        <w:t>оқиғаның өрбуі жасалынған. Бұл - 77-шумақтағы жауынгердің Ардви-</w:t>
        <w:br/>
        <w:t>|</w:t>
        <w:br/>
        <w:t>І</w:t>
        <w:br/>
        <w:t>177.</w:t>
        <w:br/>
        <w:t>тартымды бір оқиғамен байланыстырып, соны мысал есебінде келтіре</w:t>
        <w:br/>
        <w:t>- отырып түйіндейді. Бұдан кейін осы тараудың соңы: «Бақыт үшін, ей,</w:t>
        <w:br/>
        <w:t>дұға жаса!» деген парыздық міндетті еске салу сөзімен аяқталады.</w:t>
        <w:br/>
        <w:t>Енді осы тарауды құрайтын өлең жолдарының, шумақтарының</w:t>
        <w:br/>
        <w:t>“болмыс-бітіміне назар аударайық. Бұл тарау бес шумақ өлеңнен</w:t>
        <w:br/>
        <w:t>жасақталған. Және оның әрқайсысы ретті санмен белгіленген. Мұнда</w:t>
        <w:br/>
        <w:t>да назар аударатын жаңаша ерекшеліктер бар. Мысалға, осы тараудың</w:t>
        <w:br/>
        <w:t>бастауы болып табылатын «Дұға жаса, ей, Спитама!» деген бір ЖОЛ сөз</w:t>
        <w:br/>
        <w:t>&lt; өз алдына бөлек жазылып, 52-ретті санмен белгіленген.</w:t>
        <w:br/>
        <w:t>Одан кейінгі 53-санмен көрсетілген шумақта өлең жолы - 24 54-</w:t>
        <w:br/>
        <w:t>шумақта -13 жол, ал, 55-шумақта 5 жол өлең бар. Бұл тараудың ең</w:t>
        <w:br/>
        <w:t>соңы бөлек тұрған бір қатар сөзбен түйінделген. Бұдан ұққанымыз:</w:t>
        <w:br/>
        <w:t>осы тараудың басында және аяғында берілген бір қатар сөз -</w:t>
        <w:br/>
        <w:t>жаратушы мен жебеушіге бас иіп, дұға оқуды нұсқайды да, ортасында</w:t>
        <w:br/>
        <w:t>берілген шумақтар - сол табынудың мәнісін, пайдасын өмірден әдейі |</w:t>
        <w:br/>
        <w:t>- бір мысал Келтіріп түсіндіреді.</w:t>
        <w:br/>
        <w:t>Сөйтіп, бұл тарауда жеке тұрған бір жол сөз де, бірнеше Жоыа</w:t>
        <w:br/>
        <w:t>тұратын бір шумақ өлең де жинақталып барып бір түйінді ойды</w:t>
      </w:r>
    </w:p>
    <w:p>
      <w:r>
        <w:t>“білдіреді. Сондай-ақ, осы Шығ: армадағы әр шумақтағы өлең жолының</w:t>
        <w:br/>
        <w:t>саны әр түрлі болуы - бұл туындының жыр үлгісінде жасалғанын</w:t>
        <w:br/>
        <w:t>. айқындайды. Әрі еркін ұйқасқа құрылған.</w:t>
        <w:br/>
        <w:t>Сосынғы бір қызықты нәрсе - сол 14-тараудан кейінгі 15- тарау</w:t>
        <w:br/>
        <w:t>- "түгелдей алдыңғы тараудың көшірмесі деуге келеді. Тек мұнда адам,</w:t>
        <w:br/>
        <w:t>- жер аттары ғана өзгертілген. Мұнан туар ой -парсы-ирандар « веста»</w:t>
        <w:br/>
        <w:t>кітабын қайта көшіріп дайындағанда сондай тарауларды өз тұрмысына</w:t>
        <w:br/>
        <w:t>бейімдеп, өзгертіп, кітапқа қосып жібергенге ұқсайды.</w:t>
        <w:br/>
        <w:t>“Ал, одан басқа тараулардың өзіндік айтар жүгі бар. “Әсіресе,</w:t>
        <w:br/>
        <w:t>шығармадағы оқиға, сюжет желілері бүрын еске келмеген жәйттерді</w:t>
        <w:br/>
        <w:t>арқау ету арқылы жасалынған. Мысалға, Ардви-Сура жырының он</w:t>
        <w:br/>
        <w:t>алтыншы тарауындағы оқиға өрісі ерекше ой саларлықтай. Әркез</w:t>
        <w:br/>
        <w:t>ешкімді елей қоймайтын, өзін бәрінен биік ұстап кеудесін керетін әрі</w:t>
        <w:br/>
        <w:t>тәкәппар мінез танытатын Паурва ақынды суда қайықпен жүзіп</w:t>
        <w:br/>
        <w:t>жүргенде кенеттен жоғарыдан төнген алып тұлғалы пері жойқын</w:t>
        <w:br/>
        <w:t>күшпен көтеріп әкетеді. Сол көрініс шығармада:</w:t>
        <w:br/>
        <w:t>Тажал-пері төбеден түскен,</w:t>
        <w:br/>
        <w:t>Алапат жойқын күшпен,</w:t>
        <w:br/>
        <w:t>- Паурва ақынды мен-менсінген,</w:t>
        <w:br/>
        <w:t>Тым биікке, аспанға лақтырды.</w:t>
        <w:br/>
        <w:t>- Көктегі жыртқыш құсқа тап қылды.”</w:t>
        <w:br/>
        <w:t>Сол сәтте Паурва зәресі ұшып,</w:t>
        <w:br/>
        <w:t>Бейшара халге түсіп,</w:t>
        <w:br/>
        <w:t>Үш күн, үш түн ұшты аспанда,</w:t>
        <w:br/>
        <w:t>193</w:t>
        <w:br/>
        <w:t>нұсқадағы Ахура Маздаға арналған жырда кездеспейді. «Кіші Авеста»</w:t>
        <w:br/>
        <w:t>“ кітабында осындай аздаған өзгешеліктер бар. Әрине, мұндай</w:t>
        <w:br/>
        <w:t>өзгешеліктерді елеулі алшақтық деуге келмейді.</w:t>
        <w:br/>
        <w:t>Негізінде, «Кіші Авеста» Кітабы -көне «Авеста» шығармасының.</w:t>
        <w:br/>
        <w:t>“сығымдалған, мазмұндалған нүсқасы. Түйіп білдіргенде, «Авеста»</w:t>
        <w:br/>
        <w:t>“кітабындағы Ахура, Мазда бүкіл әлемнің, тіршілік атаулының бәрінің:</w:t>
        <w:br/>
        <w:t>Несі, жалғыз жаратушы Тәңірге айналған бейне. Ал, Ахура Мазда:</w:t>
        <w:br/>
        <w:t>жыры - бастауы және аяқтауы бар, арнаулы ой-мақсатты білдірген</w:t>
        <w:br/>
        <w:t>- тұтас дүние, былайынша: айтқанда, (толымды. түрдегі жаратушыға.”</w:t>
        <w:br/>
        <w:t>“ табыну жыры.</w:t>
        <w:br/>
        <w:t>&lt;&lt; Су құдайы жыры - парсыша «Авеста» шығармасындағы жеке</w:t>
        <w:br/>
        <w:t>- “құдайлар гимндеріндегі ретімен санағанда бесінші жыр (167, 293-б.).</w:t>
        <w:br/>
        <w:t>(Мұндағы Ардви-Сура есімі де көп жеке құдайлардың бірі - су</w:t>
        <w:br/>
        <w:t>құдайының аты. «Ардви» сөзінің тура мәні «Дым, ылғал» деген мағына</w:t>
        <w:br/>
        <w:t>“береді. Ал, «Сура» - «күшті» дегенді танытады. Осы су құдайына:</w:t>
        <w:br/>
        <w:t>арналған жырда «Анахита-Ардви» деген сөз кездеседі. Мұндағы</w:t>
        <w:br/>
        <w:t>«Анахита» -дақ түспеген, таза, кіршіксіз деген сөз (167, 293-б.).</w:t>
        <w:br/>
        <w:t>: Негізінде -- «Анахита» сөзі Ардви есіміне теңеу есебінде алынған,</w:t>
        <w:br/>
        <w:t>“Яғни, оның екінші балама аты.</w:t>
        <w:br/>
        <w:t>&lt; Сондай-ақ, бұл жырды оқып отырғанда «Ардви» - өзен аты болып .</w:t>
        <w:br/>
        <w:t>айтылады. Оның мәнісі «Авеста» кітабында су құдайы етіп сол Ардви</w:t>
        <w:br/>
        <w:t>дариясын алған. Бұл «Ардви» өзені - дария болып шалқып ағып,</w:t>
        <w:br/>
        <w:t>шөліркеген шексіз даланы суландырып, тіршілік атаулыға жан беріп</w:t>
      </w:r>
    </w:p>
    <w:p>
      <w:r>
        <w:t>тұрған аса қасиетті өзен болып саналған. Бұрыннан жеткен,</w:t>
        <w:br/>
        <w:t>зерттеушілер мәлімдеген. тарихи дерек бойынша және ғалымдардың</w:t>
        <w:br/>
        <w:t>пайымдауынша, «Анахита, Ардви» деп Әмудария немесе Сырдария</w:t>
        <w:br/>
        <w:t>өзендерін атаған (21, 184-б.). Бұл-жайлы осы еңбектегі «Авеста» туған</w:t>
        <w:br/>
        <w:t>орта», деген тарауда талдап көрсеттік, сол деректердің кейбірін ғана |</w:t>
        <w:br/>
        <w:t>еске түсірсек Е.Э.Бертельс: «И. Маркварт, Х.Нюберг, Э.Бенвенист</w:t>
        <w:br/>
        <w:t>«Авестада» айтылған Эранвеж елі .- бұл Әмударияның !төменгі</w:t>
        <w:br/>
        <w:t>“ағысындағы жерге орналасқан дәл сол аймақты Вайджо вахья Датья- |</w:t>
        <w:br/>
        <w:t>. Датьянын жақсылық жағасы»,-деп жазды (72, 45-б.).“</w:t>
        <w:br/>
        <w:t>Сондай-ақ, өзбек ғалымдары: «Ариан Вайджо Хорезмнің ескі аты.</w:t>
        <w:br/>
        <w:t>Қала Оксүс пен Яксарт өзендерінің аралығында»,-дейді (119, 44-б.).</w:t>
        <w:br/>
        <w:t>Ф.Альтхейм: «Оксус жағасы Зороатуштраның бесігі, діні де сол</w:t>
        <w:br/>
        <w:t>| жерден шыққан»,-депті (72, 49-б.). А.О.Маковельский «Авеста» Арал</w:t>
        <w:br/>
        <w:t>Теңізі: мен Яксарт өзені төңірегінде туғанын дәлелдесе (117, 79-б.),</w:t>
        <w:br/>
        <w:t>С.Г.Кляшторный мен Т.И.Сұлтанов «Авеста» Еділ, Әмудария,</w:t>
        <w:br/>
        <w:t>Сырдария аралығында жасалғанын анықтайды (102, 25-б.). “Осы</w:t>
        <w:br/>
        <w:t>тұжырымдарды В.В.Струве, К.В.Тревер, С.П.Толстов, И.М.Дьяконов,</w:t>
        <w:br/>
        <w:t>| М.Бойс, тағы басқа ғалымдар қуаттайды. Әлгі «Ариан Вайджо елі» ,</w:t>
        <w:br/>
        <w:t>Деген сөз парсыша . -«Авестадағы»-. -Ардвя-Сура жырының ххү</w:t>
        <w:br/>
        <w:t>167</w:t>
        <w:br/>
        <w:t>Мә селен, «Авеста «табындағы «Дұға сөздері: Жиынтығы» атты</w:t>
        <w:br/>
        <w:t>бөлімдегі 46-тарауда: ;</w:t>
        <w:br/>
        <w:t>1-1. Мен жердің қай тесігіне кіремін, қайда барып! тығылам,</w:t>
        <w:br/>
        <w:t>Мені жерлестерімнен де, тайпаларымнан да қуады.</w:t>
        <w:br/>
        <w:t>Маған руластар одағы;ризалықпен қарамайды, -</w:t>
        <w:br/>
        <w:t>Және дінді мойындаған ел басшылары да сүйтеді.</w:t>
        <w:br/>
        <w:t>Сенің: рахымшыл-қабілеттілігіңе қалай жетемін, О Ахура Мазда?</w:t>
        <w:br/>
        <w:t>2. Өзім де білемін, О Мазда, менің мақсатыма, жетпейтінімді,</w:t>
        <w:br/>
        <w:t>“ Өйткені менің малым-шамалы, қолдаушыларым да азғантай, ,</w:t>
        <w:br/>
        <w:t>: Сенің алдыңда еңіреймін, қарашы маған; Ахура!-</w:t>
        <w:br/>
        <w:t>дей: жазылған жыр бар, «Бұл жыр-«Уштавати ән өлеңі» тобында бар.</w:t>
        <w:br/>
        <w:t>ТШ 37-6.). Осы шумақтардан-ақ «Авеста» кітабын жасаған біртуар.</w:t>
        <w:br/>
        <w:t>кемеңгердің өмірдегі қатыгездікпен күресі көрініп тұр. «Авеста»</w:t>
        <w:br/>
        <w:t>шығармасын зерттеген, мғалымдардың бірталайы -осы «Пайғамбар”</w:t>
        <w:br/>
        <w:t>“жыры» “атты әлендер топтамасын поэзиялық маңызы жоғары, терең</w:t>
        <w:br/>
        <w:t>| философиялық: ой толғамдардың қазынасы деп бағалайды. . .</w:t>
        <w:br/>
        <w:t>Бірақ профессор Е.Э.Бертельс оған қарама-қарсы пікір айтады. Ол</w:t>
        <w:br/>
        <w:t>«Пайғамбар жыры» атты топтама өлеңдерге шолу Жасау үстінде: «Сол</w:t>
        <w:br/>
        <w:t>өмір жаңа қалыптаса бастаған бағзы дәуірде адамдар солай шешімі</w:t>
        <w:br/>
        <w:t>жоқ шексіз ойға берілді. дегенге сену- қиын. Бізге. белгілі қасиетті</w:t>
        <w:br/>
        <w:t>ыры бәрінде мұндай шектен тыс көрініс, ұғым болған емес»,-</w:t>
        <w:br/>
        <w:t>дейді (72, 54-б.). Бұл пікірлердің қайсысы дұрыс?: Соған. көз жеткізу</w:t>
        <w:br/>
        <w:t>Үшін «Авеста»: кітабындағы “ сол қасиетті | «Ән. өлеңдер</w:t>
        <w:br/>
        <w:t>| топтамасындағы» Е.Э.Бертельстің өзі дәлел еткен: Жыра шумақтарын.</w:t>
        <w:br/>
        <w:t>оқиық. Мысалға, сол дұғалық жырда:</w:t>
        <w:br/>
        <w:t>Т. ӨО Мазда, барлық әлемді бақытқа кенелтетін</w:t>
        <w:br/>
        <w:t>Нұрлы таң қашан келеді? -</w:t>
        <w:br/>
        <w:t>-- Құдіретті жарылқаушы даналық .</w:t>
        <w:br/>
        <w:t>Ғибратымен қашан келеді?</w:t>
        <w:br/>
        <w:t>Мен өзім тандаған жолмен кетемін, О Ахура!-</w:t>
        <w:br/>
        <w:t>“деп жазылған (72, 54-б. Ҙ-</w:t>
        <w:br/>
        <w:t>| Осы арада айтар” нәрсе, «Бағзы заманда -- алғашқы қауымдық</w:t>
        <w:br/>
        <w:t>7 дәуірде адамдар ой-өрісі де балғындық деңгейде болды»,-деген қағида</w:t>
        <w:br/>
        <w:t>біздің санада қатып қалған. Тіпті қарапайым. ғана дәлел; әліге дейін</w:t>
      </w:r>
    </w:p>
    <w:p>
      <w:r>
        <w:t>- бұрынғы бабалар жасаған ғажайып МИЯ сырын айша алмай, жатқан.</w:t>
        <w:br/>
        <w:t>| Жоқпыз ба?</w:t>
        <w:br/>
        <w:t>| 2 : «Авеста» кітабын құрайтын: бөкіндердіңі бірі - «Ньянш» деп</w:t>
        <w:br/>
        <w:t>| аталатын, яғни, бес дұға жыры. Бұл өлендер де.- діни шығармалар.</w:t>
        <w:br/>
        <w:t>“Осы: дұғалық жырлар табиғаттың негізгі бөлшектері күнге, айға,</w:t>
        <w:br/>
        <w:t>Пе (жұлдыз), Анахитке; солардың құдайларына жалбарыну, үн.</w:t>
        <w:br/>
        <w:t>- қату. болып табылады. Осы дұғалық; ЖЫРДЫ жасаудың пайдасы - бұл</w:t>
        <w:br/>
        <w:t>.. ТЕ</w:t>
        <w:br/>
        <w:t>.</w:t>
        <w:br/>
        <w:t>|</w:t>
        <w:br/>
        <w:t>|</w:t>
        <w:br/>
        <w:t>Е</w:t>
        <w:br/>
        <w:t>і</w:t>
        <w:br/>
        <w:t>|</w:t>
        <w:br/>
        <w:t>2</w:t>
        <w:br/>
        <w:t>І</w:t>
        <w:br/>
        <w:t>Гг</w:t>
        <w:br/>
        <w:t>: Сәттілік тіле, жақсылық жаса , баршасына; -</w:t>
        <w:br/>
        <w:t>деп мәлімдейді (167, 296-б.). Сосын. жырдағы мұнан кейінгі 86-</w:t>
        <w:br/>
        <w:t>шумақта Ардви-Сураның басты міндеттері сөз болады. Осы жәйттерді</w:t>
        <w:br/>
        <w:t>су құдайы өзінің қасындағы Зороатуштрамен: әңгімелесіп тұрып, өз</w:t>
        <w:br/>
        <w:t>аузынан мәлімдейді. Оған -қоса, Зороатуштраның кім екенін сөз</w:t>
        <w:br/>
        <w:t>арасында. білдіріп өтеді. Осы аталған мәселелер бұл жырда</w:t>
        <w:br/>
        <w:t>“. төмендегідей баяндалған. Мысалға, осы тараудағы 89-шумақта: .</w:t>
        <w:br/>
        <w:t>-Шынында да, Спитама,</w:t>
        <w:br/>
        <w:t>Сен құлақ сал, маған қаря.</w:t>
        <w:br/>
        <w:t>Сені әлемнің кемеңгері етіп</w:t>
        <w:br/>
        <w:t>Ахура солай жаратты,</w:t>
        <w:br/>
        <w:t>“Барша жұртты аузына қаратты.</w:t>
        <w:br/>
        <w:t>Мені жер бетіндегі тіршілікті қарап,</w:t>
        <w:br/>
        <w:t>: Бәрін түгендеп санап,</w:t>
        <w:br/>
        <w:t>Оларға қызмет етуге,</w:t>
        <w:br/>
        <w:t>Осылай көздеген мақсатқа жетуге</w:t>
        <w:br/>
        <w:t>Ахура мені әдейі жаратты.</w:t>
        <w:br/>
        <w:t>Сондықтан менің басшылығыммен,</w:t>
        <w:br/>
        <w:t>Барлық жан-жануарлар,</w:t>
        <w:br/>
        <w:t>Соларға игілік жасайтын адамдар .</w:t>
        <w:br/>
        <w:t>Мың-мыңдап көбейді, жарандар.</w:t>
        <w:br/>
        <w:t>Өзінің танытып қүдірет күшін,</w:t>
        <w:br/>
        <w:t>Жалпы әлем игілігі үшін,</w:t>
        <w:br/>
        <w:t>Мазда жақсылықпен жасағандарды</w:t>
        <w:br/>
        <w:t>Жер бетіндегі қажетке керек барды,</w:t>
        <w:br/>
        <w:t>Түгелдей мен қорғаймын,</w:t>
        <w:br/>
        <w:t>Мал шөбін сақтағандай ұқыппен,</w:t>
        <w:br/>
        <w:t>2. Бәрін-бәрін қорғаймын күтіп мен;-</w:t>
        <w:br/>
        <w:t>деп жазылған (167, 297-6.).</w:t>
        <w:br/>
        <w:t>Осы жыр шумағынан тыңдаушысын тәнті етіп, ой салатын</w:t>
        <w:br/>
        <w:t>кемеңгерлік ірі істің нышаны айқын байқалады. Ол - су құдайы</w:t>
        <w:br/>
        <w:t>Ардви-Сура зор ақыл, үлкен даналықпен атқарған жұмыстар. Бұрын-</w:t>
        <w:br/>
        <w:t>соңды. жасалған аңыздық шығармаларда ел-жұртты билеуші патша;</w:t>
        <w:br/>
        <w:t>әміршілер кілең нұсқау, бұйрық беріп, немесе айла-шарғымен, кейде</w:t>
        <w:br/>
        <w:t>қарудың күшімен жер-жаһанға өктемдігін жүргізуші болып көрінетін.</w:t>
        <w:br/>
        <w:t>Мына жерде Ардви-Сура, шын мәнінде, жер бетіндегі қарапайым</w:t>
        <w:br/>
        <w:t>шөптен бастап, адамзат, жан- жануарлардың, бәрінің-бәрінің көктеп,</w:t>
        <w:br/>
        <w:t>көркейіп, молайып, жетілуіне өзі қызмет ЖҮЗУ, тікелей қамқоршы</w:t>
      </w:r>
    </w:p>
    <w:p>
      <w:r>
        <w:t>болып көрінеді.</w:t>
        <w:br/>
        <w:t>Расында, жалпы халықтың игілігін жақсарту, байлығын молайту</w:t>
        <w:br/>
        <w:t>үшін таққа отырғандар ел-жұртқа Ардан- -Сура сияқты қызмет жасауы</w:t>
        <w:br/>
        <w:t>181:</w:t>
        <w:br/>
        <w:t>мыстан кемпірдің айласымен Құламерген үйін хан ойрандап, сұлу</w:t>
        <w:br/>
        <w:t>әйелін алады (142, 150-6.). :</w:t>
        <w:br/>
        <w:t>«Қарабатыр» ертегісінде қолға түскен бала. қарлығашқа мұңын</w:t>
        <w:br/>
        <w:t>. айтып, тұтқыннан құтылады (142, 151-б.). «Жеҙтырнақ» ертегісінде</w:t>
        <w:br/>
        <w:t>Шора батыр жезтырнақты және оның әкесін жеңеді (142, 49-б.).</w:t>
        <w:br/>
        <w:t>«Ертөстік». ертегісінде Ерназарды қылғындырған жалмауыз кемпір.</w:t>
        <w:br/>
        <w:t>әрекеті де «Авеста» шығармасындағы сол Ақтия жалмауыз кемпірдің</w:t>
        <w:br/>
        <w:t>залымдық ісіне ұқсас (142, 5-б.). «Авеста» шығармасының қазақ</w:t>
        <w:br/>
        <w:t>ертегілерімен сабақтастығы, ортақ сарын арнайы қарастырылады.</w:t>
        <w:br/>
        <w:t>“Су құдайына арналған жырдағы ХХІ тараудағы өлең шумақтары</w:t>
        <w:br/>
        <w:t>терең мәнділігімен оқырманды еріксіз өзіне тәнті етеді. Онда су</w:t>
        <w:br/>
        <w:t>.қүдайы Ардви-Сураның атқаратын қызметі, сол бағыттағы оның нақты</w:t>
        <w:br/>
        <w:t>Міндеттері айтылған. Сонымен -қосаа бұл тарауда Синитама</w:t>
        <w:br/>
        <w:t>Зороатуштраның кім: екендігін, өмірдегі орны, оған жүктелген</w:t>
        <w:br/>
        <w:t>міндеттер баяндалған. Бүл бағыттағы айтпақ ойды түйіп білдірсек,</w:t>
        <w:br/>
        <w:t>«Авеста» кітабымен егіздің сыңарындай болып аталатын Спитама</w:t>
        <w:br/>
        <w:t>Зороатуштра жайлы аздап болса да анықтама беретін және Ардви-</w:t>
        <w:br/>
        <w:t>“Сураның қадір-қасиетін танытатын жәйттер мұнда жырмен. түсінікті</w:t>
        <w:br/>
        <w:t>жеткізілген.</w:t>
        <w:br/>
        <w:t>Осы айтылған мәселенің сыр-сипатын үғу үшін солар жайлы</w:t>
        <w:br/>
        <w:t>жазылған өлең шумақтарының бірнешеуіне назар аударайық.” Бұл</w:t>
        <w:br/>
        <w:t>1 Тараудағы 85-шумақ: - ,</w:t>
        <w:br/>
        <w:t>; 2. Жаратушы Ахура Мазда</w:t>
        <w:br/>
        <w:t>15. . Көкке қарай қолын созды да:</w:t>
        <w:br/>
        <w:t>25 Уа, Ардви-Сура аспандағы</w:t>
        <w:br/>
        <w:t>Тіршілік атаулының бағы.</w:t>
        <w:br/>
        <w:t>Кел мұнда тездетіп, заулап ұш,</w:t>
        <w:br/>
        <w:t>- 2. Жұлдыздан зымырап жерге түс.</w:t>
        <w:br/>
        <w:t>Мұндағы мен жасағандардың бәрі жайраңдап,</w:t>
        <w:br/>
        <w:t>Сізді мақтап, марапаттайды қайран қап.</w:t>
        <w:br/>
        <w:t>Өзіңізге ынтызарлықпен қарайды,</w:t>
        <w:br/>
        <w:t>Сізді алып батыр санайды,</w:t>
        <w:br/>
        <w:t>Жеңілмейтін әмірші деп қалайды,-</w:t>
        <w:br/>
        <w:t>Деп басталады (167, 296-6.). .</w:t>
        <w:br/>
        <w:t>Одан кейін жоғарғы қүдай соған қарап, жер бетіндегі барлық</w:t>
        <w:br/>
        <w:t>жанды тіршілік Ардвиден шексіз көмек, шапағат күтетінін еске сала</w:t>
        <w:br/>
        <w:t>түседі де, одан Да күрделілеу мәселеге келгенде:</w:t>
        <w:br/>
        <w:t>Сенен абыздар мен оның шәкірттері де ақыл сұрайды,</w:t>
        <w:br/>
        <w:t>Сенен бойжеткен қыз да ғашығы жайлы сыр сұрайды.</w:t>
        <w:br/>
        <w:t>- Барлық бай-жарлы да сенен отының басына аманшылық сұрайды.</w:t>
        <w:br/>
        <w:t>Аяғы ауыр әйел толғағы жеңіл болуын сенен сұрайды.</w:t>
      </w:r>
    </w:p>
    <w:p>
      <w:r>
        <w:t>Сен, Ардви-Сура, соларды түгел жарылқа, .</w:t>
        <w:br/>
        <w:t>)</w:t>
        <w:br/>
        <w:t>16</w:t>
        <w:br/>
        <w:t>Жүз мың қүдірет секілді,</w:t>
        <w:br/>
        <w:t>“Ғажабы бар не түрлі. .</w:t>
        <w:br/>
        <w:t>Ұлы күн бақыт береді,</w:t>
        <w:br/>
        <w:t>: Оған ғалам сенеді./| | : 4.</w:t>
        <w:br/>
        <w:t>Мазда берген бұл жер де, |</w:t>
        <w:br/>
        <w:t>; Бөленсін деп гүлдерге.</w:t>
        <w:br/>
        <w:t>“Жайнап тұрсын шындығым,</w:t>
        <w:br/>
        <w:t>Жайнаптұрсын | нұр-күнім,-</w:t>
        <w:br/>
        <w:t>деп суреттеледі (9).</w:t>
        <w:br/>
        <w:t>- Бұл жырда құдіретті күннің- табиғи даралығы, әсіресе, көктем айы</w:t>
        <w:br/>
        <w:t>басталардағы болмыс-әрекеті:</w:t>
        <w:br/>
        <w:t>Күн күлімдеп шыққанда,</w:t>
        <w:br/>
        <w:t>“Мазда өзі-сыйлаған,</w:t>
        <w:br/>
        <w:t>Жер жайнасын жадырап,</w:t>
        <w:br/>
        <w:t>: Суға толған атырап,</w:t>
        <w:br/>
        <w:t>Суға толған сайлар да,</w:t>
        <w:br/>
        <w:t>Дала, мекен, жайлар да.</w:t>
        <w:br/>
        <w:t>Ұлы Рух жаратқан,</w:t>
        <w:br/>
        <w:t>Жайнасын барша дүние,-</w:t>
        <w:br/>
        <w:t>деп көркем сөзбен бейнеленген.</w:t>
        <w:br/>
        <w:t>Осы гимнде нұлы күн көрінбей қалғанда туатын қасіретті поэзия</w:t>
        <w:br/>
        <w:t>тілімен:</w:t>
        <w:br/>
        <w:t>2. Күн шықпаса егерде;</w:t>
        <w:br/>
        <w:t>Жер бетінде тірліктің</w:t>
        <w:br/>
        <w:t>Барлығын дию құртады,</w:t>
        <w:br/>
        <w:t>Күннің нұры болмаса,</w:t>
        <w:br/>
        <w:t>Тән мен жанға тірлік жоқ,</w:t>
        <w:br/>
        <w:t>І Құриды түгел ұрпағы,-</w:t>
        <w:br/>
        <w:t>деп жырланған (167, 324-б.).</w:t>
        <w:br/>
        <w:t>Ақиқатында, күн жылуы, жарығы болмаса, жер бетінде тіршіліктің</w:t>
        <w:br/>
        <w:t>жоғалары сөзсіз.. Сондықтан дана Зороатуштра құдіретті күнге</w:t>
        <w:br/>
        <w:t>табынуды, сол арқылы табиғат-анаға бас иіп, оны қадірлеу, күту,</w:t>
        <w:br/>
        <w:t>қорғау мәселесін қоса айтып отыр.</w:t>
        <w:br/>
        <w:t>Бұл гимндегі ең түйінді мәселе- ақын нұрлы күнді символ есебінде</w:t>
        <w:br/>
        <w:t>алып, сол арқылы әділет пен зүлымдықтың арпалысын байқатып,</w:t>
        <w:br/>
        <w:t>философиялық ой-тұжырым, толғам: жасайды. Осындай бейнелі</w:t>
        <w:br/>
        <w:t>көрініс жырда:</w:t>
        <w:br/>
        <w:t>Тұлпардай жүйрік жүйткіген,</w:t>
        <w:br/>
        <w:t>Мәңгі жанып тұратын,</w:t>
      </w:r>
    </w:p>
    <w:p>
      <w:r>
        <w:t>Дұға қылса кім Күнге,</w:t>
        <w:br/>
        <w:t>Қараңғымен алысса,</w:t>
        <w:br/>
        <w:t>Сағыммен жүйрік жарысса,</w:t>
        <w:br/>
        <w:t>-- Скеткр зағн кеі.</w:t>
        <w:br/>
        <w:t>- Барша малдың биігі, |</w:t>
        <w:br/>
        <w:t>4. - Аузынан көбік бұрқырап,</w:t>
        <w:br/>
        <w:t>і Маңына жынын! бүркеді. .</w:t>
        <w:br/>
        <w:t>Барша ;</w:t>
        <w:br/>
        <w:t>жазылған (ші, 120-6.). Соғыс құдайының Закитудтіячен 15</w:t>
        <w:br/>
        <w:t>ет кездескенде ақ бұлттай арғымақ, төртінші дидарласқанда -</w:t>
        <w:br/>
        <w:t>шуланғанда аузындағы шайнағанын құтырына бүркетін” долы бура</w:t>
        <w:br/>
        <w:t>ы - біріншіден, оның. қандай 1 тұрпатта көрінсе де, ырқы бар нағыз .</w:t>
        <w:br/>
        <w:t>! еремет екенін танытса, екіншіден, осы жырдан бағзы замалнан бері ат |</w:t>
        <w:br/>
        <w:t>! ) ап, түйе баққан қазақы тірлік көз алдымызға келеді. Бұдан кейінгі: |</w:t>
        <w:br/>
        <w:t>! 4 терде де соғыс: құдайының өзге бейнелерге айналуы суреттеген</w:t>
        <w:br/>
        <w:t>қырларды. оқығанда - көне түркілер мекендеген кең даланың табиғат |</w:t>
        <w:br/>
        <w:t>іністері.сол. қалпында шығармаға арқау болғаны байқалады. Бұған</w:t>
        <w:br/>
        <w:t>жеткізу. үшін бұл жырдағы Зороатуштраның Нортрағтамек 1</w:t>
        <w:br/>
        <w:t>үлернн рныа-лыет е. аударайық.</w:t>
        <w:br/>
        <w:t>1. кайшы міне, іекедь |</w:t>
        <w:br/>
        <w:t>Қорсылдаған қабан боп,</w:t>
        <w:br/>
        <w:t>қа а 1</w:t>
        <w:br/>
        <w:t>Түрі кандай: жексұрын, | - ;</w:t>
        <w:br/>
        <w:t>7 КЕМҒЕНде Жан ұшошыртек Түдіне. .</w:t>
        <w:br/>
        <w:t>-баршұсдаш ыры .</w:t>
        <w:br/>
        <w:t>196</w:t>
        <w:br/>
        <w:t>“деп Жазылған (167, 353-б.). Егер жоғарыда аталғандар өтірік айтып,</w:t>
        <w:br/>
        <w:t>келісімді іске асырмаса, онда Митра құдай ашуланып:</w:t>
        <w:br/>
        <w:t>Үйдегі - отағасыны,</w:t>
        <w:br/>
        <w:t>Қоғамдағы - ру басыны,</w:t>
        <w:br/>
        <w:t>Тайпадағы - бастаушыны,</w:t>
        <w:br/>
        <w:t>! Елдегі - билеушіні өлтіреді (167,353-б.).</w:t>
        <w:br/>
        <w:t>Сондықтан да осы дінге сенушілер Митра құдайға варав қолын</w:t>
        <w:br/>
        <w:t>жайып:</w:t>
        <w:br/>
        <w:t>Сізді көмекке шақырғанда,</w:t>
        <w:br/>
        <w:t>Шаттық, шуағыңызбен,</w:t>
        <w:br/>
        <w:t>Молшылық ала келіңіз</w:t>
        <w:br/>
        <w:t>Осылай сіздің қорғауыңызбен</w:t>
        <w:br/>
        <w:t>Игілікті мекенде</w:t>
        <w:br/>
        <w:t>Ұзақ уақыт тұрайық,-</w:t>
        <w:br/>
        <w:t>деп 1 жалбарынады (21,95-б.). | .</w:t>
        <w:br/>
        <w:t>Ал, : Митра болса, барлық іс-әрекетті бақылап, келісімді. !</w:t>
        <w:br/>
        <w:t>бұзғандарды шексіз жазалайды. Осы шығарманы оқығаннан кейін:</w:t>
        <w:br/>
        <w:t>келісім-шарт, шындық құдайы қазіргі кезде де болса ғой деп тілейсің. |</w:t>
        <w:br/>
        <w:t>“Сонда әділетсіздік өте еркінсімес еді. Сондай-ақ, Митра гимнінен</w:t>
        <w:br/>
        <w:t>ғибрат, өсиет айтатын, адамзатты ізгілікке баулитын даналық сөздерді</w:t>
        <w:br/>
        <w:t>молынан кездестіреміз. Оған осы гимндегі 26, 27, 62, 116, 117-</w:t>
        <w:br/>
        <w:t>шумақтарды дәлел етіп келтіруге болады (21, 81-82-б.). Сол сияқты,</w:t>
        <w:br/>
        <w:t>бұл жырда оқырманына жетсе, мақал-мәтелге айналуға сұранып</w:t>
        <w:br/>
        <w:t>тұрған жыр жолдары да баршылық. Мәселен, :106-шумақтағы</w:t>
        <w:br/>
        <w:t>«Дүниеде өлімнен де күшті - жалған іс, ақымақ ой»- деген өлең жолы</w:t>
      </w:r>
    </w:p>
    <w:p>
      <w:r>
        <w:t>-халық аузында мәңгі айтылып жүретін даналық сөз.</w:t>
        <w:br/>
        <w:t>Митра жырын оқығанда қазақ жерінің кеңбайтақ келбетін және</w:t>
        <w:br/>
        <w:t>қазақ халқының өзіндік ерекшеліктерінің кейбір болмысын айқын</w:t>
        <w:br/>
        <w:t>тануға болады. Мәселен, бұл гимннің алғашқы жолы: «Ұлан-байтақ</w:t>
        <w:br/>
        <w:t>даласы, мол жайылымы бар Митра шаттана берсін»,-деген сөзбен</w:t>
        <w:br/>
        <w:t>басталады (167, 353-6.): Осы сөз біздің жердің айнымас болмысы деуге |</w:t>
        <w:br/>
        <w:t>келеді. Тағы бір ерекшелігі, Митра жырының әр тарауын жеке алып |</w:t>
        <w:br/>
        <w:t>қарауға келмейді. Бұл гимн тұтастай сабақтасып негізгі мақсатты</w:t>
        <w:br/>
        <w:t>білдіреді. Осы жыр - «Авеста» шығармасындағы құдайлар гимндері</w:t>
        <w:br/>
        <w:t>“ертедегі ру-тайпалар түсында туғанын айқын байқатып тұр.</w:t>
        <w:br/>
        <w:t>Қорғаныс құдайы жыры - жеке құдайлар гимніндегі он төртінші</w:t>
        <w:br/>
        <w:t>дастан. Осы жыр И.Стеблин-Каменский аудармасында «Вэртрагна»</w:t>
        <w:br/>
        <w:t>Деп аталады(21, 117-б.). Е.Э.Бертельс аудармасында «Вэртрагна» деп</w:t>
        <w:br/>
        <w:t>жазылған (72, 54-6.). И.М.Дьяконов аудармасында «Вархран- яшт» деп</w:t>
        <w:br/>
        <w:t>берілген (71, 77-6.). Ал, парсыша «Авеста» шығармасында «Баһрам |</w:t>
        <w:br/>
        <w:t>яшт» деп ат қойылған (167, 431-б.). Мұның себебі, әр ел тілдеріне |</w:t>
        <w:br/>
        <w:t>. 200.</w:t>
        <w:br/>
        <w:t>Зуылдап жылдам ұшады,</w:t>
        <w:br/>
        <w:t>Торғын көк жүзін құшады.</w:t>
        <w:br/>
        <w:t>Дерсің ғажап құс мұны,</w:t>
        <w:br/>
        <w:t>: 2 Құс біткеннің ұшқыры,- ,</w:t>
        <w:br/>
        <w:t>деп. жырлаған. Қорғаныс құдайы Зороатуштрамен сегізінші рет</w:t>
        <w:br/>
        <w:t>кездескенде де ол мүйізі шаңырақтай марал болып көрінеді.</w:t>
        <w:br/>
        <w:t>Вэртрагнаның одан кейінгі болмысы жырда:</w:t>
        <w:br/>
        <w:t>&lt; Тоғызыншы рет Зороатуштра</w:t>
        <w:br/>
        <w:t>Вэртрагнаға келеді,</w:t>
        <w:br/>
        <w:t>Келіп сәлем береді,</w:t>
        <w:br/>
        <w:t>Осы сәтте ғажайып</w:t>
        <w:br/>
        <w:t>Жез киікке қарады,-</w:t>
        <w:br/>
        <w:t>деп баяндалған (21, 123-б.). Сол қорғаныс құдайы жырындағы 17-</w:t>
        <w:br/>
        <w:t>Зороатуштра келеді,</w:t>
        <w:br/>
        <w:t>Алтыншы рет мінекей,</w:t>
        <w:br/>
        <w:t>Вэртрагнаны көреді,</w:t>
        <w:br/>
        <w:t>Әлі мұрты шықпаған,</w:t>
        <w:br/>
        <w:t>" Он бес жасар бозбала,</w:t>
        <w:br/>
        <w:t>. Мына тұрған сол еді.</w:t>
        <w:br/>
        <w:t>Әдепті де әдемі,</w:t>
        <w:br/>
        <w:t>Сері жігіт сыпайы, .</w:t>
        <w:br/>
        <w:t>Жүрген жері сән еді,-</w:t>
        <w:br/>
        <w:t>деп жазылған (21, 122-б.). Ал, 27- шумақта:</w:t>
        <w:br/>
        <w:t>Зороатуштра Вэртрагнаға</w:t>
        <w:br/>
        <w:t>Оныншы:рет келеді,</w:t>
        <w:br/>
        <w:t>Келіп сәлем береді.</w:t>
        <w:br/>
        <w:t>"Сонда, міне алдында,</w:t>
        <w:br/>
        <w:t>Бес қаруын асынған</w:t>
        <w:br/>
        <w:t>Ер жігітті көреді.</w:t>
        <w:br/>
        <w:t>Алмас қылыш қолында,</w:t>
        <w:br/>
        <w:t>Асынған қару оңында,</w:t>
        <w:br/>
        <w:t>Салиқалы, айбатты.</w:t>
        <w:br/>
        <w:t>Жігерлі де қайратты, ь</w:t>
        <w:br/>
        <w:t>Ер жігіт тұрды алдында,</w:t>
        <w:br/>
        <w:t>Көп мағына бар мұнда,-. |</w:t>
        <w:br/>
        <w:t>деп суреттелген (21, 123-6.). Қазақтың батырлық жырларында он бес-</w:t>
        <w:br/>
        <w:t>он алты жасар тебінді мұрт бозбалалар отанын қорғауға атқа мінеді:</w:t>
        <w:br/>
        <w:t>Біздіңше, 17-шумақтағы қаршадайынан қаһармандық міндетті</w:t>
      </w:r>
    </w:p>
    <w:p>
      <w:r>
        <w:t>атқаруға дайын тұрған - бағзы замандағы түркі тайпаларының ер</w:t>
        <w:br/>
        <w:t>жүрек балаларының айнымас бейнесі.</w:t>
        <w:br/>
        <w:t>191</w:t>
        <w:br/>
        <w:t>барлық заттардан жоғары қадірлеуді уағыздаған. Шынында: да</w:t>
        <w:br/>
        <w:t>“тіршілікті, өмірді сақтап қалатын құдай- су ғой.</w:t>
        <w:br/>
        <w:t>Қуаңшылық әкелетін Апаошаны тұралата жеңген Тиштра өзінің</w:t>
        <w:br/>
        <w:t>алтын құлақты, алтын ноқталы атына мініп, Ворукаша теңізіне тақау</w:t>
        <w:br/>
        <w:t>жақындап, оған қызыға, қуана қарайды. Сондайдағы шалқар теңіз</w:t>
        <w:br/>
        <w:t>көрінісі жырда:</w:t>
        <w:br/>
        <w:t>: Міне, теңіз буырқанған, шулаған,</w:t>
        <w:br/>
        <w:t>, Міне, теңіз толқындары тулаған.</w:t>
        <w:br/>
        <w:t>Міне, теңіз кері шегініп күрсінген,”</w:t>
        <w:br/>
        <w:t>Міне, теңіз алға ұмтылып, жар сүзген.</w:t>
        <w:br/>
        <w:t>Міне, теңіз толқын. қуған, тепсінген,</w:t>
        <w:br/>
        <w:t>Міне, теңіз тіл қатысқан шексізбен.</w:t>
        <w:br/>
        <w:t>Ворукаша теңізі осы көз көрген,</w:t>
        <w:br/>
        <w:t>Дүниенің ортасында тербелген,-</w:t>
        <w:br/>
        <w:t>деп суреттеледі.</w:t>
        <w:br/>
        <w:t>«Авеста» шығармасына негізгі арқау болған Ворукаша - қазіргі:</w:t>
        <w:br/>
        <w:t>Арал теңізінің төңірегі жердің ортасы - кіндігі екенін ғалымдар анық</w:t>
        <w:br/>
        <w:t>дәлелдеп берді. Біздің бабаларымыз және кемеңгер Зороатуштра сол:</w:t>
        <w:br/>
        <w:t>жәйтті бағзы заманда болжағаны «Дүниенің ортасында тербелген»</w:t>
        <w:br/>
        <w:t>деген сол шығарған өлең жолынан байқалып түр (167, 329-б.). ;</w:t>
        <w:br/>
        <w:t>Осы тұста -айрықша атап көрсететін нәрсе - «Авеста»</w:t>
        <w:br/>
        <w:t>шығармасының өзге бөлім, тарауларында да Зороатуштра есімі</w:t>
        <w:br/>
        <w:t>біршама аталады, оқиға дамуына тиісті тұста араласады. Ал, осы жыр-.</w:t>
        <w:br/>
        <w:t>дастанда оның болмыс-әрекеті бұрынғыдан да тұлғаланып, даналық</w:t>
        <w:br/>
        <w:t>кейіпте көрінеді. Ол әдеттегідей, өзге тараулардағыдай жаратушы</w:t>
        <w:br/>
        <w:t>құдаймен: сөйлесіп қана қоймай, оқиға ағынында құдайға айтар</w:t>
        <w:br/>
        <w:t>кемеңгерлік ойларын мұңға орап жеткізеді.</w:t>
        <w:br/>
        <w:t>Екіншіден, Зороатуштра «Авеста» шығармасында кәнігі майталман</w:t>
        <w:br/>
        <w:t>қаламгерлердей үшінші жақта тұрып оқиға желісіне бастан-аяқ</w:t>
        <w:br/>
        <w:t>араласады да, салмақты, түйінді, шешімді сөздерді өзі айтады. Ал, осы</w:t>
        <w:br/>
        <w:t>“Тиштраға арналған гимнде өзі арқылы өтетін өзекті ой сарынын</w:t>
        <w:br/>
        <w:t>бұрынғыдан да ауқымды, терең ағысты арнаға айналдырып жіберген...</w:t>
        <w:br/>
        <w:t>Түйіндей айтқанда, Зороатуштра - осы қасиетті шығарманың</w:t>
        <w:br/>
        <w:t>алтын діңгегіндей сезіледі. Ол шығармада көрінбей, жасырынып тұрса</w:t>
        <w:br/>
        <w:t>Да, көлемді жырдағы дариядай иірім тарта жөңкіген ой ағысы, сан</w:t>
        <w:br/>
        <w:t>қатпар оқиғалар желісі, шығарманың кеңге құлаш сермеу екпіні,</w:t>
        <w:br/>
        <w:t>маңызы дінмен оралған күрделі идея, солардың бәрі-бәрі</w:t>
        <w:br/>
        <w:t>Зороатуштраның тікелей әсері, Зороатуштраның жүрегінің жылуы,</w:t>
        <w:br/>
        <w:t>Зороатуштраның ақындық дарындылығы, Зороатуштраның даналық</w:t>
        <w:br/>
        <w:t>ақыл-ойының жойқын куаты арқылы өрістеп жатыр.</w:t>
        <w:br/>
        <w:t>Бұл жыр Тиштра құдайдың жеңісімен аяқталмайды. Жеңіліс тапқан</w:t>
        <w:br/>
        <w:t>мейірімсіз: Ахриман серіктесімен ойласып айлаға көшеді.</w:t>
      </w:r>
    </w:p>
    <w:p>
      <w:r>
        <w:t>|</w:t>
        <w:br/>
        <w:t>І</w:t>
        <w:br/>
        <w:t>187</w:t>
        <w:br/>
        <w:t>Қарақшылармен күрессе,</w:t>
        <w:br/>
        <w:t>Тірілермен тірессе,</w:t>
        <w:br/>
        <w:t>&lt;Маздаға дұға қылғаны.</w:t>
        <w:br/>
        <w:t>Мәңгі сөнбей жанатын,</w:t>
        <w:br/>
        <w:t>Дұға қылса кім күнге,</w:t>
        <w:br/>
        <w:t>“ Жер-көктен ләззат тапқаны,</w:t>
        <w:br/>
        <w:t>“Шын рахатқа батқаны.</w:t>
        <w:br/>
        <w:t>. Сансыз сұмдық жанары, “</w:t>
        <w:br/>
        <w:t>з Сүйкімсіз, сірі жаны әрі</w:t>
        <w:br/>
        <w:t>. Диюларды басқа ұрған,</w:t>
        <w:br/>
        <w:t>Жазалаған аяусыз,</w:t>
        <w:br/>
        <w:t>7: Күннен бақыт табасыз,-</w:t>
        <w:br/>
        <w:t>деп банда береді (167, 324-6.).</w:t>
        <w:br/>
        <w:t>-. Бұдан кейін осы гимнде Зороатуштра ақын адамға бақыт сыйлауға</w:t>
        <w:br/>
        <w:t>жаратылған нұрлы күнге табынады. да, сол күннің құдіреттілігін |</w:t>
        <w:br/>
        <w:t>арттырып, соған шексіз сүйіспеншілікті байқату үшін мына күннен</w:t>
        <w:br/>
        <w:t>төгілген нұрға да, күн шуағына шомылған шыңға да дұға оқитынын</w:t>
        <w:br/>
        <w:t>айтады. Сонымен қатар бұл жырда дүниенің тірегі- адамның ақыл-</w:t>
        <w:br/>
        <w:t>ойы, берекелі ісі көңілге сұлу күн нұры құйылғанда, бұрынғыдан да</w:t>
        <w:br/>
        <w:t>жарқын, жемісті, нәтижелі болатынын сездіреді. Бүл жырда: құрды</w:t>
        <w:br/>
        <w:t>күннің ұлы қасиеттері ( БЕНЕК суреттелген.</w:t>
        <w:br/>
        <w:t>Жұлдыздар құдай! жыры- , көтерген мәселесін ГЕ. -көптігі,,</w:t>
        <w:br/>
        <w:t>күрделілігі, оқиға қоюлығы және әлемнің жүмбақ сырларын</w:t>
        <w:br/>
        <w:t>- жаратушы мен жеке құдайлардың іс- әрекеті арқылы көрсетудегі</w:t>
        <w:br/>
        <w:t>айтпақ ойының , маңыздылығы, сондай-ақ шығарма көлемінің</w:t>
        <w:br/>
        <w:t>ауқымдылығымен де ерекшеленіп көзге түседі. Парсыша «Авеста» .</w:t>
        <w:br/>
        <w:t>шығармасында жұлдыздар құдайы жыры «Тиштр яшт» деп аталады.</w:t>
        <w:br/>
        <w:t>Сол кітаптың «үшінші дәптер»- «яштар» бөлімінде құдайлар жыры</w:t>
        <w:br/>
        <w:t>құрамында 8-қатарға орналасқан (167, 329-б.). «Тиштра» сөзі-</w:t>
        <w:br/>
        <w:t>жұлдыздардың құдайы, барлық жаңбырды жауғызуды, жауғызбауды</w:t>
        <w:br/>
        <w:t>басқарушы деген мағынаны білдіреді. Аудармашы И.Стеблин-</w:t>
        <w:br/>
        <w:t>Каменскийдің «Авестаны» орысша тәржімалау барысында білдірген</w:t>
        <w:br/>
        <w:t>тұжырымы: бойынша. «Тиштра» сөзі- ашық емес, бұлтты күн деген</w:t>
        <w:br/>
        <w:t>“ұғымды да танытады (21, 59-б.).</w:t>
        <w:br/>
        <w:t>-- Осы арада әдейі айтар нәрсе мынау. Қасиетті ,«Авеста»</w:t>
        <w:br/>
        <w:t>шығармасының көптеген бөлімдері мен тараулары, тіпті, ондағы жыр</w:t>
      </w:r>
    </w:p>
    <w:p>
      <w:r>
        <w:t>шумақтарының бірталайы да; әдеттегідей, жаратушыға табыну сөзімен</w:t>
        <w:br/>
        <w:t>басталып, солардың істеген жақсылығына ризалық білдіріп, тағзым</w:t>
        <w:br/>
        <w:t>етумен аяқталады. Мұның себебі түсінікті. «Авеста» шығармасы</w:t>
        <w:br/>
        <w:t>зороастризм дінін, ілімін уағыздауға тура негізделіп жасалынған.</w:t>
        <w:br/>
        <w:t>Бұл кітапта жаратушыға, жеке құдайларға бас ию мақсатында</w:t>
        <w:br/>
        <w:t>қайталап айтылған өлең жолдарын, кейде қара сөзбен берілген</w:t>
        <w:br/>
        <w:t>180</w:t>
        <w:br/>
        <w:t>% Деп жарылқап; мүсіркеген Тиштраға- 1...</w:t>
        <w:br/>
        <w:t>қкТСак ауы жаттайық 2.</w:t>
        <w:br/>
        <w:t>дейді (167 3256). ; ;</w:t>
        <w:br/>
        <w:t>72: Осы жыр шумағындағы” Борукаша/ теңізі” "шығармадағы? соны?</w:t>
        <w:br/>
        <w:t>Гг. “суреттеп көрсеткен сөздер төркініне үңілсек, Арал теңізіне айқын:</w:t>
        <w:br/>
        <w:t>7 ұқсайды. Екіншіден, бұл жырда Ворукаша теңізінің аты көп айтылады...</w:t>
        <w:br/>
        <w:t>| Шығармадағы. барлық оқиға, іс-әрекет осы теңіз төңірегінде, сонымень</w:t>
        <w:br/>
        <w:t>7 етене араласып өтіп жатады. Бұл айтқанымызға бұдан.да- айқынырақ;</w:t>
        <w:br/>
        <w:t>С көз жеткізу үшін, «Ворукаша» сөзі әр шумақ сайын кездесетінін:</w:t>
        <w:br/>
        <w:t>г (байқату үшін сол Тиштраға; арналғанұ гимндегі; 8-шумақты “оқыт;</w:t>
        <w:br/>
        <w:t>көрейік, онда теңіз болмысын::</w:t>
        <w:br/>
        <w:t>2 Жер мен көктің ортасында толқыған, .</w:t>
        <w:br/>
        <w:t>“Кең далада нұрдай болып шалқыған.</w:t>
        <w:br/>
        <w:t>Тамаша әрі қүдіретті</w:t>
        <w:br/>
        <w:t>Терең-әрі сұлу келбетті,</w:t>
        <w:br/>
        <w:t>Ворукаша теңізі жатыр: |</w:t>
        <w:br/>
        <w:t>Қасиетті Тиштра алыптай ақырып,</w:t>
        <w:br/>
        <w:t>“Кездескен мейірімсіз пәлекеттерді</w:t>
        <w:br/>
        <w:t>Қураған қамыстай жапырып,</w:t>
        <w:br/>
        <w:t>Булы суды үйіріп, сапырып,</w:t>
        <w:br/>
        <w:t>Жойқын желді айқайлап шақырып,</w:t>
        <w:br/>
        <w:t>Теңізге жақындап келеді!--</w:t>
        <w:br/>
        <w:t>-Деп суреттелген (167, 329-6.). Жырдағы. оқиға одан. әрі жақсылық</w:t>
        <w:br/>
        <w:t>“жасаушы мен жаманшылық әкелуші арасында өрбиді. Жұлдыздар</w:t>
        <w:br/>
        <w:t>. құдайы гимнінің 26-шумағынан бастап әлгі бұлтты: қуған Тиштра</w:t>
        <w:br/>
        <w:t>| Ворукаша теңізіне Нөсерлете жаңбыр жаудыру мақсатымен алтын</w:t>
        <w:br/>
        <w:t>| құлақты, алтын жүгенді ақбоз атымен зулап келе жатқанда оған қарсы</w:t>
        <w:br/>
        <w:t>бетен - жаманшылық Әкелуші, құрғақшылық жасаушы Апаоша шыға.</w:t>
        <w:br/>
        <w:t>келеді (167, 330-б.). ;</w:t>
        <w:br/>
        <w:t>Жырдағы 27-шумақта арамза Апаошаның астында - түсі</w:t>
        <w:br/>
        <w:t>- келіспеген, құйрығы да жалы да мойны да қуарған жан шошырлықтай</w:t>
        <w:br/>
        <w:t>қара ат екенін баяндайды(167, 330-6.). Жырдағы 29- шумақтан бастап</w:t>
        <w:br/>
        <w:t>Тиштра мейірімсіз Апаошамен жекпе-жекке шығып, екеуі осылай, бір-</w:t>
        <w:br/>
        <w:t>біріне беріспей үш күн, үш түн күреседі. Кенет Апаоша оны жеңіп,</w:t>
        <w:br/>
        <w:t>“Тиштраны теңіз маңына жаңбыр жауғызуға жолатпайды. Сондай</w:t>
        <w:br/>
        <w:t>!қиын, қысылшаң сәтте Тиштра жаратушыға жалбарынып: «Бақыт--</w:t>
        <w:br/>
        <w:t>сыздыққа ұшырадым, Ахура. Өсімдік; су қасіретке тап болды: Егер</w:t>
        <w:br/>
        <w:t>барлық БАЗЕ менің атымды атап дұға оқыса, мен сол сәтте он ат--</w:t>
        <w:br/>
        <w:t>Тың, он түйенің, он өгіздің, он өзеннің, он таудың күші бар керемет</w:t>
        <w:br/>
        <w:t>тұлғаға айналамын»,-Дейді (167, .335-б.). Оның зарын естіген</w:t>
        <w:br/>
        <w:t>“Жаратушы: і</w:t>
        <w:br/>
        <w:t>193</w:t>
        <w:br/>
        <w:t>“бос қиялдаудан тумаған. Жалпы өмірге аса қажеттіліктен, тіптен,</w:t>
        <w:br/>
        <w:t>мәжбүрліктен барып әдейі жазылған.</w:t>
        <w:br/>
        <w:t>Мысалға, келісім жасаушылар құдайы Митра «екі тайпалардың:</w:t>
      </w:r>
    </w:p>
    <w:p>
      <w:r>
        <w:t>өзара келісім жасауына адалдығын, сөз нақтылығын, берген уәдеден”</w:t>
        <w:br/>
        <w:t>айнымайтындығын (мәселен жайылым, ;су тоғандары) БАҚЫЛАНДЫ</w:t>
        <w:br/>
        <w:t>екен (21, 188-б.). ;</w:t>
        <w:br/>
        <w:t>: Жоғарғы құдай Ахура Мазданың сондай күшті тұлғаны жасауына:</w:t>
        <w:br/>
        <w:t>7:3 себеп болды? Оған ру-тайпалар арасындағы жер-суды өзара келісіп“</w:t>
        <w:br/>
        <w:t>Пайдаланудағы ішартты бұзғандық, сөзге тұрмағандық және алған:</w:t>
        <w:br/>
        <w:t>затын, қарызын бермегендік, сондайдың салдарынан өтірік айтқан,.</w:t>
        <w:br/>
        <w:t>алдап-арбаған жәйттер себеп етілген. -Ал екі ел, тайпа арасындағы</w:t>
        <w:br/>
        <w:t>.келісімді бұзудан, жалған сөйлеуден, сөйтіп әділетсіздік жасаудан»</w:t>
        <w:br/>
        <w:t>реніш, өкпе туындап, сондай әрекеттер асқындап, ақыр соңы дау-</w:t>
        <w:br/>
        <w:t>жанжал, ұрыс-соғысқа апарып соқтырары сөзсіз. Біздің бұл пікірімізге</w:t>
        <w:br/>
        <w:t>осы Митра гимніндегі: ;</w:t>
        <w:br/>
        <w:t>| Т Өз сөзін ұстап тұрмаған,</w:t>
        <w:br/>
        <w:t>Жетесіз елін бүлдірер.</w:t>
        <w:br/>
        <w:t>Өзін сұмнан да жексұрын,</w:t>
        <w:br/>
        <w:t>Зұлым етіп көрсетер.</w:t>
        <w:br/>
        <w:t>Ал, Спитама, сен болсаң,</w:t>
        <w:br/>
        <w:t>Айтқан сөзге берік бол.</w:t>
        <w:br/>
        <w:t>Сатқындарға қатал бол;</w:t>
        <w:br/>
        <w:t>? Жақсыларға адал бол,</w:t>
        <w:br/>
        <w:t>“Келісімді бұзбаған,</w:t>
        <w:br/>
        <w:t>.Екі жаққа тиімді,</w:t>
        <w:br/>
        <w:t>22. Әділдікке ел сүйінді,-</w:t>
        <w:br/>
        <w:t>деген жыр жолдары дәлел (21, 77-6.). Мұндай жаман әрекет осымен</w:t>
        <w:br/>
        <w:t>ғана шектелмеген уақыт озған сайын балалап, сөз қадірі кетіп,</w:t>
        <w:br/>
        <w:t>пәтуәсіздік ел-жұртқа жайылып, жазылмайтын қалыпты дертке</w:t>
        <w:br/>
        <w:t>| айналған және ондай әрекеттің жылдар өткен сайын. ұлғая беретінін</w:t>
        <w:br/>
        <w:t>осы жырда: :</w:t>
        <w:br/>
        <w:t>Уәде беру, келісім сөзі -</w:t>
        <w:br/>
        <w:t>- Жиырма рет қайталанған сөз</w:t>
        <w:br/>
        <w:t>Екі достың арасында.</w:t>
        <w:br/>
        <w:t>Бұл отыз рет қайталанған сөз -</w:t>
        <w:br/>
        <w:t>Екі адамның арасында.</w:t>
        <w:br/>
        <w:t>Қызметшілердің арасында -</w:t>
        <w:br/>
        <w:t>Бұл сөз қырық рет қайталанды.</w:t>
        <w:br/>
        <w:t>Әйел мен еркек арасында-</w:t>
        <w:br/>
        <w:t>Елуінші рет қайталанды.</w:t>
        <w:br/>
        <w:t>Оқушылар арасында -”</w:t>
        <w:br/>
        <w:t>Алпыс рет қайталанды.</w:t>
        <w:br/>
        <w:t>197</w:t>
        <w:br/>
        <w:t>аударылуда ептеп өзгеріске ұшыраған. Әйтсе де негізгі айтар</w:t>
        <w:br/>
        <w:t>мағынасы бір - «Қорғаныс құдайы жыры-гимні» деген ұғымды береді.</w:t>
        <w:br/>
        <w:t>Бағзы заманғы тарихи деректерге үңілсек, халық тыныштығын”!</w:t>
        <w:br/>
        <w:t>сақтау, жаудың табанында тапталмау ең бірінші мәселе болған.</w:t>
        <w:br/>
        <w:t>Өйткені тайпа мен тайпа, ру мен ру арасында шапқыншылық,</w:t>
        <w:br/>
        <w:t>қырғиқабақ әрекеттер үнемі болып түрған. Сол тұстарда қай тайпалар .</w:t>
        <w:br/>
        <w:t>| күшті солар үстемдік жасап, әмірін жүргізген. Соған сәйкес барша</w:t>
        <w:br/>
        <w:t>- қауым-жұрт соғысты болдырмайтын, тыныштықты сақтайтын</w:t>
        <w:br/>
        <w:t>қүдіретті күштің болуын армандаған. Бүкіл ел-жүрт болып аңсаған сөл</w:t>
        <w:br/>
        <w:t>қүдіретті қорғаныс құдайының болмысы «Авеста» кітабында</w:t>
        <w:br/>
        <w:t>/жасалыныпты. Неге олай? Мұндағы мақсат: біріншіден,</w:t>
        <w:br/>
        <w:t>| шапқыншылық, жаугершіліктен зәрезап болған халықты - оларды:</w:t>
      </w:r>
    </w:p>
    <w:p>
      <w:r>
        <w:t>қорғайтын, соғысты болдырмайтын қүдай бар деп нандырып, үрейден</w:t>
        <w:br/>
        <w:t>“құтқару: Екіншіден, соғыс-қорғаныс құдайы бар деп нандыру арқылы</w:t>
        <w:br/>
        <w:t>сондай белгісіз құдіреттерге адамзатты табындыру, яғни, дінге, сенім-</w:t>
        <w:br/>
        <w:t>нанымға бас идіріп, дұға оқыту. Үшіншіден, күшті елді де, әлсіз тайпа,</w:t>
        <w:br/>
        <w:t>ұлыстарды да жоғарғы қорғаныс құдайына тәуелді ету.</w:t>
        <w:br/>
        <w:t>“Бұдан туар:ой - соғыста, шапқыншылықта кімнің жеңетінін, кімнің,</w:t>
        <w:br/>
        <w:t>жеңілетінін біліп, реттеп тұрған соғыс құдайы бар. Олай болса</w:t>
        <w:br/>
        <w:t>қорғаныс құдайына бәрі амалсыз табынады. Әне, соғыс, қорғаныс</w:t>
        <w:br/>
        <w:t>құдайының қүдіреті, міндеті сондай. 2</w:t>
        <w:br/>
        <w:t>Әрине; бүкіл дүниенің тыпыштығын қолына ұстап Түрған соғыс</w:t>
        <w:br/>
        <w:t>құдайының кереметтілігі ерекше болып көрінуі тиіс. Қасиетті</w:t>
        <w:br/>
        <w:t>«Авеста» кітабында да солай жазылған. Мәселен, осы қорғаныс</w:t>
        <w:br/>
        <w:t>“құдайы жырында Спитама Зороатуштра жалғыз жаратушы Ахура</w:t>
        <w:br/>
        <w:t>Маздадан: . ;</w:t>
        <w:br/>
        <w:t>- Қасиетті рухым өзімнің,</w:t>
        <w:br/>
        <w:t>Қатесі жоқ сөзіңнің.</w:t>
        <w:br/>
        <w:t>Айтшы маған, кәнеки,</w:t>
        <w:br/>
        <w:t>Аспандағы алаулы</w:t>
        <w:br/>
        <w:t>Күштісі кім құдіреттің,-</w:t>
        <w:br/>
        <w:t>Деп сұрайды. Оған жоғарғы құдай:</w:t>
        <w:br/>
        <w:t>- Аспандағы құдірет</w:t>
        <w:br/>
        <w:t>Вэртрагна деп санаймын,-</w:t>
        <w:br/>
        <w:t>- деп жауап береді жаратушы (21, 118-б.). «Авеста» шығарізасының</w:t>
        <w:br/>
        <w:t>орыс тіліндегі үш аудармасын және парсыша «Авеста» шығармасын</w:t>
        <w:br/>
        <w:t>бір-бірімен салыстырып, . екшегенде И.Стеблин-Каменский</w:t>
        <w:br/>
        <w:t>аудармасындағы осы-жыр толымды да түсінікті болды. Соған орай осы</w:t>
        <w:br/>
        <w:t>аударманы пайдалануды тиімді санадық, қажетті тұста өзгелері де</w:t>
        <w:br/>
        <w:t>талдауға алынады.</w:t>
        <w:br/>
        <w:t>Сондай-ақ, бүл жырда дүниені тыныштандырып тұрған қорғаныс.</w:t>
        <w:br/>
        <w:t>Құдайын қаһарлы, қүдіретті, ерен алып, жойқын күшті әрі тосын</w:t>
        <w:br/>
        <w:t>194</w:t>
        <w:br/>
        <w:t>Оқушы мен мүғелім-</w:t>
        <w:br/>
        <w:t>“Жетпіс рет қайталады.</w:t>
        <w:br/>
        <w:t>Ал күйеу мен ене арасында -</w:t>
        <w:br/>
        <w:t>Сексенінші рет қайталады.</w:t>
        <w:br/>
        <w:t>- Әке мен бала арасында -</w:t>
        <w:br/>
        <w:t>Жүзінші рет келісім.</w:t>
        <w:br/>
        <w:t>Екі елдің арасында- |</w:t>
        <w:br/>
        <w:t>Мыңыншы рет келісім,- ;</w:t>
        <w:br/>
        <w:t>деп өткеседі (21, 106-б.). Осындай қауіпті. сырқатты күрт тоқтату</w:t>
        <w:br/>
        <w:t>үшін барша жұрт "түгел табынатын қүдіретті күш қажет-ақ. Сондай</w:t>
        <w:br/>
        <w:t>өмірі зор күш - келісім жасаушылар құдайы - Митра. Әлгіндей, атадан</w:t>
        <w:br/>
        <w:t>балаға дейін жұғып, бүкіл елдерге жайылған сөзде тұрмау</w:t>
        <w:br/>
        <w:t>. бәтуәсыздығын шұғыл тежеу жасап тоқтатуға келісім-шартқа төрелік</w:t>
        <w:br/>
        <w:t>айтушы ғана сол Митраның шамасы жете ме? Әрине, мүмкін емес.</w:t>
        <w:br/>
        <w:t>- Сондықтан әлгіндей залымдықпен күрестіру үшін жоғарғы құдай оны</w:t>
        <w:br/>
        <w:t>асқан қүдіретті тұлға етіп жасаған. Оның ақ дегені - алғыс, қара дегені</w:t>
        <w:br/>
        <w:t>- қарғыс.</w:t>
        <w:br/>
        <w:t>-Бұл жайлы Митра жырындағы 62-63- -шумақтарда:</w:t>
        <w:br/>
        <w:t>7 : Кім сөзінде тұрмайды,</w:t>
        <w:br/>
        <w:t>Ондайларға қасиетті Митра,</w:t>
        <w:br/>
        <w:t>Күш те, қуат та сыйламайды.</w:t>
        <w:br/>
        <w:t>“ Бәтуасіздердің қолынан күшін кетіреді.</w:t>
        <w:br/>
        <w:t>Тұруға әлін кетіреді</w:t>
      </w:r>
    </w:p>
    <w:p>
      <w:r>
        <w:t>&lt;Екі көзін көруден қалдырады,</w:t>
        <w:br/>
        <w:t>Екі құлағын естуден қалдырады,-</w:t>
        <w:br/>
        <w:t>деп жазылған (21, 92-б.). Осы жырдағы 140 және 141- шумақ</w:t>
        <w:br/>
        <w:t>өлеңдерде жоғарғы құдай Ахура Мазда оны: «Барлық құдайлардан да</w:t>
        <w:br/>
        <w:t>керемет, алыптардан да күшті. Оның жарығы аймен бірдей»,-дейді (21,</w:t>
        <w:br/>
        <w:t>112-б.). Митраның өзге құдайлардан мәртебесінің жоғары тұрғанын ,</w:t>
        <w:br/>
        <w:t>тағы мынадан білеміз. Парсыша «Авеста» кітабындағы «Мийһр яшт»</w:t>
        <w:br/>
        <w:t>жырының 100-тарауында Митра өзінің жеңіл жүретін алтын: ерлі,</w:t>
        <w:br/>
        <w:t>“алтын дөңгелекті арбасына мінгенде оны сол қол жағында дүниені</w:t>
        <w:br/>
        <w:t>тәртіпке келтіретін құдай - Рашну, оң жағында қайырымды, әділдік</w:t>
        <w:br/>
        <w:t>орнатушы Сроша қорғап жүреді. Ал, мұнын артында қорғаныш болып</w:t>
        <w:br/>
        <w:t>соғыс құдайы “Вэртрагна келе жатады. Айналасын өзге құдайлар</w:t>
        <w:br/>
        <w:t>қоршаған (167,381-6.) Бұған қарап Митраның мәртебесі бірталай жеке</w:t>
        <w:br/>
        <w:t>құдайлардан жоғары екенін аңғарамыз.</w:t>
        <w:br/>
        <w:t>Осындай аты шулы Митраға бас иіп, табынбағандарға, оған дұға</w:t>
        <w:br/>
        <w:t>оқымағандарға сол келісім-шарт құдайы қандай жаманшылық жасай</w:t>
        <w:br/>
        <w:t>алады? Бұл жырда оған да жауап қайтарылған. Мысалға осы Митраға</w:t>
        <w:br/>
        <w:t>арналған гимндегі жиырмасынша шумақта:</w:t>
        <w:br/>
        <w:t>" - . 2. 2195</w:t>
        <w:br/>
        <w:t>Митраға қарсы болғандарды</w:t>
        <w:br/>
        <w:t>Олардың аты алып жүрмейді.</w:t>
        <w:br/>
        <w:t>Ондайларға ешкім жәрдемге келмейді.</w:t>
        <w:br/>
        <w:t>Аты орнынан қозғалмай өңкиді,</w:t>
        <w:br/>
        <w:t>Сонда оның найзасы артқа ұшып,</w:t>
        <w:br/>
        <w:t>Өтірікшіні алға лақтырады.</w:t>
        <w:br/>
        <w:t>Сөзді бұзғандар әсте оңбайды,</w:t>
        <w:br/>
        <w:t>Олар осындай қарғысқа үшырайды,-</w:t>
        <w:br/>
        <w:t>деп жазылған (21, 81-6). ”</w:t>
        <w:br/>
        <w:t>Бұл шығармада Митраның да, оған табынушылардың да міндеттері</w:t>
        <w:br/>
        <w:t>- айтылған. Сонда келісім-шарт құдайының басты талабы не? Ол - өтірік.</w:t>
        <w:br/>
        <w:t>айтпау, сөзде тұру, уәдені орындау. Тек шындыққа ғана табыну; соған</w:t>
        <w:br/>
        <w:t>ғана тоқтау, алдамшы сөзді қайталап айтпау.</w:t>
        <w:br/>
        <w:t>“Митра - тура әділдікті сүйіп, адалдықтан жаратылған қүдірет.</w:t>
        <w:br/>
        <w:t>Жоғарғы құдай оны дүниеге келтіргенде Митраға шындықты</w:t>
        <w:br/>
        <w:t>| қорғауды, өтірікшіні жазалауды міндеттеген. Бұл жайлы Митра</w:t>
        <w:br/>
        <w:t>| тимніндегі 94- шумақта: :</w:t>
        <w:br/>
        <w:t>. Митраны құрметтейді бар адам,</w:t>
        <w:br/>
        <w:t>| Оның жүрегі шындық үшін жаралған.</w:t>
        <w:br/>
        <w:t>| : : Ол дүниенің жеті бұрышын аралап, бір тынбайды,</w:t>
        <w:br/>
        <w:t>: Барлық шаңыраққа ол тек шындықты сыйлайды,-</w:t>
        <w:br/>
        <w:t>деп жазылған (21, 92-б.). Өйткені, өтірік айту, келісімді бұзу ел-</w:t>
        <w:br/>
        <w:t>жүртты, адамдарды ыңғайсыз жағдайларға ұрындырады. .</w:t>
        <w:br/>
        <w:t>2 Осы мәселелер жайлы Митраға арналған жырдағы 26 және 27-</w:t>
        <w:br/>
        <w:t>шумақтарда: «Өтірік .айтпағандар, шартты бұзбағандар елді жақсы</w:t>
        <w:br/>
        <w:t>түрмысқа, жеңіске жеткізеді. Оған керісінше, өтірік айтқандар”</w:t>
        <w:br/>
        <w:t>халықты таршылыққа ұшыратып, жақсы тұрмысынан айырады, елін</w:t>
        <w:br/>
        <w:t>жау шауып, қатты қорлық көреді»,-деп жазылған (21, 80-б.).</w:t>
        <w:br/>
        <w:t>Барлық ел-жұртты келісім-шартқа адал болуға, сөзде түруға, уәдеге</w:t>
        <w:br/>
        <w:t>берік болуға уағыздайтын, соған бақылау жасайтын кімдер? Сол екі</w:t>
        <w:br/>
        <w:t>арада жасалған келісім-шарттың мүлтіксіз орындалуына “әрбір</w:t>
        <w:br/>
        <w:t>Шаңырақтағы отағасы, әрбір ру, ел басылары тікелей жауапты екен.</w:t>
        <w:br/>
        <w:t>Бұл мәселе жөнінде парсыша «Авеста» кітабының Мйтра гимн--</w:t>
      </w:r>
    </w:p>
    <w:p>
      <w:r>
        <w:t>жырындағы 18-шумақта:</w:t>
        <w:br/>
        <w:t>Бізді ешкімге алдазпайтын;</w:t>
        <w:br/>
        <w:t>Үйде - отағасы,</w:t>
        <w:br/>
        <w:t>Қоғамдағы - ру басы.</w:t>
        <w:br/>
        <w:t>Тайпада - бастаушы,</w:t>
        <w:br/>
        <w:t>Елде- билеуші.</w:t>
        <w:br/>
        <w:t>Бәрінің сүйеніші -</w:t>
        <w:br/>
        <w:t>Құдіретті Митра.</w:t>
        <w:br/>
        <w:t>Біз соны құрметтейміз,-</w:t>
        <w:br/>
        <w:t>онота:</w:t>
        <w:br/>
        <w:t>Т</w:t>
        <w:br/>
        <w:t>183</w:t>
        <w:br/>
        <w:t>қажет қой. Бұл шығарма- ел басқарған сана солай болуы керек</w:t>
        <w:br/>
        <w:t>Деген даналық ғибрат сөз.</w:t>
        <w:br/>
        <w:t>Екіншіден, осы жырда Спитама Зорбатуштра ж жалғыз құдайдың өзі</w:t>
        <w:br/>
        <w:t>жаратқан бүкіл әлемнің - кемеңгері екені мәлімденген. Бұл</w:t>
        <w:br/>
        <w:t>“Зороатуштраның сондай үлгілі тұлға болып » ғұмыр кешкенін</w:t>
        <w:br/>
        <w:t>танытатын айғақты, сол бағзы заманнан жеткен дерек.</w:t>
        <w:br/>
        <w:t>Осы тараудағы 90-шумақта сол кемеңгер Зороатуштра- атқарған</w:t>
        <w:br/>
        <w:t>жұмыстар, - оның даналық келбет, парасаттылығы, алысты</w:t>
        <w:br/>
        <w:t>болжайтыны, адам қамын ойлайтыны жазылған. Зороатуштра абыз</w:t>
        <w:br/>
        <w:t>жүзеге асыратын жұмыстарды шығармада жырмен. қалай түйіндеп</w:t>
        <w:br/>
        <w:t>жеткізгеніне зер салайық. Онда: 5</w:t>
        <w:br/>
        <w:t>: жКәдімгі Зордатуштра лин</w:t>
        <w:br/>
        <w:t>, Жарылқаушы Ардви-Сурадан:</w:t>
        <w:br/>
        <w:t>: -Тек жамандық әкелуші жыландардан,</w:t>
        <w:br/>
        <w:t>2. Соның жақтасы- бақа-шаян, зияндылардан,</w:t>
        <w:br/>
        <w:t>“ Дардан қашқан, Уын шашқан ТӘНДІТЕЙЛЕН</w:t>
        <w:br/>
        <w:t>“Сені қауіп-қатерсіз. қорғап, !</w:t>
        <w:br/>
        <w:t>““Игі істеріңнің бәрін қолдап,</w:t>
        <w:br/>
        <w:t>Амандықпен күннің ар жағына өтуіне,</w:t>
        <w:br/>
        <w:t>Сөйтіп, тыныш мекенге қиналмай жетуіне,</w:t>
        <w:br/>
        <w:t>&lt; Шын себеп, демеу болатын, |</w:t>
        <w:br/>
        <w:t>Жаратушының көңіліне қонатын.</w:t>
        <w:br/>
        <w:t>“Сол Ахура Маздаға арнап -</w:t>
        <w:br/>
        <w:t>:&lt; Күндіз-түні егіле сарнап, ;</w:t>
        <w:br/>
        <w:t>“Қалай, қайтіп табынайын,</w:t>
        <w:br/>
        <w:t>Қанша құрбандық шалайын,-</w:t>
        <w:br/>
        <w:t>Деп сұрайды. Сонда Ардви-Сура оған:</w:t>
        <w:br/>
        <w:t>2 -Шындықты айтқанда, Спитама,</w:t>
        <w:br/>
        <w:t>Құдайға арналған садақа ол да,</w:t>
        <w:br/>
        <w:t>Құрбандыққа шалғандардан дәм татып,</w:t>
        <w:br/>
        <w:t>Шын көңілмен үн қатып,</w:t>
        <w:br/>
        <w:t>: Таң атқаннан күн батқанша,</w:t>
        <w:br/>
        <w:t>Қаласаң ел түгел жатқанша,</w:t>
      </w:r>
    </w:p>
    <w:p>
      <w:r>
        <w:t>Абыздарға тән білгірлікпен,</w:t>
        <w:br/>
        <w:t>Құдайға берілгендерге сай ізгілікпен</w:t>
        <w:br/>
        <w:t>г Дұғаңды оқы төгілтіп,</w:t>
        <w:br/>
        <w:t>- Жұртты тәнті ет егілтіп,</w:t>
        <w:br/>
        <w:t>Аямай қызмет жаса сүйтіп,</w:t>
        <w:br/>
        <w:t>: Сосын жүрт алдына шығып,</w:t>
        <w:br/>
        <w:t>Қойылған сұрақтарды толық ұғып,</w:t>
        <w:br/>
        <w:t>Бәріне жауап қайтар даналықпен:</w:t>
        <w:br/>
        <w:t>“Ол үшін уағыздауға арналған,</w:t>
        <w:br/>
        <w:t>)</w:t>
        <w:br/>
        <w:t>190</w:t>
        <w:br/>
        <w:t>:. - Ахура Мазда - мен осындамын,</w:t>
        <w:br/>
        <w:t>Қысылғанда сенің қасыңдамын.</w:t>
        <w:br/>
        <w:t>Жалт-жұлт еткен Тиштра!</w:t>
        <w:br/>
        <w:t>Мен өзіңе арнап дұға оқимын.</w:t>
        <w:br/>
        <w:t>Сөйтіп саған мен ;</w:t>
        <w:br/>
        <w:t>Он аттың күшін,</w:t>
        <w:br/>
        <w:t>Он түйенің күшін,</w:t>
        <w:br/>
        <w:t>&lt; Он өгіздің күшін,</w:t>
        <w:br/>
        <w:t>Он таудың күшін, .</w:t>
        <w:br/>
        <w:t>&lt; Он өзеннің күшін, -</w:t>
        <w:br/>
        <w:t>Дарытамын аямай,.</w:t>
        <w:br/>
        <w:t>Осыған түсін,-</w:t>
        <w:br/>
        <w:t>дейді Ахура. Мазда (167, 336-б.).</w:t>
        <w:br/>
        <w:t>Жалғыз құдай жарылқап, зор куат-күш алған "Тиштра өзінің атына</w:t>
        <w:br/>
        <w:t>мініп, Ворукаша теңізіне қарай оқтай зулайды. Сөйтіп, қарсы</w:t>
        <w:br/>
        <w:t>кездескен жауыз Апаотнамен қайтадан алыса кетеді. Содан олар жарты</w:t>
        <w:br/>
        <w:t>«күндей алысып, бір-бірін жеңе алмай әуреге түседі. Мұнан кейін тағы</w:t>
        <w:br/>
        <w:t>Тиштра жоғарғы құдай -Ахураға қайта сыйынып . қаһарлана</w:t>
        <w:br/>
        <w:t>ұмтылғанда қарсы жауын аса басымдылықпен жеңеді. Сол. сәтте</w:t>
        <w:br/>
        <w:t>құрғақшылық жасаушы, жаманшылық әкелуші Апаошаны Ворукаша</w:t>
        <w:br/>
        <w:t>теңізінен алысқа, қараңғы үңгірге қуып тығып, шөліркеген далаға өз</w:t>
        <w:br/>
        <w:t>жауынын аямай төгеді.</w:t>
        <w:br/>
        <w:t>Бұл жекпе-жек арпалыста өзінің зор іс бітіріп, көздеген мақсатына</w:t>
        <w:br/>
        <w:t>жетіп, керемет шаттыққа бөленгенін Тиштра:</w:t>
        <w:br/>
        <w:t>, Уа, Ахура, мен игілікке жеттім!</w:t>
        <w:br/>
        <w:t>Өсімдік-су да игілікке жетті.</w:t>
        <w:br/>
        <w:t>Сыйынған дін де.игілікке жетті,</w:t>
        <w:br/>
        <w:t>Ел де игілікке жетті.</w:t>
        <w:br/>
        <w:t>Осылай түзу қылып ниетті,</w:t>
        <w:br/>
        <w:t>Сандаған арналарды су кернесін,</w:t>
        <w:br/>
        <w:t>Қамысты көлдер суға толсын,</w:t>
        <w:br/>
        <w:t>Шабындық пен егістік суға қанып,</w:t>
        <w:br/>
        <w:t>Тұтасқан әлемге су еркін жетсін,-</w:t>
        <w:br/>
        <w:t>деп білдіреді (167,337-6.).</w:t>
        <w:br/>
        <w:t>Бұл шығармада бағзы заманғы және бүгінгі Арал теңізі 1 өнішінің</w:t>
        <w:br/>
        <w:t>кескін-келбеті суреттеліп тұрған сияқты. Негізінде, «Авеста»</w:t>
        <w:br/>
        <w:t>шығармасы Арал, Сырдария өңіріндей су тапшы, шөлейт жерде</w:t>
        <w:br/>
        <w:t>туғаны сол кітаптағы жырдың өзінен толық аңғарылады. Анығында</w:t>
      </w:r>
    </w:p>
    <w:p>
      <w:r>
        <w:t>«Авеста» мұрасына арқау болған барлық оқиға шалқар шөл дала</w:t>
        <w:br/>
        <w:t>ортасындағы Ворукаша теңізі төңірегінде өтеді. Сондықтан да</w:t>
        <w:br/>
        <w:t>«Авеста» кітабында су ағатын өзенді құдайға теңеп, шөлейт даладағы</w:t>
        <w:br/>
        <w:t>теңізді аса қасиетті, киелі орын санаған. Сөйтіп, өмір нәрі - суды</w:t>
        <w:br/>
        <w:t>та</w:t>
        <w:br/>
        <w:t>2 : 2. 277</w:t>
        <w:br/>
        <w:t>Қасиетті сөздерді жаратушы жолдаған,</w:t>
        <w:br/>
        <w:t>“Түгел жатта, айтарым сол саған,- -</w:t>
        <w:br/>
        <w:t>деп білдіреді(167, 297-6.). Бұл тараудағы 92,93-шумақтарда су құдайы</w:t>
        <w:br/>
        <w:t>Ардви-Сура кемеңгер Зороатуштрамен әңгімесін әрі қарай жалғай</w:t>
        <w:br/>
        <w:t>түсіп, ел ішіндегі абыздарға қатысты келелі мәселелерді қозғай келіп:</w:t>
        <w:br/>
        <w:t>«Құрметті Зороатуштра, маған табынып өтініш білдіргендердің і ішінде:</w:t>
        <w:br/>
        <w:t>мүгедектер, әр түрлі зақымданғандар, көтеріліп сөйлейтіндер, кемтар</w:t>
        <w:br/>
        <w:t>әйелдер, дінге сенбейтіндер, дұға жырын айтпайтындар, сондай-ақ</w:t>
        <w:br/>
        <w:t>жазылмайтын науқастар, түсік Дастағандар жаратушыға арнап садақа,</w:t>
        <w:br/>
        <w:t>құрбандық бермесін.</w:t>
        <w:br/>
        <w:t>Сондай-ақ, саңырау, соқыр, ақсақтар және қояншық науқастар,</w:t>
        <w:br/>
        <w:t>ақыл-ойы жетіспегендер- әкелген құрбандыққа қол тигізбе. Сол</w:t>
        <w:br/>
        <w:t>сияқты, қаралы қазаға ұшырағандар отбасы айналасы, кәрілік</w:t>
        <w:br/>
        <w:t>меңдеген пақырлар маған арнап садақа әкелмесін»,-деп талап қояды</w:t>
        <w:br/>
        <w:t>(167, 319-б.).</w:t>
        <w:br/>
        <w:t>Осы тараудағы бұдан кейінгі кезекті 94,95-жыр шумақтарында</w:t>
        <w:br/>
        <w:t>Зороатуштра тағы да Ардви-Сурадан: «Қараңғыда бой көрсетуді әдет</w:t>
        <w:br/>
        <w:t>еткен өтірікшілер мен әзәзілдер құрбандық әкелсе не істеу керек?»-</w:t>
        <w:br/>
        <w:t>деп сұрайды. Су құдайы ондайларға өзінің батасын бермейтінін</w:t>
        <w:br/>
        <w:t>білдіреді (167, 297-б.).</w:t>
        <w:br/>
        <w:t>.Ардви-Сура дастанындағы осы деректерді әдейі келтіруіміздің</w:t>
        <w:br/>
        <w:t>мәнісі - бұл жырдан сол кезеңнің әлеуметтік -тұрмыс жағдайын,</w:t>
        <w:br/>
        <w:t>болмысын, барша ел-жұртқа қойылатын талап, міндеттерді,</w:t>
        <w:br/>
        <w:t>адамгершілік, қанағаттылық мәселелерін, әлсіз, кемтарларға</w:t>
        <w:br/>
        <w:t>қамқорлық, әділдік жолдарын айқын тануға негіз бар.</w:t>
        <w:br/>
        <w:t>Осы Ардви-Сураға арналған жырда тарихи атаулар да баршылық.</w:t>
        <w:br/>
        <w:t>Мысалға, «қаңлы» сөзі парсыша «Авеста» шығармасындағы Ардви-</w:t>
        <w:br/>
        <w:t>Сура жырының ХІҮ,ХҮ тарауларындағы 54,56- шумақтарында</w:t>
        <w:br/>
        <w:t>кездеседі (167, 297 -б.). Осы шумақ жолдарын И.М. Дьяконов: «Артой</w:t>
        <w:br/>
        <w:t>“освяшенной (крепости) Кангха»,- деп аударған (71, 62-б.). Мына</w:t>
        <w:br/>
        <w:t>тараудағы осы мәліметтерге қарап, «Авеста» кітабын сол кезеңнің</w:t>
        <w:br/>
        <w:t>конституциясы және зороастризм дінінің ережесі, қағидасы -жазылған</w:t>
        <w:br/>
        <w:t>құдіретті мұра деуге болады. Бұл кітапқа бәрі бағынып, қасиет тұтқан.</w:t>
        <w:br/>
        <w:t>Өйткені онда ең әрісі- жеке құдайлардың да парыз, борыштары</w:t>
        <w:br/>
        <w:t>жазылған. Ал, осы жырда Спитама Зороатуштра - дінді уағыздаушы .</w:t>
        <w:br/>
        <w:t>әрі кемеңгер, абыз-ақын екені анық көрсетілген (167, 297-6.).</w:t>
        <w:br/>
        <w:t>Қысқасы, «Авеста» кітабында: ел билеушілердің, абыздардын,</w:t>
        <w:br/>
        <w:t>гдінді уағыздаушылардың, ру-тайпа басшыларының міндеттері мен</w:t>
        <w:br/>
        <w:t>праволары-айқын жазылған. Одан аттап өтіп қиянатқа баруға ешкімнің</w:t>
        <w:br/>
        <w:t>қақысы жоқ. Ал, дін жолымен келгенде жеке: құдайларыңың өзін</w:t>
        <w:br/>
        <w:t>“&lt; бақылап тұрған жоғарғы жаратушы күш бар. Бұған қарап бағзы.</w:t>
      </w:r>
    </w:p>
    <w:p>
      <w:r>
        <w:t>201</w:t>
        <w:br/>
        <w:t>Сондай-ақ, Ахура Мазда Вэртрагнаға аспанда жүріп жердегі инені</w:t>
        <w:br/>
        <w:t>көретін және тастай қараңғыда аттың қылын айырып, оның айғыр әлде:</w:t>
        <w:br/>
        <w:t>“бие екенін ажырататын. өткір көз берген.Қорғаныс құдайының теңдесі</w:t>
        <w:br/>
        <w:t>табыла қоймас қүдірет екені тағы мынадан танылады. Бірде</w:t>
        <w:br/>
        <w:t>Зороатуштра Ахура Маздадан: «Егер мен жау қолына түсіп қалсам</w:t>
        <w:br/>
        <w:t>(одан қалай құтылам?»-дейді. Сонда Ахура: «Соғыс құдайының серік</w:t>
        <w:br/>
        <w:t>құсы бар, түр-түсі қарға тәрізді. Сол сәтте соның бір: қауырсынын ал:</w:t>
        <w:br/>
        <w:t>(Да жауыңның денесін сонымен ақырын.сипап өт. Бірден дұшпаның бар</w:t>
        <w:br/>
        <w:t>- күш-қайратынан айырылып, жеңіліс табады»,-дейді (21, 123-б.).</w:t>
        <w:br/>
        <w:t>Одан кейін Зороатуштра Ахура Маздадан «Қасиетті рух, соғыс</w:t>
        <w:br/>
        <w:t>құдайын тағы қай кезде шақырамыз?»-деді. Сонда жоғарғы құдай:.</w:t>
        <w:br/>
        <w:t>«Екі әскер қарсыласып жеңе алмай тұрғанда шақыр. Мұндайда бүкіл</w:t>
        <w:br/>
        <w:t>жауынгерлерді қарама-қарсы сапқа тұрғызып, оның серік. құсының</w:t>
        <w:br/>
        <w:t>“төрт қауырсынын алып, әр солдат алдына сол қауырсынды ұста. Сол</w:t>
        <w:br/>
        <w:t>сәтте кім бұрын дұға оқыса, соған Вэртрагна жетіп келеді, сөйтіп,</w:t>
        <w:br/>
        <w:t>оылар жеңіске жетеді»,-дейді (21, 128-6.). -</w:t>
        <w:br/>
        <w:t>Вэртрагна жырында соғыс құдайын осылай ерекше киелі, аса</w:t>
        <w:br/>
        <w:t>қасиетті етіп көрсету арқылы оны құдіреті күшті құдай деп таныту,</w:t>
        <w:br/>
        <w:t>сөйтіп ел-жұртты соған еріксіз табынту қажет болған. Егер жалпы</w:t>
        <w:br/>
        <w:t>(халық бір соғыс құдайына бағынбаса, содан қорқып тағзым етпесе,</w:t>
        <w:br/>
        <w:t>онда ел, ру-тайпа арасындағы шапқыншылық, жанжал, қанды шайқас</w:t>
        <w:br/>
        <w:t>тоқталмас еді. Демек, қорғаныс құдайы - бейбітшілік тірегі. |</w:t>
        <w:br/>
        <w:t>Осы жырдағы соғыс құдайының көмекші, жолсерік құсы - Ворагна”</w:t>
        <w:br/>
        <w:t>жөнінде зерттеушілер тарапынан бірлі-жарым қиғаштау пікір айтылып</w:t>
        <w:br/>
        <w:t>келеді. Мысалға, белгілі аудармашы И.Стеблин-Каменский осы құс</w:t>
        <w:br/>
        <w:t>жайлы: «Қарға кейбір елдердің мифтік шығармаларындағыдай, соғыс</w:t>
        <w:br/>
        <w:t>құдайының жолсерігі есебінде. Өкінішке орай, қарғаны барлық</w:t>
        <w:br/>
        <w:t>“құстардан жылдам ұшады деп көрсетілген. Бұл шындыққа</w:t>
        <w:br/>
        <w:t>келіңкіремейді»,-деп мәлімдеген (21, 187-б.).</w:t>
        <w:br/>
        <w:t>“Біздің ойымызша, мұнда шығарма авторының осы соғыс</w:t>
        <w:br/>
        <w:t>құдайының гимнін жасауда, тіпті, «Авеста» шығармасын жазуда</w:t>
        <w:br/>
        <w:t>қандай мақсат ұстағанын” ептеп болса да түсініп, ұғыну керек.</w:t>
        <w:br/>
        <w:t>Біріншіден, «Авеста» шығармасының концепциясы - жалғыз</w:t>
        <w:br/>
        <w:t>| жаратушының құдіреттілігін танытып, жұршылықты соған шексіз</w:t>
        <w:br/>
        <w:t>| табындыру. Олай болса, бұл жырда қарға - Ворагна жалғыз құдайдың</w:t>
        <w:br/>
        <w:t>| және соғыс құдайының құдіреттілігімен барлығынан да тез ұшатын</w:t>
        <w:br/>
        <w:t>| құсқа айналған.</w:t>
        <w:br/>
        <w:t>-</w:t>
        <w:br/>
        <w:t>Екіншіден, соғыс құдайы Вэртрагна кемеңгер Зороатуштрамен</w:t>
        <w:br/>
        <w:t>кездескен сайын жұртты тандандыратындай әр түрлі бейнеде көрінді</w:t>
        <w:br/>
        <w:t>“ғой.. Ендеше, бұның серік құсы Ворагна да өзгелерді еріксіз</w:t>
        <w:br/>
        <w:t>Таңдандыратындай, себебі ол қарға болса да барлық құстардан жылдам</w:t>
        <w:br/>
        <w:t>г</w:t>
        <w:br/>
        <w:t>188</w:t>
        <w:br/>
        <w:t>уағыздарды жекелегей зерттеушілер: тыны бір айтқан сөзді, бір</w:t>
        <w:br/>
        <w:t>айтқан ойды қайталап айту басым» деп, осы мұраның . құнын түсіруге</w:t>
        <w:br/>
        <w:t>тырысады. Мұнысы, әрине, Еуропа ғалымдарының кейбірінің” Шығыс</w:t>
      </w:r>
    </w:p>
    <w:p>
      <w:r>
        <w:t>әлеміндегі бірсыпыра маңызды көне дүниелердің құнын төмендетіп</w:t>
        <w:br/>
        <w:t>ұстап, басып тастаудың әрекеті. 2.</w:t>
        <w:br/>
        <w:t>«Авеста» шығармасында сөз ста кен жеке құдайлар -гимндерінің 5</w:t>
        <w:br/>
        <w:t>“ бәрінің бастауы мен аяқтауында бір ауыз дұғалық, ғибраттық сөз бар.</w:t>
        <w:br/>
        <w:t>Ал, қалған жағы, әр шығарманың “негізгі желісі бір-біріне әсте</w:t>
        <w:br/>
        <w:t>ұқсамайды. Осыған қарап, «Авеста» кітабындағы барлық бөлімдер мен</w:t>
        <w:br/>
        <w:t>тараулардың басы мен аяғына және кейбір ыңғайлы тұстарға әлгіндей</w:t>
        <w:br/>
        <w:t>дұғалық сөздерді кейін, зороастризм діні көптеген елдерге тарап,</w:t>
        <w:br/>
        <w:t>бөлшектеніп кетіп, қайта жинақтап редакциялаған түста әдейі</w:t>
        <w:br/>
        <w:t>қосылған деуге келеді. Бүған дәлелді осы шығарманың тарихы,</w:t>
        <w:br/>
        <w:t>тағдыры, құрылысы жөнінде сөз қозғағанда арнайы атап айттық. Сол</w:t>
        <w:br/>
        <w:t>табыну дұға сөздері «Авеста» шығармасындағы тараулардың негізгі</w:t>
        <w:br/>
        <w:t>өзегімен көбіне байланыспай бөлек тұратыны былайынша оқырманға</w:t>
        <w:br/>
        <w:t>да байқалады.</w:t>
        <w:br/>
        <w:t>Бірақ, бәрінде бірдей емес, кейбір діндік бағытта жазылған бөлім-</w:t>
        <w:br/>
        <w:t>топтамалар әлгіндей уағыздық сөздермен үндестік табады. Мысалға,</w:t>
        <w:br/>
        <w:t>осы біз сөз етіп отырған Тиштраға арналған жырда әуелде жоғарғы</w:t>
        <w:br/>
        <w:t>құдай Ахура Мазданы ауызға алудан басталады. Одан кейін барып</w:t>
        <w:br/>
        <w:t>Тиштра жұлдызының атқаратын қызметін біртіндеп білдіре бастайды.</w:t>
        <w:br/>
        <w:t>«Авеста» шығармасын жасаған тұлға сол қажетті жәйтті кітапта</w:t>
        <w:br/>
        <w:t>үйлестіре байланыстырып, жымдастыра жеткізген.) Мәселен,</w:t>
        <w:br/>
        <w:t>жаратушы Ахура Мазда Спитамамен тілдесу барысында:</w:t>
        <w:br/>
        <w:t>- Игілікті жақсылығымен,</w:t>
        <w:br/>
        <w:t>Танылып жарқын нұрлылығымен,</w:t>
        <w:br/>
        <w:t>Дүниені түгел жүзіп жүріп,</w:t>
        <w:br/>
        <w:t>Барлық жағдайды біліп,</w:t>
        <w:br/>
        <w:t>Шипа мен игілік сыйлаушы,</w:t>
        <w:br/>
        <w:t>Сөйтіп, жақсы жағдай жасаушы,</w:t>
        <w:br/>
        <w:t>Өзім - Ахура Мазданың қолдауымен</w:t>
        <w:br/>
        <w:t>Жансыздарға дем берген,</w:t>
        <w:br/>
        <w:t>Жалпақ әлемге бақ-дәулет берген,</w:t>
        <w:br/>
        <w:t>Тиштра жұлдызына дұға оқимын,-</w:t>
        <w:br/>
        <w:t>дейді жоғарғы қүдай (167,325-б.).</w:t>
        <w:br/>
        <w:t>Осылай жалғыз құдай Ахура жұлдыздар құдайы Тиштраны қолдап,</w:t>
        <w:br/>
        <w:t>жарылқаса, оған “табынушылар да:</w:t>
        <w:br/>
        <w:t>Ворукаша теңізінің үстінде ұшып жүрген,</w:t>
        <w:br/>
        <w:t>Барлық жағдайды көзбен көріп білген,</w:t>
        <w:br/>
        <w:t>Кімнің шабындығы кең болса,</w:t>
        <w:br/>
        <w:t>Соған игілік, жақсылық мол жауса</w:t>
        <w:br/>
        <w:t>185</w:t>
        <w:br/>
        <w:t>заманда ақ жолдан аттауға ешкімге ешқандай ыңғай берілмеген деп</w:t>
        <w:br/>
        <w:t>элЕиеқенеее нее сете енеге немене едатекиннененненеенененкесттене енен селен нен ннен тес еене несе кенен те езне не кенен кесене ннен нен ннен екен нен нетленесее таннен ннннне</w:t>
        <w:br/>
        <w:t>тұжырымдауға негіз бар.</w:t>
        <w:br/>
        <w:t>Күнге арналған жырды жасауда да «Авеста» кітабын жазған адам</w:t>
      </w:r>
    </w:p>
    <w:p>
      <w:r>
        <w:t>нақты мақсатты көздеген және терең ойлылықпен . әлем</w:t>
        <w:br/>
        <w:t>бөлшектерінің өзіндік “ерекшеліктерін, жұмбақ құпияларын, сонымен</w:t>
        <w:br/>
        <w:t>- қоса табиғат-ананың құдіреттілігін танытқан. Күнге арналған гимн-</w:t>
        <w:br/>
        <w:t>онға жуық жыр шумақтардан тұрады. Парсыша «Авеста» кітабының</w:t>
        <w:br/>
        <w:t>- өзге бөлімдері мен тарауларында күнге арналған, соған байланысты .</w:t>
        <w:br/>
        <w:t>шағын ғана көлемді шұмақтар кездесіп рТырадық Онда әлемге түгел</w:t>
        <w:br/>
        <w:t>“ нұрын төккен аспандағы күннің құдіретті күшін, қуатын айта отырып;</w:t>
        <w:br/>
        <w:t>- бір ой мен келесі ойды, бір оқиға мен:екінші оқиғаны тұтастыра</w:t>
        <w:br/>
        <w:t>жалғастырып жібереді. Бұл жыр парсыша «Хваршет Яшт» деп аталады</w:t>
        <w:br/>
        <w:t>(167, 323-6.). Күнге арналған гимн-жырды оған табынушылар күніне</w:t>
        <w:br/>
        <w:t>үш рет: таңертең, түсте, кешке, яғни, күн шығарда, күн тастөбеге</w:t>
        <w:br/>
        <w:t>: КӨТ! ерілгі енде және күн батарда оқу көзделген.</w:t>
        <w:br/>
        <w:t>“Екіншіден, осы жырды барлық кезде тек күндіз- сол құдіретті .</w:t>
        <w:br/>
        <w:t>нұрдың өзі көрініп тұрғанда, соған бағыштап тұрып оқитын болған.</w:t>
        <w:br/>
        <w:t>1167,323-б.). Сонымен. бірге әр айда .қанша уақыт болуы керектігін</w:t>
        <w:br/>
        <w:t>мөлшерлеуде де әр күннің атуымен батуы аралығын алған. Мысалға,</w:t>
        <w:br/>
        <w:t>зороастризм ілімі негізінде де әр айда 30 күн бар. Мұнда әр күн бір</w:t>
        <w:br/>
        <w:t>құдайға бағышталып, соның атымен аталған. Мәселен, әр айдың он</w:t>
        <w:br/>
        <w:t>бірі - Күн құдайына арналған, он алтысы- Митраға, он тоғызы-</w:t>
        <w:br/>
        <w:t>Фравшаға, жиырма екісі-Фетруге, “жиырма жетісі -Аспанға арналған</w:t>
        <w:br/>
        <w:t>(21; 186-6.). Сонымен күнге арналған жыр:</w:t>
        <w:br/>
        <w:t>«Бақытты болғың келсе егер,</w:t>
        <w:br/>
        <w:t>Қүдіретіне сүйеніп,</w:t>
        <w:br/>
        <w:t>Дұға оқы оған сиынып»;-</w:t>
        <w:br/>
        <w:t>4</w:t>
        <w:br/>
        <w:t>г Деген өлең жолдарымен басталады. (167, 323-6.). Одан кейін нұрлы</w:t>
        <w:br/>
        <w:t>күннің құдіреттілік қасиетін айтып: «Тұлпардай жүйрік, нұрлы да</w:t>
        <w:br/>
        <w:t>Жарық, мәңгі сөнбес ұлы күннің даңқы арта берсін, қуанышы теңіздей</w:t>
        <w:br/>
        <w:t>таси Серсін!»,- деп қара бөзбен мәлімдеген (167, 323-6.). Мұнан кейін</w:t>
        <w:br/>
        <w:t>“бұл шығарма желісі түгелдей жырмен жазылып аяқталған.</w:t>
        <w:br/>
        <w:t>Мұндағы алғашқы жыр шумағында нұрлы күннің ештеңе тең</w:t>
        <w:br/>
        <w:t>кешмейтін ұлы қасиеті, мәңгі сөнбейтін жарық екені, жер бетіндегі</w:t>
        <w:br/>
        <w:t>барлық тіршілік соның жылуы, қуатымен өмір сүретіні баяндалады.</w:t>
        <w:br/>
        <w:t>Осы айтылған жәйттер жырда:</w:t>
        <w:br/>
        <w:t>22 Мәңгілік күн сөнбейтін,</w:t>
        <w:br/>
        <w:t>Ешнәрсе тең келмейтін, |</w:t>
        <w:br/>
        <w:t>“Шұғыла шашып жылжыған,</w:t>
        <w:br/>
        <w:t>Ұлы күнге бұл дұғам!</w:t>
        <w:br/>
        <w:t>Күн қызуын төккенде,</w:t>
        <w:br/>
        <w:t>Жер ынтыға өпкенде,</w:t>
        <w:br/>
        <w:t>: 1%</w:t>
      </w:r>
    </w:p>
    <w:p>
      <w:r>
        <w:t>рн рухтың: құдайы: Ахриман! енді. жеңілмейтін-</w:t>
        <w:br/>
        <w:t>- Тиштраға қарсы жалмауыз кемпірді. жібереді. Қинала, азапқа. -түсіп-</w:t>
        <w:br/>
        <w:t>жүріп жұлдыздар құдайы оны да жеңеді. Сосын бұлтты айдап әкеледі.</w:t>
        <w:br/>
        <w:t>% шөл далаға.“Сөйтіп мол астық жиналады. Шабындық жасыл шөппен.</w:t>
        <w:br/>
        <w:t>- жайқалып, мал қаптай өседі. Осы шығарманы оқығаннан туар “ой - бұл:</w:t>
        <w:br/>
        <w:t>: халыққа жасалған молшылық. “оңайлықпен емес, шексіз. “азаппен</w:t>
        <w:br/>
        <w:t>әділетсіздікпен; жауыздықпен. -тынымсыз күресу фіқыш» "келген</w:t>
        <w:br/>
        <w:t>дәулет, жарасымды ӛмір.</w:t>
        <w:br/>
        <w:t>- Енді бір сәт осы- шығарманы бойлай аққан терен ағысқа үңілейік.</w:t>
        <w:br/>
        <w:t>&gt; Сонда анау жаңбыр жауғызатын Тиштраны жасаған. кім? Оған жауап</w:t>
        <w:br/>
        <w:t>“ осы жыр-дастанда: жазылған. Бұл өлеңнің ең. соңында, жоғарғы құдай</w:t>
        <w:br/>
        <w:t>сөзалыш; |</w:t>
        <w:br/>
        <w:t>2 Бұл. 5 жұлдызды дара- |</w:t>
        <w:br/>
        <w:t>Мен жараттым, Спитама Зороатуштра. ”</w:t>
        <w:br/>
        <w:t>“Оның сондай орнықты,</w:t>
        <w:br/>
        <w:t>сондай асыл сөзді, лайықты”</w:t>
        <w:br/>
        <w:t>сондай игілік жасаушы мықты:</w:t>
        <w:br/>
        <w:t>. Болуы - менің -Ахураның арқасы;-</w:t>
        <w:br/>
        <w:t>дейді: ол (167, 340-6.): Құдайдың құдіреттілігі осылай мәлімденген.</w:t>
        <w:br/>
        <w:t>“-Ардви-Сура - гу құдайы, Тиштра - жаңбыр құдайы. “Су қайдан |</w:t>
        <w:br/>
        <w:t>“шығады? Өмір нәрі - судың аспаннан ағатыңы және жарық, жылу, от</w:t>
        <w:br/>
        <w:t>-Кажектен келетіні еңгалғаш «Авеста» кітабында айтылған.</w:t>
        <w:br/>
        <w:t>% Осы “ретте: «Б:Уақатовтың халықтың: - наным-сенімінен туған</w:t>
        <w:br/>
        <w:t>- өлеңдерге талдау жасай? келіп: ««Профессор М.Ғабдуллин: «Бұлтқа</w:t>
        <w:br/>
        <w:t>;. табыну, оны үлкен күш есебінде түсініп жалбарыну. шамандық,</w:t>
        <w:br/>
        <w:t>: дәуірден қалған әдеті - ырым болған. Олар құрғақшылық кезінде осы:</w:t>
        <w:br/>
        <w:t>бұлттарға жалбарынып, «жаңбыр бер»- деп тілеген, жаратылыс</w:t>
        <w:br/>
        <w:t>«құбылыстарымен табиғат көріністерінің әр алуан түрлерін (ай, күн, от;</w:t>
        <w:br/>
        <w:t>“су; бұлт, дауыл т.б.) жарылқаушы, жаратушы күш ретінде ұғынған</w:t>
        <w:br/>
        <w:t>дейді», -деп айтқаны еске түседі: (140, 133-б.). Осы екіғалым пікірі,</w:t>
        <w:br/>
        <w:t>«Авеста» шығармасында жазылған наным- -сенімдер қазақ өмірімен</w:t>
        <w:br/>
        <w:t>“ бағзы. заманнан етене туыстас, тамырлас екенін нақтылай түседі.</w:t>
        <w:br/>
        <w:t>Сонымен қоса, Тиштра тимніш- батырлық жырды:жасаудың алғашқы.</w:t>
        <w:br/>
        <w:t>үлгісі: және теңіз болмысын Шеетенакиа суреттеген дастан деп</w:t>
        <w:br/>
        <w:t>. батыл айтуға бөлады.</w:t>
        <w:br/>
        <w:t>елі а. - жақасты»! кітабының тағы “бір</w:t>
        <w:br/>
        <w:t>даналық қырың- танытатын дастан. Оған, сол Митра жырына талдау</w:t>
        <w:br/>
        <w:t>жасау арқылы көз: жеткіземіз. Парсыша «Авеста» шығармасында осы</w:t>
        <w:br/>
        <w:t>жыр. «Мийр | яшт» | (деп: аталады. Осы кітапта «Үшінші дәптер»</w:t>
        <w:br/>
        <w:t>бөлімінде 10-қатарда орналасқан(167, 353-6.). Сонымен, «Митра» сөзі</w:t>
        <w:br/>
        <w:t>2. келігім| жасаушылардың құдайы деген мағына береді. «Авеста»</w:t>
        <w:br/>
        <w:t>скйабындағы көтерілген кез-келген мәселелер әншейін еріккендіктен,</w:t>
        <w:br/>
        <w:t>“</w:t>
        <w:br/>
        <w:t>к</w:t>
        <w:br/>
        <w:t>В</w:t>
        <w:br/>
        <w:t>202</w:t>
        <w:br/>
        <w:t>ұшып, бәрін қуып жетеді: Әрі оның сүйегі де, қайарғыны да ерекше.</w:t>
        <w:br/>
        <w:t>қасиетті.</w:t>
        <w:br/>
        <w:t>Егер автор мына қарғаның орнына қыран құсты алса, онда оның</w:t>
        <w:br/>
        <w:t>мықтылық, күштілік, алғырлық қасиетіне ешкім де таңданбас еді. Ал,.</w:t>
        <w:br/>
        <w:t>құдайдың көмекші құсының әрекеті күллі халықты еріксіз</w:t>
        <w:br/>
        <w:t>тандандырып, қүдайдың жасаған ісіне тәнті еткізеді. Өйткені, ол қүс</w:t>
        <w:br/>
        <w:t>жаратушы құдіретімен дараланған, оған тағзым етпеске шара жоқ.</w:t>
      </w:r>
    </w:p>
    <w:p>
      <w:r>
        <w:t>Сосын, .қарапайым саналған, көзге іле бермейтін қалың құстар мен</w:t>
        <w:br/>
        <w:t>қаптаған қара халық арасында да сол қыран құстан немесе елді</w:t>
        <w:br/>
        <w:t>басқарған әкім, билерден кем түспейтін, қайта содан басымырақ,</w:t>
        <w:br/>
        <w:t>биігірек көрінетін құс пен “адамның болуы мүмкін ғой. Сондықтан</w:t>
        <w:br/>
        <w:t>«Авеста» шығармасын жасаған тұлғаның ойға ерік беріп, поэтикалық</w:t>
        <w:br/>
        <w:t>көтермелеу жасағаны жарасымды. : Қорғаныс құдайы жыры - ру-</w:t>
        <w:br/>
        <w:t>тайпалардың тыныштығын, өзара қақтығыспай. о-йбіт өмір сүруін.</w:t>
        <w:br/>
        <w:t>уағыздаған. Соның жолын көрсеткен шығарма. Соғыс құдайы жырын</w:t>
        <w:br/>
        <w:t>шығыс әдебиетіндегі Быналы ы жырлардың алғашқы үлгілерінің бірі</w:t>
        <w:br/>
        <w:t>деуге болады. :</w:t>
        <w:br/>
        <w:t>Аши. ана жыры - парсыша ““Авеста» шығармасындағы жеке.</w:t>
        <w:br/>
        <w:t>құдайлар жырларындағы он жетінші яшт. Парсыша «Ард яшт» немесе</w:t>
        <w:br/>
        <w:t>«Аша яшт» деп аталған (167, 467-б.). Аши-сөзінің тура мағынасы -</w:t>
        <w:br/>
        <w:t>тағдыр мен бақыт құдайы деген мәнді білдіреді (21,136-б.). Осы арада</w:t>
        <w:br/>
        <w:t>үнемі ойда ұстайтын нәрсе -- жеке құдайлар гимндерінде, сондай-ақ</w:t>
        <w:br/>
        <w:t>«Авеста» шығармасындағы өзге тарауларда сол құдай тақілеттес</w:t>
        <w:br/>
        <w:t>тұлғалардың, қүдіреттердің атқарған ісі бір-бірінен онша кем. емес.</w:t>
        <w:br/>
        <w:t>Екіншіден, -әсірсе, жеке құдайлар атқаратын міндеттер, олардың</w:t>
        <w:br/>
        <w:t>“ күдіреттілік күші, бәрі де жақсылық жасау барысындағы і істе, бірінен-</w:t>
        <w:br/>
        <w:t>бірі асып түсіп жатады. Осының өзі үйлесімді әрі жарасымды. Мына</w:t>
        <w:br/>
        <w:t>сөз еткелі отырған Аши құдайының гимнінде де осындай сабақтастық,</w:t>
        <w:br/>
        <w:t>жалғастық бар. Ортақ мақсат - игілікті жұмыс атқаруда ерекше танылу</w:t>
        <w:br/>
        <w:t>әрекеттері айқын танылады. Әрине, әр сала бойынша негізгі мәселені</w:t>
        <w:br/>
        <w:t>шешу сонымен айналысатын құдайдың иелігінде қалып қояды.</w:t>
        <w:br/>
        <w:t>Аши құдай жыры 60-тан аса шумақ жырдан жасалған. Сонымен</w:t>
        <w:br/>
        <w:t>бірге, осы жырды мән-мазмұнына қарап екі салаға бөлуге келеді.</w:t>
        <w:br/>
        <w:t>Бірінші бөлім -- Аши құдайдың игілікті істері. Екінші бөлім - Ашидің</w:t>
        <w:br/>
        <w:t>өмірдегі жағымсыз жәйттерді көріп, жалғыз жаратушыға арнап көз</w:t>
        <w:br/>
        <w:t>жасын төгуі. Аши құдайы гимнінің кейінкері - жалпақ әлемді көгілдір:</w:t>
        <w:br/>
        <w:t>кең етек көйлегімен, сағымдай сусыған жібек орамалымен керіле,</w:t>
        <w:br/>
        <w:t>наздана басып аралап жүріп, барша адамдарды жайдарлы көңілде,</w:t>
        <w:br/>
        <w:t>жақсы пиғылда оятып, игілік іске қарай ым қағып түрған Айшабибі</w:t>
        <w:br/>
        <w:t>ана сияқты көрінеді. Мысалға осы жырдағы 10-шумақта:</w:t>
        <w:br/>
        <w:t>Оның ғашық жары . .</w:t>
        <w:br/>
        <w:t>Алтынданған алқасымен,</w:t>
        <w:br/>
        <w:t>206</w:t>
        <w:br/>
        <w:t>Өмірде жасалағандарды өзгертіп,</w:t>
        <w:br/>
        <w:t>“Өзінің көздеген мақсатына жетіп,</w:t>
        <w:br/>
        <w:t>- Барлық нәрсені әлемдегі-</w:t>
        <w:br/>
        <w:t>Таудағы, судағы, жердегі,</w:t>
        <w:br/>
        <w:t>Ешқандай өлмейтін,</w:t>
        <w:br/>
        <w:t>Ешқандай солмайтын</w:t>
        <w:br/>
        <w:t>Мәңгі жасайтын,</w:t>
        <w:br/>
        <w:t>Мәңгі өсетін,</w:t>
        <w:br/>
        <w:t>Мәңгі көркейетін</w:t>
      </w:r>
    </w:p>
    <w:p>
      <w:r>
        <w:t>Етіп жаратты.</w:t>
        <w:br/>
        <w:t>Сөйтіп, әлемді өзіне қаратты.</w:t>
        <w:br/>
        <w:t>; Әсіресе, өлгендерге қайта жан берді,</w:t>
        <w:br/>
        <w:t>Бұрынғыша оларға сән берді.</w:t>
        <w:br/>
        <w:t>Әділдік үшін өлгендерді ерекше қорғады,</w:t>
        <w:br/>
        <w:t>Олардың туыс, руларын түгелдей қолдады.</w:t>
        <w:br/>
        <w:t>Жамандық атаулыны түгелдей қырды,</w:t>
        <w:br/>
        <w:t>Сөйтіп өзі сақшылыққа тұрды;-</w:t>
        <w:br/>
        <w:t>деп жазылған (167, 497-б.).</w:t>
        <w:br/>
        <w:t>Осылайша, жер құдайы әлемдегі жаманшылықты, соны әкелуші</w:t>
        <w:br/>
        <w:t>әзәзілдерді түгелдей қуалап, қараңғы қуысқа қамап тастайды. Содан</w:t>
        <w:br/>
        <w:t>кейін жер бетінде тыныштық, жайлы тұрмыс орнап, жан-жануарлар,</w:t>
        <w:br/>
        <w:t>аң-құстар түгел семіріп, егін бітік шығып, молшылық болып, жақсы</w:t>
        <w:br/>
        <w:t>заман орнығады. Ал, осы тамаша өмір ұзаққа созылған ба? ӨЗІН</w:t>
        <w:br/>
        <w:t>жауапты жырда: .</w:t>
        <w:br/>
        <w:t>22 өзін ақылмен ұстамай,</w:t>
        <w:br/>
        <w:t>Шындық өзді қостамай,</w:t>
        <w:br/>
        <w:t>Өтірік-өсекке жол бергенге шейін</w:t>
        <w:br/>
        <w:t>Бұл патшалықта,</w:t>
        <w:br/>
        <w:t>Суық та, апат та,</w:t>
        <w:br/>
        <w:t>Кәрілік те, өлім де,</w:t>
        <w:br/>
        <w:t>Жаманшылық та, 2</w:t>
        <w:br/>
        <w:t>Ашаршылық та,</w:t>
        <w:br/>
        <w:t>Ешқандай болмапты,-</w:t>
        <w:br/>
        <w:t>деп қайтарған (167, 502-б.). Осы жырда жер құдайы Хварноның</w:t>
        <w:br/>
        <w:t>дүниені оңға қарай өзгертудегі іскерлігін баяндаумен бірге сондай</w:t>
        <w:br/>
        <w:t>мақсатқа жетуге себепші болатын оның бойындағы үнамды мінез-</w:t>
        <w:br/>
        <w:t>құлықтарын шығармада: - )</w:t>
        <w:br/>
        <w:t>Қасиетті ол мәңгілік,</w:t>
        <w:br/>
        <w:t>Сүйсіндірер тән қылып.</w:t>
        <w:br/>
        <w:t>Көреген ол сезімді,</w:t>
        <w:br/>
        <w:t>Қуатты және төзімді,</w:t>
        <w:br/>
        <w:t>Жылдам әрі тым іскер,</w:t>
        <w:br/>
        <w:t>Баласын аман-есен әке-шешесіне жеткізді</w:t>
        <w:br/>
        <w:t>Баласының тірлігіне олардың қуанышында шек жоқ.</w:t>
        <w:br/>
        <w:t>Біліп қойыңыздар халайық: бұл жақсы (63, 89-б.).</w:t>
        <w:br/>
        <w:t>Бұл, сөз. жоқ, мифтік дәуірдегі қауымның өмірге тура көзқарасынан</w:t>
        <w:br/>
        <w:t>| туған шығарма. Жоғарыда ғалым Б.Уақатов еңбегінен келтірген үзік</w:t>
        <w:br/>
        <w:t>вөз осыған. толық жауап береді: Мұнда бейнелеп, тұспалдап,</w:t>
        <w:br/>
        <w:t>аллегориялап суреттеу атымен жоқ. Енді (одан кейінгі, 36-ретпен</w:t>
        <w:br/>
        <w:t>берілген өлеңді оқиық:</w:t>
        <w:br/>
        <w:t>Тобыңды иелену деген қандай қуаныш екенін білмейсін,</w:t>
        <w:br/>
        <w:t>- Атың болмаса күнің қараң екенін білмейсін,</w:t>
        <w:br/>
        <w:t>“Құдайға жағынып бақыт тапқанды көрмейсің.</w:t>
        <w:br/>
        <w:t>&lt; Бұл, халайық - өте, өте, жаман дейді (63, 89-6.).</w:t>
        <w:br/>
        <w:t>Әрине, топтан жырақ жүру, ер қанаты .- аты болмау, жаратушыға</w:t>
        <w:br/>
        <w:t>жалбарынып, бақытқа ұмтылмау жақсылық емес. Немесе мына 23--</w:t>
        <w:br/>
        <w:t>реттегі өлеңге назар аударайық: ,</w:t>
      </w:r>
    </w:p>
    <w:p>
      <w:r>
        <w:t>- Бозбала орманнан көкектің шұбар құйрығын тауып алды -</w:t>
        <w:br/>
        <w:t>Мейлі, ол қауырсынды сүлтанға ұқсап бас киіміне қадады...</w:t>
        <w:br/>
        <w:t>“Бұл өте жақсы дейді бақытқа орай (63, 85-б.).</w:t>
        <w:br/>
        <w:t>Өлеңде баяндалғандай, ел билеген сұлтан болуды армандап бас</w:t>
        <w:br/>
        <w:t>- киіміне құс қауырсынын қадау - шынында да жақсы ырым: Бұдан</w:t>
        <w:br/>
        <w:t>кейін мифтік оқиғадан аздап ілгері озып, өмір болмысын ақылға салып</w:t>
        <w:br/>
        <w:t>| бейнелеп, баламалап, көркемдеп көрсетуге талпынған шығармалардан</w:t>
        <w:br/>
        <w:t>дәлел келтірейік. Кітаптағы төртінші ретпен орналасқан өлең</w:t>
        <w:br/>
        <w:t>мынадай: | : |</w:t>
        <w:br/>
        <w:t>Мен- алғыр сұңқар, қырағы барыспын, .</w:t>
        <w:br/>
        <w:t>Даңғайыр дарақ бұтағына жайғасқан.</w:t>
        <w:br/>
        <w:t>Бірақ мен өмірге шаттанудан қалыспын...</w:t>
        <w:br/>
        <w:t>- Иә, білесіздер: бұл - өте жақсы!</w:t>
        <w:br/>
        <w:t>Мұнда мифтік сюжеттегі шығармадай, табиғат құбылысына таңырқау,</w:t>
        <w:br/>
        <w:t>солардан жәрдем, көмек күту немесе адамнан періге айналу, сондай-ақ</w:t>
        <w:br/>
        <w:t>құстың кенет адам болып кетуі байқалмайды. Қайта бүл өлеңде аң-</w:t>
        <w:br/>
        <w:t>құсты адамға баламалап, бейнелеп қолдану әдісі бар.</w:t>
        <w:br/>
        <w:t>Сонымен бірге осы өлеңде айтар ойды астарлап білдіру реті</w:t>
        <w:br/>
        <w:t>| байқалады. Дәлірек көрсетер болсақ, бүл өлендегі «Мен - алғыр</w:t>
        <w:br/>
        <w:t>сұңқар, қырағы барыспын» деген сөздер мифтік шығармада</w:t>
        <w:br/>
        <w:t>қолданылып, содан бірте-бірте әдеби көркем тәсілге ауысқан</w:t>
        <w:br/>
        <w:t>метафора, яғни, мифтік бейнелерді адамға баламалап, ауыстырып</w:t>
        <w:br/>
        <w:t>“пайдаланудың тиімді түрі. Мұнан адамның ақыл-ойының өсіп-</w:t>
        <w:br/>
        <w:t>жетілуіне орай көркемдік шеберліктің, образдап, айшықтап сөйлеудің</w:t>
        <w:br/>
        <w:t>дамығандығы аңғарылады. Демек, сана өссе, жасалынатын</w:t>
        <w:br/>
        <w:t>- шығарманың көркемдік дәрежесі де ептеп жақсарады.</w:t>
        <w:br/>
        <w:t>52 283</w:t>
        <w:br/>
        <w:t>Құлақта ойнаған сырғасымен;</w:t>
        <w:br/>
        <w:t>Өзге де тағынған жарасымды бұйымдарымен</w:t>
        <w:br/>
        <w:t>Аппақ төсек, құсжастықта.</w:t>
        <w:br/>
        <w:t>Сүйгенін сағына күтеді,-</w:t>
        <w:br/>
        <w:t>| деп жазылған (167,:467-б.). Әлгі бибінің сұлу жүріс-тұрысынан, әсем:</w:t>
        <w:br/>
        <w:t>сөзінен, керкем мінез-қылығынан, аузынан. тәгілген жылы, ақ тілек</w:t>
        <w:br/>
        <w:t>сөзінен бүкіл әлем балқып, бәрі-бәрі түгелдей игі іске қарай бет</w:t>
        <w:br/>
        <w:t>бұрғандай болады. Мәселен, осы гимндегі 11-шумақта:</w:t>
      </w:r>
    </w:p>
    <w:p>
      <w:r>
        <w:t>Оның қыздары салалы саусақ,</w:t>
        <w:br/>
        <w:t>Сұлу бейнесіне жарасымды әшекейімен, |</w:t>
        <w:br/>
        <w:t>: Оған қарағандарды таңдандырады,-</w:t>
        <w:br/>
        <w:t>деп суреттелген (167, 467-6.). Бұл жырды оқығанда мөлдір сезімде</w:t>
        <w:br/>
        <w:t>| қаласың. Сөйтесің де «Әйел-ана қадам басқан. жаққа, әйел жүрген</w:t>
        <w:br/>
        <w:t>| Жерге жаманшылық жоламайды-ау» деген тиянақты тұжырым</w:t>
        <w:br/>
        <w:t>| жасағың келеді. Сөйтіп, бұл шығарманы жасаған ақын дүниені әйелге</w:t>
        <w:br/>
        <w:t>“ғана тән нәзіктік пен сұлулық жайлағанда жер бетіндегі меңіреу қара</w:t>
        <w:br/>
        <w:t>тас та балқып жұмсаратынын білдіреді. Өзінің көздеген осындай зор:</w:t>
        <w:br/>
        <w:t>мақсатын жүзеге асыруға ұмтылғандықтан болар, Зороатуштра абыз да</w:t>
        <w:br/>
        <w:t>Аши келбетін:</w:t>
        <w:br/>
        <w:t>Асқан сұлу сымбатты,</w:t>
        <w:br/>
        <w:t>Құрметті һәм қымбатты,</w:t>
        <w:br/>
        <w:t>Қайнар көзі дәулеттің</w:t>
        <w:br/>
        <w:t>Берекесі әулеттің.</w:t>
        <w:br/>
        <w:t>Ахураның қызындай</w:t>
        <w:br/>
        <w:t>Қасиетті дананың,</w:t>
        <w:br/>
        <w:t>Немесе қарындасындай.</w:t>
        <w:br/>
        <w:t>Кемеңгердей көркімен,</w:t>
        <w:br/>
        <w:t>Данышпандай еркімен,</w:t>
        <w:br/>
        <w:t>Әлсіздерді қорғайтын,</w:t>
        <w:br/>
        <w:t>Басқа ойы болмайтын,</w:t>
        <w:br/>
        <w:t>Алиді еске тұтамыз.</w:t>
        <w:br/>
        <w:t>Мейірбанды һәм көркем,</w:t>
        <w:br/>
        <w:t>- Қасиетті ұлы Аши,</w:t>
        <w:br/>
        <w:t>Мейіріміңді төге көр,</w:t>
        <w:br/>
        <w:t>Мархабатыңды бере көр.</w:t>
        <w:br/>
        <w:t>Өрісте малы мыңғырған,</w:t>
        <w:br/>
        <w:t>Даласы шүйгін құлпырған,</w:t>
        <w:br/>
        <w:t>Адамдар саған табынар,-</w:t>
        <w:br/>
        <w:t>деп суреттейді (74, 7-6.). Ал, енді оның өмір сүрген ортасы, өскен жері</w:t>
        <w:br/>
        <w:t>қандай? Соны осы жырда:</w:t>
        <w:br/>
        <w:t>Сәйгүлік, сұлу жылқылар,</w:t>
        <w:br/>
        <w:t>Алтын, күміс мүлкі бар,</w:t>
        <w:br/>
        <w:t>210</w:t>
        <w:br/>
        <w:t>5, Көне түркі өлеңдері және «Авеста».</w:t>
        <w:br/>
        <w:t>“5,1. «Бал ашатын кітап»</w:t>
        <w:br/>
        <w:t>Адам баласының қуанбай, шаттанбай және қайғырмай өмір сүруі</w:t>
        <w:br/>
        <w:t>. мүмкін емес. Сол көңіл-күйінің мөлдір сыры жыр болып төгіліп, ән-</w:t>
        <w:br/>
        <w:t>болып естілмеуі тағы мүмкін емес. Адамзаттың сол ішкі толқыныс</w:t>
        <w:br/>
        <w:t>“сезімі көбіне шағын көлемді өлеңмен беріледі. “Біздің бағҙы заманда</w:t>
        <w:br/>
        <w:t>жасаған ата-бабаларымыз бұл бағытта да тозбас асыл мұраларды</w:t>
        <w:br/>
        <w:t>молынан жасапты. Осы саладағы әуелгі сөзімізді көлемі жағынан өте</w:t>
        <w:br/>
        <w:t>қысқа да көркем, әрі ойлы өлендердің жиынтығы «Бал ашатын кітап»</w:t>
        <w:br/>
        <w:t>атты жинақтан бастау қажет болып тұр. Көне түркі өлеңдерін</w:t>
        <w:br/>
        <w:t>құрастырып, кітап етіп шығаруға араласқан профессор И.В.Стеблева</w:t>
        <w:br/>
        <w:t>сол жинаққа жазған алғы сөзінде: « Руна жазуының дәуірі көне түркі</w:t>
        <w:br/>
        <w:t>әдебиеті шығармасын тек таста ғана емес, қағазға жазылған күйде</w:t>
      </w:r>
    </w:p>
    <w:p>
      <w:r>
        <w:t>қалдырды»,- деп өз ойын білдіріпті (63,10-б.)..</w:t>
        <w:br/>
        <w:t>Осы ғасырдың басында, яғни, 1907. жылы ағылшын археологы</w:t>
        <w:br/>
        <w:t>А.Стейн Шығыс Түркістан маңынан, Дәлірек айтқанда, Қытайдың</w:t>
        <w:br/>
        <w:t>ДЛуньхуан қаласынан 20 шақырым жердегі ескі бекеттен руна</w:t>
        <w:br/>
        <w:t>жазуымен қағазға түсірілген шығарма қолжазбасын табады. Осы</w:t>
        <w:br/>
        <w:t>қағазға жазылған дүниені бірінші зерттеп, аударма жасаған Дания</w:t>
        <w:br/>
        <w:t>ғалымы, Копенгаген универсиететінің салыстырмалы тіл білімі</w:t>
        <w:br/>
        <w:t>кафедрасының профессоры В. Томсен болды. Ол Дуньхуан маңынан</w:t>
        <w:br/>
        <w:t>табылған әлгі қағазға жазылған бірталай шығарманы 191? ж. түгел</w:t>
        <w:br/>
        <w:t>“аударып баспадан шығарады. Сол кәне түркі халықтарының «Бал</w:t>
        <w:br/>
        <w:t>ашатын кітап» атты шығармасы қазір Британ музейінде (Лондон)</w:t>
        <w:br/>
        <w:t>сақтаулы түр (63,162-6.), і ,</w:t>
        <w:br/>
        <w:t>Осы шағын көлеміне көп мағына сыйғызған, астарлап айтары мол,</w:t>
        <w:br/>
        <w:t>ойлы өлең- бал ашу жырының пайда болу, қалыптасу тарихына назар</w:t>
        <w:br/>
        <w:t>салсақ, бұл негізде түрколог зерттеушілерінің әр түрлі пікіріне</w:t>
        <w:br/>
        <w:t>кезігеміз. Әуелі бал ашу жырының шығу тегі жәнінде ой білдірген</w:t>
        <w:br/>
        <w:t>- ғалымдардың шкірлеріне назар ауд "айық. Мысалға, шетел, соның</w:t>
        <w:br/>
        <w:t>“ішінде неміс түркологтарының танымал зерттеушілерінің бірі А.Фон</w:t>
        <w:br/>
        <w:t>Габен жазған мақаласында: « Ең көне бал ашу кітабы ескі қытайлық</w:t>
        <w:br/>
        <w:t>«Ц-Цзин» кітабына негізделген»,- дейді (144, 297-6.). Алайда, ол әлгі</w:t>
        <w:br/>
        <w:t>қытайлардың көне кітабы «Ц-Пзин» қандай шығарма екенін айтпайды.</w:t>
        <w:br/>
        <w:t>Ал, орыстың түрколог ғалымы И.В.Стеблева осы әңгіме етіп</w:t>
        <w:br/>
        <w:t>отырған шығарма жайлы жаза келіп «Бал ашатын кітап» түркі</w:t>
        <w:br/>
        <w:t>Поэтикалық формасының даму дәстүрінің үзіліссіз жалғасуында</w:t>
        <w:br/>
        <w:t>маңызды буын болып саналады. Бүл түркі тілді әдебиеті тарихында”</w:t>
        <w:br/>
        <w:t>лирикалық жанрдың эпитафиялық лирикаға байланыссыз бастау</w:t>
        <w:br/>
        <w:t>:222</w:t>
        <w:br/>
        <w:t>. жебеуін баяндайтын шығармалар болып табылады. Мысалға, осы</w:t>
        <w:br/>
        <w:t>кітаптағы жеге ретпен орналасқан өлеңге назар салайық:</w:t>
        <w:br/>
        <w:t>Бек табынға барса,</w:t>
        <w:br/>
        <w:t>Ондағы боз биеге көзін салса -</w:t>
        <w:br/>
        <w:t>Жануар аман-сау құлындапты.</w:t>
        <w:br/>
        <w:t>«Алтын тұяқтың иесі--:</w:t>
        <w:br/>
        <w:t>сен арғымақ боласың киелі»,-деді ол.</w:t>
        <w:br/>
        <w:t>- ; : Сосын бек үйіне келді,</w:t>
        <w:br/>
        <w:t>“ Мұнда ол зор бақытқа кенелді -</w:t>
        <w:br/>
        <w:t>Әйелі босанып ұл туды,</w:t>
        <w:br/>
        <w:t>Осылай оған ақ жарылқап күн туды (63, 91-6.).</w:t>
        <w:br/>
        <w:t>Осы өлең мәні қазақтың «құдайдың жарылқауы, құдайдың берісі,</w:t>
        <w:br/>
        <w:t>жаратушының жарылқауы, құдай қаласа» деген сөздердің төркінін</w:t>
        <w:br/>
        <w:t>танытады. Сол сияқты, мына -«Бал ашатын кітаптағы» он бесінші</w:t>
        <w:br/>
        <w:t>ретпен орналасқан өлең сарыны, идеясы да сондай. Бірақ, мұнда сол</w:t>
        <w:br/>
        <w:t>айтпақ ойды өзгеше, күрделілеу ӘЛНИМЕН жеткізген. Соған көз жеткізу</w:t>
        <w:br/>
        <w:t>үшін сол өлеңге көз тігейік:</w:t>
        <w:br/>
        <w:t>Жоғарыда бұлтты тұман тұтасты,</w:t>
        <w:br/>
        <w:t>Ал төменді қара бұлттай шаң-тозаң басты.</w:t>
        <w:br/>
        <w:t>Содан үшқан құстар бағытынан жаңылып, алжасты;</w:t>
        <w:br/>
        <w:t>Қаптаған аңдар жолдан шығып адасты.</w:t>
        <w:br/>
        <w:t>Ал адамдар ештеңе көре алмай қатты састы.</w:t>
        <w:br/>
        <w:t>Арада үш жыл өткенде, Көк тәңірісі жарылқап,</w:t>
        <w:br/>
        <w:t>Аспаннан күн нұры төгілді жарқырап.</w:t>
        <w:br/>
        <w:t>Сөйтіп халық қайта шаттанды,</w:t>
        <w:br/>
        <w:t>Осылайша жұртшылық қайтадан рахаттанды.</w:t>
        <w:br/>
        <w:t>Иә, бәлкім: Бұл - өте жақсы шығар (63, 84-б.).</w:t>
      </w:r>
    </w:p>
    <w:p>
      <w:r>
        <w:t>Мұнда жаманшылық әкелуші рух төндірген қара түнек апаттан игілік-</w:t>
        <w:br/>
        <w:t>жарық нүр таратушы Көк тәңірісі сақтап қалып, әлемді жақсылыққа</w:t>
        <w:br/>
        <w:t>ҡенелдіргені мәлімденген.</w:t>
        <w:br/>
        <w:t>Мына 38-ретпен берілген бір шумақ Өлең жаратушының</w:t>
        <w:br/>
        <w:t>жарылқаушылық күшінің кереметтілігін ерекше “айғақтай ТЕП</w:t>
        <w:br/>
        <w:t>Оқып көрейік:</w:t>
        <w:br/>
        <w:t>Сонда қамыстың арасында құртуға қалдырылған пендені</w:t>
        <w:br/>
        <w:t>Көк тәңірісі қамқорлығына алып, аман қалған.</w:t>
        <w:br/>
        <w:t>Сол күң кейін ханша болған.</w:t>
        <w:br/>
        <w:t>Білесіздер: бұл - жақсылыққа дейді халайық ө(63, 91-6.).</w:t>
        <w:br/>
        <w:t>Демек, жалғыз құдай желеп-жебесе - қараның хан болуы қиын емес «.</w:t>
        <w:br/>
        <w:t>екен. Олай болса, жақсылықтан, жаратушының жарылқауынан күдер</w:t>
        <w:br/>
        <w:t>үзбеу керек. Жалғыз қүдайдың жебеушілік күдіретінің шексіздігін</w:t>
        <w:br/>
        <w:t>мына «Бал ашатын Кітаптағы» 17-ретпен берілген өлеңнен байқауға</w:t>
        <w:br/>
        <w:t>болады:</w:t>
        <w:br/>
        <w:t>216</w:t>
        <w:br/>
        <w:t>сенген де, соны мифтік дәуірдегі өлеңнің мазмұны еткен. Мысалы,</w:t>
        <w:br/>
        <w:t>мифтік замандағы жас жігіттің қасқыр болып келіп, сүлу қызға</w:t>
        <w:br/>
        <w:t>үйленуі, немесе өшігіп жүрген дұшпанын жылан болып шағып өлтіруі</w:t>
        <w:br/>
        <w:t>- секілді оқиғалардан “тұрған туындылар, міне, оТЫНДаН тура</w:t>
        <w:br/>
        <w:t>мағынасында қолданылып келген мифтік тәсілдер. . |</w:t>
        <w:br/>
        <w:t>Бұл дәуірде адам өзін-өзі бірде асйандағы аққу кейпіне, бірде</w:t>
        <w:br/>
        <w:t>жортып жүрген жолбарыс кейпіне ауыса алады деп сенген. Ал, келе-</w:t>
        <w:br/>
        <w:t>келе сол сенімнен арылған кезде ол өзін-өзі не аққуға , не жолбарысқа</w:t>
        <w:br/>
        <w:t>ұқсатып тек балайтын, тек тұспалдайтын ғана болған »,- деп жазғаны</w:t>
        <w:br/>
        <w:t>біздің пікірімізді нығайта түседі (140,45-б.). Осы ғылыми тұжырым</w:t>
        <w:br/>
        <w:t>«Бал ашатын кітаптың» табиғатын танып білуге көмектеседі. Мысалға,</w:t>
        <w:br/>
        <w:t>сол шығармалар жинағында : мифтік дәуірдің таза болмысын</w:t>
        <w:br/>
        <w:t>аңғартатын өлендер анық кездеседі. Сонымен бірге бүған айғақты</w:t>
        <w:br/>
        <w:t>дәлел есебінде «Авеста» шығармасындағы. жеке құдайлар гимн-</w:t>
        <w:br/>
        <w:t>жырларын алуға болады. Мәселен, «Авеста» кітабындағы Вэртрагнаға</w:t>
        <w:br/>
        <w:t>арналған жырда "соғыс құдайы бірде өгізге; бірде түйеге, маралға,</w:t>
        <w:br/>
        <w:t>бозбалаға, ер жігітке, бірде қыран құсқа, жез киікке айналып көрінеді.</w:t>
        <w:br/>
        <w:t>“Шын мәнінде «Авеста» шығармасында мифологиялық сарын</w:t>
        <w:br/>
        <w:t>басым. Өйткені, сол даналық шығарма- бағзы заманда жасалынған</w:t>
        <w:br/>
        <w:t>мұра. Біздіңше «Бал ашатын кітап» шығармасы «Авеста» кітабымен</w:t>
        <w:br/>
        <w:t>туыстас болумен бірге, бәлкім, осы жинақтағы кейбір өлеңдер</w:t>
        <w:br/>
        <w:t>«Авестадан» бұрын да жасалынған болуы ықтимал. Мысалға, «Бал</w:t>
        <w:br/>
        <w:t>ашатын кітап» жинағындағы аңшылық дәуірдің болмысын танытатын</w:t>
        <w:br/>
        <w:t>мифтік өлеңдер «Авеста» кітабына арқау болуы да сөзсіз. Өйткені,</w:t>
        <w:br/>
        <w:t>«Авестадағы» сансыз шағын мифтік шығармалар сондай көне</w:t>
        <w:br/>
        <w:t>мұралардан алынған ғой. Бұл арнайы қарастыруды тілейді.</w:t>
        <w:br/>
        <w:t>Мұндайда басты есте үстайтын түйін - «Бал ашатын кітап» атты</w:t>
        <w:br/>
        <w:t>өлеңдер жинағының ішкі сырын түсініп білу үшін «Авеста»</w:t>
        <w:br/>
        <w:t>шығармасының мән-мағынасын толық ұғыну, меңгеру өте керек.</w:t>
        <w:br/>
        <w:t>Онсыз «Бал ашатын кітап» өлеңдер жинағына талдау жасау, бағасын</w:t>
        <w:br/>
        <w:t>ғылыми тұрғыда беру мүмкін емес. Егер- «Авестаны» игермей мына</w:t>
        <w:br/>
        <w:t>өлеңдер жинағына баға берілсе, ол келте тұжырым болады. Бүл</w:t>
        <w:br/>
        <w:t>ШЫНдық сөз. Іі</w:t>
      </w:r>
    </w:p>
    <w:p>
      <w:r>
        <w:t>Осы айтылған пікір-тұжырымдарымыз нақты болуы үшін «Бал</w:t>
        <w:br/>
        <w:t>ашатын кітаптан» мифтік дәуір болмысын тура мағынасында</w:t>
        <w:br/>
        <w:t>көрсететін бір-екі өленді дәлелге келтірейік. Осы «Бал ашатын</w:t>
        <w:br/>
        <w:t>кітаптағы» отыз бесінші ретпен орналасқан өлеңге зер салайық:</w:t>
        <w:br/>
        <w:t>Ержүрек батыр соғысуға аттанды -</w:t>
        <w:br/>
        <w:t>Жорықта аты жарамай қалды</w:t>
        <w:br/>
        <w:t>Сол сәтте оған аққу кездесіп,</w:t>
        <w:br/>
        <w:t>Ержүрек жігітті арқасына отырғызып,</w:t>
        <w:br/>
        <w:t>Ұшып, онымен бірге кері жолға түсті.</w:t>
        <w:br/>
        <w:t>214</w:t>
        <w:br/>
        <w:t>Көңіл жадыратар хабар жеткізді.</w:t>
        <w:br/>
        <w:t>2 Білесіздер: бұл- өте жақсы(63, 81-б.).</w:t>
        <w:br/>
        <w:t>Бұл өлеңнің негізгі мәні- барлық жаңалықты, Игі. істі тек</w:t>
        <w:br/>
        <w:t>жаратушыдан, Тәңірден күтіп, соған табыну болып табылады. Осы</w:t>
        <w:br/>
        <w:t>ойымызды нақтылай түсу ниетінде он екінші өлеңді СЕНІ ӘДІК,</w:t>
        <w:br/>
        <w:t>Аңшы тауға қарай аңға кетті,</w:t>
        <w:br/>
        <w:t>Аңның ізіне түсем деп төмен домалап кетті.</w:t>
        <w:br/>
        <w:t>«Көк аспан бәрінен кұдіретті»-</w:t>
        <w:br/>
        <w:t>Халық солай депті.</w:t>
        <w:br/>
        <w:t>“Өздеріңіз білесіздер,</w:t>
        <w:br/>
        <w:t>“Бұл еш жақсылық емес, түсінесіздер (63,81-6.).</w:t>
        <w:br/>
        <w:t>Бұл туындыдағы да айтпақ уағыз белгілі- аңшы қуған тағыны қолға</w:t>
        <w:br/>
        <w:t>түсіру үшін әуелі әдеттегідей Тәңірге тілегін білдіріп, жалбарынуы</w:t>
        <w:br/>
        <w:t>керек еді. Бірақ ол өйтпеді. Содан аңшы апатқа ұшырады.</w:t>
        <w:br/>
        <w:t>«Бал ашатын кітап» өлеңдер жинағында «Авеста» шығармасының</w:t>
        <w:br/>
        <w:t>сарыны едәуір басым. Жоғарыда келтірілген екі өлеңнің ортақ өзегі</w:t>
        <w:br/>
        <w:t>зороастризм ілімін уағыздауға құрылған. Соған сәйкес, осы сәтте</w:t>
        <w:br/>
        <w:t>айрықша айтарымыз- «Авеста» шығармасын оқып, танып білмей, «Бал</w:t>
        <w:br/>
        <w:t>ашатын кітап» атты өлендер жинағының мазмүн- -мәніне түсіну қиын.</w:t>
        <w:br/>
        <w:t>Сондықтан көне түркілердің бал ашу өлеңдерінің жинағы зороастризм</w:t>
        <w:br/>
        <w:t>діні дүниеге келіп, аса қуатты, құдіретті ілімге айналып, барша халық</w:t>
        <w:br/>
        <w:t>назарын өзіне аударған тұста шығарылған деуге болады. Ал «Авеста»</w:t>
        <w:br/>
        <w:t>шығармасы біздің дәуірімізге дейінгі ҮШ-ҮШ ғасырлар аралығында</w:t>
        <w:br/>
        <w:t>жасалынғанын еске салу қажет болып тұр.</w:t>
        <w:br/>
        <w:t>Осы жинақталған деректер мен айтылған тұжырымдарға сүйеніп,</w:t>
        <w:br/>
        <w:t>«Бал ашатын кітап» атты өлеңдер жинағындағы шығармалардың</w:t>
        <w:br/>
        <w:t>бірсыпырасы «Авеста» кітабымен қатарласа, енді бір топ өлеңдер сол.</w:t>
        <w:br/>
        <w:t>” қасиетті кітап сарынымен жалғаса, шамамен біздің дәуірімізге дейінгі</w:t>
        <w:br/>
        <w:t>ҮШ ғасырдан біздің дәуірміздегі П ғасырлар аралығында жасалынған</w:t>
        <w:br/>
        <w:t>Мұралар деуге болады. Екіншіден, осы «Бал ашатын кітап» атты</w:t>
        <w:br/>
        <w:t>өлеңдер жинағында алғашқы қауымдық, аңшылық дәуірге жатқызатын</w:t>
        <w:br/>
        <w:t>шағын жырлар бар. Алда осы өлеңдер жинағындағы туындыларды</w:t>
        <w:br/>
        <w:t>мәні, мазмұны, тақырыбы, жанрына қарай 8 топқа бөліп талдаймыз.</w:t>
        <w:br/>
        <w:t>Сонда аңшылық, бақташылық дәуірде туған өлеңдер «Авеста»</w:t>
        <w:br/>
        <w:t>кітабының жасалуына арқау болғаны сездіріледі.</w:t>
        <w:br/>
        <w:t>Үшіншіден, бұл өлендер жинағын әлгіндей топтағанымызда ырым,</w:t>
      </w:r>
    </w:p>
    <w:p>
      <w:r>
        <w:t>наным, сенімнен туған жырлар қатары мол болды. «Авеста»</w:t>
        <w:br/>
        <w:t>шығармасының өзі ырым, сенім, табынудан жасалғанын, халықтық</w:t>
        <w:br/>
        <w:t>мұраларға сүйеніп қалыптасқанын ескерсек, әрі соған сүйеніп дәуірге</w:t>
        <w:br/>
        <w:t>қарай топтасақ, «Бал ашатын кітап» жинағындағы біраз өлеңдер көп</w:t>
        <w:br/>
        <w:t>құдайға табыну кезінде, яғни, тым ертеде-туғаны аңғарылады.</w:t>
        <w:br/>
        <w:t>221-</w:t>
        <w:br/>
        <w:t>“Әлем кеңістігіне қырағылықпен қараймын.</w:t>
        <w:br/>
        <w:t>«Бұл, білесіздер адамдар: жақсы (63, 98-б.).</w:t>
        <w:br/>
        <w:t>“Түркі тілдес халықтардың наным-сенімі бойынша жаратушы-.</w:t>
        <w:br/>
        <w:t>жарылқаушы тәңірлер тек, көз де, қол да жетпейтін аспанда ешкімге</w:t>
        <w:br/>
        <w:t>көрінбей жүреді. Солай ұйғарылғаны да орынды. Егер жаратушы .</w:t>
        <w:br/>
        <w:t>пәлен жерде отыр десе, алаяқтар мен жағымпаздар, айлакерлер оны</w:t>
        <w:br/>
        <w:t>арбап айтқанына көндіру үшін қайткенмен соған барар еді. Мына</w:t>
        <w:br/>
        <w:t>шығармада жарылқаушы құдірет: жазда жерге түсіп, жеміс ағашының</w:t>
        <w:br/>
        <w:t>бұтасын мекендейді. Демек, бұл өмір сүруге бейімделудің ишаралау</w:t>
        <w:br/>
        <w:t>сарыны.</w:t>
        <w:br/>
        <w:t>- «Бал ашатын кітаптағы» ырым, наным-сенімнен туған “өлеңдер:</w:t>
        <w:br/>
        <w:t>тобына жататын шығармаларды іштей жаратушы, жарылқаушылардың ”</w:t>
        <w:br/>
        <w:t>құдіреттілігін, соларды насихаттауға арналған өлеңдер деп бөлсек, сол</w:t>
        <w:br/>
        <w:t>топтағы өлеңдердің екінші бір бөлігін - жаратушыға табыну, құдайға</w:t>
        <w:br/>
        <w:t>құлшылық ету, дінге құлай берілу бағытында туған әлеңдер-деп атауға “</w:t>
        <w:br/>
        <w:t>болады.. Бұған дәлел іретінде жинақтағы 13-реттегі өлеңді ,оқып</w:t>
        <w:br/>
        <w:t>көрейік:</w:t>
        <w:br/>
        <w:t>Тақуа кемпірді ажал алуға келіпті.</w:t>
        <w:br/>
        <w:t>“Сонда ол май құятын ожауын ұстап,</w:t>
        <w:br/>
        <w:t>Жаналғыштың аяғына жығыла беріпті,</w:t>
        <w:br/>
        <w:t>“Сөйтіп тақуа кемпір ажалды жеңіпті.</w:t>
        <w:br/>
        <w:t>“Өздеріңіз білесіздер: бұл - жақсы нәрсе (63, 80-б.).</w:t>
        <w:br/>
        <w:t>Бұл шығармада тәңірге беріле табынып тақуа атанған кемпір</w:t>
        <w:br/>
        <w:t>жаратушының бұйрығына қапаланбақ түгелі, соның әмірін жан-</w:t>
        <w:br/>
        <w:t>тәнімен беріле орындап, қолындағы ожауын да былай қоюға әрекет</w:t>
        <w:br/>
        <w:t>жасамаған. Арман, мақсаты - тәңір талабын риясыз, кідіріссіз</w:t>
        <w:br/>
        <w:t>орындау. Кемпірдің: құдайға шын берілгендігіне риза болып,</w:t>
        <w:br/>
        <w:t>жаналғыш райынан қайтып, кемпірдің ғұмырын ұзартқан.</w:t>
        <w:br/>
        <w:t>«Бал ашатын кітаптағы» осындай бағытта шығарылған өлеңдердің</w:t>
        <w:br/>
        <w:t>ішінде мұндағы 41-ретпен орналасқан 2.2 тым ерекше әсерлі, әрі</w:t>
        <w:br/>
        <w:t>есте қаларлықтай:</w:t>
        <w:br/>
        <w:t>“Шұбар сиыр қиналып,</w:t>
        <w:br/>
        <w:t>: Бұзауласам, «өлермін» деп ойлады.</w:t>
        <w:br/>
        <w:t>Бірақ маңдайында жұлдызы бар,</w:t>
        <w:br/>
        <w:t>Аппақ егізшені аман-есен туды..</w:t>
        <w:br/>
        <w:t>«Құдайыға жарап қалар |</w:t>
        <w:br/>
        <w:t>Туған бұзауымды құрбандыққа шалайын</w:t>
        <w:br/>
        <w:t>Деп ойлады, тірі қалған енесі...»</w:t>
        <w:br/>
        <w:t>Біліп қойыңыздар: бұл - жақсы (63,91-б.).</w:t>
        <w:br/>
        <w:t>Қазақ дәстүріндегі «Боз қасқа -- құдай жолына» деген сөз содан туған</w:t>
        <w:br/>
        <w:t>| болуы керек. «Бал ашатын кітаптағы» сол ырым, наным-сенімнен</w:t>
        <w:br/>
        <w:t>туған өлеңдердің тағы бір бөлігі - жаратушының жарылқауын,</w:t>
      </w:r>
    </w:p>
    <w:p>
      <w:r>
        <w:t>“жырда Урупай-Липоксай өзінің ақылды, тапқырлығымен ж:</w:t>
        <w:br/>
        <w:t>“шылық әкелуші Ангра Маньюді кәдімгі атқа айналдырып, оған ер</w:t>
        <w:br/>
        <w:t>207</w:t>
        <w:br/>
        <w:t>Қолынан келер ұлы істер: .</w:t>
        <w:br/>
        <w:t>Игілік сыйлауға жаралған, .</w:t>
        <w:br/>
        <w:t>Ахурадан ол нәр ФЛЕІҢ;-</w:t>
        <w:br/>
        <w:t>деп түйіндейді (167, 503-б.).</w:t>
        <w:br/>
        <w:t>Бұл шығарманы жасаған ақын тек дінді насихаттауды ғана</w:t>
        <w:br/>
        <w:t>көздемеген, ел басқарған патша бойында сондай даналықтың нышаны</w:t>
        <w:br/>
        <w:t>- болса екен деген мегзеу бар. Осы жырды оқығанда еске: тағы да</w:t>
        <w:br/>
        <w:t>Қорқыт Ата мен Асан Қайғы бабалар Түседі.</w:t>
        <w:br/>
        <w:t>Бұл шығарманың үшінші бөлімінде Хварноның күштілігін,</w:t>
        <w:br/>
        <w:t>| табандылығын, батырлығын, төзімділігін көрсету үшін оны мейірімді</w:t>
        <w:br/>
        <w:t>рухтар: Ақыл, Игілік және от. ұстаған Ахура Мазданың баласы</w:t>
        <w:br/>
        <w:t>“ Атармен, сонымен бірге мейірімсіз рухтар: ашулы жалмауыз, үш”</w:t>
        <w:br/>
        <w:t>басты жылан-Друждамен, оған қоса тұран батыры Франхрасьянмен,</w:t>
        <w:br/>
        <w:t>(Афрасияп) Ворукаша теңізі маңында жарысқа, шайқасқа түседі.</w:t>
        <w:br/>
        <w:t>Ондағы ниет- «Хварноны кім ұстап жеңсе, сол Иранға патша болады- ”</w:t>
        <w:br/>
        <w:t>мыс». Сөйтіп Хварноны шайқаста жеңіске жеткізеді. -</w:t>
        <w:br/>
        <w:t>Мысалға,осы жер құдайы туралы жырдың “8-үзіндісінде:</w:t>
        <w:br/>
        <w:t>«Жарамсыз тұрандық Франхрасьян &gt; Хварномен шайқасқа түсу</w:t>
        <w:br/>
        <w:t>мақсатында киімін шешіп теңізде (Ворукаша) жүзіп, Хварноны ұстау</w:t>
        <w:br/>
        <w:t>үшін үш рет сүңгіді. Бірақ, оның бүл әрекетінен ештеңе шықпады. Ол</w:t>
        <w:br/>
        <w:t>осы жарыстағы әр сәтсіздік сайын қатты ашуланып: «Ите, ите, йатна</w:t>
        <w:br/>
        <w:t>ахмай...» деп дөрекі сөзін күшейтті»,- деген сөз бар (167, 485-б.).</w:t>
        <w:br/>
        <w:t>Осындағы тұран патшасының аузынан шыққан сөздің төркініне</w:t>
        <w:br/>
        <w:t>түсіну үшін тарихшы Т.Әбсәлімұлының: «Авестадағы» б.д.д. І-І</w:t>
        <w:br/>
        <w:t>мыңжылдықтардағы тұран сөзі: «Ит» әлде: «|шп»- жоғалу, ғайып болу ”</w:t>
        <w:br/>
        <w:t>(«Древнетюркский словарь». Изд. «Наука». Ленинград. 1969. 263-бет)</w:t>
        <w:br/>
        <w:t>шығар. Хварно теңізге түсіп кетіп, жоғалып түр ғой. «Авестаны»</w:t>
        <w:br/>
        <w:t>аударушы осы «ит», «ахмай» сөздерімен қоса, Франхрасьян түсініксіз</w:t>
        <w:br/>
        <w:t>тілде аударуға болмайтын көптеген боқтау сөздер айтқанын жазады»,-</w:t>
        <w:br/>
        <w:t>.. деп жазғанын келтіруді жөн көрдік(172).</w:t>
        <w:br/>
        <w:t>Осы жер құдайы туралы. гимнде біздің бағзы заманғы</w:t>
        <w:br/>
        <w:t>“бабаларымыз - көне түркі ру-тайпаларына, солардың батыр</w:t>
        <w:br/>
        <w:t>Даналарына қатысты деректер, олардың ақылды, парасаттылығын</w:t>
        <w:br/>
        <w:t>танытатын жыр шумақтары бартнылық. Мысалға, Геродоттың кітабын-</w:t>
        <w:br/>
        <w:t>да айтылған Скифтердің арғы тегі шөл даладағы бірінші адам Тарги-</w:t>
        <w:br/>
        <w:t>тайдың үш баласы: Липоксай, Арпоксай, Колақсай болса (88, 132), осы</w:t>
        <w:br/>
        <w:t>«Замйад яшт»- жер құдайы туралы жырдағы бес үзінді түгелдей</w:t>
        <w:br/>
        <w:t>Липоксайға-Урупайға («Авестада» Урупай атанған) арналған. Осы</w:t>
        <w:br/>
        <w:t>н-</w:t>
        <w:br/>
        <w:t>салып мініп алып, дүниені 30 күн ішінде аралап шығады (167,485-б.).</w:t>
        <w:br/>
        <w:t>218</w:t>
      </w:r>
    </w:p>
    <w:p>
      <w:r>
        <w:t>Бал ашатын жинақтағы өлеңдер тек мифтік мәтіннің негізінде</w:t>
        <w:br/>
        <w:t>жасалынған шығармалар емес. Негізінде, «Бал ашатын кітап» атты:</w:t>
        <w:br/>
        <w:t>шығарманы даналық ойларды өлеңмен өрнектеп жасаған асыл мұра</w:t>
        <w:br/>
        <w:t>деуге болады. Сонымен, бұл кітап - қысқа мерзімде жасалынған дүние</w:t>
        <w:br/>
        <w:t>емес, біздіңше, әр түста шығарылған өлеңдердің жинағы екені осыдан</w:t>
        <w:br/>
        <w:t>аңғарылады.</w:t>
        <w:br/>
        <w:t>Демек, бұдан әр кезеңнің үні, болмыс ерекшелігі сезілері ықтимал.</w:t>
        <w:br/>
        <w:t>Соған сәйкес мұндағы шығармаларды бірнеше жанрға, түрге бөліп,</w:t>
        <w:br/>
        <w:t>жүйелеп қарастыруға болады. Сондықтан «Бал ашатын кітаптың»</w:t>
        <w:br/>
        <w:t>жалпы құрылысы, болмыс-бітімі жайлы сөз қозғағанда, “ осы</w:t>
        <w:br/>
        <w:t>туындыларды поэзиялық шығармалардың басқа сала, түрлерімен</w:t>
        <w:br/>
        <w:t>салыстырып қарасақ, «Бал ашатын кітап» атты өлеңдер жинағы өзінің</w:t>
        <w:br/>
        <w:t>жасалу формасы, ішкі құрылысы жағынан біршама ерекшелігі бар. Әрі</w:t>
        <w:br/>
        <w:t>осы өлеңдер жинағы ішкі сырын оңайлықпен ұқтыра бермейтін аса</w:t>
        <w:br/>
        <w:t>күрделі шығарма.</w:t>
        <w:br/>
        <w:t>Осыған орай айтарымыз - «Бал ашатын кітап» жинағы тұтастай</w:t>
        <w:br/>
        <w:t>алып қарастырғанда, негізінен, екі бөлімнен тұрады. Бірінші -</w:t>
        <w:br/>
        <w:t>жақсылық ырым, нышанды білдіретін өлеңдер; екінші - жаманшылық</w:t>
        <w:br/>
        <w:t>әрекеттерден сақтандыратын және зорлық, алдау, мейірімсіздік</w:t>
        <w:br/>
        <w:t>жәйттерден аулақ болуды ымдайтын өлеңдер. Бірақ, жинақтағы</w:t>
        <w:br/>
        <w:t>өлеңдерді бір-біріне қарама-қарсы қойып бөліп, екі айырып тастауға</w:t>
        <w:br/>
        <w:t>әсте болмайды... : |</w:t>
        <w:br/>
        <w:t>“ Себебі; «Бал ашатын кітап» атты шығармадағы екі топқа</w:t>
        <w:br/>
        <w:t>жатқызылған өлеңдердің көздейтін мақсаты, идеясы біреу. Ол -</w:t>
        <w:br/>
        <w:t>жақсылық әкелетін нәрсені, ырымды қуана қолдайды, соны: істеуге</w:t>
        <w:br/>
        <w:t>жұртшылықты шақырады, сонымен бірге жаманшылыққа кезіктіретін</w:t>
        <w:br/>
        <w:t>нәрсе, ырымды алдын-ала сездіріп, сондай жәйттерден күні бүрын</w:t>
        <w:br/>
        <w:t>сақтандырады. Сөйтіп, жаманшылыққа ұшырататын жәйттерді</w:t>
        <w:br/>
        <w:t>түгелдей жеңіп, әлемде тұтастай жақсылық орнатуды көздейді.</w:t>
        <w:br/>
        <w:t>Олай болса, «Бал ашатын кітап» атты өлеңдер жинағы мен</w:t>
        <w:br/>
        <w:t>«Авеста» шығармасы мазмүн-мәні, идеясы жағынан өзара етене туыс.</w:t>
        <w:br/>
        <w:t>Мәселен, «Авеста» шығармасында жақсылық әкелуші рух және</w:t>
        <w:br/>
        <w:t>жаманшылық әкелуші рух бар. Бұл екі рух өзара бітіспес күресте. Бұл</w:t>
        <w:br/>
        <w:t>«Бал ашатын кітап» жинағында да басты мақсат - жаманшылық</w:t>
        <w:br/>
        <w:t>атаулыны жойып, жер бетінде тек жақсылық, игілік орнату болып</w:t>
        <w:br/>
        <w:t>табылады.</w:t>
        <w:br/>
        <w:t>Енді «Бал ашатын кітап» атты Жинақтағы өлеңдерді оқып, ой</w:t>
        <w:br/>
        <w:t>елегінен өткізіп екшеп, көңіл таразысына салып. салмақтап,</w:t>
        <w:br/>
        <w:t>саралағаннан кейін ондағы шығармаларды:</w:t>
        <w:br/>
        <w:t>1. Ырым, наным-сенімнен туған элеңдер,</w:t>
        <w:br/>
        <w:t>2. Ғибрат, өсиет, ақыл айтуға арналған өлеңдер,</w:t>
        <w:br/>
        <w:t>3. Тұрмыс-салт, әдет-ғұрып бағытындағы өлеңдер,</w:t>
        <w:br/>
        <w:t>20</w:t>
        <w:br/>
        <w:t>алуын жасауымен айқындалады. Сонымен бірге « Бал ашатын кітап».</w:t>
        <w:br/>
        <w:t>мазмұны дуаллизмді, манихейизмді бейнелейді. 5</w:t>
        <w:br/>
        <w:t>Сондай-ақ, мұнда түркі шаманизмінде де. өмір сүретін екі құдайды:</w:t>
        <w:br/>
        <w:t>| «жарық-қайырымды және қараңғы-зұлымдықты .нұсқап көрсетеді»,-.</w:t>
        <w:br/>
        <w:t>деп жазған (63, 12, 13-б.) Демек, «Бал ашатын кітап» атты өлеңдер</w:t>
        <w:br/>
        <w:t>жинағы зороастризм ілімі жазылған «Авеста» кітабымен -етене</w:t>
        <w:br/>
        <w:t>туыстас. Сонымен бірге, әлгі И.В.Стеблева айтқан «Сондай-ақ, мұнда</w:t>
      </w:r>
    </w:p>
    <w:p>
      <w:r>
        <w:t>түркі шаманизмінде өмір сүретін екі құдайды: жарық-қайырымдылық.</w:t>
        <w:br/>
        <w:t>және қараңғы-зұлымдықты нұсқап көрсетеді»,- деген сөзде терең мән</w:t>
        <w:br/>
        <w:t>бар. ;</w:t>
        <w:br/>
        <w:t>: Себебі, «Бал ашатын кітап» атты өлеңдер жинағы да қасиетті</w:t>
        <w:br/>
        <w:t>«Авеста» шығармасы сияқты өмірдегі жақсылық пен жамандықты</w:t>
        <w:br/>
        <w:t>көркем сөзбен бейнелеп суреттеп, содан сақтануды алдын-ала</w:t>
        <w:br/>
        <w:t>ескертеді. «Бал ашатын кітап» атты өлеңдер жинағының «Авестадан»</w:t>
        <w:br/>
        <w:t>-айырмашылығы да сол - жақсылық пен .жамандықты салыстыра</w:t>
        <w:br/>
        <w:t>кәрсете отырып, сол жаманшылықтан қорғанудың жолын табуды</w:t>
        <w:br/>
        <w:t>оқырманның өзіне қалдырады, тындаушысын ойлануға мәжбүр етеді.</w:t>
        <w:br/>
        <w:t>“Бал ашатын кітап» жинағында аллегориялап, астарлап айту- негізгі</w:t>
        <w:br/>
        <w:t>өзегі.</w:t>
        <w:br/>
        <w:t>. Соған сәйкес, Қытайдағы қандас бауырларымыз ауызша айтуында</w:t>
        <w:br/>
        <w:t>осы мұраны «Жору жыры», «Ойлан тап жыры» деп (атайды. Ал</w:t>
        <w:br/>
        <w:t>негізінде бұл. жинақтағы өлеңдердің ортақ мәні- күні бұрын болжау,</w:t>
        <w:br/>
        <w:t>жору дегенге келеді. Неміс зерттеуші А.Фон Габеннің: осы жинақ</w:t>
        <w:br/>
        <w:t>төркініп Қытайдың «Ц-Цзин» кітабына қарай бұруы қисынға</w:t>
        <w:br/>
        <w:t>соқпайды. Өйткені, «Бал ашатын кітап» жинағының негізгі өзегі -</w:t>
        <w:br/>
        <w:t>ХАвеста» шығармасындағыдай, дуализм. Жақсылық жасау. үшін</w:t>
        <w:br/>
        <w:t>жаманшылықпен күрес. Сондықтан бұл жинақ «Авеста» кітабымен</w:t>
        <w:br/>
        <w:t>туыстас. ;</w:t>
        <w:br/>
        <w:t>(Оның мәнісі көне түркі халықтары зороастризм дінін бағзы</w:t>
        <w:br/>
        <w:t>заманда жасап қабылдаған. Мұның өзі дала Пайғамбары Зороатуштра</w:t>
        <w:br/>
        <w:t>жасаған «Авеста» кітабы, сол шығарған зороастризм діні әуелгі</w:t>
        <w:br/>
        <w:t>дүниеге келген сәттен бастап-ақ көне Түркі халқымен бірге жасасып</w:t>
        <w:br/>
        <w:t>” кеткендігін байқатады, «Авеста» кітабындағы ілім және сол</w:t>
        <w:br/>
        <w:t>&gt; шығармадағы жыр сарыны көне түркі халықтарының мәдени-тұрмыс</w:t>
        <w:br/>
        <w:t>жағдайына ежелден қалыптасқандығы айқын танылады:</w:t>
        <w:br/>
        <w:t>Көне түркілердің «Бал ашатын кітап» атты жыр жинағындағы</w:t>
        <w:br/>
        <w:t>бірінші өлеңді оқиық: !</w:t>
        <w:br/>
        <w:t>Мен- «Аспан ұлымын» салтанатты,</w:t>
        <w:br/>
        <w:t>. Алтын таққа әдейі мені жаратты.</w:t>
        <w:br/>
        <w:t>Өз биігіме шаттанып көңіл қанат қақты...</w:t>
        <w:br/>
        <w:t>Білесіз бе: бұл жақсы нәрсе (63,79-6.)..</w:t>
        <w:br/>
        <w:t>1</w:t>
        <w:br/>
        <w:t>205</w:t>
        <w:br/>
        <w:t>сезгенде, қысылғаннан аспанға үшып жоғалайын десе қанаты болмай, .</w:t>
        <w:br/>
        <w:t>жерге кірейін десе жарық тесік таппай қапаланғанын білдіреді (167,</w:t>
        <w:br/>
        <w:t>47-6.) Оның осындай шын, адал зарын естіген жаратушы құдай кейін</w:t>
        <w:br/>
        <w:t>Ашиды пейішке орналастырып, өзіне көмекші етіп алады. Қысқасы,</w:t>
        <w:br/>
        <w:t>Аши құдайының жыры- жақсылық, рақым жасау, адалдық, таза</w:t>
        <w:br/>
        <w:t>сүйіспеншілікті және ұрпақ таратып, өсіп-өркендеуді әйел-анаға тән</w:t>
        <w:br/>
        <w:t>мінез-құлық, іс-әрекетпен бейнелеген" және өсиет, бата айту</w:t>
        <w:br/>
        <w:t>- бағытындағы лирикалық дастан. Аши құдай- ананың көне түркілердің</w:t>
        <w:br/>
        <w:t>Ұмай-анасымен өте жақын туыстас екені көрінеді. Бұл жайлы осы !</w:t>
        <w:br/>
        <w:t>еңбекте талдап айтылған. .</w:t>
        <w:br/>
        <w:t>Жер құдайы туралы жыр - парсыша «Авеста» шығармасында.</w:t>
        <w:br/>
        <w:t>«Замйад яшт», «Кион яшт» деп аталады (167, 485-б.). Бірақ, кейін</w:t>
        <w:br/>
        <w:t>; ирандықтардың Ұйғарымынша «Хварноға арналған жыр» деп.</w:t>
        <w:br/>
        <w:t>өзгертіліп, сол атпен осы кітапқа енген. Олардың ұғымынша «Хварно» :</w:t>
        <w:br/>
        <w:t>сөзі де - жер құдайы деген мағынаны береді. Себебі, кітаптағы</w:t>
      </w:r>
    </w:p>
    <w:p>
      <w:r>
        <w:t>түсіндірмеде «Хварно» Сөзі иран патшасының аты» деп</w:t>
        <w:br/>
        <w:t>“ көрсетілген.(167, 485-б.). Сол дұрыс болуы керек, өйткені парсыларда</w:t>
        <w:br/>
        <w:t>- сондай әмірші болғаны. тарихи деректерден кездеседі. Ирандықтар</w:t>
        <w:br/>
        <w:t>кейін «Авеста» кітабын қайта жөндеп, мемлекеттік дін есебінде</w:t>
        <w:br/>
        <w:t>-пайдаланғанда әлгіндей өзгерістерге ұшыраған. Бұл дәлелденген</w:t>
        <w:br/>
        <w:t>мәселе болатын. Қалай бұрмалағанмен де «Авеста», кітабындағы осы</w:t>
        <w:br/>
        <w:t>тарау- жер құдайына арналып жазылған. ” т</w:t>
        <w:br/>
        <w:t>Осы жырдың құрылысы негізінен үш” “бөлімнен тұрады. Бұл:</w:t>
        <w:br/>
        <w:t>шығармадағы бірінші шумақтан "бастап жетінші: шумаққа дейін жер</w:t>
        <w:br/>
        <w:t>бетіндегі таулардың пайда болуы және солардың аттары жөнінде</w:t>
        <w:br/>
        <w:t>жазылған (167, 485-б.). Бұл дастанныда, екінші бөлімі жер. құдайы-</w:t>
        <w:br/>
        <w:t>Хварноны дәріптеуге арналған. ..</w:t>
        <w:br/>
        <w:t>Жоғарғы құдай Ахура-Мазда оһы:</w:t>
        <w:br/>
        <w:t>-Ең құрметті, бәрінен артық,</w:t>
        <w:br/>
        <w:t>Ең сүйкімді, бәрінен алғыр,</w:t>
        <w:br/>
        <w:t>Ең батыл, айлалы, тапқыр,</w:t>
        <w:br/>
        <w:t>“Бәрінен жоғары дара пір етіп жаратқан.</w:t>
        <w:br/>
        <w:t>Сонымен бірге ол:</w:t>
        <w:br/>
        <w:t>Көп игілікке жетуші,</w:t>
        <w:br/>
        <w:t>Көп жақсы қасиетті игеруші,</w:t>
        <w:br/>
        <w:t>Көп пайда келтіруші,</w:t>
        <w:br/>
        <w:t>Көп рақым жасаушы,</w:t>
        <w:br/>
        <w:t>- Айналаға нұрлы сәуле таратушы болып</w:t>
        <w:br/>
        <w:t>жасалынған.” ;</w:t>
        <w:br/>
        <w:t>Жер құдайының кереметтілігі мұнымен шектелмейді. Ол қураған</w:t>
        <w:br/>
        <w:t>затты қайта жасартып, өлгенді қайта тірілтеді. Жер құдайының</w:t>
        <w:br/>
        <w:t>осындай құдіреттілігі жырда:</w:t>
        <w:br/>
        <w:t>215</w:t>
        <w:br/>
        <w:t>- Міне сондықтан, ежелгі замандағы бабаларымыз жасаған түнба</w:t>
        <w:br/>
        <w:t>жырлар өзінің тұңғиық жұмбақ сырына тереңірек үңілуді қажет етеді.</w:t>
        <w:br/>
        <w:t>Соған орай бүл өлеңдердің ішкі сырларын тану қажет. «Бал ашатын</w:t>
        <w:br/>
        <w:t>кітап» атты жыр жинағы- өзінің барлық сыр-сипатын мұқият қымтап</w:t>
        <w:br/>
        <w:t>бауырына бүккен, ішкі өзекті түйінінің мәнін ұқтырмақ түгілі, сыртқы</w:t>
        <w:br/>
        <w:t>поэтикалық формасын да оңайлықпен таныттырмайтын ғажап, аса</w:t>
        <w:br/>
        <w:t>күрделі шығарманың бірі. Профессор И.В.Стеблева Енисей жыршы</w:t>
        <w:br/>
        <w:t>тастары жайлы сөз қозғау барысында: «Көптеген жағдайда</w:t>
        <w:br/>
        <w:t>“ шығарманың көркемдік болмысын танытатын астарлы сөздердің кілтін</w:t>
        <w:br/>
        <w:t>таба алмай жүрміз»,- дейді (146,62-б.). Бүл зерттеуші сөз еткен Енисей</w:t>
        <w:br/>
        <w:t>жоқтау (эпитафия) жырлары анда-санда кездесетін аллегориялық</w:t>
        <w:br/>
        <w:t>бейнелі сөздері - болмаса, негізінен тура мағынаны білдіретін</w:t>
        <w:br/>
        <w:t>қарапайым, түсінікті тілмен жазылған шығармалар;</w:t>
        <w:br/>
        <w:t>2 Ал, мына « Бал ашатын кітап» атты жинақтағы өлеңдердің сыртқы</w:t>
        <w:br/>
        <w:t>| формасы да, шығарманың жасалу құрылысы да, одан туындайтын ой,</w:t>
        <w:br/>
        <w:t>| идея да-бәрі-бәрі жұмбақ күйіндегі көркем дүниелер. Соның сырын</w:t>
        <w:br/>
        <w:t>ашуда И.В. Стеблева түркі көне шығармаларына жалпы зерттеу жасау</w:t>
        <w:br/>
        <w:t>барысында «Бал.ашатын кітап» атты жинақтың маңызын таныту</w:t>
        <w:br/>
        <w:t>ниетінде сөз қозғай келіп: «Сонымен, әзінің мазмұны бойынша «Бал</w:t>
        <w:br/>
        <w:t>ашатын кітап» төрт топ мәтіннен тұрады; 1. Адам тұрмысы мен</w:t>
        <w:br/>
        <w:t>хайуанатты сахналайтын; 2. Мифологиялық және ертегілік сюжет; 3.</w:t>
        <w:br/>
        <w:t>Табиғатты суреттеу; 4. Ғибрат, нақыл»,- деп бөледі (145,62-б.).</w:t>
        <w:br/>
        <w:t>2 Бұл топшылаудың, біздіңше, жобаға соға қоймайтын жақтары да</w:t>
        <w:br/>
        <w:t>бар. Сосын оның мына бөлуі жалпылама, себебі, қай өлеңнің қай топқа</w:t>
        <w:br/>
        <w:t>жататынын айтпайды. Бұл жинақтың әлемін тану үшін оның арғы-.</w:t>
        <w:br/>
        <w:t>бергі жағына ғылыми негізде зерттеу жасай отырып, жинақтың өзіндік</w:t>
        <w:br/>
        <w:t>ерекшелігін талдап үғу керек. Сондықтан бал ашатын кітаптың</w:t>
        <w:br/>
        <w:t>табиғатын тануда мұның жасалған заманын жобалап болса да болжау</w:t>
      </w:r>
    </w:p>
    <w:p>
      <w:r>
        <w:t>қажет. Соған орай бұндағы өлеңдердің поэтикалық формасын зерттеп</w:t>
        <w:br/>
        <w:t>| шешуге тура келеді.</w:t>
        <w:br/>
        <w:t>. Өйткені, поэтикалық форма дегеніміз- көркем ойдың дамуындағы</w:t>
        <w:br/>
        <w:t>| белгілі бір кезеңнің көрінісі ретінде туған тарихи категория. Қай кезде</w:t>
        <w:br/>
        <w:t>“болмасын заман өзгерген сайын соған сәйкестеніп, өмір сарынын</w:t>
        <w:br/>
        <w:t>"танытатын шығарма да туады. Ал, сол өлең- жырдың дәуір үніне қарай</w:t>
        <w:br/>
        <w:t>өзгерген мазмұны сияқты, шығарманың сыртқы түрі, формасы да</w:t>
        <w:br/>
        <w:t>өзгеріп отырады. Мысалға, мифтік дәуірде туған шығармаларда адам</w:t>
        <w:br/>
        <w:t>өзінің ой-болжамын анимистік таным негізінде берген. Онда бейнелеп</w:t>
        <w:br/>
        <w:t>- салыстыру, яғни, бөтен зат кейпінде теңеп беру бола бермейді.</w:t>
        <w:br/>
        <w:t>7 Қазіргі ғалымдардың пайымдауынша, көркемдік өрнектердегі</w:t>
        <w:br/>
        <w:t>метофораның (ауыстырулар) арғы тегі мифтен бастау алғанға үқсайды.</w:t>
        <w:br/>
        <w:t>Бұл жайлы белгілі ғалым Б.Уақатовтынң: «Бүл дауірде адам өзінің әр</w:t>
        <w:br/>
        <w:t>. Түрлі жанды-жансыз нәрсенің кейпіне кіріп, өзгеріп кететініне кәміл</w:t>
        <w:br/>
        <w:t>1.</w:t>
        <w:br/>
        <w:t>212</w:t>
        <w:br/>
        <w:t>Шығарманың бары осы- бір шумақ өлең. Көлемі тым шағын болса да</w:t>
        <w:br/>
        <w:t>мұның көтеріп тұрған жүгі салмақты. Осы өлеңдегі бірінші тармақта - "</w:t>
        <w:br/>
        <w:t>бүкіл дүниенің иесі , жасаушысы ең жоғарғы қүдай өзі жайлы жүртқа</w:t>
        <w:br/>
        <w:t>жария етіп түр.” Себебі, «Авеста» кітабынан оқығанымыздай,</w:t>
        <w:br/>
        <w:t>зороастризм ілімі бойынша жалғыз жаратушы: аспанда- көкте тұрып,</w:t>
        <w:br/>
        <w:t>дүниенің бәрін. бақылап, “басшылық етіп, әлемге игілік, жақсылық</w:t>
        <w:br/>
        <w:t>таратып отырады. . :</w:t>
        <w:br/>
        <w:t>- Екінші тармақта- жоғарғы құдай өзі әлемді билеу үшін</w:t>
        <w:br/>
        <w:t>жаратылғанын мәлімдеуде. Бүл өлең жолына жалғыз жаратушының</w:t>
        <w:br/>
        <w:t>бүкіл дүниеге билік жасаудағы міндет, парызы түгел сыйғызылған.</w:t>
        <w:br/>
        <w:t>Осы шумақтағы үшінші тармақта- жалғыз жаратушының әлемді</w:t>
        <w:br/>
        <w:t>басқарудағы атқарған жұмысы түйінделіп көрсетілген. Соңғы төртінші</w:t>
        <w:br/>
        <w:t>тармақта- барлық істің соңғы нәтижесі жинақталған. Демек,</w:t>
        <w:br/>
        <w:t>жаманшылыққа жол берілмей игілік салтанат құруда.</w:t>
        <w:br/>
        <w:t>Шындығында, бұл - жақсы нәрсе. Мына төрт жолдан тұратын</w:t>
        <w:br/>
        <w:t>өлең бастауы, аяқтауы бар тұтасқан бір шығарманың жүгін көтеріп</w:t>
        <w:br/>
        <w:t>тұр. Қысқасы, осы бір шумақ өленді «Авеста» шығармасындағы ең</w:t>
        <w:br/>
        <w:t>жоғарғы қүдай- Ахура Мазда гимнінің сығымдалған түйіні деуге</w:t>
        <w:br/>
        <w:t>болады (21,15-25-б.).</w:t>
        <w:br/>
        <w:t>Жинақтағы екінші өлеңге назар салайық:</w:t>
        <w:br/>
        <w:t>Мен-арғымақ мінген Сот құдайымын,</w:t>
        <w:br/>
        <w:t>Еш кідіріссіз дүниені аралап зулаймын.</w:t>
        <w:br/>
        <w:t>Сондайда маған адамзаттың бозбаласы жолықты,</w:t>
        <w:br/>
        <w:t>Ол менің киімім мен атымнан қорықты.</w:t>
        <w:br/>
        <w:t>Мен оған «қорықпа, бозбала,</w:t>
        <w:br/>
        <w:t>Сен бақытты боласың соны ойла»,-</w:t>
      </w:r>
    </w:p>
    <w:p>
      <w:r>
        <w:t>Деп уәде бердім кездесу бойда.</w:t>
        <w:br/>
        <w:t>“Сонымен білесіздер: бұл- жақсы нәрсе.(63,79-б.).</w:t>
        <w:br/>
        <w:t>Бұл сегіз жолдан тұратын өлеңді «Анеста» шығармасындағы</w:t>
        <w:br/>
        <w:t>Митраға арналған гимн-жырдың сығымдалған екінші түрі деуге</w:t>
        <w:br/>
        <w:t>келеді. Сол даналық кітапта талдау жасап көрсеткеніміздей, Митра-</w:t>
        <w:br/>
        <w:t>келісім-шарт жасаушылар, сот құдайы. Ол уәдені бұзғандарға үкім</w:t>
        <w:br/>
        <w:t>айтады, жазалайды. Сонымен, осы келтірілген: дәлелдер мен ой-</w:t>
        <w:br/>
        <w:t>тұжырымдарды жинақтай келіп, көне түркілердің «Бал ашатын кітап»</w:t>
        <w:br/>
        <w:t>атты өлеңдер жинағын қасиетті «Авеста» кітабымен туыстас, етене</w:t>
        <w:br/>
        <w:t>сарындас көркем де құнды шығарма деуге болады.</w:t>
        <w:br/>
        <w:t>Түркі тілдес халықтардың көне шығармаларының бірі -«Бал</w:t>
        <w:br/>
        <w:t>ашатын кітап» атты өлендер жинағының қай дәуірде жасалып дүниеге</w:t>
        <w:br/>
        <w:t>келгендігінің сырын ашу оңайға түспейтін түрі бар. Себебі, сол бал</w:t>
        <w:br/>
        <w:t>ашу өлендер жинағы ХХ ғасырдың басында руна жазуынан оқылып</w:t>
        <w:br/>
        <w:t>-аударылғаны болмаса, одан кейін ұзақ уақытқа дейін бұл шығармаға</w:t>
        <w:br/>
        <w:t>ешкім назар салып, қолға алып зерттей ҚОМЫЯДЫ. Тек соңғы кезеңде</w:t>
        <w:br/>
        <w:t>219</w:t>
        <w:br/>
        <w:t>4. “Еңбек, кәсіпке байланысты өлеңдер |.</w:t>
        <w:br/>
        <w:t>5. Ерлік, батырлық жайлы өлеңдер,</w:t>
        <w:br/>
        <w:t>6. Төрт түлік туралы өлеңдер, -</w:t>
        <w:br/>
        <w:t>7. Мысал, мысалдау түріндегі өлеңдер,</w:t>
        <w:br/>
        <w:t>8. Мұң-шер өлеңдері деп бөлуге тура келді.</w:t>
        <w:br/>
        <w:t>Жинақтағы шығармаларды осылай саралай келгенде - ырым, наным-</w:t>
        <w:br/>
        <w:t>сенімге байланысты туған шығармалар саны басымырақ болып</w:t>
        <w:br/>
        <w:t>шықты. Соған сәйкес әуелгі сөзді сол ырым, наным-сенімге</w:t>
        <w:br/>
        <w:t>байланысты туған өлендерден бастаған жөн. Соған сәйкес, жинақтағы</w:t>
        <w:br/>
        <w:t>үшінші ретпен орналасқан өленді оқып көрейік:</w:t>
        <w:br/>
        <w:t>Мен - алтын қанатты биіктің әміршісімін дара тұрған,</w:t>
        <w:br/>
        <w:t>Қыран бүркіттей зулап ұшуға жаратылған.</w:t>
        <w:br/>
        <w:t>Ондайда қауырсынымның қамын жеуді білмеймін,</w:t>
        <w:br/>
        <w:t>Жан бағуды, жалтақтауды сүймеймін.</w:t>
        <w:br/>
        <w:t>Ұшуда ептімін, аңда жолым болғыш:</w:t>
        <w:br/>
        <w:t>Теңізден, құрғақтан жемтігімді іздеймін -</w:t>
        <w:br/>
        <w:t>Ондайда ештеңе қалт кетпейді, көзім көргіш.</w:t>
        <w:br/>
        <w:t>Қуғанға жетемін, қашқанды қақшимын,</w:t>
        <w:br/>
        <w:t>Менен мықты құс кездеспейді тап шыным.</w:t>
        <w:br/>
        <w:t>Сонымды білесіздер, бұл өзі - өте жақсы (63, 80-6.).</w:t>
        <w:br/>
        <w:t>Бұл туынды - «Авеста» кітабындағы жер құдайы Хварноға арналған</w:t>
        <w:br/>
        <w:t>ұран-жырдың негізінде жасалынған шығарма, яғни; сол жырдағы жеке</w:t>
        <w:br/>
        <w:t>-құдай Хварноның болмысын, іс-әрекетін танытатын тараудың</w:t>
        <w:br/>
        <w:t>мазмұны бойынша ықшамдалып жаңаша жазылған өлең (21, 153-б.).</w:t>
        <w:br/>
        <w:t>Демек, мына туынды - жаратушы Тәңірдің көмекшілері - жеке</w:t>
        <w:br/>
        <w:t>құдайларды мадақтауға, соның құдіреттілігін паш етуге, насихаттауға</w:t>
        <w:br/>
        <w:t>, арналған туынды. Осындай сарындағы өлеңдер «Бал ашатын кітапта»</w:t>
        <w:br/>
        <w:t>баршылық. Мәселен, осы кітаптағы жиырмасыншы ретпен орналасқан,</w:t>
        <w:br/>
        <w:t>өлең мынау:</w:t>
      </w:r>
    </w:p>
    <w:p>
      <w:r>
        <w:t>Мен-- түйемін, күшті-құдіретті,</w:t>
        <w:br/>
        <w:t>Ақ көбігімді шашамын мен -</w:t>
        <w:br/>
        <w:t>Менің сілекейім аспанға жетеді,</w:t>
        <w:br/>
        <w:t>Немесе жеті қат жердің астына кетеді.</w:t>
        <w:br/>
        <w:t>Мен жүгіріп ұйықтағандарға байбалам саламын,</w:t>
        <w:br/>
        <w:t>Жатқандарды тұруға мәжбүр етемін,</w:t>
        <w:br/>
        <w:t>Менің күшіме тең келетін жоқ.</w:t>
        <w:br/>
        <w:t>Мұны білесіздер: жақсы (63, 85-6б.). .</w:t>
        <w:br/>
        <w:t>Бұл өлеңге де «Авеста». шығармасындағы жақсылық әкелуші рух -</w:t>
        <w:br/>
        <w:t>" жоғарғы құдай Ахура Мазданың жаманшылықты -жалқаулықты |</w:t>
        <w:br/>
        <w:t>“қуатын көмекшілерінің бірі Вэртрагнаның іс-әрекеті арқау етіп</w:t>
        <w:br/>
        <w:t>айынған, былайынша айтқанда, сол құдайдың болмысы жайындағы</w:t>
        <w:br/>
        <w:t>«Авеста» кітабындағы жырдың ықшамдалған көрінісі деуге болады.</w:t>
        <w:br/>
        <w:t>Мінсіз өңшең сәйгүлік, |</w:t>
        <w:br/>
        <w:t>Жарысқан желмен жүйріктер,</w:t>
        <w:br/>
        <w:t>Арбаға жеккен тұлпарды,</w:t>
        <w:br/>
        <w:t>Қолына үстап сұңқарды,</w:t>
        <w:br/>
        <w:t>Беліне садақ асынған,</w:t>
        <w:br/>
        <w:t>- Дұшпанын қуып қашырған</w:t>
        <w:br/>
        <w:t>Ерлерге мейірім төге гөр,</w:t>
        <w:br/>
        <w:t>Тілектерін бере гөр!-</w:t>
        <w:br/>
        <w:t>деп бейнелеген (74, 7-б.).</w:t>
        <w:br/>
        <w:t>Бұл шағын шумақтан көне түркілердің, әсіресе, қазақтың ежелден</w:t>
        <w:br/>
        <w:t>қанына “етене сіңген сәйгүлік баптар салтын, сұңқар баулыған</w:t>
        <w:br/>
        <w:t>дәстүрін, белінен садағын тастамай, шекараға жау жолатпайтын асқан</w:t>
        <w:br/>
        <w:t>батырлығын танимыз. Енді бұдан кейінгі шумақтағы:</w:t>
        <w:br/>
        <w:t>Құдіретті; сәнді Аши, : )</w:t>
        <w:br/>
        <w:t>. Мадақтауға тұрарлық.</w:t>
        <w:br/>
        <w:t>Атарбаның үстінде</w:t>
        <w:br/>
        <w:t>Қас батырдай тұрар нық.</w:t>
        <w:br/>
        <w:t>&lt; Қасиетті ісі бар,</w:t>
        <w:br/>
        <w:t>Қаһармандай күші бар,</w:t>
        <w:br/>
        <w:t>Сөйлесе сөзі бал дерсің,</w:t>
        <w:br/>
        <w:t>- Жүрген жерін сән дерсің,-</w:t>
        <w:br/>
        <w:t>деген жыр жолдарын оқығанда еске қазақ халқының Айша бибі, рөгн 7</w:t>
        <w:br/>
        <w:t>ана, Ақжүніс, Қүртқа, Қыз Жібек, Айман-Шолпан, Сұлушаш сияқты</w:t>
        <w:br/>
        <w:t>қыздары түседі. Бұл - аналарға салған дәстүр жалғастығы.</w:t>
        <w:br/>
        <w:t>Сонымен бірге, Аши құдайдың жалпы ел-жұртқа, адамды жаратып,</w:t>
        <w:br/>
        <w:t>тәрбиелеп өсіретін аналарға, ел қорғаған батырларға қоятын талабы,</w:t>
        <w:br/>
        <w:t>өсиеті, ғибрат сөзі баршылық, ой саларлықтай. Мысалға, Аши құдайы</w:t>
        <w:br/>
        <w:t>жырындағы әйелдерге арналған өлең шумақтарында ел қамымен</w:t>
        <w:br/>
        <w:t>жүрген ерлердің әйелдері: «Қашан отағасы келеді? Бір-бірімізге</w:t>
        <w:br/>
        <w:t>жанасып қашан шаттыққа батамыз?»-десе, Аши құдай: «Кімнің жары,</w:t>
        <w:br/>
        <w:t>қызы. сақина-сырғасымен, әдемі ұзын дамбал киіп, белін әсем буып,</w:t>
      </w:r>
    </w:p>
    <w:p>
      <w:r>
        <w:t>көркем көрінсе; кім шапшаң, жүйрік атымен, өткір найзасымен, ұшқыр</w:t>
        <w:br/>
        <w:t>садағымен алды-артындағы жауды жолатпай қуса, соларға шексіз</w:t>
        <w:br/>
        <w:t>игілік сыйлаймын»,-дейді. (167, 471-б.).</w:t>
        <w:br/>
        <w:t>Ізгілікті, пайдалы істі ғана қуаттайтын сол Аши құдай Спитама</w:t>
        <w:br/>
        <w:t>Зороатуштраға ерекше ілтифатпен қарап: өзіме арнап құрбандық</w:t>
        <w:br/>
        <w:t>айтқандардың ішінде мен бала туғызуға жарамсыз еркектің, бала</w:t>
        <w:br/>
        <w:t>тумайтын әйелдің, ересек баланың, әлі күйеуді ойламаған балауса</w:t>
        <w:br/>
        <w:t>қыздардың өтініш, ұсыныстарын қабылдамаймын,-деп тіл қатыпты</w:t>
        <w:br/>
        <w:t>(167, 467-6.).</w:t>
        <w:br/>
        <w:t>Бұған қоса, Аши құдай - ана ұрпақ көбейтуге құлқы жоқ, жезөкше,</w:t>
        <w:br/>
        <w:t>үзеге арын төгетін алаяқтардың сондай жат қылықтарын</w:t>
        <w:br/>
        <w:t>Жер құдайы туралы: жырда - 2. тайпасы жөнінде сөз қозғалса.</w:t>
        <w:br/>
        <w:t>тұран-тұрлар бұл жырға да, «Авеста» шығармасында да бастан-аяқ</w:t>
        <w:br/>
        <w:t>өзек болған. Сондай-ақ, жер құдайы туралы жырдағы 6- үзінді Орта</w:t>
        <w:br/>
        <w:t>Азия, Иран халықтарына ортақ аңыздық тұлға Йима: а-Жамшидтің</w:t>
        <w:br/>
        <w:t>қаптатып мал өсіріп, өлім-жітімді білмейтін бақытты өмір орнатқаны</w:t>
        <w:br/>
        <w:t>жөнінде жазылған (167, 485-6.). Сонымен қоса, осы жырда Хварноның</w:t>
        <w:br/>
        <w:t>мерейінің үстем болып көрінуі, біріншіден, зороастризм, Тәңірлік</w:t>
        <w:br/>
        <w:t>діндердегідей, ел билеушіні «жарты құдай» етіп көрсету. Мысалға,</w:t>
        <w:br/>
        <w:t>көне түркілердің «Күлтегін», «Тоныкөк» жыр-ескерткішіндегі ел</w:t>
        <w:br/>
        <w:t>билеушілер бейнесі (Елтеріс) осындай (20, 48-б.). Бұлар Тәңірлік</w:t>
        <w:br/>
        <w:t>дәуірде туған мәдени мұралар. Осы жағынан алып: қарағанда</w:t>
        <w:br/>
        <w:t>«Авестадағы» жер қүдайы туралы жырға Хварно есімі кейін енгізілген</w:t>
        <w:br/>
        <w:t>&lt; болса керек. Өйткені, «Авеста»шығармасының кейбір бөлімдерін әр</w:t>
        <w:br/>
        <w:t>халық өздеріне ыңғайлап пайдаланған. Екіншіден, осы жырда жер-</w:t>
        <w:br/>
        <w:t>ананың құдіреттілігін танытып, . оны қастерлеп, күтіп-баптауды,</w:t>
        <w:br/>
        <w:t>аялауды уағыздау көзделген. Осы ретте еске саларымыз, бұл зерттеу</w:t>
        <w:br/>
        <w:t>еңбекте табиғаттың өзге бөлшектерінің құдайлары жайлы жырларды</w:t>
        <w:br/>
        <w:t>түгел қарастырып шығу мүмкін емес. Біз тек солардың “ішінде</w:t>
        <w:br/>
        <w:t>жұртшылықтың ұғымына сың жекелеген жыр тарауларға ғана</w:t>
        <w:br/>
        <w:t>- талдау жасадық.</w:t>
        <w:br/>
        <w:t>Бірақ, «Авеста» шығармасын оқыған сайын құпия сырлардың беті</w:t>
        <w:br/>
        <w:t>ашылып, әлем бөлшектерінің- жеке құдайлардың бабалар болжаған,</w:t>
        <w:br/>
        <w:t>табынған ерекшеліктері жайлы айту аса-қажет сияқты болып көрінеді.</w:t>
        <w:br/>
        <w:t>Мысалға, «Авеста» кітабында от құдайы дара тұлға ретінде аталып</w:t>
        <w:br/>
        <w:t>көрсетілген. Сондағы от құдайы жайлы мәлімделген мәселелер қазақ</w:t>
        <w:br/>
        <w:t>халқының қасиетті отқа байланысты бағзы заманнан бергі наным-</w:t>
        <w:br/>
        <w:t>сенімдерімен етене қабысып жатыр. .</w:t>
        <w:br/>
        <w:t>Мысалға, қазақтың тұрмыс-салт жырларында екі жас үйленгенде</w:t>
        <w:br/>
        <w:t>бәрінен бұрын оларды от- анаға табындырып:</w:t>
        <w:br/>
        <w:t>Оттай ыстық достық бер,</w:t>
        <w:br/>
        <w:t>Жұбын жазбай ұзақ бер!</w:t>
        <w:br/>
        <w:t>Жолдарын жарық, жарқын ет,</w:t>
        <w:br/>
        <w:t>Ұлы пана өзіңсің ;</w:t>
        <w:br/>
        <w:t>“От-анасы жарылқа!-</w:t>
        <w:br/>
        <w:t>деп екі жастың тағдырын От-анаға тапсырады (138, 80- 81-6.). От-</w:t>
        <w:br/>
        <w:t>анаға бас ию, қүдірет түту, соған жалбарыну қазақ халқының ежелгі"</w:t>
        <w:br/>
        <w:t>дәуірден жалғасқан дәстүрі.</w:t>
      </w:r>
    </w:p>
    <w:p>
      <w:r>
        <w:t>Бұл салт-дәстүр бізде қазірде де жалғасып келе жатыр. себебі, көне</w:t>
        <w:br/>
        <w:t>түркілердің Тәңірлік дінінде отқа табыну бар. Бұған нақты дәлел</w:t>
        <w:br/>
        <w:t>( келтірсек, әдебиетші-ғалым Б.Уақатов осы жайлы сөз қозғай келіп:</w:t>
        <w:br/>
        <w:t>«Қысқасы, отқа табынып, от-анаға сиыну, тіпті, сонау біздің жыл</w:t>
        <w:br/>
        <w:t>санауымызға дейінгі ҮШ-ІП ғасырлардың өзінде-ақ кең тарағандығын</w:t>
        <w:br/>
        <w:t>|</w:t>
        <w:br/>
        <w:t>І</w:t>
        <w:br/>
        <w:t>г</w:t>
        <w:br/>
        <w:t>Т</w:t>
        <w:br/>
        <w:t>Е</w:t>
        <w:br/>
        <w:t>209</w:t>
        <w:br/>
        <w:t>Шардара су қоймасынан табылған археологиялық материалдар тағы да</w:t>
        <w:br/>
        <w:t>“ айқындап отыр (Древности Чардары. Алма-Ата, 1968,стр.25) »-деп</w:t>
        <w:br/>
        <w:t>бұлтартпас дерек келтіреді (140, 132-6.). Демек, «Авеста» кітабындағы</w:t>
        <w:br/>
        <w:t>отқа табыну негізі өз жерімізде жасалған екен.</w:t>
        <w:br/>
        <w:t>Қысқасы; «Авеста» шығармасының бүкіл мән-мазмұны, “болмысы,</w:t>
        <w:br/>
        <w:t>негізінен, Орта Азия халықтарының өмірінен - тыныс-тірлігінен</w:t>
        <w:br/>
        <w:t>алынған , соның ішінде көне түркілердің салт-дәстүрімен, наным-</w:t>
        <w:br/>
        <w:t>сенімімен біте қайнасып жатыр. Солардың өзі жасаған мұрасы деуге</w:t>
        <w:br/>
        <w:t>жақындайды. Мәселен, осы шығарманы жасаған дала пайғамбары</w:t>
        <w:br/>
        <w:t>Спитама Зороатуштраны сол кітапта ресми түрде «Абыз» деп атаған.</w:t>
        <w:br/>
        <w:t>Бұрын дәлелдегеніміздей, зороастризм ілімі барлық діннің атасы.</w:t>
        <w:br/>
        <w:t>Шамандық сенім-наным “Тәңірлік, зороастризм ДІНДЕРІНен ТАРАҒАН,</w:t>
        <w:br/>
        <w:t>Бұған бір-екі мәлімет келтірейік.</w:t>
        <w:br/>
        <w:t>Негізінде, «шаман» мен «абыз» сөздері мағыналас. Бұған дәлел</w:t>
        <w:br/>
        <w:t>баршылық. Мәселен, Құдайберген Жұбановтың: «Қазақта ескі кездегі</w:t>
        <w:br/>
        <w:t>шамандарды абыз деп атаған. Ру құрылысы дәуірінде олар ру</w:t>
        <w:br/>
        <w:t>бастықтары болғандықтан, рудың ақсақалы, үлкені болғандықтан абыз</w:t>
        <w:br/>
        <w:t>сөзі барлық үлкендіктің аты болып кеткен. Әйелдің үлкенін де</w:t>
        <w:br/>
        <w:t>қазақтар- абысын, татарлар- абыстай, ағаны- абзи дейтіндері сол абыз</w:t>
        <w:br/>
        <w:t>ұғымынан шыққан сөздер»;- деп жазған (143, 314,315- б.).</w:t>
        <w:br/>
        <w:t>Ал, әдебиетші-ғалым Б.Уақатов осы мәселе жайлы өз Ойын:</w:t>
        <w:br/>
        <w:t>«Шаман» деген сөз Сібір халықтарының әдет-ғұрып, нанымын</w:t>
        <w:br/>
        <w:t>көрсететін термин ретінде ХҮШ ғасырдан бастап аталып келеді. Бурят</w:t>
        <w:br/>
        <w:t>халқының білікті фольклорист-этнограф ғалымы Д.Банзаровтың</w:t>
        <w:br/>
        <w:t>айтуынша, «шаман» манчжур тіліндегі «саман» сөзінен шыққан.</w:t>
        <w:br/>
        <w:t>"Демек, Сібірде тұратын бурят, моңғол, алтай т.б. көптеген</w:t>
        <w:br/>
        <w:t>халықтардың арасында айтылып жүрген « шаман» деген сөз қазақтың</w:t>
        <w:br/>
        <w:t>«абыз» деген сөзі екен. Демек, қазақ халқының өткендегі өз өмірінен ,.</w:t>
        <w:br/>
        <w:t>өз тұрмысынан туатын өз ерекшелігін ескерсек, бұдан былайғы жерде</w:t>
        <w:br/>
        <w:t>ұлттық фольклористикамызда «шаман» деген сөздің орнына «абыз»</w:t>
        <w:br/>
        <w:t>деген сөзді:қолдану керек сияқты,- деп білдіреді (140, 135,136-6.). Тоқ</w:t>
        <w:br/>
        <w:t>етерін айтқанда, «Абыз» түркілердің төл сөзі . Олай болса, ұлы абыз</w:t>
        <w:br/>
        <w:t>атанған Спитама Зороатуштра жасаған «Авеста» шығармасы Иран,</w:t>
        <w:br/>
        <w:t>Тәжік және барлық түркі "тілдес халықтардың бағзы заманнан бергі</w:t>
        <w:br/>
        <w:t>. Еүтек рухани асыл мұрасы болып табылады.</w:t>
      </w:r>
    </w:p>
    <w:p>
      <w:r>
        <w:t>220</w:t>
        <w:br/>
        <w:t>сан нақты дәлел. келтірер болсақ, «Авеста» жОЗШЫНда Спамая</w:t>
        <w:br/>
        <w:t>түйе болған бейнесі: . 3</w:t>
        <w:br/>
        <w:t>Буырқанған бура боп,</w:t>
        <w:br/>
        <w:t>Жүрер жолы тура боп,</w:t>
        <w:br/>
        <w:t>Бәрінен озған иығы,</w:t>
        <w:br/>
        <w:t>Барша малдың биігі</w:t>
        <w:br/>
        <w:t>&lt; Аузынан көбік бұрқырап,</w:t>
        <w:br/>
        <w:t>Маңына жынын бүркеді.</w:t>
        <w:br/>
        <w:t>Тәкаббар түйе бәрінен,</w:t>
        <w:br/>
        <w:t>Өзін артық санайды,-</w:t>
        <w:br/>
        <w:t>деп суреттелген (21, 120-6.). Расында, жарылқаушы құдайлардың бірі</w:t>
        <w:br/>
        <w:t>түйе болып жамандық әкелуші - ееакннікан қуып жатса, бұл, әрине,</w:t>
        <w:br/>
        <w:t>жақсылық ырымға жатады.</w:t>
        <w:br/>
        <w:t>-: Сондай-ақ, «Бал ашатын кітапта» жаратушы, жарылқаушы</w:t>
        <w:br/>
        <w:t>құдайларды аса жоғары дәріптеп, теңдесі жоқ тұлға деңгейінде-</w:t>
        <w:br/>
        <w:t>- көрсетумен бірге, оларды ештеңе істемей өзіндік құдіреттілігімен .</w:t>
        <w:br/>
        <w:t>“бақылап тұрушы ғана етіп бейнелемей, сол жарылқаушы пірлердің .</w:t>
        <w:br/>
        <w:t>-гөзін іс Үстінде, қай кезде болмасын бүлінген, сынған, жарылған.</w:t>
        <w:br/>
        <w:t>нәрселерді өзі істеп қалпына аЕетіегін ерекше іскер тұлға етіп</w:t>
        <w:br/>
        <w:t>ҡәрсету де бар.</w:t>
        <w:br/>
        <w:t>-- Біздіңше, анау жарылқаушы тәңірді. іс-әрекетке араластырудың</w:t>
        <w:br/>
        <w:t>тасасында жасырын сыр жатыр. Бүл табынар тәңірді жұмыс үстінде:</w:t>
        <w:br/>
        <w:t>көрсету арқылы жалпы жұртшылықты еңбек етуге шақыру нышаны</w:t>
        <w:br/>
        <w:t>. сезіледі. Себебі, бал ашудың өзі - құпия ойды жорамалдап білдіріп,</w:t>
        <w:br/>
        <w:t>жақсылық іске қарай ниеттеу ғой. Мысалға, «Бал ашатын кітаптағы»</w:t>
        <w:br/>
        <w:t>48-ретпен орналасқан өлең:</w:t>
        <w:br/>
        <w:t>Мен - дара құдай Судебпін! .</w:t>
        <w:br/>
        <w:t>Барлық бұзылғанды жамаймын,</w:t>
        <w:br/>
        <w:t>Барлық жыртылғанды :</w:t>
        <w:br/>
        <w:t>Орнына қайта келтіремін.</w:t>
        <w:br/>
        <w:t>Мен жаратқан барша халық, оның елі</w:t>
        <w:br/>
        <w:t>“ Игілікте өмір сүрсін тірлікте</w:t>
        <w:br/>
        <w:t>Біліп қойыңдар: бұл- өте жақсы,-</w:t>
        <w:br/>
        <w:t>деп жазылған (63, 92-б.). Игілікті іс, әрекет әркез жақсылыққа</w:t>
        <w:br/>
        <w:t>бастайтыны сөзсіз. Сол тәрізді, «Бал ашатын кітаптағы» 64-реттегі</w:t>
        <w:br/>
        <w:t>өлеңде де сондай пайдалы іске, жақсылыққа зы с аааш. астарлы</w:t>
        <w:br/>
        <w:t>сыр бар. Өлеңді оқып көрейік:</w:t>
        <w:br/>
        <w:t>Мен - көкшіл сұңқармын, шыңда отырып,</w:t>
        <w:br/>
        <w:t>Әлем биігіне қырағылықпен қараймын.</w:t>
        <w:br/>
        <w:t>Төменге түссем, жаңғақты орманның,</w:t>
      </w:r>
    </w:p>
    <w:p>
      <w:r>
        <w:t>Бұтасына отырып, жазды өткіземін.</w:t>
        <w:br/>
        <w:t>ғана орыстың бір-екі түрколог ғалымдары осы бал ашу өлендерін өзге</w:t>
        <w:br/>
        <w:t>| көне түркі шығармаларымен қоса-қарастырып, алғы сөз з ретінде шағын</w:t>
        <w:br/>
        <w:t>көлемді мақалалар жазды. ”</w:t>
        <w:br/>
        <w:t>Бүл өлеңдер жинағын руна жазуынан алғаш оқып аударма жасаған</w:t>
        <w:br/>
        <w:t>атақты ғалым В.Томсен сөз арасында осы бал ашу өлеңдерінің</w:t>
        <w:br/>
        <w:t>дүниеге келген мерзімін (шамамен: біздің дәуіріміздегі сегізінші</w:t>
        <w:br/>
        <w:t>ғасырдың ортасы мен тоғызыншы ғасырдың басы деген болжам</w:t>
        <w:br/>
        <w:t>жасады (145, 115-б.). Ал, И.В. Стеблева осы «Бал ашатын кітаптың»</w:t>
        <w:br/>
        <w:t>жасалған дәуірін анықтаудағы өз ойын: «Тоғызыншы %ғасырдың</w:t>
        <w:br/>
        <w:t>ортасында ұйғыр қағанатын түркі тайпаларының жаңа әскери-саяси;</w:t>
        <w:br/>
        <w:t>бірлестігі- қырғыздар қирата жеңді. «Бал ашатын кітап»- шамамен сол</w:t>
        <w:br/>
        <w:t>тұстарда, ІХ-Х ғасырлар аралығында Шығыс Түркістанда-усоңғы</w:t>
        <w:br/>
        <w:t>жазылған шығарма»- дейді (63,12-б.). Бұл ғалымның осы? арада</w:t>
        <w:br/>
        <w:t>айтайын деп отырғаны - өзара соғысып, ыдырай көшкен: түркі</w:t>
        <w:br/>
        <w:t>тайпаларының осы өңірде “бұдан кейін көркем шығармалар жазуға</w:t>
        <w:br/>
        <w:t>мүмкіндігі болмады деген ойы болса керек.</w:t>
        <w:br/>
        <w:t>Профессор И.В. Стеблева көне түркі шығармаларын бір-бірімен</w:t>
        <w:br/>
        <w:t>салыстырып қарастырған арнаулы еңбегінде «Бал ашатын кітап» атты</w:t>
        <w:br/>
        <w:t>өлендер жинағының ішкі мәніне көз жібере зерттеу барысында: «Бал</w:t>
        <w:br/>
        <w:t>ашатын кітаптың» мазмұнын түсіну үшін осындағы бейнеленген</w:t>
        <w:br/>
        <w:t>хайуанаттар шаман және шамандыққа дейінгі түрік, монғол, угор</w:t>
        <w:br/>
        <w:t>халықтарының культындағы: бүркіт, аю, жабайы қабан, жылан,</w:t>
        <w:br/>
        <w:t>жолбарыс, көкек, өгіз, бұғылардың іс-әрекетімен. байланысты екенін</w:t>
        <w:br/>
        <w:t>білу керек»,- деп өз пікірін білдіреді. (145,125-6.).</w:t>
        <w:br/>
        <w:t>Оның .бұл сөзі бал ашу өлеңдер жинағының жасалу дәуірін</w:t>
        <w:br/>
        <w:t>“шамандықтан бастап ең көне заманға қарай ысырады, И.Стеблеваның</w:t>
        <w:br/>
        <w:t>осы айтқаны жоғарыдағы алғы сөз ретінде жазған Мақалада келтірген</w:t>
        <w:br/>
        <w:t>өз пікіріне қайшылау. Негізінде, И.Стеблеваның бал ашатын өлеңдер</w:t>
        <w:br/>
        <w:t>жинағының дүниеге келу кезін көне дәуірге қарай мегзеу білдіргені</w:t>
        <w:br/>
        <w:t>дұрыс па деген ойдамыз. | ;</w:t>
        <w:br/>
        <w:t>2 Сонымен бірге оның: « Қысқа поэтикалық миниатюра «Бал ашатын</w:t>
        <w:br/>
        <w:t>кітап» шығармасы мұсылман дәуіріне дейінгі түркілердің бізге белгісіз</w:t>
        <w:br/>
        <w:t>тұрмыс-жайымен таныстырады»,- деген сөзінде де елеулі шындық бар</w:t>
        <w:br/>
        <w:t>(63,13-6.). Расында, осы бал ашу жинағы - Тәңірлік дәуір мұрасы.</w:t>
        <w:br/>
        <w:t>Ондағы өлеңдердің көбісі әлем, жаратылыс туралы мифологиялық .</w:t>
        <w:br/>
        <w:t>қиял-ғажайып ұғымдарды / танытып, іс-әрекеттердің барлығы</w:t>
        <w:br/>
        <w:t>&gt;. хайуанаттар бейнесімен суреттеліп беріледі. Мәселен, осы кітаптағы</w:t>
        <w:br/>
        <w:t>“ретімен алғандағы он бірінші өлең мынау:</w:t>
        <w:br/>
        <w:t>. Арғымақ атты елші (жоғарғы құдайдың көмекшісі),</w:t>
        <w:br/>
        <w:t>Ақбоз атты жебеуші</w:t>
        <w:br/>
        <w:t>Тосыннан.жарылқап бізді,</w:t>
        <w:br/>
        <w:t>230</w:t>
        <w:br/>
        <w:t>- «Тимендер, қорқытпандар!%-Деп айқайладым.</w:t>
        <w:br/>
        <w:t>Иә, білесіздер: бұл -жақсы емес қой. :</w:t>
        <w:br/>
        <w:t>7 &gt; Көне түркілердің наным-сенімінде қара түс бейнесінде алынған</w:t>
      </w:r>
    </w:p>
    <w:p>
      <w:r>
        <w:t>персонаж - жаманшылық әкелуші рух болып “есептелінеді. Мына</w:t>
        <w:br/>
        <w:t>өленде сондай жауыздың қара балапанын ешкімге тигізбей жақсылық</w:t>
        <w:br/>
        <w:t>рухта тәрбиелейді. Бірақ та болашағына сенбейді. Әрине, қасқыр</w:t>
        <w:br/>
        <w:t>қанша асыраса да, жыртқыштығын жасайды. Әйтсе.де адал көңілмен</w:t>
        <w:br/>
        <w:t>қара КӘЛАІРЛЕН рахымын төккен. Енді мына өлеңді оқиық:</w:t>
        <w:br/>
        <w:t>“Екі өгіз бір мойынтырықта:</w:t>
        <w:br/>
        <w:t>“Оларға еш қозғалуға болмайды,</w:t>
        <w:br/>
        <w:t>“Және еш бұрылуға болмайды...</w:t>
        <w:br/>
        <w:t>“Бұл- жаман дейді...</w:t>
        <w:br/>
        <w:t>Түйіп айтқанда, бұл- күң мен құлдың кіріптарлық өмірінің айнымас</w:t>
        <w:br/>
        <w:t>көрінісі. «Бал ашатын кітаптағы» отыз жетінші ретпен. орналарқан</w:t>
        <w:br/>
        <w:t>өлең мынау:</w:t>
        <w:br/>
        <w:t>4</w:t>
        <w:br/>
        <w:t>Кәрі, дәу өгізді</w:t>
        <w:br/>
        <w:t>Кішкентай жәндіктер: құрт-құмырсқа:</w:t>
        <w:br/>
        <w:t>Осылай талап жеп қойды,</w:t>
        <w:br/>
        <w:t>ы “Өйткеңі, оның қозғалуға әлі жөқ..(63,85- 89- 5. )</w:t>
        <w:br/>
        <w:t>Бұл қазақтың «Құлан құдыққа -құласа, құлағына құрбақа үймелер»</w:t>
        <w:br/>
        <w:t>деген мақалымен сарындас. Әлі жеткен үстемдік жасауға ұмтылады.</w:t>
        <w:br/>
        <w:t>Мұнда өмірдің шынайы әрі ашы көрінісін мысалмен аллегориялап,</w:t>
        <w:br/>
        <w:t>. ұлғайтып, естен кетпестей етіп типтендіріп көрсеткен. . !</w:t>
        <w:br/>
        <w:t>2 Осы «Бал ашатын кітапта» көзге онша бадырайып көрінбейтін</w:t>
        <w:br/>
        <w:t>өмірдің кейбір сағымдай құбылмалы көрінісін дөп басып, мысал</w:t>
        <w:br/>
        <w:t>жанрының аллегориясына орап, бейнелеп, есте қалатындай етіп</w:t>
        <w:br/>
        <w:t>жеткізген. Оған бұл жинақтағы. 43-ретпен орналасқан туынды дәлел</w:t>
        <w:br/>
        <w:t>бола алады. Оқып көрейік:</w:t>
        <w:br/>
        <w:t>Жыртқыш көл құсы</w:t>
        <w:br/>
        <w:t>Жемтігін қуып кетті.</w:t>
        <w:br/>
        <w:t>Алайда өзінің артынан жыртқыш &gt; біті</w:t>
        <w:br/>
        <w:t>7 Қуып келе жатқанын білмеді (63,91-6.).</w:t>
        <w:br/>
        <w:t>Бұл шығармада дардан қашқан қорқауларға да тойтарыс “беретін.</w:t>
        <w:br/>
        <w:t>жойқын күш бар екені астарлап айтылған. Сонымен, көне-түркілердің</w:t>
        <w:br/>
        <w:t>«Бал ашатын Кітап» атты өлеңдер жинағын ұзақ толғаныстан. туған,</w:t>
        <w:br/>
        <w:t>терең ойдың тұнығынан сүзіп жасалынған асыл мұра деп айтуға толық</w:t>
        <w:br/>
        <w:t>болады. Бүл даналық кітапты жасаған кемеңгер ақын осы жийағының</w:t>
        <w:br/>
        <w:t>ең соңын:</w:t>
        <w:br/>
        <w:t>Сүйікті менің ұлым, есінде болсын,</w:t>
        <w:br/>
        <w:t>Бұл - өте жақсы кітап. |</w:t>
        <w:br/>
        <w:t>Және бұл қайырымдылық үшін жаратылған.</w:t>
        <w:br/>
        <w:t>- Осылай ел-жұрт түгел шаттанды...</w:t>
        <w:br/>
        <w:t>- 22 “Білесіздер, адамдар: бұл -,жақсы (63, 87-6.).</w:t>
        <w:br/>
        <w:t>“Бұл өленде: экөне түркі тілдес халықтардың ұйымшылдығы, берік</w:t>
        <w:br/>
        <w:t>ынтымағы: “суреттелген. Сондай: дәстүрлі "бірлік-татулықтың</w:t>
        <w:br/>
        <w:t>м нәтижесінде: -тайпалар бірігіп мемлекет . болып қалыптасқандығы. “</w:t>
        <w:br/>
        <w:t>мәлімденген :</w:t>
        <w:br/>
        <w:t>- Осы тұрмыс-салт, әдет-ғұрып жайльь жазылған шығармалар</w:t>
        <w:br/>
        <w:t>қатарына жататын, соның бір тармағы -мұң-шер өлеңдері. Мына «Бал</w:t>
        <w:br/>
        <w:t>ашатын кітап» атты жинақтан сол негізде жазылған туындыларды да</w:t>
        <w:br/>
        <w:t>“оқи аламыз. Мәселен, «Бал ашатын кітап» өлеңдер жинағындағы 22-</w:t>
        <w:br/>
        <w:t>нілі орналасқан шағын көлемді туындыға назар салайық:</w:t>
        <w:br/>
        <w:t>7 “Көлге түсіп кеткен</w:t>
        <w:br/>
        <w:t>“Өзінің айнасы... :</w:t>
        <w:br/>
        <w:t>Таңертең әйел қайғырып жылайды.</w:t>
        <w:br/>
        <w:t>Кешке егіліп еңірейді...</w:t>
        <w:br/>
        <w:t>еі “Білесіздер: бұл - жаман,</w:t>
      </w:r>
    </w:p>
    <w:p>
      <w:r>
        <w:t>: Жаман әрі қайғылы (63, 85-6.).</w:t>
        <w:br/>
        <w:t>Жоқтау, Қ кйғиеде арналған жырларда осындай салыстырмалы түрде</w:t>
        <w:br/>
        <w:t>айту ежелден: бар. Мына өлеңнен орны толмас қазаға ұшыраған</w:t>
        <w:br/>
        <w:t>отбасын және соның түбі жоқ тұңғиық қайғысына тұншыққан мұңлы</w:t>
        <w:br/>
        <w:t>әйелдің ішкі жан-дүниесін, болмысын, іс-әрекетін айқын танимыз.</w:t>
        <w:br/>
        <w:t>- Осы жинақтағы 52-ретпен орналасқан өлеңнің ішіне бүккен жұмбақ</w:t>
        <w:br/>
        <w:t>сырының айтар ойы мәнді, оқып көрейік: :</w:t>
        <w:br/>
        <w:t>Адам қайғылы болды,</w:t>
        <w:br/>
        <w:t>Аспан бұлтты болды.</w:t>
        <w:br/>
        <w:t>Бұлттан күн шықты,</w:t>
        <w:br/>
        <w:t>Қуаныштан қайғы еріді.</w:t>
        <w:br/>
        <w:t>“Білесіздер: бұл- жақсы (63, 95-6).</w:t>
        <w:br/>
        <w:t>Здыды көңіл-күйін, ішкі сезімін. өзін қоршаған. табиғат</w:t>
        <w:br/>
        <w:t>болмысымен, көрінісімен суреттеп, сонымен егіздеп (паралеллизм)</w:t>
        <w:br/>
        <w:t>бейнелеп беру - нағыз шеберліктің белгісі. .</w:t>
        <w:br/>
        <w:t>ӘӘдебиеттану ғылымындағы осындай бейнелеу тәсілдері жайлы</w:t>
        <w:br/>
        <w:t>белгілі ғалым “ Қ.Сыдиықовтың: «Көркемдік тілдің шығу тегін</w:t>
        <w:br/>
        <w:t>зерттеуші ғалымдар табиғат құбылыстарына жұптап суреттеу</w:t>
        <w:br/>
        <w:t>: адамдардың өзін қоршаған табиғи орта сырын біле алмай табынуынан</w:t>
        <w:br/>
        <w:t>туғанын дәлелдейді. Егіздеу, жұптап суреттеу тәсілінің түп-төркіні</w:t>
        <w:br/>
        <w:t>сәбилік санаға байланысты болғанмен, дербес туындылар шығарған</w:t>
        <w:br/>
        <w:t>атақты ақын, жыраулар мұрасында егіздеу табиғатты жандандыра 7</w:t>
        <w:br/>
        <w:t>бейнелеу, шеберлік ой дамуын аңғартатын өзге көркемдеу тәсілдері</w:t>
        <w:br/>
        <w:t>сияқты, ақындық талантты әйгілер құнарлы суреттеу әдістерінің бірі</w:t>
        <w:br/>
        <w:t>ө. құлынаяық -деген тұжырымын қуаттауға болады. (147,</w:t>
        <w:br/>
        <w:t>5 224</w:t>
        <w:br/>
        <w:t>ғибрат, өсиет, ақыл айту негізінде жасалынған өлеңдердің: мәнін |</w:t>
        <w:br/>
        <w:t>тереңірекке жасырып, олардың шешуін бұЫрИнЫп кәдімгідей-ақ</w:t>
        <w:br/>
        <w:t>ойланып-толғанатындай етіп жасаған.</w:t>
        <w:br/>
        <w:t>Екіншіден, ғибрат, өсиет, ақыл айтуға арналған өлеңдерде ең түпкі</w:t>
        <w:br/>
        <w:t>ұсынбақ ойды аллегориялап айту жағы ерекше басым. Сосын</w:t>
        <w:br/>
        <w:t>бірсыпыра өлеңдерде жұртшылыққа білдірмек, ұсынбақ өсиет, ақылды</w:t>
        <w:br/>
        <w:t>хайуанаттардың іс-әрекеті арқылы білдіру бар. Бұған дәлел келтірейік.</w:t>
        <w:br/>
        <w:t>Осы кітаптағы 61-реттегі орналасқан әлең мынау: ”</w:t>
        <w:br/>
        <w:t>Тырна аспаннан ұясына түсті-</w:t>
        <w:br/>
        <w:t>- Қалай қонғанын байқамады.</w:t>
        <w:br/>
        <w:t>Қылбырау тұзақ қыспағы аямай қысты,</w:t>
        <w:br/>
        <w:t>Енді ол ұшуға қауқары жоқ бүрісті...</w:t>
        <w:br/>
        <w:t>Бұл өзі - жаман дейді (63, 97-б.).</w:t>
        <w:br/>
        <w:t>Тек жаттанды әрекетпен тірлік еткен, тіпті айналасына да көз</w:t>
        <w:br/>
        <w:t>салмайтын әйтеуір қалбаңдап үшу мен қонуды ғана білетін, сол</w:t>
        <w:br/>
        <w:t>қонатын жеріне де қарамайтын сорлы тырна тұзаққа түсіп қалды. Бұл</w:t>
        <w:br/>
        <w:t>- ештеңе аңғармайтын, көңілінде саңылау жоқ, аңқау адамның</w:t>
        <w:br/>
        <w:t>айнымас іс-әрекеті, суретке түсіргендей бейнесі. :</w:t>
        <w:br/>
        <w:t>- Кітаптағы ғибрат, өсиет, ақыл айтуға арналған өлеңдердің</w:t>
        <w:br/>
        <w:t>бірталайы оқырманын ойлылыққа, өмірге өз көзімен қарауға,</w:t>
        <w:br/>
        <w:t>сергектік, сақтыққа, тіршілік етуге икемді болуға шақырады. Дәлел</w:t>
        <w:br/>
        <w:t>ретінде кітаптағы 49-ретпен орналасқан өлеңді оқиық:</w:t>
      </w:r>
    </w:p>
    <w:p>
      <w:r>
        <w:t>Жолбарыс аңға шықты</w:t>
        <w:br/>
        <w:t>Бірақ оған шұбар жылан жол кесіп айбат шекті.</w:t>
        <w:br/>
        <w:t>Жолбарыс асыққан, бірақ улы жауыз тауға өрмеледі</w:t>
        <w:br/>
        <w:t>Жолбарыс анаған жол беріп,</w:t>
        <w:br/>
        <w:t>Ажалдан құтылғанына қуанды.</w:t>
        <w:br/>
        <w:t>Бұл дағы - өте жақсы дейді (63, 92-б.).</w:t>
        <w:br/>
        <w:t>Расында, өмірде сирек болса да, ммсықтай мияулап, итше</w:t>
        <w:br/>
        <w:t>ырылдап, жыландай ысқырып жөнсіз уын шашып жүретін, ылғи</w:t>
        <w:br/>
        <w:t>арамдықты, жауыздық жасауды ғана көздейтін пенделер кездеседі.</w:t>
        <w:br/>
        <w:t>Олар абыройыңды төгуге, адамгершілігіңе дақ-салуға құмар. Ондайлар</w:t>
        <w:br/>
        <w:t>ешкімнің азаматтығына, мәртебесінің биіктігіне қарамайды. Қазақтың</w:t>
        <w:br/>
        <w:t>«Бәледен машайық қашып құтыл» деген сөзі сондай жәйттен туындаса</w:t>
        <w:br/>
        <w:t>керек.</w:t>
        <w:br/>
        <w:t>Сонымен бірге бұл «Бал ашатын кітапта» өмір сүруге икемді</w:t>
        <w:br/>
        <w:t>болуды нұсқаумен бірге өзгеге иек артпай, өз тірлігімен, барға</w:t>
        <w:br/>
        <w:t>қанағат етіп, оны ұқсатып, күтіп ұстап ғұмыр кешуді уағыздаған да</w:t>
        <w:br/>
        <w:t>шығармалар бар: Мысалға, 42-ретпен орналасқан өлеңді оқып көрейік:</w:t>
        <w:br/>
        <w:t>Бір күні әйел жолға шығады, 7</w:t>
        <w:br/>
        <w:t>Ыдыс-аяқтарынан ештеңе алмай.</w:t>
        <w:br/>
        <w:t>232</w:t>
        <w:br/>
        <w:t>Қоянды жоғары көтерді. .</w:t>
        <w:br/>
        <w:t>“Сөйтіп, қыран қоянды олжалады.</w:t>
        <w:br/>
        <w:t>“Оның бұрқыраған жүні төменге ұшты:</w:t>
        <w:br/>
        <w:t>: “Бұл еш жақсылық емес дейді (63; 92-6).</w:t>
        <w:br/>
        <w:t>Осы туындыда оқиғаның қалай басталып, дамып, немен тынғаны түгел”</w:t>
        <w:br/>
        <w:t>бар. Сонымен бірге шығармадағы негізгі салына идея айқын; әрі</w:t>
        <w:br/>
        <w:t>Қ түсінікті, Немесе, мына өлеңге назар салайық:</w:t>
        <w:br/>
        <w:t>Адам алыстан тез оралды,</w:t>
        <w:br/>
        <w:t>“Ол әкелді үміт еткен хабарды. “</w:t>
        <w:br/>
        <w:t>“Білесіздер, бұл өте жақсы (63, 81-6. )</w:t>
        <w:br/>
        <w:t>“Соңғы, үш. жолдан тұратын өлеңде де бір келелі “мәселені</w:t>
        <w:br/>
        <w:t>мәлімдеуге таңдап алынған оқиға көркем шығармадағыдай басталып, .</w:t>
        <w:br/>
        <w:t>содан кейін оның әрі қарай жалғасуы баяндау түрінде берілген.</w:t>
        <w:br/>
        <w:t>Шығарманың соңында ең ақырғы түйін, ұсынар ой, идея айқын. Бұл</w:t>
        <w:br/>
        <w:t>орайда, аз көлемге соншама көп оқиға, терең ой, шешімі айқын идеяны</w:t>
        <w:br/>
        <w:t>сыйғызып жіберетін, . көркем шығармаға тән барлық құрылыс</w:t>
        <w:br/>
        <w:t>ерекшелігін тұтастай сақтаған, -мұндай әлең-туындылар. қашан да</w:t>
        <w:br/>
        <w:t>әдебиетте тым жиі кездесе бермейді. і</w:t>
        <w:br/>
        <w:t>“Көне түркілердің бал ашатын өлеңдері композициялық құрылысы</w:t>
        <w:br/>
        <w:t>жағынан мысал жанрына біршама ұқсайды, бірақ көшірмесі емес.</w:t>
        <w:br/>
        <w:t>Екіншіден, мысал өлеңдер мынадай өте шағын көлемде, жасалына</w:t>
        <w:br/>
        <w:t>бермейді. Мысал өлеңдер шығыс елдерінде ертеден пайда болғаны</w:t>
        <w:br/>
        <w:t>"аян. Қысқасы, осы бал. ашатын өлеңдер тұңғыш рет көне түркі</w:t>
        <w:br/>
        <w:t>әдебиетінде жасалынғанының куәсі болып отырмыз. “</w:t>
        <w:br/>
        <w:t>Енді бал ашатын өлеңдердің сыртқы құрылысына келетін болсақ,</w:t>
      </w:r>
    </w:p>
    <w:p>
      <w:r>
        <w:t>бұл туындылар негізінен екі.бөлімнен тұрады. Бірінші бөлім - сол</w:t>
        <w:br/>
        <w:t>туындыдағы оқиғаның басталып, ақыр аяғына: дейін баяндалуы.</w:t>
        <w:br/>
        <w:t>Екінші бөлім - сол оқиға, әрекеттерден туындайтын ең негізгі мөлдір</w:t>
        <w:br/>
        <w:t>түйін - идея. Бұған жоғарыдағы «Бал ашатын кітаптан» келтірілген екі</w:t>
        <w:br/>
        <w:t>өлеңнің кез-келгенін дәлел үшін алуға болады.</w:t>
        <w:br/>
        <w:t>- Егер «Бал ашатын кітап» атты өлеңдер "жинағында 44-ретпен</w:t>
        <w:br/>
        <w:t>орналасқан туындыны алар болсақ, оның бірінші бөліміне: ұшқыр</w:t>
        <w:br/>
        <w:t>қанат сұңқардың қоянды көріп, соны ұстауға оқталғаны, содан</w:t>
        <w:br/>
        <w:t>(жыртқыш құстың тырнағын арбитып, қашқан қоянды олжалауға</w:t>
        <w:br/>
        <w:t>төнгені. Одан кейін жыртқыштың қоянды тырнағымен бүріп ұстағаны,</w:t>
        <w:br/>
        <w:t>- сөйтіп, жоғары көтеріп әкеткені Ақырында, қоянның қыран</w:t>
        <w:br/>
        <w:t>тырнағының манжамына түсіп, оның бұрқыраған жүні ғана төменге</w:t>
        <w:br/>
        <w:t>ұшқаны түгел баяндалған бөлігі жатады.</w:t>
        <w:br/>
        <w:t>Осы шығарманың екінші бөліміне сол оқиғадан туындататын</w:t>
        <w:br/>
        <w:t>ғибратты түйін - «Бұл еш жақсылық емес дейді» дегең өлеңнің соңғы</w:t>
        <w:br/>
        <w:t>жолы сәйкес келеді. Жоғарыдағы екінші бал ашатын өлеңнің сыртқы</w:t>
        <w:br/>
        <w:t>- құрылысына назар аударсақ, оның бірінші бөліміне - сондағы</w:t>
        <w:br/>
        <w:t>223</w:t>
        <w:br/>
        <w:t>Таудың шығыс бетіне жайылған ат</w:t>
        <w:br/>
        <w:t>Әбден арып-жүдеді,</w:t>
        <w:br/>
        <w:t>- Сөйтіп жанынан күдер үзді.</w:t>
        <w:br/>
        <w:t>Сол сәтте Көк тәңірісі оны жарылқады,</w:t>
        <w:br/>
        <w:t>Оны таудың оңтүстігіне жеткізді</w:t>
        <w:br/>
        <w:t>Жылқы семіріп өлімді ұмытты (63, 84-б.).</w:t>
        <w:br/>
        <w:t>| Демек, Көк тәңірісі жарылқайын десе, ешкімді, ештеңені таңдамайды..</w:t>
        <w:br/>
        <w:t>Расында, бұл - қуанарлық нәрсе. “Осы «Бал ашатын кітапта»</w:t>
        <w:br/>
        <w:t>жаманшылық әкелуші рухтың, яғни, пәлеқор, алаяқ, арамзалардың</w:t>
        <w:br/>
        <w:t>жауыздық, зұлымдық әрекеті де астарлап, аллегориялап берілген.</w:t>
        <w:br/>
        <w:t>Бұған дәлел үшін осы ШМТРИЯЛІН сегізінші ретпен орналасқан</w:t>
        <w:br/>
        <w:t>өлеңді оқып көрейік:</w:t>
        <w:br/>
        <w:t>Мен - жыланмын алты басты;</w:t>
        <w:br/>
        <w:t>Мына алтын терілі құрсақ маған жарасты:</w:t>
        <w:br/>
        <w:t>Сол керемет кейпімді аямай о бастағы,</w:t>
        <w:br/>
        <w:t>Қылышпен қақ жарып тастады.</w:t>
        <w:br/>
        <w:t>Енді.маған жорғалауды жазбаған,</w:t>
        <w:br/>
        <w:t>“Енді маған үй болуды жазбаған.</w:t>
        <w:br/>
        <w:t>Бұны, білесіздер - жақсылық нәрсе емес (63,81-6б.).</w:t>
        <w:br/>
        <w:t>Көне түркілердің наным-сенімінде, Тәңірлік дінде алты басты жылан- ”</w:t>
        <w:br/>
        <w:t>жаманшылық әкелетін жауыздық бейне, ал зороастризм ілімінде де &gt;</w:t>
        <w:br/>
        <w:t>жылан - жаманшылық жасаушы рухтың сенімді көмекшісі. Олай</w:t>
      </w:r>
    </w:p>
    <w:p>
      <w:r>
        <w:t>болса, расында, алты басты айдаһар тірі болғанда жаманшылық</w:t>
        <w:br/>
        <w:t>жағдайға ұшыратуы ықтимал.</w:t>
        <w:br/>
        <w:t>- Көне түркілер отқа айрықша табынан Зороастризм і ілімінде от -.</w:t>
        <w:br/>
        <w:t>жарылқаушы құдайлардың бірі. Қазақ дәстүрінде Де от - адамды,</w:t>
        <w:br/>
        <w:t>шаңырақты, елді пәле-жаладан сақтайтын құдіретті күш. Халқымыз</w:t>
        <w:br/>
        <w:t>“барлық жаманшылықты отпен аластайды. Мына өлеңнің астарлы</w:t>
        <w:br/>
        <w:t>идеясы сондай. Ендеше, от-ананың, от құдайының қаһарына жолығу</w:t>
        <w:br/>
        <w:t>йқсылық емес. Бұған осы "жинақтағы 9-ретпен орналасқан жырдағы:</w:t>
        <w:br/>
        <w:t>Орасан зор үй өртеніп, Лаулады,</w:t>
        <w:br/>
        <w:t>Еден, қабырғаны да түгел жалмады.</w:t>
        <w:br/>
        <w:t>Жапсыра салған дуалы да қалмады...</w:t>
        <w:br/>
        <w:t>Сонымен, білесіздер: бұл -- жаман ырым деседі,-</w:t>
        <w:br/>
        <w:t>деген әлең жолдары дәлел.</w:t>
        <w:br/>
        <w:t>«Бал ашатын кітап» “атты- өлендер жинағында “барлығы санмен</w:t>
        <w:br/>
        <w:t>реттеп қойылған 65 туынды бар. Соның үштен біріне жуығы ырым,</w:t>
        <w:br/>
        <w:t>наным-сенімге байланысты туған өлендер тобына жатады. Бұл - «Бал</w:t>
        <w:br/>
        <w:t>ашатын кітаптың» «Авеста» шығармасымен тікелей сабақтастығын</w:t>
        <w:br/>
        <w:t>танытады. «Бал ашатын кітаптың» негізгі “ мақсаты жұмбақтап</w:t>
        <w:br/>
        <w:t>айтылған ойдың шешуін өзің табуды. ұсынған, содан тиісті дәрежеде</w:t>
        <w:br/>
        <w:t>тұжырым жасауды, қорытынды шығаруды мегзеген. Бұл бағытта</w:t>
        <w:br/>
        <w:t>24”</w:t>
        <w:br/>
        <w:t>бағзы заманнан араласа өмір сүріп келе жатқан бауырлас халықтар.</w:t>
        <w:br/>
        <w:t>Енисей өзені бойындағы қырғыздар ежелден мекендеген Минусинск</w:t>
        <w:br/>
        <w:t>өлкесі жайлы тарихи деректерді көптеп табуға болады. Осы</w:t>
        <w:br/>
        <w:t>мәліметтерге. сүйеніп, әрі зерттей жалғастырып, нәтижесінде</w:t>
        <w:br/>
        <w:t>: түркілердің Енисей мәдени ескерткіштерінің пайда болып жасалынуы ,</w:t>
        <w:br/>
        <w:t>біздің дәуіріміздің үшінші ғасырының алғашқы ЖАРНАННН бері</w:t>
        <w:br/>
        <w:t>қарай бастаған дұрыс болар еді.</w:t>
        <w:br/>
        <w:t>Өйткені екінші ғасырдың соңына дейін көрші елдермен де және</w:t>
        <w:br/>
        <w:t>өзара жауласудан кейін түркі тайпаларының бірнешеуі &gt; Енисей</w:t>
        <w:br/>
        <w:t>бойында мәңгі орнығып тұрып қалған. Екіншіден, жоқтау өлеңдер ел</w:t>
        <w:br/>
        <w:t>ішінен шыққан атақты адамдарға ғана шығарылады. Ал, ондай айтулы</w:t>
        <w:br/>
        <w:t>тұлғалардың өмірде сирек болатыны белгілі.</w:t>
        <w:br/>
        <w:t>Сондықтан ескерткіш жоқтау өлеңдері жапа тармағай жазыла</w:t>
        <w:br/>
        <w:t>бермейді. Кейбір жағдайда әр ескерткіш әр: кезеңнің куәгері болуы</w:t>
        <w:br/>
        <w:t>ықтимал. Соған сәйкес жоқтау жазылған жазба тастар құрамы бір</w:t>
        <w:br/>
        <w:t>(ғасырды емес, бірнеше ғасырлар мен дәуірлерді түгел қамтитыны</w:t>
        <w:br/>
        <w:t>сөзсіз.</w:t>
        <w:br/>
        <w:t>Үшіншіден, түркілердің Енисей жазба ескерткіштерінің аударылып,</w:t>
        <w:br/>
        <w:t>жұртшылыққа мәлім болғанының саны жиырмадан асады. Осындай</w:t>
        <w:br/>
        <w:t>ақын Тастардың санының көптігі де ескерткіш жоқтау өлеңдердің</w:t>
        <w:br/>
        <w:t>жасалу дәуірінің аралығын ұзарта түседі, яғни, - Енисей мәдени</w:t>
        <w:br/>
        <w:t>ескерткіштерінің жасалу мерзімі .бірнеше ғасырларды қамтиды.</w:t>
        <w:br/>
        <w:t>Төртіншіден, түркілердің Енисей жазба ескерткіштерінің дәуірін</w:t>
        <w:br/>
        <w:t>болжап анықтауда жоқтау өлеңдердің поэтикалық формасын зерттеу</w:t>
        <w:br/>
        <w:t>ең маңызды роль атқарады. Өйткені кез-келген нәрсе сол өмір сүрген</w:t>
        <w:br/>
        <w:t>ортамен тығыз байланыста болады. Қайткенмен де әр дәуір таңбасы</w:t>
      </w:r>
    </w:p>
    <w:p>
      <w:r>
        <w:t>поэзиялық шығармада бедерлене түсіп қалады.</w:t>
        <w:br/>
        <w:t>Ал, жоқтау өлеңдер көбісі тарихи жырлар қатарына жататыны</w:t>
        <w:br/>
        <w:t>танылып жүр. Соған сәйкес көздеген мақсатқа жету үшін ескерткіш</w:t>
        <w:br/>
        <w:t>жоқтау өлеңдерден нақты дәлел келтірейік. Мысалға, түркілердің</w:t>
        <w:br/>
        <w:t>Енисей жазбаларындағы «Суджа ескерткіші» деп аталатын “жоқтау</w:t>
        <w:br/>
        <w:t>өлең қырғыздың атақты адамы Ярганға арнап шығарылғаны</w:t>
        <w:br/>
        <w:t>білдіріледі де содан кейін әлгі қайтыс болған кісінің атқарған елеулі</w:t>
        <w:br/>
        <w:t>істері біртіндеп мәлімденіп:.</w:t>
        <w:br/>
        <w:t>Еш қалыңсыз қыздарымды ұзаттым,</w:t>
        <w:br/>
        <w:t>Ұстазыма малмен қосып құл бердім,</w:t>
        <w:br/>
        <w:t>Жиендерім мен немерелерімді де көрдім,</w:t>
        <w:br/>
        <w:t>Ал енді өзімнің өлгенімді де көрдім,-.</w:t>
        <w:br/>
        <w:t>деп оның-отбасындағы өткен кейбір жәйттерді саралап жырға қосады.</w:t>
        <w:br/>
        <w:t>Бұл жоқтау өлеңнен адамды өктемдікпен қанап, малмен бірдей</w:t>
        <w:br/>
        <w:t>пайдаланған көне заманғы құлдық дәуірдің болмысы айқын танылып</w:t>
        <w:br/>
        <w:t>тұр.</w:t>
        <w:br/>
        <w:t>235</w:t>
        <w:br/>
        <w:t>оқиғаның басталып, тиянақты аяқталуы, яғни сенімді бір адамның аса:</w:t>
        <w:br/>
        <w:t>жауапты тапсырманы арнайы сілтеген жерге барып, жұртшылық:</w:t>
        <w:br/>
        <w:t>тағатсыздана күткен хабарды алып тез оралғанын баяндаған өлең:</w:t>
        <w:br/>
        <w:t>жолдары, атап көрсетсек, сол өлең шумағының әуелгі екі жолы</w:t>
        <w:br/>
        <w:t>“ жатады. Екінші бөліміне - «Білсеңіздер, бұл - өте е жақсы» Деген сол</w:t>
        <w:br/>
        <w:t>өлеңнің үшінші жолы кіреді.</w:t>
        <w:br/>
        <w:t>: Енді мысал жанрының жасалу құрылысына ә Жа Бұған</w:t>
        <w:br/>
        <w:t>дәлел есебінде дүние жүзінің әйгілі. мысалшыларының бәрі</w:t>
        <w:br/>
        <w:t>пайдаланған сюжетке жазған ұлы Абайдың «Қарға мен түлкі» мысал-</w:t>
        <w:br/>
        <w:t>өлеңін алайық. Осы мысал өлеңнің бірінші бөліміне - Қарғаның:</w:t>
        <w:br/>
        <w:t>ірімшік тауып алып, ағаш басына қонғаннан бастап қу түлкінің оны</w:t>
        <w:br/>
        <w:t>өтірік мақтап, қарғаның аузындағы жемтігін жерге түсіргеніне дейінгі-</w:t>
        <w:br/>
        <w:t>- сатылай дамыған оқиға желісі түгел жатады. Екінші бөлімге:</w:t>
        <w:br/>
        <w:t>Ірімшік жерге салп етті,</w:t>
        <w:br/>
        <w:t>Қу кетті, іс бітті,-</w:t>
        <w:br/>
        <w:t>деген сол әлеңнің соңғы екі жолы кіреді.</w:t>
        <w:br/>
        <w:t>Бал ашатын өлеңдер мен мысал өлеңдердің екінші бір ұқсастығы -</w:t>
        <w:br/>
        <w:t>екеуі де сюжетке құрылады. Екеуінде де персонаж бар. Сонымен қоса</w:t>
        <w:br/>
        <w:t>“бал ашатын өлеңдерде де, мысал өлеңдерде де соңында ғибрат, мораль.</w:t>
        <w:br/>
        <w:t>-айтылады. Бал ашатын өлендердің көлемінің өте ықшам, шағын</w:t>
        <w:br/>
        <w:t>болуына қарамастан, терең ойға құрылып, кең мағына білдіріп,</w:t>
        <w:br/>
        <w:t>кәдімгідей көркемдік деңгейде жасалуының сыры қандай?.</w:t>
        <w:br/>
        <w:t>Бұл сұраққа жауап қайтару үшін осы шығармалардың жасалу</w:t>
      </w:r>
    </w:p>
    <w:p>
      <w:r>
        <w:t>құрылысын тереңірек зерттеп тануға тура келеді. Бүл негізгі әуелгі</w:t>
        <w:br/>
        <w:t>сөзді осы бал ашатын өлеңдерді жасауда соған арқау болған сюжетті</w:t>
        <w:br/>
        <w:t>қалай пайдаланғанын анықтаудан бастау керек. Мұнда, сол бал</w:t>
        <w:br/>
        <w:t>ашатын өлеңдердің негізгі жұлыны - сюжет. Екіншіден, осы</w:t>
        <w:br/>
        <w:t>шығармаларда сюжет бастан-аяқ жалғастырылып тұтастық күйінде</w:t>
        <w:br/>
        <w:t>беріледі. Үшіншіден, бұл шығармалардың бүкіл бітімі баяндау түрінде</w:t>
        <w:br/>
        <w:t>жасалынған. Бұған дәлел келтірейік. Осы «Бал ашатын кітап» атты</w:t>
        <w:br/>
        <w:t>жанақтағы 45- ретпен орналасқан туындыға зер салайық:</w:t>
        <w:br/>
        <w:t>Елік қайғырды:</w:t>
        <w:br/>
        <w:t>“«Мен не ішіп, не жеймін?</w:t>
        <w:br/>
        <w:t>5 Сусыз және шөпсіз мен .</w:t>
        <w:br/>
        <w:t>Әрі қарай қалай өмір сүремін?»</w:t>
        <w:br/>
        <w:t>Бұл -жаман дейді (63, 92.).</w:t>
        <w:br/>
        <w:t>Осы өлеңде Еліктің өмір сүру барысында тіршілік ету әрекетінің</w:t>
        <w:br/>
        <w:t>негізгі көздері, сонымен. бірге Еліктің күнелту жөніндегі уайым-</w:t>
        <w:br/>
        <w:t>қайғысы, оның өмір сүру үшін нені қажетсінетіні, бәрі де баяндау</w:t>
        <w:br/>
        <w:t>түрінде берілген. Ал, ең бастысы - осы бал ашатын өлеңдерде көркем</w:t>
        <w:br/>
        <w:t>шығармаға тән қасиеттердің, тұтастай әрі маңызды қалпында</w:t>
        <w:br/>
        <w:t>сакталуының себебі неде?</w:t>
        <w:br/>
        <w:t>720</w:t>
        <w:br/>
        <w:t>22” е” Орта өнд құлдық дәуір ертеректен:</w:t>
        <w:br/>
        <w:t>құрылып, заман ағымына” орай өзгерістерге үшырап отырғанын осы.</w:t>
        <w:br/>
        <w:t>саланы арнайы: зерттеген профессор И.С.Брагинскийдің: «Біздің</w:t>
        <w:br/>
        <w:t>заманымыздан бұрынғы ҮШ ғасырдан біздің заманымыздағы ҒҮ</w:t>
        <w:br/>
        <w:t>ғасырлар аралығы Орта Азияда құл иеленушілік мемлекет уақытша</w:t>
        <w:br/>
        <w:t>өмір- сүрген деп: есептеуге болады. Құл меленушілік дәуірде Орта</w:t>
        <w:br/>
        <w:t>Азияда ірі мемлекеттік жер меншігі қалыптасты»,-деген сөзімен</w:t>
        <w:br/>
        <w:t>тұжырымдауға. негіз бар (8%, 158-161-б.). Өйткені, жеке меншік</w:t>
        <w:br/>
        <w:t>үстемдік еткен кезде қанау күшейетіні белгілі. ;</w:t>
        <w:br/>
        <w:t>- Сондай-ақ, -Енисей жазбаларындағы «Алтын көлдегі бірінші</w:t>
        <w:br/>
        <w:t>“ ескерткіш» атты жоқтау өлеңдегі екінші шумақта:</w:t>
        <w:br/>
        <w:t>“Бөрі бөлтіріктен өмір бойы асып түсті, сол жайсыз,</w:t>
        <w:br/>
        <w:t>“Барыс, бізді тастай көрме! Онда сорлаймыз.</w:t>
        <w:br/>
        <w:t>«Біз - ұмайданбыз, біз - бекпіз ежелден,</w:t>
        <w:br/>
        <w:t>; “Біз ерлер арасындағы жауынгерлерміз ерекше еленген,-</w:t>
        <w:br/>
        <w:t>деп . жазылған .(63, 65-б.). -"Түрколог &lt;ғалым / И.Стеблеваның</w:t>
        <w:br/>
        <w:t>дәлелдеуінше осы келтірілген өлең жолдарындағы «Барыс» сөзі -</w:t>
        <w:br/>
        <w:t>-қауымдық дәуірдегі наным-сенімге байланысты хайуанатқа табынуды</w:t>
        <w:br/>
        <w:t>білдіреді. Расында бұл өлеңнен адамды қоршаған айналаға тағзым ету,</w:t>
        <w:br/>
        <w:t>сену, Яғни, мифологиялық сарын анық байқалады. Сол тәрізді.</w:t>
        <w:br/>
        <w:t>түркілердің Енисей Жазбаларындағы «Бегре өзенінің ескерткіші» атты</w:t>
        <w:br/>
        <w:t>жоқтау өлеңдегі:</w:t>
        <w:br/>
        <w:t>Мен қағанға қайратымды тексеру үшін өзім бардым,</w:t>
        <w:br/>
        <w:t>Табғаштарға еріп, он бес жыл сонда қалдым.</w:t>
        <w:br/>
        <w:t>“ Табғаш мемлекетінен өзім бірталай табыс-алдым,-:</w:t>
        <w:br/>
        <w:t>деген өлең жолдарынан қағандықтан кейінгі мемлекетті басқарудың .</w:t>
        <w:br/>
        <w:t>алғашқы көрінісі аңғарылады (63, 75-6.). і ;</w:t>
        <w:br/>
        <w:t>Осы бағытта айтылған тарихи деректерді, дәлелдерді, ой-пікірлерді</w:t>
        <w:br/>
        <w:t>: түйіндеп келіп, түркілердің Енисей жазба ескерткіштеріндегі жоқтау</w:t>
        <w:br/>
        <w:t>өлеңдер ең беріден санағанда біздің дәуіріміздің ІШ ғасырының</w:t>
        <w:br/>
        <w:t>“басынан ҮІП ғасырлар аралығында, яғни, түркі тайпалары ұзақ уақыт</w:t>
        <w:br/>
        <w:t>соғысу, жауласудан кейін Енисей бойына берік қоныстанғаннан бастап</w:t>
      </w:r>
    </w:p>
    <w:p>
      <w:r>
        <w:t>түркі қағанаттары салтанат құрып, толық иелік жүргізіп алғашқы</w:t>
        <w:br/>
        <w:t>феодалдық мемлекеттер нышаны көріне бастаған кезге дейінгі .</w:t>
        <w:br/>
        <w:t>тұстарда жасалынған. Осы арада, айрықіна атап көрсетеріміз -</w:t>
        <w:br/>
        <w:t>түрколог ғалымдардың бәрі дерлік Орхон өзені бойынан табылған</w:t>
        <w:br/>
        <w:t>мәдени жазба ескерткішті ежелгі дәуірдегі қазақ әдебиетінің бастауы</w:t>
        <w:br/>
        <w:t>есебінде (ҮШІ ғасыр): санап келген. Біздің ойымызша, сол тастағы</w:t>
        <w:br/>
        <w:t>“жазудан Енисей жазба ескерткіштеріндегі жоқтау” өлеңдердің "көбісі</w:t>
        <w:br/>
        <w:t>бірнеше ғасыр бұрын жазылғаны танылып түр:</w:t>
        <w:br/>
        <w:t>Енді осы мәселені ойға салып саралайық." Түркілердің Орхон</w:t>
        <w:br/>
        <w:t>жазбаларының көлемі аса үлкен,эпикалық шығарма дәрежесінде, әрі:</w:t>
        <w:br/>
        <w:t>- 221</w:t>
        <w:br/>
        <w:t>Осылай егіздеу тәсілімен көркем шығарма жасауды - өмір</w:t>
        <w:br/>
        <w:t>| (Шындығын таза, шынайы күйінде рлықпен: суреттеудің белгісі</w:t>
        <w:br/>
        <w:t>деуге болады. Өйткені, адам мен табиғат туыстас: Адамзаттың көңіл</w:t>
        <w:br/>
        <w:t>күйі, табиғат-ана сияқты, бірде бұлыңғыр, бірде ашық, бірде қалың</w:t>
        <w:br/>
        <w:t>“тұманды, бірде жарық, бірде дауылды, бірде тынық. Негізінде табиғат</w:t>
        <w:br/>
        <w:t>пен адамды бір-бірінен ажыратпай суреттеу - поэзиядағы. елеулі |</w:t>
        <w:br/>
        <w:t>жетістік.</w:t>
        <w:br/>
        <w:t>2 Кітаптағы еңбек, кәсіпке байланысты шығарылған өлеңдер кәдімгі</w:t>
        <w:br/>
        <w:t>өмірде кездесетін алуан сырды қозғап, салиқалы ой толғаған. Бұл</w:t>
        <w:br/>
        <w:t>шығармалардың бірсыпырасы күнделікті тұрмыс. болмысынан бір</w:t>
        <w:br/>
        <w:t>оқиғаны сюжет етіп алып, соны тура мағынасында баяндап шығып,</w:t>
        <w:br/>
        <w:t>(сол арқылы ғибрат; мегзеу танытып, ұсынбақ идеясын астарлап .</w:t>
        <w:br/>
        <w:t>білдіреді. Бұған осы жинақтағы 30-ретпен ӘТИРЛАСАНЕ "ЗДЫ дәлел</w:t>
        <w:br/>
        <w:t>бола алады. Оқып көрейік:</w:t>
        <w:br/>
        <w:t>Кедейдің баЛасы өгей әкесінің үйін тастап,</w:t>
        <w:br/>
        <w:t>Табыс табу үшін кетеді.</w:t>
        <w:br/>
        <w:t>Сөйтіп оның жолы болады.</w:t>
        <w:br/>
        <w:t>“Кедейдің баласы байып оралады.</w:t>
        <w:br/>
        <w:t>Йә, білсеңіз, адамдар: бұл - жақсы (63, 88-б.).</w:t>
        <w:br/>
        <w:t>Бақ туар ой - қарап жатпай, ынтамен ізденіп, жан аямай еңбек етсе,</w:t>
        <w:br/>
        <w:t>мол дәулет жинап, жұрттың алдына шығып, мақсат, мұратқа келік</w:t>
        <w:br/>
        <w:t>болады екен.</w:t>
        <w:br/>
        <w:t>-. Енді мына қысқа ғана миниатюралық туындыға назар қалайық</w:t>
        <w:br/>
        <w:t>. Атты білмей шатастырып,</w:t>
        <w:br/>
        <w:t>Ол қозғала алмай тұр...</w:t>
        <w:br/>
        <w:t>Білсеңіздер: бұның бәрі - жақсы емес. |</w:t>
        <w:br/>
        <w:t>Расында кәсіпті игермеген, малды күтуді, бағуды білмейтін, еңбекке</w:t>
        <w:br/>
        <w:t>икемсіз адам жөн істі бүлдіріп, сорлатары сөзсіз. Сол еңбек, кәсіпке</w:t>
        <w:br/>
        <w:t>байланысты өлеңдермен тармақтас - төрт түлік туралы шығармалар</w:t>
        <w:br/>
        <w:t>осы бал ашатын жинақта баршылық. Мұндағы туындыларда көбіне</w:t>
        <w:br/>
        <w:t>“төрт түлік малға жанашырлықпен қарамау, соларды ұқыптылықпен</w:t>
        <w:br/>
        <w:t>бақпау, мал мелері сол түліктерді өріске айдап жіберіп, керек кезінде</w:t>
        <w:br/>
        <w:t>. ғана іздейтіні төңірегінде-ой қозғайды. Осы "сөзімізге дәлел ретінде</w:t>
        <w:br/>
        <w:t>мына өленді оқып көрейік:</w:t>
        <w:br/>
        <w:t>1- Әбден арыған жылқы семірген жағын аңсапты,-</w:t>
        <w:br/>
        <w:t>; Сөйтіп, солай қарай жол тартты.</w:t>
        <w:br/>
        <w:t>Оны жолай ұры үстап алыпты да,</w:t>
        <w:br/>
        <w:t>Жануарды ауыздықтап, ер салыпты.</w:t>
        <w:br/>
        <w:t>Байғұсты аямай тепкілеп мінеді,</w:t>
        <w:br/>
        <w:t>Сол қорлықтан жылқы өлуге келеді.</w:t>
        <w:br/>
        <w:t>Басқасын ескермегенде адам тұрмыс-тірлігіне аса қажетті, жан</w:t>
        <w:br/>
        <w:t>серіктігіне де жарайтын - жылқы малына бұлай қарау - нағыз</w:t>
      </w:r>
    </w:p>
    <w:p>
      <w:r>
        <w:t>229</w:t>
        <w:br/>
        <w:t>тінше ; әрекет жасауға жәйе ерлікке ы қайрау бар.</w:t>
        <w:br/>
        <w:t>Батырдың баласы жорыққа жиналды. 4</w:t>
        <w:br/>
        <w:t>«Ұстамандар оны - бара берсін! І</w:t>
        <w:br/>
        <w:t>Әйтеуір, үйге тірі оралсын,</w:t>
        <w:br/>
        <w:t>Сонда ол бала емес - батыр болып оралады!»-</w:t>
        <w:br/>
        <w:t>. Деп айтты сәуегей. ,</w:t>
        <w:br/>
        <w:t>“Мұның бәрі - жақсы және оңтайлы (63, 97-6).</w:t>
        <w:br/>
        <w:t>Бұл өлеңде болашақтағы ержүрек жауынгерді жастайынан ешкімге:</w:t>
        <w:br/>
        <w:t>сенбей, сүйенбей өз ақылымен алғыр, қайсарлығымен батырлық іс:</w:t>
        <w:br/>
        <w:t>жасауға баулыса, сол бағыттағы көздеген мақсаттың оңға басатыны:</w:t>
        <w:br/>
        <w:t>мегзелген. Одан кейінгі, 63-ретпен орналасқан өлеңде ерлік, батырлық.</w:t>
        <w:br/>
        <w:t>дәстүрдің, жеңіске жетудің түйіні мәлімденген. Міне, көне түркілердің:</w:t>
        <w:br/>
        <w:t>“ дүниені таңдандырған жауынгерлік істерінің кейбір көрінісі осындай.</w:t>
        <w:br/>
        <w:t>: «Бал ашатын кітап» атты жинақтағы өлеңдерді жанрлық сипатына- ;</w:t>
        <w:br/>
        <w:t>стала түр-түрге бөліп топтап, классификациялағанда, ырым, наным--</w:t>
        <w:br/>
        <w:t>- сенімге байланысты туған шығармалардан кейін сандық жағынан”</w:t>
        <w:br/>
        <w:t>көбірегі - мысалдау түріндегі өлеңдер. Осы «Бал ашатын кітаптағы»</w:t>
        <w:br/>
        <w:t>өлеңдерде өмірдің барлық саласы түгел қамтылған: деуге негіз бар..</w:t>
        <w:br/>
        <w:t>Оған осы жинақтағы туындыларды мазмұн-мәніне, ұсынар идеясына"</w:t>
        <w:br/>
        <w:t>қарай сала-сала бойынша- топтап талдау жасағанда көз жеткізуге-</w:t>
        <w:br/>
        <w:t>болады.</w:t>
        <w:br/>
        <w:t>Жинақтың тағы бір ұтымды жағы - туралап, ишаралап ; Зайтуға.</w:t>
        <w:br/>
        <w:t>келіңкіремейтін, тіпті, ашық айтуға заманы көтермейтін “ келелі</w:t>
        <w:br/>
        <w:t>мәселелерді мысал жанры тілімен және мысалдау түрімен образдап,</w:t>
        <w:br/>
        <w:t>аллегориялап айтуға күш салған. Мысал жанрының “әжуалық,</w:t>
        <w:br/>
        <w:t>аллегориялық, әшкерелеуші күшін ұтымды пайдаланған. Бұған дәлел</w:t>
        <w:br/>
        <w:t>есебінде осы жинақтағы 6-ретпен орналасқан өлеңді оқиық:</w:t>
        <w:br/>
        <w:t>Қия жарда, соқпақта,</w:t>
        <w:br/>
        <w:t>Бірі тұрмай тоқтап Та,</w:t>
        <w:br/>
        <w:t>“Қабан мен аю қарсы түйісті,</w:t>
        <w:br/>
        <w:t>Жол бермей екеуі итерісті. |</w:t>
        <w:br/>
        <w:t>Ақырында бірі.жамбастан шойырылды,</w:t>
        <w:br/>
        <w:t>Екіншісі сойдақ тістен айрылды.</w:t>
        <w:br/>
        <w:t>. Және білесіздер: бұл жаман деседі,(63, 81-б.).</w:t>
        <w:br/>
        <w:t>Осы шығармада кеудесі басынан асқан, төсін керіле қаққан: ісік</w:t>
        <w:br/>
        <w:t>көкіректердің типтік образы жасалынған. Әрине, ондайлардың барлық</w:t>
        <w:br/>
        <w:t>кезде жолы бола бермейді, «қабан» да «аю» да мертігіп тынады. Бұл</w:t>
        <w:br/>
        <w:t>ақылға салу, ойлауды онша қаламайтын тік мінезділердің бейнесі.</w:t>
        <w:br/>
        <w:t>Одан кейінгі 21-ретпен орналасқан өлеңде де аллегорияға орап</w:t>
        <w:br/>
        <w:t>берген ой салмағы ауыр-ақ, еріксіз толғандырады:</w:t>
        <w:br/>
        <w:t>7. Балапан сасық көкек болып өскенше,</w:t>
        <w:br/>
        <w:t>Қара балапан ағарғанша,</w:t>
        <w:br/>
        <w:t>қаныпезерліктің бекер Бұдан әрі. осы бал ашатын жинақтағы 27-</w:t>
        <w:br/>
        <w:t>ретпен орналасқан өлеңде: .</w:t>
      </w:r>
    </w:p>
    <w:p>
      <w:r>
        <w:t>Үріккен байдың қойына.</w:t>
        <w:br/>
        <w:t>Қалың жыныста қасқыр кездеседі.</w:t>
        <w:br/>
        <w:t>Ол емшек еміп жатқан - бірақ, бишаралар</w:t>
        <w:br/>
        <w:t>Тағдырдың қайырымдылығына ТақтаНЫСТЫ тірі қалды,-</w:t>
        <w:br/>
        <w:t>деп жазылған (63, 83-б.).</w:t>
        <w:br/>
        <w:t>«Бал ашатын кітап» өледдем жинағында төрт түлікті, соның ішінде</w:t>
        <w:br/>
        <w:t>жылқы малын дұрыс күтіп - баптамай, ретсіз қинайтынына е елек</w:t>
        <w:br/>
        <w:t>назар аударылған. Оған мына өлең куә болады: .</w:t>
        <w:br/>
        <w:t>Арғымақтың құйрығын байлап, :</w:t>
        <w:br/>
        <w:t>Кең даланы тұяғымен еріксіз таптатты.</w:t>
        <w:br/>
        <w:t>-- Сосын тоғыз қабат терлікті жауып,</w:t>
        <w:br/>
        <w:t>Атты зорлап, тұншықтыра қинап терлетті...</w:t>
        <w:br/>
        <w:t>Мұның барлығы - онша жақсы емес (63, 92-6.).</w:t>
        <w:br/>
        <w:t>. Бұл өлеңде малды тірідей азаптамау керек екені ишараланған.</w:t>
        <w:br/>
        <w:t>Бұл жинаққа ежелгі дәуірдегі бабаларымыздың ел қорғаудағы</w:t>
        <w:br/>
        <w:t>жауынгерлік, батырлық істерін, сол салада . қалыптасқан герлік</w:t>
        <w:br/>
        <w:t>“дәстүрлерін жырлаған шығармалар да енген. Бұл бағыттағы “</w:t>
        <w:br/>
        <w:t>туындылардың бәрінде дерлік көне түркі тілдес халықтардың жаумен</w:t>
        <w:br/>
        <w:t>шайқастағы жетістіктері, сол мақсатқа жетудегі ұйымшылдық;</w:t>
        <w:br/>
        <w:t>қайсарлық, ауызбіршілік істері өзек болып тартылып, соғыста- .</w:t>
        <w:br/>
        <w:t>жеңімпаз атануының сыры астарлап айтылады.</w:t>
        <w:br/>
        <w:t>Негізінде, жауынгерлік. дәстүрді берік сақтау арқылы көздеген</w:t>
        <w:br/>
        <w:t>. Мақсатқа айқын жетуге болатыны жұмбақтап мегзеледі. Бұған дәлел</w:t>
        <w:br/>
        <w:t>үшін сол бал ашатын жинақтағы 34-ретпен орналасқан өлеңді оқиық:</w:t>
        <w:br/>
        <w:t>Хан өзінің жорығына әскерін ала барды,</w:t>
        <w:br/>
        <w:t>Барлық жауын шайқаста жеңді.</w:t>
        <w:br/>
        <w:t>Барлық жеңілгендерді кешірді. .</w:t>
        <w:br/>
        <w:t>Хан тұрағына әскерімен оралғанына қуанды (63, 82-б.).</w:t>
        <w:br/>
        <w:t>Бұл өлеңде хан мен әскер - жауынгерлер арасындағы берік ынтымақ</w:t>
        <w:br/>
        <w:t>шешуші тірек. болғаны ымдалған. Мұндай тұтасқан бірауыздылық</w:t>
        <w:br/>
        <w:t>жақсылыққа жеткізетіні сөзсіз. Енді мына өлеңге назар салайық:</w:t>
        <w:br/>
        <w:t>Батыр бала жігіт қарулы найзасымен</w:t>
        <w:br/>
        <w:t>Алыстағы құзды қақ жарып, )</w:t>
        <w:br/>
        <w:t>Жалғыз жүр дейді.</w:t>
        <w:br/>
        <w:t>Міне, ол қандай кішкентай батыр!</w:t>
        <w:br/>
        <w:t>Біліп қойыңыздар: бұның бәрі - жақсылыққа (63, 90-б.).</w:t>
        <w:br/>
        <w:t>Жас ұлан елін, жерін жаудан қорғауда,тыныштығын сақтауда қас</w:t>
        <w:br/>
        <w:t>батырдың ерлігін танытуға дайын тұрса, одан асқан жақсылық бола</w:t>
        <w:br/>
        <w:t>ма, сірә! Бұл туынды соны айтады. Келесі; 55- -ретпен әрналасқан өлең</w:t>
        <w:br/>
        <w:t>Де осы сарындас, бірақ мұнда жас батырды үлкендер тарапынан өз бе-</w:t>
        <w:br/>
        <w:t>240</w:t>
        <w:br/>
        <w:t>үстіндегі ескерткішке түсірілген жазу. Бұл көбіне өлең түрінде</w:t>
        <w:br/>
        <w:t>жазылады (116, 453-б). ! .</w:t>
        <w:br/>
        <w:t>Демек, эпитафия жоқтау өлеңдер деген мағынаны береді. Ал мүң-</w:t>
        <w:br/>
        <w:t>шер өлеңдер - қадым заманнан бері халықпен бірге жасап келе жатқан</w:t>
      </w:r>
    </w:p>
    <w:p>
      <w:r>
        <w:t>ең көне шығармалардың бірі. Ә.Марғұлан: «Патриархал қауымның</w:t>
        <w:br/>
        <w:t>-әлеуметтік: тұрмысы, жора-жосыны, өлікті қадірлеумен байланысты</w:t>
        <w:br/>
        <w:t>дәстүрлері - қоштасу, естірту, жоқтау, аза тұтып қайғыру бұрынғы</w:t>
        <w:br/>
        <w:t>“көшпелі сақ, ғұн, үйсіндерден бері қарай. қазақ пен қырғыз халқына</w:t>
        <w:br/>
        <w:t>дейін жеткен тарихи жоралар. Жоқтау - әдебиеттің ең ескі түрі. Оның</w:t>
        <w:br/>
        <w:t>ең бір жарқын түрін Күлтегін, Бегретас жазуынан көруге болады»,-</w:t>
        <w:br/>
        <w:t>дейді (32, 36-б.). Бұл жердегі «Бегретас» - Енисей жазбаларындағы</w:t>
        <w:br/>
        <w:t>«Бегре өзенінің ескерткіші» атанған жыр жазылған тас (63, 75-б.).</w:t>
        <w:br/>
        <w:t>Олай болса, Енисей өзені бойындағы тасқа жазылған өлеңдер,</w:t>
        <w:br/>
        <w:t>И.Стеблева айтқандай тек Түркі қағанаты орнағаннан . кейін</w:t>
        <w:br/>
        <w:t>жасалынған мүралар емес. Сол мәдени ескерткіштердің туған дәуірі</w:t>
        <w:br/>
        <w:t>әріде жатыр. Өйткені, жауынгер түркі халқы ел басқарған, қорғаған</w:t>
        <w:br/>
        <w:t>- дана, батырларын ерекше құрметтеген. Әрі түркі жазуы ертеден</w:t>
        <w:br/>
        <w:t>қалыптасқан. Осы тастардағы жазу дәуірі жөнінде алда арнайы</w:t>
        <w:br/>
        <w:t>айтылады. .</w:t>
        <w:br/>
        <w:t>Ал, Енисей өңірін түркі тілдес халықтар ежелгі дәуірден құтты</w:t>
        <w:br/>
        <w:t>мекен еткен. Бұл ретте М.Жолдасбековтың: «Іле өзенінен бастап Сібір</w:t>
        <w:br/>
        <w:t>тайгасына дейінгі аралықты жайлаған батыс түркі руларының басына</w:t>
        <w:br/>
        <w:t>640 жылы Үкі шад таққа отырды. Олардың құрамына Жоңғариядағы</w:t>
        <w:br/>
        <w:t>басмылдар, Алтайдағы қыпшақтар, Минусинск ойпатындағы</w:t>
        <w:br/>
        <w:t>қырғыздар, Енисей, Тарбағатайдағы басқа да көптеген тайпалар</w:t>
        <w:br/>
        <w:t>енеді»,-деген сөзін айта кетуге болады (20, 20-б.).</w:t>
        <w:br/>
        <w:t>Тарихи деректер мен археологиялық қазба мәліметтерді</w:t>
        <w:br/>
        <w:t>салыстырған А.Н.Бернштам көне түркі тайпалары жөнінде ұзақ</w:t>
        <w:br/>
        <w:t>зерттеп жазған еңбегінде біздің дәуіріміздің екінші ғасырының</w:t>
        <w:br/>
        <w:t>ортасында сяньбилер дилин тайпаларымен Минусинск өлкесінде</w:t>
        <w:br/>
        <w:t>қақтығысқа түскенін білдіреді де: «Қорым материалдарын зерттеудің</w:t>
        <w:br/>
        <w:t>негізінде Минусинск шұқыр-қазаны көне кезден дилиннен шыққан</w:t>
        <w:br/>
        <w:t>тұрғындар гянгунь (қырғыз) елінікі болған. Орта Азия тайпаларының</w:t>
        <w:br/>
        <w:t>дилиндермен араласуы қырғыздардың бірінші этникалық бірлесуін</w:t>
        <w:br/>
        <w:t>қалыптастырады»,-деп жазады (128, 48-б.).</w:t>
        <w:br/>
        <w:t>Жоғарыда аталған «Сяньбилер» қытайлықтардың шежіресінде</w:t>
        <w:br/>
        <w:t>тунгус-маньчжурия тобына жататын тайпа, ал П.Пелльоның</w:t>
        <w:br/>
        <w:t>дәлелдеуінше, сяньби - түркі тайпаларының “бірі болып табылады...</w:t>
        <w:br/>
        <w:t>Сонымен бірге А.Н.Бернштам біздің дәуірімізге дейінгі 55-жылы.</w:t>
        <w:br/>
        <w:t>ғұндар өзара жауласып екі ордаға бөлінгенін, .соның бірі Тжичжи-</w:t>
        <w:br/>
        <w:t>басқарған батыс орда Жетісу және Енисей қырғыздарымен</w:t>
        <w:br/>
        <w:t>соғысқанын білдіреді (128, 48-6б.). Қырғыз-қазақтар - түбі бір туысқан,</w:t>
        <w:br/>
        <w:t>236</w:t>
        <w:br/>
        <w:t>Олай болса, екі шығарманың да жасалу құрылысы кәдімгідей ұқсас</w:t>
        <w:br/>
        <w:t>екен. Әрі бұл шығармалардағы өлең шумақтарының санмен берілуі де</w:t>
        <w:br/>
        <w:t>қалыптасқан бір ізгілікті білдіреді. Бұл «Бал ашатын кітаптың» ішікі-.</w:t>
        <w:br/>
        <w:t>сыртқы қыр-сырын толық зерттеп танығаннан кейін, осы жинақтағы</w:t>
        <w:br/>
        <w:t>- өлеңдерді өзге жанрлардан едәуір айырмашылығы бар аса күрделі</w:t>
        <w:br/>
        <w:t>шығарма деуге болады. Біріншіден, бүл туындылар мәніне бірден</w:t>
        <w:br/>
        <w:t>-түсіну қиын. Екіншіден, осы өлендердің өзі де - жұмбақ, жасалу</w:t>
        <w:br/>
        <w:t>құрылысы да- жұмбақ, ұсынбақ ойы, идеясы да - жұмбақ.</w:t>
        <w:br/>
        <w:t>Үшінш.ден, осы шығарманы құрайтын күрделі оқиғалардың өзін</w:t>
        <w:br/>
        <w:t>бұл өлеңдер Түгел жұтып қойып, соншама сюжеттерді өлеңнің бір</w:t>
        <w:br/>
        <w:t>тармағының ішіне сыйғызып жіберген. Айта берсе, осындай ерекше</w:t>
        <w:br/>
        <w:t>қасиеттері жетерлік. Сонымен бірге, бал ашатын өлеңдер - терең</w:t>
      </w:r>
    </w:p>
    <w:p>
      <w:r>
        <w:t>- ойлылыққа құрылған, философиялық толғамы, ғибраттық мегзеуі, !</w:t>
        <w:br/>
        <w:t>аллегориялап айтары күшті және көркемдік деңгейі де келісті, шап-</w:t>
        <w:br/>
        <w:t>шағын сұлу шығарма. Сондай-ақ, «Бал ашатын кітап» атты жинақ -</w:t>
        <w:br/>
        <w:t>«Авеста» шығармасымен етене туыстас әрі сонымен жалғастық</w:t>
        <w:br/>
        <w:t>тапқан, көне түркілердің алғашқы шағын өлеңдері жинақталған аса</w:t>
        <w:br/>
        <w:t>5.2. Енисей жазулары</w:t>
        <w:br/>
        <w:t>“ Көне түркілер - біздің арғы бабаларымыз өздері жасаған рухани</w:t>
        <w:br/>
        <w:t>асыл мұралардың бірталайын табиғаттың дүлей алапатына мыңқ етпей</w:t>
        <w:br/>
        <w:t>төтеп беретін, әрі өмірі тозбайтын қалың-қалың жақпар тастарға ойып</w:t>
        <w:br/>
        <w:t>жазып қалдырған. Әділінде, біздің ықылым дәуірлердегі аталарымыз</w:t>
        <w:br/>
        <w:t>рухани қуаты әлемді сүйсіндіретін, әрі өмірі маңызын жоймайтын</w:t>
        <w:br/>
        <w:t>құнды мұраларды әр түрлі жолмен біздерге қалдыруға тырысқан. Оған</w:t>
        <w:br/>
        <w:t>ҚР.Ұлттық Ғылым академиясының корреспондент-мүшесі</w:t>
        <w:br/>
        <w:t>Р.Нұрғалидің: «Адам баласының ең Көне байлықтары «Авеста»,</w:t>
        <w:br/>
        <w:t>«Гильгамеш» жырларында көптеген түріктік, қазақтық сарындар</w:t>
        <w:br/>
        <w:t>жатса, тасқа қашалған көне дастандар мың жарым жыл өтсе де ұрпаққа</w:t>
        <w:br/>
        <w:t>түсінікті екен»,-деген тұжырымы негіз болады (175). Осындай тасқа</w:t>
        <w:br/>
        <w:t>бедерленген көне түркі халықтарының шығармаларын Енисей, Орхон,</w:t>
        <w:br/>
        <w:t>“ Талас өзендерінің бойларынан, сонымен қоса Орта Азия мен</w:t>
        <w:br/>
        <w:t>Қазақстанның, Сібір, Каспий өңірлерінен молынан кездестіруге</w:t>
        <w:br/>
        <w:t>болады.</w:t>
        <w:br/>
        <w:t>Сол тасқа ойып жазылған көне түркі мұраларының быр екевдігі</w:t>
        <w:br/>
        <w:t>дәлелденіп, бір-екеуі ғана арнайы зерттелініп, айғақталғаны болмаса, “</w:t>
        <w:br/>
        <w:t>қалған қыруар тасқа жазылған шығармалар арнайы сөз болмай,</w:t>
        <w:br/>
        <w:t>аракідік ауызша айтылумен шектеліп қалуда. Сол олқылықтардың</w:t>
        <w:br/>
        <w:t>: орнын толтыруға себепші болар деген ниетпен біз бұл жолы Енисей</w:t>
        <w:br/>
        <w:t>231</w:t>
        <w:br/>
        <w:t>Тағдыр қараңғы,</w:t>
        <w:br/>
        <w:t>Десе де ол адамға тәуелді (63, 98-6.)</w:t>
        <w:br/>
        <w:t>деп жазып аяқтап.ы. Иә, өмір болмысы өте күрделі. Оны ақылмен,</w:t>
        <w:br/>
        <w:t>терең оймен ғана игеріп, игі, жақсылық істер жасауға болады. .</w:t>
        <w:br/>
        <w:t>Мына асыл мұрада айтқандай, тағдыр салған бейнетті адам көтеруі,</w:t>
        <w:br/>
        <w:t>мойымауы керек екен. Бұл арада айрықша тоқталып айтар нәрсе</w:t>
        <w:br/>
        <w:t>мынау: жоғарыда «Бал аңатын кітаптағы» өлендерді топтап талдау.</w:t>
        <w:br/>
        <w:t>жасағанда онда. наным-сенімге байланысты өлеңдер кітапта молдау”</w:t>
        <w:br/>
        <w:t>болғандығы көрсетілді. Негізі, наным-сенімнен - көп құдайға.</w:t>
        <w:br/>
        <w:t>табынудан кейін барып, сдларды жаратқан жалғыз күш - Тәңір бар-</w:t>
        <w:br/>
        <w:t>екені мойындалды. Зороастризм діні наным-сенім . негізінде:</w:t>
        <w:br/>
        <w:t>жасалынды. Ендеше, бұл кітаптағы наным-сенім өлеңдерінің.</w:t>
        <w:br/>
        <w:t>бірсынырасы - қауымдық дәуірден бері қарай көне түркілермен бірге-</w:t>
        <w:br/>
        <w:t>жасасқан өлеңдер. Сондықтан «Бал ашатын кітап» атты жинақта көне:</w:t>
        <w:br/>
        <w:t>түркілердің бағзы заманда туындатқан алғашқы шағын көлемді .</w:t>
        <w:br/>
        <w:t>- өлеңдері молынан кездеседі. Қысқасы, «Бал ашатын кітап» жинағын -</w:t>
        <w:br/>
        <w:t>көне түркілердің алғашқы шығарған өлеңдерінің жиынтығы деуге</w:t>
        <w:br/>
        <w:t>толық мүмкіндік бар. Бұдан былай «Бал ашатын кітап» атты өлеңдер</w:t>
        <w:br/>
        <w:t>жинағын қазақ әдебиетінің түп-төркіні .санап жүрген көлемді</w:t>
        <w:br/>
        <w:t>. шығармалар «Күлтегін», «Тоныкөк» жазбаларынан бұрын атауымыз</w:t>
        <w:br/>
        <w:t>керек. )</w:t>
      </w:r>
    </w:p>
    <w:p>
      <w:r>
        <w:t>Екіншіден, «Күлтегін», «Тоныкөк» мәдени өскерткіштерін соңғы</w:t>
        <w:br/>
        <w:t>кезге дейін шежіре, прозалық шығарма -деп әр түрлі пікірлер айтылып,</w:t>
        <w:br/>
        <w:t>. Поэзиялық туынды екеніне күдік білдіріліп келсе, енді көне</w:t>
        <w:br/>
        <w:t>түркілердің біздің заманымыздан бұрынғы дәуірде қасиетті «Авеста»</w:t>
        <w:br/>
        <w:t>кітабымен қатарласа, ілесе жасалған «Бал ашатын кітап» атты көркем</w:t>
        <w:br/>
        <w:t>әрі терең мәнді өлеңдер жинағы бар екенін мәлімдеп отырамыз.</w:t>
        <w:br/>
        <w:t>«Бал ашатын кітаптағы» шығармалардың құрылысына келсек,</w:t>
        <w:br/>
        <w:t>мұндағы өлеңдердің бәрінің көлемі өте шағын. Бұл бағыттағы айтпақ</w:t>
        <w:br/>
        <w:t>пікірімізді “ нақты дәлелмен түйіп жеткізер болсақ, кәдімгі</w:t>
        <w:br/>
        <w:t>«миниатюра» сөзі - мейлінше әдемі, сұлу, нәзік, мейлінше кішкентай</w:t>
        <w:br/>
        <w:t>деген ойды білдіреді деп жүрміз. Сол баға тұп-тура осы бал ашатын</w:t>
        <w:br/>
        <w:t>өлеңдерге дәл келеді. Бұл өте шағын көлемді туындыда кез-келген</w:t>
        <w:br/>
        <w:t>көркем шығарма бойына сіңірген оқиға, мазмүн-мән, ұсынар идея .</w:t>
        <w:br/>
        <w:t>түгелдей бар. Былайынша айтқанда, тіпті шағын көлемді болса да</w:t>
        <w:br/>
        <w:t>“ әдебиеттегі әр түрлі көлемдегі шығарманың жүгін көтеріп тұр.</w:t>
        <w:br/>
        <w:t>. Осы негіздегі ойымыз түсініктірек болу үшін дәлел келтірейік. Осы</w:t>
        <w:br/>
        <w:t>«Бал ашатын кітаптағы» 44-ретпен орналасқан өленді оқиық:</w:t>
        <w:br/>
        <w:t>1. Ұшқыр қанат сұңқар аспаннан төмен</w:t>
        <w:br/>
        <w:t>Құлап, қоянды нысанаға алды.</w:t>
        <w:br/>
        <w:t>Жыртқыш тырнағын арбитты.</w:t>
        <w:br/>
        <w:t>Жыртқыш тырнағын бүріп,</w:t>
        <w:br/>
        <w:t>; 27</w:t>
        <w:br/>
        <w:t>г өзенінің жоғары жағынан табылған. әлгіндей тасқа жазылған</w:t>
        <w:br/>
        <w:t>шығармаларды жеке алып қарастыруды мақсат еттік.</w:t>
        <w:br/>
        <w:t>| Өйткені, көне түркілердің тасқа қашап түсірген жазулары өзге ”</w:t>
        <w:br/>
        <w:t>| өңірлермен салыстырғанда, Енисей өзені бойында едәуір көп, әрі</w:t>
        <w:br/>
        <w:t>әзірге пайымдауымызша, тасқа жазылған шығармалардың көбісі, .</w:t>
        <w:br/>
        <w:t>| ертерек жазылғаны да осы жақтан табылуда. Бүл кәрі өзен бойындағы</w:t>
        <w:br/>
        <w:t>көне түркілердің мәдени ескерткіштерінің жұмбақ сырын ашуға</w:t>
        <w:br/>
        <w:t>алғашқылардың бірі болып әрекет жасаған академик</w:t>
        <w:br/>
        <w:t>П.С.Паллас.Мысалға,17%6жылы П.С.Паллас пен Г.И.Спасский</w:t>
        <w:br/>
        <w:t>| Енисейдің жоғарғы жағындағы Саяногорск қаласынан онша алыс емес</w:t>
        <w:br/>
        <w:t>“Означенное қыстағынан үлкен тасқа түсірілген көлемді жазуды алған!</w:t>
        <w:br/>
        <w:t>тауып, хабарлайды.</w:t>
        <w:br/>
        <w:t>“Бұлардан кейін осы жазба ескерткішті 1847 жылы танымал</w:t>
        <w:br/>
        <w:t>археолог М.А.Кастрен арнайы сапар барысында көріп,тиісті орындарға</w:t>
        <w:br/>
        <w:t>мәлімдейді.Осындай белгілі зерттеушілердің тікелей ықпалынан кейін</w:t>
        <w:br/>
        <w:t>мәдени ескерткіш 1880 жылы Минусинскідегі өлкетану музейіне</w:t>
        <w:br/>
        <w:t>жеткізіледі.Оны атақты түрколог В.В Радлов 1895 жылы бірінші.</w:t>
      </w:r>
    </w:p>
    <w:p>
      <w:r>
        <w:t>| болып аударып шықты.Таста руна жазуымен түркі тілінде үш- шумақ</w:t>
        <w:br/>
        <w:t>| өлең жазылған екен.Осы ақын тас «Означенное қыстағындағы</w:t>
        <w:br/>
        <w:t>ескерткіш»деген атпен түрколог мамандарына мәлім болды.</w:t>
        <w:br/>
        <w:t>Тағы бір сондай ақын тас Солтүстік Монғолиядағы Суджа өзені</w:t>
        <w:br/>
        <w:t>аңғарынан табылды.Бұл өлеңші тасты алғаш. рет фин ғалымы</w:t>
        <w:br/>
        <w:t>Г.И.Рамстед тауып,жария етті.Сол ғалым 1913 жылы тастағы руна</w:t>
        <w:br/>
        <w:t>( жазуын оқыпдлүркі дүниеі екенін мәлімдеп . баспадан</w:t>
        <w:br/>
        <w:t>-. шығарады.Суджа мәдени ескерткіші төрт жолдан құралған төрт шумақ</w:t>
        <w:br/>
        <w:t>өлеңнен тұрады.</w:t>
        <w:br/>
        <w:t>Осындайда еске саларымыз-бүл арнайы: 2-Е- отырған тасқа</w:t>
        <w:br/>
        <w:t>| Жазылған мәдени ескерткіштердің барлығы да тек өлеңмен жазылған.</w:t>
        <w:br/>
        <w:t>| Сонымен қоса, мына барлық жыршы тастардағы жырлардың көлеміне</w:t>
        <w:br/>
        <w:t>- келер болсақ, сол шығармалардың әрқайсысы үш-алты шумақ жыр</w:t>
        <w:br/>
        <w:t>жолдарынан тұрады. Одан кемі жоқ.Сондықтан әр таста жазылған</w:t>
        <w:br/>
        <w:t>| өлең көлемін қайталап айта беру онша қажет бола қоймас.</w:t>
        <w:br/>
        <w:t>Үшінші жазба ескерткішті Енисей арнасының жоғарғы жағындағы</w:t>
        <w:br/>
        <w:t>Барық өзені бойынан археолог Д.А.Клеменце 1891 жылы алғаш</w:t>
        <w:br/>
        <w:t>| Табады. Бұл мәдени ескерткіштегі өлеңді академик В.В.Радлов 1895</w:t>
        <w:br/>
        <w:t>( жылы аударады.. Кейінірек сол өлең жазылған ескерткішті археолог.</w:t>
        <w:br/>
        <w:t>И.А.Батманов қайтадан іздеп тауып, Тува республикасының өлкетану</w:t>
        <w:br/>
        <w:t>музейіне тапсырады.Бұл мұра түрколог мамандарға «Барық өзенінің</w:t>
        <w:br/>
        <w:t>ескерткіші» деген атпен айғақталды.</w:t>
        <w:br/>
        <w:t>Төртінші жазба тас-«Уюк-Тұран ескерткіші» деп аталады. Бұл</w:t>
        <w:br/>
        <w:t>( жыршы тасты 1886-1887 жылдары сол жер тұрғын шаруасы</w:t>
        <w:br/>
        <w:t>И.Р.Фунтиков тапқан екен.Ал, 1888 жылы фин ғалымы И.Р.Аспелин</w:t>
        <w:br/>
        <w:t>2347</w:t>
        <w:br/>
        <w:t>2 Бұл бағыттағы ай-шікірді: түйіп білдіргенде, бал ашатын өлеңдердің</w:t>
        <w:br/>
        <w:t>өзге байырғы жанрлардай көркемдік дәрежесінің толымды болуы -</w:t>
        <w:br/>
        <w:t>осы сөз етіп отырған өте шағын көлемді туындыларда да сол өлеңді -</w:t>
        <w:br/>
        <w:t>дүниені біріктіріп жасайтын -- көркем шығарманың құрылысы, соған ”</w:t>
        <w:br/>
        <w:t>тән элементтер - бөлшектер тұтастай сақталынған. Осы. орайда,</w:t>
        <w:br/>
        <w:t>бірінші | ретте шығарманың негізгі ертеді қалай</w:t>
        <w:br/>
        <w:t>жасалынатынын көрсетейік. |</w:t>
        <w:br/>
        <w:t>“Бал ашатын өлендерде көркем дүниені жасайтын Балы өзек болып:</w:t>
        <w:br/>
        <w:t>: табылатын шығарманың негізгі жұлыны нақты тәртіпте, үш сатыда</w:t>
        <w:br/>
        <w:t>кәдімгідей, жаңа туынды жасайтын қажетті элементтермен беріледі...</w:t>
        <w:br/>
        <w:t>Бірінші, оқиғаның басталуы, екінші, шығарманың дамып, шарықтау:</w:t>
        <w:br/>
        <w:t>шегіне жетуі, үшінші, солардан туындайтын шешім, немесе -</w:t>
        <w:br/>
        <w:t>түйіні.</w:t>
        <w:br/>
        <w:t>Осы көркем шығарма жасауға қатысты үш әдіс бал ашатын</w:t>
        <w:br/>
        <w:t>әлендердің барлығында толық сақталынған. Бұған дәлел келтірсек,</w:t>
        <w:br/>
        <w:t>мысалға, осы «Бал ашатын кітаптағы» 46-ретпен орналасқан өлеңде:</w:t>
      </w:r>
    </w:p>
    <w:p>
      <w:r>
        <w:t>Жаңа ой-шешім тауып түйе</w:t>
        <w:br/>
        <w:t>Айналасындағы шөпті жемек болды,</w:t>
        <w:br/>
        <w:t>“ Сосын түлкі келіп-түйенің өзін жей бастады...</w:t>
        <w:br/>
        <w:t>; “ Мұның өзі - өте жаман дейді. .</w:t>
        <w:br/>
        <w:t>Бұл шығармадағы алғашқы екі жол - сондағы оқиғаның басталып,</w:t>
        <w:br/>
        <w:t>дамуын, үшінші қатардағы «Сосын түлкі келіп -түйенің өзін жей</w:t>
        <w:br/>
        <w:t>бастады» деген сөз - осы шығарманың шарықтау шегіне жетіп, бір</w:t>
        <w:br/>
        <w:t>шешім тапқанын білдіреді. Соңғы, төртінші қатар - шығарманың ең.</w:t>
        <w:br/>
        <w:t>ақырғы түйіні, яғни айтпақ ойдың, ұсынбақ идеяның мәні соңғы</w:t>
        <w:br/>
        <w:t>қатарда тұжырымдалған.</w:t>
        <w:br/>
        <w:t>Тағы назар аударар нәрсе, жинақтағы өлеңдердің бәрінің көлемі</w:t>
        <w:br/>
        <w:t>бірдей емес, әр түрлі. Мұндағы бірсыпыра өлеңдер алты-жеті</w:t>
        <w:br/>
        <w:t>- тармақтан, тағы бір тобы 4-5 тармақтан, кейде одан да көп жолдардан.</w:t>
        <w:br/>
        <w:t>жасалынған. Сосынғы ескерер жәйт, осы: жыр үлгілері қазақ</w:t>
        <w:br/>
        <w:t>поэзиясында толық қалыптасқан, бұл арнайы салыстыра қарастыруды</w:t>
        <w:br/>
        <w:t>қажет ететін маңызды сала. Мына жинақтағы сан жағынан көбіректеуі</w:t>
        <w:br/>
        <w:t>- алты-жеті тармақтан құралған туындылар. Солардың бір-екеуін</w:t>
        <w:br/>
        <w:t>назарға ұсынайық. Мәселен, жеті тармақтан жасалған бал ашатын</w:t>
        <w:br/>
        <w:t>өлеңге сондағы 47-реттегі:</w:t>
        <w:br/>
        <w:t>Мүгедек жерде аянышты халде,</w:t>
        <w:br/>
        <w:t>і Құдай алдында тұрып жалбарынып, сыйынып,</w:t>
        <w:br/>
        <w:t>Өзіне бақыт беруін тіледі.</w:t>
        <w:br/>
        <w:t>Құдай: «Үйіңе бара бер -</w:t>
        <w:br/>
        <w:t>Малың да көбейеді,</w:t>
        <w:br/>
        <w:t>Өмірің де ұзақ болады»,-деп бұйырды.</w:t>
        <w:br/>
        <w:t>Білсеңіз: бұл - жақсы</w:t>
        <w:br/>
        <w:t>225</w:t>
        <w:br/>
        <w:t>“«Ұзақ сапарда өзімнің ыдыс-аяғымсыз</w:t>
        <w:br/>
        <w:t>“Маған қалай болады?»-деп</w:t>
        <w:br/>
        <w:t>“Ол тебірене толғанады.</w:t>
        <w:br/>
        <w:t>: Білесіздер: бұл - .өте жақсы (63,91-6.)..</w:t>
        <w:br/>
        <w:t>Міне, ешкімге! қол жаймай, немесе біреудің арқасына таңылып күн</w:t>
        <w:br/>
        <w:t>көрмей, өз еңбегімен, өз жиған-тергенімен күн көрудің өзі -елеулі</w:t>
        <w:br/>
        <w:t>- жетістік. Енді бал. ашатын жинақтағы. 58-ретпен ӨрияДаСҚаН;; өлеңді</w:t>
        <w:br/>
        <w:t>оқып көрейік:</w:t>
        <w:br/>
        <w:t>“Ұлы әке-шешесіне ренжіген күйде-</w:t>
        <w:br/>
        <w:t>Үйін тастап кетті, бірақ одпрсыз мұңая бастады.</w:t>
        <w:br/>
        <w:t>Бөлек жүріп ойланды: 2</w:t>
        <w:br/>
        <w:t>«Мен әкемнің сөзін тағы тыңдағанды қалаймын,</w:t>
        <w:br/>
        <w:t>Тағы да шешемнің ақыл-кеңесін көңіліме</w:t>
        <w:br/>
        <w:t>түюім қажет (63,95-б. )</w:t>
        <w:br/>
        <w:t>Осы өлеңнен туар ғибратты тарата түсіндірудің қажеті "бола қоймас.</w:t>
        <w:br/>
        <w:t>Міне, осындай өсиет, ғибрат Өйт бағытында жазылған өлеңдер .</w:t>
        <w:br/>
        <w:t>жинақта баршылық.</w:t>
      </w:r>
    </w:p>
    <w:p>
      <w:r>
        <w:t>Жинақтағы тұрмыс-салт, әдет-ғұрып “ бағытындағы “ өлеңдерден</w:t>
        <w:br/>
        <w:t>- көне түркі халықтарының сол кездегі тыныс-тірлігі, әл-ауқат деңгейі;</w:t>
        <w:br/>
        <w:t>өзіндік дәстүрі, елдік құрылымы, ауызбірлік қалпы, тұрмыстық</w:t>
        <w:br/>
        <w:t>ерекшелігі: тайға таңба басқандай болып айқын танылады. «Бал</w:t>
        <w:br/>
        <w:t>ашатын кітап» атты жинақтағы :18-ретпен берілген өлең шумағына</w:t>
        <w:br/>
        <w:t>назар салайық:</w:t>
        <w:br/>
        <w:t>Кең даланың ортасында күмбезденген киіз үй,.:</w:t>
        <w:br/>
        <w:t>“Мұнар түтін билеп шығып, шерткізеді әсем күй.</w:t>
        <w:br/>
        <w:t>, - Қандай әсем өзі, қандай жеңіл, көрікті,</w:t>
        <w:br/>
        <w:t>" Берік арқан, сансыз уық қиюласа ұстасып,</w:t>
        <w:br/>
        <w:t>Киіз үйің осылайша жерге мығым қоныпты.</w:t>
        <w:br/>
        <w:t>Бұл білсеңіз: өте жақсы (63, 84-б.).</w:t>
        <w:br/>
        <w:t>Бұл -сөз етіп отырған мәселе төңірегіндегі айтпақ ойымызды түйіп</w:t>
        <w:br/>
        <w:t>білдірсек, көне түркі тілдес халықтардың тұрмыс-салт, әдет-ғұрпының</w:t>
        <w:br/>
        <w:t>тарихи ерекшелігін алты жолдан ғана жасалынған өлеңге сығымдай</w:t>
        <w:br/>
        <w:t>сыйғызып жіберген. Екіншіден, сол ықшам да әсем өлеңде тұп-тура</w:t>
        <w:br/>
        <w:t>қазақ халқының да ее дәстүр-салты бәз қалпында жырланып</w:t>
        <w:br/>
        <w:t>тұр.</w:t>
        <w:br/>
        <w:t>Бұдан кейін осы әңгіме етіп “отырған желіде жазылған мына</w:t>
        <w:br/>
        <w:t>миниатюралық өлеңге назар аударайық: . ;</w:t>
        <w:br/>
        <w:t>Көптеген халықтарды данышпан хан билеп,</w:t>
        <w:br/>
        <w:t>Оларда тәртіп орнатып, ұйымшылдығын күшейтті.</w:t>
        <w:br/>
        <w:t>Сөйтіп тайпаларды мемлекетке біріктірді.</w:t>
        <w:br/>
        <w:t>Бәрі жиналып, төрт құбыласы түгелденіп,</w:t>
        <w:br/>
        <w:t>“Бек те; халық та қуанысты -</w:t>
        <w:br/>
        <w:t>235</w:t>
        <w:br/>
        <w:t>Деп жазылған туынды жатады. Осындағы бірінші жол - шығарма</w:t>
        <w:br/>
        <w:t>оқиғасының бастауы, одан кейінгі екі жол - шығарма мазмұнының</w:t>
        <w:br/>
        <w:t>: баяндалуы, сосынғы үш жол -«Құдай: үйіңе бара бер - малың да</w:t>
        <w:br/>
        <w:t>көбейеді, өмірің де -ұзақ болады»,-деп бұйырды» деген: сөз-</w:t>
        <w:br/>
        <w:t>шығарманың шарықтау шегіне жетіп, шешім табуы. Ал, ең соңғы</w:t>
        <w:br/>
        <w:t>«Білсеңіз: бұл - жақсы»,-деген сөз шығарманың түйіні. .</w:t>
        <w:br/>
        <w:t>Осы «Бал ашатын кітаптағы» әр тармақтан жасалынған өлеңдердің</w:t>
        <w:br/>
        <w:t>бірнешеуін келтіріп талдауымыздың себебі мынау: «Бал ашатын кітап»</w:t>
        <w:br/>
        <w:t>жинағындағы туындылардың тармағы көп болсын немесе аз болсын,</w:t>
        <w:br/>
        <w:t>яғни, бал ашатын өлеңдердің көлемі үлкен болсын, кіші болсын</w:t>
        <w:br/>
        <w:t>көркем шығарма құрылысын жасайтын. үш элемент ешқандай</w:t>
        <w:br/>
        <w:t>өзгермейді. Бұл үш шарт бал ашатын туындылар құрылысына тән</w:t>
        <w:br/>
        <w:t>қағида, қалыптасқан берік дәстүр.</w:t>
        <w:br/>
        <w:t>Бұл орайда айрықша атап көрсетер мәселе - бал ашатын</w:t>
        <w:br/>
        <w:t>туындылар ойы құрайтын өлең жолдары үш тармақтан кем болса, бұл</w:t>
        <w:br/>
        <w:t>тақырыптағы өлең жасалынбайды. Өйткені, осы, салаға жататын</w:t>
        <w:br/>
        <w:t>өлеңдерді жасауға тікелей қатысты жоғарыда талдан көрсетіп</w:t>
        <w:br/>
        <w:t>дәлелдеген үш міндетті шарт ең азы бір-бір тармақ өлең жолдары</w:t>
        <w:br/>
        <w:t>арқылы өздері атқаратын функция орындап шыға алады. Арнайы</w:t>
      </w:r>
    </w:p>
    <w:p>
      <w:r>
        <w:t>зерттеп қарағанымызда көне түркілердің осы «Бал ашатын кітап» атты</w:t>
        <w:br/>
        <w:t>жинағында үш тармақтан кем өлең жоқ. Осының өзі біраз мәнді</w:t>
        <w:br/>
        <w:t>аңғартар.</w:t>
        <w:br/>
        <w:t>Ал, үш тармақтан жасалынған туындыға сол «Бал ашатын кітап».</w:t>
        <w:br/>
        <w:t>жинағындағы 7, 23, 33, 39-ретпен орналасқан шығармалар дәлел бола</w:t>
        <w:br/>
        <w:t>" алады. Сол тәрізді төрт тармақтан жасалынған туындыға «Бал ашатын</w:t>
        <w:br/>
        <w:t>кітаптағы» 4, 9, 21; 25, 36, 37, 41, 44, 65-реттермен орналасқан</w:t>
        <w:br/>
        <w:t>өлеңдерді қоса аламыз. Бал ашатын өлеңдер жинағында бес және алты</w:t>
        <w:br/>
        <w:t>тармақтан жасалынған туындылар молынан кездеседі. Тағы да көңіл</w:t>
        <w:br/>
        <w:t>“аударар нәрсе - мына бал ашатын өлеңдердің табиғатына үңіліп</w:t>
        <w:br/>
        <w:t>талдау жасағанда, еске еріксіз «Авеста» шығармасы түседі. Әсіресе,</w:t>
        <w:br/>
        <w:t>бал ашатын өлеңдердегі белгілі бір оқиғаны таңдап алып, соны көркем</w:t>
        <w:br/>
        <w:t>шығармаға қойылатын шарттар бойынша өрістетіп жаңа туынды жасау</w:t>
        <w:br/>
        <w:t>әдісі «Авеста» кітабындағы шығарма жасау тәсіліне ұқсас.</w:t>
        <w:br/>
        <w:t>Екіншіден, бұл екі кітаптағы шығармалардың сюжеттік, шумақтық,</w:t>
        <w:br/>
        <w:t>тармақтық құрылысы да өзара жымдаса ұқсап жатыр. Мысалға,</w:t>
        <w:br/>
        <w:t>«Авеста» кітабындағы Ардви-Сура гимн-жырының ХҮ тарауындағы</w:t>
        <w:br/>
        <w:t>59-шумақты (21, 27-6.) «Бал ашатын кітап» атты жинақтағы</w:t>
        <w:br/>
        <w:t>өлеңдердей, шағын ғана көлемді жеке туынды деуге келеді. Мұнда да</w:t>
        <w:br/>
        <w:t>бал ашатын шығармалардағы - көркем туынды жасайтын үш шарт</w:t>
        <w:br/>
        <w:t>толық сақталынған. Осы шумақта да «Бал ашатын кітап»</w:t>
        <w:br/>
        <w:t>жинағындағы әленңдерде міндетті түрде болатын - соңғы түйіндеу бар.</w:t>
        <w:br/>
        <w:t>:238</w:t>
        <w:br/>
        <w:t>арнайы сапарда жүріп осы мәдени ескерткішке кезігіп, ткакақка</w:t>
        <w:br/>
        <w:t>сондай мұраның барын білдіріп жария етеді.</w:t>
        <w:br/>
        <w:t>Осы жыршы тас қазіргі Тұран қаласының (Тува) төңірегінен</w:t>
        <w:br/>
        <w:t>табылды. Мүны да 1895 жылы ғалым В.В.Радлов алғаш оқып аударма</w:t>
        <w:br/>
        <w:t>жасаған. Бесінші жазба тасты Элегест өзенінің солтүстік жағалауынан</w:t>
        <w:br/>
        <w:t>жеті шақырым жерден 1888 жылы археолог И.Р.Аспелин алғаш</w:t>
        <w:br/>
        <w:t>табады. Мұны да 1895 жылы алғаш аударған В.В.Радлов екен.”</w:t>
        <w:br/>
        <w:t>Алтыншы жыршы тас Баянкөл өзенінің шығыс жағындағы Қызыл-</w:t>
        <w:br/>
        <w:t>чира деген жерден кезіккен. Бұл мәдени ескерткішті 1916 жылы</w:t>
        <w:br/>
        <w:t>археолог “А.В.Адрионов алғаш көреді. Бұл жырдың текстісін оқып,</w:t>
        <w:br/>
        <w:t>аударма жасаған-түрколог ғалым С.Е.Малов. Ол осы шығарманы үш</w:t>
        <w:br/>
        <w:t>рет жарыққа шығарады. Танымал археолог И.А.Батманов 1961 жылы</w:t>
        <w:br/>
        <w:t>сол мәдени ескерткішті Тува. 5 өлкетану музейіне</w:t>
        <w:br/>
        <w:t>жеткізеді.</w:t>
        <w:br/>
        <w:t>..Жетінші мәденя ескерткіш Эжим- өзенінің оң жағалауындағы</w:t>
        <w:br/>
        <w:t>Кежээлинг-Хову деген жерден табылған. 1916 жылы танымал археолог</w:t>
        <w:br/>
        <w:t>А.В.Адрионов арнайы сапарда жүргенде осы. жазбаның үстінен.</w:t>
        <w:br/>
        <w:t>шығады. Одан соң 1943 жылы Тува музейінің директоры Д.В.Данзыно</w:t>
        <w:br/>
        <w:t>сол ескерткішті суретке түсіріп академик С.Е.Маловқа оқуға береді.</w:t>
        <w:br/>
        <w:t>Бұл шығарманың аудармасы 1952 жылы жарық көреді. | )</w:t>
        <w:br/>
        <w:t>Ал 196І жылы жаңағы ескерткіш тас танымал археолог</w:t>
        <w:br/>
        <w:t>И.А.Батмановтың басшылығымен Тува музейіне жеткізіледі. Сегізінші</w:t>
        <w:br/>
        <w:t>және тоғызыншы жыршы тастар Хакасиядағы Абакан өзенінің оң</w:t>
        <w:br/>
        <w:t>жағалауындағы «Алтын-кел» атты жерден табылады. Осы жыр</w:t>
        <w:br/>
        <w:t>жазылған екі мәдени ескерткіш те 1878 жылы жергілікті тұрғын</w:t>
      </w:r>
    </w:p>
    <w:p>
      <w:r>
        <w:t>шаруалар Е.Ф.Корчаков пен Е.П.Марковтардың көмегімен табылған</w:t>
        <w:br/>
        <w:t>Осы екі жазба тастағы өлеңдерді де академик В.В.Радлов 1895 жылы</w:t>
        <w:br/>
        <w:t>бірінші болып аударып жария етеді. Бұл екі жыр жазылған тастар .</w:t>
        <w:br/>
        <w:t>түркология саласындағы еңбектерге «Алтын-кел ескерткіштерінің</w:t>
        <w:br/>
        <w:t>біріншісі» және «Алтын-кел ескерткіштерінің екіншісі» деген атпен</w:t>
        <w:br/>
        <w:t>енді. Сол «Алтын-келден» табылған бірінші ескерткіште жеті шумақ</w:t>
        <w:br/>
        <w:t>өлең жазылған. Ал екінші жақпар таста бес шумақ өлең бар.</w:t>
        <w:br/>
        <w:t>Оныншы жазба тас - Енисей арнасының бір тармағы болып</w:t>
        <w:br/>
        <w:t>есептелінетін. Бегре өзенінің жағасынан табылған. Осы мәдени.</w:t>
        <w:br/>
        <w:t>ескерткіш жөнінде алғаш мәлімет берген - археолог В.А.Ажурков. Ол</w:t>
        <w:br/>
        <w:t>1892 жылы Енисей өзенінің жоғары жағында осындай сөз жазылған</w:t>
        <w:br/>
        <w:t>тас бар екенін жұртшылыққа хабарлайды: Арада біраз уақыт өткеннен</w:t>
        <w:br/>
        <w:t>кейін, 1916 жылы археолог А.В.Адрионов жазба тасты Минучинск</w:t>
        <w:br/>
        <w:t>музейіне жеткізеді. Осы шығарма алты шумақ өлеңнен тұрады. Бұл</w:t>
        <w:br/>
        <w:t>жыр жазылған тас та түрколог мамандарға «Бегре өзенінің ескерткіші»</w:t>
        <w:br/>
        <w:t>деген атпен мәлім болды. Көне түркі халықтарының Енисей бойында</w:t>
        <w:br/>
        <w:t>239</w:t>
        <w:br/>
        <w:t>тасқа қашап жазый қалдырған асыл "мұраларының ішінен әзірге:</w:t>
        <w:br/>
        <w:t>| аударма жасалынып бізге жеткені осы аталған ақын тастар ғана.</w:t>
        <w:br/>
        <w:t>Бүл кәрі өзеннің жоғары жағынан табылған Кілең өлең жазылған:</w:t>
        <w:br/>
        <w:t>мәдени ескерткіштерді негізінен белгілі маман ғалымдар зерттеп</w:t>
        <w:br/>
        <w:t>тауып, әрқайсысы сол аударған мұраларының бірең-сараңын ғана</w:t>
        <w:br/>
        <w:t>салалық басылымдарда жариялаумен шектелген. Дәлірек айтқанда,</w:t>
        <w:br/>
        <w:t>сондай жыр жазылған тастар бар екенін арнаулы мамандарға:</w:t>
        <w:br/>
        <w:t>білдірумен, соларға баяндаумен тынған.</w:t>
        <w:br/>
        <w:t>Бүдан соң осы мәдени ескерткіштер сырың ашуға ешкім- ұмтылыс</w:t>
        <w:br/>
        <w:t>жасай қойған жоқ. Бірақ бұл саладағы өзге ғалымдармен</w:t>
        <w:br/>
        <w:t>“салыстырғанда филология ғылымдарының докторы, профессор:</w:t>
        <w:br/>
        <w:t>7 “И.В.Стеблева осы бағытта аздап “болса да игілікке жарарлықтай</w:t>
        <w:br/>
        <w:t>| ғылыми жұмыстар атқарды (146). Ол көне түркі шығармаларын бір-</w:t>
        <w:br/>
        <w:t>| бірімен салыстырып зерттеу барысында осы Енисей жазбалары</w:t>
        <w:br/>
        <w:t>| “жөнінде, жалпыламалау болса да біршама сөз қозғап өтті. Оның</w:t>
        <w:br/>
        <w:t>| сондай еңбектері осы зерттеуде қажетті тұстарда айтылды, атап</w:t>
        <w:br/>
        <w:t>көрсетілді. Тоқ етерін білдіргенде, Енисей өзені бойынан табылған</w:t>
        <w:br/>
        <w:t>көне түркілердің мәдени ескерткіштері әлі арнайы бөлек алынып</w:t>
        <w:br/>
        <w:t>зерттелінген емес.</w:t>
        <w:br/>
        <w:t>“Көне түркілердің осы Енисей жазба ескерткіштері қай дәуірлерде</w:t>
        <w:br/>
        <w:t>жазылған дүние? -Бұл жайлы кім не айтты? Енисей мәдени</w:t>
        <w:br/>
        <w:t>7 ескерткіштерін іздеп тапқан және оның текстісін аударған ғалымдар-</w:t>
        <w:br/>
        <w:t>В.В.Радлов, П.С.Паллас, Г.И.Спасский, . М.А.Кастрен, С.Е.Малов,</w:t>
        <w:br/>
        <w:t>/И.А.Батманов, А.В.Адрионов, В.А.Ожурковтар бұл әдеби мұралардың</w:t>
        <w:br/>
        <w:t>заманы, дәуірі жөнінде нақты ештеңе білдірмепті.</w:t>
        <w:br/>
        <w:t>: Ал, И.В.Стеблева түркілердің ежелгі поэзиясын тұтастай алып</w:t>
        <w:br/>
        <w:t>Зерттеген еңбегінде: «Көне түркі шығармаларының хронологиялық</w:t>
        <w:br/>
        <w:t>: шеңбері біздің дәуіріміздің ҮІ ғасырынан Х ғасырдың алғашқы</w:t>
        <w:br/>
        <w:t>ширегін қамтиды. Осы аралыққа Түркі қағанаты (Ү1-ҮШ) мәдени</w:t>
        <w:br/>
        <w:t>өмірін танытатын, мерзімі ҮШІ ғасырға жататын, руна жазуындағы</w:t>
        <w:br/>
        <w:t>Орхон текстісі: енисейлік қырғыз мемлекетімен (немесе хягас</w:t>
        <w:br/>
        <w:t>мемлекеті) байланысты, мерзімі ҮП ғасырдан ерте емес және ХІ-ХІП</w:t>
        <w:br/>
        <w:t>ғасырлардан кеш емес аралықтағы руна жазуындағы енисейлік тексті</w:t>
      </w:r>
    </w:p>
    <w:p>
      <w:r>
        <w:t>Деп аталғгн жазбалар,жатады»,-деп көрсеткен (145, 4-б.).</w:t>
        <w:br/>
        <w:t>Белгілі түрколог ғалым И.В.Стеблеваның бүл келтірілген пікір-</w:t>
        <w:br/>
        <w:t>болжамы негізінен дұрыс болғанымен, жалпыламалығы да байқалады.</w:t>
        <w:br/>
        <w:t>Түркілердің Енисей жазба ескерткіштерінің дәуірін және де өзге</w:t>
        <w:br/>
        <w:t>ерекшеліктерін анықтау үшін мынадай басты-басты мәселелерге назар</w:t>
        <w:br/>
        <w:t>аудару қажет. Біріншіден, Енисей жазба мұралары әдебиеттің қай</w:t>
        <w:br/>
        <w:t>жанр, түріне жататынын білу керек-ақ.“ Шын мәнінде, Енисей .</w:t>
        <w:br/>
        <w:t>жазбалары: - эпитафиялық шығармалар. Эпитафия -- грекше қабір</w:t>
        <w:br/>
        <w:t>259:</w:t>
        <w:br/>
        <w:t>Сөзімді түгел естіңдер:</w:t>
        <w:br/>
        <w:t>- Бүкіл жеткіншегім, ұланым,</w:t>
        <w:br/>
        <w:t>: Біріккен әулетім, халқым |</w:t>
        <w:br/>
        <w:t>“Бұл сөзімді мұқият тыңда,</w:t>
        <w:br/>
        <w:t>Терең ұқ- 7.</w:t>
        <w:br/>
        <w:t>деп НТ да (20, 43-б.), одан әрі ел бірлігін мәңгі сақтау, халықты”</w:t>
        <w:br/>
        <w:t>- басқару, жаудан қорғанудағы . ұйымшылдық, татулық жайлы:</w:t>
        <w:br/>
        <w:t>айтылады. «Авеста» кітабында:</w:t>
        <w:br/>
        <w:t>Ахура Мазда шаттыққа бөленсін,</w:t>
        <w:br/>
        <w:t>Шындық өз дегеніне жетсін,</w:t>
        <w:br/>
        <w:t>Ахриманның қарасы өшсін.</w:t>
        <w:br/>
        <w:t>Лайық десе кімді, ;</w:t>
        <w:br/>
        <w:t>Соларға дұға оқимын,- ! ”</w:t>
        <w:br/>
        <w:t>деген сөздер әр гимнде қайталап айтылады. Мұндай қайырма есебінде</w:t>
        <w:br/>
        <w:t>«айтылатын қуатты," мәнді сөздер Күлтегін, жырында да -</w:t>
        <w:br/>
        <w:t>. Мысалға:</w:t>
        <w:br/>
        <w:t>«</w:t>
        <w:br/>
        <w:t>” Жалаңаш халықты тонды,</w:t>
        <w:br/>
        <w:t>Кедей халықты бай қылдым. &gt;</w:t>
        <w:br/>
        <w:t>Аз халықты көп қылдым,</w:t>
        <w:br/>
        <w:t>Тату елге жақсылық қылдым,</w:t>
        <w:br/>
        <w:t>Қағаны алып екен,</w:t>
        <w:br/>
        <w:t>- Ақылгөйі білгір екен,- )</w:t>
        <w:br/>
        <w:t>деген- сөздер Күлтегін, ,Тоныкөк | жырларында жиі қайталанып ;</w:t>
        <w:br/>
        <w:t>ШЕТЫДАДЫ (20, 52-6.).</w:t>
        <w:br/>
        <w:t>“Сондай-ақ, «Авеста» кітабы мен Өшкін ескерткіштеріндегі</w:t>
        <w:br/>
        <w:t>“жырлардың құрылысы да ұқсас. Екеуінде де жыр көп тармақтан</w:t>
        <w:br/>
        <w:t>тұратын шумақпен әрі санмен белгіленіп берілген. Екі шығармада да:</w:t>
        <w:br/>
        <w:t>жыр жолдары ұйқастан бұрын ойға құрылған. Екі шығармада да</w:t>
        <w:br/>
        <w:t>шумақтардағы өлең ұйқасы әр алуан. Негізінен айтпақ ойды білдіруге</w:t>
        <w:br/>
        <w:t>негізделген. Бұл жағынан қазақтың жыраулық поэзиясына етене</w:t>
        <w:br/>
        <w:t>жақын. |</w:t>
        <w:br/>
        <w:t>Бәрінен маңыздысы - «Авеста» шығармасын жасаған ақын да,</w:t>
        <w:br/>
        <w:t>Тоныкөк жырын шығарған тұлғаның да еол шығармаларға басты</w:t>
        <w:br/>
        <w:t>кейіпкердің бірі -есебінде көрініс табатындығы және олардың.</w:t>
        <w:br/>
        <w:t>шығарманы әрі қарай дамытуға, әсіресе, оқиғаны өрбітуге, ойды бір--.</w:t>
        <w:br/>
        <w:t>бірімен жалғауға белсене араласып, отыратындығы. Бұл көрініс --.</w:t>
        <w:br/>
        <w:t>шығарманы кім жасағанын айқын білдіреді. Мәселен, «Авеста»:</w:t>
        <w:br/>
        <w:t>шығармасындағы Ахура Мазда гимніндегі бірінші шумақ Ахура Мазда"</w:t>
        <w:br/>
        <w:t>“мен Зороатуштраның әңгімелесуімен басталады. Онда Спитама:</w:t>
        <w:br/>
        <w:t>- О, қасиетті рух! .,</w:t>
        <w:br/>
        <w:t>Сіз әлемді түгел жаратушысыз. -</w:t>
      </w:r>
    </w:p>
    <w:p>
      <w:r>
        <w:t>252</w:t>
        <w:br/>
        <w:t>қазақтың осы саладағы айтулы шығармаларының бірі -- Қаз дауысты</w:t>
        <w:br/>
        <w:t>Қазбекке арналған жоқтау өлеңінің бірінші шумағының алғашқы .</w:t>
        <w:br/>
        <w:t>- жолдары Қазбектің қызы Мәнкенің әкесі жайлы білдір Ген екі ауыз</w:t>
        <w:br/>
        <w:t>сөзінен кейін:</w:t>
        <w:br/>
        <w:t>, 22. ; айтар “Абыз нәсілінен,</w:t>
        <w:br/>
        <w:t>к . Алтау едік анадан: |</w:t>
        <w:br/>
        <w:t>227 Сәдібек, Асан, Бөдене,</w:t>
        <w:br/>
        <w:t>Үсен менен Балапан.</w:t>
        <w:br/>
        <w:t>; Бесеуіне аға боп, 7</w:t>
        <w:br/>
        <w:t>і Алашқа әкем қараған,-</w:t>
        <w:br/>
        <w:t>деп бастап (151, 48-6. 1. Қазбектің еліне сіңірген еңбегін оның өмір</w:t>
        <w:br/>
        <w:t>жолымен сабақтастыра жырлаған.</w:t>
        <w:br/>
        <w:t>Сол секілді қазақтың қара өлеңі де” “Енисейдегі тасқа: жазылған</w:t>
        <w:br/>
        <w:t>жоқтау өлендермен. туыстас. “Әсіресе, .сол .өзен бойындағы жазба</w:t>
        <w:br/>
        <w:t>ескерткіштеріндегі өлең құрылысы қазақтың қара өлеңі құрылысына</w:t>
        <w:br/>
        <w:t>ерекше ұқсас. Енисей бойындағы тасқа жазылған жоқтаулардың</w:t>
        <w:br/>
        <w:t>қазақтың. мұң-шер, жоқтау өлеңдеріндей поэзияға айналуы және</w:t>
        <w:br/>
        <w:t>құрылысы жағынан ұқсастығы, әсіресе, Енисей жазбаларының Орхон</w:t>
        <w:br/>
        <w:t>жазбаларымен тамырластығы айрықша назар аудартады.</w:t>
        <w:br/>
        <w:t>753: Турфан жазбалары</w:t>
        <w:br/>
        <w:t>“Біз сөз еткелі отырған Турфан оазисінен табылған көне түркілердің</w:t>
        <w:br/>
        <w:t>ежелгі дәуірде жасап қалдырған шығармаларын іздеп табуда шетел</w:t>
        <w:br/>
        <w:t>ғалымдарының үлесі ерекше. Атап айтар болсақ, неміс ғалымы А.Фон</w:t>
        <w:br/>
        <w:t>Лекок (1860-1930)- Шығыс Түркістанға жасаған экспедициясында</w:t>
        <w:br/>
        <w:t>сондағы ескі Турфан қаласының орнынан руна жазуыментүркі тілінде</w:t>
        <w:br/>
        <w:t>бір парақ қағазға жазылған екі өлең текстісін тауып алады. Әрине, жыр</w:t>
        <w:br/>
        <w:t>жазылған қағаз шеті жыртылған. Ептеп дақ түскен. Сол екі</w:t>
        <w:br/>
        <w:t>шығарманы жоғарыда аталған ғалым А.Фон Лекок біраз еңбектеніп,:</w:t>
        <w:br/>
        <w:t>аударған.</w:t>
        <w:br/>
        <w:t>Бұл өлеңнің біріншісі «Манихей жыры» деп аталған, екіншісіне</w:t>
        <w:br/>
        <w:t>«Пирикалық жыр» деп тақырып қойылған. Осы өлеңдерді шығарған</w:t>
        <w:br/>
        <w:t>Априншар-тегін деген кісі екен. Әлгі табылған түпнұсқада. солай</w:t>
        <w:br/>
        <w:t>жазылыпты. Сөйтін, неміс ғалымы А.Фон Лекок 1919 жылы сол екі</w:t>
        <w:br/>
        <w:t>өлеңді түгел аударып болып, бұл туындылардың көне түркілер-</w:t>
        <w:br/>
        <w:t>шығармасы екенін жұртшылыққа жария етті. Қазір бұл шығармалар</w:t>
        <w:br/>
        <w:t>Берлин қаласында сақтаулы түр (63, 99-б.). .</w:t>
        <w:br/>
        <w:t>Шығыс Түркістандағы Турфан оазисінен табылған . үшінші</w:t>
        <w:br/>
        <w:t>шығарманың көлемі өзгелермен салыстырғанда едәуір қомақты. Бүл</w:t>
        <w:br/>
        <w:t>туынды 92 өлең жолынан тұрады. Сол көлемді шығарманың авторы -</w:t>
        <w:br/>
        <w:t>Пратьяя-Шри деген ақын. Мұны ” ұйғыр тілінде көшіріп қағазға</w:t>
        <w:br/>
        <w:t>245</w:t>
        <w:br/>
        <w:t>тақырыппен жария етілген екінші: тастағы туындыны атауға | БОЛАДЫ;</w:t>
        <w:br/>
        <w:t>Өлеңді оқиық:</w:t>
        <w:br/>
        <w:t>Кюни Тирич, үш жасымда мен әкесіз қалдым,</w:t>
        <w:br/>
        <w:t>“ Өзімнің үлкен ағам Кюлюч-тутуктен тәрбие алдым:.</w:t>
        <w:br/>
        <w:t>Мен қайғыру дегенді білмедім, әйелімнен, үйімнен</w:t>
        <w:br/>
        <w:t>Мәңгі қол үздім жӛне туған әпкелерімнен (63, 66-6.)..</w:t>
        <w:br/>
        <w:t>Бұл туынды бір шумақ-төрт тармақ өлеңнен жасалынған. Осы шағын</w:t>
        <w:br/>
        <w:t>көлемді жырда оның..әкесінен үш жаста жетім қалғаны, сосын</w:t>
        <w:br/>
        <w:t>ағасының тәрбиесінде: өскені, еш қиындық көрмегені, үйленгені,</w:t>
      </w:r>
    </w:p>
    <w:p>
      <w:r>
        <w:t>“ артында туған әпкелері қалып бара жатқаны түгел қамтылған.</w:t>
        <w:br/>
        <w:t>Енисей жазбаларында жоқтау-өсиет өлендер де бар. Бұған «Суджа</w:t>
        <w:br/>
        <w:t>ескерткіші» деп аталатын ақын тастағы өлеңді Атын (Болады.</w:t>
        <w:br/>
        <w:t>&gt; Оқып көрейік, осы өлең: 2</w:t>
        <w:br/>
        <w:t>Хан ата-Яглакар, ұйғырларға мен келдім,</w:t>
        <w:br/>
        <w:t>Әзім-қырғыз, бақытты-Ярган, ұлы едім қырғыздың,</w:t>
        <w:br/>
        <w:t>Мен соғыста бұйрығына тарқанның қызмет қылдым:</w:t>
        <w:br/>
        <w:t>Болдым мәшүр мынау күллі әлемге,-</w:t>
        <w:br/>
        <w:t>деп басталып, соңы:</w:t>
        <w:br/>
        <w:t>. “Кенже ұлым менің, барлық сәтте менің ұстазымдай бол,</w:t>
        <w:br/>
        <w:t>“Үлкен ұлым менің, ханға қызмет қыл және бекем бол!-</w:t>
        <w:br/>
        <w:t>деген өлең жолдарымен “аяқталады (63, 65-б.). Мына келтірілген</w:t>
        <w:br/>
        <w:t>туындыда қайтыс болған адамның өмірбаянын тізбелеп көрсету, оның</w:t>
        <w:br/>
        <w:t>атқарған барлық ісін баяндау, : марқұмды асыра мадақтау, көтере</w:t>
        <w:br/>
        <w:t>: насихаттау жағы: онша “емес... Тек “Сол. адамның елінің қамы,</w:t>
        <w:br/>
        <w:t>тыныштығы үшін қару асынып, халқын -жаудан қорғағаны, батыр ”</w:t>
        <w:br/>
        <w:t>атанғаны мәлімденіп, үлгі етіп ұсынылған. Соған қоса марқұмның</w:t>
        <w:br/>
        <w:t>балаларына айтқан ғибрат сөзі жазылған.. Бұл шығарманың негізгі</w:t>
        <w:br/>
        <w:t>идеясы өсиет айту болып табылады.</w:t>
        <w:br/>
        <w:t>Түркілердің Енисей жазба ескерткіштерінің ішінде оқырманының</w:t>
        <w:br/>
        <w:t>: сезімін оятып, самарқау көңілге жігер беріп, сөйтіп адамгершілікке,</w:t>
        <w:br/>
        <w:t>ерлікке, қырағылыққа шақыратын Үндеу-аза өлендер де кездеседі. Бұл</w:t>
        <w:br/>
        <w:t>бағыттағы шығармаларға «Алтын көлдегі екінші ескерткіш» деп</w:t>
        <w:br/>
        <w:t>аталатын туындыны жатқызуға болады. Осы туындыдағы:</w:t>
        <w:br/>
        <w:t>Мен қайсар жауынгер болдым, халқым қаймықтырды дұшпаның,</w:t>
        <w:br/>
        <w:t>Эрен Улуг атандым және оны жоғары ұстадым.</w:t>
        <w:br/>
        <w:t>Еркектің атына лайық күшті болдым әрі саспадым.</w:t>
        <w:br/>
        <w:t>Сондықтан халқым әрдайым өз ханын сөзсіз тыңдайтын.</w:t>
        <w:br/>
        <w:t>Батырлығымның арқасында соғыста жеңіске жеттім,</w:t>
        <w:br/>
        <w:t>Батырлығымның арқасында Тибетке өкіл боп бардым,</w:t>
        <w:br/>
        <w:t>Табыс, атақпен оралып, өз жерімде мәңгіге қалдым,-</w:t>
        <w:br/>
        <w:t>“Өйткені ғашық жігіт сол сүйгенімен кездесуге барайын десе</w:t>
        <w:br/>
        <w:t>батылы жетпейді. Солай қарай. “жүрейін десе әлі құрып, дәрменсіз</w:t>
        <w:br/>
        <w:t>күйге түскен. Жігіт өзінің әлгіндей ынжықтығынан тұрған орнынан да</w:t>
        <w:br/>
        <w:t>қозғалмаған. “Осы әрекетіне ол тағы мұңаяды. Бірақ ол -меңіреу</w:t>
        <w:br/>
        <w:t>&gt; мұңның құрсауында қалып қоймайды. Ғашық жігіт жаратушыдан, жер</w:t>
        <w:br/>
        <w:t>мен көктен қайырымды күштерден өзіне бақыт сыйлауын тілейді.</w:t>
        <w:br/>
        <w:t>Сөйтіп тәңір қолдап, сүйгеніммен қосыламын-ау деп үміттенеді.</w:t>
        <w:br/>
        <w:t>Расында, бұл мөлдіреген махаббат жыры.</w:t>
        <w:br/>
        <w:t>2- Осы өңірден табылған шығармалардың ішінде «Осындай жерлерде»</w:t>
        <w:br/>
        <w:t>деп аталынатын туынды табиғат тақырыбына арналған шығарма</w:t>
        <w:br/>
        <w:t>болып табылады. Осы жырда тау қойнауындағы әсем жерлердің адам</w:t>
        <w:br/>
        <w:t>жанына- -мол қуат берер пайдалы жақтары ымдала айтылып</w:t>
        <w:br/>
        <w:t>жеткізілген. Мына: жырды оқығаннан кейін табиғат-ананың тілмен</w:t>
        <w:br/>
        <w:t>білдіруге сөз жетпейтін сұлулығына, дархан байлығына, мөлдір суына,</w:t>
        <w:br/>
        <w:t>таза ауасына, тыныштық мүлгіген қойнауына, сан тілде сайраған</w:t>
        <w:br/>
        <w:t>құстарына еріксіз ғашық болып, кең даланы кезіп кете бергің келеді.</w:t>
        <w:br/>
        <w:t>2 - Осы шығарманың өзі де оқырманын сол табиғат қойнауына еріксіз</w:t>
        <w:br/>
        <w:t>сүйреп әкететіндей қуатта жазылған. Бұған көз жеткізу үшін осы</w:t>
        <w:br/>
        <w:t>туындының алғашқы шумағына назар аударайық. Онда айнала тау</w:t>
        <w:br/>
        <w:t>- қоршаған-тас пен үңгірлер арасына, ну тоғайдың ортасына, бүлдіргені</w:t>
        <w:br/>
        <w:t>бұтағына малынған, - мөлдір бүлағы сылдырап аққан, . көлеңкелі.</w:t>
        <w:br/>
        <w:t>орманында құстар сайрап ән салған жерге ештеңеден қорықпай, мына</w:t>
        <w:br/>
        <w:t>мағынасыз бос өмірге бағынбай, осындай жерлерге бару. керек,- деп:</w:t>
      </w:r>
    </w:p>
    <w:p>
      <w:r>
        <w:t>айтылған (63, 107-б.).</w:t>
        <w:br/>
        <w:t>“ - Бұдан кейінгі шумақта да ақын қалың орманды, сан тарау өзенді,</w:t>
        <w:br/>
        <w:t>асқақ тұлғалы таудың соқпақ жолын, құлама жарын, үңірейген</w:t>
        <w:br/>
        <w:t>құздарын, мүлгіген тыныштығын еске алып, сол жаққа тынығуға кету</w:t>
        <w:br/>
        <w:t>Ҡерек деп қайырымдылық тілекпен үн қатады. Осы туындының келесі</w:t>
        <w:br/>
        <w:t>жолдарында да табиғат-ананың таңғажайып көріністері тізбектей .</w:t>
        <w:br/>
        <w:t>айтылып, әлемнің байлығын және әсемдігін, тазалығын, тыныштығын,</w:t>
        <w:br/>
        <w:t>жанға шипалығын біліп тану үшін бәрін жинап қойып, сол өңірге бір</w:t>
        <w:br/>
        <w:t>сәт тынығуға бару керек екенін уағыздайды. Осы шығарма соңы:</w:t>
        <w:br/>
        <w:t>«Дүниенің кендігін бәз қалпында көріп, өткенді ұмытып, жан дүниеңе:</w:t>
        <w:br/>
        <w:t>жақсылық сезімін дарытатын осындай жерлерге бару, керек»,- деп</w:t>
        <w:br/>
        <w:t>түйінделеді (63; 107-6б.). :</w:t>
        <w:br/>
        <w:t>Міне, табиғат-ананың ештеңе тең келмейтін. күдіреттілігі бұл”</w:t>
        <w:br/>
        <w:t>туындыда осылай: мәлімденген. Осы шығарманың жасалу .</w:t>
        <w:br/>
        <w:t>құрылысында, өзге туындылармен салыстырғанда, ептеген өзгешелік</w:t>
        <w:br/>
        <w:t>бар. Мұнда автор табиғаттың сұлу көрінісін суреттеудегі өз ойын түйіп</w:t>
        <w:br/>
        <w:t>білдіргенше жыр жолдарын жалғастыра береді. Демек, мұнда шығарма</w:t>
        <w:br/>
        <w:t>құрылысы айтпақ ойға бағындырылған. Сондықтан бұл туынды үш,</w:t>
        <w:br/>
        <w:t>бес, сегіз тармақтан тұратын жыр “шумақтарынан жасалынған.</w:t>
        <w:br/>
        <w:t>27-243</w:t>
        <w:br/>
        <w:t>маңызы зор рухани мұра, Кез-келген көңіл"аудартқан күрделі дүние</w:t>
        <w:br/>
        <w:t>“бірден жасалынбайды. Әуелі соған негіз болатын алғашқы сатылары.</w:t>
        <w:br/>
        <w:t>-қаланады. Сол тәрізді Орхан өзені бойынан табылған тасқа қашалып”</w:t>
        <w:br/>
        <w:t>жазылған түркілердің әйгілі «Күлтегін», «Тоныкөк» шығармаларының:</w:t>
        <w:br/>
        <w:t>сондай ғаламат жыр болып жасалуына: “түркілердің Енисей өзені</w:t>
        <w:br/>
        <w:t>бойындағы мәдени ескерткіштері алғашқы: қБаспалдақтардың. бірі</w:t>
        <w:br/>
        <w:t>болғаны айқын аңғарылады.</w:t>
        <w:br/>
        <w:t>«Түркілердің Енисей жазба "ескерткіштері “жоқтау (эпитафия)</w:t>
        <w:br/>
        <w:t>өлеңдер есебінде жұртшылыққа танылды. Әрине, дүниеден өткен бір:</w:t>
        <w:br/>
        <w:t>аяулы азаматқа арнап әдейі тасқа жазылған соң жоқтау өлең болып</w:t>
        <w:br/>
        <w:t>табылады. Бұған үнсіз құлақ асуға болады. Ал, бірақ сол тасқа</w:t>
        <w:br/>
        <w:t>жазылған өлеңдерде өмірден оттай лаулап өткен даңқты бір азаматтың</w:t>
        <w:br/>
        <w:t>жақсы “істерін дәріптеумен бірге көбіне сондай . шығармаларда</w:t>
        <w:br/>
        <w:t>адамгершілікті, татулықты, бірлікті, ұйымшылдықты баса көрсетеді.</w:t>
        <w:br/>
        <w:t>- Бұған ,қоса әлгі тасқа жазылған өлендер елді, жерді жаудан</w:t>
        <w:br/>
        <w:t>қорғауға, халықты тұтастыққа ұстауға арналған үндеу ретінде</w:t>
        <w:br/>
        <w:t>жазылған. Әрі ерлікті, батырлықты мадақтайды. Болашақта мықты ел</w:t>
        <w:br/>
        <w:t>болудың жолын .көрсетіп. ұран тастайды. Мәселен, түрколог</w:t>
        <w:br/>
        <w:t>ғалымдардың біразы Орхон ескерткіштерін үлкен көлемдегі жоқтау</w:t>
        <w:br/>
        <w:t>шығарма есебінде санап жүр. Енді сол жазбалардың інкі сырына</w:t>
        <w:br/>
        <w:t>үңілсек, бұл ескерткіштер - түркі халықтарының арғы және бергі.</w:t>
        <w:br/>
        <w:t>тарихын, “іс-әрекетін, ерлігін, кей тұстағы ездігін және әйгілі</w:t>
        <w:br/>
        <w:t>батырларын, халықты аузына қаратқан ақылды қолбасшысын ап-</w:t>
        <w:br/>
        <w:t>айқын көрсеткен аса құнды шығармалар. Сондықтан бұл туындыларды</w:t>
        <w:br/>
        <w:t>тек жоқтау жырлар деуге болмайтыны анық.</w:t>
        <w:br/>
        <w:t>Соған орай зерттеу жасай келіп көне түркілердің Енисей жазба.</w:t>
      </w:r>
    </w:p>
    <w:p>
      <w:r>
        <w:t>ескерткіштеріндегі шығармаларды; жоқтау. өлеңдер, ескерткіш: - аза ”</w:t>
        <w:br/>
        <w:t>өлеңдер, өмірбаяндық жоқтау. өлендер, жоқтау - өсиет өлендер, үндеу</w:t>
        <w:br/>
        <w:t>-. Аза өлеңдер. ерлік- жоқтау өлеңде) оқтау - ұран өленде</w:t>
        <w:br/>
        <w:t>жүйелеп топтап қарастырғанды жөн көрдік. Бұлардың “өзара</w:t>
        <w:br/>
        <w:t>айырмашылығы. қоса айтылады. Профессор И.В.Стеблева көне Түркі</w:t>
        <w:br/>
        <w:t>поэзиясын арнайы алып қарастырып жазған еңбегінде: «Енисей руна</w:t>
        <w:br/>
        <w:t>текстісі түркі тілі эпитафиялық лирикасының уақытысындағы бірінші</w:t>
        <w:br/>
        <w:t>үлгісі болып табылады»,-дейді. Бұл Ғалым жоқтау өлеңдерді қайғыға.</w:t>
        <w:br/>
        <w:t>байланысты жасалынатындықтан оны” лирикалық шығармалар</w:t>
        <w:br/>
        <w:t>қатарына қосқан. Бірақ оған әдейі дәлел келтірмейді.</w:t>
        <w:br/>
        <w:t>Бұған қарап Енисей мәдени ескерткіштерінің бәрін лирикалық</w:t>
        <w:br/>
        <w:t>өлеңдер қатарына қосу қиын. Енисей бойындағы жазба тастардағы</w:t>
        <w:br/>
        <w:t>шығармаларда дүниеден өткен адамды ауыр қайғыда хабарлау: жағы</w:t>
        <w:br/>
        <w:t>басым. Бірақ бәрінің көркемдік дәрежесі бірдей емес. Мысалға, Барық..</w:t>
        <w:br/>
        <w:t>өзені бойынан табылған ескерткіштердегі бірінші ретте тұрған тасқа</w:t>
        <w:br/>
        <w:t>жазылған өленді оқиық:</w:t>
        <w:br/>
        <w:t>24</w:t>
        <w:br/>
        <w:t>ГИэгин Алп-Тұран - бұл менің есімім,</w:t>
        <w:br/>
        <w:t>Бұл атты батыр ұрпағы есебінде иемденгенмін,</w:t>
        <w:br/>
        <w:t>Он үш жасымда адамдармен қоштастым -</w:t>
        <w:br/>
        <w:t>“ Бектің үкімімен, өзімнің туыстарымнан да ажырастым(63, 66-б.).</w:t>
        <w:br/>
        <w:t>Шығарманың бары осы. Бүл туындыда қайтыс болған адамның аты--</w:t>
        <w:br/>
        <w:t>жөні, шыққан тегі, неше жасында өмірден өткені баяндалған.</w:t>
        <w:br/>
        <w:t>Сонымен қоса осы өлеңде атадан балаға мирас есебінде жалғасуға</w:t>
        <w:br/>
        <w:t>тиісті батырлық дәстүрді дәріптеу, соны ұран етіп үстау лебі бар. Ол</w:t>
        <w:br/>
        <w:t>ажал тырнағына ілінгенге дейін бектің әмірін орындауға, яғни, елі</w:t>
        <w:br/>
        <w:t>үшін қызмет етуге әзір екенін мәлімдеген. Бұл шығармада адамға:</w:t>
        <w:br/>
        <w:t>- жігер беретін рух екпіні күштілеу. Осы туындыдан, біздіңше, сезімді:</w:t>
        <w:br/>
        <w:t>-шымырлатар лирика сарыны онша байқала қоймайды. “Түркілердің.</w:t>
        <w:br/>
        <w:t>Енисей жазба ескерткіштерінде осындай бағытта шығарылған өлеңдер:</w:t>
        <w:br/>
        <w:t>баршылық. Әлбетте, Енисейдегі жазба тастар беттерінде лирикалық:</w:t>
        <w:br/>
        <w:t>жоқтау өлеңдер кездеседі, баршылық. Бұл мәселеге алда ретті тұста</w:t>
        <w:br/>
        <w:t>тоқталып өтеміз.</w:t>
        <w:br/>
        <w:t>Түркілердің Енисей жазба ескерткіштерін жүйелеп, топтап талдау</w:t>
        <w:br/>
        <w:t>жасауда әуелгі сөзді жоқтау өлендер тобына жататын шығармалардан</w:t>
        <w:br/>
        <w:t>бастаған жөн. Бұл топқа жататын туындыларды ажыратып білу үшін</w:t>
        <w:br/>
        <w:t>оған мысал есебінде Енисей тас кітабындағы өлеңдердің ішінен «Уюк-</w:t>
        <w:br/>
        <w:t>Тұран ескерткіші» деген атпен мәлімденген өлеңді дәлел етіп алып,</w:t>
        <w:br/>
        <w:t>оқиық: . .</w:t>
        <w:br/>
        <w:t>Әйелдерім менің - о, қайғы! Барлық менің ұлдарым!</w:t>
        <w:br/>
        <w:t>Сендердің рахаттарыңды көрмей, сендерден мен көз жаздым.</w:t>
        <w:br/>
        <w:t>Қасіретті-менің сүйген әйелдерім, туыстарым мен достарым,</w:t>
        <w:br/>
        <w:t>Алтынданған белбеумен байланып тасталдым.</w:t>
        <w:br/>
        <w:t>- Бишара!-Учин Кюлюч-тірлік мерзімің бітті,</w:t>
      </w:r>
    </w:p>
    <w:p>
      <w:r>
        <w:t>Өз елім мені құдайдай құрметтеп қазір жерлепті.</w:t>
        <w:br/>
        <w:t>Мен алпыс үш жыл өмір кештім-енді алыстай түстім,</w:t>
        <w:br/>
        <w:t>Этюч-Катунда өлдім-туған жер топырағын құштым (63, 67-б.).</w:t>
        <w:br/>
        <w:t>Бұл туындыда дүние салған кісі өмірінен аздап дерек беріліп, ағайын,</w:t>
        <w:br/>
        <w:t>дос-жарандары, яғни соның айналасы жөнінде ғана қарапайым сөзбен</w:t>
        <w:br/>
        <w:t>мұңлы баяндалады. Ол 63 жыл өмір сүрген, ПТІрел тайпасынан екен.</w:t>
        <w:br/>
        <w:t>Шығарма көлемі 15 жол.</w:t>
        <w:br/>
        <w:t>Бұл марқұм ел басқарған, «Бәрінен асқан қайғы-өзім, міне, жерге</w:t>
        <w:br/>
        <w:t>ендім» дейді. Мұнда ерлікке, бірлікке шақырған сөз жоқ. Сондықтан</w:t>
        <w:br/>
        <w:t>осы шығарманы қаза тапқан адам жөнінде жазылған жоқтау өлең деп</w:t>
        <w:br/>
        <w:t>айтуға болады. Бұдан кейін ескерткіш-аза өлеңге Енисей</w:t>
        <w:br/>
        <w:t>жазбаларындағы «Барық өзенінің ескерткіштері» деп аталған</w:t>
        <w:br/>
        <w:t>құлпытастардағы үшінші реттегі жырды келтіруге негіз бар. Ал,</w:t>
        <w:br/>
        <w:t>өмірбаяндық жоқтау өлеңге «Барық өзенінің ескерткіштері» деген</w:t>
        <w:br/>
        <w:t>-248</w:t>
        <w:br/>
        <w:t>“Сондықтан Енисей жоқтау кым жасалу құрылысын шартты.</w:t>
        <w:br/>
        <w:t>түрде былайша қарастыруға болады: 1. Әуелі қатқылдау. үн қатып,</w:t>
        <w:br/>
        <w:t>қайғылы жағдайды естірту. 2. Шығарма: желісінің баяндалуы. 3.</w:t>
        <w:br/>
        <w:t>Оқиғаның шарықтау шегі. 4. Жоқтаудың аяқталуы немесе өлеңнің:</w:t>
        <w:br/>
        <w:t>түйінделуі. Бұған дәлел келтірсек, Енисей жазбаларындағы «Уюк-</w:t>
        <w:br/>
        <w:t>тұран ескерткіші» атанған құлпытасқа; жазылған өлеңнің алғашқы;</w:t>
        <w:br/>
        <w:t>шумағы: 2.</w:t>
        <w:br/>
        <w:t>«Әйелдерім менің -о ; қайғы! Барлық менің ұлдарым,</w:t>
        <w:br/>
        <w:t>“Сендердің рахаттарынды көрмей, сендерден көз жаздым.</w:t>
        <w:br/>
        <w:t>“ “Қасіретті - менің сүйген әйелдерім, туыстарым мен достарым,</w:t>
        <w:br/>
        <w:t>“ Алтынданған белбеумен буылып мен Тағлым.</w:t>
        <w:br/>
        <w:t>- деп басталады (63, 67-б.).</w:t>
        <w:br/>
        <w:t>“Мына шумақтан о дүниелік адамның Қа ыЫ. қасіретті даусы</w:t>
        <w:br/>
        <w:t>күңірене естіледі. Шығарма осылай оқыс жәйттен, тыңдаушысын:</w:t>
        <w:br/>
        <w:t>еріксіз қарататын, мәжбүрліктен үңілдіретін әрекеттен басталып, әрі:</w:t>
        <w:br/>
        <w:t>-қарай өлең сюжеті баяндалады. Осы шумақтағы әр жолдың көтеріп:</w:t>
        <w:br/>
        <w:t>“тұрған ауыр жүгі бар. Мәселен, мына келтірілген төрт-.өлеңнің соңғы:</w:t>
        <w:br/>
        <w:t>тармағындағы «Алтынданған белбеумен буылап мен тасталдым» деген.</w:t>
        <w:br/>
        <w:t>. сөзден марқұм болған кісінің қандай адам болғаны мәлімденген.</w:t>
        <w:br/>
        <w:t>-“Бұл өлең жолының астарына үңілсек, сол жоқтау өлең арналған</w:t>
        <w:br/>
        <w:t>марқұм көзі тірісінде бір елді билеген азамат екен. Өйткені, көне</w:t>
        <w:br/>
        <w:t>түркілердің дәстүрі бойынша алтынданған белбеуді қағандар ғана</w:t>
        <w:br/>
        <w:t>беліне байлайды. Бұған: «Қағандар ұзын шекпен киген. Жазда иыққа</w:t>
        <w:br/>
        <w:t>көк жасыл шапан киіп, алтын жалатқан белбеумен буынған. Уәзірі де:</w:t>
        <w:br/>
        <w:t>жібектен киінген, бірақ түстері басқаша болатын»,-деген сөздер дәлел</w:t>
        <w:br/>
        <w:t>болады (149, 36-б.). Осы келтірілген өлеңдегі одан кейінгі шумақтарда</w:t>
        <w:br/>
        <w:t>марқұм болған кісінің халыққа сіңірген еңбегі,- оны жұртшылықтың</w:t>
        <w:br/>
        <w:t>1 құрметтегені және сол о дүниелік адамның отбасы, ағайын- -туғаны</w:t>
        <w:br/>
        <w:t>жөнінде баяндалады. Сосын оқиғаның шарықтау шегі:</w:t>
        <w:br/>
        <w:t>Мен алпыс үш жыл өмір кештім-енді алыстай түстім,</w:t>
        <w:br/>
        <w:t>Этюч-Катунде өлдім-туған жер топырағын құштым,-</w:t>
        <w:br/>
        <w:t>деген өлең жолдарымен марқұмның өлімін. естіртеді. Осы өлең соңы</w:t>
        <w:br/>
        <w:t>марқұмның ағайын, бала-шағасымен, елімен, жерімен мәңгіге</w:t>
      </w:r>
    </w:p>
    <w:p>
      <w:r>
        <w:t>қоштасуымен түйінделеді. Енисей жазба ескерткіштеріндегі жоқтау</w:t>
        <w:br/>
        <w:t>өлеңдердің көбісінің жасалу құрылысы. осындай. Мысалға, «Элегест</w:t>
        <w:br/>
        <w:t>өзенінің ескерткіші» аталған құлпытасқа жазылған өлең:</w:t>
        <w:br/>
        <w:t>Сендерден, әйелдерім -о бақытсыздық!-Мәңгіге айрылдым мен.</w:t>
        <w:br/>
        <w:t>Сендермен, балаларым, ұлдарым, біржола қоштастым мен,-</w:t>
        <w:br/>
        <w:t>деп басталады да, содан кейін оның соғыстағы ерлігі, өмір жолы,</w:t>
        <w:br/>
        <w:t>байлығы, дәулеті баяндалады. Сондай-ақ, бұл өзен бойындағы</w:t>
        <w:br/>
        <w:t>құлпытастардағы өлеңдердің бірсыпырасы қайғылы және</w:t>
        <w:br/>
        <w:t>қаһармандық сарында басталып жасалынған. Мысалға, «Алтын</w:t>
        <w:br/>
        <w:t>Шы...</w:t>
        <w:br/>
        <w:t>2аҒ</w:t>
        <w:br/>
        <w:t>ышығармайардың | бәрі. сондай: туындылар: екеніне. бір ғана дәлел»</w:t>
        <w:br/>
        <w:t>“келтірейік. Осы бір топ өлеңдердің ішіндегі дін пайғамбарын” көтере»</w:t>
        <w:br/>
        <w:t>ДИНАР арналған «Манихей жыры» атты шығарма:.</w:t>
        <w:br/>
        <w:t>: Тәңірімнің жомафттығы- аппақ әлемдей дейді,</w:t>
        <w:br/>
        <w:t>Тәңірімнің жомарттығы- саған “ештеңе жетпейді,</w:t>
        <w:br/>
        <w:t>&lt; Бірақ гауһардан қымбат менің қүдайым-сен ұлы батырсың.</w:t>
        <w:br/>
        <w:t>5 “ Бірақ лағылдан қымбат- сен жалғыз табынарымсың,-</w:t>
        <w:br/>
        <w:t>&lt;деп | " басталады (63, 101-6.). Осы: шумақтан-ақ өлеңнің лирикалық</w:t>
        <w:br/>
        <w:t>тілмен жазылғаны, терең ойлы поэзия-екені толық аңғарылады. Әрі :</w:t>
        <w:br/>
        <w:t>Тәңірге табыну ерекше басым. .</w:t>
        <w:br/>
        <w:t>“Енді Турфан ойзисіндегі СТЕГАТЕ мазмұн-мәніне. қарай іріктеп</w:t>
        <w:br/>
        <w:t>алып, талдау жасайық. Соған орай бұл өңірден табылған көне түркі</w:t>
        <w:br/>
        <w:t>( шығармаларын діндік бағыттағы туынды. ұлылық: ғибрат тақырыбына</w:t>
        <w:br/>
        <w:t>; ан өлең, сүйіс әне табиғат болмысын с еген”</w:t>
        <w:br/>
        <w:t>жырлар деп бөлгенді жен көрдік. | - &gt;</w:t>
        <w:br/>
        <w:t>“Турфан оазисінен табылған түркі: туындыларының ішінде діндік</w:t>
        <w:br/>
        <w:t>- бағытта жазылған шығарма қатарына: «Манихей жыры» деп аталатын:</w:t>
        <w:br/>
        <w:t>өлең жатады. Бұл шығарманың авторы- Апринчур-тегін атты ақын.</w:t>
        <w:br/>
        <w:t>«Көне түркі поэзиясы атты кітапқа “енген өлеңдерді құрастырып,</w:t>
        <w:br/>
        <w:t>түсініктеме берген профессор И.В. Стеблева осы «Манихей жыры»</w:t>
        <w:br/>
        <w:t>туындысына байланысты: «Манихей діні ұйғыр. қағанытында /ҮШ</w:t>
        <w:br/>
        <w:t>( ғасыр. ортасы - ІХ ғасыр ортасы/ ресми дін- болды, кейін Кочо</w:t>
        <w:br/>
        <w:t>мемлекетінде /Х ғасыр ортасы- ХІП ғасыр ортасы/ ұйғырлар арасында</w:t>
        <w:br/>
        <w:t>ресми емес түрде сақталынды. Манихей дінінің негізінде жарық Пен</w:t>
        <w:br/>
        <w:t>қараңғылықтың, жақсылық пен- жаманшылықтың: күресі жайлы: ілім</w:t>
        <w:br/>
        <w:t>жатыр. Бұрхан-мұнда ел билеуші, пайғамбар дәрежесіндегі тұлға»,-</w:t>
        <w:br/>
        <w:t>Деп жазған (63, 165-б.). Осы, жыр Бұрханды пайғамбар санап,</w:t>
        <w:br/>
        <w:t>дәріптеуге арналған. Бұл дінді зерттеу сол сала етші бейгі үлесіне</w:t>
        <w:br/>
        <w:t>жатады.</w:t>
        <w:br/>
        <w:t>Ал осы «Манихей жыры» «Авеста» “кабындағы «Ардви-Сура»</w:t>
        <w:br/>
        <w:t>және «Тиштра» жырларына өте: ұқсас (21, 26,58-б.). «Авеста »</w:t>
        <w:br/>
        <w:t>кітабындағы жырларда Ардви-Сура -су құдайы, Тиштра-: жұлдыздар</w:t>
        <w:br/>
        <w:t>құдайы. «Манихей жырындағы» құдай - Бұохан. Қысқасы, «Манихей</w:t>
        <w:br/>
        <w:t>жыры» «Авеста» шығармасының ықпалында | жазылған діндік.</w:t>
        <w:br/>
        <w:t>бағыттағы шығарма.</w:t>
        <w:br/>
        <w:t>Енді өсиет, ұлылық, ғибрат тақырыбына жазылған шығармаға</w:t>
        <w:br/>
        <w:t>гоқталайық. Турфан оазисінен табылған өлеңдердің ішінде көлемі</w:t>
        <w:br/>
        <w:t>бәрінен үлкен Пратьяя-Шри ақын жазған туынды осы салаға жатады.</w:t>
        <w:br/>
        <w:t>- Бұл туындыдан байқалғаны - Пратьяя-Шридің шығармасы даналықты</w:t>
        <w:br/>
        <w:t>жырлауға арналған екен. Ақынның бұл туындысы:..</w:t>
        <w:br/>
        <w:t>Сенің алдыңда, күнәсіз, кіршіксіз, қасиетті даналық,</w:t>
        <w:br/>
        <w:t>Сенің алдыңда, даналық, әудиелер бәрі әндеткен.</w:t>
      </w:r>
    </w:p>
    <w:p>
      <w:r>
        <w:t>253!</w:t>
        <w:br/>
        <w:t>түсірген - Асіг- -тутунг деген кісі. Ол өзінің әлгіндей-игі ісі жайғінда</w:t>
        <w:br/>
        <w:t>СОЛ туындының ең соңында бір. шумақ өлеңмен:</w:t>
        <w:br/>
        <w:t>Ұстазымның талантының алдында бас иіп, қол қусырдым,</w:t>
        <w:br/>
        <w:t>Осы жолдарды ғасырларға жалғастыруды мақсат тұттым.</w:t>
        <w:br/>
        <w:t>Мен, Асыг-тутунг; бұған өзгеріс жасауға.батылым жетпей,</w:t>
        <w:br/>
        <w:t>:Қайта көшіріп, ақынның даңқын КӨТӨРУТЕ тырыстым,-</w:t>
        <w:br/>
        <w:t>деп жазыпты (63, 103-б.). :</w:t>
        <w:br/>
        <w:t>Ал; Турфан оазисінен табылған төртінші "өлеңге «Осындай</w:t>
        <w:br/>
        <w:t>жерлерде» деп тақырып қойылған. Бұл - табиғаттың сүлу көрінісін</w:t>
        <w:br/>
        <w:t>поэзия тілімен төгілте суреттелген нағыз лирикалық туынды. Бірақ сол</w:t>
        <w:br/>
        <w:t>өлеңді кім шығарғаны белгісіз: Турфан оазисінен табылған соңғы екі</w:t>
        <w:br/>
        <w:t>өлеңді 1965 жылы жинастырып, бірінші болып оқып аударып, осы</w:t>
        <w:br/>
        <w:t>сала мамандарына білдірген түркияның белгілі ғалымы Р.Арат екен.</w:t>
        <w:br/>
        <w:t>Р.Арат та бүл жырлардың түркі мұрасы екенін айғақтайды. Қазір сол</w:t>
        <w:br/>
        <w:t>екі өлеңнің түпнұсқасы Лондондағы Британия музейіндегі ұйғыр</w:t>
        <w:br/>
        <w:t>поэзиясы қолжазбалары арасында сақтаулы (63, 107-6.)..</w:t>
        <w:br/>
        <w:t>. Турфан оазисінен табылған көне түркі өлеңдерінің қай дәуірде</w:t>
        <w:br/>
        <w:t>: туғандығы жөнінде И.В. Стеблева: «Турфан оазисінен табылған</w:t>
        <w:br/>
        <w:t>өлеңдер, ІХ-ХІІ ғасыр» деген тақырыппен беріпті (63, 99-6.). Бұл</w:t>
        <w:br/>
        <w:t>ғалымның осы өлеңдерінің қай кезде жазылғанын анықтаудағы</w:t>
        <w:br/>
        <w:t>көрсеткен мерзімі нақты емес деп ойлаймыз. Өйткені ұйғырлар</w:t>
        <w:br/>
        <w:t>қырғыздармен 840 жылы соғысып жеңіліс тапқаннан кейін, сол:</w:t>
        <w:br/>
        <w:t>халықтардың бір бөлігі Турфан оазисіне келіп қоныстанып, қағандық</w:t>
        <w:br/>
        <w:t>құрды. :; :</w:t>
        <w:br/>
        <w:t>Бұл топтама өлеңдердегі «Манихей жыры» атты туынды сол тұста</w:t>
        <w:br/>
        <w:t>жазылуы сөзсіз. Ал одан созуға, яғни, он “бірінші, он екінші</w:t>
        <w:br/>
        <w:t>ғасырларда жазылды деуге ешқандай қисын жоқ. Себебі, сол топтама</w:t>
        <w:br/>
        <w:t>өлеңдерден бергі дәуір таңбасы, ислам дінінің жойқын ықпалы</w:t>
        <w:br/>
        <w:t>ешқандай сезілмейді. Сондықтан бұл туындылардың дәуірін</w:t>
        <w:br/>
        <w:t>анықтауда сол өлеңдердің поэтикалық формасына үңілсек, мына</w:t>
        <w:br/>
        <w:t>шығармалардың өзіндік ерекшелігі ептеп байқалады. )</w:t>
        <w:br/>
        <w:t>Атап айтқанда, көне түркі поэзиясына жататын «Бал ашатын кітап»</w:t>
        <w:br/>
        <w:t>атты өлеңдер жинағымен және Енисей, Орхон бойынан табылған</w:t>
        <w:br/>
        <w:t>туындылармен салыстырғанда, Турфан оазисіндегі өлеңдердің жасалу</w:t>
        <w:br/>
        <w:t>құрылысы, “көркемдік деңгейі жоғарылау. Алдыңғы дәуірдегі</w:t>
        <w:br/>
        <w:t>шығармаларға қарағанда, бұл туындыларда өлең формасының және</w:t>
        <w:br/>
        <w:t>ұйқастың қалыптасқанын, шумақтардағы сабақтастық, ой үндестігінің</w:t>
        <w:br/>
        <w:t>аздап болса да дамығандығы .аңғарылады. Соған сәйкес Турфан</w:t>
        <w:br/>
        <w:t>" оазисінен табылған өлеңдерді ҮШ-ІХ ғасырлар аралығында</w:t>
        <w:br/>
        <w:t>жасалынған шығармалар деуге болады.</w:t>
        <w:br/>
        <w:t>. Бір сөзбен айтқанда, Турфан оазисінен табылған туындыларды</w:t>
        <w:br/>
        <w:t>түгелінен лирикалық өлеңдер топтамасы десе келеді. Бүл</w:t>
        <w:br/>
        <w:t>- : - 250 -</w:t>
        <w:br/>
        <w:t>25. Мен қағанға қайратымды тексеру іл Шы ры 2.</w:t>
        <w:br/>
        <w:t>Табғаштарға еріп, он бес жыл сонда қалдым. | 2.</w:t>
      </w:r>
    </w:p>
    <w:p>
      <w:r>
        <w:t>Табғаш мемлекетінен өзім бірталай т табыс алдым,- :</w:t>
        <w:br/>
        <w:t>деп жазылған өлең жолдарын келтіруге болады (63, 12-156).</w:t>
        <w:br/>
        <w:t>Түркілердің Енисей жазба ескерткіштеріндегі жоқтау өлеңдердің</w:t>
        <w:br/>
        <w:t>- бәрінде түгелдей шығарма . мазмұны баяндау. түрінде берілген.</w:t>
        <w:br/>
        <w:t>&lt; Екіншіден, Енисей бойыңдағы Б қкаттылнаа -жоқтау өлеңдердің!</w:t>
        <w:br/>
        <w:t>Бұған йңсен тас кітаптағы кез-келген. өлеңді оқып: көз жеткізуге:</w:t>
        <w:br/>
        <w:t>мүмкіндік бар. Мысалға, «Суджа ескерткіші» атанған: ақын тастағы:</w:t>
        <w:br/>
        <w:t>- жоқтау-өсиет өлеңінің соңғы шумағындағы:</w:t>
        <w:br/>
        <w:t>. “Кенже ұлым менің, барлық сәтте менің ұстаздарымдай бол,</w:t>
        <w:br/>
        <w:t>27: Үлкен ұлым менің, ханға қызмет қыл және бекем бол!-</w:t>
        <w:br/>
        <w:t>“деген жыр жолдарымен “біткен. Белгілі ғалым “И.В.Стеблева Орхон”</w:t>
        <w:br/>
        <w:t>- және Енисей жазбаларын жинастырыш жариялағанда жазған алғы»</w:t>
        <w:br/>
        <w:t>сөзінде: «Энитафиялық бөлімі. біреудің атынан баяндауға құрылған</w:t>
        <w:br/>
        <w:t>Орхон текстісінен айырмашылығы, Енисей эпитафиясы сол? өлген.</w:t>
        <w:br/>
        <w:t>адамның өзінің атынан айтуға құрылған. /Оны терең қайғыда және:</w:t>
        <w:br/>
        <w:t>мұңлы лирикалық екпінде айтады»,-деп жазғаны дұрыс: Негізінен</w:t>
        <w:br/>
        <w:t>алып қарағанда, бұл екі өзен &lt;бойындағы жазбалар тақырыбы,</w:t>
        <w:br/>
        <w:t>шығарманың жасалу құрылысы, идеясы, мазмұны жағынан ептеген</w:t>
        <w:br/>
        <w:t>“ұқсастықтыр “бар. Бұл пікірімізге францияның түрколог ғалымы</w:t>
        <w:br/>
        <w:t>Л.Базеннің: «Дана Тоныкөк ірі әскерй және саяси қайраткер болып”</w:t>
        <w:br/>
        <w:t>табылады... Өзінің жасалуы бойынша бұл эпитафия тіптен көлемді»,-</w:t>
        <w:br/>
        <w:t>дей жазғаны дәлел (150, 373-б.). Енисей жазба ескерткіштерін -әр</w:t>
        <w:br/>
        <w:t>қырынан алып талдау жасау барысында бұл жоқтау өлеңдердің басым</w:t>
        <w:br/>
        <w:t>көпшілігі лирикалық терең мұңға, жүректі тербетер ауыр, қайғыға</w:t>
        <w:br/>
        <w:t>құрылып жазылғанын. айттық. Сонымен қатар трагедиялық" оқиғаны</w:t>
        <w:br/>
        <w:t>суреттей отырып, .сол арқылы ерлікке, бірлікке, батылдыққа,</w:t>
        <w:br/>
        <w:t>адалдыққа баулитын қаһармандық сарын бүл шығармаларда көбірек</w:t>
        <w:br/>
        <w:t>екенін білдірдік. Негізінен, бұл өлеңдерді жасаған адамдар - халық</w:t>
        <w:br/>
        <w:t>ауыз әдебиетінің ежелден бергі - сақталған асыл мұраларын</w:t>
        <w:br/>
        <w:t>шеберлікпен меңгерген және ақындық қуаты күшті-абыздар.</w:t>
        <w:br/>
        <w:t>Басқасын айтпағанның өзінде, бір сөзге баяндалатын оқиға дерегі</w:t>
        <w:br/>
        <w:t>Мен терең ойды және көркемдік бейнелеуді түгелдей сыйғызып</w:t>
        <w:br/>
        <w:t>жіберіп беру теқ дана сөз зергерлерінің ғана қолынан келеді. Екінші</w:t>
        <w:br/>
        <w:t>айтар ерекшелік, бұл шығармаларда батырлық жырларға арқау болып</w:t>
        <w:br/>
        <w:t>тартылатын оқиға бір өлеңге ғана: сыйғызылып берілген. Мәселен,</w:t>
        <w:br/>
        <w:t>«Ашулы жабайы өгіз - о, қасірет,-өлдім мен»,-деген сөзді таратып</w:t>
        <w:br/>
        <w:t>жіберсе, қаншама сыр ақтарылар еді (63, 68-б.). Бүл өзен бойындағы”</w:t>
        <w:br/>
        <w:t>тасқа жазылған өлеңдерде. қас батыр: келбеті, солардың жан серігі</w:t>
        <w:br/>
        <w:t>сәйгүлік ат сипаттары бір ауыз сөзбен жинақтай берілген.</w:t>
        <w:br/>
        <w:t>246”</w:t>
        <w:br/>
        <w:t>деген өлең жолдары бұған дәлел болады (63, 74-6. )Засында, халқын,</w:t>
        <w:br/>
        <w:t>жұртын. сүйген перзент, сондай, бөты ЖЕрЕЕ, туған, елі: Үшін. жанын</w:t>
        <w:br/>
        <w:t>қиюы тиіс.</w:t>
        <w:br/>
        <w:t>Сол тәрізді «Алтын көлдегі: бірінші. ескерткіш» деп аталатын</w:t>
        <w:br/>
        <w:t>құлпытасқа жазылған, туынды да үндеу-аза өлендер: ТӘВИНЕ қосылады.</w:t>
        <w:br/>
        <w:t>Бұл шығармада) |</w:t>
        <w:br/>
        <w:t>-«Барыс» тұқымды жер бетіндегі: Ядамдар-</w:t>
        <w:br/>
        <w:t>ЗБізді күштілер жеңді-о қасірет, қайғы дертті.</w:t>
        <w:br/>
        <w:t>“Біздің Барыс алпыс жасында дүниеден өтті.</w:t>
        <w:br/>
        <w:t>ФҚатын-қалашты шақыр, жылап-сықтасын, ..</w:t>
        <w:br/>
        <w:t>2.2 ТОл бізден ажырады-о қасірет, ұмытпасын,-</w:t>
        <w:br/>
        <w:t>деп баяндалады (63, 72-6.). Бұл туындыда: ел:“басындағы ауыр</w:t>
        <w:br/>
        <w:t>жағдайды қайғылай хабарлап, барша қауымды бірлікке, татулықта:</w:t>
        <w:br/>
        <w:t>болуға үндеп, ел, жер үшін ерлік жасаған, сол бағытта жанын қиған</w:t>
        <w:br/>
        <w:t>азаматты, әруақты ардақтап азалауға жалпы жұртты шақырады. ,</w:t>
      </w:r>
    </w:p>
    <w:p>
      <w:r>
        <w:t>Түркілердің Енисей жазба ескерткіштеріндегі өлеңдердің басым</w:t>
        <w:br/>
        <w:t>көпшілігі халқын, жерін жаудан қорғауда және шапқыншылармен</w:t>
        <w:br/>
        <w:t>болған ауыр Шшайқаста-асқан- ерлік көрсеткен батырларға, сонымен</w:t>
        <w:br/>
        <w:t>бірге соғыста жанын қиған, тұтқиылдағы арпалыста “мерт. болған</w:t>
        <w:br/>
        <w:t>жауынгерлерді &gt; мадақтауға арналған. Соған сәйкес бұл саладағы</w:t>
        <w:br/>
        <w:t>туындыларды ерлік-жоқтау-өлеңдер деп атауға негіз бар. Өйткені, сол</w:t>
        <w:br/>
        <w:t>тастағы жырлардың бәрі Де - тайпалық дәуірде туған мұралар.</w:t>
        <w:br/>
        <w:t>Себебі, / рулық- -тайпалық замандарда әр ру-тайпалар: тек өз</w:t>
        <w:br/>
        <w:t>мүдделерін ғана көздеп әрекет жасауының салдарынан: үнемі бір-</w:t>
        <w:br/>
        <w:t>бірімен қақтығысып, жер, су, мал, жайылымға таласып, өзара қырғи-</w:t>
        <w:br/>
        <w:t>қабақ болып, қан төгісе соғысқан. Бір жағынан, сондай: аласапыран &gt;</w:t>
        <w:br/>
        <w:t>айқастардағы ерен ерліктері мен қайғылы зар, ұмытылмас кектер</w:t>
        <w:br/>
        <w:t>жақпар тас беттеріне жазылып қалған. Сондықтан бұл құлпытастар -</w:t>
        <w:br/>
        <w:t>- көз жетпестегі тарихи оқиғалардың айқын деректері.</w:t>
        <w:br/>
        <w:t>- Ерлік-жоқтау бағытында жазылған өлеңдерге Енисей</w:t>
        <w:br/>
        <w:t>жазбаларындағы «Элегест өзенінің ескерткіші» атанған жазба тастағы:</w:t>
        <w:br/>
        <w:t>Жүз туысым менің жүзге қарсы соғысты,</w:t>
        <w:br/>
        <w:t>Ашулы жабайы өгіз, о қасірет-өлдім мен.</w:t>
        <w:br/>
        <w:t>“ Күн мен айды сезіп көруден қалдым;</w:t>
        <w:br/>
        <w:t>Туған-жерден де мынау қоштастым.</w:t>
        <w:br/>
        <w:t>“Туғайдардан, сауыттан; садағымнан және малымнан,</w:t>
        <w:br/>
        <w:t>Менің барлық елімнен біржола-қоштастым,-</w:t>
        <w:br/>
        <w:t>деп мәлімденген көлемді Өлең жатады (63, 68-б.). Бұл туынды өлмей</w:t>
        <w:br/>
        <w:t>“беріспейтін қырғын соғыста қайғылы қазаға ұшыраған тайпа</w:t>
        <w:br/>
        <w:t>батырына арналып жазылған. Осы жырда ұран тастау, өсиет айту,</w:t>
        <w:br/>
        <w:t>ханды, жауынгерлерді көтере дӛріптеу секілді жәйттерге “орын</w:t>
        <w:br/>
        <w:t>і</w:t>
        <w:br/>
        <w:t>аа.</w:t>
        <w:br/>
        <w:t>251</w:t>
        <w:br/>
        <w:t>. 2. ;</w:t>
        <w:br/>
        <w:t>2 Мысалға, «Өзімнің «бірі еаымете де, аштын. “Сауытыммен” де</w:t>
        <w:br/>
        <w:t>) үшыраспаймын», -деген (63, 69-б.) өлеңнің бір тармағынан ержүрек”</w:t>
        <w:br/>
        <w:t>: батырдың трагедиялық тағдырын, жел. шулатқан қамыстай қалың</w:t>
        <w:br/>
        <w:t>/ елдің қайғылы жағдайын, иесінен айрылған арғымақтың қазыққа.</w:t>
        <w:br/>
        <w:t>1 қаңтарыла байланған аянышты халін, жалғыз тірегі кенеттен қүлаған</w:t>
        <w:br/>
        <w:t>| шаңырақтың қаралы күйге, Тұңғиық мұңға батқан болмысын, айқын.</w:t>
        <w:br/>
        <w:t>тануға болады. : 5</w:t>
        <w:br/>
        <w:t>&lt; Сол сияқты бұл “өзен бойындағы тасқа Жазылған "әлеңдерден</w:t>
        <w:br/>
        <w:t>көркем шығарма жасауға? қажетті нышандарды, сөзбен суреттеу,</w:t>
        <w:br/>
        <w:t>“ тұспалмен түсіндіру тәсілдерін “және типтік бейнелер жасайтын</w:t>
        <w:br/>
        <w:t>теңеулерді молынан кездестіреміз. Мәселен, «Бәрі бәлтіріктен өмір</w:t>
        <w:br/>
        <w:t>: бойы асып түсті, сол жайсызу,-деген сөзде қаншама терең мән жатыр...</w:t>
        <w:br/>
        <w:t>- Енисей жазбаларының көркемдік дәрежесін арнайы зерттеу қажет-ақ.</w:t>
        <w:br/>
        <w:t>«Енисей бойындағы тасқа жазылған жоқтаулардың заңды жалғасы</w:t>
        <w:br/>
        <w:t>қазақтың мұң-шер өлеңдері, соның ішінде халқымызбен бірге жасасып</w:t>
        <w:br/>
        <w:t>-келе жатқан жоқтау шығармалар деп айтуға болады. .Себебі; қазақ.</w:t>
        <w:br/>
        <w:t>халқының осы салада. жасаған. өлеңдері .-Енисей жазба.</w:t>
        <w:br/>
        <w:t>-ескерткіштеріндегі жоқтау: өлеңдермен / барлық жағынан сабақтас.</w:t>
        <w:br/>
        <w:t>“Атап айтқанда, Енисей жазбаларында жоқтау өлендер көбіне ерлікті,</w:t>
        <w:br/>
        <w:t>тбатырлықты дәріптеумен бірге, өмірбаяндық, өсиет, ғибрат айтып,</w:t>
        <w:br/>
        <w:t>“барша жұртты бірлікке, татулыққа, елді, жерді жаудан қорғауға</w:t>
        <w:br/>
        <w:t>шақырып ұран тастаса, қазақ, (халқының жоқтаулары да. дәл сол</w:t>
        <w:br/>
        <w:t>"бағытта шығарылған.</w:t>
      </w:r>
    </w:p>
    <w:p>
      <w:r>
        <w:t>Сонымен бірге көне түркілердің Енисей бойындағы тасқа жазылған</w:t>
        <w:br/>
        <w:t>“жоқтау шығармалары поэзия Тілімен көркем шығармаға. қойылатын</w:t>
        <w:br/>
        <w:t>Талаптарды сақтап, тозбайтын-асыл мұра есебінде жазылса, қазақтың</w:t>
        <w:br/>
        <w:t>жоқтау өлендері де сол дәстүрді айнытпай сақтап, қайта кемелдендіре,</w:t>
        <w:br/>
        <w:t>: дамыта түскен. Мәселен, Енисей жазбаларындағы жоқтау өлендердің.</w:t>
        <w:br/>
        <w:t>- көбісі оқыс оқиғадан, трағедиялық жағдайды хабарлаудан бастаса, “</w:t>
        <w:br/>
        <w:t>“қазақ жоқтауларында да сол дәстүр түгел сақталынған.</w:t>
        <w:br/>
        <w:t>Мысалға, қазақ халқының .ерте 2 шығарған «Мамай батыр»-</w:t>
        <w:br/>
        <w:t>атты жақтауы) .</w:t>
        <w:br/>
        <w:t>- : Ай, Орағым, Орағым, ?</w:t>
        <w:br/>
        <w:t>Жалғыз қалдың қарағым!</w:t>
        <w:br/>
        <w:t>2 , “Мамай жан еді ырысың,</w:t>
        <w:br/>
        <w:t>Бір құрсақтан дүреген</w:t>
        <w:br/>
        <w:t>Екеу еді туысың.</w:t>
        <w:br/>
        <w:t>---Екеуің жауға барғанда,</w:t>
        <w:br/>
        <w:t>Қалмақты жеңді ұрысың,-</w:t>
        <w:br/>
        <w:t>Деп басталады (151, 45-6.). Енисей. жазбаларының бірсынырасы</w:t>
        <w:br/>
        <w:t>өмірбаяндақ жоқтау негізінде. жасалынса, қазақ халқының</w:t>
        <w:br/>
        <w:t>жоқтауларында да жаңағыдай дәстүр берік сақталынған. Мысалға,</w:t>
        <w:br/>
        <w:t>5 Шығармадағы терең! ой, сұлу. сөзі ішер "әуезді іт ғ” брашық:</w:t>
        <w:br/>
        <w:t>” көрік беріп 1 түр. Әсіресе, табиғаттың шынайы келбеті және сонымен</w:t>
        <w:br/>
        <w:t>қоса қабат өріле берілген өмір аны ың ҚАНЫНАН да,</w:t>
        <w:br/>
        <w:t>жараМелНН де едәуір арттыра түскен...</w:t>
        <w:br/>
        <w:t>5.4. Ортақ сарындар</w:t>
        <w:br/>
        <w:t>Көне түркілердің бағзы заманнан бері жасаған шығармаларынан</w:t>
        <w:br/>
        <w:t>“ бізге жеткендерін оқығанда байқағанымыз, Орта Азиядағы көне</w:t>
        <w:br/>
        <w:t>түркілерге және Иран халықтарына ортақ деп санап жүрген «Авеста»</w:t>
        <w:br/>
        <w:t>кітабынан бастау алған архетиптік - арғы бұлақтар ұласа барып бір.</w:t>
        <w:br/>
        <w:t>үлкен арнаға келіп құйылған. Мысалға; «Авеста» кітабындағы Ахура:</w:t>
        <w:br/>
        <w:t>мазда гимні мен Орхон ескерткішіндегі Күлтегінге арналған үлкен:</w:t>
        <w:br/>
        <w:t>- жырды салыстырып оқиық. «Авеста» кітабындағы Ахура Мазда гимні: ,</w:t>
        <w:br/>
        <w:t>і Таңғажайып күші бар,</w:t>
        <w:br/>
        <w:t>. Жеңімпаз ұлыгісі бар, .</w:t>
        <w:br/>
        <w:t>Теңіздей терең ойы бар, .</w:t>
        <w:br/>
        <w:t>Бәрінен де ең ұлы,.</w:t>
        <w:br/>
        <w:t>“Күрескенін жеңетін,“</w:t>
        <w:br/>
        <w:t>Айтқаны ем боп келетін,</w:t>
        <w:br/>
        <w:t>Сазайын жаудың беретін,</w:t>
        <w:br/>
        <w:t>222222 22 2 О, құдірет Ахура Мазда,- -.</w:t>
        <w:br/>
        <w:t>деп “басталады (21,” 46-6.) 4 Солұдейяқты; КІҮБІШЕРе орнатқан</w:t>
        <w:br/>
        <w:t>- құлпытастағы үлкен жазу да:</w:t>
        <w:br/>
        <w:t>: -- Биікте көк тәңірі,</w:t>
        <w:br/>
        <w:t>Төменде қара жер аралығында, .</w:t>
        <w:br/>
        <w:t>Екеуінің арасында адам баласы жаралған.)</w:t>
        <w:br/>
        <w:t>Адам баласы үстіне ата-тегім .</w:t>
        <w:br/>
        <w:t>Бумын қаған, Істемі қаған отырған,-</w:t>
        <w:br/>
        <w:t>деп басталады (20, 46-6.). «Авеста» шығармасында Ахура Мазда- -бүкіл</w:t>
        <w:br/>
        <w:t>әлемді, ондағы барлық зат, Тіршілікті жаратушы. Сонымен қоса ол -</w:t>
        <w:br/>
        <w:t>"жаманшылық әкелуші рухтар: диюлар, жезтырнақ, мыстан кемпір,</w:t>
        <w:br/>
        <w:t>сиқыршы, жалақорларды жеңіп, тек жақсылық, бейбіт: тыныштық</w:t>
        <w:br/>
        <w:t>орнатушы құдіретті күш. Орхон ескерткіштеріндегі Күлтегін де оның</w:t>
        <w:br/>
        <w:t>ата-тегі Бумын, Істемі де көне түркі халықтарын ғасырлар бойғы</w:t>
        <w:br/>
        <w:t>қанаудан, шапқыншылықтан. азат етіп, олардың басын біріктіріп,</w:t>
        <w:br/>
        <w:t>төрелік еткен, жерін кеңейтіп, халқының тұрмысын жақсартқан, сөйтіп</w:t>
        <w:br/>
        <w:t>түркілерді үлкен мемлекет етіп; бірлікке жеткізген құдіретті бейнелер.</w:t>
      </w:r>
    </w:p>
    <w:p>
      <w:r>
        <w:t>Ал, бұл тұлғалар қазақтың кейінгі батырлар жырымен сабақтас.</w:t>
        <w:br/>
        <w:t>Әуелгі. шығармада Ахура Мазда- бүкіл әлемнің құдайы болып</w:t>
        <w:br/>
        <w:t>бейнеленсе, Орхон ескерткіштеріндегі Күлтегін: - &lt; барлық түрік:</w:t>
        <w:br/>
        <w:t>халықтарын арманына жеткізіп, билік еткен шын мәніндегі өмірде</w:t>
        <w:br/>
        <w:t>202</w:t>
        <w:br/>
        <w:t>хандардың ханы Баяндұр және оған бағынатын әр тайпаны басқарған</w:t>
        <w:br/>
        <w:t>бектер жайында, «Авеста» кітабындағы жеке құдайлар гимнінде -</w:t>
        <w:br/>
        <w:t>жоғарғы құдай Ахура Мазда мен оған бағынышты жеке “құдайлар</w:t>
        <w:br/>
        <w:t>жөнінде айтылады. Екіншіден, кемеңгер “Қорқыт өліммен күрессе,</w:t>
        <w:br/>
        <w:t>«Авеста» кітабындағы Йима - Жамшид адамды” көбейтіп, оның</w:t>
        <w:br/>
        <w:t>-тұсында ел-жұрт өлім дегенді білмей бейбіт өмір сүреді.</w:t>
        <w:br/>
        <w:t>Сондай-ақ, Қорқыт жайлы аңыздардың бірінде кемеңгер баба</w:t>
        <w:br/>
        <w:t>өзінің жанын алуға келген әзірейілді. сандыққа алдап кіргізіп, суға</w:t>
        <w:br/>
        <w:t>ағызып жібереді. Содан ұзақ уақыт халық арасында өлім-жітім</w:t>
        <w:br/>
        <w:t>болмайды (152). Дәл осындай көріністе, «Авеста» кітабындағы Жер</w:t>
        <w:br/>
        <w:t>құдайы гимні түгелдей. «Қорқыт ата кітабы» шығармасымен үндесіп,</w:t>
        <w:br/>
        <w:t>бір-бірімен сабақтасып жатыр.</w:t>
        <w:br/>
        <w:t>2: Мысалға,. жер құдайы - Хварно гимнінің 11 және: 33</w:t>
        <w:br/>
        <w:t>шумақтарында сол Хварно құдайы тұсында жұрт қашан өздерін</w:t>
        <w:br/>
        <w:t>ақылмен ұстамай жалған сөз айтқанға дейін әлгі өңірге барлық</w:t>
        <w:br/>
        <w:t>жаманшылық: жоламай, кәрілік те, өлім де болмапты (21, 158-б.).</w:t>
        <w:br/>
        <w:t>Үшіншіден, «Авеста» кітабындағы Ардви-Сура гимні адамгершілікті,</w:t>
        <w:br/>
        <w:t>ерлікті дәріптеу жағынан Қорқыт ата кітабымен тұтастай үндестік</w:t>
        <w:br/>
        <w:t>тауып түр. //</w:t>
        <w:br/>
        <w:t>- Мысалға, кемеңгер баба кітабында тайпаны басқарған бектер де,</w:t>
        <w:br/>
        <w:t>елді жаудан қорғаған батырлар да қандай істі бастар алдында жоғарғы</w:t>
        <w:br/>
        <w:t>хан Баяндүрге және Қорқытқа келіп -бата алған. Мәселен,</w:t>
        <w:br/>
        <w:t>«Дерсеханұлы Бұқашжан туралы жырда» барлық бектердің</w:t>
        <w:br/>
        <w:t>ұйғарымымен Қорқыт: «О, Дерсехан, балаң батыр екен, оған</w:t>
        <w:br/>
        <w:t>“бектігіңді, тағыңды бер,-дейді де екеуіне де батасын береді (41, 13-б.).</w:t>
        <w:br/>
        <w:t>2 Сондай-ақ, Қорқыт жырындағы Қай-Төрәлі құдайға сыйынғаннан</w:t>
        <w:br/>
        <w:t>кейін өзіне ажал төндірген үлекті жеңеді (41, 79-б.). «Қазан-Салордың</w:t>
        <w:br/>
        <w:t>жауға тұтқын болғаны, Ораздың азат етуі». жырында Тәңірге</w:t>
        <w:br/>
        <w:t>сыйынған Қазан-Салор: «Жаудың мың адамын көрсем, ол маған</w:t>
        <w:br/>
        <w:t>ойыншық болды. Жиырма мың келсе, бас игенім жок. Отыз мың маған</w:t>
        <w:br/>
        <w:t>шөп болып көрінді. Қырық мың келсе, қашпадым. Тоқсан мың келсе,</w:t>
        <w:br/>
        <w:t>торықпадым», -дейді (41,116-6.).</w:t>
        <w:br/>
        <w:t>Осы тәрізді, «Авеста» кітабындағы Ардви-Сура гимнінде: жауға</w:t>
        <w:br/>
        <w:t>аттанар алдында батырлар жоғарғы құдайға және Ардви-Сураға</w:t>
        <w:br/>
        <w:t>өтініш білдіріп, бата сұрайды. Мәселен, осы жырдағы 58-шумақта</w:t>
        <w:br/>
        <w:t>батыр Туса жеңімпаз аттануын Ардви-Сурадан жалбарына. сұрай;</w:t>
        <w:br/>
        <w:t>жаудың елуін соққанда -жүзін, жүзін “соққанда-мыңын, мыңын</w:t>
        <w:br/>
        <w:t>соққанда -миллиардын жайратуды қалайды (21, 37-б.).</w:t>
        <w:br/>
        <w:t>Сонымен бұл мәселе жайлы ойды түйіндей білдіргенде, екі</w:t>
        <w:br/>
        <w:t>шығарманың . жасалуы, құрылысы жағынан ұқсастықтар мол</w:t>
        <w:br/>
        <w:t>аңғарылады. Екі шығармадағы жеке тақырыппен берілген жырлардың</w:t>
        <w:br/>
        <w:t>әрқайсысы жеке-жеке дастан. Екі кітапта да сөз еткен мәселелер</w:t>
        <w:br/>
        <w:t>7261</w:t>
      </w:r>
    </w:p>
    <w:p>
      <w:r>
        <w:t>алғашқы басталуынан-ақ екі басты тұлғаның: болмысы адам:</w:t>
        <w:br/>
        <w:t>таңқаларлықтай өте ерекше, екеуі де барша жүрт; тӛнті болатындай</w:t>
        <w:br/>
        <w:t>асқақ бейне. ”</w:t>
        <w:br/>
        <w:t>Әрі қарай салыстыра түссек, «Оғызнама» шығармасында аңда</w:t>
        <w:br/>
        <w:t>жүргенде: Қараңғы түнде көктен жарық .түседі. Онда бір қыз отыр.</w:t>
        <w:br/>
        <w:t>Басында оттай жарқыраған меңі бар. Ол сол қызға кездеседі (137, 30-</w:t>
        <w:br/>
        <w:t>б.). «Авеста» кітабында соғыс құдайы Вэртрагна Зороатуштраға екінші</w:t>
        <w:br/>
        <w:t>рет кездескенде- алтын мүйізді өгіз, үшінші кездескенде- арғымақ ат,</w:t>
        <w:br/>
        <w:t>төртіншіде-бура, жетіншіде-қыран қүс, тоғызыншы кездескенде- жез</w:t>
        <w:br/>
        <w:t>киік болып көрінеді (21, 119,123-6.). Бұл туындылардағы негізгі өзек-</w:t>
        <w:br/>
        <w:t>Оғыз да, Вэртрагна да әділдік, адалдық, ел-халық қамы үшін</w:t>
        <w:br/>
        <w:t>жаратылған тұлғалар. Атап айтқанда, Оғыз есейген соң адамзаттың</w:t>
        <w:br/>
        <w:t>жауы-мүйізтұмсықпен күресіп, оның көзін жояды. «Авеста» кітабында</w:t>
        <w:br/>
        <w:t>соғыс құдайы жаманшылық әкелушіні жеңеді. Демек, екі шығармада</w:t>
        <w:br/>
        <w:t>да бір-бірінен айнымайтын мифтік сарын бар.</w:t>
        <w:br/>
        <w:t>«Оғызнамада» Оғызхан Ұрым қағанына қарсы соғысқа аттанғанда,</w:t>
        <w:br/>
        <w:t>жөлай оның әскері тіккен шатыр үстіне найзағай сияқты алапат жарық</w:t>
        <w:br/>
        <w:t>түседі. Одан көк жал арлан бөрі шығып, әскерді бастап, жеңіске</w:t>
        <w:br/>
        <w:t>жеткізеді. «Авеста» кітабында Вэртрагна жаманшылық жасаушы. үш:</w:t>
        <w:br/>
        <w:t>“басты Дакакумен соғысады. Оның жеңіске жетуіне жаратушы құдай:</w:t>
        <w:br/>
        <w:t>Ахура Мазда тікелей көмек көрсетіп, оған жойқын күш береді (21, 128-</w:t>
        <w:br/>
        <w:t>6.). Сондай-ақ, «Оғызнама » шығармасында ақылгөй, дана қарт Ұлық</w:t>
        <w:br/>
        <w:t>. Түрік түсінде көргенін Оғызханға мәлімдейді (137, 34-б.). «Авеста»</w:t>
        <w:br/>
        <w:t>кітабындағы соғыс құдайы гимнінде кемеңгер-абыз Зороатуштра</w:t>
        <w:br/>
        <w:t>құдай ерекше етіп жаратқан Вэртрагнамен әңгімелеседі (21, 132-6.).</w:t>
        <w:br/>
        <w:t>Бұдан біз екі шығармадағы батырлардың жеңіске, мақсаттарына</w:t>
        <w:br/>
        <w:t>жетулеріне жаратушы күш жебеуші болғанын байқаймыз. Сонымен</w:t>
        <w:br/>
        <w:t>бірге екі батырдың да қасындағы дана ақындармен сырласып, бірлесіп</w:t>
        <w:br/>
        <w:t>іс атқарғаны танылады. Осындай ұқсастық бұл екі шығарманың өн</w:t>
        <w:br/>
        <w:t>бойына тартылған.</w:t>
        <w:br/>
        <w:t>Мысалға, «Авеста» кітабында жоғарғы құдай Ахура Мазданың</w:t>
        <w:br/>
        <w:t>"жан серіктері су, жер, жұлдыз, Өзен, тағы басқа құдайлар болса,</w:t>
        <w:br/>
        <w:t>«Оғызнамадағы» Оғызхан балаларынын аттары - Күн хан, Ай хан,</w:t>
        <w:br/>
        <w:t>( Жұлдыз хан, Көк хан, Тау хан, Теңіз хан деп аталады. Осы байқап</w:t>
        <w:br/>
        <w:t>отырғанымыздай, «Авестадағы» құдайлар аттары да, «Оғызнамадағы»</w:t>
        <w:br/>
        <w:t>Оғызхан балаларының есімдері де табиғат бөлшектері жер, су, тау, ай,</w:t>
        <w:br/>
        <w:t>жұлдыздармен байланыстырылып қойылған. Қысқасы, екі</w:t>
        <w:br/>
        <w:t>шығарманың негізгі өзегі -- мифология.</w:t>
        <w:br/>
        <w:t>Мұндай тұтасқан жалғастықты «Қорқыт ата кітабы»</w:t>
        <w:br/>
        <w:t>шығармасынан да кездестіреміз. Нақтылап айтсақ, «Қорқыт ата</w:t>
        <w:br/>
        <w:t>кітабы» «Авеста» шығармасындағы жеке құдайлар гимндерімен</w:t>
        <w:br/>
        <w:t>құрылысы жағынан өте ұқсас. Атап айтқанда, «Қорқыт ата кітабында»</w:t>
        <w:br/>
        <w:t>258</w:t>
        <w:br/>
        <w:t>“болған ұлы: тұлға. “Күлгегінді солай әйгілі тұлға есебінде көтере</w:t>
        <w:br/>
        <w:t>5 "дәріптеудің де мәні бар; Аяусыз қорлық көрген түркілер ҮП ғасырдың”</w:t>
        <w:br/>
        <w:t>ғаяғында- Қытай империясына қарбы көтеріліске шығады. Азаттыққа</w:t>
        <w:br/>
        <w:t>жеткізетін күресті түркі халқының батыры. Құтылығ бастап, 683 жылы !</w:t>
        <w:br/>
        <w:t>Қытай басқыншыларынан түркі жерін азат етеді. |</w:t>
        <w:br/>
        <w:t>“Осы ерлігіне: орай халық, Құтылығты: “Елгіріс (елді “теруші,</w:t>
      </w:r>
    </w:p>
    <w:p>
      <w:r>
        <w:t>жинаушы). хан атайды. Ақыры, Елтіріс ханның заңды. мұрагер -</w:t>
        <w:br/>
        <w:t>(балалары Білге мен Күлтегін есейіп, ел билігін қолдарына алады.</w:t>
        <w:br/>
        <w:t>Ержүрек батыр Күлтегін бұрынғы дәстүрді сақтап, ағасына. «Білге</w:t>
        <w:br/>
        <w:t>1 Хан» деген ат беріп таққа отырғызады. Ол і інісі Күлтегінді әскер басы .</w:t>
        <w:br/>
        <w:t>“іетіп тағайындайды. Түркі халқын басқаруда олар әкесі Құтлығ-</w:t>
        <w:br/>
        <w:t>Елтіріске” серік, кеңесші болған Тоныкөк рлнннші ы ша алып,</w:t>
        <w:br/>
        <w:t>: өздеріне ақылшы етеді:”</w:t>
        <w:br/>
        <w:t>«Бұл үшеуінің басшылығымен түркі халқының даңқы қайта өрлейді.</w:t>
        <w:br/>
        <w:t>Бірақ 731 жылы Күлтегін, 734 жылы Білге. қаған қайтыс болады. Таққа.</w:t>
        <w:br/>
        <w:t>Білге баласы Иоллығ-тегін отырады, ол әкесі мен ағасының басына</w:t>
        <w:br/>
        <w:t>зәулім ескерткіш орнатады. Мұндай түркі халықтарын топтастырып,</w:t>
        <w:br/>
        <w:t>“азат етіп, хандық құрып, даңқын шығарған тұлғалар құдай тұтар</w:t>
        <w:br/>
        <w:t>з құрметке лайық. Демек, екі шығармадағы-: басты кейіпкерлердің ;</w:t>
        <w:br/>
        <w:t>- тұлғаланып, көрінуі де ұқсас. Айырмашылығы бірі - әлемді. рллел,</w:t>
        <w:br/>
        <w:t>екіншісі - барша. түркі халықтарын билеуші.</w:t>
        <w:br/>
        <w:t>“Бұл екі кейіпкердің мақсаттары -да ұқсас. Ахура - әлемде</w:t>
        <w:br/>
        <w:t>: тыныштық, жақсы тұрмыс орнатуды көздейді. Ал, Күлтегін де - түркі</w:t>
        <w:br/>
        <w:t>жұртының жайлы тұрмысын, ел амандығын, бүліншіліктен сақтауды</w:t>
        <w:br/>
        <w:t>көздейді. Екі шығармадағы бұл кейіпкерлердің де ерлік дәстүрлері.</w:t>
        <w:br/>
        <w:t>ұқсас, Ахура Мазда жаманшылық әкелуші рухтармен шайқасқа түсіп;</w:t>
        <w:br/>
        <w:t>жеңіске жетеді, сол тәрізді Күлтегін де - түркі халқын езгіге түсірген</w:t>
        <w:br/>
        <w:t>жауын жеңіп, азаттық әперіп, даңқы шығады. Сонымен қоса, «Авеста».</w:t>
        <w:br/>
        <w:t>кітабы - зороастризм дініне табынушылардың гимні. “Оған- Ахура</w:t>
        <w:br/>
        <w:t>Мазда жырындағы: ;</w:t>
        <w:br/>
        <w:t>Менің атым - дүниенің иесі</w:t>
        <w:br/>
        <w:t>Менің атым - шындық, қаһарман.</w:t>
        <w:br/>
        <w:t>Менің дұғам барлық дұғадан зор</w:t>
        <w:br/>
        <w:t>Қан.төгуге асыққан қаптаған жауды</w:t>
        <w:br/>
        <w:t>Күйрете жеңгің келсе,</w:t>
        <w:br/>
        <w:t>Мына есімімді күндіз- түні айт.</w:t>
        <w:br/>
        <w:t>р Мен келемін,-</w:t>
        <w:br/>
        <w:t>Деген сөздер дәлел (21, 17-6.). Сол сияқты Күлтегін жырын да түркі</w:t>
        <w:br/>
        <w:t>халқының гимні деуге толық. болады. Мысалға, Күлтегін</w:t>
        <w:br/>
        <w:t>штатындағы бірінші жыр:</w:t>
        <w:br/>
        <w:t>Тәңірдей,;: тәңірден жаралған</w:t>
        <w:br/>
        <w:t>Түрік Білге қаған. .</w:t>
        <w:br/>
        <w:t>247“</w:t>
        <w:br/>
        <w:t>берідіеген. Онын есесіне бұл шығармада қанды шайқас оқиғасы және -</w:t>
        <w:br/>
        <w:t>-ерлік істер суретке түсірілгендей етіп бейнеленген. ”</w:t>
        <w:br/>
        <w:t>Мәселен, осы өлеңнің алғашқы шумағындағы «Жүз туысым. менің:</w:t>
        <w:br/>
        <w:t>жүзге қарсы соғысты, Ашулы жабайы өгіз о қасірет!-өлдім мен» деген</w:t>
        <w:br/>
        <w:t>өлең жолдарынан жүз жауынгер мен жүз жау адамы арпалысқан қанды</w:t>
        <w:br/>
        <w:t>шайқастың нақты көрінісі айнымай көз алдымызда тұр. Сондағы әр</w:t>
        <w:br/>
        <w:t>жауынгердің соғыстағы шайқасы - жойқын күш пен ештеңеден</w:t>
        <w:br/>
        <w:t>“ тайсалмайтын батылдық “ пен ” қайсарлықтың, “ мерт . болмай</w:t>
        <w:br/>
        <w:t>шегінбейтінінің» айнымас “болмысы -жабайы өгіз бейнесі арқылы</w:t>
        <w:br/>
        <w:t>берілген.“ Демек, бұл айла-әрекет, қулыққа. көшпеген кәдімгі ерлерге</w:t>
        <w:br/>
        <w:t>“тән бетпе-бет соғыс көрінісі.</w:t>
        <w:br/>
        <w:t>- «Екіншіден, мына шығармадағы негізгі: айтпақ "ой, мақсат марқұм</w:t>
        <w:br/>
        <w:t>болған адамның ішкі толғанысы арқылы мүң-шерге оралып берілген.</w:t>
      </w:r>
    </w:p>
    <w:p>
      <w:r>
        <w:t>“Қысқасы, бұл шығарманы ерлікті жоқтаған лирикалық өлең деген</w:t>
        <w:br/>
        <w:t>дұрыс. Сондай-ақ, «Қызыл Чиро ескерткіші» атты көлемді шығарма да</w:t>
        <w:br/>
        <w:t>герлік-жоқтау туындылары қатарына жатады:. ін 2</w:t>
        <w:br/>
        <w:t>жЕнді- “Енисей жазбаларындағы «Означениое қыстағының</w:t>
        <w:br/>
        <w:t>ескерткіші» атанған ақын тастағы өлеңді оқиық:</w:t>
        <w:br/>
        <w:t>Мен туыстарыммен, әйелдеріммен дидарласпаймын, жер құштым.</w:t>
        <w:br/>
        <w:t>Жауларымның арасына сәтсіз уақытта мен түстім.</w:t>
        <w:br/>
        <w:t>Кюч-Кюль-тутук-мен-өмірден құс боп ұштым.</w:t>
        <w:br/>
        <w:t>Мен бұдан былай елмен де, ханмен де дидарласпаймын.</w:t>
        <w:br/>
        <w:t>Мен отыз бес жастамын, батыр үшін жалындаған шақ.</w:t>
        <w:br/>
        <w:t>Эль Ыныанчы, сен біліп қой, мен адал болдым әр уақытта, |</w:t>
        <w:br/>
        <w:t>“Біздің халқымыз берекелі өмір сүрсін - рахатта.</w:t>
        <w:br/>
        <w:t>Игілікті жасасын менің руым, халқым, тектім!</w:t>
        <w:br/>
        <w:t>Жауларыммен санаспай, ал мен кеттім!... .</w:t>
        <w:br/>
        <w:t>Қапыгарма аһ ұрған ауыр қайғыға, қалың Мұңға оранған жоқтау-ұран |</w:t>
        <w:br/>
        <w:t>өлең. Көне түркілердің- Енисей бойынан табылған тасқа жазылған.</w:t>
        <w:br/>
        <w:t>. «жоқтау өлендері бір оқығанда ішкі сыр-сипатын сездірте қоймайды.</w:t>
        <w:br/>
        <w:t>1Өған қайта-қайта құмарта үнілгенде ғана сол шығармалардың зсты</w:t>
        <w:br/>
        <w:t>- сақталған мазмұнының мәніне түсінуге болады.</w:t>
        <w:br/>
        <w:t>Түркілердің Енисей жазба ескерткіштеріндегі жоқтау өлеңдердің</w:t>
        <w:br/>
        <w:t>жасалу құрылысы - кәдімгі көркем шығармаға тән, содан айнымайды.</w:t>
        <w:br/>
        <w:t>“Бұл әдеби ескерткіштерде де көркем шығарманы жасайтын, соны</w:t>
        <w:br/>
        <w:t>құрайтын қажетті нышан - элементтер жеткілікті түрде бар. Солай</w:t>
        <w:br/>
        <w:t>десек Те, Енисей жазба ескерткіштеріндегі жырлардың ептеген өзіндік</w:t>
        <w:br/>
        <w:t>“ерекшеліктері. байқалады. Өйткені жоқтау өлеңдер-мүң-шерге, азалы</w:t>
        <w:br/>
        <w:t>&gt; қайғыға құрылады. Соған сәйкес Енисей бойындағы тасқа жазылған</w:t>
        <w:br/>
        <w:t>- “өлеңдерде көбіне трагедиялық, -сосын қаһармандық сарын, ойлы</w:t>
        <w:br/>
        <w:t>“:тебіреніс және сондай бағыттағы бейнелеу, образдау басым келеді.</w:t>
        <w:br/>
        <w:t>249</w:t>
        <w:br/>
        <w:t>“көлдегі бірінші ескерткіш» ТӘНЕ құлпытастағы ТУЫНДЫНЫҢ.</w:t>
        <w:br/>
        <w:t>алғашқы шумағы: ; : 4.</w:t>
        <w:br/>
        <w:t>«Барыс» тұқымды жер бетіндегі адамдар,</w:t>
        <w:br/>
        <w:t>Мен өз қажыр-қайратымның рахатын көрмедім, қарандар,-</w:t>
        <w:br/>
        <w:t>деп басталады (63, 72-6.). Одан кейінгі «Алтын көлдегі екінші:</w:t>
        <w:br/>
        <w:t>ескерткіш» деп-аталған ақын таста жазылған жоқтау өлең де: ,</w:t>
        <w:br/>
        <w:t>Мен қайсар жауынгер болдым, халқым қаймықтырды дұшпанын.</w:t>
        <w:br/>
        <w:t>. Эрен Улуг атандым және оны жоғары ұстадым,-</w:t>
        <w:br/>
        <w:t>деген қайғыға суарылған қаһармандық рухта басталған (63, 74-6). ;</w:t>
        <w:br/>
        <w:t>Мұндай бағытта жазылған шығармалардың оқырманын мұңлы. ойға:</w:t>
      </w:r>
    </w:p>
    <w:p>
      <w:r>
        <w:t>батырып толғандырып, ата дәстүрін. сақтауға жігерлендіріп, намысын!</w:t>
        <w:br/>
        <w:t>тасқа жануға итермелері анық..</w:t>
        <w:br/>
        <w:t>2 Осы өзен бойынан. табылған тасқа жазылған: жоқтау. өлеңдердің»</w:t>
        <w:br/>
        <w:t>көбісі әр шумағы төрт тармақтан құралған туындылар болып келеді. .</w:t>
        <w:br/>
        <w:t>Солай болса да бүл жоқтау өлеңдерде, ұйқас: үшін алынған, сөйтіп:</w:t>
        <w:br/>
        <w:t>босқа тұрған жыр жолдары кездеспейді. Әр жолы көбіне біткен бір</w:t>
        <w:br/>
        <w:t>ойды. білдіреді. Мәселен, «Қызыл чира -ескерткіші» атанған</w:t>
        <w:br/>
        <w:t>құлпытастардағы өлеңнің алғашқы шумағы мынау: “” І ;</w:t>
        <w:br/>
        <w:t>Мен--Учин Кюлюч Тиринг ұлымын,</w:t>
        <w:br/>
        <w:t>Мен-Кюлюч Тоган, рахат таппағанның бірімін.</w:t>
        <w:br/>
        <w:t>Өзімнің батырлығым, өзімнің даңқыммен атым жайылды.</w:t>
        <w:br/>
        <w:t>% Қырық жаста ажал өмірден біржола айырды (63, 70-6.).</w:t>
        <w:br/>
        <w:t>Осы-шумақтағы әуелгі тармақта - марқұм өзінің шыққан тегінен”</w:t>
        <w:br/>
        <w:t>хабардар еткен. Екінші тармақта -- қайтыс болған Кюлюч Тоган өткен</w:t>
        <w:br/>
        <w:t>“өмірін ешқандай қызық: көрмей, аласапыран тірлік-әрекеттің ауыр</w:t>
        <w:br/>
        <w:t>“тауқыметін аяусыз тартып өткізгенін мәлімдейді. Үшінші тармақта -”</w:t>
        <w:br/>
        <w:t>сол марқұм табиғат бойына дарытқан ержүрек батырлығымен, тек өз</w:t>
        <w:br/>
        <w:t>күш: жігері, парасаттылығымен есімі елге жайылғанын білдіреді.</w:t>
        <w:br/>
        <w:t>Төртінші тармақта - мына көктас қойылып, жоқтау “арналған кісінің</w:t>
        <w:br/>
        <w:t>“қырық жаста мәңгілікке көз жұмғанын білдіреді. Осындай</w:t>
        <w:br/>
        <w:t>ерекшелігімен Енисей жазбалары «Бал ашатын кітап» жинағындағы</w:t>
        <w:br/>
        <w:t>өлендермен және Орхон мәтіндерімен сабақтастығын байқатады.</w:t>
        <w:br/>
        <w:t>- Сонымен бірге, Енисей жазбаларындағы өлеңдерде де екі</w:t>
        <w:br/>
        <w:t>- тармақтан, үлі Тармақтан, бес, алты, жеті, сегіз, тармақтан құралған</w:t>
        <w:br/>
        <w:t>, жыр шумақтары да аздап болса да кездеседі. Бұл пікіріміз түсінікті де</w:t>
        <w:br/>
        <w:t>айқын болуы үшін” бір-ер дәлел. келтірейік. Екі тармақтан тұратын</w:t>
        <w:br/>
        <w:t>шумаққа Енисей өзені бойындағы «Алтын көлдегі ескерткіш» атанған |</w:t>
        <w:br/>
        <w:t>КҮПІУТаСТЕ жазылған туындыдағыс 2</w:t>
        <w:br/>
        <w:t>Мен шудасы желкілдеген үлкен бура болдым,</w:t>
        <w:br/>
        <w:t>- Бауырларым алып жүрсін деп соларға жүктедім,-</w:t>
        <w:br/>
        <w:t>деген өлең жолдары жатады. -Үш тармақтан тұратын шумаққа «Бегре</w:t>
        <w:br/>
        <w:t>өзенінің ескерткіші» атанған құлпытастағы:</w:t>
        <w:br/>
        <w:t>260</w:t>
        <w:br/>
        <w:t>Құдіретті сөздердің: ішіндегі” :</w:t>
        <w:br/>
        <w:t>Маңыздысы қайсы?- ” 2</w:t>
        <w:br/>
        <w:t>деп сұрайды: Осы!дәстүр Орхон ескерткіштеріндегі Тоныкөк жырында.</w:t>
        <w:br/>
        <w:t>“Да бар. жәен, ӘҢ ЕИЕЕдЕ арналған жазудың бірінші шумағы:</w:t>
        <w:br/>
        <w:t>2 Білге Тоныкөк, мен өзім, .</w:t>
        <w:br/>
        <w:t>Табғаш елінде тәрбиелендім</w:t>
        <w:br/>
        <w:t>Түркі халқы ол кезде .</w:t>
        <w:br/>
        <w:t>: Табғаштарға бағынышты еді,-.</w:t>
        <w:br/>
        <w:t>деп былай (20, 58-6.). Тізе берсе мұндай ұқсастықтар көп.</w:t>
        <w:br/>
        <w:t>” Осындайда мына бір өзекті жәйтті айта кеткен орынды. Бұл - түркі</w:t>
        <w:br/>
        <w:t>көне шығармаларының бір мақам, әуезбен айтылуының негізі</w:t>
        <w:br/>
        <w:t>«Авеста» кітабында: қаланып, содан бері қарай арналы жалғастық”</w:t>
      </w:r>
    </w:p>
    <w:p>
      <w:r>
        <w:t>тапқаң. Сол дәстүр мына Күлтегін, Тоныкек шығармаларынан берік “</w:t>
        <w:br/>
        <w:t>орын алған, Орхон ескерткіштерінің әуезбен айтылғандығын. белгілі</w:t>
        <w:br/>
        <w:t>ғалым М.Жолдасбеков те білдіреді (20, 93-6.). .</w:t>
        <w:br/>
        <w:t>- Осындай ұқсастық «Оғызнама» шығармасынан молынан кездеседі.</w:t>
        <w:br/>
        <w:t>Мысалға, «Авеста» кітабындағы «Вэртрагна жыры» мен «Оғызнама»</w:t>
        <w:br/>
        <w:t>дастанының өзін салыстырып қарайық. Расында бүл екі шығарма етене:</w:t>
        <w:br/>
        <w:t>туыстас. Атап айтқанда, екі шығармадағы мифтік сарын, шығармадағы</w:t>
        <w:br/>
        <w:t>- оқиғалардың дамуы, 4 қажетті сәтте екі “шығармада да ғайыптан</w:t>
        <w:br/>
        <w:t>көмекші күш - хайуанаттардың пайда болуы, екі шығармада да</w:t>
        <w:br/>
        <w:t>батырлықты, ел қорғауды негізгі өзек етіп алуы, екі шығарманың</w:t>
        <w:br/>
        <w:t>құрылысы, ұсынар идеясы, көздеген мақсаты тұтастай бір негізде.</w:t>
        <w:br/>
        <w:t>Мәселен, екі шығармада да ешқандай жеңілуді білмейтін, оған</w:t>
        <w:br/>
        <w:t>ешкім тең келмейтін, халық армандағандай қас батырлар басты</w:t>
        <w:br/>
        <w:t>кейіпкер етіп алынған. Оқиға.олардың сондай құдіреттілігін көрсетуге</w:t>
        <w:br/>
        <w:t>негізделіп жасалынған. Мәселен, «Авеста» кітабында әлгіндей ер</w:t>
        <w:br/>
        <w:t>«жүрек кейіпкер қорғаныс-соғыс құдайы Вэртрагна, «Оғызнама»</w:t>
        <w:br/>
        <w:t>шығармасында - Оғызхан батыр. і</w:t>
        <w:br/>
        <w:t>Бұл екеуінің де дүниеге келуі керемет, құдайдың қүдіретімен әдейі</w:t>
        <w:br/>
        <w:t>жаратылған. Мысалға, «Оғызнама» шығарманың алғашқы бірінші</w:t>
        <w:br/>
        <w:t>шумағы:</w:t>
        <w:br/>
        <w:t>“ Ай қағанның көзі жарқ етіп еркек бала туды</w:t>
        <w:br/>
        <w:t>Осы баланың өңі шырайлы, көк еді,</w:t>
        <w:br/>
        <w:t>Аузы оттай қызыл еді, көздері қызғылт,.</w:t>
        <w:br/>
        <w:t>Шаштары, қастары қара еді,-</w:t>
        <w:br/>
        <w:t>- Нұрлы періштеден көріктірек еді,-.</w:t>
        <w:br/>
        <w:t>деп басталады (37, 30-б.). Ал, «Авеста» шығармасындағы Вэртрагна</w:t>
        <w:br/>
        <w:t>гимнінің бірінші шумағында:</w:t>
        <w:br/>
        <w:t>-Аспандағы қүдірет</w:t>
        <w:br/>
        <w:t>-.Вэртрагна деп санаймын,-</w:t>
        <w:br/>
        <w:t>дейді жалғыз жаратушы Ахура Мазда (21, 118-б.). Екі шығарманың</w:t>
        <w:br/>
        <w:t>255</w:t>
        <w:br/>
        <w:t>“Сенің Алдыңда, қол жетпес арманым, даналық.</w:t>
        <w:br/>
        <w:t>: иемін табынып , орындап соны құрметпен,-.</w:t>
        <w:br/>
        <w:t>деген өлең жолдарымен басталады (63, 104-б.).</w:t>
        <w:br/>
        <w:t>Осы өлең шумағында қасиетті даналықтың алдында: тақаыБарі ны</w:t>
        <w:br/>
        <w:t>әулие де бас иетіні айтылған. Неге? Себебі, осы даналық ең қүдірет”</w:t>
        <w:br/>
        <w:t>| тұтқан, дүниенің тұтқасын ұстаған пайғамбардан да, алысты болжап,</w:t>
        <w:br/>
        <w:t>1 айтқаны келіп, нұсқағаны орындалатын ӘУЛИЕДЕНДЕН де: таза, әрі</w:t>
        <w:br/>
        <w:t>соларға ақыл-кеңес беруші, -жол сілтеуші. Соған сәйкес ақын да.</w:t>
        <w:br/>
        <w:t>даналықтың алдында бас иіп, табынады, өзінен жоғары санайды. ..</w:t>
        <w:br/>
        <w:t>&lt;"Одан әрі ақын-даналықты- соған құмартушылардың үстінен ұшып:</w:t>
        <w:br/>
        <w:t>жүрген сағымға теңейді. Сонымен"бірге ол даналықты: аспандай кең</w:t>
        <w:br/>
        <w:t>әрі кіршіксіз таза, әлемде. теңдесі жоқ сұлу тұлға есебінде көрсетеді.</w:t>
        <w:br/>
        <w:t>- Соданәрі-ақын даналық қасиеттің мәңгі жасайтынына салыстырмалы</w:t>
        <w:br/>
        <w:t>түрде. дәлел. келтіреді. Мысалға, көріпкелдің әрекеті-уақытша. ғана”</w:t>
        <w:br/>
        <w:t>«нәрсе-өмірге қонақ, “біреуге жақсылық жасау- ол да- өткінші. Мәңгі</w:t>
        <w:br/>
        <w:t>-&lt;жасайтын- даналық ой, даналық сөз, даналық іс екен.</w:t>
        <w:br/>
        <w:t>Сондықтан барлық игілікті қасиеттердің ішінде” 1524 Қықыздіы 2</w:t>
        <w:br/>
        <w:t>бәрінен. жоғары: тұратыны-Даналық ана. Ақын: даналы!</w:t>
        <w:br/>
        <w:t>құдіреттілігін таныту мақсатында оны күн нұрымен салыстырады.</w:t>
      </w:r>
    </w:p>
    <w:p>
      <w:r>
        <w:t>Мысалға, құдіретті жылу: төгетін сәуле-қар Мен мұзды: ерітеді. Ал,</w:t>
        <w:br/>
        <w:t>“ біздің ортамызда даналық-ана келіп орнықса, онда. - ПЕН</w:t>
        <w:br/>
        <w:t>қайғы/сол жерден-қаша бастайды екен.</w:t>
        <w:br/>
        <w:t>Турфан оазисінен. табылған поэзиялық туындылардағы ..</w:t>
        <w:br/>
        <w:t>” сүйіспеншілік, ғашықтық тақырыбына жазылған өлең - Апринчур-</w:t>
        <w:br/>
        <w:t>тегін ақын жазған «Лирикалық жыр» деп аталатын туынды.. Осы:</w:t>
        <w:br/>
        <w:t>өлеңдегі сүйгі еніне шексіз ғашық жанның алаулаған махаббаты мына-</w:t>
        <w:br/>
        <w:t>“ Дүниені түгел балқытып жіберердей қуатты, әрі өте мұңлы. Ол -</w:t>
        <w:br/>
        <w:t>ғашықтық шері, сүйіспеншілік қайғысы. Сол ғашық жігіттің сүйгеніне</w:t>
        <w:br/>
        <w:t>берілгені сонша, ол бүкіл- болмысымен, жан-тәнімен. махаббат”</w:t>
        <w:br/>
        <w:t>жалынына айналып кеткен. Оның бар арманы, тілегі- сүйгеніне:</w:t>
        <w:br/>
        <w:t>қосылу. Сол мақсатына жетпей қалам ба деп ол күйінеді, налиды,</w:t>
        <w:br/>
        <w:t>қапаланады. Осы көрініс шығармада:</w:t>
        <w:br/>
        <w:t>Ауырады: қайғырамын қиылған қастарын сүйгенімнің еске алып,</w:t>
        <w:br/>
        <w:t>Көп толғанамын, ғашығыммен бірге болуды тілегенде мең ғаріп</w:t>
        <w:br/>
        <w:t>Ұзақ.жолға бармай, қайтуды тілегім бағындырады,</w:t>
        <w:br/>
        <w:t>Уақыт асықтырады- сүйгеніммен тағы қауышуға табындырады,-</w:t>
        <w:br/>
        <w:t>деп суреттеледі (63, 101-б.). Бұл өлең осылай басталады. Ғашықтықтың</w:t>
        <w:br/>
        <w:t>жалынында: өртеніп, тұтқынға түскен жігіт ешқайда. бармай,- тек:</w:t>
        <w:br/>
        <w:t>сонымен дидарласуды. арман етуде. Бұл өлең. несі-Апринчур-тегін:</w:t>
        <w:br/>
        <w:t>махаббаттың ештеңе тең келмейтін сиқырлы да күдіретті 5</w:t>
        <w:br/>
        <w:t>Өленнің екінші шумағында әдемі көрсеткен.</w:t>
        <w:br/>
        <w:t>277</w:t>
        <w:br/>
        <w:t>Ең бастысы-көәне түркілердің мәдениеті, дәстүр-салты, нанымы, |</w:t>
        <w:br/>
        <w:t>діні, әдебиеті, кәсібі, өркениет. көріністері ислам діні енгеңге дейін:</w:t>
        <w:br/>
        <w:t>толық қалыптасқан. Осы мәдени, кәсіби жетістіктердің көбісі</w:t>
        <w:br/>
        <w:t>«Авеста» шығармасында шоғырланған. Сондықтан бұл қасиетті кітап</w:t>
        <w:br/>
        <w:t>көне түркілердің Тәңірлік дәуірдегі әдебиетінің негізі болып</w:t>
        <w:br/>
        <w:t>табылады. Соған сәйкес, «Авеста». -шығармасы Таяу Шығыс пен Орта .</w:t>
        <w:br/>
        <w:t>ӘЗИЯДЯҒЫ түркі тілдес халықтарға ортақ мұра.</w:t>
        <w:br/>
        <w:t>275</w:t>
        <w:br/>
        <w:t>2 етіп суреттейді (21, 112-б.). Өйткені ол жоғарғы құдай Ахура Маздаға</w:t>
        <w:br/>
        <w:t>. табынады. Сол жалғыз құдай оған еш пәле жолатпайды, денесіне дақ.</w:t>
        <w:br/>
        <w:t>түсіртпейді. Анау Ер Тарғынға қалмақ батыры Домбауылдың атқан:</w:t>
        <w:br/>
        <w:t>7 оғының өтпеуі -- Тарғынды оның сыйынған” пірі Бітуәже бабасы қорғап</w:t>
        <w:br/>
        <w:t>қалды. Тере берсе мұндай ұқсастықтар жетерлік.</w:t>
        <w:br/>
        <w:t>«Авеста» шығармасындағы ұлы абыз Спитама ете жеке |</w:t>
        <w:br/>
        <w:t>құдайлар - батырлар: Митра, Вэртрагна, Хварно, Тиштралармен үнемі</w:t>
        <w:br/>
        <w:t>сөйлесіп, ақыл-кеңес беріп отырады. Енді «Ер Тарғын» жырына назар</w:t>
        <w:br/>
        <w:t>“бұрайық.. Ноғайлының Ханзада атты ханы басқыншы жаудан азат.</w:t>
        <w:br/>
        <w:t>еткен Ер Тарғынға қызын берем деп айтып, кейін сөзінде тұрмайды.</w:t>
      </w:r>
    </w:p>
    <w:p>
      <w:r>
        <w:t>Бұл әрекетке батыр ашуланып кектенеді. Сол қысылшаң сәтте әлгі ел”</w:t>
        <w:br/>
        <w:t>ішіндегі жүзге: келген, тоғыз ханды түзеген» абыз. Ер Тарғынды І</w:t>
        <w:br/>
        <w:t>шақырып алып: | .</w:t>
        <w:br/>
        <w:t>Ай, ТЫ батырым!</w:t>
        <w:br/>
        <w:t>“Сөз айтады алдыңда</w:t>
        <w:br/>
        <w:t>Сыпыра жырау пақырың: .</w:t>
        <w:br/>
        <w:t>Аруақты туған ер болсаң,</w:t>
        <w:br/>
        <w:t>ч Неғыласың бір қызды,</w:t>
        <w:br/>
        <w:t>деп жырт: толғап, батырды: келісімге шақырады (154, 189-6.). Бұдан «Ер</w:t>
        <w:br/>
        <w:t>Тарғын» жырын әйгілі ақын абыз Сыпыра жырау шығарғаны сезіліп</w:t>
        <w:br/>
        <w:t>түр. Демек, кемеңгер абыз Спитама Зороатуштра салған дәстүрді</w:t>
        <w:br/>
        <w:t>Тағаны хан тұсында (ХІҮ ғасыр) өмір сүрген Сыпыра Жырыу баба</w:t>
        <w:br/>
        <w:t>жақасырып әкеткені айқын байқалғандай.</w:t>
        <w:br/>
        <w:t>Бұл - дала пайғамбары атанған Зороатуштра салған даналық жолы</w:t>
        <w:br/>
        <w:t>қазақ жыраулары арасында да үлгілі дәстүр болып бекем қалыптасқан.</w:t>
        <w:br/>
        <w:t>“Бұған тағы. бір) дәлел келтірейік. “ Қазақтың эпостық</w:t>
        <w:br/>
        <w:t>шығармаларындағы «Жаңбыршыұлы Телағыс» атты дастанда жас</w:t>
        <w:br/>
        <w:t>батыр Телағыс басына ауыртпалық түсіп, қысыдған сәтте атақты абыз-</w:t>
        <w:br/>
        <w:t>Асан Қайғы үйіне барып, өзінің мұңын 1- өтінішін айтады. Сол</w:t>
        <w:br/>
        <w:t>ЖҮЙІ жырда:</w:t>
        <w:br/>
        <w:t>| Асан Қайғы қартымыз,</w:t>
        <w:br/>
        <w:t>Қырымның қырық батырын</w:t>
        <w:br/>
        <w:t>ы . Жинап маған бер дейді.</w:t>
        <w:br/>
        <w:t>Үш күн мұрсат алып, қырымның қырық батырын жинап береді. Осы</w:t>
        <w:br/>
        <w:t>“барған қырық батырмен ол отызын соғыстырма, қырылыстырма”</w:t>
        <w:br/>
        <w:t>дейді»,-деп мәлімдеген (174, 189-6.). Осылай Асан Қайғы тапсырмасы</w:t>
        <w:br/>
        <w:t>орындалып, асқынған дау татулықпен шешіледі.</w:t>
        <w:br/>
        <w:t>Сонымен бірге қазақтың батырлық жырларында «Авеста»”.</w:t>
        <w:br/>
        <w:t>кітабында кездесетін мифтік негізде жазылған шығармалар да</w:t>
        <w:br/>
        <w:t>баршылық. Мысалға, «Аңшыбай батыр» жырында сәби кезінде жетім .</w:t>
        <w:br/>
        <w:t>қалған Аңшыбайды ауылдағы балалар күн көрсетпей қуып жібереді:</w:t>
        <w:br/>
        <w:t>Ол көл жағасына барын балық, құс аулап күн көреді. Сөйтіп әжептеуір</w:t>
        <w:br/>
        <w:t>270</w:t>
        <w:br/>
        <w:t>жаратушының- күдіретімен үш күн аспайда ұшып, азапқа түсіп, ақыры</w:t>
        <w:br/>
        <w:t>- Ардви- Сураға. жалбарынады. Сол: сәтте су құдайы Ардви-Паурва</w:t>
        <w:br/>
        <w:t>ақынға: алтын тоқыма киген, жап-жас сұлу қыз болып көрінеді де, оны,</w:t>
        <w:br/>
        <w:t>қолынан Ұстап жерге түсіреді (21, 38-6.). Сол сияқты соғыс"құдайына.</w:t>
        <w:br/>
        <w:t>| арйалған жырды Вэртрагна Зороатуштрамен кездескенде бірде өгіз,</w:t>
        <w:br/>
        <w:t>бірде арғымақ, бірде түйе болып ұшырасады (21, 119-6.).</w:t>
        <w:br/>
        <w:t>“ «Ертөстік» шығармасындағы самұрық құс бейнесі «Авеста»</w:t>
        <w:br/>
        <w:t>шығармасында да бар. Осы екі туындыдағы әлгіндей құстардың, тіпті,</w:t>
        <w:br/>
        <w:t>іс-әрекеттері де етене ұқсас. Бұған риясыз көз жеткізу үшін екі</w:t>
        <w:br/>
        <w:t>шығармадағы. сондай құстардың “атқарған: істерін салыстырып:</w:t>
        <w:br/>
        <w:t>көрсетейік. ;</w:t>
        <w:br/>
        <w:t>Мысалға, «Ертөстік» ертегісінде: «Алып қара қүс “Ертәстікті</w:t>
        <w:br/>
        <w:t>қанатына мінгізіп ұшып, тар тесіктен өткізіп, жер Үстіне шығарады.</w:t>
        <w:br/>
        <w:t>Қоштасарда Төстікке бір тал қауырсынын үзіп береді. «Денемдегі</w:t>
      </w:r>
    </w:p>
    <w:p>
      <w:r>
        <w:t>“ерекіне қасиеті бар жалғыз тал қауырсыным осы еді. Қысылған:</w:t>
        <w:br/>
        <w:t>жеріңде осы қауырсынымды тұтатсаң, даяр боламын»,-дейді (142, 24-</w:t>
        <w:br/>
        <w:t>“6.). ста» шығармасындағы соғыс құдайы жырында қарға секілді</w:t>
        <w:br/>
        <w:t>құс қүғтардың бәрінен жылдам ұшады да әрі дәу, әрі қырағы.</w:t>
        <w:br/>
        <w:t>Сол эқүс - соғыс құдай-Вэртрагнаның жол серігі. үлы болмысы</w:t>
        <w:br/>
        <w:t>жырда: 7”</w:t>
        <w:br/>
        <w:t>Құз-қия оның тұрағы,</w:t>
        <w:br/>
        <w:t>Зуылдап жылдам ұшады.</w:t>
        <w:br/>
        <w:t>Құс біткеннің ұшқыры</w:t>
        <w:br/>
        <w:t>| ; Қос қанаты қос құлаш,-</w:t>
        <w:br/>
        <w:t>- дер суреттелген (74, 7-6.). Ал, соғыс: құдайының серігі - қарға сияқты</w:t>
        <w:br/>
        <w:t>у құстың қауырсынының ерекше қасиетін «Авеста» кітабында жоғарғы</w:t>
        <w:br/>
        <w:t>(құдай мен абыз Зороатуштраны өзара әңгімелестіру арқылы береді.</w:t>
        <w:br/>
        <w:t>“Онда Спитама Ахура Маздадан: «Қасиетті рух, мен абайсызда жаудың</w:t>
        <w:br/>
        <w:t>“қолыма түсіп қалсам, одан қалай құтыламын,-дейді.</w:t>
        <w:br/>
        <w:t>Саитдма, сен Вэртрагна құсының қауырсынын ал да жауыңның</w:t>
        <w:br/>
        <w:t>денесіне тигіз, сөнда дұшпаныңның күші кеміп, әлсірейді. Бұл құс өз</w:t>
        <w:br/>
        <w:t>: қауырсынын Қолына түсірген адамның бәріне үнемі қамқорлық.</w:t>
        <w:br/>
        <w:t>жасайды»,-деп жауап қайтарады (21, 125-б.). Жоғарыда келтірілген:</w:t>
        <w:br/>
        <w:t>Үзінділерден гекі шығармадағы дәу құстардың бейне, , болмыс,</w:t>
        <w:br/>
        <w:t>Е2 1 бір-бірінен айнымайды...</w:t>
        <w:br/>
        <w:t>«Ертөстік» ертегісінде жауыздық жасауда басты тұлғаға-айналған</w:t>
        <w:br/>
        <w:t>перінің қызы; Бекторының жалмауыз кемпірді жүмсап жасаған</w:t>
        <w:br/>
        <w:t>: язұлымдық- айлд-шарғысына ұқсас қастандық әрекеттер «Авеста» |</w:t>
        <w:br/>
        <w:t>шығармасындағы жеке құдайлар жырларының бірталайында бар:</w:t>
        <w:br/>
        <w:t>«Мысалға, жұлдыздардың құдайы - Тиштра жырында құрғақшылық</w:t>
        <w:br/>
        <w:t>“жасауды. көздеген Ахриман жаңбыр жаудырмау мақсатында теңіз</w:t>
        <w:br/>
        <w:t>267</w:t>
        <w:br/>
        <w:t>зұлымдық әрекетіне өте ұқсас. «Авеста» кітабында Ахтия- жұмбағын .</w:t>
        <w:br/>
        <w:t>шешпегендерді- өлтіретін көзбояушы, жалмауыз- кемпір: «Тұрандық-</w:t>
        <w:br/>
        <w:t>МИойшта оның жұмбақтарының бәрін: шешеді. “Сосын: сиқыршы"!</w:t>
        <w:br/>
        <w:t>Ахтияға! шешуге;уөз. жұмбағын айтады»(21, 198-6.); Ең- соңында |</w:t>
        <w:br/>
        <w:t>тұрандық батыр: су: құдайына табынғанда жана, сол: адан</w:t>
        <w:br/>
        <w:t>“қастандық әрекетінен құтылады.</w:t>
        <w:br/>
        <w:t>Осы орайда, бұдан әрі «Ертөстік» өртегісіне зек болған негізгі:</w:t>
        <w:br/>
        <w:t>оқиғалардың кей тұстарын қысқаша айту қажеттігі туып тұр. Өйткені, .</w:t>
        <w:br/>
        <w:t>(бұл ертегінің мазмұнын біле отырып, “ «Ертөстіб»” Пен «Авеста»:</w:t>
        <w:br/>
        <w:t>шығармаларының» гарасындағы ұқсастықты ,нақты” Деректермен”</w:t>
        <w:br/>
        <w:t>нанымды түрде Дәлелдеп көрсетуіміз- керек. Сөйтіп, «Ертөстік».</w:t>
        <w:br/>
        <w:t>ертегісінде басты--кейіпкер - қаһарман Ертөстік жақсылықтың, игі</w:t>
        <w:br/>
        <w:t>істің қас жауы - жалмауыз кемпірмен болған” тайталаста жер; астына,</w:t>
        <w:br/>
        <w:t>жанындағы серігі Шалқұйрықпен бірге түсіп кетеді. |</w:t>
        <w:br/>
        <w:t>Сол сәтте астындағы жансерік: атына тіл бітеді. (Шайқұйрық жер:</w:t>
        <w:br/>
        <w:t>астында Ертөстікке кезігетін оқиғаларды. алдын-ала: түгел айтып, ..</w:t>
        <w:br/>
        <w:t>ондайдағы қиын сәттерден шығудың жолын білдіреді. Ертөстік жер:</w:t>
        <w:br/>
        <w:t>астына түсіп біраз жүргеннен кейін, Шалқұйрық. аты айтқандай, жылан.</w:t>
        <w:br/>
        <w:t>Бапы ханның ордасы көрінеді. 5</w:t>
        <w:br/>
        <w:t>Төстік Шалқұйрықты. анадай жерге: Зқалдырып;” сәлем беріп,</w:t>
      </w:r>
    </w:p>
    <w:p>
      <w:r>
        <w:t>табалдырықтан аттайды. Сонда екі босағаны күзеткен екі жылан оған</w:t>
        <w:br/>
        <w:t>ысылдап ұмтылады. Төстік одан сескенбей. ілгері жүреді. Ол төрге:</w:t>
        <w:br/>
        <w:t>барып отырғанда екі. сұр жылан ысылдап келіп, Төстіктің жеңінен:</w:t>
        <w:br/>
        <w:t>кіріп, қойны-қонышын түгел аралайды, Төстік бұдан да сескенбей-</w:t>
        <w:br/>
        <w:t>отырады. Мұнан Кейін (әлгі ұһат кездескен жыландар. дезде адам-</w:t>
        <w:br/>
        <w:t>кейпіне айналады: |</w:t>
        <w:br/>
        <w:t>2 Бұл жыландардың “бірі -- Бапы” ханның 1 өзі, -екіншісі соның</w:t>
        <w:br/>
        <w:t>бәйбішесі, үшіншісі әдемі Жігіт, төртіншісі .-- сұлу қыз болады. Ал.</w:t>
        <w:br/>
        <w:t>босағадағы екі қара жылан -үекі қара құлға айналады. Содан Бапы хан-</w:t>
        <w:br/>
        <w:t>Ертөстікке өзінің айтқанына көнбей жүрген Темір деген ханның сұлу-.</w:t>
        <w:br/>
        <w:t>қызын әкеліп беруге жұмсайды. Егер тілегін орындаса, өзінің арын</w:t>
        <w:br/>
        <w:t>“ Ертөстікке беруге уәде байласады. |</w:t>
        <w:br/>
        <w:t>Төстік тапсырманы орындау үшін ұзақ санарға шығады. Жолай</w:t>
        <w:br/>
        <w:t>“оған екі сауысқанның Құйрығындағы. -қауырсынды бірінен алып,.</w:t>
        <w:br/>
        <w:t>екіншісіне білдірмей қондырып отырған епті адамға кезігіп, жолдас ”</w:t>
        <w:br/>
        <w:t>етіп алады. Одан кейін Төстік Желаяққа,. Саққұлаққа, Таусоғарға;</w:t>
        <w:br/>
        <w:t>Көлтауысарға; Қырағыға: Кездесіп,” соларды. жолдас қылып алады.</w:t>
        <w:br/>
        <w:t>Солармен бірге. “Темір ханның үйіне келеді. Ол; өзінің қызын Кеше.</w:t>
        <w:br/>
        <w:t>ханға бермек болып жатыр: екен. Темір хан өзара келісіп, өз қызын</w:t>
        <w:br/>
        <w:t>өнері асқан адамға беруге: шарт Жасасады. Әуелгі ат жарысында Темір</w:t>
        <w:br/>
        <w:t>ханның. қосқан ШМлак ЖҮРИ Ада артқа тастап Шанқұйрык алға</w:t>
        <w:br/>
        <w:t>шығады.</w:t>
        <w:br/>
        <w:t>264</w:t>
        <w:br/>
        <w:t>(бақыт), үшіншісі - ақыл, төртіншісі - қанағат. Олардың әрқайсысына</w:t>
        <w:br/>
        <w:t>- жеке-жеке ат берілген»;-деп өз мақсатын білдірген (141, 39-б.).</w:t>
        <w:br/>
        <w:t>Сол «Құтты білік» кітабындағы жыр болған негізгі төрт мақсаттар: ”</w:t>
        <w:br/>
        <w:t>әділ заң, бақ-дәулет, ақыл-парасат, қанағат-ынсап жайлы мәселелер</w:t>
        <w:br/>
        <w:t>«Авеста» шығармасындағы «Ясналар» - дұға сөздерінің жиынтығы,</w:t>
        <w:br/>
        <w:t>«Яштар»-жеке құдайлар гимні, «Висперед» заң туралы: жыр, -</w:t>
        <w:br/>
        <w:t>«Вендидад» - мейірімсіз құдайларға қарсы күрес жыры деген</w:t>
        <w:br/>
        <w:t>бөлімдерде. | түтастй/| және кеңінен қамтылған. -Біздің</w:t>
        <w:br/>
        <w:t>пайымдауымызша, Ж.Баласағұн «Авеста» кітабындағы “басты-басты</w:t>
        <w:br/>
        <w:t>мәселелерді алып, өзінше қысқаша жырлап шыққан.</w:t>
        <w:br/>
        <w:t>2 Сондай-ақ, «Құтты білік» кітабындағы 55-бап - Жұлдызшалармен</w:t>
        <w:br/>
        <w:t>қалай танысу жайы, 56-бап - ақындармен қалай қатынасу туралы, 57-</w:t>
        <w:br/>
        <w:t>бап - диқандармен қалай қатынасу жайы, 59-бап - малшылармен</w:t>
        <w:br/>
        <w:t>қалай қатынасу жөнінде, 63-бап -ұл-қыз туса, оларды қалай тәрбиелеу,</w:t>
        <w:br/>
        <w:t>72-бап - Огдүлміштің Елікке ел басқару заңын айтуы және басқа</w:t>
        <w:br/>
        <w:t>“ көптеген баптар «Авеста» кітабындағы «Вендидад», «Ясналар»,</w:t>
        <w:br/>
        <w:t>«Висперед», Яштар» бөлімдерінде арнайы тарау-тарау етіліп</w:t>
        <w:br/>
        <w:t>жазылған. Бүдан туар пікір - «Құтты білік» кітабы мен «Авеста»</w:t>
        <w:br/>
        <w:t>шығармасы арасындағы тұтасқан сабақтастық арнайы зерттеуді қажет</w:t>
        <w:br/>
        <w:t>Осымен бірге, М.Қашқаридің «Диуани лұғат ат түрк» кітабында</w:t>
        <w:br/>
        <w:t>«Авеста» шығармасында негізгі кейіпкер, тарихи тұлға есебінде</w:t>
        <w:br/>
        <w:t>айтылған есімдер, соларға қатысты оқиғалар түйіні жинақталып</w:t>
        <w:br/>
        <w:t>берілген. Атап айтқанда, «Авеста» шығармасына бастан аяқ негізгі</w:t>
        <w:br/>
        <w:t>тұлға есебінде қатысқан түркі батыры Афрасияб жайлы қысқа</w:t>
        <w:br/>
        <w:t>деректер «Диуани лұғат ат-түрк» кітабында молынан кездеседі.</w:t>
        <w:br/>
        <w:t>Сонымен бірге Йима, Сиавуш, Жамшид жайлы деректер екі кітапта да</w:t>
        <w:br/>
        <w:t>бар. Бұлар жайлы осы еңбекте сөз арасында тоқталып өткенбіз. !</w:t>
      </w:r>
    </w:p>
    <w:p>
      <w:r>
        <w:t>слам діні тарағанға дейін кі тілдес халықтар Зороатуштра</w:t>
        <w:br/>
        <w:t>шығарып «Авеста» кітабы арқылы таратқан зороастризм дініне</w:t>
        <w:br/>
        <w:t>құлшына бас иіп, сол ілім бойынша өмір сүрді. Зороастризм ілімі -</w:t>
        <w:br/>
        <w:t>кілерді ткілікті, таб) і- еше, Зороа а есімімен</w:t>
        <w:br/>
        <w:t>аталған - зороастризм дінінің негізгі аты - Тәңірлік дін шығар.</w:t>
        <w:br/>
        <w:t>Өйткені зороастризм ілімін жасаған Зороатуштра көне түркілер</w:t>
        <w:br/>
        <w:t>ежелден мекендеген жерде ғұмыр кешкені ғылыми негізде</w:t>
        <w:br/>
        <w:t>дәлелденген. ”.Шын мәнінде, «Авеста» кітабы мен көне түркі</w:t>
        <w:br/>
        <w:t>шығармаларының сабақтастығы, жалғастығы: - әлі сыры ашыла</w:t>
        <w:br/>
        <w:t>қоймаған мәселе.</w:t>
        <w:br/>
        <w:t>Бұл зерттеуден туар негізгі гүйінді тағы еске салсақ - «Авеста»</w:t>
        <w:br/>
        <w:t>шығармасын оқып, зерттеп, танып білмей көне түркі шығармаларының</w:t>
        <w:br/>
        <w:t>табиғатына, сыр-сипатына түсіну мүмкін болмайды. Осы “ұйғарым</w:t>
        <w:br/>
        <w:t>түбінде ғылыми тұжырым болып қалатыны анық.</w:t>
        <w:br/>
        <w:t>224</w:t>
        <w:br/>
        <w:t>бүкіл күш-жігер, ақыл-ойы, ғұмырын адамзатқа жақсылық жасауға;</w:t>
        <w:br/>
        <w:t>жауыздармен күресуге арнаған. 5</w:t>
        <w:br/>
        <w:t>-- Бұл екі шығармадағы тағы бір ерекше ұқсастықты алайық..</w:t>
        <w:br/>
        <w:t>: Қалмақтың Тайшық ханынан кек алуға жалғыз тартқан Алпамыс</w:t>
        <w:br/>
        <w:t>жолда жалмауыз кемпірдің алдауына түсіп, ханға оңай тұтқын болады.</w:t>
        <w:br/>
        <w:t>Ақырында, Алпамыс жау қамалынан құтылып, жалмауыз кемпірді |</w:t>
        <w:br/>
        <w:t>найзамен түйреп өлтіреді. Енді осы екі шығармадағы мыстан</w:t>
        <w:br/>
        <w:t>кемпірлердің жауыздық әрекеттерінің бір-бірімен етене байланыс .</w:t>
        <w:br/>
        <w:t>тауып тұрғанын айнытпай көрсететін дәлел келтірейік. |” ;</w:t>
        <w:br/>
        <w:t>«Алпамыс батыр»: жырында қалмақтың Тайшық ханы өзінің басына</w:t>
        <w:br/>
        <w:t>“ үлкен қауіп төнетінін алдын-ала біліп мыстан кемпірді Алпамыс</w:t>
        <w:br/>
        <w:t>батырды қолға түсіруге жұмсайды. Сонда әлгі жауыздық жасаушы</w:t>
        <w:br/>
        <w:t>«Ханның қызы Қаракөзді бас қылып, қырық отауды Алпамыстың</w:t>
        <w:br/>
        <w:t>келетін жолына тіктіріп, қырық қызға қырық шөлмек арақ беріп</w:t>
        <w:br/>
        <w:t>мыстан кемпір Алпамыстың жолын тосып жатады (154, 201-6.).</w:t>
        <w:br/>
        <w:t>Мыстан кемпірдің ондағы мақсаты. Алпамысты мас қылып қолға |</w:t>
        <w:br/>
        <w:t>түсіру еді. Ал, «Авеста»-кітабындағы Тиштра жыры тарауындағы 22--</w:t>
        <w:br/>
        <w:t>28 шумақтарда Тиштраның жақсылық істеріне күйінген жауыз Ангра</w:t>
        <w:br/>
        <w:t>-Манью оның өзіне қарсы аттанғанын сезіп, жолын кесіп, мақсатын іске.</w:t>
        <w:br/>
        <w:t>асырмау үшін мыстан кемпірді әдейі жұмсап, қастандық жасатады сын</w:t>
        <w:br/>
        <w:t>“64-65-6.).</w:t>
        <w:br/>
        <w:t>-Осы орайда | - бір жағынан осы даналық . кітапты</w:t>
        <w:br/>
        <w:t>жасаушы ақын. «Авеста» кітабындағы жеке құдайлардың барлығын</w:t>
        <w:br/>
        <w:t>: жауыздыққа қарсы күресетін және елін қорғайтын әйгілі батырлардың</w:t>
        <w:br/>
        <w:t>бейнесін жасау үшін алған болса керек. «Авеста» шығармасымен бір</w:t>
        <w:br/>
        <w:t>өзектен нәр алғандай туыстасып жатқан батырлық жырлардың бірі -</w:t>
        <w:br/>
        <w:t>. «Ер Тарғын» атты шығарма. «Авеста» шығармасындағы жеке |</w:t>
        <w:br/>
        <w:t>құдайлар гимндерінің бәрі жоғарғы жаратушы тәңірге жалбарынудан</w:t>
        <w:br/>
        <w:t>басталып, сол табыну «Авеста» кітабындағы тарау-тараудан тұратын</w:t>
        <w:br/>
        <w:t>жырлардың соңғы. түйініне дейін созылады. «Ер Тарғын»</w:t>
        <w:br/>
        <w:t>шығармасында да батырдың талабының оңғарылуына және алысқан</w:t>
        <w:br/>
        <w:t>жауын жеңуіне оның сыйынған пірі жебеуші болған. Екіншіден,</w:t>
        <w:br/>
        <w:t>Ардви-Сура гимніндегі ел қорғаған батыр Туса жоғарғы жаратушыға, ;</w:t>
        <w:br/>
        <w:t>9 құдайына табынып:</w:t>
        <w:br/>
        <w:t>-2- Қарсы келер дұшпанын</w:t>
        <w:br/>
        <w:t>| Алыстан көрудің әдісін . сұрады. “(21,. 36-6.) Оның</w:t>
        <w:br/>
        <w:t>тілегін жаратушы қабыл етті. :</w:t>
        <w:br/>
        <w:t>Сол тәрізді «Ер Тарғын» жырында қауіпті жаудың келе жатқанын |</w:t>
        <w:br/>
        <w:t>оның астындағы аты: пысқырып сездіреді (154, 298-б.). Сондай-ақ,</w:t>
      </w:r>
    </w:p>
    <w:p>
      <w:r>
        <w:t>«Авеста» кітабындағы жеке құдай Митра гимнінің 31-тарауында анау</w:t>
        <w:br/>
        <w:t>Митраны оқ өтпейтін, қылыш шаяса кеспейтін, жауынан жеңілмейтін,</w:t>
        <w:br/>
        <w:t>оған қарсы жолыққандардың бәрі қаймығатын сұсты, азулы, айбатты.</w:t>
        <w:br/>
        <w:t>271</w:t>
        <w:br/>
        <w:t>маңына қарай бұлтты айдаған Тиштраға өзінің серігі арамза Апаошаны:</w:t>
        <w:br/>
        <w:t>жұмсайды. Бүл жаманшылық-әкелуші ақыры жеңіліс табоды. &gt;</w:t>
        <w:br/>
        <w:t>Тиштраның)/ жеңіске жетіп, жаңбырды қалаған жеріне.</w:t>
        <w:br/>
        <w:t>жаудырғанына қатты күйінген Ангра-Манью одан кейін Тиштраның”</w:t>
        <w:br/>
        <w:t>жолын бөгеп, кесапаттық жасауға жалмауыз кемпірді жұмсайды (21;</w:t>
        <w:br/>
        <w:t>: 69-б.). Осы тұота айтарымыз. «Ертөстік» ертегісінде жаманшылық:</w:t>
        <w:br/>
        <w:t>: жасаудағы басты кейіпкер - перінің қызы Бекторы. Бұл ертегіде де:</w:t>
        <w:br/>
        <w:t>арамза Бекторы жаманшылық жасау жолында өзінің айналасына қара:</w:t>
        <w:br/>
        <w:t>: ниетті. . серіктестерін топтастырған. Атап айтқанда, - Бекторының!</w:t>
        <w:br/>
        <w:t>: жақтастары -- жалмауыз кемпір, айдаһар, қара, сары, жыландар, Бапы</w:t>
        <w:br/>
        <w:t>хан, .Темір Хан, Кеше хан, -.Шойынқұлақ және “басқалар. Анау,.</w:t>
        <w:br/>
        <w:t>Ертөстіктің әкесі Ерназарды да-осы топқа қосуға болады. Өйткені, ол:</w:t>
        <w:br/>
        <w:t>: басына қиындық түскенде өзінің"маңдайға түтқан, ерекше туған адал.</w:t>
        <w:br/>
        <w:t>ұлы -- Ертөстікке опасыздық: жасайды. Осындай бейнелерді «Авеста»:</w:t>
        <w:br/>
        <w:t>кітабында: «Адам арасында жасарынып Жеп екі аяқты жамандық.</w:t>
        <w:br/>
        <w:t>жееушынрыден. атаған. .</w:t>
        <w:br/>
        <w:t>2 Қысқасы, осы екі: шығарманы салыстыра зерттегенде туған ті</w:t>
        <w:br/>
        <w:t>пікірлерді. түйіп білдірсек, «Ертәстік» ертегісі «Авеста».</w:t>
        <w:br/>
        <w:t>шығармасымен Туыстас. Негізгі айырмашылығы: «Ертөстік» ертегісі:</w:t>
        <w:br/>
        <w:t>- Ә.Марғұлан айтқандай, ең ескі дәуірде шыққан бақташылық жырдың</w:t>
        <w:br/>
        <w:t>“бірі. .Расында, осы ертегінің мазмұн--мәніне үңіле қарасақ, шалқар:</w:t>
        <w:br/>
        <w:t>далада бақташылық тұрмыспен күнелткен ру-тайпалардың сол</w:t>
        <w:br/>
        <w:t>кезеңдегі іс-әрекетін, тұрмыс-салтын, өмірге көзқарасын, /өздерін:</w:t>
        <w:br/>
        <w:t>: қоршаған. ортаның жасырын құпиясын танудағы жүйрік қиялын:</w:t>
        <w:br/>
        <w:t>аңғаруға болады. Мұнда ешқандай дінге-табыну сарыны жоқ. )</w:t>
        <w:br/>
        <w:t>-.Сондай-ақ, «Ертөстік» ертегісі әуелде жыр күйінде жазылған</w:t>
        <w:br/>
        <w:t>көлемді. шығарма болған. Бұған осы ертегіні оқығанда арасында</w:t>
        <w:br/>
        <w:t>ұшырасатын ұзақ көлемдегі жыр шумақтары дәлел. Екіншіден, бұл</w:t>
        <w:br/>
        <w:t>ертегідегі оқиғаның маңызды тұстары - айтпақ негізгі ойлар жыр</w:t>
        <w:br/>
        <w:t>жолдарымен түйінделген.</w:t>
        <w:br/>
        <w:t>Үшіншіден, осы ертегідегі ұзақ-ұзақ оқиға желілері, шын мәнінде,</w:t>
        <w:br/>
        <w:t>- үлкен «көлемді эпостық шығарманы құрайды. Біздің. пікірімізше,</w:t>
        <w:br/>
        <w:t>«Авеста» кітабы осы ертегідегі жырмен сұлу. суреттелген өмірдің әр</w:t>
        <w:br/>
        <w:t>түрлі қажетті көріністерін, үлгі тұтар ерлік істерді, ұшқыр қиялдан</w:t>
        <w:br/>
        <w:t>туған мифтік ғажап оқиғаларды пайдаланып, соған зороастризм ілімін</w:t>
        <w:br/>
        <w:t>қосып және ел қорғау, ру, тайпа, мемлекет арасындағы айқас.</w:t>
        <w:br/>
        <w:t>қақтығысты енгізіп, табиғат болмысын, өмір заңдылықтарын арқау</w:t>
        <w:br/>
        <w:t>етіп, кеңейтіп жазылған шығарма.. Яғни, «Авеста» «Ертөстік»</w:t>
        <w:br/>
        <w:t>туындысының күрделенген түрі. Соған сәйкес, «Ертөстік» шығармасы</w:t>
        <w:br/>
        <w:t>«Авеста» кітабынан бұрын туған және сол кӛсиетті кітаптың</w:t>
        <w:br/>
        <w:t>- жасалуына себепші болған деуге негіз бар.</w:t>
        <w:br/>
        <w:t>269.</w:t>
        <w:br/>
        <w:t>- Соған көз жеткізу мақсатында бұл ертегіге қайта көз тігейік. Онда:</w:t>
        <w:br/>
        <w:t>«Төстік өзгеше бала болып өседі: бір айда бір жастағы баладай, үш</w:t>
        <w:br/>
        <w:t>айда үш жастағы баладай, бір жылда он бестегі жас өспірімдей, екі:</w:t>
        <w:br/>
        <w:t>жасында алысқан кісілерін алып ұратын бала болады. Садақ тартып</w:t>
        <w:br/>
        <w:t>үйренеді, тартқан садағын тоғыз қабат. кетпеннен , өткізеді»,-деп</w:t>
        <w:br/>
        <w:t>жазылған.</w:t>
      </w:r>
    </w:p>
    <w:p>
      <w:r>
        <w:t>Осы. ертегідегі: бүл көрініс «Авеста», Шағапиасын жасаушы</w:t>
        <w:br/>
        <w:t>. Зороатуштраның өзін тәнті еткендей. Сол «Авеста» кітабын туғызушы</w:t>
        <w:br/>
        <w:t>Зороатуштра «әлемдегі туа сала күлген жалғыз бала» (21, 4-б.).</w:t>
        <w:br/>
        <w:t>Ендеше ол ертегідегі анау өзін қызықтырған Ертөстік болмысын |</w:t>
        <w:br/>
        <w:t>жанына жақын тартып, сондағы адалдық, әділдік үшін күресуді мақсат</w:t>
        <w:br/>
        <w:t>.еткен-.болса- керек. Соған. сәйкес Ертөстіктей бейнені жасауға:</w:t>
        <w:br/>
        <w:t>талпынған.:Өйткені, ол жасаған жақсылық әкелуші - Ахура Мазда.</w:t>
        <w:br/>
        <w:t>болмысы Ертөстік бейнесіне ұқсайды. Оған дәлел - бұл ертегідегі бас</w:t>
        <w:br/>
        <w:t>қаһарман Ертөстік - жақсылық жасау жолында оған қарсы тұрар?</w:t>
        <w:br/>
        <w:t>жаманшылық әкелушілермен ең бірінші күресуші және сол мақсатқа</w:t>
        <w:br/>
        <w:t>жетуде айналасына көмершілер жым және солардың бәрінен</w:t>
        <w:br/>
        <w:t>биік тұрған бейне. -</w:t>
        <w:br/>
        <w:t>: Мысалға, осы: сөз етіп отырған ертегідегі 5. серік, көмекші</w:t>
        <w:br/>
        <w:t>болғандардың. бәрі: «Жердің үстіндегі Төстік. жердің астына түсті:</w:t>
        <w:br/>
        <w:t>Дегенге, соған жолдас болайын деп жолын тосып жүрген адам едім»,-</w:t>
        <w:br/>
        <w:t>дейді. Ертөстікке ұзақ та, қауіпті сапарда жолыққан әр түрлі өнері бар</w:t>
        <w:br/>
        <w:t>адал “ниетті: тұлғалар түгелдей осы сөзді қайталайды. Сөйтіп олар</w:t>
        <w:br/>
        <w:t>Ертөстікті өздері табынатын, көктегі жалғыз құдайдай санайды. .</w:t>
        <w:br/>
        <w:t>Бұл -жағынан да. Ертөстік бейнесі жоғарғы құдай Ахура Мазда</w:t>
        <w:br/>
        <w:t>“&lt;болмысына ұқсас. Жаманшылыққа қарсы күресте басты қаһарманға.</w:t>
        <w:br/>
        <w:t>айналған Ертөстіктің төңірегіне игілік тілектері әр түрлі. өнерпаздар:</w:t>
        <w:br/>
        <w:t>Епті, Желаяқ, Саққұлақ, Таусоғар, Қырағы, Көлтауысар топтасады.</w:t>
        <w:br/>
        <w:t>Осылай күш біріктіріп, алдарына қойған мақсаттарын орындайды:</w:t>
        <w:br/>
        <w:t>Ертөстіктің соңына ерген бұл жолдастарының іс-әрекеттері, болмысы.</w:t>
        <w:br/>
        <w:t>«Авеста» кітабындағы жақсылық әкелуші жоғарғы құдай Ахура</w:t>
        <w:br/>
        <w:t>Мазданың төңірегіне топтасқан: игілік үшін күресушілер: Ардан-Сура,</w:t>
        <w:br/>
        <w:t>Митра, Тиштра, Вэртрагна, АШ Хварнолардың : іс-әрекеттерімен</w:t>
        <w:br/>
        <w:t>сабақтасып жатыр.</w:t>
        <w:br/>
        <w:t>&lt;&lt; Сондай-ақ, әңгіме етіп отырған ертегідегі Ертөстік жер астына</w:t>
        <w:br/>
        <w:t>түскенде кездескен жыландардың ғайыптан адам бейнесіне көшіп -.</w:t>
        <w:br/>
        <w:t>Бапы ханға, оның бәйбішесіне; сұлу қызға, жігітке айналуы және. есік</w:t>
        <w:br/>
        <w:t>алдындағы күң, құл болып шыға келуі сияқты тосын әрекеттер, яғни</w:t>
        <w:br/>
        <w:t>хайуанаттардың лезде адам кейпіне көшуі «Авеста» кітабында</w:t>
        <w:br/>
        <w:t>молынан кездеседі. 22... 1.</w:t>
        <w:br/>
        <w:t>Атап көрсетсек, ““«Ардаи-Сура»: жырының. ХҮІ-тарауында</w:t>
        <w:br/>
        <w:t>жағымсыз мінез-құлқымен. су құдайына жақпай қалған Паурва ақын</w:t>
        <w:br/>
        <w:t>268</w:t>
        <w:br/>
        <w:t>Балуан күресінде Төстіктің серігі Таусоғар бәрін” жеңеді: Жаяу</w:t>
        <w:br/>
        <w:t>жарыста мыстан кемпірдің алдауына. түсіп қалса- да түбінде: Төстіктің</w:t>
        <w:br/>
        <w:t>жолдасы. Желаяқ: ҙозып шығады. Темір хан Төстікке қаншама</w:t>
        <w:br/>
        <w:t>жауыздық” әрекет: -жасаса да, бүл қасындағы “серіктерінің және</w:t>
        <w:br/>
        <w:t>Шалқұйрықтың көмегімен бәрінен аман қалып, ел-жұрт таңданатын</w:t>
        <w:br/>
        <w:t>“ өрлік істер жасайды. Содан амалсыздан Темір хан өз қызын Төстікке</w:t>
        <w:br/>
        <w:t>“ертіп жіберуге мәжбүр болады. Төстік Бапы ханға Темір хан үйіндегі</w:t>
        <w:br/>
        <w:t>сұлуды әкеліп беріп, оның қызын алып және бірнеше. АЛАЙДЫ, ертіп</w:t>
      </w:r>
    </w:p>
    <w:p>
      <w:r>
        <w:t>жер үстіне шығып; өз еліне баруға жолға түседі. “.</w:t>
        <w:br/>
        <w:t>Бұл ұзақ сапарда Ертөстіктің ізіне ергендердің! бірталайы қырылып,</w:t>
        <w:br/>
        <w:t>тек. Күңке деген күң мен Шалқүйрық және Ертөстік үшеуі ғана тірі</w:t>
        <w:br/>
        <w:t>“қалады. Бұлар шаршап бір бұлақтың қасына: келеді. Ондағы бір үлкен-</w:t>
        <w:br/>
        <w:t>бәйтеректің- басындағы: “ұяда: шуылдаған балапанды көреді. Соларды:</w:t>
        <w:br/>
        <w:t>жеуге бір айдаһар өрмелей бара жатыр екен. Ертөстік әлгі айдаһардың”</w:t>
        <w:br/>
        <w:t>“ екі көзінің арасынан садағымен дәлдеп тұрып атып, оны. жерге</w:t>
        <w:br/>
        <w:t>түсіреді.</w:t>
        <w:br/>
        <w:t>Ертөстік сол жерде тынығып жатса, ұйықтап кетіпті./ “Ол кенеттен:</w:t>
        <w:br/>
        <w:t>шаңқылдаған дауыстан шошып оянады. Ізінше алапат дауыл тұрып”.</w:t>
        <w:br/>
        <w:t>бұршақ аралас жаңбыр жауады, сонымен қабат суылдаған “үрейлі</w:t>
        <w:br/>
        <w:t>дауыс “естіледі. Артынша бір дәу “қара “құс көрінеді. “Ол анау:</w:t>
        <w:br/>
        <w:t>" бәйтеректегі ұяға барып қонады. Бүл самұрық екен. Дәу құс: бәйтерек</w:t>
        <w:br/>
        <w:t>түбіндегі. Ертестікті бүруге тап береді. Сол (сәтте балапандар!</w:t>
        <w:br/>
        <w:t>шырылдап, самұрықты тоқтатып, Ертөстіктің өздерін жеуге келген:</w:t>
        <w:br/>
        <w:t>Айдаһарды . атып (өлтіргенін үбөйтіп,.: шексіз жақсылық жасағанын</w:t>
        <w:br/>
        <w:t>“ баяндайды. ;</w:t>
        <w:br/>
        <w:t>7 Үнемі балапандарын жылан сорып өлтіріп; қасірет шегіп жүрген</w:t>
        <w:br/>
        <w:t>. самұрық Ертөстіктің аяғына жығылып, онымен айрылмас дос болады.</w:t>
        <w:br/>
        <w:t>- Сосын самұрық құс Ертөстікті қанатына мінгізіп ұшып, тар тесіктен</w:t>
        <w:br/>
        <w:t>өткізіп, оны жер бетіне шығарып, қоштасарда Ертөстікке қасиетті бір</w:t>
        <w:br/>
        <w:t>- қауырсынын жұлып береді. Сол қауырсын Ертөстік жер бетіне шығып</w:t>
        <w:br/>
        <w:t>ұйықтап жатқанда байлап әкеткен мыстан кемпірдің баласы</w:t>
        <w:br/>
        <w:t>Шойынқұлақтан аман-сау-құтылуына себепші болады.</w:t>
        <w:br/>
        <w:t>«Бұл бағытта айтпақ ой-пікірімізді туралап біітенесаме</w:t>
        <w:br/>
        <w:t>халқының «Ертөстік» ертегісіндегі басты қаһарман Ертөстік жай тұлға</w:t>
        <w:br/>
        <w:t>емес, қасиетті «Авеста» шығармасындағы ең жоғарғы құдай - Ахура -</w:t>
        <w:br/>
        <w:t>: Маздамен деңгейлес. Осы: екі “шығарманы салыстырып қарағанда,</w:t>
        <w:br/>
        <w:t>“біздің пікірімізше, «Ертөстік» ертегісі «Авеста» шығармасының</w:t>
        <w:br/>
        <w:t>туындауына, сондай формада жасалуына бірден-бір себепші болған.</w:t>
        <w:br/>
        <w:t>Өйткені, “басқасын айтпай-ақ, осы ертегідегі Ертөстіктің</w:t>
        <w:br/>
        <w:t>: жаратылысының өзі оқушы, тыңдаушысын таңдандырып, әрі.</w:t>
        <w:br/>
        <w:t>қызықтырып, еліктіріп әкетердей.</w:t>
        <w:br/>
        <w:t>Ерназардың өзі бай боңышы Қора толған қойлары бойыпты. Матау</w:t>
        <w:br/>
        <w:t>толған | түйелері “ болыпты. . ЗӨріс. толған жылқылары: - “болыпты.</w:t>
        <w:br/>
        <w:t>Ерназардың сегіз ұлы болыпты»,-деп басталады. “</w:t>
        <w:br/>
        <w:t>“Бұдан соң .«Авеста» шығармасына назар бұрайық. Сол қасиетті</w:t>
        <w:br/>
        <w:t>кітапта «Ертөстік» ертегісіндегідей, - жайма-шуақ жақсы: тұрмыс</w:t>
        <w:br/>
        <w:t>“жағдайды баяндаумен басталады. Жақсылық әкелуші жоғарғы құдай</w:t>
        <w:br/>
        <w:t>Ахура. Мазда “барлық дүнйені, тіршілік (атаулыны, жанды</w:t>
        <w:br/>
        <w:t>жануарларды, “осын адамзатты жаратып, оларға- жақсы: жағдай,</w:t>
        <w:br/>
        <w:t>молшылық” жасап әрі.сыйластық, тыныштық орнатады. Ешқандай</w:t>
      </w:r>
    </w:p>
    <w:p>
      <w:r>
        <w:t>науқас, өлім: өлім-жітім” болмайды.- Жане. де күн үнемі жылы- болып</w:t>
        <w:br/>
        <w:t>өсімдіктер жайнап тұрады. / ;</w:t>
        <w:br/>
        <w:t>Осы көрініс «Авеста» шығармасын жасауға негіз болған Хаюмарс;</w:t>
        <w:br/>
        <w:t>“Жамшид, “Керсаспа- дәуіріндегі «Алтын ғасыр» "кезеңінің келбеті.</w:t>
        <w:br/>
        <w:t>Қазақтың «Ертөстік» ертегісінде “Де сондай. Осының өзі «Ертөстік»</w:t>
        <w:br/>
        <w:t>ертегісінің Каюмарс, Жамшид ” “аңыздарымен. : қатар “туғандығын.</w:t>
        <w:br/>
        <w:t>мәлімдейді.“ Дүниеге “келген Ахриман мына “жарасымды. өмірді</w:t>
        <w:br/>
        <w:t>ұнатпай, ақыры жаманшылық әкеледі. «Ертөстік» ертегісінде Ерназар</w:t>
        <w:br/>
        <w:t>бай сегіз ұлын бір үйдің сегіз қызына үйлендіріп, өзінің ерекше туған ,</w:t>
        <w:br/>
        <w:t>тоғызыншы ұлы-- Ертөстігін сол үйдің тоғызыншы - ақылды, сұлу</w:t>
        <w:br/>
        <w:t>/ қызы Кенжекейге қосып, әрі дәулеті тасыған адаммен құда болып,</w:t>
        <w:br/>
        <w:t>ырым-кәде, салт-дәстүрге сай келіндерін жасауымен алып, екі жақ та</w:t>
        <w:br/>
        <w:t>сыйластықта өмір сүреді. .</w:t>
        <w:br/>
        <w:t>Сөйтіп Ерназардың айтқан арманы айнымай орындалады. Ал, сол.</w:t>
        <w:br/>
        <w:t>бақытқа кенелген тұрмысты бұзған кім?/Ол - Жаманшылық әкелуші,</w:t>
        <w:br/>
        <w:t>қызғаншақ . перінің қызы . Бекторы. “Сосын, жаманшылықтың</w:t>
        <w:br/>
        <w:t>туындауына себеп болған тосын жәйт - өтірік айтылған сөз. Әкесі</w:t>
        <w:br/>
        <w:t>Ерназар жалған сөйледі. “Зороастризм дінінде “өтірік - жаманшылық</w:t>
        <w:br/>
        <w:t>әкелушілер жағында, өтірікті жанды бейнеде алған. Міне, бұл жағынан</w:t>
        <w:br/>
        <w:t>да «Ертөстік» ертегісінің «Авеста» шығармасына ұқсастығы бар.</w:t>
        <w:br/>
        <w:t>222% Осындай. қасіретке тап. қылар бүліншіліктің: туындауына себеп</w:t>
        <w:br/>
        <w:t>.- болған - пері қызы Бекторы жалмауыз кемпірді Кенжекейдің еншісіне</w:t>
        <w:br/>
        <w:t>. тиген қасиетті құба інгенді ұрлап әкелуге, сондай айламен Ертөстікті</w:t>
        <w:br/>
        <w:t>қолға түсіруге жұмсайды. Кейін сол түйені іздеп. шыққан Ертөстіктің:</w:t>
        <w:br/>
        <w:t>әкесі Ерназарды мыстан кемпір Жетап алып, мойынынан</w:t>
        <w:br/>
        <w:t>қылғындырыш .</w:t>
        <w:br/>
        <w:t>1. Төстікті маған қалай бересің?-деп сарабы кемпір: Оған Ерназар -</w:t>
        <w:br/>
        <w:t>айтады: -Менің қалғамда Төстіктің садағының ұшын шығаратын егеуі”</w:t>
        <w:br/>
        <w:t>“бар. Төстік онсыз жүре алмайды. Мен соны осы араға тастап кетемін:</w:t>
        <w:br/>
        <w:t>Төстік іздеп келеді, сонда өзің ұстап Ял-дейді: ЗТЕАВ мұның бәрін</w:t>
        <w:br/>
        <w:t>көріп тұрады (142, 13-б.).</w:t>
        <w:br/>
        <w:t>- «Ертөстік» ертегісіндегі мына оқиға желісі, жалмауыз. кемпір-</w:t>
        <w:br/>
        <w:t>әрекеті. - «Авеста»- тнығармасындағы мыстан кемпір Ахтияның</w:t>
        <w:br/>
        <w:t>26:</w:t>
        <w:br/>
        <w:t>поэзия тілімен жазылған. Екі кітапта да әр жыр-дастан бір салаға тура|</w:t>
        <w:br/>
        <w:t>арналып шығарылған. Мысалға, «Авеста» шығармасында «Ардви-</w:t>
        <w:br/>
        <w:t>Сураға арналған жыр десе, «Қорқыт ата кітабында» «Дерсеханұлы:</w:t>
        <w:br/>
        <w:t>Бұқаш туралы жыр» деп аталған. Ең бастысы - екі кітаптағы тұлғалар</w:t>
        <w:br/>
        <w:t>Зороатуштра мен Қорқыттың болмыстары, мақсаты, іс-әрекеттері бір- -</w:t>
        <w:br/>
        <w:t>біріне өте ұқсас, яғни, бірінің 4 ісін екіншісі жалғастырушы. Т дег</w:t>
        <w:br/>
        <w:t>абыз-кемеңгер.</w:t>
        <w:br/>
        <w:t>«Бұл - түркі көне әдебиетінде әуелден “қалыптасқан ақындық,</w:t>
        <w:br/>
        <w:t>жыраулық, ойшылдық дәстүр жалғастығы. Академик Ә.Марғұланның:</w:t>
        <w:br/>
        <w:t>«Тоныкөктің жалпы бейнесі ҮП-ҮШ - ғасырда “кемеңгер ойшы</w:t>
        <w:br/>
        <w:t>Қорқытқа өте Ұқсас»-деген сөзінде терең мән бар (31, 173-б.), Осы»</w:t>
        <w:br/>
        <w:t>тұжырым - біздің айтпақ пікірімізді нақты білдіріп тұр. | :</w:t>
        <w:br/>
        <w:t>Атақты ақын Ж.Баласағұнның «Құтты білік» шығармасы - әлемі</w:t>
        <w:br/>
        <w:t>әдебиетінің асыл қазынасына қосылған түркі көне шығармаларының</w:t>
        <w:br/>
        <w:t>бірі. Орыс ғалымдары, әсіресе, осы кітапқа.арнайы-тоқталып өз пікірін:</w:t>
        <w:br/>
        <w:t>білдірген И.В.Стеблева: «Құтты білік» шығармасы - түркі</w:t>
        <w:br/>
        <w:t>«классикалық поэзиясын жасаудың басы», деп көрсетеді (145, 62-6.)..</w:t>
      </w:r>
    </w:p>
    <w:p>
      <w:r>
        <w:t>Бірақ сол ғалым бұл шығарманың сәтті шығуына көрші ел әдебиетінің</w:t>
        <w:br/>
        <w:t>әсері тиді деген ыңғай танытады. 1</w:t>
        <w:br/>
        <w:t>Турасында «Құтты білік» шығармасының нәр алған негізгі бұлағы</w:t>
        <w:br/>
        <w:t>«Авеста» кітабы және «Бал ашатын кітап», «Оғызнама» шығармалары.</w:t>
        <w:br/>
        <w:t>Бұған нақты дәлелді.«Құтты білік» кітабын алғашқы бетінен бастап”</w:t>
        <w:br/>
        <w:t>парақтай отырып біршама деректерді келтіруге болады. Мысалға,</w:t>
        <w:br/>
        <w:t>Ж.Баласағұн кітабының бірінші бөліміндегі «Жеті жұлдыз, он екі</w:t>
        <w:br/>
        <w:t>бұрүж туралы» тарауда уақытты белгілеп, күнтізбе жасайтын аспан”</w:t>
        <w:br/>
        <w:t>жұлдыздары жөнінде айта келіп: 4</w:t>
        <w:br/>
        <w:t>Келер сонсоң Оғлақ, Конәк һәм Балық,</w:t>
        <w:br/>
        <w:t>Олар туса болар” көгің жап-жарық.</w:t>
        <w:br/>
        <w:t>Үші-Көктем, үші-күздің жұлдызы,</w:t>
        <w:br/>
        <w:t>Үші -қыстың, үші-жаздың жұлдызы,- -</w:t>
        <w:br/>
        <w:t>(деп (141, 62-б.) бұл жұлдыздардың қайсысы қай мерзімді білдіретінін</w:t>
        <w:br/>
        <w:t>көрсетеді. Осындағы жұлдыздар- жайлы деректер «Авеста»</w:t>
        <w:br/>
        <w:t>Кітабындағы Тиштра гимнімен және сол жайлы айтылған</w:t>
        <w:br/>
        <w:t>мәліметтермен сәйкес .келеді.: «Авеста». кітабындағы жұлдыздардың</w:t>
        <w:br/>
        <w:t>күнтізбелік қызметін осы еңбекте арнайы айттық. .</w:t>
        <w:br/>
        <w:t>Мұнан кейін ақын Ж.Баласағұн алдына қойған негізгі мәселе өмір</w:t>
        <w:br/>
        <w:t>тірлігінің кеніші - рухани байлық туралы ой толғауға көшеді.</w:t>
        <w:br/>
        <w:t>«Авеста» кітабындағы басты тақырып та дәл осындай. Жүсіп ақын сол</w:t>
        <w:br/>
        <w:t>өзекті тақырыптарды жырлардан бұрын алғы сөз ретінде жазған</w:t>
        <w:br/>
        <w:t>Мақаласында: «Бүл әзіз кітап төрт ұлы ұғым, төрт қымбат қасиеттердің</w:t>
        <w:br/>
        <w:t>сұхбатынан құрылған: бірін - әділ (әділет, заң), екіншісі - дәулет</w:t>
        <w:br/>
        <w:t>»</w:t>
        <w:br/>
        <w:t>28%</w:t>
        <w:br/>
        <w:t>жасаған мәдениетті осы заманғы ҮШІ ғасырдан” “ бастаған қалай</w:t>
        <w:br/>
        <w:t>болады? ,</w:t>
        <w:br/>
        <w:t>Екіншіден, сады «Тоныкөк» . сарп . Эпостық.</w:t>
        <w:br/>
        <w:t>шығармалар дәрежесіндегі көлемді туындылар. Ал, қай нәрсе де әуелі</w:t>
        <w:br/>
        <w:t>кішкентайдан біртіндеп өседі, өрістейді. «Сонда Орхон мәдени</w:t>
        <w:br/>
        <w:t>ескерткіштеріне дейінгі шағын көлемді шығармалар қайда?» деген</w:t>
        <w:br/>
        <w:t>сұрақ көкейден кетпейді.</w:t>
        <w:br/>
        <w:t>Атақты шығыстанушы ғалымдар В. В.Бартольд, Л.Н. Гумилевтар</w:t>
        <w:br/>
        <w:t>6.з. бұрынғы ҮІ-ІҮ ғасырларда көне түркілер бірігіп күшті мемлекет</w:t>
        <w:br/>
        <w:t>болғанын дәлелдейді. Сондай-ақ, профессор Ә.Хасенов: «Мұндай</w:t>
        <w:br/>
        <w:t>әкімгершілік ұйым скиф-сақтар арасында бұдан 3000-3500 жыл бұрын</w:t>
        <w:br/>
        <w:t>құрылған »,- дейді(61). Расында, Скиф, Сақ, Ғұн, Үйсін, Қаңлы.</w:t>
        <w:br/>
        <w:t>тайпалары біздің заманымыздан бұрынғы(ХП-Х ғасырлар аралығында</w:t>
        <w:br/>
        <w:t>өзара бірігіп даңқы шығып, б.з. бұрынғы ҮШ-ҮІ (таспадан бастап</w:t>
        <w:br/>
        <w:t>мықты мемлекет болған.</w:t>
        <w:br/>
        <w:t>Бұл тайпалардың біразы қазақ халқының құрамына кірген, Яғни,</w:t>
        <w:br/>
        <w:t>2 біздің арғы тегіміз. Ендеше, көне түркілер бұдан он бес ғасырдай</w:t>
        <w:br/>
        <w:t>бұрын күшті мемлекет - болғанда ешқандай рухани мұралары</w:t>
        <w:br/>
        <w:t>жасалынбады, жазуы болмады дегенге кім нанады? Турасын</w:t>
        <w:br/>
        <w:t>білдіргенде, біз әдебиетіміздің төркінін жоғарыда аталған түркі</w:t>
        <w:br/>
        <w:t>тайпалары даңқы шыққан, мемлекет болған кезден іздеуіміз керек. Ал,</w:t>
        <w:br/>
        <w:t>сол тұста жасалған ең маңызды, көлемді шығармалардың бірі-</w:t>
        <w:br/>
        <w:t>«Авеста» кітабы. Шығыстанушы ғалымдардың ұйғарымынша,</w:t>
        <w:br/>
        <w:t>«Авеста»- шығыстың мың жылдық даналығын қорытып жасалынған</w:t>
        <w:br/>
        <w:t>қасиетті шығарма. Онда біздің бабаларымыздың зЖЕул Үлестері бары</w:t>
        <w:br/>
        <w:t>анық.</w:t>
      </w:r>
    </w:p>
    <w:p>
      <w:r>
        <w:t>- Бұған академик Ә.Марғұланның: «Сахарадағы эпикалық жырдың</w:t>
        <w:br/>
        <w:t>өркендеп тарауы сақ, ғұн, үйсін, қаңлы дәуірінен басталады. Бұл біздің</w:t>
        <w:br/>
        <w:t>дәуірімізге дейінгі Ү ғасыр» ,- деген сөзі дәлел (33, 62-б.). Зерттеуде</w:t>
        <w:br/>
        <w:t>«Авестаның» түркілерге де ортақ мұра екенін дәлелдей отырып, оның</w:t>
        <w:br/>
        <w:t>қазақ әдебиетіндегі сарындарын тауып анықтау, салыстырмалы түрде</w:t>
        <w:br/>
        <w:t>көрсету нысана етілген. Әрі әдебиетіміздің: архетиптік рухани</w:t>
        <w:br/>
        <w:t>мұраларын «Авеста» шығармасында ТИСЯРПАНҒАНЫҢ дәлелдеу мақсат.</w:t>
        <w:br/>
        <w:t>етілген, сол көрсетілген.</w:t>
        <w:br/>
        <w:t>«Авеста» кітабындағы дәуір тынысы, өмір болмысы, оқиғалар</w:t>
        <w:br/>
        <w:t>желісі қазақтың мәдениеті, дәстүр-салты, әдет-ғұрпымен сабақтасып</w:t>
        <w:br/>
        <w:t>жатқаны қаралды. Сол даналық шығарманың түркі ру-тайпаларының</w:t>
        <w:br/>
        <w:t>көне өлеңдерімен, эпостық туындыларымен және қазақтың батырлық</w:t>
        <w:br/>
        <w:t>жырларымен туыстас, тамырлас екені озлыстырыла зерттелінді.</w:t>
        <w:br/>
        <w:t>Түркі ру-тайпаларының көне “өлеңдері де біздің түпкі</w:t>
        <w:br/>
        <w:t>архетиптеріміз. Бұл бұрын арнайы әңгіме болмаған, тың мәселе.</w:t>
        <w:br/>
        <w:t>: Өйткені, көп жағдайда ежелгі дәуір әдебиеті жөнінде зерттеу</w:t>
        <w:br/>
        <w:t>- 265</w:t>
        <w:br/>
        <w:t>Кез-келген. халықтың,” ы. ішінде. көшпелілер” “елінің ежелгі: .</w:t>
        <w:br/>
        <w:t>тарихын, соңымен қоса, әр дәуірдегі әдебиет пен мәдениеттің” жасалу”</w:t>
        <w:br/>
        <w:t>деңгейін жалпылай болса да ауыз әдебиетіміздің қүнарлы саласының”</w:t>
        <w:br/>
        <w:t>бірі - ертегіден.” табуға. болады. Осы пікірімізді. академик</w:t>
        <w:br/>
        <w:t>Ә.Марғұланның: «Ғұн, үйсін, қаңлылар патриархал сатысында жасаса:</w:t>
        <w:br/>
        <w:t>,.Да, өз тұсында: талай тарихи- аңыздар, әр алуан әңгімелер. туғызып, ;</w:t>
        <w:br/>
        <w:t>олар сан ғасырлар ішінде ұмытылып “өзгеріп, қазірде оның миф,</w:t>
        <w:br/>
        <w:t>ертегіге айналған түрі жолығатыны байқалады. Енді:сол үйсін-қаңлы"</w:t>
        <w:br/>
        <w:t>- заманындағы -ерлік жырларды қарастырайық. Бұлардың &gt; ішінде:</w:t>
        <w:br/>
        <w:t>ЖЕртестікі - ең ескі дәуірде шыққан. НӘИКИШИЛЫқ сыны “бір- ерекші</w:t>
        <w:br/>
        <w:t>“а Онда кездесетін жер аттары да сондай ескі, а алғашқы қоғам дәуіріне</w:t>
        <w:br/>
        <w:t>"көз алдымызға: келтіреді. -Бұл жыр ғасырлар: бойы-ғталай” өзгеріске” :</w:t>
        <w:br/>
        <w:t>түсіп,. бұрынғы ерлік жыр қалпынан шығып, бергі кезде ертегі түрге</w:t>
        <w:br/>
        <w:t>- айналған»,-деген- сөзі. нығайта түседі (30, .170--172-6.). Сонымен,,</w:t>
        <w:br/>
        <w:t>«Авеста» шығармасының қазақ. ертегілерімен туыстығының сыр-</w:t>
        <w:br/>
        <w:t>: сипатын ашу үшін бұған дәлел ретінде әуелі осы «Ертөстік» ертегісін ,</w:t>
        <w:br/>
        <w:t>6. Мұны таңдап” отырғанымыздың екінші маңызды: жағы-- “қазақ.</w:t>
        <w:br/>
        <w:t>ертегілерінің «Авеста» шығармасымен. етене “туыстығын “өзге: де:</w:t>
        <w:br/>
        <w:t>тарихи, ғылыми деректер. келтіре отырып көрсету. Үшіншіден;</w:t>
        <w:br/>
        <w:t>«Ертәстік» ертегісінің-кезінде «Авеста» шығармасы сияқты біршама:</w:t>
        <w:br/>
        <w:t>үлкен көлемдегі жыр болып шығарылғанын айқындау; Төртіншіден,</w:t>
        <w:br/>
        <w:t>осы «Авеста» шығармасымен «Ертөстік» ертегісінің" қайсысының.</w:t>
        <w:br/>
        <w:t>бұрын туғанын нақты көрсетпесек те, сөз. арасында білдіріп. айқындай,</w:t>
        <w:br/>
        <w:t>Бесіншіден, біті «Авеста»: шығармасын. талдағанда: көзе</w:t>
        <w:br/>
        <w:t>жеткізгеніміздей, сол қасиетті кітаптың: негізгі өзегі - дуализм --</w:t>
        <w:br/>
        <w:t>жақсылық пен жамандықтың тартысы. Жақсылықтың! орны -</w:t>
        <w:br/>
        <w:t>жарасымды жарық дүние, жаманшылық әкелуші - - Ахриманның мекені”</w:t>
        <w:br/>
        <w:t>- тас.қараңғы түпкір. «Ертөстік» ертегісі де - сондай -дуализмдік.</w:t>
        <w:br/>
        <w:t>--бағытта туған шығарма. Осы пікіріміз күдікті болмас үшін академик.</w:t>
        <w:br/>
        <w:t>“Ә.Марғұланның: «Ғұн, Үйсін, “Қаңлылар қазақ тайпаларының ең.</w:t>
      </w:r>
    </w:p>
    <w:p>
      <w:r>
        <w:t>ескісінен саналады және олардың тарихи іргесін құрайды. «Ертөстік»:</w:t>
        <w:br/>
        <w:t>ертегісінің ерте дәуірдегі аңыздық нұсқасын ғұн тарихына байланысты”</w:t>
        <w:br/>
        <w:t>тұстарын талдап, қағазға түсірген -/ қытай тарихшысы Сыма Цянь.</w:t>
        <w:br/>
        <w:t>“Оның. «Тарихи: жазбалар». атты” еңбегінде” “Ертөстік жер: бетіндегі:</w:t>
        <w:br/>
        <w:t>. зұлымдықты жойып, енді жер: астындағы қара ниеттілерді;. 3</w:t>
        <w:br/>
        <w:t>талаптанады-мыс»,-деген сөзін келтіруді жөн деп таптық (30,171-6: ) ;</w:t>
        <w:br/>
        <w:t>Енді осы айтқандарымыздың дұрыстығын дәлелдеп, көз: жеткізу"</w:t>
        <w:br/>
        <w:t>үшін әуелі. «Ертөстік» ертегісінің алғашқы. жолдарына. Назар”</w:t>
        <w:br/>
        <w:t>; рзулаялық. аңа дүре «Ерте. заманда. “Ерназар деген кісі ҚӘНАНН</w:t>
        <w:br/>
        <w:t>з</w:t>
        <w:br/>
        <w:t>279</w:t>
        <w:br/>
        <w:t>айналадағы табиғатқа психологиялық көзқарасы сөл мифтік</w:t>
        <w:br/>
        <w:t>шығармалардан табуға болатынын ғылыми тұрғыда айқындап берді.</w:t>
        <w:br/>
        <w:t>Осылайша, ол адамның ішкі жан дүниесі-психологиясы көркем сөз</w:t>
        <w:br/>
        <w:t>арқылы баяндалып, көрініс табатынын. байқатты. Ал, антикалық</w:t>
        <w:br/>
        <w:t>әдебиет мифтік шығармалардан жасалатынын еске салу қажет-ақ.</w:t>
        <w:br/>
        <w:t>Сонымен, К.Г.Юнгтің түсінігінше архетип-қиял елесінің</w:t>
        <w:br/>
        <w:t>белсенділігімен ойсыз және долбармен жасалынған образдың алғашқы</w:t>
        <w:br/>
        <w:t>схемасы. Соған сәйкес, архетиптер миф пен Наным-сенімде, әдебиет</w:t>
        <w:br/>
        <w:t>және өнер шығармаларында, түс пен сандырақ фантазияда көрініс</w:t>
        <w:br/>
        <w:t>табады екен. Қысқасы, архетиптің әуелгі формасы сол күйінде тұрып |</w:t>
        <w:br/>
        <w:t>белгілі заттық форманы танытпайды, толымды көріністі, жинақы</w:t>
        <w:br/>
        <w:t>образды көрсетпейді, образдың үлгісін, схемасын жасап үсынады.</w:t>
        <w:br/>
        <w:t>Екіншіден, Юнгтің айтуынша, өнерге әсер етудің құпиясы суретшінің</w:t>
        <w:br/>
        <w:t>архетиптік форманы сезінуіне және соны өзінің шығармаларында</w:t>
        <w:br/>
        <w:t>нақты жүзеге асырудағы айрықша ептілігіне байланысты. Ол: «Кім</w:t>
        <w:br/>
        <w:t>архетиппен сөйлейді, сол мың дауыспен баяндайтын болады» деп</w:t>
        <w:br/>
        <w:t>тұжырымдаған (6, 110-6.).</w:t>
        <w:br/>
        <w:t>Бұл бағыттағы барлық ой-толғамдарды қорытқанда, архетип-</w:t>
        <w:br/>
        <w:t>алғашқы қауымдық дәуірдегі адамдардың жеке және ұжымдық</w:t>
        <w:br/>
        <w:t>ойсыздығының мазмұны, архетип-адамның ұрпақтан ұрпаққа</w:t>
        <w:br/>
        <w:t>ауысатын мінез-құлық үлгісінің алғы шарттары, архетип-сезім арқылы</w:t>
        <w:br/>
        <w:t>өң берілген түйсіктер жиынтығы, яғни, соның схемасы, үлгісі,</w:t>
        <w:br/>
        <w:t>алғашқы образдың формасы. Архетип, негізінен, миф ішінде</w:t>
        <w:br/>
        <w:t>жасалынады және халықтық мұралар: ертегі, наным-сенім, қиял,</w:t>
        <w:br/>
        <w:t>поэтикалық бейнелеулер арқылы оның типтік схемасының алғы</w:t>
        <w:br/>
        <w:t>шарттары қалыптасады.</w:t>
        <w:br/>
        <w:t>-Соған сәйкес, архетип жайлы анықтамаларда миф пен архетипті</w:t>
        <w:br/>
        <w:t>сабақтастық ұғымда түсіндірген. Сондықтан архетип-атам заманғы</w:t>
        <w:br/>
        <w:t>бабалардың психологиясы. Ал, психология-көркем шығарманың</w:t>
        <w:br/>
        <w:t>жұлыны. Архетип негізі болып табылатын миф пен психология көркем</w:t>
        <w:br/>
        <w:t>шығармамен біте туысқан. Осыдан туар ой түйіні-таным психологиясы</w:t>
        <w:br/>
        <w:t>арқылы архетип сыры ашылады. Бұл күрделі мәселені арнайы</w:t>
        <w:br/>
        <w:t>қарастырудағы .басты мақсат-егемендік алып еркіндікке қол жеткен</w:t>
        <w:br/>
        <w:t>соң мүмкіндігінше тездетіп, бағзы заманнан бабалар жасаған рухани</w:t>
        <w:br/>
        <w:t>мұраларды зерттеп, танып, игеріп, өзге елдерге ежелден мәдениетті,</w:t>
        <w:br/>
        <w:t>өркениетті ел екенімізіді танытуымыз қажет. Әділінде, бағзы заманғы</w:t>
        <w:br/>
        <w:t>бабаларымыз әлемдік мәдениет пен әдебиетке елеулі үлестерін</w:t>
        <w:br/>
        <w:t>қосқаны анық.</w:t>
        <w:br/>
        <w:t>Оған академик М.Қозыбаевтың: «Дала өркениеті әлемдік дамуға ең</w:t>
        <w:br/>
        <w:t>алдымен тәнірлік дүниетанымды берді, Зердеш (зоростр) дінін</w:t>
        <w:br/>
        <w:t>таратты; металл қортудың көне ордасы болды; төл жазуын. ойлап</w:t>
        <w:br/>
        <w:t>тапты; жыл мезгілін маусымға бөліп, осы күнгі календарлық</w:t>
      </w:r>
    </w:p>
    <w:p>
      <w:r>
        <w:t>278</w:t>
        <w:br/>
        <w:t>ҚОРЫТЫНДЫ</w:t>
        <w:br/>
        <w:t>Қазақ әдебиетінің арғы тамырларын, түп-төркінін табу үшін әуелі;</w:t>
        <w:br/>
        <w:t>сол әдебиеттің жасалуына негіз болған архетиптерін және архетиптік</w:t>
        <w:br/>
        <w:t>сарындарды анықтап, тұжырым жасау қажет. Архетип-аса кең-</w:t>
        <w:br/>
        <w:t>мағынаны білдіретін ұғым. Бұл термин заттардың “ немесе"</w:t>
        <w:br/>
        <w:t>құбылыстардың атам заманғы әуелгі қалпын, сұлбасын, ата типін</w:t>
        <w:br/>
        <w:t>тануға негіз жасайды. Сондықтан, архетипті систематикалық тұрғыда</w:t>
        <w:br/>
        <w:t>жүйеге келтіріп, әрқайсысының түйінді ғылыми бағасын беру қажет.</w:t>
        <w:br/>
        <w:t>- Бізге қажеттісі-архетиптегі көркемдік өнер эстетикалық систематика.</w:t>
        <w:br/>
        <w:t>Бұл әдебиет пен өнерді ата төркінінен бастап жүйелеп, типологиялық</w:t>
        <w:br/>
        <w:t>негізде жіктеп зерттеуге мүмкіндік береді.</w:t>
        <w:br/>
        <w:t>Архетиптің анықтамасы жөнінде бірталай пікір мен тұжырымдар</w:t>
        <w:br/>
        <w:t>жинақталған. Соның ішінде мағыналы ұғым беретін, толымдылау</w:t>
        <w:br/>
        <w:t>тұжырымды «Қазіргі философиялық сөздік» деген еңбектен оқуға</w:t>
        <w:br/>
        <w:t>болады. Мұнда: «Архетип-К.Г.Юнгтің аналитикалық психологиясында</w:t>
        <w:br/>
        <w:t>кең қолданылатын ұғым. Юнг архетипті жеке бастың ойсыздығы және</w:t>
        <w:br/>
        <w:t>ұжымдық ойсыздық, ессіздік деп бөледі. Жеке ойсыздықтың мағынасы”</w:t>
        <w:br/>
        <w:t>дегеніміз-«сезім әсерімен өң берілген түйсіктер жиынтығы». Архетип-</w:t>
        <w:br/>
        <w:t>бұл ұжымдық ойсыздықтың мазмұны. «Архетип дегеніміз-бұл</w:t>
        <w:br/>
        <w:t>творчестволық қиялдау толық танылған тұста, тарихи даму барысында</w:t>
        <w:br/>
        <w:t>барлық жерде үнемі қалыптасқан образ.</w:t>
        <w:br/>
        <w:t>Былайынша айтқанда, архетип-миф, ертегі, наным, ілім</w:t>
        <w:br/>
        <w:t>құпиясында саналы түрде жөндеуге түскен. Архетиптің өмірдегі</w:t>
        <w:br/>
        <w:t>реалды көрінісі бүл миф, ертегі, ілім құпиясының тіршілікте бар болып</w:t>
        <w:br/>
        <w:t>қолданылуы»,-деп түйілген (6, 82-6). Енді осыған «Әлем</w:t>
        <w:br/>
        <w:t>халықтарының мифтері»: деген еңбектегі: «Архетип концепциясы</w:t>
        <w:br/>
        <w:t>“мифтерді зерттегенде өзге нұсқаларға архетиптік ядродағы</w:t>
        <w:br/>
        <w:t>мифологиялық сюжеттер. мен мифтердің этникалық және</w:t>
        <w:br/>
        <w:t>типологиялық көп образдылығын, сол сюжеттер мен мифтер арқылы</w:t>
        <w:br/>
        <w:t>метафоралық айтылуын, бірақ поэтикалық бейнелеуде, ғылыми</w:t>
        <w:br/>
        <w:t>түсіндіруде. еш уақытта таусылмайтынын, сарқылмайтынын табуды</w:t>
        <w:br/>
        <w:t>нысана етеді»,- деген тұжырымды қоссақ архетиптің анықтамасы |</w:t>
        <w:br/>
        <w:t>толыға түседі (7, 110-6.). Шын мәнінде, мифсіз архетип танылмайды.</w:t>
        <w:br/>
        <w:t>Архетиптегі алғашқы образ, алғашқы қауым психологиясы, сюжет</w:t>
        <w:br/>
        <w:t>желісі, көркемдік нәр, бәрі миф арқылы айқындалып жасалынады.</w:t>
        <w:br/>
        <w:t>Архетип женінде сөз қозғағанда швейцарлық ғалым К.Г.Юнг есімі</w:t>
        <w:br/>
        <w:t>егіздің сыңарындай қоса аталынады. Бұл ғалымның осы саладағы</w:t>
        <w:br/>
        <w:t>ғылыми жаңалығының мәніне үңілсек, әсіресе, ол әдебиет пен өнердің</w:t>
        <w:br/>
        <w:t>түп-төркінін танып білуге елеулі үлес қосқан. Өйткені, К.Г.Юнг</w:t>
        <w:br/>
        <w:t>мифтік мұраларды зерттей отырып, соның әдеби көркемдік деңгейіне</w:t>
        <w:br/>
        <w:t>талдау жасап ашып, алғашқы қауымдық дәуірдегі “адамдардың</w:t>
        <w:br/>
        <w:t>280</w:t>
        <w:br/>
        <w:t>дүниетанымды қалыптастырды. | (Сонымен қатар, сымбат-</w:t>
        <w:br/>
        <w:t>архитектуралық өнердің өзіндік үлгілері, тағы басқа дала Гомерлары</w:t>
        <w:br/>
        <w:t>бай ауыз әдебиетін жасады»,-деп жазғаны негіз болады (16, 2-б.). Осы</w:t>
        <w:br/>
        <w:t>аталған құнды жетістіктерімізді игермегендіктен бүрынғы үстемдік</w:t>
        <w:br/>
        <w:t>жасап қалған елдің өкілдері А.И.Солженицын мен Н.Лысенко</w:t>
        <w:br/>
        <w:t>сияқтылар: Қазақтар мал жайып өткен жерінің бәрін өзіндік санай</w:t>
        <w:br/>
        <w:t>берген, қазақтарда бұрын мемлекет, мәдениет болмаған, өз алдына</w:t>
        <w:br/>
        <w:t>бөлінгенімен жеке ел бола алмайды деп, бұрынғыша тәуелді болған</w:t>
      </w:r>
    </w:p>
    <w:p>
      <w:r>
        <w:t>империяның қарамағында қалуға үндеді. Бүрынғы намысшыл</w:t>
        <w:br/>
        <w:t>бабаларымыздың атам заманнан бері жасап берген тарихи, мәдени зор</w:t>
        <w:br/>
        <w:t>жетістіктерін игере алмай жатқанымызды Республика президенті</w:t>
        <w:br/>
        <w:t>Н.Ә.Назарбаев айрықша атап көрсетті (18). Осы зерттеп отырған</w:t>
        <w:br/>
        <w:t>тақырып ел басының алға қойған осы міндеттеріне сай келеді.</w:t>
        <w:br/>
        <w:t>Бұл еңбекте көне түркілердің негізін қалған Сақ, Ғұн, Үйсін, Қаңлы</w:t>
        <w:br/>
        <w:t>тайпаларының тарихын, ойардың қазақ халқының қүрамына енгенін</w:t>
        <w:br/>
        <w:t>айтып, сол. тұста жасалған рухани мұралардан мәдениетіміз бен</w:t>
        <w:br/>
        <w:t>әдебиетіміздің арғы арналарын, архетиптерін, түп-төркінін зерттеп</w:t>
        <w:br/>
        <w:t>табу мақсат етілген. Сонымен бірге, халқымызыдың ежелгі наным-</w:t>
        <w:br/>
        <w:t>жорасы, дәстүр-салты, кәсібі, елдігі, ерлігі қоса қарастырылып, әлігі</w:t>
        <w:br/>
        <w:t>жетістіктер сол тұста жасалған рухани мұраларға арқау болғаны</w:t>
        <w:br/>
        <w:t>айтылады.</w:t>
        <w:br/>
        <w:t>Осы мақсатқа жету оңай емес. Ол үшін әуелі көшпенділер</w:t>
        <w:br/>
        <w:t>мәдениетін, көшпенділер қоғамын саралап, тарихи-типологиялық</w:t>
        <w:br/>
        <w:t>тұрғыда зерттеп барып, ғылыми тұжырымдар жасау қажет. Сонда ғана</w:t>
        <w:br/>
        <w:t>әлемдік өркениеттегі көшпенділер орны айқындала түспек. Одан қазақ</w:t>
        <w:br/>
        <w:t>халқының өркениетке қосқан мәдени жетістіктерін айқындау басты</w:t>
        <w:br/>
        <w:t>міндет. Осындай жолмен ғана ұлттық құндылықтар қалыптасады. Осы</w:t>
        <w:br/>
        <w:t>еңбекті жазудағы негізгі міндеттердің бірі-іргелі, өркениетті мемлекет</w:t>
        <w:br/>
        <w:t>болуда ұлттық құндылықтарды игерумен қоса, атам заманнан бабалар</w:t>
        <w:br/>
        <w:t>қалыптастырған түркілік рух, намысты бағалау. Өйткені, көне дәуір</w:t>
        <w:br/>
        <w:t>шығармаларының бәрі дерлік рухы күшті мұралар, ал идеясы әлем</w:t>
        <w:br/>
        <w:t>шыр айналаса да үзілмейтін мықты, оған «Күлтегін», «Тоныкөк»</w:t>
        <w:br/>
        <w:t>жазб&lt;лары дәлел.</w:t>
        <w:br/>
        <w:t>Бұл орайда арнайы білдіреріміз, өзгелерді айтпағанда, түбі бір</w:t>
        <w:br/>
        <w:t>түркі тілдес халықтардың біразы туған әдебиеті тарихының басын</w:t>
        <w:br/>
        <w:t>бағзы-замандағы асыл мұралардан бастап алды. Мәселен, әзербайжан,</w:t>
        <w:br/>
        <w:t>өзбек. бауырлар әдебиетінің түп-теркінін «Авеста» шығармасынан</w:t>
        <w:br/>
        <w:t>тауып отыр. Бізде де бүл бағытта ХХ ғасырдың 00 жылдарынан бастат</w:t>
        <w:br/>
        <w:t>біршама жұмыстар атқарылып, әдебиетіміз басын біздің дәуіріміздегі</w:t>
        <w:br/>
        <w:t>ҮШ ғасырдан-«Күлтегін», «Тоныкөк» шығармаларынан таптық.</w:t>
        <w:br/>
        <w:t>Ғылым бір орында тұрмайды. Оның үстіне біздің арғы бабаларымыз</w:t>
        <w:br/>
        <w:t>272</w:t>
        <w:br/>
        <w:t>Қазак ертегілерінің ішіндегі «Күн астындағы Күнікей | қыз»</w:t>
        <w:br/>
        <w:t>шығармасының құрылысы «Ертөстік» ертегісіне аздап ұқсас. Ертөстік</w:t>
        <w:br/>
        <w:t>заманында туған шығарманың бірі - «Қарамерген». ертегісі. Осы.</w:t>
        <w:br/>
        <w:t>ертегі: «Қарамерген. деген кісі болыпты. Мергендікпен” бұғы атып,</w:t>
        <w:br/>
        <w:t>құлан атып, әр түрлі. аң- атып, ТЕ жалғыз жүреді екен»,-деп</w:t>
        <w:br/>
        <w:t>басталады.(153, 7-6.).</w:t>
        <w:br/>
        <w:t>Осы келтірілген Өзіншдегақ. бұл ертегінің | “бақташылық,</w:t>
        <w:br/>
        <w:t>аңшылықпен ғана күн -көрген заманда туғанын тану қиын &gt;емес.</w:t>
        <w:br/>
        <w:t>Академик Ә.Марғұлан қазақтың «Төлеген батыр», «Ақ қоян», «Құла</w:t>
        <w:br/>
        <w:t>мерген», «Аламан мерген», «Ақ Көбек», «Хан мерген» атты ертегі -</w:t>
        <w:br/>
        <w:t>аңыздарын сол «Қарамерген» ертегісі туған дәуірге жатқызады. Біз де</w:t>
        <w:br/>
        <w:t>сол байламға қосылып, қысқаша өз ойымызды білдірдік. Бұл ең көне</w:t>
        <w:br/>
        <w:t>дәуірде туған халық шығармалары арнайы алып зерттеуді қажет етеді.</w:t>
        <w:br/>
        <w:t>“Осы аталған ертегілердегі қиял-ғажайып оқиғалар көп салалы</w:t>
        <w:br/>
        <w:t>«Авеста» кітабына арқау болса керек. Сөйтіп; . бағзы заманда</w:t>
        <w:br/>
        <w:t>бабаларымыз жасаған ауыз" әдебиетіндегі көптеген маңызды</w:t>
        <w:br/>
        <w:t>шығармалар сығымдалып ЖӘБЕСдЕ» кітабына. еніп. кеткен “деуіміз</w:t>
        <w:br/>
        <w:t>содан.</w:t>
      </w:r>
    </w:p>
    <w:p>
      <w:r>
        <w:t>Көп қырлы «Авеста» шығармасының маңызды саласының бірі -</w:t>
        <w:br/>
        <w:t>батырлықты, әділдікті мадақтап, өскен ортаны, туған жерді жаудан .</w:t>
        <w:br/>
        <w:t>қорғаудағы айбынды іс-әрекеттерді жырлауға, сол арқылы өнеге,.</w:t>
        <w:br/>
        <w:t>өсиет айтуға арналған. Бүған осы кітаптағы жеке құдайларға арналған</w:t>
        <w:br/>
        <w:t>гимндерден көптеген дәлелдер келтіруге болады. «Авеста»</w:t>
        <w:br/>
        <w:t>шығармасындағы сол бағыттағы жырлардың жалпы құрылысы,</w:t>
        <w:br/>
        <w:t>болмысы қазақтың батырлақ жырларымен сабақтас. Түйіндей</w:t>
        <w:br/>
        <w:t>айтқанда, эпостық шығармалардың шоғырланған бір бөлегі деуге</w:t>
        <w:br/>
        <w:t>келеді. , -</w:t>
        <w:br/>
        <w:t>Батырлық жырларының барінде дерлік басты қаһарман ерлік істерді</w:t>
        <w:br/>
        <w:t>бастарда әуелі міндетті түрде жаратушыға, әруаққа табынып сиынады.</w:t>
        <w:br/>
        <w:t>Мәселен, «Қобыланды батыр» жырындағы жылқышыларға барып аң</w:t>
        <w:br/>
        <w:t>аулап жүрген жас бала Қобыланды сонау қырдың-ар жағында Көктім</w:t>
        <w:br/>
        <w:t>Аймақ ханның қызы Құртқа сұлу «Алтын теңгені атып түсірген адамға</w:t>
        <w:br/>
        <w:t>тТиемін»,-деп жан-жаққа хабар таратқанын есітеді.. Сол жаққа шын</w:t>
        <w:br/>
        <w:t>көңілі ауған Қобыланды. ақыры: «Батаңды бер, көке»,-деп Естеміс</w:t>
        <w:br/>
        <w:t>“ердің ризашылығын алып, әлгі қыз еліне аттанады.</w:t>
        <w:br/>
        <w:t>Жалғыз құдайға, жебеушілерге сысеыы баланың жолы болады. Сол</w:t>
        <w:br/>
        <w:t>көрініс жырда:</w:t>
        <w:br/>
        <w:t>Қобыландыдай батырдың . 1</w:t>
        <w:br/>
        <w:t>Қабыл болды тәубесі,-</w:t>
        <w:br/>
        <w:t>деп жазылғг“ (154, 19-б.). Ал, «Авеста» шығармағындағы жоғарғы</w:t>
        <w:br/>
        <w:t>құдай Ахура Мазда өзіне сыйынып, ата жауымен алысқандарды. үнемі</w:t>
        <w:br/>
        <w:t>жеңіске ЖГІКНІ абыройын үстем етеді. (Сол көрініс --</w:t>
        <w:br/>
        <w:t>282</w:t>
        <w:br/>
        <w:t>жасағанда көбіне орыс, шетел түркологтары тауып берген эпостық</w:t>
        <w:br/>
        <w:t>шығармалар қатарындағы көлемді дүниелерге талдау жасалынады да,</w:t>
        <w:br/>
        <w:t>сол дастандық мұралармен “ қатар жасалынған шағын Көлемді</w:t>
        <w:br/>
        <w:t>шығармаларды жинастырып, зерттеу ұмыт қалумен келеді. Бұл осал ”</w:t>
        <w:br/>
        <w:t>тұстың орнын толықтыру мақсатында түркі ру-тайпаларының көне</w:t>
        <w:br/>
        <w:t>өлеңдерін іздеп жинастыру, зерттеу, талдау, мәні мен мазмұнын ашу,</w:t>
        <w:br/>
        <w:t>өзіндік ерекшеліктерін саралап бағалау жүзеге асырылды.</w:t>
        <w:br/>
        <w:t>Зерттеуге «Авеста» кітабын негізгі қазық етіп алуымыздың мәнісі,</w:t>
        <w:br/>
        <w:t>бұрын білдірілгендей, бұл шығармада әдебиетіміз бен мәдениетіміздің</w:t>
        <w:br/>
        <w:t>архетиптері шоғырланған, таратып айтқанда, әдебиетіміздің,</w:t>
        <w:br/>
        <w:t>мәдениетіміздің, наным-сенім, “салт-дәстүріміздің, тірлік-тынысымыз,</w:t>
        <w:br/>
        <w:t>кәсібіміздің, өмір сүру ережелеріміздің, әлем бөлшектерін</w:t>
        <w:br/>
        <w:t>тануымыздағы болжамдарымыздың табиғатты игерудегі</w:t>
        <w:br/>
        <w:t>жетістіктеріміздің, тіпті, көне тарихымыздың арғы тамырлары, түп-</w:t>
        <w:br/>
        <w:t>төркіні осы «Авестада» жатыр.</w:t>
        <w:br/>
        <w:t>- «Авеста» шығармасы тек көшпенділердің ғана емес, Таяу Шығыс .</w:t>
        <w:br/>
        <w:t>халықтарының, басым көпшілігінің мәдениет, әдебиет, дің, салт-</w:t>
        <w:br/>
        <w:t>дәстүрлерінің сырлы бесігі. Міне, солардың арасынан өзімізге ,</w:t>
        <w:br/>
        <w:t>қажеттісін ғылыми негізде анықтап табуда «Авеста» шығармасы. .</w:t>
        <w:br/>
        <w:t>тарихи типологиялық тәсілде зерттелінді. Сосын, бұл даналық”</w:t>
        <w:br/>
        <w:t>шығарманың ішкі сырын танып, Түсіну үшін тарихи-фольклорлық</w:t>
        <w:br/>
        <w:t>процесс пен тарихи-әдеби процесті қатар пайдалану көзделді. :</w:t>
        <w:br/>
        <w:t>«Авеста» шығармасының жасалған дәуірін анықтаудың: маңызы</w:t>
        <w:br/>
        <w:t>зор. Сол мұраның. дүниеге келген кезеңін білу арқылы, бүл</w:t>
      </w:r>
    </w:p>
    <w:p>
      <w:r>
        <w:t>шығарманың қай елде, қай өңірде, қай тілде алғаш жасалғанын</w:t>
        <w:br/>
        <w:t>анықтауға мүмкіндік туды. Бұл бағыттағы келтірілген пікір,</w:t>
        <w:br/>
        <w:t>болжамдарды ескере отырып, айтылған деректерге сүйеніп ой</w:t>
        <w:br/>
        <w:t>түйгенде, «Авеста» шығармасы ең беріден санағанда б.з бұрынғы</w:t>
        <w:br/>
        <w:t>“ҮШ-ҮП ғасырлар аралығында жасалынған. «Авеста» шығармасының</w:t>
        <w:br/>
        <w:t>туған кезеңі көне түркі тайпаларының бірігіп, дәуірлеп тұрған</w:t>
        <w:br/>
        <w:t>тұсымен сай келді. . .</w:t>
        <w:br/>
        <w:t>Шығыстанушылардың бәрі дерлік «Авеста» шығармасын Орта</w:t>
        <w:br/>
        <w:t>Азияда, соның ішінде Әмудария мен Сырдария өзендерінің төменгі.</w:t>
        <w:br/>
        <w:t>ағысындағы Хорезм өңіріндегі халықтардың көне-рухани мұралары.</w:t>
        <w:br/>
        <w:t>- негізінде қалыптасқан деген тұжырым жасады. Осы төңіректе ертеден”</w:t>
        <w:br/>
        <w:t>орныққан мәдени жетістіктер; бұл аймақтағы” егін мен мал</w:t>
        <w:br/>
        <w:t>шаруашылығы кәсібінің бағзы заманнан дамып өрістеуі және дін</w:t>
        <w:br/>
        <w:t>. нышандарының Орта Азияла тым ерте қалыптасуы «Авеста»</w:t>
        <w:br/>
        <w:t>шығармасына арқау әрі зороастризм дінінің жасалуына негізгі саты</w:t>
        <w:br/>
        <w:t>болған. Орта Азияны алғашқы қауымдық кездерден бері қарай скиф-</w:t>
        <w:br/>
        <w:t>сақ тайпалары орнықты мекендегендіктен, . олардың мәдени даму</w:t>
        <w:br/>
        <w:t>жетістіктерімен бірге ондағы ел басқарған, солардың қамын жасаған</w:t>
        <w:br/>
        <w:t>276</w:t>
        <w:br/>
        <w:t>жігіт болады. Бірде. ол көлге қонған аққуды садағымен атуға:</w:t>
        <w:br/>
        <w:t>оқталғанда, аққу сыңсып қызға айналады. Жөн сұрасады. Көлге тағы</w:t>
        <w:br/>
        <w:t>бір аққу қонады..Аңшыбай оны атуға бейімделгенде екінші аққу да.</w:t>
        <w:br/>
        <w:t>қыз болып, бұған тіл қатып әңгімелеседі. 2 НБЯНАТе екі аққу қызға да</w:t>
        <w:br/>
        <w:t>өз. басындағы ауыр жағдайды сездіреді.</w:t>
        <w:br/>
        <w:t>2 Арада біршама уақыт өткеннен кейін өзінің үстінен айтатын ұшқан</w:t>
        <w:br/>
        <w:t>аққуды көріп қуана орнынан тұрады. Екі аққу дорба толы алтын</w:t>
        <w:br/>
        <w:t>тастайды. Оған Аңшыбай екі үй сатып алады. Екі үйде екі аққу сұлу</w:t>
        <w:br/>
        <w:t>қыз болып тұрады. Олардың ортасында Аңшыбай жайраңдап өмір</w:t>
        <w:br/>
        <w:t>сүреді. Оның бұл тірлігін қызғанған ноғайлар оны өлтірмек болады.</w:t>
        <w:br/>
        <w:t>Оған аққу-қыздар ара түседі. Ақырында, Аңшыбай ноғайлы елін</w:t>
        <w:br/>
        <w:t>жаудан қорғаған нағыз батыр атанады (155; 21-6.).</w:t>
        <w:br/>
        <w:t>Осы «Аңшыбай батыр» жырының сюжеті «Авеста» кітабының</w:t>
        <w:br/>
        <w:t>Ардви-Сура гимніндегі он төртінші тараудағы Паурва ақын жайлы</w:t>
        <w:br/>
        <w:t>айтылған жыр оқиғасымен үндес. Қысқасы, «Авеста»</w:t>
        <w:br/>
        <w:t>шығармасындағы жеке құдайлар гимндеріндегі жаманшылық,</w:t>
        <w:br/>
        <w:t>жауыздық жасаушылармен соғысқан Митра, Тиштра, Хварно,</w:t>
        <w:br/>
        <w:t>Вэртрагналардың іс-әрекеттері қазақтың эпостық жырларындағы</w:t>
        <w:br/>
        <w:t>батырлардың ерлік істерімен сарындас. Бүдан қазақтың “батырлық</w:t>
        <w:br/>
        <w:t>жырлары «Авеста» шығармасымен сабақтас екені толық байқалады.</w:t>
        <w:br/>
        <w:t>Соған орай, бүл тұрғыда айтар ойдың нәтижесі-Шығыстың</w:t>
        <w:br/>
        <w:t>мыңжылдық даналық кітабы атанған «Авеста» шығармасының алғаш</w:t>
        <w:br/>
        <w:t>жасалуына көне түркілердің наным-сенімдері, дәстүрі, шешендік</w:t>
        <w:br/>
        <w:t>толғаулары, аңыздық мұралары, батырлық істері, кәсібі, тағы басқа</w:t>
        <w:br/>
        <w:t>озық жетістіктері қосымша арқау болған. Екіншіден, «Анеста»</w:t>
        <w:br/>
        <w:t>шығармасы, зороастризм діні, соны жасаған реформатор Зороатуштра ”</w:t>
        <w:br/>
        <w:t>көне түркілер мекендеген Орта Азияда, соның ішінде Хорезм өңірінде</w:t>
        <w:br/>
        <w:t>туған. Үшіншіден, көне түркілер табынған ірек ДІН негізі-</w:t>
        <w:br/>
        <w:t>«Авеста» шығармасында жазылған.</w:t>
      </w:r>
    </w:p>
    <w:p>
      <w:r>
        <w:t>Төртіншіден, «Авеста» шығармасында айтылған өмір сүру</w:t>
        <w:br/>
        <w:t>ережелері, табиғатты тану жобалары, заңдылықтар, кәсіп, дәстүр-салт,</w:t>
        <w:br/>
        <w:t>ерлік, жақсылық жасау қағидалары көне түркілер бұтағы-қазақ</w:t>
        <w:br/>
        <w:t>халқының өміріне бағзы заманнан бойлай енген. Бесіншіден, «Авеста»</w:t>
        <w:br/>
        <w:t>шығармасы мен көне түркілердің «Бал ашатын кітап», Енисей, Турфан</w:t>
        <w:br/>
        <w:t>жырлары, «Оғызнама», «Күлтеген» жазбалары «Қорқыт ата кітабы»,</w:t>
        <w:br/>
        <w:t>«Құтты білік», тағы сондай мұралармен етене жалғастық тапқан.</w:t>
        <w:br/>
        <w:t>Онымен қоса, қазақтың батырлық. жырлары, мифтік дүниелері,</w:t>
        <w:br/>
        <w:t>ертегілері «Авеста» шығармасымен туыстас. Әсіресе, Зороатуштра</w:t>
        <w:br/>
        <w:t>кемеңгерлігі көне түркілерден шыққан тұлғалар Анахарсис Скифский,“.</w:t>
        <w:br/>
        <w:t>Афрасияб, Модэ, Қорқыт ата, Ж.Баласағұн, А.Иүгінеки, Асан Қайғы,</w:t>
        <w:br/>
        <w:t>Бұқар жырау даналықтарымен жалғасып жатыр.</w:t>
        <w:br/>
        <w:t>273.</w:t>
        <w:br/>
        <w:t>шығармасындағы А%ура Мазда жырының 2-шумағында «Қаң төгуге.</w:t>
        <w:br/>
        <w:t>асыққан қаптаған қалың ЖАУДЫ күйрете жеңгің келсе, сондайда мына</w:t>
        <w:br/>
        <w:t>есімді күндіз-түні жаттап айтып табын, мен мындамын»,-деп жазылған</w:t>
        <w:br/>
        <w:t>і-бі, 17-6.).</w:t>
        <w:br/>
        <w:t>«Қобыланды батыр» жырындағы басты кейіпкерлер мен «Авеста»</w:t>
        <w:br/>
        <w:t>кітабындағы батырлардың жаратушы, әулие-әмбиеге жалбарыну:</w:t>
        <w:br/>
        <w:t>арқылы жолы болатынына, тағы, бір мысал келтірейік. Қазақ</w:t>
        <w:br/>
        <w:t>жырындағы Қобыландыдай «Авеста» кітабындағы Туса батыр</w:t>
        <w:br/>
        <w:t>жауымен арпалысқа шығар алдында. Ардви-Сура құдайдан әзіне,</w:t>
        <w:br/>
        <w:t>(атына денсаулық, жойқын қуат беруін тілеп табынады.</w:t>
        <w:br/>
        <w:t>Сондай-ақ, «Қобыланды батыр» жырында басты қаһарманның</w:t>
        <w:br/>
        <w:t>астына мінген аты Тайбурылдың ер тұрманы .кілең қымбат, асыл</w:t>
        <w:br/>
        <w:t>заттардан жасалынған. Сол тәрізді, «Авеста» кітабындағы Тиштраның</w:t>
        <w:br/>
        <w:t>іс-әрекеті де Қобыланды батырға ұқсас.. Ол құрғақшылық жасаушы</w:t>
        <w:br/>
        <w:t>жауыз Апаошамен соғысар алдында астындағы алтын қүлақты, алтын</w:t>
        <w:br/>
        <w:t>жүгенді ақбоз атымен бұлтты күркіретіп, жосылта айдап жаңбыр</w:t>
        <w:br/>
        <w:t>жаудырады (21, 60-6.). Мұнымен қоса, Қобыланды батыр барлық</w:t>
        <w:br/>
        <w:t>соғыста ерен ерлік танытса, «Авеста» шығармасындағы Тиштра да</w:t>
        <w:br/>
        <w:t>қарсы дұшпанмен арпалыста түбінде мерейі үстем болады. «Алпамыс</w:t>
        <w:br/>
        <w:t>батыр» жыры да қасиетті «Авеста» кітабындағы жаманшылық</w:t>
        <w:br/>
        <w:t>жасаушы: жауыздармен арпалысқан құдайлар гимндеріне үқсас.</w:t>
        <w:br/>
        <w:t>Екіншіден, «Авеста» шығармасындағы жаманшылық жасаушыларға</w:t>
        <w:br/>
        <w:t>қарсы соғысқан Тиштра мен Алпамыстың алғашқы әрекетері бірдей.</w:t>
        <w:br/>
        <w:t>«Авеста» кітабындағы Тиштра жаманшылық әкелугі Ахриман</w:t>
        <w:br/>
        <w:t>жақтастарымен соғысқанда әуелде жеңіліс тауып, кейін | құдайға</w:t>
        <w:br/>
        <w:t>сыйынғанда қайтадан қайраттанып жеңеді (21, 61-б.). .</w:t>
        <w:br/>
        <w:t>Ал, «Алпамыс батыр» жырында әуелде Алпамыс қалмақ</w:t>
        <w:br/>
        <w:t>: “батырынан таяқ жейді. Осы көрініс жырда:</w:t>
        <w:br/>
        <w:t>Жетіп келді Қараман</w:t>
        <w:br/>
        <w:t>Алпамыстың қасына.</w:t>
        <w:br/>
        <w:t>Қолындағы күрзімен</w:t>
        <w:br/>
        <w:t>Кетті салып басына,-</w:t>
        <w:br/>
        <w:t>деп бейнеленген (154, 192-б.). Содан кейін құдайға жалбарынып, айла</w:t>
        <w:br/>
        <w:t>жасап жауын жеңеді. ;</w:t>
        <w:br/>
        <w:t>-- Үшіншіден, «Алпамыс батыр) жыры мен «Авеста».</w:t>
      </w:r>
    </w:p>
    <w:p>
      <w:r>
        <w:t>шығармасындағы жеке құдайлар гимндерінің басты кейіпкерлерінің іс-</w:t>
        <w:br/>
        <w:t>8 әрекеттері, олардың тек жақсылық жасауға жаралғандығы, сол үшін |</w:t>
        <w:br/>
        <w:t>әділетсіздермен ақырғы. демі біткенше күресетіндігі және басты</w:t>
        <w:br/>
        <w:t>“кейіпкерлердің жамандық. жасаушы дұшпандармен үнемі жалғыз</w:t>
        <w:br/>
        <w:t>барып алысатындығы бір-біріне ұқсас. Мәселен, «Алпамыс батыр»</w:t>
        <w:br/>
        <w:t>шығармасындағы Алпамыс - «Авеста» кітабындағы жеке құдайлардай</w:t>
        <w:br/>
        <w:t>%</w:t>
        <w:br/>
        <w:t>283</w:t>
        <w:br/>
        <w:t>ойшыл тұлғалардың даналық сөздері, халықты билеудегі,</w:t>
        <w:br/>
        <w:t>ұйымдастырып ұстаудағы жасаған өмір сүру ережелері «Авеста»</w:t>
        <w:br/>
        <w:t>шығармасын жасауға негіз қалаған.</w:t>
        <w:br/>
        <w:t>Табиғатқа табыну культі- «Авеста» шығармасындағы зороастризм</w:t>
        <w:br/>
        <w:t>“іліміне бастан-аяқ тартылған, түтастығын сақтаған желісі, жұлыны</w:t>
        <w:br/>
        <w:t>болып табылады. Сол культ Орта Азияда көне түркі тайпалары</w:t>
        <w:br/>
        <w:t>арасында туындап орныққанын антикалық әдебиеттерден де молынан</w:t>
        <w:br/>
        <w:t>кездестіреміз. Мысалға, Геродот жазып қалдырған еңбекте күнге,</w:t>
        <w:br/>
        <w:t>жерге, суға, отқа табыну жөнінде айтып, массагеттердің күнге</w:t>
        <w:br/>
        <w:t>: табынып, құрбандыққа жылқы әкелетінін скифтердің отқа көбірек</w:t>
        <w:br/>
        <w:t>табынатынын мәлімдеген.(88, 60,62-б.). “Сол табиғатқа табыну культі</w:t>
        <w:br/>
        <w:t>көне түркілер арасында ежелден қалыптасып, «Авеста» шығармасына</w:t>
        <w:br/>
        <w:t>” өзек етілген. Ал, Наурыз мерекесі, Зороатуштра күнтізбесі Хорезмде-</w:t>
        <w:br/>
        <w:t>түркілер мекендеген жерде алғаш қалыптасқан. Сондай-ақ, жер өңдеу,</w:t>
        <w:br/>
        <w:t>егін егу, мал өсіру де Орта Азияда алғашқылардың қатарында іске</w:t>
        <w:br/>
        <w:t>асып, «Авеста» шығармасына арқау етілген.</w:t>
        <w:br/>
        <w:t>Сонымен «Авеста» мен зороастризм ілімінің Орта Азияда , Хорезм</w:t>
        <w:br/>
        <w:t>өңірінде дүниеге келгенін шығыстанушы ғалымдар түгелдей дерлік</w:t>
        <w:br/>
        <w:t>- дәлелдеп берді. Соның ішінде «Авеста» Хорезм өңіріндегі Қангха</w:t>
        <w:br/>
        <w:t>- мемлекетінде (Қаңлы) қалыптасқанын көптеген ғалымдар тұжы-</w:t>
        <w:br/>
        <w:t>рымдаған. Зороастризм дінін өмірге енгізіп, елді басқаруға пайдалан-</w:t>
        <w:br/>
        <w:t>ған. Ал, Қаңлы-қазақ-халқының негізін қалаған тайпалардың бірі.</w:t>
        <w:br/>
        <w:t>«Авеста» кітабын жинап қайта құрастыру алғаш Парфян (Түрікмен)</w:t>
        <w:br/>
        <w:t>патшасы тұсында қолға алынады, содан парсыларға жетеді.</w:t>
        <w:br/>
        <w:t>Ирандықтардың зороастризм дінін мойындап, оны мемлекет басқару</w:t>
        <w:br/>
        <w:t>ісіне пайдалануы сасанидтер тұсында қолға алынады. Осы тұстан</w:t>
        <w:br/>
        <w:t>бастап парсылар «Авестаны» әлек аны! құрастыруды жүзеге</w:t>
        <w:br/>
        <w:t>“ асырады.</w:t>
        <w:br/>
        <w:t>Көне түркілердің Тәңірлік діні мен дала пайғамбары Зороатуштра</w:t>
        <w:br/>
        <w:t>жасаған. «Авеста» шығармасын арнайы зерттеп, бір-бірімен</w:t>
        <w:br/>
        <w:t>салыстырып қарағанда, бұл екі дін арасында атап көрсететіндей білініп</w:t>
        <w:br/>
        <w:t>тұрған айырмашылық жоқ деуге болады. «Авеста » шығармасымен</w:t>
        <w:br/>
        <w:t>Тәңірлік діннің. дүниеге келген дәуірі де: бір-бірімен шамалас. Осы</w:t>
        <w:br/>
        <w:t>саланы зерттей. түскен "сайын, «Авеста». шығармасының негізі-</w:t>
        <w:br/>
        <w:t>Тәңірлік діннің нақ өзіндей болып танылады.</w:t>
        <w:br/>
        <w:t>.Бұл зерттеу еңбекте көне түркілердің шағын көлемді өлеңдері</w:t>
        <w:br/>
        <w:t>арнайы- қарастырылып, «Бал ашатын кітап» атты өлеңдер жинағы</w:t>
      </w:r>
    </w:p>
    <w:p>
      <w:r>
        <w:t>«Авеста» шығармасымен жалғаса жасалынғаны дәлелденді. Сондай-</w:t>
        <w:br/>
        <w:t>ақ, - Енисей - бойындағы көне түркілердің тасқа түсірілген</w:t>
        <w:br/>
        <w:t>-жазбаларының көбісі Орхон жазбаларынан бұрын жасалғаны ғылыми</w:t>
        <w:br/>
        <w:t>негізде мәлімденді. Турфан оазисінен табылған көне түркі жазбалары-</w:t>
        <w:br/>
        <w:t>лирикалық өлеңдер екені анықталды. Сонымен қоса, қазақ ертегілері,</w:t>
        <w:br/>
        <w:t>2-і</w:t>
        <w:br/>
        <w:t>2.</w:t>
        <w:br/>
        <w:t>284</w:t>
        <w:br/>
        <w:t>батырлық жырлары «Авеста» шығармасымен “етене сабақтастығы»</w:t>
        <w:br/>
        <w:t>арнайы қарастырылып, орнықты тұжырымдар жасалынды. 2</w:t>
        <w:br/>
        <w:t>Қысқасы, көне түркілердің мәдениеті, нанымы, дәстүр-салты,</w:t>
        <w:br/>
        <w:t>әдебиеті, діні, кәсібі тағы басқа өркениет жетістіктері Скиф-Сақ, Ғұн,</w:t>
        <w:br/>
        <w:t>Үйсін, Қаңлылар өзара бірігін күшті мемлекет болған б.з.б. ХИ-ҮГ</w:t>
        <w:br/>
        <w:t>“ғасырлардан бастап, ислам діні енгенге дейін, Тәңірлік дәуірде толық:</w:t>
        <w:br/>
        <w:t>қалыптасқан. Бұған М.Әуезовтің: «Қазақ елінің ішкі өмірі екі үлкен-</w:t>
        <w:br/>
        <w:t>дәуірге бөлінеді. Бұның біреуі і іслам діні ескіліктің барлық белгісімен:</w:t>
        <w:br/>
        <w:t>, қатты -алысты. Ескі дінді еске түсіретін ұғымның бәрін жоғалтып”:</w:t>
        <w:br/>
        <w:t>жіберді. Барлық түркі жұртының “мейрамы. - наурыз бақташылық,</w:t>
        <w:br/>
        <w:t>өмірінен туған. Бұл күнде сол наурызға арналған өлең бізге келмей,</w:t>
        <w:br/>
        <w:t>жетпей жоғалып отыр»,- деп жазғаны дәлел (160,19-20- б.).. 1.</w:t>
        <w:br/>
        <w:t>Ал, түркілер табынған. Тәңірлік. Дін қағидалары «Авеста»</w:t>
        <w:br/>
        <w:t>шығармасында жазылған. Соған сәйкес әдебиетіміздің арғы төркінін--</w:t>
        <w:br/>
        <w:t>архетипін «Авеста» шығармасынан іздеген орынды. Бұл жұмыс - көне:.</w:t>
        <w:br/>
        <w:t>түркілердің Тәңірлік дін ЖҮЙЕНІ БАРШЕСТІ зерттеген алғашқы</w:t>
        <w:br/>
        <w:t>«ғылыми еңбек.</w:t>
        <w:br/>
        <w:t>МАЗМҰНЫ</w:t>
        <w:br/>
        <w:t>“ХКІМСІН..):........... 22... 3</w:t>
        <w:br/>
        <w:t>1. Әдебиетіміздіңтарғы арналарйін табудың</w:t>
        <w:br/>
        <w:t>. теориялық негіздемелері... 2 19</w:t>
        <w:br/>
        <w:t>: Е 1: Көркемдік әлемдегі архетиптер...</w:t>
        <w:br/>
        <w:t>1.2. Тарихи-типологиялық зерттеудің: тәсілдері. 2. ;</w:t>
        <w:br/>
        <w:t>: 1 .3. Әдебиетіміздің арғы арналары дәуір-кезеңмен танылады... 41</w:t>
        <w:br/>
        <w:t>22. Мифопоэтикалық архетиптер: 2. тегешке 2. 46</w:t>
        <w:br/>
        <w:t>2.1.Рухани мұралар «Авестаға» арқау болған... : ;</w:t>
        <w:br/>
        <w:t>:2.2.Табиғатка табыну-мифтері..................</w:t>
        <w:br/>
        <w:t>“ 2.3.Аңыздық түлғалар-шығарма жұлыны</w:t>
        <w:br/>
        <w:t>:3. Түркілер мекендеген ортада: ;</w:t>
        <w:br/>
        <w:t>туған даналық шығарма ........</w:t>
      </w:r>
    </w:p>
    <w:p>
      <w:r>
        <w:t>3.1.Хорезм өңірінің көне мәдениеті...</w:t>
        <w:br/>
        <w:t>2,2. Қарастырудан туған ғылыми жаңалықтар... ;</w:t>
        <w:br/>
        <w:t>3.3.Тәңірлік дін не «Азеста» шығармасында.............. ,123</w:t>
        <w:br/>
        <w:t>- 4.«Авеста» шығасы шың табиғаты, крікенін,</w:t>
        <w:br/>
        <w:t>“өміршеңдігі.........</w:t>
        <w:br/>
        <w:t>4.1.Кітаптағы әділет пен: зұлымдық күресі,</w:t>
        <w:br/>
        <w:t>4.2.Шығарма құрылысы, дұға сөздер мәні...</w:t>
        <w:br/>
        <w:t>4.3.Құдайлар жырының сипаты, аль, 725 й</w:t>
        <w:br/>
        <w:t>5. Көне түркі өлеңдері және «Авеста»............... 252210</w:t>
        <w:br/>
        <w:t>5.1.«Бал ашатын кітап»............22221. 210”</w:t>
        <w:br/>
        <w:t>5.2.Енисей жазулары.............. 2... 2. 236</w:t>
        <w:br/>
        <w:t>ыы... 2. 252</w:t>
        <w:br/>
        <w:t>5.4.Ортақ сарындар с г</w:t>
        <w:br/>
        <w:t>Қарытышды...2.22.2....Ӛ0222.2. 201</w:t>
        <w:br/>
        <w:t>Пайдаланылған әдебиеттер лл -. 284</w:t>
        <w:br/>
        <w:t>29%</w:t>
        <w:br/>
        <w:t>156. Фриммен Джон. Введение:- К.Юнг Шежек и его,символ.- Сайкт- ;</w:t>
        <w:br/>
        <w:t>“ Петербург: Б.С.К. 1996,-454 с. |</w:t>
        <w:br/>
        <w:t>157.Юнг К.Г. Человек и его символы. Мы Б.С.К. 1996,- 454 с. 7</w:t>
        <w:br/>
        <w:t>158. Назарбаев Н.Ә. Тарих Толқынында.-Алматы: Атамүра, 1999,-400 6;</w:t>
        <w:br/>
        <w:t>159.Қазақ совет энциклопедиясы. 2-томМ-Алматы: 1973,- 98- б.</w:t>
        <w:br/>
        <w:t>160.Әуезов М. Әдебиет тарихы. Алматы: Ана тілі, 1991,239 5.</w:t>
        <w:br/>
        <w:t>161.Большая советская энциклопедия. Т.2.-М: 1970, с. 290: ;</w:t>
        <w:br/>
        <w:t>162.Орта Азия мен Қазақстанның ұлы ғұламалары. -А.: 1964, 30 б.</w:t>
        <w:br/>
        <w:t>-163.Короглы Х. Огузский героический эпос - М: Наука, 1976,-238 с. |</w:t>
        <w:br/>
        <w:t>164.Рашид ад-Дин. Сборник летописей. Том-1, книга вторая.-М-Л; из-</w:t>
        <w:br/>
        <w:t>во АНССЕР, 1952,:314с. ” , ,</w:t>
        <w:br/>
        <w:t>165.Бартольд В.В, Сочинения. Т.2,часть-1.-М: 1963.-610с..</w:t>
        <w:br/>
        <w:t>“ 166.Философский энциклопедическии словарь. -М: 1989,-с.42.</w:t>
        <w:br/>
        <w:t>167.Авеста. Иранның ежелгі гимндері мен текстері. 1-2 томдар,:</w:t>
        <w:br/>
        <w:t>Тегеран: - «Морварид» - (Маржан) “баспасы, үшінші</w:t>
        <w:br/>
        <w:t>басылым,1375ж(һиджра бойынша) 1997 ж. Парсышадан аударып, өзге</w:t>
        <w:br/>
        <w:t>“тілдердегі - аудармалармен салыстырып, жүйелеп таржімалаған</w:t>
        <w:br/>
        <w:t>- мрантанушы А.Нәлібаева мен ізденуші Т. Еңсегенұлы.</w:t>
        <w:br/>
        <w:t>: 168.Еңсегенов Т. Әдебиетіміздің бастауы - ыы // ұнында»</w:t>
        <w:br/>
        <w:t>18.09.1996. .</w:t>
        <w:br/>
        <w:t>169. Салғарұлы Қ. Тарихты тың ТүреыдаҢ жасасақ. // Егемен Қазақстан .</w:t>
        <w:br/>
        <w:t>6.03.2001 ж.</w:t>
        <w:br/>
        <w:t>170.Словарь иностранных слов. м: Рус:яз. 1986: 496.</w:t>
        <w:br/>
        <w:t>171.Путилов Б. атаны процес... ВКН. Проблемы ”</w:t>
        <w:br/>
        <w:t>фольклора. М: 1975,-с. 375.</w:t>
        <w:br/>
        <w:t>172.Әбсәлімұлы Т. «Авестаның» отап әшкерелеуі. -/ «Қазақ і</w:t>
        <w:br/>
        <w:t>: батырлары» /Х8 12 (29) 2000 ж.</w:t>
      </w:r>
    </w:p>
    <w:p>
      <w:r>
        <w:t>173.Батырлар жыры. Алтыншы том. Алматы: Жазушы, 1990. .</w:t>
        <w:br/>
        <w:t>174.Нұрғаль Р. Егіз-сарын // Егемең Қазақстан, 12 маусым 2001 ж.</w:t>
        <w:br/>
        <w:t>175.Еңсегенұлы Т. Қорқыт ата әлемі. Алматы: Білім, 2000, -292 6.</w:t>
        <w:br/>
        <w:t>176. Нысанбаев. Ә. Екімыңжылдық дала жыры. .// Қазақ әдебиеті.</w:t>
        <w:br/>
        <w:t>Алматы: 29.06.2001ж. |</w:t>
        <w:br/>
        <w:t>өз. “Кумусбаев У: “Проольмы. Дорабо-персидканх | и “казахских</w:t>
        <w:br/>
        <w:t>“литературных связей.-Алматы: 1996,-290 с.</w:t>
        <w:br/>
        <w:t>94. Қазақ совет энциклопедиясы. І-том,-Алматы: 1972,-636 б.</w:t>
        <w:br/>
        <w:t>"95. Абрамзон (С.М. Киргизы и “их этногенетические и. историко-.</w:t>
        <w:br/>
        <w:t>льтурные связи.- Фрунзе: Киргизстан, 1990,-410 с.</w:t>
        <w:br/>
        <w:t>. Фирдоуси. Поэмы из Шах-намэ. -Сталинабад: ТГИ. 1959,-516-6.</w:t>
        <w:br/>
        <w:t>97. Валиханов Ч.Ч.Собрание БІ шатын Ев Пяти томах. Т.1.-</w:t>
        <w:br/>
        <w:t>Алматы: АН КазССР, 1961, :482с. “</w:t>
        <w:br/>
        <w:t>:98. Исқақов М.Халық календары. -Алматы: ҚМБ. 1963,-230 б.</w:t>
        <w:br/>
        <w:t>99. Қасқабасов С. Қазақтың халық прозасы. А.: Ғылым, 1984, 259 6:</w:t>
        <w:br/>
        <w:t>100. Древние обряды, перен тажулатуры Ялролра Теле АЗИИ.</w:t>
        <w:br/>
        <w:t>&lt;М: Наука, 1986,-310 6:</w:t>
        <w:br/>
        <w:t>: 101. «Бойс “М. Зороастрицы:; “ЖВерования “ и -обызай. - Санк-ПЕ</w:t>
        <w:br/>
        <w:t>Петербургское Востоковедение, 1994,-280:с.</w:t>
        <w:br/>
        <w:t>102.Кляшторный “СТ. “СұлтановТ.И. Казахстан жыы</w:t>
        <w:br/>
        <w:t>трехтысячилетии.-Алматы:Рауан, 1992,-373 с.</w:t>
        <w:br/>
        <w:t>2103. Елубаев С. Республикалық Бірінші теледидар арнасынан сөйлеген</w:t>
        <w:br/>
        <w:t>сөзі, сағат 21-20, 24.01.2000 жыл. -</w:t>
        <w:br/>
        <w:t>104. Ертегілер. Төртінші том.-Жазушы, 1989, -286 6. 1.</w:t>
        <w:br/>
        <w:t>:105. . Жирмунский В.М. Зарифов. Х.Т. “Узбекский народный</w:t>
        <w:br/>
        <w:t>героический эпос.- ОГИЗ, 1947,-518 с.</w:t>
        <w:br/>
        <w:t>106. Бекділдаұлы Ә. Зороатуштра /Қазақбатырлары. 1, 1998.</w:t>
        <w:br/>
        <w:t>107.Толстов С.П. По древним дельтам Окса и Яқсарта.- “Мі из-во</w:t>
        <w:br/>
        <w:t>восточ. лит-ры. 1962,-310 с.</w:t>
        <w:br/>
        <w:t>108. Струве В.В. Родина зороастризма. Сов. Вост., Ү. М. 1948.с.5.-</w:t>
        <w:br/>
        <w:t>109. Восток. //книга 4. М.-Л:1924,-с. 18.</w:t>
        <w:br/>
        <w:t>110. Бертельс Е.Э. Новые работы по изучение Афесты. ыыдын записки</w:t>
        <w:br/>
        <w:t>институт востоковедения АНСССР. ТПІ,М: 1951,- с. 257.</w:t>
        <w:br/>
        <w:t>111.Қазақ совет энциклопедиясы. 6-т. -Алматы: 1957,-455 б.</w:t>
        <w:br/>
        <w:t>112.Қазақ әдебиеті. 7/18 қырқүйек 1998 ж.</w:t>
        <w:br/>
        <w:t>113.Бартольд В.В. История культ. жизни Туркестана. -Л:1927,-217 с.</w:t>
        <w:br/>
        <w:t>114.Мыңжан Н.Қазақтың қысқаша тарихы.-Алматы:Жалын,1994,-3996”</w:t>
        <w:br/>
        <w:t>115.Қазақ совет энциклопедиясы. 11 том.-Алматы: 1977, 104-б.</w:t>
        <w:br/>
        <w:t>116.Қазақ сөвет энциклдпедиясы. 12-том.-Алматы: 1977, 48-6.</w:t>
      </w:r>
    </w:p>
    <w:p>
      <w:r>
        <w:t>117.Маковельский А.О. Авеста.-Баку: АН Азер-на, 1960.-143 с.</w:t>
        <w:br/>
        <w:t>118.Жирмунский В.М. Зарифов Х.Т. «Узбекский народной героической</w:t>
        <w:br/>
        <w:t>эпос.-М:ОГИЗ ,1947,-518 с.:</w:t>
        <w:br/>
        <w:t>119.История узбекской литературы. Том 1.-Т: Фан, 1981,-484 с.</w:t>
        <w:br/>
        <w:t>120.Дастанұлы Ә. Философия мәдениеті. //Жалын, 3-4, 1998, 197-6.</w:t>
        <w:br/>
        <w:t>121.Бүркітбаев Ә. «Авестаны» оқығанда. //Қазақ батырлары.1999, 2.</w:t>
        <w:br/>
        <w:t>122.Қазақ совет энциклопедиясы. 5-т.-Алматы:1974.-78,84-б.</w:t>
        <w:br/>
        <w:t>123.Қазақ совет энциклопедиясы. 3-т.-Алматы: 1973,-622 6.</w:t>
        <w:br/>
        <w:t>-</w:t>
        <w:br/>
        <w:t>289</w:t>
        <w:br/>
        <w:t>124.Дадаш-Заде М.А. Азербайджанская литература.-М: 1979,-270 с.</w:t>
        <w:br/>
        <w:t>125.Большая советская энциклопедия. Т.1.-М:Б.С.Э. 1969, с.-269.</w:t>
        <w:br/>
        <w:t>126.Азербайчан әдебийяты тарихы. “ Мұхтасар. -Биринчи чилд.-Баки:</w:t>
        <w:br/>
        <w:t>ЭААЗФ, Нәшрийяты, 1943,4570 6.” т</w:t>
        <w:br/>
        <w:t>127.Қазақ совет энциклопедиясы. 10-том. -Алматы: 1977, -609 б. .</w:t>
        <w:br/>
        <w:t>128.Бернштам А.Н. Очерк эүсторин гунов.-Л: Ленинградского гос”</w:t>
        <w:br/>
        <w:t>“университета, 1951,-255с. |</w:t>
        <w:br/>
        <w:t>129.Қазақ фольклорының типологиясы.- Алматы: Ғылым,1981,- -305 б.</w:t>
        <w:br/>
        <w:t>130.Қашқари М. Түбі бір түркі тілі.-Алматы: Ана тілі, 1993,:191 б.</w:t>
        <w:br/>
        <w:t>131.Гумилев Л.Н. Хунну.-М: из-во вбст.лит-ры, 1960, -290 6.</w:t>
        <w:br/>
        <w:t>132.Аманжолов АА. Түркі филологиясы және” Азу; тарихы.-</w:t>
        <w:br/>
        <w:t>Алматы:Санат, 1996,-125 б:</w:t>
        <w:br/>
        <w:t>133.Мырзахметұлы М. Тұран неге Түркістан атанды? / алақ Ытыт,</w:t>
        <w:br/>
        <w:t>21 көкек 2000жыл.</w:t>
        <w:br/>
        <w:t>134.Орынбеков М. Предфилософия Шоо ааа - “Алматы: Өлке,</w:t>
        <w:br/>
        <w:t>1994,-215 б. /</w:t>
        <w:br/>
        <w:t>135.Ыбыраев Б. «Соңғы буынның»! соңы қырлары. ІІ Білім және еңбек,</w:t>
        <w:br/>
        <w:t>Алматы: 1985, Кв 2,24-6. /</w:t>
        <w:br/>
        <w:t>136.История Казахской ССР. Тому; -Алматы: с.431. :</w:t>
        <w:br/>
        <w:t>137.Шербак А. М. Огуз-наме. Мухаббат-наме. -М: 1959,-247 с.</w:t>
        <w:br/>
        <w:t>138.Әуезов М. Шығармалар. Х том.-Алматы: 1969310 6.</w:t>
        <w:br/>
        <w:t>139.Бартольд В.В. Сочинения. Том Ү.-М: Науқа, 1968,-472 с.</w:t>
        <w:br/>
        <w:t>140. Уақатов Б. Қазақтың халық өлендері. “Алматы: Ғылым, 1974,-286 6..</w:t>
        <w:br/>
        <w:t>141 Баласағүн Ж. Құтты білік.-Алматы: Жазушы,1986,-613 6. |</w:t>
        <w:br/>
        <w:t>142.Ертегілер. Тәртінші том.-Алматы: Жазушы, 1989,-302-6:</w:t>
        <w:br/>
        <w:t>143.Жұбанов Қ. Қазақ тілі жөніндегі зерттеулер. -Алматы: 1966,-315 б.</w:t>
        <w:br/>
        <w:t>144:Габен. Фон. А. .Древне тюркская литература... ІЛАР ене )</w:t>
        <w:br/>
        <w:t>тюркология. Выпуск 1.-М: Наука, 1986-с.297.</w:t>
        <w:br/>
        <w:t>145.Стеблева И.В. Поэтика древнетюркской литературы:М: 1676. -230с;</w:t>
        <w:br/>
        <w:t>146.Стеблева И.В. Поэзия тюрков ҮІ-ҮШ веков.-М: Наука, 1965-182 с.</w:t>
        <w:br/>
        <w:t>147.Сыдиықов Қ. Көркемдік өрнектер.- -Алматы: Рауан, 1992,-80 6..</w:t>
        <w:br/>
        <w:t>148.Абай. Екі томдық. 2-том. -Алматы:.Жазушы, 1986,-199 6. :</w:t>
        <w:br/>
        <w:t>149.Қазақ ССР тарихы.-Алматы: Рауан, 1990,-310 б.</w:t>
        <w:br/>
        <w:t>150.Базен Л. Концепция . возраста у древных тюркских</w:t>
        <w:br/>
        <w:t>народов.//Зарубежная тюркология. Выпуск-1 М: Наука, 1986, с.373.</w:t>
        <w:br/>
        <w:t>151.Жиырма үш жоқтау. Жинастырып түзеткендер Байтұрсынұлы 5.</w:t>
        <w:br/>
        <w:t>Бөкейханұлы Ә. -М: 1926,-93 б.</w:t>
      </w:r>
    </w:p>
    <w:p>
      <w:r>
        <w:t>152.Қайнарбаев Ә. ҰҒА орталық кітапханасы, 836-папка, 1-9-дәптер.</w:t>
        <w:br/>
        <w:t>153.Ертегілер, Үшінші том. -Алматы: Жазушы, 1988,-3206. - ;</w:t>
        <w:br/>
        <w:t>154.Ақсауыт. Батырлар жыры. -Алматы: Жазушы, 1989;-365 б.</w:t>
        <w:br/>
        <w:t>155.Батырлар жыры. Бесінші том. -Алматы: Жазушы, 1989,-379.б.</w:t>
        <w:br/>
        <w:t>286</w:t>
        <w:br/>
        <w:t>34. Ыбыраев”Ш.«Батырлық жырлардың тарихнамасы, поэтикасы мен</w:t>
        <w:br/>
        <w:t>типологиясының мәселелері.-Алматы: 1993,-394 б. ;</w:t>
        <w:br/>
        <w:t>:35. Бердібай Р. Ғасырлар толғауы.-Алматы: Жазушы, 1977,-319 6.</w:t>
        <w:br/>
        <w:t>36. Бердібаев Р. Сыр бойының терме СааДарыстамоып, және қазіргі</w:t>
        <w:br/>
        <w:t>халық поэзиясы. Алматы: Ғылым, 1975,-186-б.</w:t>
        <w:br/>
        <w:t>37. Бердібай .Р. Түркі әдебиеті әлеміндегі: ортақ сарындар.</w:t>
        <w:br/>
        <w:t>Жұлдыз, 1993, 8-саны. 2. .</w:t>
        <w:br/>
        <w:t>38. Қоңыратбаев Ә. Қазақ эпосы және- түркология.-Алматы:</w:t>
        <w:br/>
        <w:t>Ғылым, 1987,-365 6 . . ; 2.</w:t>
        <w:br/>
        <w:t>39, Қоңыратбаев Ә. Қазақ Додыклорының тарихы.-Алматы:,</w:t>
        <w:br/>
        <w:t>Ана тілі, 1991,-287 б..</w:t>
        <w:br/>
        <w:t>40.- Қоңыратбаев : Ә.,Қоңыратбаев Т. Көне” мәдениет. жазбалары.</w:t>
        <w:br/>
        <w:t>- Қазақ университеті, 1991,-398 б. :</w:t>
        <w:br/>
        <w:t>-Қорқыт. ата . кітабы (аударған. б Шболыбатсаыу “АлМЕНы</w:t>
        <w:br/>
        <w:t>ы. 1986,-125 6. .</w:t>
        <w:br/>
        <w:t>42. Сүйіншәлиев Х. Қазақ әдебиетінің қалыптасуы кезеңдері,-Алматы:</w:t>
        <w:br/>
        <w:t>Қазақстан, 1967,-304 б.</w:t>
        <w:br/>
        <w:t>43. Сүйіншәлиев Х. Ғасырлар поэзиясы.-Алматы: 1987,-170 б..</w:t>
        <w:br/>
        <w:t>44. Сүйіншәлиев Х. ҮШ-ХҮП ғ.қазақ әдебиеті.-Алматы: 1989,-278. 6.</w:t>
        <w:br/>
        <w:t>45. Қыраубаева А. Ғасырлар мұрасы.-Алматы: Мектеп, 1988,-158 б.</w:t>
        <w:br/>
        <w:t>46 Ежелгі дәуір әдебиеті. Хрестоматия. -Алматы: Ана тілі, 1991.-279 6.</w:t>
        <w:br/>
        <w:t>47.Қыраубаева А. Шығыстық қисса-дастандар.-Алматы: 1997,-140 б.</w:t>
        <w:br/>
        <w:t>48. Қыраубаева А. Ежелгі әдебиет.-Алматы: Әл-Фараби, 1996,-130 6.</w:t>
        <w:br/>
        <w:t>49. «Қыраубаева А. Қазақ мифологиясы және Аһвеста.// Жұлдыз,</w:t>
        <w:br/>
        <w:t>“Алматы: 1996, 2-саны.</w:t>
        <w:br/>
        <w:t>50. Келімбетов Н. Ежелгі дәуір әдебиеті.-Алматы: 1991.-261 6.</w:t>
        <w:br/>
        <w:t>91. Ә.Дербісәлиев. Қаз. даласының жұлдыздары.-Алматы: 1995,-217 6.</w:t>
        <w:br/>
        <w:t>92, Дербісәлиев Ә. Отырар ғұламалары. // Жалын, 1992, 3-саны.</w:t>
        <w:br/>
        <w:t>53. Дербісәлиев Ә. Тұрандық ойшылдар.//Жұлдыз, 1994, 9-саны.</w:t>
        <w:br/>
        <w:t>54. Қожакеев Т. Талас пен таным.//Жұлдыз, 1991, 9-саны.</w:t>
        <w:br/>
        <w:t>55. Егеубаев А. Жақсының аты, ғалымның хаты өлмейді. жұты білік.</w:t>
        <w:br/>
        <w:t>Алматы:Жазушы, 1986,-613 6.</w:t>
        <w:br/>
        <w:t>56. Егеубаев А. Ежелгі дәуірдегі қазақ әдебиетінің Біше с жүйесі.-</w:t>
        <w:br/>
        <w:t>Алматы: Айкос, 1999,-370 б.</w:t>
        <w:br/>
        <w:t>57. Қоңыратбаев Т. Ертедегі ескерткіштер.-Алматы: Өнер, 1996,-170 6.</w:t>
        <w:br/>
        <w:t>58. Нұрғалиев Р. Телағыс. Әдеби дәстүр мен әдеби даму.- ир</w:t>
        <w:br/>
        <w:t>Жазушы, 1986,-570 б.</w:t>
      </w:r>
    </w:p>
    <w:p>
      <w:r>
        <w:t>59. Нұрғалиев Р. Екі томдық.!-том, Айдын,-Алматы; 1991, 5766.</w:t>
        <w:br/>
        <w:t>60. Л.Н.Г. умилев Тысячелетие вокруг Каспия.-Баку: 1991,-307с.</w:t>
        <w:br/>
        <w:t>61. Хасенов Ә,Сұхбат //Қазақ әдебиеті, 21 тамыз 1998.</w:t>
        <w:br/>
        <w:t>62. Бартольд В.В.Сочинения. Т.5.-М: Наука, 1968,-472 с.</w:t>
        <w:br/>
        <w:t>63. Поэзия древных тюрков.-М: Раритет, 1993. 176с.</w:t>
        <w:br/>
        <w:t>287</w:t>
        <w:br/>
        <w:t>64. Гумилев Л.Н. Көне түріктер.-Алматы: Білім, 1994,-502 6.</w:t>
        <w:br/>
        <w:t>65. Трубецкой Н.С. Орыс мәдениетіндегі түрен нышандары. Парасат,</w:t>
        <w:br/>
        <w:t>Алматы: 1993, 8-саны.</w:t>
        <w:br/>
        <w:t>66. Лайпанов К.Т.Мизиев И.М. Түркі жалықтарының шыққан тегі</w:t>
        <w:br/>
        <w:t>туралы.// Парасат, Алматы: 1995, 3-саны.</w:t>
        <w:br/>
        <w:t>67. Аджи М. Полынь половецкого поля.-М::1994, -3156.</w:t>
        <w:br/>
        <w:t>68. Усманов Х.“ Тюркских стих в середине века.-К: Казанского</w:t>
        <w:br/>
        <w:t>университета, 1987,-190 с. ) " :</w:t>
        <w:br/>
        <w:t>: 69. О.Сүлейменов АЗ иЯ.-Алматы: Еңбек... 1992,:295 б.</w:t>
        <w:br/>
        <w:t>: 70. Байбатша Ә. Үйсін мемлекеті. // Қазақ батырлары, 3-саны, 1998..</w:t>
        <w:br/>
        <w:t>71. Дьяконов И.М. История Мидии.-М-Л: АНСССР, 1956.-485 с.</w:t>
        <w:br/>
        <w:t>72. Бертельс Е.Э. История персидско- -таджикской дЕКТЕТУДА -М:из-во”</w:t>
        <w:br/>
        <w:t>восточной лит-ры. 1960,-555 с.</w:t>
        <w:br/>
        <w:t>73. Жұмабаев М. Шығармалары.-Алматы: Жазушы, 1989, -446 б.</w:t>
        <w:br/>
        <w:t>74. Авеста.//Парасат, Алматы: 1993. 8-саны, (Қазақшаға тәржімалаған</w:t>
        <w:br/>
        <w:t>ақын-аудармашы Ә.Дастанұлы.</w:t>
        <w:br/>
        <w:t>75. Веселовский А.Н. История поэтики.-М: Высшая т шкдла, 1989,-540 с.</w:t>
        <w:br/>
        <w:t>76. Әдебиеттану терминдерінің сөздігі, құрастырушылар: ;</w:t>
        <w:br/>
        <w:t>З.Ахметов, Т.Шаңбаев.-Алматы: Ана тілі,1996,-310 6.</w:t>
        <w:br/>
        <w:t>77. Бердібаев Р. Сарқылмас қазына.-Алматы:Мектеп, 1983,-246.6.</w:t>
        <w:br/>
        <w:t>78. Қирабаев С. Екі томдық. 2-т.;-Алматы: Жазушы, .1992,-341 6.</w:t>
        <w:br/>
        <w:t>79. Тұрсынов Е. Типологиялық комплексті жүйесі туралы. -Қазақ |</w:t>
        <w:br/>
        <w:t>фольклорының типологиясы.-Алматы: Ғылым, 1981,-305 б.</w:t>
        <w:br/>
        <w:t>80. Краткая история литературы Ирана, Афганистана и Тұрцин- -Л: из- ”</w:t>
        <w:br/>
        <w:t>во Ленинградского университета, 1971,-118 б.</w:t>
        <w:br/>
        <w:t>81. Дадаш-Заде:-М.А. Азербайджанская литература.-М: 1979,-417 с.</w:t>
        <w:br/>
        <w:t>82. Ницше Ф.Так говорил Зороатуштра.-Алматы: Жазушы, 1991,-300 с.</w:t>
        <w:br/>
        <w:t>83. Атеистический словарь-М: Полит.литер-ры. 1984,-531 с.</w:t>
        <w:br/>
        <w:t>84. Кор-оглы Х. Туркменская литература.-М: Выс. школа, 1972,-284 с.</w:t>
        <w:br/>
        <w:t>85. Токарев С.А. Религия в истории народов мира.-М: 1976,-340 с.</w:t>
        <w:br/>
        <w:t>86. Толстов С.П. По следам древнехорезминской цивилизации.-М.-Л:</w:t>
        <w:br/>
        <w:t>АНСССР,1948,-370 с. |</w:t>
        <w:br/>
        <w:t>87. Брагинский И.С. Из истории лербидской и таджикской</w:t>
        <w:br/>
        <w:t>литературы.-М: Наука, 1972,- 470 с.</w:t>
        <w:br/>
        <w:t>88. Брагинский И.С. Из истории таджикской народной поэзии.-М:</w:t>
        <w:br/>
        <w:t>АНСССР, 1956,- 495 с.</w:t>
        <w:br/>
        <w:t>89. Қазақстан тарихы.- Алматы: Дәуір, 1994.-310 6.</w:t>
        <w:br/>
        <w:t>90. Энгельс Ф. Происхождение семьи, частной собственности. и</w:t>
        <w:br/>
        <w:t>государства.- М: 1953,-270 с. ,</w:t>
        <w:br/>
        <w:t>91. Есімов Ғ. Хакім Абай.- Алматы: Атамүра, 1994, -2176:</w:t>
        <w:br/>
        <w:t>: 92. Эпос о:Гильгемеше.-М: АНСССР, 1961,-170 с.</w:t>
        <w:br/>
        <w:t>2 ; 285</w:t>
        <w:br/>
        <w:t>. ПАЙДАЛАНЫЛҒАН, ӘДЕБИЕТТЕР ТІЗІМІ</w:t>
        <w:br/>
        <w:t>1. Большая советская энциклопедия Т.2.-М: Б.С. ;1970у6. 290:</w:t>
        <w:br/>
        <w:t>2. Философский Ээнциклопедический словарь.- М; С.Э., 1989, с.42.</w:t>
      </w:r>
    </w:p>
    <w:p>
      <w:r>
        <w:t>3. Ждан А.Н. История психологии.-М: из-во Мос. Универс. 1990,-410с.</w:t>
        <w:br/>
        <w:t>(4. Античная литература.-М: Просвешение, 1986.-463с. :</w:t>
        <w:br/>
        <w:t>5. Еникеев М.И., Жочетков О.Л. Обшая, социальная: и торидическая"</w:t>
        <w:br/>
        <w:t>“ психология.-М: из-во. Юридическая литература, 1997,-570с.. :</w:t>
        <w:br/>
        <w:t>6: Современный философский словарь-М: из-во Панпринт, 1998. с.82.</w:t>
        <w:br/>
        <w:t>7. Мифы народов мира. Энциклопедия. Т.1.,-М: С.Э. 1987. БІТ;</w:t>
        <w:br/>
        <w:t>11 Философский словарь.-М: из-во полит.лит-ры, 1991.2.33. |</w:t>
        <w:br/>
        <w:t>9. Манн Т. Собрание сочинений, Т.9. -М: 1960-370с. :</w:t>
        <w:br/>
        <w:t>“10. Гримак Л.П. Обшение с собой.-М: из-во полит.лит-ры, 71991,-317 с.</w:t>
        <w:br/>
        <w:t>11. Майтанов Б. Көркемдік нәрі.-Алматы:Жазушы,1983.-155 бе”</w:t>
        <w:br/>
        <w:t>12. Лосев А:Ф. Философия.Мифология.Культура.-М: Пол.л.1991.-524с.</w:t>
        <w:br/>
        <w:t>13. Пятигорский А. Мифологические размышления. -М: Языки русской</w:t>
        <w:br/>
        <w:t>ҡультуры, 1996.-215 с.</w:t>
        <w:br/>
        <w:t>14. Қазақ совет энциклопедиясы, 8-том.-Алматы: 1976.-660 62.</w:t>
        <w:br/>
        <w:t>15. Айтматов Ш. Ақ кеме,-Алматы: Жазушы, 1973 826 б.</w:t>
        <w:br/>
        <w:t>16. Қозыбаев М. Қазақ тарихы-дала өркениетінің құрамды; “бөлігі.</w:t>
        <w:br/>
        <w:t>Егемен Қазақстан,3 шілде 1998. :</w:t>
        <w:br/>
        <w:t>17. Лысенко Н.Наша цель “ создание великой имнерии.//Наш</w:t>
        <w:br/>
        <w:t>современник. М: 1992,Уо 9 -..</w:t>
        <w:br/>
        <w:t>18. Назарбаев Н. Қазақтың бүтіл тарихқ-бірігу: тарихы, тұтастану</w:t>
        <w:br/>
        <w:t>тарихы.// Егемен Қазақстан. 18. 03.1998.. )</w:t>
        <w:br/>
        <w:t>19. Кекілбаев Ә. Он. екі томдық Шығармалар жинағы, 8-том. Алматы:-</w:t>
        <w:br/>
        <w:t>Өлке, 1999.-350 б.</w:t>
        <w:br/>
        <w:t>20. Жолдасбеков М. Асыл арналар.-Алматы: Жазушы. 1986.-326 б;</w:t>
        <w:br/>
        <w:t>21. Авеста. Избранные гимны. Перевод с авестииской.И. Стеблия- 3</w:t>
        <w:br/>
        <w:t>Каменского.-М: Дружба народов, 1993.-217 с.</w:t>
        <w:br/>
        <w:t>22. Қазақ совет энциклопедиясы, 5-том.-Алматы: 1974.-654 6:</w:t>
        <w:br/>
        <w:t>. 23. Оғыз-наме. Мұхаббат-наме.-Алматы: Ғылым, 1986.-206 б.</w:t>
        <w:br/>
        <w:t>24. Азербайчан әдебийяты тарихы.-Баки: ААЭФ.1943.-570 6.</w:t>
        <w:br/>
        <w:t>25. История узбекской литературы. Том 1.-Т:.Фан, 1987.- 484 с:.</w:t>
        <w:br/>
        <w:t>26. Уәлиханов Ш. Таңдамалы.-Алматы: Жазушы, 1985.-558 б.</w:t>
        <w:br/>
        <w:t>93! Әуезов М. Әр жылдар оойлары.-Алматы: КМКӘБ, 1959.-595 б.</w:t>
        <w:br/>
        <w:t>28. Қабдолов 3. Сөз өнері.-Алматы: Қазақ университеті, 1992.-349 6.</w:t>
        <w:br/>
        <w:t>29. Кәкішев Т. Қазақ әдебиеті сынының тарихы.- Алматы: 1994,-445 б.</w:t>
        <w:br/>
        <w:t>30.Марғұлан Ә. Ең ескі дәуірдегі халық аңыздары.//Жұлдыз, 1983, Уе5.</w:t>
        <w:br/>
        <w:t>31.Марғұлан Ә.Күйді ерттеп; әнді мінген кемеңгер.//Жұлдыз,1983, Х99.</w:t>
        <w:br/>
        <w:t>32. Марғұлан Ә. Шоқан және Манас.-Алматы: 1971,-190 6. ;</w:t>
        <w:br/>
        <w:t>33. Марғұлан Ә. Ежелгі ше? аңыздар. гАлматы: Жазушы 1985, -340 6.</w:t>
        <w:br/>
        <w:t>8 ҙ2////,::::-:-::. 222... 2. ТТ.040....-Т21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
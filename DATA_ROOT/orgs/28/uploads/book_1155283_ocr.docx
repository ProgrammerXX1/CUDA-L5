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ЕЗ ӘЗБекіш-бекін2іі1- раде 4</w:t>
        <w:br/>
        <w:t>ҚАЗАҚСТАН РЕСПУБЛИКАСЫ</w:t>
        <w:br/>
        <w:t>БІЛІМ ЖӘНЕ ҒЫЛЫМ МИНИСТРЛІГІ</w:t>
        <w:br/>
        <w:t>“ЖЕР, МЕТАЛЛУРГИЯ ЖӘНЕ БАЙЫТУ</w:t>
        <w:br/>
        <w:t>ТУРАЛЫ ҒЫЛЫМ ОРТАЛЫҒЫ” АҚ</w:t>
        <w:br/>
        <w:t>ОРТАЛЫҚ ҒЫЛЫМИ КІТАПХАНА</w:t>
        <w:br/>
        <w:t>Қазақстан ғалымдарының биобиблиографиясы</w:t>
        <w:br/>
        <w:t>БЕКТҰРҒАНОВ</w:t>
        <w:br/>
        <w:t>НҰРАЛЫ СҰЛТАНҰЛЫ</w:t>
        <w:br/>
        <w:t>Алматы.</w:t>
        <w:br/>
        <w:t>2008</w:t>
        <w:br/>
        <w:t>ЕӘӘЗБекіш-бекін2іН раде 6</w:t>
        <w:br/>
        <w:t>МИНИСТЕРСТВО ОБРАЗОВАНИЯ И</w:t>
        <w:br/>
        <w:t>НАУКИ РЕСПУБЛИКИ КАЗАХСТАН</w:t>
        <w:br/>
        <w:t>АО “ЦЕНТР НАУК О ЗЕМЛЕ,</w:t>
        <w:br/>
        <w:t>МЕТАЛЛУРГИИ И ОБОГАЗЦЕНИЯ”</w:t>
        <w:br/>
        <w:t>ЦЕНТРАЛЬНАЯ НАУЧНАЯ БИБЛИОТЕКА</w:t>
        <w:br/>
        <w:t>Биобиблиография ученых Казахстана</w:t>
        <w:br/>
        <w:t>БЕКТУРГАНОВ</w:t>
        <w:br/>
        <w:t>НУРАЛЫ СУЛТАНОВИЧ</w:t>
        <w:br/>
        <w:t>Алматы</w:t>
        <w:br/>
        <w:t>2008</w:t>
        <w:br/>
        <w:t>ЕӘЗБекш-бекін2іН раде 8</w:t>
        <w:br/>
        <w:t>ТНЕ МІМІ5ТКҮ ОЕ ЕрОСАТІОХ АМР</w:t>
        <w:br/>
        <w:t>8СЕМСЕ ОҒ ҮНЕ КЕРСВІПС ОЕ</w:t>
        <w:br/>
        <w:t>КА?АКНЗТАМ</w:t>
        <w:br/>
        <w:t>ҮС8 “СЕЧТКЕ ОЕ ЕАКТН, МЕТАМИТЕСҮ</w:t>
        <w:br/>
        <w:t>АМр СОМСЕКТВАТТОМ 8СТЕХСЕ8В”</w:t>
        <w:br/>
        <w:t>ТНЕ СЕМТКАТ, 8СТЕХТІҒІС МЕВКАКҮ</w:t>
        <w:br/>
        <w:t>БіоҺортарһу оҒвсіепііз оҒКа?аКһвап</w:t>
        <w:br/>
        <w:t>ВЕКТИЕСАМОҮ</w:t>
        <w:br/>
        <w:t>МҮБАПГҮ 8ОІТАМӘУІСЕ</w:t>
        <w:br/>
        <w:t>Аһшаеу</w:t>
        <w:br/>
        <w:t>2008</w:t>
      </w:r>
    </w:p>
    <w:p>
      <w:r>
        <w:t>ЕЗ ӘЗБекіш-бекін2іі1- раде 7</w:t>
        <w:br/>
        <w:t>ББК 91.9</w:t>
        <w:br/>
        <w:t>Бә.</w:t>
        <w:br/>
        <w:t>Б 42 Бектурганов Нуралы Султанович.</w:t>
        <w:br/>
        <w:t>Биобиблиография ученых Казахстана / Сост.:</w:t>
        <w:br/>
        <w:t>Л.А.Мылтыкбаева, канд. техн. наук, С.С. Темирова, канд.</w:t>
        <w:br/>
        <w:t>хим. наук, А.Н. Пивоваров. Редкол.: С.М. Кожахметов,</w:t>
        <w:br/>
        <w:t>академик НАНРК(гл.ред.), В.П. Малышев, д-ртехн. наук</w:t>
        <w:br/>
        <w:t>(отв ред.), Е.А. Тастанов, д-р техн. наук (отв. ред.),</w:t>
        <w:br/>
        <w:t>К.К.Абугалиева, директор Центральвкой научной</w:t>
        <w:br/>
        <w:t>библиотеки (отв. ред.), О.Д. Ахметова, Т.В. Вдовухина,</w:t>
        <w:br/>
        <w:t>Е.Торекулов(библиотр. ред.).- Алматы: ЦНБ,2008.-268 с.</w:t>
        <w:br/>
        <w:t>ІВМ 978-601-203-024-2</w:t>
        <w:br/>
        <w:t>БЫК 91.9</w:t>
        <w:br/>
        <w:t>ӨО Центральная научная</w:t>
        <w:br/>
        <w:t>библиотека, 2008</w:t>
        <w:br/>
        <w:t>ІБВ 978-601-203-024-2</w:t>
        <w:br/>
        <w:t>ЕЗ ӘЗБекіш-бекін2іі1 раде 5</w:t>
        <w:br/>
        <w:t>БҚ 91.9</w:t>
        <w:br/>
        <w:t>Б42</w:t>
        <w:br/>
        <w:t>Б 42 Бектұрғанов Нұралы Сұлтанұлы. Қазақстан</w:t>
        <w:br/>
        <w:t>ғалымдарының биобиблиографиясы / Құраст.:</w:t>
        <w:br/>
        <w:t>Л.А.Мылтықбаева, техника ғылымдарының кандидаты,</w:t>
        <w:br/>
        <w:t>С.С.Темірова, химия ғылымдарының кандидаты,</w:t>
        <w:br/>
        <w:t>А.Н.Пивоваров. Бас. ред.: С.М. Қожахметов, ҚР ҰҒА</w:t>
        <w:br/>
        <w:t>академигі. Жауапты ред.: В.П. Малышев, техника</w:t>
        <w:br/>
        <w:t>ғылымдарының докторы, Е.А. Тастанов, техника</w:t>
        <w:br/>
        <w:t>ғылымдарының докторы, К.К. Әбуғалиева, ОҒК</w:t>
        <w:br/>
        <w:t>директоры. Библиогр. ред.: О.Д. Ахметова, Т.В.Вдовухина,</w:t>
        <w:br/>
        <w:t>Е. Тәреқұлов.- Алматы: ОҒК, 2008.-268 6.</w:t>
        <w:br/>
        <w:t>15ВМ 978-601-203-024-2</w:t>
        <w:br/>
        <w:t>ББК91,9</w:t>
        <w:br/>
        <w:t>О Орталық ғылыми</w:t>
        <w:br/>
        <w:t>кітапхана, 2008</w:t>
        <w:br/>
        <w:t>ІБВҺ 978-601-203-024-2</w:t>
        <w:br/>
        <w:t>ЕЗ ӘБекіш-бекін2і1- раде 9</w:t>
        <w:br/>
        <w:t>ВВК91.9</w:t>
        <w:br/>
        <w:t>В42</w:t>
        <w:br/>
        <w:t>22 Векаптапоу Чигайу бийапоуісһ. Віоы Шовтарһу оҒзсі-</w:t>
        <w:br/>
        <w:t>епіінів оҒ Катақһағап / СотрПед Бу І,.А. МуКуГВауеуа,</w:t>
      </w:r>
    </w:p>
    <w:p>
      <w:r>
        <w:t>Сапдідзіс оҒ(есіпіса! өсіепсес, 5.5. Тепігоуа, Сапа1ідәіе оҒ</w:t>
        <w:br/>
        <w:t>сһеписа! өсіепсез, А.М. Ріуоуагоу. Еййшотізі һоаг4:</w:t>
        <w:br/>
        <w:t>5.М.Ко?һаЮвпеюу, асайетісізп оҒ һе МА8 ЕК (едййог-іп-</w:t>
        <w:br/>
        <w:t>сіне), У.Р. Маіузһеу, Посіог оҒ іесішісеі өсіепсев (ейіог),</w:t>
        <w:br/>
        <w:t>Е.А.Тазғапоу, Восіог о? Тесһпіса! өсіепсез (ейшог),</w:t>
        <w:br/>
        <w:t>К.К.АбшғаЕеуа, Жгесіст о СӘТ, (едйог), О.Р. АКВтеіоуа,</w:t>
        <w:br/>
        <w:t>Т.У.У4оушАнпа, Е. Тоғеюшоу (Бізіовег. гӘйогв). - АІтаіу,</w:t>
        <w:br/>
        <w:t>2008.-268р.</w:t>
        <w:br/>
        <w:t>І8БМ 978-601-203-024-2</w:t>
        <w:br/>
        <w:t>БВК91.9</w:t>
        <w:br/>
        <w:t>ОСептаізсістііс</w:t>
        <w:br/>
        <w:t>Іһғагу, 2008</w:t>
        <w:br/>
        <w:t>І6ВМ 978-601-203-024-2</w:t>
        <w:br/>
        <w:t>ҚАЗАҚСТАН РЕСПУБЛИКАСЫ</w:t>
        <w:br/>
        <w:t>БІЛІМ ЖӘНЕ ҒЫЛЫМ МИНИСТРЛІГІ</w:t>
        <w:br/>
        <w:t>БЕКТҰРҒАНОВ</w:t>
        <w:br/>
        <w:t>НҰРАЛЫ СҰЛТАНҰЛЫ</w:t>
        <w:br/>
        <w:t>ЕӘЗБекішнрекін2іН- раде 19</w:t>
        <w:br/>
        <w:t>- «Қазақстан Республикасы білім беру ісінің</w:t>
        <w:br/>
        <w:t>құрметті қызметкері» тәс белгісімен марапатталған.</w:t>
        <w:br/>
        <w:t>2005. «Қазақстан Республикасы Конституция-</w:t>
        <w:br/>
        <w:t>сының 10 жылдығы» - мерейтойлық медалімен</w:t>
        <w:br/>
        <w:t>марапатталған. )</w:t>
        <w:br/>
        <w:t>- Ғылым, техника және білім беру саласында</w:t>
        <w:br/>
        <w:t>Қазақстан Республикасы Мемлекеттік сыйлығының</w:t>
        <w:br/>
        <w:t>мегері құрметті атағы берілген.</w:t>
        <w:br/>
        <w:t>2008. Қазақстан Республикасы мен Астана</w:t>
        <w:br/>
        <w:t>қаласының қалыптасуы мен дамуына қосқан үлесі</w:t>
        <w:br/>
        <w:t>үшін «Астананың 10 жылдығы» мерейтойлық</w:t>
        <w:br/>
        <w:t>медалімен марапатталған.</w:t>
        <w:br/>
        <w:t>16</w:t>
        <w:br/>
        <w:t>ЕӘЗБекіш-нбекім2іН раде 14</w:t>
        <w:br/>
        <w:t>металлургиясы» мамандығы бойынша аға ғылыми</w:t>
        <w:br/>
        <w:t>қызметкер ғылыми дәрежесі берілді.</w:t>
        <w:br/>
        <w:t>1990. КСРО ҒА қазбаларды кешенді игеру</w:t>
        <w:br/>
        <w:t>проблемасы институтында Д 9003.20.02</w:t>
        <w:br/>
        <w:t>мамандандырылған ғылыми кеңесінде техника</w:t>
        <w:br/>
        <w:t>ғылымдарының докторы ғылыми дәрежесін алу</w:t>
        <w:br/>
        <w:t>үшін «Физико-химические основы и технология</w:t>
        <w:br/>
        <w:t>подготовки окисленных и смешанных руд тяжелых</w:t>
      </w:r>
    </w:p>
    <w:p>
      <w:r>
        <w:t>цветных металлов к флотационному обогашению</w:t>
        <w:br/>
        <w:t>методом гидротермальнай сульфидизации» атты</w:t>
        <w:br/>
        <w:t>тақырыпта диссертация қорғады.</w:t>
        <w:br/>
        <w:t>1991. КСРО Министрлер Кеңесі жанындағы</w:t>
        <w:br/>
        <w:t>Жоғарғы аттестациялық комиссиясының шешімімен</w:t>
        <w:br/>
        <w:t>«пайдалы қазбаларды байыту» мамандығы</w:t>
        <w:br/>
        <w:t>бойынша техника ғылымдарының докторы ғылыми</w:t>
        <w:br/>
        <w:t>дәрежесі берілді.</w:t>
        <w:br/>
        <w:t>1992. КСРО Министрлер Кеңесі жанындағы</w:t>
        <w:br/>
        <w:t>Жоғарғы аттестациялық комиссиясының шешімімен</w:t>
        <w:br/>
        <w:t>«пайдалы қазбаларды байыту» мамандығы</w:t>
        <w:br/>
        <w:t>бойынша профессор атағы берілді.</w:t>
        <w:br/>
        <w:t>1993. ҚР Ұлттық Инженерлік академияның</w:t>
        <w:br/>
        <w:t>академигі болып сайланды.</w:t>
        <w:br/>
        <w:t>1994. Халықаралық инженерлік академияның</w:t>
        <w:br/>
        <w:t>академигі болып сайланды, Мәскеу қ.</w:t>
        <w:br/>
        <w:t>- Қазақстан Республикасы Ғылым академиясының</w:t>
        <w:br/>
        <w:t>корреспондент мүшесі болыт сайланды.</w:t>
        <w:br/>
        <w:t>2001. Халықаралық жоғары мектеп ғылымы</w:t>
        <w:br/>
        <w:t>академиясының толық мүшесі -- академик болып</w:t>
        <w:br/>
        <w:t>сайланды, Мәскеу қ.</w:t>
        <w:br/>
        <w:t>2004. Қазақстан Республикасы Ғылым</w:t>
        <w:br/>
        <w:t>академиясының толық мүшесі - академик болып</w:t>
        <w:br/>
        <w:t>сайланды.</w:t>
        <w:br/>
        <w:t>Пп</w:t>
        <w:br/>
        <w:t>ЕХБекіш-рекін2іі раде 12</w:t>
        <w:br/>
        <w:t>ТО ТНЕ КЕАВЕНК5</w:t>
        <w:br/>
        <w:t>Тһе оНегей іпбех - сопнпшаноп оҒ вегіев “Тһе</w:t>
        <w:br/>
        <w:t>БюЫҺіовтарһу оҒвсіспіізіз оРКагаКһаап” - і деуоһей</w:t>
        <w:br/>
        <w:t>іоіһе рүгіе всіепісі-теіа шгерізі, угей-Кпоууп огедлігет оғ</w:t>
        <w:br/>
        <w:t>өсіепсе, асадетпісізп оҒЧһе МаНопа! Асайбету оҒӛсіепсев</w:t>
        <w:br/>
        <w:t>оҒЕК, Іһе Мабопа! Епріпеегіпр Асадету оҒКК, (һе Іп-</w:t>
        <w:br/>
        <w:t>Зегпайопа! Асадету оҒ 5сіепсев оҒ1һе Нірһег өсһоді,</w:t>
        <w:br/>
        <w:t>Пәосіюг оҒесітіса! өсіепсев, ргобеввог, іше ргіге Ізшгенбе</w:t>
        <w:br/>
        <w:t>оҒКК ВеКкішгоалоу Матаіу 8шЕапеуісі,.</w:t>
        <w:br/>
        <w:t>Тһе Ы1ҺШовтарһу іпсіндев тазегізі сһагасегізіпо ІНе,</w:t>
        <w:br/>
        <w:t>всіепііс апа восіа!| аспуШШев о? һе өсіешізі, Һіз риз1-</w:t>
        <w:br/>
        <w:t>саНопв ал4 Шегаішге абоін Әіт аіво іһе іпдех оҒ</w:t>
        <w:br/>
        <w:t>Сап(ідаів Іһезев 4вҒелаед шідег 16 вәрегуізіоп.</w:t>
        <w:br/>
        <w:t>Тһе ашфһотв оҒ (һе Мовгарһіса! өззау іпіспіед іо</w:t>
        <w:br/>
        <w:t>Аһғоуу Піріһі ароп асадетісіап М.8. Векішграпоу”8</w:t>
        <w:br/>
        <w:t>сопігіршоп іо іһе деуеіюртеші оҒтейаШшгеіса! өсіепсе,</w:t>
        <w:br/>
        <w:t>Һів гос іп подегпі?айоп оҒӛсіепііНс апа іесініса! өрһеге</w:t>
        <w:br/>
        <w:t>апа стеайоп о есплоіоріса! Вас іп шоуайбон апа іп-</w:t>
        <w:br/>
        <w:t>Яцвігізі деуеіортелі оҒ (һе соштіту.</w:t>
        <w:br/>
        <w:t>Іні моһіБНортарһу іһегеагелівесі іһететепізсепсев</w:t>
        <w:br/>
        <w:t>оҒвсіспіізіз ЛО отКей іюрейһег хүЙһ Әні регвоп іп (һе</w:t>
      </w:r>
    </w:p>
    <w:p>
      <w:r>
        <w:t>регіой оҒі5 өсіспііЕс асіуіПев аі1һе Сһепіса! апа Меі-</w:t>
        <w:br/>
        <w:t>аішгеіса! Іпө6іше, һҺ15 рирі5 ап4 соЙерпев.</w:t>
        <w:br/>
        <w:t>Тһе шәтегігіз іп һе іпдех аге ріасей іп іһе</w:t>
        <w:br/>
        <w:t>сһтопоіоріса! ала аІрһаһейіса! огдес әйініп бзе Нв оҒ</w:t>
        <w:br/>
        <w:t>сасһ уеяг.</w:t>
        <w:br/>
        <w:t>Кегегепсез іп һе аірһаБейса! іпдех оҒ»УОК5 ал іп</w:t>
        <w:br/>
        <w:t>Фе іпбех оҒ со-ашһогв герага (һе огФіпа! пштіһетв оҒ</w:t>
        <w:br/>
        <w:t>мог різсесі іп (һе сһгопоіюпісаГіпдех.</w:t>
        <w:br/>
        <w:t>ЕӘЗБекіш-нбекім2іН раде 10</w:t>
        <w:br/>
        <w:t>ОҚЫРМАНДАРҒА</w:t>
        <w:br/>
        <w:t>Ұсынылып отырған көрсеткіш «Қазақстан</w:t>
        <w:br/>
        <w:t>ғалымдарының биобиблиографиясы» сериясының</w:t>
        <w:br/>
        <w:t>жалғасы болып табылады, әрі танымал ғалым-</w:t>
        <w:br/>
        <w:t>металлург, белгілі ғылым қайраткері, ҚР Ұлттық</w:t>
        <w:br/>
        <w:t>ғылым академиясының академигі, ҚР Ұлттық</w:t>
        <w:br/>
        <w:t>Инженерлік академияның академигі, Жоғары мектеп</w:t>
        <w:br/>
        <w:t>ғылымы Халықаралық академиясының академигі,</w:t>
        <w:br/>
        <w:t>техника ғылымдарының докторы, профессор, ҚР</w:t>
        <w:br/>
        <w:t>Мемлекеттік сыйлығының Лауреаты Бектұрғанов</w:t>
        <w:br/>
        <w:t>Нұралы Сұлтанұлына арналған.</w:t>
        <w:br/>
        <w:t>“Биобиблиография ғалым өмірінің негізгі</w:t>
        <w:br/>
        <w:t>кезеңдерін, ғылыми және қоғамдық қызметін</w:t>
        <w:br/>
        <w:t>сипаттайтын материалдарды, оның жарық көрген</w:t>
        <w:br/>
        <w:t>ғылыми еңбектері мен ғалым туралы әдебиеттерді,</w:t>
        <w:br/>
        <w:t>сондай-ақ оның жетекшілігімен қорғалған</w:t>
        <w:br/>
        <w:t>кандидаттық диссертациялардың тізімін қамтиды.</w:t>
        <w:br/>
        <w:t>Осы очерк авторлары Н.С. Бектұрғановтың</w:t>
        <w:br/>
        <w:t>металлургия ғылымының дамуына қосқан үлесін,</w:t>
        <w:br/>
        <w:t>оның ғылыми-техникалық саланы жаңартудағы</w:t>
        <w:br/>
        <w:t>және мемлекетті инновациялық-индустриялық</w:t>
        <w:br/>
        <w:t>дамытудың технологиялық базасын жасаудағы рөлін</w:t>
        <w:br/>
        <w:t>көрсетуге тырысты.</w:t>
        <w:br/>
        <w:t>Көрсеткіште материал әр жылдың шегінде</w:t>
        <w:br/>
        <w:t>хронологиялық тәртіпте орналасқан, Еңбектердің</w:t>
        <w:br/>
        <w:t>алфавиттік көрсеткішінде және бірлескен</w:t>
        <w:br/>
        <w:t>авторлардың атау көрсеткішінде сілтемелер</w:t>
        <w:br/>
        <w:t>хронологиялық көрсеткіште орналасқан жұмыстың</w:t>
        <w:br/>
        <w:t>реттік номерімен берілген.</w:t>
        <w:br/>
        <w:t>ЕХБекіш-Кбекін2іН раде 22</w:t>
        <w:br/>
        <w:t>«Разработка единой теории хаотизированных частиц</w:t>
        <w:br/>
        <w:t>для твердого, жидкого и газообразного состояний и</w:t>
        <w:br/>
        <w:t>ес применение для совершенствования технологии,</w:t>
        <w:br/>
        <w:t>увеличения производства и повышения качества</w:t>
        <w:br/>
        <w:t>черновой меди и медной катанки».</w:t>
        <w:br/>
        <w:t>Грудовая деятельность</w:t>
        <w:br/>
        <w:t>1966-1971. Студент Казахского политехнического</w:t>
        <w:br/>
        <w:t>института им. В.И.Ленина.</w:t>
      </w:r>
    </w:p>
    <w:p>
      <w:r>
        <w:t>1971. Инженер лаборатория редких ирассеянных</w:t>
        <w:br/>
        <w:t>элементов Химико-металлургического института</w:t>
        <w:br/>
        <w:t>АН КазССР.</w:t>
        <w:br/>
        <w:t>1974. Старший инженер лабораторин редких и</w:t>
        <w:br/>
        <w:t>рассеянных элементов Химико-металлургического</w:t>
        <w:br/>
        <w:t>института АН КазССР.</w:t>
        <w:br/>
        <w:t>1976. Младший научный сотрудник лаборатории</w:t>
        <w:br/>
        <w:t>редких и рассеянных элементов Химико-</w:t>
        <w:br/>
        <w:t>металлургичес-кого института АН КазССР.</w:t>
        <w:br/>
        <w:t>1978. Старший научный сотрудник лаборатории</w:t>
        <w:br/>
        <w:t>редких и рассеянных элементов Химико-</w:t>
        <w:br/>
        <w:t>металлургического института АН КазССР.</w:t>
        <w:br/>
        <w:t>1979. Ученый секретарь Химико-металлурғи-</w:t>
        <w:br/>
        <w:t>ческого института АН КазССР.</w:t>
        <w:br/>
        <w:t>1982. Заведуюший лабораторией химии и</w:t>
        <w:br/>
        <w:t>технологии высококремнистых материалов Химико-</w:t>
        <w:br/>
        <w:t>металлургического института АН КазССР.</w:t>
        <w:br/>
        <w:t>1990. Заведуюіций отделом химико-</w:t>
        <w:br/>
        <w:t>металлургического обогашения Химико-</w:t>
        <w:br/>
        <w:t>металлургического института АН КазССР.</w:t>
        <w:br/>
        <w:t>1992. Заместитель академика-секретаря и член</w:t>
        <w:br/>
        <w:t>бюро Центрально-Казахстанского отделения</w:t>
        <w:br/>
        <w:t>Академии наук РК.</w:t>
        <w:br/>
        <w:t>19.</w:t>
        <w:br/>
        <w:t>ЕХБекіш-рекін2ін раде 21</w:t>
        <w:br/>
        <w:t>1990. На Специализированном ученом соввте Д</w:t>
        <w:br/>
        <w:t>003.20.02 Института проблем комплексноғо освоения</w:t>
        <w:br/>
        <w:t>недр АН СССР (ғ. Москва) зашитил диссертацию на.</w:t>
        <w:br/>
        <w:t>соискание ученой степени доктора технических наук</w:t>
        <w:br/>
        <w:t>на тему «Физико-химические основы и технология</w:t>
        <w:br/>
        <w:t>подготовки окисленных и смешанных руд тяжелых</w:t>
        <w:br/>
        <w:t>цветных металлов к флотационному обогатцению</w:t>
        <w:br/>
        <w:t>методом гидротермальной сульфидизаций».</w:t>
        <w:br/>
        <w:t>1991. Решением Высшей аттестационной</w:t>
        <w:br/>
        <w:t>комиссии при Совете Министров СССР утвержден</w:t>
        <w:br/>
        <w:t>в ученой степени доктора технических наук по</w:t>
        <w:br/>
        <w:t>специальности «обогашение полезных ископасмых».</w:t>
        <w:br/>
        <w:t>1992. Решением Высішей аттестационной</w:t>
        <w:br/>
        <w:t>комиссий при Соввте Министров СССР присвоено</w:t>
        <w:br/>
        <w:t>звание профессора по специальности «обогашение</w:t>
        <w:br/>
        <w:t>полезных ископаемых».</w:t>
        <w:br/>
        <w:t>1993. Избран академиком Национальной</w:t>
        <w:br/>
        <w:t>инженерной академии Республики Казахстан.</w:t>
        <w:br/>
        <w:t>1994. Избран академиком Международной</w:t>
        <w:br/>
        <w:t>инженерной академин, г. Москва.</w:t>
      </w:r>
    </w:p>
    <w:p>
      <w:r>
        <w:t>- Избран членом-корреспондентом Академии</w:t>
        <w:br/>
        <w:t>наук Республики Казахстан.</w:t>
        <w:br/>
        <w:t>2001. Избран действительным членом -</w:t>
        <w:br/>
        <w:t>академиком Международной академии наук высшей</w:t>
        <w:br/>
        <w:t>школы, г. Москва.</w:t>
        <w:br/>
        <w:t>2004. Избран действительным членом -</w:t>
        <w:br/>
        <w:t>академиком Национальной академин наук</w:t>
        <w:br/>
        <w:t>Республики Казахстан.</w:t>
        <w:br/>
        <w:t>2005.Постановлением Правительства</w:t>
        <w:br/>
        <w:t>Республики Казахстан от 16 ноября 2005 года Хә 1131</w:t>
        <w:br/>
        <w:t>присуждена Государственная премия Республики</w:t>
        <w:br/>
        <w:t>Казахстан в области науки и техники за работу</w:t>
        <w:br/>
        <w:t>18</w:t>
        <w:br/>
        <w:t>ЕХБекін-Крекін2іН раде 20</w:t>
        <w:br/>
        <w:t>ОСНОВНЫЕ ДАТЫ ЖИЗНИ И</w:t>
        <w:br/>
        <w:t>ДЕЯТЕЛЬНОСТИ АКАДЕМИКА</w:t>
        <w:br/>
        <w:t>НАЦИОНАЛЬНОЙ АКАДЕМИИ НАУК</w:t>
        <w:br/>
        <w:t>РЕСПУБЛИКИ КАЗАХСТАН</w:t>
        <w:br/>
        <w:t>Н.С.БЕКТУРГАНОВА</w:t>
        <w:br/>
        <w:t>Нуралы Султанович Бектурганов родился</w:t>
        <w:br/>
        <w:t>7 января 1949 годавг. Акмолинске(нынеғ. Астана).</w:t>
        <w:br/>
        <w:t>Образование, ученые степени и звания</w:t>
        <w:br/>
        <w:t>1956-1966. Окончил среднюю школу Хә 3 г.</w:t>
        <w:br/>
        <w:t>Целинограда (ныне ғ. Астана).</w:t>
        <w:br/>
        <w:t>1966-1971. Окончил Казахский политехнический</w:t>
        <w:br/>
        <w:t>институт им. В.И. Ленина (ныне Казахский</w:t>
        <w:br/>
        <w:t>Национальный технический университет им. К.И.</w:t>
        <w:br/>
        <w:t>Сатпаева) по специальности «металлургия цветных</w:t>
        <w:br/>
        <w:t>металлов» с присвоением квалификации инженера-</w:t>
        <w:br/>
        <w:t>металлурга.</w:t>
        <w:br/>
        <w:t>1977. На Специализированном ученом совете</w:t>
        <w:br/>
        <w:t>Казахского политехнического института им. В.И.Ленина</w:t>
        <w:br/>
        <w:t>зашитил диссертацию на совискание ученой степени</w:t>
        <w:br/>
        <w:t>каңдидата технических наук на тему «Исследование по</w:t>
        <w:br/>
        <w:t>комплексной переработке высококремнистых медных</w:t>
        <w:br/>
        <w:t>концентратов Джезказгана».</w:t>
        <w:br/>
        <w:t>- Решением Высшей аттестационной комиссии</w:t>
        <w:br/>
        <w:t>СССР утвержден в ученой степени кандидата</w:t>
        <w:br/>
        <w:t>технических наук по специальности «металлургия</w:t>
        <w:br/>
        <w:t>цветных и редких металлов».</w:t>
        <w:br/>
        <w:t>1982. Решением Президиума Академии наук</w:t>
        <w:br/>
        <w:t>СССР присвоено ученое звание старшего научного</w:t>
        <w:br/>
        <w:t>сотрудника по специальности «металлургия цвехных</w:t>
        <w:br/>
        <w:t>и редких металлов».</w:t>
        <w:br/>
        <w:t>17.</w:t>
      </w:r>
    </w:p>
    <w:p>
      <w:r>
        <w:t>ЕХБекіш-рекінгін раде 11</w:t>
        <w:br/>
        <w:t>К ЧИТАТЕЛЯМ</w:t>
        <w:br/>
        <w:t>Предлагаемый указатель является продолжением</w:t>
        <w:br/>
        <w:t>серии “Биобиблиография ученых Казахстана” ипосвяшен,</w:t>
        <w:br/>
        <w:t>крупномуученому-металлургу, известному организатору</w:t>
        <w:br/>
        <w:t>науки, академику Национальной академии наук РК,</w:t>
        <w:br/>
        <w:t>ақалемику Национальной инженерной академии РК,</w:t>
        <w:br/>
        <w:t>академику Международной академии наук высшей</w:t>
        <w:br/>
        <w:t>школы, доктору технических наук, профессору, лауреату</w:t>
        <w:br/>
        <w:t>Государственной премии РК в области науки, техники и</w:t>
        <w:br/>
        <w:t>образования Бектурганову Нуралы Султановичу.</w:t>
        <w:br/>
        <w:t>Биобиблиография включает материалы,</w:t>
        <w:br/>
        <w:t>характеризуюшие основные этапы жизни, научнойи</w:t>
        <w:br/>
        <w:t>обшественной деятельности ученого, его</w:t>
        <w:br/>
        <w:t>опубликованные научные трудын литературу о нем,</w:t>
        <w:br/>
        <w:t>а также перечень кандидатских диссертаций,</w:t>
        <w:br/>
        <w:t>зашишенных под его руководетвом.</w:t>
        <w:br/>
        <w:t>Авторы биогрфическога очерка стремились осветить</w:t>
        <w:br/>
        <w:t>вклад академика Н.С. Бектурганова в развитие</w:t>
        <w:br/>
        <w:t>металлургической науки, ггорольвмодернизации научно-</w:t>
        <w:br/>
        <w:t>технической сферы и создании технологической базы</w:t>
        <w:br/>
        <w:t>инновациовнно-индустриального развития страны.</w:t>
        <w:br/>
        <w:t>При составлении биобиблиографии использованы</w:t>
        <w:br/>
        <w:t>воспоминания ученых, работавших с юбиляром в</w:t>
        <w:br/>
        <w:t>период его научной деятельности в Химико-</w:t>
        <w:br/>
        <w:t>металлургическом институте, учеников и коллег.</w:t>
        <w:br/>
        <w:t>Мяатериалвуказателе расположен в хронологическом</w:t>
        <w:br/>
        <w:t>порядке в пределах каждого года по алфавиту. В</w:t>
        <w:br/>
        <w:t>алфавитном указателе трудов и именном указателе</w:t>
        <w:br/>
        <w:t>соавторов ссылки даны на порядковые номера работ,</w:t>
        <w:br/>
        <w:t>помешенных в хронологическом указателе.</w:t>
        <w:br/>
        <w:t>ЕХБекін-КБекін2іН раде 18</w:t>
        <w:br/>
        <w:t>- «Минеральды шикізатты кешенді пайдалану»</w:t>
        <w:br/>
        <w:t>халықаралық ғылыми-техникалық журналының бас</w:t>
        <w:br/>
        <w:t>редакторы.</w:t>
        <w:br/>
        <w:t>2004-2006. Химия-технологиялық зерттеулер</w:t>
        <w:br/>
        <w:t>орталығы Ғылыми-техникалық кеңесінің төрағасы.</w:t>
        <w:br/>
        <w:t>2006-2007. 05.16.02 - қара, түсті және сирек</w:t>
        <w:br/>
        <w:t>металдар, 25.00.13 - пайдалы қазбаларды байыту</w:t>
        <w:br/>
        <w:t>мамандықтары бойынша кандидаттық және</w:t>
        <w:br/>
        <w:t>докторлық диссертацияларды қорғау жөніндегі Д</w:t>
        <w:br/>
        <w:t>53.17.01 Диссертациялық кеңестің төрағасы.</w:t>
        <w:br/>
        <w:t>2006-2008. «Жер, металлургия және байыту</w:t>
        <w:br/>
        <w:t>туралы ғылымдар орталығы» Ғылыми-техникалық</w:t>
        <w:br/>
        <w:t>кеңесінің тәрағасы.</w:t>
        <w:br/>
        <w:t>2007-бастап қазіргі уақытқа дейін -</w:t>
        <w:br/>
        <w:t>«СЕМТКА5» Венчурлік қоры директорлар кеңесінің</w:t>
      </w:r>
    </w:p>
    <w:p>
      <w:r>
        <w:t>мүшесі.</w:t>
        <w:br/>
        <w:t>2008-бастап қазіргі уақытқа дейін - ҚР Ұлттық</w:t>
        <w:br/>
        <w:t>Инженерлік академиясы Президиумының мүшесі.</w:t>
        <w:br/>
        <w:t>Наградалары</w:t>
        <w:br/>
        <w:t>1973, 1976. «Социалистік жарыс жеңімпаздары»</w:t>
        <w:br/>
        <w:t>белгісімен марапатталған.</w:t>
        <w:br/>
        <w:t>1977. ВЛКСМ ОК мақтау қағазымен және КСРО</w:t>
        <w:br/>
        <w:t>Түсті металлургия министрлігі Сыйлығымен</w:t>
        <w:br/>
        <w:t>марапатталған.</w:t>
        <w:br/>
        <w:t>2002. «Қазақстан Республикасының тәуелсіз-дігіне</w:t>
        <w:br/>
        <w:t>- 10 жыл» мерейтойлық медалімен марапатталған.</w:t>
        <w:br/>
        <w:t>2004. «Тыңға 50 жыл» - мерейтойлық медалімен</w:t>
        <w:br/>
        <w:t>марапатталған.</w:t>
        <w:br/>
        <w:t>- «Қазақстан Республикасы ғылымының</w:t>
        <w:br/>
        <w:t>дамуына қосқан үлесі үшін» төс белгісімен</w:t>
        <w:br/>
        <w:t>марапатталған.</w:t>
        <w:br/>
        <w:t>15</w:t>
        <w:br/>
        <w:t>ЕӘЗБекш-бекін2ііН- раде 13</w:t>
        <w:br/>
        <w:t>ҚАЗАҚСТАН РЕСПУБЛИКАСЫ ҰЛТТЫҚ</w:t>
        <w:br/>
        <w:t>ҒЫЛЫМ АКАДЕМИЯСЫНЫҢ</w:t>
        <w:br/>
        <w:t>АКАДЕМИГІ Н.С.БЕКТҰРҒАНОВТЫҢ</w:t>
        <w:br/>
        <w:t>ӨМІРІ МЕН ҚЫЗМЕТІНІҢ НЕГІЗГІ</w:t>
        <w:br/>
        <w:t>ДАТАЛАРЫ</w:t>
        <w:br/>
        <w:t>Бектұрғанов Нұралы Сұлтанұлы 1949 жылы</w:t>
        <w:br/>
        <w:t>7 қаңғарда Ақмола қ. (қазіргі Астана қ.) дүниеге</w:t>
        <w:br/>
        <w:t>кенді.</w:t>
        <w:br/>
        <w:t>Білімі, ғылыми дәрежесі мен атағы</w:t>
        <w:br/>
        <w:t>1956-1966. Целиноград қ. (қазіргі Астана қ.)</w:t>
        <w:br/>
        <w:t>Ме 3 орта мектенте оқып; аяқтады.</w:t>
        <w:br/>
        <w:t>1946-1971. В.И. Ленин атындағы Қазақ</w:t>
        <w:br/>
        <w:t>политехникалық институтын (қазіргі Қ.И. Сәтбаев</w:t>
        <w:br/>
        <w:t>атындағы Қазақ ұлттық техникалық университеті)</w:t>
        <w:br/>
        <w:t>түсті металдар металлургиясы мамандығы бойынша</w:t>
        <w:br/>
        <w:t>бітіріп, инженер-металлург біліктілігіне ие болды.</w:t>
        <w:br/>
        <w:t>1977.В.И.Ленин атындағы Қазақ политехникалық</w:t>
        <w:br/>
        <w:t>ннстнтутының мамандандырылған ғылыми</w:t>
        <w:br/>
        <w:t>кенесінде техника ғылымдарының кандидаты</w:t>
        <w:br/>
        <w:t>ғылыми дәрежесін алу үшін «Исследование по</w:t>
        <w:br/>
        <w:t>комплексной переработке высококремнистых</w:t>
        <w:br/>
        <w:t>медных концентратов Джезказгана» атты</w:t>
        <w:br/>
        <w:t>тақырыпта диссертация қорғады.</w:t>
        <w:br/>
        <w:t>- КСРО Жоғарғы аттестациялық комиссиясының</w:t>
        <w:br/>
        <w:t>шешімімен «түсті және сирек металдар</w:t>
        <w:br/>
        <w:t>металлургиясы» мамандығы бойынша техника</w:t>
        <w:br/>
        <w:t>ғылымдарының кандидаты ғылыми дәрежесі</w:t>
      </w:r>
    </w:p>
    <w:p>
      <w:r>
        <w:t>бекітілді. )</w:t>
        <w:br/>
        <w:t>1982.КСРО Ғылым академиясы Президиумы-</w:t>
        <w:br/>
        <w:t>ның шешімімен «түсті және сирек металдар</w:t>
        <w:br/>
        <w:t>10</w:t>
        <w:br/>
        <w:t>ЕХБекіш-бекін2ін раде 17</w:t>
        <w:br/>
        <w:t>Ғылыми-ұйымдық, қоғамдық және саяси</w:t>
        <w:br/>
        <w:t>жұмыстарға қатысуы</w:t>
        <w:br/>
        <w:t>1977-1982. ҚазССР ҒА Химия-металлуртия</w:t>
        <w:br/>
        <w:t>институты комсомол ұйымының хатшысы.</w:t>
        <w:br/>
        <w:t>1982-1984. ҚазССР ҒА Химия-металлургия</w:t>
        <w:br/>
        <w:t>институты партия ұйымы хатшысының орынбасары.</w:t>
        <w:br/>
        <w:t>1988. ҚазССР ҒА Химия-металлургия</w:t>
        <w:br/>
        <w:t>институтының әдістемелік кеңесінің төрағасы.</w:t>
        <w:br/>
        <w:t>1990. КСРО Ғылым академиясы геология,</w:t>
        <w:br/>
        <w:t>геофизика және геохимия бөлімшесінің пайдалы</w:t>
        <w:br/>
        <w:t>қазбаларды байытудың физикалық-химиялық</w:t>
        <w:br/>
        <w:t>проблемалары бойынша Ғылыми кеңесінің мүшесі,</w:t>
        <w:br/>
        <w:t>«Сібір» бағдарламасы жөніндегі Үйлестіру кеңесінің</w:t>
        <w:br/>
        <w:t>мүшесі, ҚР Ғылым академиясы Орталық Қазақстан</w:t>
        <w:br/>
        <w:t>бөлімшесі жанындағы ғылыми зерттеулерді</w:t>
        <w:br/>
        <w:t>үйлестіру жөніндегі ведомствоаралық кеңес</w:t>
        <w:br/>
        <w:t>секциясының ғылыми хатшысы.</w:t>
        <w:br/>
        <w:t>1997. ҚР Инженерлік академияның Ақмола</w:t>
        <w:br/>
        <w:t>филиалының тәрағасы</w:t>
        <w:br/>
        <w:t>1999-бастап қазіргі уақытқа дейін - ҚР</w:t>
        <w:br/>
        <w:t>Үкіметі жанындағы Жоғары ғылыми-техникалық</w:t>
        <w:br/>
        <w:t>комиссияның мүшесі.</w:t>
        <w:br/>
        <w:t>1999-2000. «Отан» партиясы саяси кеңесінің</w:t>
        <w:br/>
        <w:t>мүшесі.</w:t>
        <w:br/>
        <w:t>2000- бастан қазіргі уақытқа дейін. ҚР Білім</w:t>
        <w:br/>
        <w:t>және ғылым министрлігі алқасының мүшесі.</w:t>
        <w:br/>
        <w:t>2002-бастап қазіргі уақытқа дейін Д 53.17.01</w:t>
        <w:br/>
        <w:t>Диссертациялық кеңесінің мүшесі.</w:t>
        <w:br/>
        <w:t>2003-2006. «Ұлттық инновациялық қор» АҚ</w:t>
        <w:br/>
        <w:t>Директорлар кеңесінің мүшесі.</w:t>
        <w:br/>
        <w:t>2004-бастап қазіргі уақытқа дейін -</w:t>
        <w:br/>
        <w:t>«Комплексное использование минерального сырья»</w:t>
        <w:br/>
        <w:t>14</w:t>
        <w:br/>
        <w:t>ЕӘЗБекш-бекін2іН раде 16</w:t>
        <w:br/>
        <w:t>1992. ҚР Ғылым академиясы Орталық</w:t>
      </w:r>
    </w:p>
    <w:p>
      <w:r>
        <w:t>Қазақстан бөлімшесі академик-хатшысының</w:t>
        <w:br/>
        <w:t>орынбасары, бюро мүшесі.</w:t>
        <w:br/>
        <w:t>- Қарағанды облысы әкімшілігі басшысының</w:t>
        <w:br/>
        <w:t>орынбасары.</w:t>
        <w:br/>
        <w:t>1995. Қарағанды облысы әкімі орынбасарының</w:t>
        <w:br/>
        <w:t>міндетін атқарушы.</w:t>
        <w:br/>
        <w:t>1996. Қарағанды облысы әкімінің орынбасары.</w:t>
        <w:br/>
        <w:t>1997. ҚазССР ҒА Химия-металлургия институты</w:t>
        <w:br/>
        <w:t>химия және жоғары кремний материалдары</w:t>
        <w:br/>
        <w:t>технологиясы зертханасының меңгерушісі.</w:t>
        <w:br/>
        <w:t>- ҚР Ақпарат және қоғамдық келісім министрлігі</w:t>
        <w:br/>
        <w:t>“ішкі саясат департаментінің директоры. .</w:t>
        <w:br/>
        <w:t>1998. ҚР Ақпарат және қоғамдық келісім</w:t>
        <w:br/>
        <w:t>министрлігінің вице-миниетрі.</w:t>
        <w:br/>
        <w:t>1999. КР Мәдениет, ақпарат және қоғамдық</w:t>
        <w:br/>
        <w:t>келісім министрлігінің вице-министрі.</w:t>
        <w:br/>
        <w:t>2000. ҚР Білім және ғылым министрі.</w:t>
        <w:br/>
        <w:t>2002. ҚР Білім және ғылым министрінің вице-</w:t>
        <w:br/>
        <w:t>министрі.</w:t>
        <w:br/>
        <w:t>2004. «Химия-технологиялық зерттеулер</w:t>
        <w:br/>
        <w:t>орталығы» РМК Бас директоры.</w:t>
        <w:br/>
        <w:t>2006. «Жер, металлургия және байыту туралы</w:t>
        <w:br/>
        <w:t>ғылымдар орталық» РМК Бас директоры.</w:t>
        <w:br/>
        <w:t>2007. «Жер туралы, металлургия және байыту</w:t>
        <w:br/>
        <w:t>туралы ғылымдар орталығы» АҚ президенті.</w:t>
        <w:br/>
        <w:t>2008. «Самғау» Ұлттық ғылыми-техникалық</w:t>
        <w:br/>
        <w:t>холдингі» АҚ Басқарма тәрағасының орынбасары.</w:t>
        <w:br/>
        <w:t>2008-бастап бүгінге дейін - «Парасат»</w:t>
        <w:br/>
        <w:t>Ұлттық ғылыми-технологиялық холдингі» АҚ</w:t>
        <w:br/>
        <w:t>Басқарма төрағасы.</w:t>
        <w:br/>
        <w:t>13</w:t>
        <w:br/>
        <w:t>Ел Бекіш-Бекім2 ІІ раде 3</w:t>
        <w:br/>
        <w:t>ЕӘЗБекіш-нрекін2і- раде 15</w:t>
        <w:br/>
        <w:t>2005. Қазақстан Республикасы Үкіметінің 2005</w:t>
        <w:br/>
        <w:t>жылғы 16 қарашадағы /9 1131 қаулысымен</w:t>
        <w:br/>
        <w:t>«Разработка единой теории хаотизированных частиц</w:t>
        <w:br/>
        <w:t>для твердого, жидкого и ғазообразного состояний и</w:t>
        <w:br/>
        <w:t>ее применение для совершенствования технологии,</w:t>
        <w:br/>
        <w:t>увеличения производства и повышения качества</w:t>
      </w:r>
    </w:p>
    <w:p>
      <w:r>
        <w:t>черновой меди и медной катанки» атты жұмысы</w:t>
        <w:br/>
        <w:t>үшін ғылым мен техника саласындағы Мемлекеттік</w:t>
        <w:br/>
        <w:t>сыйлығының иегері атанды.</w:t>
        <w:br/>
        <w:t>Еңбек жолы</w:t>
        <w:br/>
        <w:t>3966-1971. В.И. Ленин атындағы Қазық</w:t>
        <w:br/>
        <w:t>политехникалық институтының студенті.</w:t>
        <w:br/>
        <w:t>1971. ҚазСЕР ҒА Химия-металлургия</w:t>
        <w:br/>
        <w:t>институтының сирек және бытыраңқы элементтер</w:t>
        <w:br/>
        <w:t>зертханасының инженері.</w:t>
        <w:br/>
        <w:t>1974. ҚазССР ҒА Химия-металлургия</w:t>
        <w:br/>
        <w:t>институтының сирек және бытыраңқы элементтер</w:t>
        <w:br/>
        <w:t>зертханасының аға инженері.</w:t>
        <w:br/>
        <w:t>1976. ҚазССР ҒА Химия-металлургия</w:t>
        <w:br/>
        <w:t>институтының сирек және бытыраңқы элементтер</w:t>
        <w:br/>
        <w:t>зертханасының кіші ғылыми қызметкері.</w:t>
        <w:br/>
        <w:t>1978. ҚазССР ҒА Химия-металлургия</w:t>
        <w:br/>
        <w:t>институтының сирек және бытыраңқы элементтер</w:t>
        <w:br/>
        <w:t>зертханасының аға ғылыми қызметкері.</w:t>
        <w:br/>
        <w:t>1979. ҚазССР ҒА Химия-металлургия</w:t>
        <w:br/>
        <w:t>институтының ғылыми хатшысы.</w:t>
        <w:br/>
        <w:t>1982. ҚазССРҒА Химия-металлургия институты</w:t>
        <w:br/>
        <w:t>химия және жоғары кремний материалдары</w:t>
        <w:br/>
        <w:t>технологиясы зертханасының меңгерушісі.</w:t>
        <w:br/>
        <w:t>1990. ҚазССР ҒА Химия-металлургия институты</w:t>
        <w:br/>
        <w:t>химия-металлургиялық байыту бөлімінің меңгерушісі.</w:t>
        <w:br/>
        <w:t>12</w:t>
        <w:br/>
        <w:t>ЕХекін-Кбекін2ІН раде 26</w:t>
        <w:br/>
        <w:t>2005. Награжден юбилейной медалью «19-летие</w:t>
        <w:br/>
        <w:t>Конституции Республики Казахстан».</w:t>
        <w:br/>
        <w:t>- Присуждено почетное звание лауреата</w:t>
        <w:br/>
        <w:t>Государственной премии Республики Казахстан в</w:t>
        <w:br/>
        <w:t>области науки, техники и образования.</w:t>
        <w:br/>
        <w:t>2008. Награжден юбилейной медалью</w:t>
        <w:br/>
        <w:t>«Астананың 10 жылдығы» зазначительный вклад в</w:t>
        <w:br/>
        <w:t>становление и развитие Республики Казахстан и ге</w:t>
        <w:br/>
        <w:t>столяцы.</w:t>
        <w:br/>
        <w:t>ЕӘЗБекішнрекін2ііН- раде 25</w:t>
        <w:br/>
        <w:t>международного научно-технического журнала</w:t>
        <w:br/>
        <w:t>«Комплексное использование минерального сырья».</w:t>
        <w:br/>
        <w:t>2004-2006. Председатель Научно-технического</w:t>
        <w:br/>
        <w:t>совета Шентра химико-технологических</w:t>
      </w:r>
    </w:p>
    <w:p>
      <w:r>
        <w:t>исследований.</w:t>
        <w:br/>
        <w:t>2006-2007. Председатель Диссертационного</w:t>
        <w:br/>
        <w:t>совета Д 53.17.01 по зашитам кандидатских и</w:t>
        <w:br/>
        <w:t>докторских диссертацийпо специальностям: 05.16.02</w:t>
        <w:br/>
        <w:t>- металлургия черных, цветных и редких металлов</w:t>
        <w:br/>
        <w:t>и25.00.13 - обогатцение нолезных ископаемых.</w:t>
        <w:br/>
        <w:t>2006-2008. Председатель Научно-технического</w:t>
        <w:br/>
        <w:t>совета АО «Центр наун 0 Земле, металлургии и</w:t>
        <w:br/>
        <w:t>обогашцения».</w:t>
        <w:br/>
        <w:t>2007-пос настояшее время. Член Совета</w:t>
        <w:br/>
        <w:t>директоров венчурного фонда «СЕМТЕА8».</w:t>
        <w:br/>
        <w:t>2008-по настояшцее время. Член Президиума</w:t>
        <w:br/>
        <w:t>Наңциональной инженерной академия РК.</w:t>
        <w:br/>
        <w:t>Награды</w:t>
        <w:br/>
        <w:t>:1973, 1976. Награжден знаком «Победитель</w:t>
        <w:br/>
        <w:t>социалистическоғо соревнования». 3</w:t>
        <w:br/>
        <w:t>1977. Награжден Почетной грамотой ЦК</w:t>
        <w:br/>
        <w:t>ВЛКСМ и Премией Министерства цветной</w:t>
        <w:br/>
        <w:t>металлургии СССР.</w:t>
        <w:br/>
        <w:t>2002. Награжден юбилейной медалью «10-летие</w:t>
        <w:br/>
        <w:t>Независимости Республики Казахстан».</w:t>
        <w:br/>
        <w:t>2004. Награжден юбилейной медалью «Тыңға 50</w:t>
        <w:br/>
        <w:t>жыл».</w:t>
        <w:br/>
        <w:t>- Награжден нагрудным знаком «За заслуги в</w:t>
        <w:br/>
        <w:t>развитии науки Республики Казахстан».</w:t>
        <w:br/>
        <w:t>- Награжден нагрудным знаком «Почетный</w:t>
        <w:br/>
        <w:t>работник образования Республики Казахстан».</w:t>
        <w:br/>
        <w:t>22</w:t>
        <w:br/>
        <w:t>ЕХБекін-кбекінгін раде 24</w:t>
        <w:br/>
        <w:t>Участие в научно-организационной работе</w:t>
        <w:br/>
        <w:t>и обшественно-политической &gt;жсизни</w:t>
        <w:br/>
        <w:t>1977-1982. Секретарь комсомольской</w:t>
        <w:br/>
        <w:t>орғанизации Химико-металлургического института</w:t>
        <w:br/>
        <w:t>АН КазССР.</w:t>
        <w:br/>
        <w:t>1982-1984. Заместитель секретаря партийной</w:t>
        <w:br/>
        <w:t>организации Химико-металлургического института</w:t>
        <w:br/>
        <w:t>АН КазССР.</w:t>
        <w:br/>
        <w:t>1988. Председатель методическоғо савета</w:t>
        <w:br/>
        <w:t>Химико-металлургическағо института АН КазССР.</w:t>
        <w:br/>
        <w:t>1990. Член Научного совета по физико-</w:t>
        <w:br/>
        <w:t>химическим проблемам обогашения полезных</w:t>
        <w:br/>
        <w:t>ископаемых Отделения геологий, геофизики и</w:t>
        <w:br/>
        <w:t>геохимии Академии наук СССР,</w:t>
      </w:r>
    </w:p>
    <w:p>
      <w:r>
        <w:t>- Член Координационного совета по Программе</w:t>
        <w:br/>
        <w:t>«Сибирь»,</w:t>
        <w:br/>
        <w:t>- Ученый секретарь секции межведомственного</w:t>
        <w:br/>
        <w:t>совета по координаңии научных исследований при</w:t>
        <w:br/>
        <w:t>Центрально-Казахстанском отделении Академии</w:t>
        <w:br/>
        <w:t>наук КазССР.</w:t>
        <w:br/>
        <w:t>1997. Председатель Акмолинского филиала</w:t>
        <w:br/>
        <w:t>Национальной инженерной академин РК.</w:t>
        <w:br/>
        <w:t>1999-по настояшге время. Член Высшей научно-</w:t>
        <w:br/>
        <w:t>технической комиссни при Правительстве РК.</w:t>
        <w:br/>
        <w:t>1999-2000. Член Политсовета партии «Отан».</w:t>
        <w:br/>
        <w:t>2000- по настояшсее время. Член Коллегии</w:t>
        <w:br/>
        <w:t>Министерства образования и науки РК.</w:t>
        <w:br/>
        <w:t>2002-по настоязцее время. Член</w:t>
        <w:br/>
        <w:t>Диссертационного совета Д53.17.01.</w:t>
        <w:br/>
        <w:t>2003-2006. Член Совета директоров АО</w:t>
        <w:br/>
        <w:t>«Начиональный инновационный фонд».</w:t>
        <w:br/>
        <w:t>2004-по настояцее время -- Главный редактор</w:t>
        <w:br/>
        <w:t>21</w:t>
        <w:br/>
        <w:t>ЕХБекіш-Кбекін2іН раде 28</w:t>
        <w:br/>
        <w:t>тайоп (есһпоіору ОҒ охійігей ап4 сотроштав огев ө?</w:t>
        <w:br/>
        <w:t>һеауу попТеттоцв ап4Ф гате теіаі5 Тог Нотайіоп</w:t>
        <w:br/>
        <w:t>сопсепігаНоп Бу шеапв о ҒНудйгобетта! өші і?аНоп” оп</w:t>
        <w:br/>
        <w:t>ІШШе 5ресіз гей асабетіс состсіі оҒ іле Іпөсйше оҒ</w:t>
        <w:br/>
        <w:t>Сотріех Ехріобғайоп оҒ ПеровИв, 1155Қ Асадету оҒ</w:t>
        <w:br/>
        <w:t>ӛсіепсев.</w:t>
        <w:br/>
        <w:t>1991. Ахууатдей 1һе дергее о? Пөсіюг о” «есһтіса!</w:t>
        <w:br/>
        <w:t>өсіепсев іп вресіз іу “сопсепіғайов оҒтіпетаі5” зуіһе</w:t>
        <w:br/>
        <w:t>десізіоп оҒФ зе Нірһет сег Еуіпр сопчтиввіоп плаег (һе</w:t>
        <w:br/>
        <w:t>Зоуісі оҒ Міпізіст оҒ1)55К.</w:t>
        <w:br/>
        <w:t>1992. Алуағдей 1һе РгоТевзог гапК іп вресіз Гу</w:t>
        <w:br/>
        <w:t>“сопселігабоп оРшіпегаів” Бу (фе бевізіоп оҒ е Нірһег</w:t>
        <w:br/>
        <w:t>сегііуіпр соттаівзіюп илдег іһе боуісі оҒ Міпібсігге о?</w:t>
        <w:br/>
        <w:t>088К.</w:t>
        <w:br/>
        <w:t>1993. Гіесісд 1һе асадепчісіап оҒ іле Майола!</w:t>
        <w:br/>
        <w:t>Епріпеегіпр Асадету оҒІһе КераБіс оҒКа?аКһвіап,</w:t>
        <w:br/>
        <w:t>1994. Біессіейі іһе асабетісіап оР 1һе ІшіетпаПопа!</w:t>
        <w:br/>
        <w:t>Бпрепеегіпр Асадетзу, Мовсоуу.</w:t>
        <w:br/>
        <w:t>-Ніесіед а соггевропдіпе тетһег оҒІНе Асадету</w:t>
        <w:br/>
        <w:t>оҒ ӛсіепсев оҒ һе КеріШіс о? Ка?аҚһвйап,</w:t>
        <w:br/>
        <w:t>2001. Еіесігі 1Іһе Еші Метрег -- Асадетісіап оҒ</w:t>
        <w:br/>
        <w:t>һе Ішегпайола!| Асадету оҒ ӛсіепсев оҒ 1һе Нісһег</w:t>
        <w:br/>
        <w:t>ӛсһоо1і, Мовсоуғ.</w:t>
      </w:r>
    </w:p>
    <w:p>
      <w:r>
        <w:t>20М. Е!есісд (һе Ға Метфег - Асадешісізп оҒ</w:t>
        <w:br/>
        <w:t>Ше Мапайопа! Асадбету оҒӛсіепсев оҒШһе Көріііс оҒ</w:t>
        <w:br/>
        <w:t>ҠатаКһ&lt;ал,</w:t>
        <w:br/>
        <w:t>2005. Ауагйей 1һе біліс ргіге Ізшгеле оҒ (һе</w:t>
        <w:br/>
        <w:t>Керізіс о? Ка?аКһябап іп (һе Не14 оғ зсіепсе апа</w:t>
        <w:br/>
        <w:t>епріпеггіпе Ғог 1һе ууогс “ХҮ/отКіпе, ош о? Іһе віпріе</w:t>
        <w:br/>
        <w:t>Шеогу оҒ сһаонс рагісіөв Ғот вод, Нчіі апа сазеоив</w:t>
        <w:br/>
        <w:t>візіев апа ііз аррПсайоп ог реғіеспоп оҒ іесітоіору,</w:t>
        <w:br/>
        <w:t>ехепвіоп оҒ ртодаспоп апа гізіпг іе диаіНу оҒтоврһ</w:t>
        <w:br/>
        <w:t>25.</w:t>
        <w:br/>
        <w:t>ЕХБекіш-рекін2ін раде 27</w:t>
        <w:br/>
        <w:t>ТНЕ МАІМ ҺРАТЕ8 ОҒ ІЛЕЕ АМО АСТІУІ-</w:t>
        <w:br/>
        <w:t>ТТЕ5 ОҒ М.8. ВЕКТПЕСАМОУ, ТНЕ АСАРЕ-</w:t>
        <w:br/>
        <w:t>МІСІАМ ОЕ ТНЕ МАТТОМАТ, АСАПЕМҰҮ ОЕ</w:t>
        <w:br/>
        <w:t>ӨСІКМСЕ6 ОЕ ТНЕ БЕРСВІЛС ОҒ</w:t>
        <w:br/>
        <w:t>КА?АКНЗТАМ</w:t>
        <w:br/>
        <w:t>Мита!іу Әл ПЗапоуісі ВеКізггапоу уғав Ботп іп 1949,</w:t>
        <w:br/>
        <w:t>Тапшиагу, 7,іп АЮтоһіп8К (поуу Азбапа).</w:t>
        <w:br/>
        <w:t>Ейпсайоп, зсіепініс беегеез апа ПИез</w:t>
        <w:br/>
        <w:t>3956-1966. ГеН а звесопдагу өсһоо1 Х9 3 іп</w:t>
        <w:br/>
        <w:t>ТәеПповтай (поөуу Азіапа).</w:t>
        <w:br/>
        <w:t>- 1966-1971. бтавчатей ітот һе Ро!1уіесһлісаі.</w:t>
        <w:br/>
        <w:t>Іпзіішіс патей аЙег Ұ.І. Һепіп (поху Тһе Кагакһ</w:t>
        <w:br/>
        <w:t>Манопа?Тесімпеаі ГЛпіуетзНу патей аНВег КІ. 8аірауеу)</w:t>
        <w:br/>
        <w:t>азап епгілегг-те(а нгсізі іп вресіа іу “поптетгоив теі-</w:t>
        <w:br/>
        <w:t>аі тейа Шштру”.</w:t>
        <w:br/>
        <w:t>1977. Бе(епаіесі 1һе сапаідзіс іһезі ін іесіізіса!</w:t>
        <w:br/>
        <w:t>всіепсев оп іһетпе “Кезеагсһ оп іһе сопіріех ргосев5-</w:t>
        <w:br/>
        <w:t>іне оҒ Мей сіНісеовв соррег сопсепігаіев оҒ</w:t>
        <w:br/>
        <w:t>ПэһетКка?дап” оп іһе Әресізіігей асадетіс соппс ай</w:t>
        <w:br/>
        <w:t>һе Роіуіесінніса! Іпвійше патея аЙет У.Т епіп.</w:t>
        <w:br/>
        <w:t>- Ауғагдей іһе дергее оҒСапійліе оГ Еесһпісді өсі-</w:t>
        <w:br/>
        <w:t>епсев іп ресім іу “попКеттовв апа гаге шсійі5 теігі-</w:t>
        <w:br/>
        <w:t>шу” Булейесізіоп оҒІһе Нірег сегііЕуіпрсотпіввіоп</w:t>
        <w:br/>
        <w:t>оғ 055К.</w:t>
        <w:br/>
        <w:t>1982. Ауғагіей (һе асадетіс гаһ оҒ 1һе вепіог</w:t>
        <w:br/>
        <w:t>тезсагеһ эжотсег іп өвресіз йу “попгеттовв апа гаге теігі5</w:t>
        <w:br/>
        <w:t>тейаішгеу” фу Ше десізіоп оҒ е Ртевібішті оҒ 17558.</w:t>
        <w:br/>
        <w:t>Асабетпу оҒ 8сіепсез.</w:t>
        <w:br/>
        <w:t>1990. беіелдед 1һе Посіог”5 іһевіз іп Тесіпісі! өсі-</w:t>
        <w:br/>
        <w:t>епсев оп Іһете “Рһувіса! ала сһетіса!Һавев апкі ргера-</w:t>
        <w:br/>
        <w:t>24</w:t>
        <w:br/>
        <w:t>ЕХБекін-Кбекін2іН раде 32</w:t>
      </w:r>
    </w:p>
    <w:p>
      <w:r>
        <w:t>Шев: 05,16.02- теіліішгеу оҒ Ғеттойв, поліегтоив апа</w:t>
        <w:br/>
        <w:t>таге тегі; 25,00.13- піпега!5” сопсешітайоп.</w:t>
        <w:br/>
        <w:t>2006-2008. Сһаттап о? һе 5сіеп Ее ап Фесһпіса!</w:t>
        <w:br/>
        <w:t>сошас1 оҒ 18С “Сешге оҒ Багіһ, тегаіінгеу ала</w:t>
        <w:br/>
        <w:t>сопсепітагоп 5сіепсез”.</w:t>
        <w:br/>
        <w:t>2007-І1ШІ ргезені Яіше. Мегрег оҒ іһе Воага оҒ</w:t>
        <w:br/>
        <w:t>тесіоге оҒ чепсішг іші “СЕМТЕА8?”.</w:t>
        <w:br/>
        <w:t>2008-НШ ргезене іше. МешРег оҒ 1һе Ргевідішті</w:t>
        <w:br/>
        <w:t>оҒіһе Хайопа! Епеепеегіне Асабету оҒ ЕК.</w:t>
        <w:br/>
        <w:t>Ег»ағав</w:t>
        <w:br/>
        <w:t>1973, 1976. Тһе іоКеп “ХУіппег оҒ іһе зосла!іві</w:t>
        <w:br/>
        <w:t>союірейНоп”.</w:t>
        <w:br/>
        <w:t>1977. Тһе Нопог діріота оҒһе Сета! Соптійее</w:t>
        <w:br/>
        <w:t>оҒіһе АЛ-ГЛчопл І.өпіп Копавото! апд41һе ргіге ОҒ055Қ</w:t>
        <w:br/>
        <w:t>Мітісіту оҒпол”еттойв тебаіпгеу</w:t>
        <w:br/>
        <w:t>2002. Тһе іә1ее тейіа1 “Тепіһ аппіуетвагу оҒ һе</w:t>
        <w:br/>
        <w:t>Керир с оҒКа?аКҺвтап Іпдерендепсе”.</w:t>
        <w:br/>
        <w:t>2004. Тһе |шіМіее тейа1“Тупра 50 гһуі”,</w:t>
        <w:br/>
        <w:t>- Тһе һгеавірігіе “Бог тегі іп (һе деуеіортепі оҒ</w:t>
        <w:br/>
        <w:t>всіепсе оҒіһе Кершібііс о? КагаК ап”,</w:t>
        <w:br/>
        <w:t>- ТЕе Әсезірізіс “Нопогагу хуогКег оҒ ебпсайоп”.</w:t>
        <w:br/>
        <w:t>2005. Тле ішізйсе тейа! “Тепіһ аппіуегвагу оҒ</w:t>
        <w:br/>
        <w:t>КеріШіс оҒКатаКҺетап Сонвбішаов”,</w:t>
        <w:br/>
        <w:t>- Тһе біле ргіге Ізшгейіе о? іне Ериф1іс о?</w:t>
        <w:br/>
        <w:t>Кат?акһвіап іп Іһе Не14 оҒ ебпсайов, епеіпеегіле ала</w:t>
        <w:br/>
        <w:t>всіепсе.</w:t>
        <w:br/>
        <w:t>2008. Тһе мійее тесіз! “Азапапуп 10 ?һуідуру”</w:t>
        <w:br/>
        <w:t>ЮгіНе сойвідега Ме сопігізшіоп ію Ғоғтайоп апа 4еугі-</w:t>
        <w:br/>
        <w:t>ортеші өгіһе Кершізіс о? Катакһвіал ана 1із сарйй1.</w:t>
        <w:br/>
        <w:t>29</w:t>
        <w:br/>
        <w:t>ЕХӘЗБекіш-нрекін2ііН раде 23</w:t>
        <w:br/>
        <w:t>- Заместнтель главы администрации</w:t>
        <w:br/>
        <w:t>Карагандинской области.</w:t>
        <w:br/>
        <w:t>1995. Исполняниций обязанности заместителя</w:t>
        <w:br/>
        <w:t>акима Карагандинской области.</w:t>
        <w:br/>
        <w:t>1996. Заместитель акима Карагандинской области.</w:t>
        <w:br/>
        <w:t>1997. Заведуюший лабораторией химии и</w:t>
        <w:br/>
        <w:t>технологии высококремнистых материалов Химико-</w:t>
        <w:br/>
        <w:t>металпургического института АҢ КазССР.</w:t>
        <w:br/>
        <w:t>- Директор Департамента внутренней политики</w:t>
      </w:r>
    </w:p>
    <w:p>
      <w:r>
        <w:t>Министерства информации иобшественного согласия РК,</w:t>
        <w:br/>
        <w:t>1998. Бице-министр информация и</w:t>
        <w:br/>
        <w:t>обтцественного согласия РК.</w:t>
        <w:br/>
        <w:t>1999. Вице-министр культуры, информация и</w:t>
        <w:br/>
        <w:t>обшественного согласия.</w:t>
        <w:br/>
        <w:t>2000. Министр образования и науки РК.</w:t>
        <w:br/>
        <w:t>2002. Вице-министр образования и науки РК.</w:t>
        <w:br/>
        <w:t>2004. Генеральный директор РГП «Центр</w:t>
        <w:br/>
        <w:t>химико-технологических исследований».</w:t>
        <w:br/>
        <w:t>2006. Генеральный директор РГП «Центр наук</w:t>
        <w:br/>
        <w:t>о Земле, металлургия и обоғашения».</w:t>
        <w:br/>
        <w:t>2007. Президент АО «Центр наук о Земле,</w:t>
        <w:br/>
        <w:t>металлургиии обогацения».</w:t>
        <w:br/>
        <w:t>2008. Заместитель Председателя Правления АО</w:t>
        <w:br/>
        <w:t>«Национаяьный научно-технологический холдинг</w:t>
        <w:br/>
        <w:t>«Самғау».</w:t>
        <w:br/>
        <w:t>2008-по настояшее время. Председатель</w:t>
        <w:br/>
        <w:t>Правленияя. | АО «Национальный научно-</w:t>
        <w:br/>
        <w:t>технологический холдинг «Парасат».</w:t>
        <w:br/>
        <w:t>20</w:t>
        <w:br/>
        <w:t>ЕХБекін-Кбекін2іН раде 30</w:t>
        <w:br/>
        <w:t>1997. СтеҒ оҒ Не Іаһогайгу оҒ сһетізігу апа іесі-</w:t>
        <w:br/>
        <w:t>поіору оГ :рһ віШсеомв тпаіегізі5 оГіһе Сһешіса! ала</w:t>
        <w:br/>
        <w:t>Мека шгріса! ІпеНіше о/ЕК Асадету о” ӛсіепсев.</w:t>
        <w:br/>
        <w:t>- Пйгесіюіг оҒЧһе Перагітепі оҒһоте ропсу оҒЕК</w:t>
        <w:br/>
        <w:t>Мінісігу оҒІп оғтайоп ана 5осіз! Сопвепі,</w:t>
        <w:br/>
        <w:t>1998. Уісе- Міпісеет оҒЕК ІпГогтабіоп әле бос!</w:t>
        <w:br/>
        <w:t>Сопвепі.</w:t>
        <w:br/>
        <w:t>1999. Үісе-Мілізег оҒЕК Сиішге, поппайоп апа</w:t>
        <w:br/>
        <w:t>босізі Сопзелі.</w:t>
        <w:br/>
        <w:t>2000. Мілізіег оҒ Едисайоп апа ӛсіепсе оҒКК.</w:t>
        <w:br/>
        <w:t>2002. Уісе- Міпізег оҒ гдпсаһоп апа есіепсе оҒЕК.</w:t>
        <w:br/>
        <w:t>2004. Сепега! Гігесіот оҒіһе Еерпбісап біліе Ен-</w:t>
        <w:br/>
        <w:t>іегргізе “Сепіте оҒ сһешіса! апа тесһпо1оріса!</w:t>
        <w:br/>
        <w:t>тезеагсһевя”.</w:t>
        <w:br/>
        <w:t>2006. Тһе Сепега! Глгесіют оГ (пе КераБісап 8з4е</w:t>
        <w:br/>
        <w:t>Ешіегргізе “Сепіге о?Еагін, тебаЙигру апа сопсепіғайоп</w:t>
        <w:br/>
        <w:t>ӛсіелсез”.</w:t>
        <w:br/>
        <w:t>2007. Ргесідепі оҒ1һе Үоіпі-Сіюск Сотрапу “Сеп-</w:t>
        <w:br/>
        <w:t>іге оҒҒагіһ, теіл Шигеу апа сопселіганол ес3епсев”.</w:t>
      </w:r>
    </w:p>
    <w:p>
      <w:r>
        <w:t>2008. Гершу сһаіт-тап оҒ ІСС Воага “Майопа!</w:t>
        <w:br/>
        <w:t>ӛсіепііНіс апа Чесіпоіогіса! һо!Әіпе “баппоан”,</w:t>
        <w:br/>
        <w:t>2008-ЕП ргезеве Іште. Сһаіг-тап оҒ ІСС Боаға</w:t>
        <w:br/>
        <w:t>“Майопа! өсіепііЕс ана жесһпоіоріса һо!йіпе “Рагава(”,</w:t>
        <w:br/>
        <w:t>Рагісірайоп іп всіеніНс, оғрапксайоп,</w:t>
        <w:br/>
        <w:t>зосіпі апа роіуисаі ШІ,</w:t>
        <w:br/>
        <w:t>1977-1982. бесгейагу оҒІһе Котвошо! огеапі?айоп</w:t>
        <w:br/>
        <w:t>оҒЧһе Сһешіса| апФ Мейа Шшгетсіі Іпвііше, Ка255К</w:t>
        <w:br/>
        <w:t>Асайету о? ӛсіепсев.</w:t>
        <w:br/>
        <w:t>1982-1984. Бериіу весгейагу оҒ іһе рагіу</w:t>
        <w:br/>
        <w:t>огсапі?айоп оҒ һе Сһеткса! апа МезаШшггіса! ІнеНіше,</w:t>
        <w:br/>
        <w:t>Ка255К Асадегту оҒ 8сіепсев.</w:t>
        <w:br/>
        <w:t>т</w:t>
        <w:br/>
        <w:t>ЕӘЗБекіш-нбекін2ііН- раде 31</w:t>
        <w:br/>
        <w:t>1988. Сізіг-тап ОҒ “һе тейһодіса! сошпсі оҒ іһе</w:t>
        <w:br/>
        <w:t>Сһептіса! ала Мейа Пштвіса 1пе іе, Ка258Қ Асадету</w:t>
        <w:br/>
        <w:t>оҒ 5сіепсев.</w:t>
        <w:br/>
        <w:t>1990. Метпбег оҒІһе ӛсіепііс сошасИ оп рһувіса!</w:t>
        <w:br/>
        <w:t>аһб сһетісаі ргоМетпв оҒтпіпега! сопсетігаНов оҒіһе</w:t>
        <w:br/>
        <w:t>Перагтпелі оҒ ресіору, веорһувзісв ап4 реосһетізігу</w:t>
        <w:br/>
        <w:t>ӘҒІ)55Қ Асадету о? ӛсіепсев.</w:t>
        <w:br/>
        <w:t>- ӛсіепііГіс весгейағу оҒІһе зеспоп оҒ Іһе Ішет-бе-</w:t>
        <w:br/>
        <w:t>рагітетнгі сойлей оп соогапайоп оҒөсіспінііс тезеагсһев</w:t>
        <w:br/>
        <w:t>шібісг Сепіға! Казакһвябан дерагітепі оҒКа255К АсаЯ-</w:t>
        <w:br/>
        <w:t>ету оҒ 5сіепсев.</w:t>
        <w:br/>
        <w:t>-Мешрег оҒһе Сооғбілайпр сопасіі оп рговташ 51-</w:t>
        <w:br/>
        <w:t>егіз”,</w:t>
        <w:br/>
        <w:t>1997. Саытіне оҒАКтоПпвК Бгапсһ оҒЕК Мапола|</w:t>
        <w:br/>
        <w:t>Епріпгегіпе Асадету.</w:t>
        <w:br/>
        <w:t>1999-2000. Метһет оҒ Іһе Ро1уіса! соппеі оҒ</w:t>
        <w:br/>
        <w:t>“Сиап” раліу.</w:t>
        <w:br/>
        <w:t>1999-(ШІ ргезепі біте. Метһег оҒ Фе Нірһег өсі-</w:t>
        <w:br/>
        <w:t>епНЕс апа іестісгі соттпіззіоп шідйег АЕК Соуегптпепе.</w:t>
        <w:br/>
        <w:t>2000-8ШІ ргезені бізпе. Мешрег оҒ1һе соПееце оҒ</w:t>
        <w:br/>
        <w:t>ІҺе Мінізіту оҒедисаноп апа өсіепсе ӘҒЕК.</w:t>
        <w:br/>
        <w:t>2002-ШІ ргеветі (іле. Метһег оҒ1һе Соппей оп</w:t>
        <w:br/>
        <w:t>деТепсе оҒ1һезев ГО 53.17.01.</w:t>
        <w:br/>
        <w:t>2003-2006. Метһет оҒіһе Пігесіоге” сошпеіі о/Іһе</w:t>
        <w:br/>
        <w:t>15 С “Майола/ іпвоуабоп Ша”,</w:t>
        <w:br/>
        <w:t>2004-ШІ ргезеһі 8іше, ЕаКог-іп-сіеҒо/Ғ1һе ішет-</w:t>
        <w:br/>
        <w:t>пайопа! өсіепізЕіс апа ігелтіса опғпа! “Сотріех иве оғ</w:t>
        <w:br/>
        <w:t>пипеға! гауу тагегігі5,</w:t>
        <w:br/>
        <w:t>2004-2006. Сһаігтап оҒ Ше ӛсіепііНс апа Тесһпі-</w:t>
      </w:r>
    </w:p>
    <w:p>
      <w:r>
        <w:t>са! сошпеіі оҒІһе Сепіге оҒсһетіса! апа бесһпоШрісаі</w:t>
        <w:br/>
        <w:t>тезеагсһев.</w:t>
        <w:br/>
        <w:t>2006-2007. Сізігтап оҒІһе Сошпеі 1 О 53.17.01 оп</w:t>
        <w:br/>
        <w:t>агҒепсе оҒ Сапдідаіе апа Босіоі”5 1һевев оп вресійі-</w:t>
        <w:br/>
        <w:t>28</w:t>
        <w:br/>
        <w:t>ЕӘЗБекішнрекін2ііН раде 39</w:t>
        <w:br/>
        <w:t>байыту институты ғалымдарымен бірге «Создать и</w:t>
        <w:br/>
        <w:t>разработать комплексную безотходную технологию</w:t>
        <w:br/>
        <w:t>переработки окиелонных исмешанных медных руд</w:t>
        <w:br/>
        <w:t>месторождений Центрального Казахстана» атты</w:t>
        <w:br/>
        <w:t>тақырыпта жұмыстар басталды.</w:t>
        <w:br/>
        <w:t>Ол «Исследование и разработка</w:t>
        <w:br/>
        <w:t>комбинированных гидро- и электрохимических</w:t>
        <w:br/>
        <w:t>процессов направленного минералообразования и</w:t>
        <w:br/>
        <w:t>химического обогацения труднообогатимого</w:t>
        <w:br/>
        <w:t>полиметаллического сырья с применением физико-</w:t>
        <w:br/>
        <w:t>химического моделирования на.ЭВМ» деп аталатын</w:t>
        <w:br/>
        <w:t>мемлекеттік бюджет тарапынан қаржыландыратын</w:t>
        <w:br/>
        <w:t>тақырыптың бірлескен төрағасы, «Сібір» кешенді</w:t>
        <w:br/>
        <w:t>бағдарламасына, оның ішінде Удокан кен орнын</w:t>
        <w:br/>
        <w:t>кешенді пайдалануды арттыру жұмысына белсенді</w:t>
        <w:br/>
        <w:t>түрле қатысуда.</w:t>
        <w:br/>
        <w:t>Осы кезеңде Н.С. Бектұрғанов КСРО Ғылым</w:t>
        <w:br/>
        <w:t>академиясы геология, геофизика және геохимия</w:t>
        <w:br/>
        <w:t>бөлімшесінің пайдалы қазбаларды байытудың</w:t>
        <w:br/>
        <w:t>физика-химиялық проблемалары бойынша Ғылыми</w:t>
        <w:br/>
        <w:t>кеңестің мүшесі, «Сібір» бағдарламасы бойынша</w:t>
        <w:br/>
        <w:t>Үйлестіру кеңесінің мүшесі және ҚазССР Ғылым</w:t>
        <w:br/>
        <w:t>академиясы Орталық Қазақстан бөлімшесі</w:t>
        <w:br/>
        <w:t>жанындағы Ғылыми зерттеулерді үйлестіру</w:t>
        <w:br/>
        <w:t>ведомствоаралық кеңесінің қара және түсті</w:t>
        <w:br/>
        <w:t>металлургия секциясының ғылыми хатшысы болып</w:t>
        <w:br/>
        <w:t>еңбек етеді.</w:t>
        <w:br/>
        <w:t>Н.С. Бектұрғанов институттың қоғамдық өміріне</w:t>
        <w:br/>
        <w:t>белсенді түрде араласты, комсомол ұйымының</w:t>
        <w:br/>
        <w:t>хатшысы болып сайланды, жас мамандар үшін</w:t>
        <w:br/>
        <w:t>теориялық семинарлар жүргізді, 1982-1984 жж.</w:t>
        <w:br/>
        <w:t>аралығында партия ұйымы хатшысының</w:t>
        <w:br/>
        <w:t>36</w:t>
        <w:br/>
        <w:t>ЕӘЗБекішнрекін2ііН- раде 37</w:t>
        <w:br/>
        <w:t>комплексной переработке высококремнистых</w:t>
        <w:br/>
        <w:t>медных концентратов Джезказгана» атты</w:t>
        <w:br/>
        <w:t>тақырыпта кандидаттық диссертациясын ойдағыдай</w:t>
        <w:br/>
        <w:t>қорғады.</w:t>
        <w:br/>
        <w:t>Ол «Исследования и испытания технологии</w:t>
        <w:br/>
        <w:t>комплекснай переработки высококремнистого сырья</w:t>
        <w:br/>
        <w:t>цветной металлургии» - «Түсті метаялургияның</w:t>
        <w:br/>
        <w:t>жоғары кремнийді шикізатын кешенді өңдеуді</w:t>
        <w:br/>
        <w:t>зерттеу және сынақтан өткізу» атты жұмысы үшін</w:t>
      </w:r>
    </w:p>
    <w:p>
      <w:r>
        <w:t>БЛКЖО-ның Құрмет грамотасына және КСРО Түсті</w:t>
        <w:br/>
        <w:t>металлургия министрлігінің ақшалай сыйлығынане</w:t>
        <w:br/>
        <w:t>болды.</w:t>
        <w:br/>
        <w:t>Оның атақты ғалым болып қалыптасуына</w:t>
        <w:br/>
        <w:t>металлургия саласында еңбектерімен көзге түскен</w:t>
        <w:br/>
        <w:t>- Е.А. Букетов, Д.Н. Әбішев, В.П. Малышев, В.Г.</w:t>
        <w:br/>
        <w:t>Шкодин, М.И, Казов, З.М. Молдахметов, В.А.</w:t>
        <w:br/>
        <w:t>Чантурия және т.б. ірі ғалымдар үлкен ықпал етті.</w:t>
        <w:br/>
        <w:t>Н.С. Бектұрғанов 1978 жылы аға ғылыми</w:t>
        <w:br/>
        <w:t>қызметкер ретінде ғылыми топқа жетекшілік етіп,</w:t>
        <w:br/>
        <w:t>мыс-электролитты шламдарды өңдеу</w:t>
        <w:br/>
        <w:t>технологиясында күмісселенид күйін, ватрий оксидтің</w:t>
        <w:br/>
        <w:t>жоғары кремнийлі шлактар қасиетіне ықпалын,</w:t>
        <w:br/>
        <w:t>шахталық пештерде түйіршектерді кептіру процесін</w:t>
        <w:br/>
        <w:t>өндеуді зерттеу жұмыстарына жетекшілік етті.</w:t>
        <w:br/>
        <w:t>Ол 1979 жылы Химия-металлургия институтының</w:t>
        <w:br/>
        <w:t>ғылыми хатшысы лауазымына тағайындалып,</w:t>
        <w:br/>
        <w:t>ғылыми-техникалық жобаларды әзірлеу, жобалар мен</w:t>
        <w:br/>
        <w:t>есептерді дайындау, ғылыми кадрлардың біліктілігін</w:t>
        <w:br/>
        <w:t>көтеру, өндірістік мекемелермен байланысты нығайту</w:t>
        <w:br/>
        <w:t>Мәселелері бойынша ғылыми-ұйымдық жұмыстармен</w:t>
        <w:br/>
        <w:t>шұғылданды.</w:t>
        <w:br/>
        <w:t>Н.С. Бектұрғанов 1982 жылы конкурстық негізде</w:t>
        <w:br/>
        <w:t>34</w:t>
        <w:br/>
        <w:t>ЕӘЗБекіш-нрекін2ііН- раде 35</w:t>
        <w:br/>
        <w:t>металлургиясының дамуына мол үлес қосты: т.ғ.д.</w:t>
        <w:br/>
        <w:t>профессор В.Е. Храпунов, т.ғ.д., профессор Валиев</w:t>
        <w:br/>
        <w:t>Х.Х, тғ.д. Е.А Тастанов, т.ғ.к. Б.К. Канимов, т.ғ.к.</w:t>
        <w:br/>
        <w:t>Р.А.Абдулвалиев, т.ғ.к. В. Прохоров және т.б.</w:t>
        <w:br/>
        <w:t>Ол 1971 жылы «Спроектировать цех по Извлечению</w:t>
        <w:br/>
        <w:t>германия из возгонов медносерного производства»</w:t>
        <w:br/>
        <w:t>жобасын ойдағыдай қорғап, институтты түсті</w:t>
        <w:br/>
        <w:t>металдар металлургиясы мамандығы бойынша бітіріп,</w:t>
        <w:br/>
        <w:t>инженер-металлург біліктілігіне ие болды.</w:t>
        <w:br/>
        <w:t>Ғылыми қызметі: Химия-металлургия</w:t>
        <w:br/>
        <w:t>институты</w:t>
        <w:br/>
        <w:t>1971-1992</w:t>
        <w:br/>
        <w:t>Н.С. Бектұрғанов институтты аяқтаған соң</w:t>
        <w:br/>
        <w:t>Қарағанды қаласына, ҚазССР ҒА Химия-</w:t>
        <w:br/>
        <w:t>металлургия институтына жұмысқа жіберілді.</w:t>
        <w:br/>
        <w:t>Е.А. Букетов, кейіннен В.П. Малышев жетекшілік</w:t>
        <w:br/>
        <w:t>еткен сирек және бытыраңқы элементтер зертханасында</w:t>
        <w:br/>
        <w:t>ғылыми шығармашылықтың қыр-сырын -- міңдетті дәл</w:t>
        <w:br/>
        <w:t>қою шеберлігін, экспериментті жоспарлауды, қол</w:t>
        <w:br/>
        <w:t>жеткізілген нәтижелерді талдау менжинақтап қорытуды</w:t>
        <w:br/>
        <w:t>үйренді. Олосығылымн ізденіс пенжаңалықашуғадеген</w:t>
        <w:br/>
        <w:t>құмарлықты бүгінге дейін сақтап отыр.</w:t>
        <w:br/>
        <w:t>Инженерлауазымында қызметін бастаған олғылыми</w:t>
        <w:br/>
        <w:t>өсудің барлық кезеңінен өтті--ағаинженер--кішіғылыми</w:t>
      </w:r>
    </w:p>
    <w:p>
      <w:r>
        <w:t>қызметкер - аға ғылыми қызметкер-- ғылыми хатшы</w:t>
        <w:br/>
        <w:t>- зертхана меңгерушісі -- бөлім бастығы.</w:t>
        <w:br/>
        <w:t>Ол осы кезеңде жезқазған мыс-қорғасын</w:t>
        <w:br/>
        <w:t>концентраттары мен молибден өнеркәсін өнімдерін</w:t>
        <w:br/>
        <w:t>шахталық күйдіру жолымен өңдеу бағытындағы</w:t>
        <w:br/>
        <w:t>зерттеулерге және дайындалған технологияларды</w:t>
        <w:br/>
        <w:t>өнеркәсіпте сынау жұмыстарына қатысады.</w:t>
        <w:br/>
        <w:t>32</w:t>
        <w:br/>
        <w:t>ЕХБекін-Кбекін2іН раде 36</w:t>
        <w:br/>
        <w:t>Н.С. Бектұрғанов институтта жұмысын</w:t>
        <w:br/>
        <w:t>жалғастыра жүріп, 1972 жылы Қарағанды</w:t>
        <w:br/>
        <w:t>мемлекеттік университетінің аспирантурасынатүсті.</w:t>
        <w:br/>
        <w:t>Оның ғылыми жетекшісі - техника ғылымдарының</w:t>
        <w:br/>
        <w:t>докторы, ҚазССРҒА академигі, КСРО Мемлекеттік</w:t>
        <w:br/>
        <w:t>сыйлығының лауреаты Е.А. Букетов болды.</w:t>
        <w:br/>
        <w:t>Жезқазған мыс-қорғасын концентраттарын</w:t>
        <w:br/>
        <w:t>дәстүрлі пирометаялургиялық әдістермен</w:t>
        <w:br/>
        <w:t>металлургиялық өңдеу кремний диоксидінің елеулі</w:t>
        <w:br/>
        <w:t>болуы жағдайында негізгі оксидтер мен күкірттің</w:t>
        <w:br/>
        <w:t>аз құрамына байланысты қиын жүзеге асты.</w:t>
        <w:br/>
        <w:t>Осыған орай Н.С. Бектұрғанов жүргізген зерттеулер</w:t>
        <w:br/>
        <w:t>шлактың шығуын азайту және шикізатты кешенді</w:t>
        <w:br/>
        <w:t>қолдануды арттыру есебінен мысты алудың</w:t>
        <w:br/>
        <w:t>пирометаллургиялық процестерінің техникалық-</w:t>
        <w:br/>
        <w:t>экономикалық көрсеткіштерін жақсартуға арналды.</w:t>
        <w:br/>
        <w:t>Руданың осындай типін өңдеудің ең тиімді нұсқасы</w:t>
        <w:br/>
        <w:t>ретінде концентратты шахталық қатты күйдіруді,</w:t>
        <w:br/>
        <w:t>эк тас орнына құрамында натрий бар флюстерді</w:t>
        <w:br/>
        <w:t>пайдалануда аз темірлі натрийі бар шлактарды алу</w:t>
        <w:br/>
        <w:t>жолымен қара мысты тұқылды электр қуатымен</w:t>
        <w:br/>
        <w:t>балқыту арқылы қалпына келтіруді қамтитын нұсқа</w:t>
        <w:br/>
        <w:t>ұсынылды. Жұмыс барысында мыс концентратынан</w:t>
        <w:br/>
        <w:t>кремнезен автоклавты сілтісіздендіру процесінің аса</w:t>
        <w:br/>
        <w:t>жоғары тиімділігі көрсетіліп, кремний диоксидінің</w:t>
        <w:br/>
        <w:t>жартысынан астамын жою мен штейнге</w:t>
        <w:br/>
        <w:t>концентратты балқытудың тиімді жағдайлары</w:t>
        <w:br/>
        <w:t>анықталды. Әзірленген технология құрамы жоғары</w:t>
        <w:br/>
        <w:t>құрамды мысты өнім алуды, ренийді алуды</w:t>
        <w:br/>
        <w:t>арттыруды және оқшауланатын кремнеземді ақ</w:t>
        <w:br/>
        <w:t>цемент түрінде пайдаға асыруды қамтамасыз етті.</w:t>
        <w:br/>
        <w:t>Н.С.Бектұрғанов 1977 жылы «Исследование по</w:t>
        <w:br/>
        <w:t>33</w:t>
        <w:br/>
        <w:t>ЕХБекін-Кбекін2іН раде 42</w:t>
        <w:br/>
        <w:t>силикаттарын сульфидтермен толық алмастыру</w:t>
        <w:br/>
        <w:t>мүмкіндігі дәлелденді.</w:t>
        <w:br/>
        <w:t>Алғаш рет түсті ауыр металдардың тотыққан</w:t>
        <w:br/>
        <w:t>түзілістерін гидротермальдық сульфидтеу</w:t>
        <w:br/>
        <w:t>процестерін автоклавты дифференционалды-</w:t>
        <w:br/>
        <w:t>термикалық талдау арқылы негізгі реакциялардың</w:t>
      </w:r>
    </w:p>
    <w:p>
      <w:r>
        <w:t>температуралық режимдері мен жылу тиімділігі,</w:t>
        <w:br/>
        <w:t>олардың өту реті, судағы күкірт элементтерімен</w:t>
        <w:br/>
        <w:t>химиялық байланысы анықталды.</w:t>
        <w:br/>
        <w:t>Н.С. Бектұрғановтың физикалық-химиялық</w:t>
        <w:br/>
        <w:t>зерттеулері негізінде іникізаттардың қиын</w:t>
        <w:br/>
        <w:t>байытылатын тотыққан және ер текті түрлерін</w:t>
        <w:br/>
        <w:t>байытудың жаңа технологиясы әзірленді. Жаңа</w:t>
        <w:br/>
        <w:t>технология мыс пен асыл металдарды алуды</w:t>
        <w:br/>
        <w:t>бұрынғымен салыстырғанда 10-30%-ға арттыруға</w:t>
        <w:br/>
        <w:t>мүмкіндік береді.</w:t>
        <w:br/>
        <w:t>Гидроментальдық сульфидтеудің технологиялық</w:t>
        <w:br/>
        <w:t>нұсқасын жартылай өнеркәсіптік сынау нәтижесі,</w:t>
        <w:br/>
        <w:t>одан әрі мыс әндірісінің жартылай өнімдерін</w:t>
        <w:br/>
        <w:t>флотациялау полиметалл өнімдерден ренийді, мысты</w:t>
        <w:br/>
        <w:t>және қорғасынды бөлудің жоғары селективтілігін</w:t>
        <w:br/>
        <w:t>көрсетті.</w:t>
        <w:br/>
        <w:t>Гидроментальдық сульфидтеуден кейін алынған</w:t>
        <w:br/>
        <w:t>флотоконпентраттарды, оның ішінде жоғары</w:t>
        <w:br/>
        <w:t>кремнийлі флотоконцентраттарды өңдеу үшін оларды</w:t>
        <w:br/>
        <w:t>өңдеудің пирометаллургиялық тиімді схемасы</w:t>
        <w:br/>
        <w:t>ұсынылды - күйдірілген концентраттардан мысты</w:t>
        <w:br/>
        <w:t>қалпына келтіретін электрлік балқыту. Фильтрлі</w:t>
        <w:br/>
        <w:t>қабатта шахталық пештерде мыс концентраттарын</w:t>
        <w:br/>
        <w:t>қатты күйдіру зерттелді және күкіртті пайдаға асыру</w:t>
        <w:br/>
        <w:t>мүмкіндігі, оны процестің басында шығатын мыс</w:t>
        <w:br/>
        <w:t>рудасының тотыққан бөлігін гидротермальдық</w:t>
        <w:br/>
        <w:t>39</w:t>
        <w:br/>
        <w:t>ЕХБекін-Кбекін2іН раде 40</w:t>
        <w:br/>
        <w:t>орынбасары, ал 1988 жылы әдістемелік кеңестің</w:t>
        <w:br/>
        <w:t>төрағасы болды.</w:t>
        <w:br/>
        <w:t>22 Н.С.Бектұрғанов жоғары біліктіғылыми кадрларды</w:t>
        <w:br/>
        <w:t>дайындауға қатысады, аспиранттар мен ізденушілердің</w:t>
        <w:br/>
        <w:t>диссертациялық жұмыстарына жетекшілік етеді.</w:t>
        <w:br/>
        <w:t>Оның шәкірттері: С.П. Сим, Ж.С. Өскембекова,</w:t>
        <w:br/>
        <w:t>Г.К.Ханрова, В.М. Угорец, В.А. Антонов,</w:t>
        <w:br/>
        <w:t>М.Р.Бейсенқалиева, Н.А. Каргина, Г.Л. Каткгева,</w:t>
        <w:br/>
        <w:t>Р.Т.Шерембаева, Б.Н. Омаров кандидаттық</w:t>
        <w:br/>
        <w:t>диссертацияларын ойдағыдай қорғайды.</w:t>
        <w:br/>
        <w:t>Н.С. Бектұрғановтың докторлық диссертациясы</w:t>
        <w:br/>
        <w:t>қиын байытылатын түсті металдардың тотыққан</w:t>
        <w:br/>
        <w:t>және әр текті рудасының -гидротермальдық</w:t>
        <w:br/>
        <w:t>сульфидтелуін теориялық тұрғыдан дәлелдеуге</w:t>
        <w:br/>
        <w:t>арналған.</w:t>
        <w:br/>
        <w:t>Жеңіл байытылатын рудалар қорының шектеулі</w:t>
        <w:br/>
        <w:t>екеніне байланысты түсті металлургияны дамыту</w:t>
        <w:br/>
        <w:t>үшін өндіріске шикізаттардың қиын байытылатын</w:t>
        <w:br/>
        <w:t>тотыққан және әртекті түрлерін, оның інінде ірі мыс</w:t>
        <w:br/>
        <w:t>кендері (Жезқазған, Калмакырск, Ақтоғай, Удокан</w:t>
        <w:br/>
        <w:t>және т.б.), жұмыс істеп тұрған кәсіпорындардың</w:t>
        <w:br/>
        <w:t>полиметалл қалдықтары мен өнеркәсіптік өнімдерін</w:t>
        <w:br/>
        <w:t>тарату мұқтаждығы туындады. Шикізаттың</w:t>
        <w:br/>
        <w:t>осындай типінен түсті металл алу ең қиын</w:t>
      </w:r>
    </w:p>
    <w:p>
      <w:r>
        <w:t>проблемалардың бірі болып табылады, себебі</w:t>
        <w:br/>
        <w:t>байыту соңында және қиын байытылатын рудалар</w:t>
        <w:br/>
        <w:t>қалдықтарында тотыққан минералдардың</w:t>
        <w:br/>
        <w:t>жартысынан көп жоғалуы салдарынан орын алады.</w:t>
        <w:br/>
        <w:t>Тотыққан мыс рудалары үшін тиімді технология</w:t>
        <w:br/>
        <w:t>жоқ болғандықтан олар аса көп мәлшерде</w:t>
        <w:br/>
        <w:t>үйінділерде (Жезқазған, Алмалық) жиналып қалады</w:t>
        <w:br/>
        <w:t>және құрамында тотыққан рудасы бар, бірақ өз қоры</w:t>
        <w:br/>
        <w:t>37.</w:t>
        <w:br/>
        <w:t>ЕХБекіп"рекін2ін раде 38</w:t>
        <w:br/>
        <w:t>химия және жоғары кремний материалдарының</w:t>
        <w:br/>
        <w:t>технологиясы зертханасының меңгерушісі болып</w:t>
        <w:br/>
        <w:t>сайланады. «Разработать технологию обогашения</w:t>
        <w:br/>
        <w:t>и комплексной переработки труднообогатимых</w:t>
        <w:br/>
        <w:t>видов сырья цветной металлургии» - «Түсті</w:t>
        <w:br/>
        <w:t>металлургияның қиын байытылатын шикізат</w:t>
        <w:br/>
        <w:t>түрлерін байыту және кешенді өңдеу технологиясын</w:t>
        <w:br/>
        <w:t>әзірлеу» тақырыбының және КСРО Ғылым мен</w:t>
        <w:br/>
        <w:t>техника мемлекеттік комитетінің тапсырмасы</w:t>
        <w:br/>
        <w:t>бойынша жабық тақырыптың бірлескен жетекшісі</w:t>
        <w:br/>
        <w:t>болды.</w:t>
        <w:br/>
        <w:t>Оның белсенділігі арқасында Жезқазған ғылыми-</w:t>
        <w:br/>
        <w:t>зерттеу және түсті металдар жобалау институтымен</w:t>
        <w:br/>
        <w:t>келесі шаруашылық жұмыстары орындалады:</w:t>
        <w:br/>
        <w:t>«Разработать и освоить в опытно-промышленном</w:t>
        <w:br/>
        <w:t>масштабе технологические процессы и оборудование</w:t>
        <w:br/>
        <w:t>для обескремнивания медных концентратов и</w:t>
        <w:br/>
        <w:t>промпродуктов с комплекеными использованием</w:t>
        <w:br/>
        <w:t>сырья» (1985 ж.), «Разработка технологии</w:t>
        <w:br/>
        <w:t>переработки отвальных окисленных руд с</w:t>
        <w:br/>
        <w:t>использованием электрохимически активированных</w:t>
        <w:br/>
        <w:t>полисульфидных растворов» (1987 ж.), «Разработка</w:t>
        <w:br/>
        <w:t>технологий переработки отвальных окисленных</w:t>
        <w:br/>
        <w:t>медных руд с использованием полисульфидных</w:t>
        <w:br/>
        <w:t>растваров» (1988 ж.), «Разработка технологии</w:t>
        <w:br/>
        <w:t>гидротермальной сульфидизация и обогашения</w:t>
        <w:br/>
        <w:t>труднообогатимых окисленных руд ДГМК (1988 ж.),</w:t>
        <w:br/>
        <w:t>«Разработать технологию получения закладочных</w:t>
        <w:br/>
        <w:t>цементов из местных материлов» (1989 ж.)</w:t>
        <w:br/>
        <w:t>1989 жылы оның ғылыми жетекшілігімен Химия-</w:t>
        <w:br/>
        <w:t>металлургия институтында Қарағанды мемлекеттік</w:t>
        <w:br/>
        <w:t>университеті және ҚазССР ҒА Металлургия және</w:t>
        <w:br/>
        <w:t>35</w:t>
        <w:br/>
        <w:t>ЕХӘЗБекіш-нбекін2ііН- раде 43</w:t>
        <w:br/>
        <w:t>сульфидтеу кезеңінде қолдану мүмкіндігі</w:t>
        <w:br/>
        <w:t>керсетілген.</w:t>
        <w:br/>
        <w:t>Сондай-ақ жоғары кремнийлі мыс</w:t>
        <w:br/>
        <w:t>концентраттарын балқытудан бұрын кремний</w:t>
      </w:r>
    </w:p>
    <w:p>
      <w:r>
        <w:t>диоксидінің жартысынан астамын жою арқылы</w:t>
        <w:br/>
        <w:t>химиялық өңдеудің нұсқасы әзірленді. Дәстүрлі</w:t>
        <w:br/>
        <w:t>пирометаллургиялық нұсқада штейн бойынша</w:t>
        <w:br/>
        <w:t>кремнийлі мыс концентраттарын балқытудың тиімді</w:t>
        <w:br/>
        <w:t>жағдайлары анықталып, оларды тікелей қара мысқа</w:t>
        <w:br/>
        <w:t>балқытудың түрлі жолдары қарастырылған.</w:t>
        <w:br/>
        <w:t>«Жезказганцветмет» ғылыми-өндірістік</w:t>
        <w:br/>
        <w:t>бірлестігінде Н.С. Бектұрғановтың белсенді түрде</w:t>
        <w:br/>
        <w:t>қатысуымен сыйымдылығы 50 м? автоклавты</w:t>
        <w:br/>
        <w:t>қамтитынтажірибелік-өндірістік құрылғы құрылған.</w:t>
        <w:br/>
        <w:t>Осы автоклавта Жезқазған, Удокан, Алмалық и</w:t>
        <w:br/>
        <w:t>Бошекәл мыс кен орындарының тотыққан мыс</w:t>
        <w:br/>
        <w:t>рудаларын гидротермальдық сульфидтеу</w:t>
        <w:br/>
        <w:t>технологиясы жасалған. Тотыққан мыс рудаларын</w:t>
        <w:br/>
        <w:t>гилротермальдық сульфидтеуден кейін алынған өнім</w:t>
        <w:br/>
        <w:t>өнеркәсіптік жағдайда флотацияланады. Сынақ</w:t>
        <w:br/>
        <w:t>кезінде өнім алу - 93-96%, концентраттардағы мыс</w:t>
        <w:br/>
        <w:t>құрамы - 28-30 % құрады.</w:t>
        <w:br/>
        <w:t>Тәжірибелік-әндірістік учаске сондай-ақ</w:t>
        <w:br/>
        <w:t>технологияларды отандық кәсіпорындар мен шетел</w:t>
        <w:br/>
        <w:t>фирмаларына көрсету үшін қолданылды. Мысты,</w:t>
        <w:br/>
        <w:t>тотыққан қиын байытылатын рудаларды байыту</w:t>
        <w:br/>
        <w:t>әдісі ФРГ, Франция, Ұлыбритания елдерінде</w:t>
        <w:br/>
        <w:t>патенттелді. Технологияның басымдылығы КСРО-</w:t>
        <w:br/>
        <w:t>ның 12 авторлық куәлігімен қорғалған.</w:t>
        <w:br/>
        <w:t>Тәжірибелік-өнеркәсіптік сынақ нәтижелері</w:t>
        <w:br/>
        <w:t>бойынша техникалық-экономикалық есептерді</w:t>
        <w:br/>
        <w:t>орындау, Алмалық тау-кен-металлургиялық</w:t>
        <w:br/>
        <w:t>40</w:t>
        <w:br/>
        <w:t>ЕӘЗБекіш-нбекін2ііН раде 33</w:t>
        <w:br/>
        <w:t>ҚАЗАҚСТАН РЕСПУБЛИКАСЫ ҰЛТТЫҚ</w:t>
        <w:br/>
        <w:t>ҒЫЛЫМ АКАДЕМИЯСЫНЫҢ</w:t>
        <w:br/>
        <w:t>АКАДЕМИГІ Н.С.БЕКТҰРҒАНОВТЫҢ</w:t>
        <w:br/>
        <w:t>ҒЫЛЫМИ-ҰЙЫМДЫҚ ЖӘНЕ ҚОҒАМДЫҚ</w:t>
        <w:br/>
        <w:t>ҚЫЗМЕТІ ТУРАЛЫ ҚЫСҚАША</w:t>
        <w:br/>
        <w:t>ӨМІРБАЯНДЫҚ ОЧЕРКІ</w:t>
        <w:br/>
        <w:t>ҚР Ұлттық ғылым академиясының академигі,</w:t>
        <w:br/>
        <w:t>ҚР Ұлттық Инженерлік академияның академигі,</w:t>
        <w:br/>
        <w:t>Халықаралық жоғары мектеп ғылымы</w:t>
        <w:br/>
        <w:t>академиясының академигі, техникағылымдарының</w:t>
        <w:br/>
        <w:t>докторы, профессор, ғылым, техника және білім беру</w:t>
        <w:br/>
        <w:t>салаларында ҚР Мемлекеттік сыйлығының мегері</w:t>
        <w:br/>
        <w:t>Бектұрғанов Нұралы: Сұлтанұлы - атақты</w:t>
        <w:br/>
        <w:t>ғалым-металлург, танымал қоғам қайраткері және</w:t>
        <w:br/>
        <w:t>ғылымды ұйымдастырушы.</w:t>
        <w:br/>
        <w:t>Балалық және эжастық шағы</w:t>
        <w:br/>
        <w:t>Н.С. Бектұрғанов 1949 жылы 7 қаңтарда Ақмола</w:t>
        <w:br/>
        <w:t>қ. (қазіргі Астана қ.) дүниеге келді. Оның балалық</w:t>
        <w:br/>
        <w:t>шағы Қарағанды облысы Нұра ауданының</w:t>
        <w:br/>
        <w:t>Құланетпес ауылында өтті әрі ол туған жеріне деген</w:t>
        <w:br/>
        <w:t>сүйіспеншілігін ешқашан жадынан шығарған емес.</w:t>
        <w:br/>
        <w:t>Құланөтпес ауылында әкесі жерленген - Ұлы Отан</w:t>
      </w:r>
    </w:p>
    <w:p>
      <w:r>
        <w:t>соғысының ардагері.</w:t>
        <w:br/>
        <w:t>1966 жылы Ақмола қаласындағы Хо 3 орта</w:t>
        <w:br/>
        <w:t>мектепті аяқтады. Ол мектепте қисынға негізделген</w:t>
        <w:br/>
        <w:t>дәл ғылымдар - математика және физикамен</w:t>
        <w:br/>
        <w:t>шұғылданды, сондай-ақ заттардың өзгеруі туралы</w:t>
        <w:br/>
        <w:t>ғылым -- химияға қызығушылық танытты.</w:t>
        <w:br/>
        <w:t>Н.С. Бектұрғанов 1966 жылы Алматы</w:t>
        <w:br/>
        <w:t>қаласындағы В.И. Ленин атындағы Қазақ</w:t>
        <w:br/>
        <w:t>30.</w:t>
        <w:br/>
        <w:t>ЕӘЗБекіш-нрекін2ііН- раде 29</w:t>
        <w:br/>
        <w:t>соррег апа соррег го” Ву 1һе десізіоп оҒ Ка?а һвіап</w:t>
        <w:br/>
        <w:t>бомуегптелі ош Моуеліег, 16, 2005, Хө 1131.</w:t>
        <w:br/>
        <w:t>Габоғ асбіуійез</w:t>
        <w:br/>
        <w:t>1966-1971. Әішделі оҒ Іле Казаһ Рофутесһпіса!</w:t>
        <w:br/>
        <w:t>ІпеНіке патпед аНег У.1. Гепіп.</w:t>
        <w:br/>
        <w:t>1971. Епсіпеег оГІһе ІаБогаігу оҒтаге апФ а1Ғавей</w:t>
        <w:br/>
        <w:t>еІетепіз оҒ һе Сһешіса! апа Мефа згеіса! Іпөінне,</w:t>
        <w:br/>
        <w:t>Каз55К Асайету оғ ӛсіепсев.</w:t>
        <w:br/>
        <w:t>1974. Зепіог елгілеег оҒһе Іаһогайтту оҒІле Сһеписа!</w:t>
        <w:br/>
        <w:t>апа Мега Шшгріса! Іпе іше, Ка255Қ Асадету ОҒ ӛсі-</w:t>
        <w:br/>
        <w:t>епсев.</w:t>
        <w:br/>
        <w:t>1976. Іпіог гезеагеһ уғогкет оҒ4һе Таһотаіту оҒіһе</w:t>
        <w:br/>
        <w:t>Сһепчса! апа Меға Шитріса! Іпвізіле, Ка255К Асайету</w:t>
        <w:br/>
        <w:t>о 5сіепсев.</w:t>
        <w:br/>
        <w:t>1978. бепіог гезеагеһ чуотКег оҒіһе Іаһогаіту оҒіһе</w:t>
        <w:br/>
        <w:t>Сһеписа) апа Мега Шштггісгі 1пейіше, Ка?55Қ Асадешу</w:t>
        <w:br/>
        <w:t>оғ ӛспепсев.</w:t>
        <w:br/>
        <w:t>1979. ӘсіепіЕс зесгеіагу оҒІһе Сһетіса! ала Ме-</w:t>
        <w:br/>
        <w:t>АПйгбіса! Іпеішіше, Ка255Қ Асайету оҒ ӛсіепсев.</w:t>
        <w:br/>
        <w:t>1982. СшеҒ оҒ1һе Іабогайу оҒ сһеппіізіту апа Тесһ-</w:t>
        <w:br/>
        <w:t>поіору оҒШтрһ өй ісіоив таіегізіз о” һе Сһетіса! апа</w:t>
        <w:br/>
        <w:t>Мей Іибіса! Іпө1іше, Ка258К Асадбетту о? 5сіепсев.</w:t>
        <w:br/>
        <w:t>1990. Нгай оҒЧһе дерагіпепе оҒсһетіса! апа теі-</w:t>
        <w:br/>
        <w:t>аіштеіса! солсепігайоп оҒһе Сһетпіса! апа Мейа шгез-</w:t>
        <w:br/>
        <w:t>са! Іпейішіе, Ка55К Асадету оҒ ӛсіепсез.</w:t>
        <w:br/>
        <w:t>1992. Першіу оҒ іһе асадетпісіап-зесгейату апа а</w:t>
        <w:br/>
        <w:t>тетБег оҒ Бшгеаш оҒ іне Сепіга! КағаКһаТап дерагі-</w:t>
        <w:br/>
        <w:t>тені оҒКК Асайбету оғ бсіепсев.</w:t>
        <w:br/>
        <w:t>- Перчіу һеай оҒКагавалдаа оМазі адтілізітабоп.</w:t>
        <w:br/>
        <w:t>1995. Асіпрв дершіу аКіп оҒ Кағасратаа оМаі.</w:t>
        <w:br/>
        <w:t>1996. Перііу аКіт оҒ Кагарапда оМаві.</w:t>
        <w:br/>
        <w:t>26</w:t>
      </w:r>
    </w:p>
    <w:p>
      <w:r>
        <w:t>ЕӘЗБекішнбекін2ііі- раде 41</w:t>
        <w:br/>
        <w:t>бойынша бірегей жана кен орындарын (Удокан,</w:t>
        <w:br/>
        <w:t>Бошекөл, Ақтоғай) игеру жұмыстары жүргізілмейді.</w:t>
        <w:br/>
        <w:t>Сол себепті тотыққан минералдарды оңай</w:t>
        <w:br/>
        <w:t>флотталатын сульфидьті минералдарға түрлендіруге</w:t>
        <w:br/>
        <w:t>бағытталған процестерді қамтитын химиялық-</w:t>
        <w:br/>
        <w:t>байыту нұсқаларын жасау және әндіріске енгізу,</w:t>
        <w:br/>
        <w:t>түсті металдарды байыту саласында ғылми-</w:t>
        <w:br/>
        <w:t>техникалық дамудың жарқын бағыты еді. Сонымен</w:t>
        <w:br/>
        <w:t>қатар жаңа әдіспен алыңған концентраттарды</w:t>
        <w:br/>
        <w:t>әңдеудің әлдеқайда сонғы үлгідегі және тиімді</w:t>
        <w:br/>
        <w:t>пирометаллургиялық нұсқаларын қолдануға</w:t>
        <w:br/>
        <w:t>мүмкіндік берді.</w:t>
        <w:br/>
        <w:t>Н.С.Бектұрғанов тотыққан руданың</w:t>
        <w:br/>
        <w:t>гидротермальды сульфидтелуі саласында зерттеу</w:t>
        <w:br/>
        <w:t>жүргізудің бастамашысы болды әрі осы саладағы</w:t>
        <w:br/>
        <w:t>жетекші мамандардың бірі. Ол ауыр түсті</w:t>
        <w:br/>
        <w:t>металдардың тотықан минералдарын сульфидке</w:t>
        <w:br/>
        <w:t>түрлендіруге бағытталған процестердің физикалық-</w:t>
        <w:br/>
        <w:t>химиялық заңдылықтарын теориялық және</w:t>
        <w:br/>
        <w:t>тәжірибелік тұрғыдан зерттеді, шикізаттардың</w:t>
        <w:br/>
        <w:t>тотыққан және әр текті түрлерін қайта өңдеудің</w:t>
        <w:br/>
        <w:t>тиімді нұсқаларын әзірледі және өндіріске енгізді.</w:t>
        <w:br/>
        <w:t>Н.С. Бектұрғанов физикалық-химиялық</w:t>
        <w:br/>
        <w:t>зерттеулер кешенін жүзеге асырды. Гиббс</w:t>
        <w:br/>
        <w:t>энергиясын минимизация негізінде математикалық</w:t>
        <w:br/>
        <w:t>модельдеу әдістерімен көп компонентті тетерогенді</w:t>
        <w:br/>
        <w:t>жүйелерде «мыс, қорғасын, цинктің тотыққан</w:t>
        <w:br/>
        <w:t>минералдары-- сульфидизатор - су» тепе-теңдік күйі</w:t>
        <w:br/>
        <w:t>зерттелді. Мыс, қорғасын және цинктің тотыққан</w:t>
        <w:br/>
        <w:t>минералдарының кеңістікте селективті сульфидгелуі</w:t>
        <w:br/>
        <w:t>шекарасы айқындалды. Кен орындарында бар</w:t>
        <w:br/>
        <w:t>сулыфат, карбонат,оксидтер, гидроксидтер және мыс</w:t>
        <w:br/>
        <w:t>38</w:t>
        <w:br/>
        <w:t>ЕХБекін-кбекінгіН раде 34</w:t>
        <w:br/>
        <w:t>политехникалық институтына (қазіргі Қ.И.Сәтбаев</w:t>
        <w:br/>
        <w:t>атындағы Қазақ ұлттық техникалық университеті)</w:t>
        <w:br/>
        <w:t>түсті. 1966-1971 жылдары мемлекеттегі ең озық</w:t>
        <w:br/>
        <w:t>техникалық жоғары оқу орнының студенті болған ол</w:t>
        <w:br/>
        <w:t>сапалы білім алып, атақты оқытушылар жане</w:t>
        <w:br/>
        <w:t>профессорлармен қарым-қатынас арқасында өзінің</w:t>
        <w:br/>
        <w:t>ғылыми ойлау деңгейін нығайтты, танымал ғалым-</w:t>
        <w:br/>
        <w:t>металлургтер: ҚазССР ҒА корреспондент мүшесі,</w:t>
        <w:br/>
        <w:t>д.ғ.д. И.А. Онаев, ҚазССР ҒА академигі, т.ғ.д.</w:t>
        <w:br/>
        <w:t>Б.Н.Лебедев, т.ғ.д. К.В. Сушков, г-м. ғ.д.</w:t>
        <w:br/>
        <w:t>С.Г.Анкинович, т.ғ.к. Г.М. Есіркегенов, т.ғ.к.</w:t>
        <w:br/>
        <w:t>Х.Н. Нұрмағамбетовтерден тәлім алып және т.б.</w:t>
        <w:br/>
        <w:t>арнайы курстарда оқығанын айта кетуіміз керек.</w:t>
        <w:br/>
        <w:t>Н.С. Бектұрғанов студенттердің ғылыми</w:t>
        <w:br/>
        <w:t>үйірмелер жұмыстарына белсенді түрде қатысып,</w:t>
      </w:r>
    </w:p>
    <w:p>
      <w:r>
        <w:t>студенттердің ғылыми конференцияларында</w:t>
        <w:br/>
        <w:t>баяндамалар жасады. Оқытушылар оның мақсатқа</w:t>
        <w:br/>
        <w:t>жетуге деген талпынысын, оқу мен ғылыми</w:t>
        <w:br/>
        <w:t>жұмыстарға деген жауапкершілігін жиі тілге тиек</w:t>
        <w:br/>
        <w:t>ететін. Ол өндірістік практикасын 1969 жылы жазда</w:t>
        <w:br/>
        <w:t>танымал «Южуралникель» өндірістік бірлестігінде</w:t>
        <w:br/>
        <w:t>әткізді, Ме93 балқыту цехында хонвертортцик-</w:t>
        <w:br/>
        <w:t>фурмовцик болып жұмыс істеді.</w:t>
        <w:br/>
        <w:t>Ол студент жылдары-ақ қоғамдық жұмыстарға</w:t>
        <w:br/>
        <w:t>етене араласып, топ жетекшісі болып сайланды.</w:t>
        <w:br/>
        <w:t>Алдына үлкен және нақты мақсат қойған пікірлестер</w:t>
        <w:br/>
        <w:t>ұжымын құруға және студенттік тұрмыстың</w:t>
        <w:br/>
        <w:t>проблемаларын шешугетырысты. Курстастар оқу мен</w:t>
        <w:br/>
        <w:t>әмірде туындаған мәселелерді бірге шешті. Бүгінге</w:t>
        <w:br/>
        <w:t>дейін олар достық қарым-қатынасқа ие, елдің</w:t>
        <w:br/>
        <w:t>тағдырына селқос қарай алмайды. Курстастарының</w:t>
        <w:br/>
        <w:t>бір бөлігі ғылыммен шұғылданып, қазақ</w:t>
        <w:br/>
        <w:t>31.</w:t>
        <w:br/>
        <w:t>ЕХБекін-кбекінгіі раде 44</w:t>
        <w:br/>
        <w:t>кешеніне технологияны енгізу және Удокан тау-</w:t>
        <w:br/>
        <w:t>кен-байыту комбинатын, сондай-ақ оның</w:t>
        <w:br/>
        <w:t>тәжірибелік фабрикасын салу, техникалық-</w:t>
        <w:br/>
        <w:t>зкономикалық дәлелдемелер үшін, кейіннен</w:t>
        <w:br/>
        <w:t>«Жезказганцветмет» ҒӨБ байыту фабрикасында</w:t>
        <w:br/>
        <w:t>флотациялау үшін гидроментальдық сульфидтеу</w:t>
        <w:br/>
        <w:t>үздіксіз құрылғысын салу үшін технологиялық</w:t>
        <w:br/>
        <w:t>регламенттер әзірленді.</w:t>
        <w:br/>
        <w:t>Ресейде орналасқан әлемдегі ең ірі Удокан кен</w:t>
        <w:br/>
        <w:t>орнында тәжірибелік-байыту фабрикасы жобасына</w:t>
        <w:br/>
        <w:t>гидроментальдық сульфидтеу технологиясын</w:t>
        <w:br/>
        <w:t>«Гипропветмет» институты енгізді.</w:t>
        <w:br/>
        <w:t>Сондай-ақ жоғары тиімді әдіс көрсеткен жоғары</w:t>
        <w:br/>
        <w:t>кремнийлі құрамында цинк бар шикізатттың түрлі</w:t>
        <w:br/>
        <w:t>типтерінде сульфидтеумен қатар автоклавтық</w:t>
        <w:br/>
        <w:t>сілтісіздендіру процесін жартылай өнеркәсіптік</w:t>
        <w:br/>
        <w:t>сынақтан өткізу жүргізілді. Технология Карағайлы</w:t>
        <w:br/>
        <w:t>ГОК-інің Хо 2 байыту фабрикасында іске қосылды.</w:t>
        <w:br/>
        <w:t>Жүргізілгензерттеулер нәтижелері оның 1984-1989</w:t>
        <w:br/>
        <w:t>жж. аралығында жарияланған «Комплексное</w:t>
        <w:br/>
        <w:t>использование оксидного сырья тяжелых цветных</w:t>
        <w:br/>
        <w:t>металлов» (Д.Н. Әбішевпен бірлескен авторлықта);</w:t>
        <w:br/>
        <w:t>«Шелочное обескремнивание сырья» (В.Г. Шкодин</w:t>
        <w:br/>
        <w:t>және Д.Н, Әбішевпен бірлескен авторлықта) және</w:t>
        <w:br/>
        <w:t>«Комплексная пергработка высококремнистыҡ</w:t>
        <w:br/>
        <w:t>мелных концентратов» монографияларында керсетілді.</w:t>
        <w:br/>
        <w:t>Ауыр түсті металдар шикізатын әңдеудің</w:t>
        <w:br/>
        <w:t>технологиялық схемасын өңдірістік жағдайларда</w:t>
        <w:br/>
        <w:t>әзірлеу және қабылдау бойынша жүргізілген кешенді</w:t>
        <w:br/>
        <w:t>зерттеулер негізінде республиканың металлургиялық</w:t>
        <w:br/>
        <w:t>саласын дамыту үшін аса маңызды ғылыми-</w:t>
        <w:br/>
        <w:t>техникалық проблема шешілді.</w:t>
        <w:br/>
        <w:t>41</w:t>
      </w:r>
    </w:p>
    <w:p>
      <w:r>
        <w:t>ЕХБекіш-рекін2ін раде 51</w:t>
        <w:br/>
        <w:t>Дәл осы кезеңде, яғни 1999 жылы алғаш рет</w:t>
        <w:br/>
        <w:t>Қазақстан Республикасынын Президентін</w:t>
        <w:br/>
        <w:t>демократиялық жолмен сайлау орын алып, Н.Ә.</w:t>
        <w:br/>
        <w:t>Назарбаев Қазақстан Республикасының Президенті</w:t>
        <w:br/>
        <w:t>болып сайланды. Осы сайлауда біздің</w:t>
        <w:br/>
        <w:t>мемлекетімізде азаматттық қоғамның орнауына</w:t>
        <w:br/>
        <w:t>жауапты Мәдениет, ақпарат және қоғамдық келісім</w:t>
        <w:br/>
        <w:t>министрлігі маңызды рел ойнады. Осы жылы</w:t>
        <w:br/>
        <w:t>«Отан» партиясы құрылды.</w:t>
        <w:br/>
        <w:t>Н.С. Бектұрғановтың ұйымдастырушылық</w:t>
        <w:br/>
        <w:t>қабілеті тек саяси партиялармен жұмыс кезінде</w:t>
        <w:br/>
        <w:t>байқалған жоқ, сонымен қатар ол үкіметтік емес</w:t>
        <w:br/>
        <w:t>ұйымдармен жұмыста да табандылық танытты. Ол</w:t>
        <w:br/>
        <w:t>«Концеппии государственной поддержки</w:t>
        <w:br/>
        <w:t>неправительственных организаций» - «Үкіметтік</w:t>
        <w:br/>
        <w:t>емес ұйымдарды мемлекеттік қолдау</w:t>
        <w:br/>
        <w:t>тұжырымдамасын» әзірлеу жұмысын басқарды, осы</w:t>
        <w:br/>
        <w:t>тұжырымдама екі жылдан кейін Бағдарлама ретінде</w:t>
        <w:br/>
        <w:t>үкімет тарапынан бекітіліп, Қазақстан</w:t>
        <w:br/>
        <w:t>Республикасының тиісті Заңы қабылданды. Осы</w:t>
        <w:br/>
        <w:t>құжаттарды дайындау жұмысы Н.С.</w:t>
        <w:br/>
        <w:t>Бектұрғановтың басшылығымен жүргізілді, ол</w:t>
        <w:br/>
        <w:t>конференциялар, дөңгелек үстелдер, пікірталастар,</w:t>
        <w:br/>
        <w:t>радио және теледидар секілді демократияның</w:t>
        <w:br/>
        <w:t>барлық үлгілерін пайдаланды.</w:t>
        <w:br/>
        <w:t>Н.С. Бектұрғановқа ұжымдық келісімдерге үш</w:t>
        <w:br/>
        <w:t>жақты қол қою идеясы тиесілі. Ол осы процеске</w:t>
        <w:br/>
        <w:t>Еркін кәсіподақтар конфедерациясын қосуды</w:t>
        <w:br/>
        <w:t>ұсынды, мұның өзі еңбек шарттары туралы</w:t>
        <w:br/>
        <w:t>анағұрлым даулы мәселелерде тараптардың</w:t>
        <w:br/>
        <w:t>консенсусқа қол жеткізуіне жол ашты.</w:t>
        <w:br/>
        <w:t>48</w:t>
        <w:br/>
        <w:t>ЕӘЗБекіш-нрекін2іі- раде 49</w:t>
        <w:br/>
        <w:t>жұмыстары тәжірибесін Ақпарат және қоғамдық</w:t>
        <w:br/>
        <w:t>келісім министрлігі ішкі саясат департаментінің</w:t>
        <w:br/>
        <w:t>директоры ретінде жаңа лауазымында іске асырды.</w:t>
        <w:br/>
        <w:t>Осы министрліктің басты жұмысы -- Қазақстан</w:t>
        <w:br/>
        <w:t>Республикасында бірыңғай ақпараттық кеңістік</w:t>
        <w:br/>
        <w:t>құру, саяси тұрақтылық орнату, қоғамды идеялық</w:t>
        <w:br/>
        <w:t>жұмылдыру еді.</w:t>
        <w:br/>
        <w:t>Облыс әкімі орынбасары қызметінде</w:t>
        <w:br/>
        <w:t>қиыншылықтарды жену тәжірибесі Н.С.Бектұрғановқа</w:t>
        <w:br/>
        <w:t>ең алдымен шығармашылық адамдарды кадрлық</w:t>
        <w:br/>
        <w:t>іріктеу мәселесін шешу керек екенін үйретті. Н.С.</w:t>
        <w:br/>
        <w:t>Бектұрғанов Ішкі саясат департаментінің директоры</w:t>
        <w:br/>
        <w:t>қызметіне кіріскен алғашқы күндері-ақ</w:t>
        <w:br/>
        <w:t>шығармашылыққа бейім жастардан пікірлестер</w:t>
        <w:br/>
        <w:t>ұжымын құруға ұмтылды. Олардың қатарында</w:t>
        <w:br/>
        <w:t>бүгінде танымал қазақстандық саясаткерлер: Д.</w:t>
        <w:br/>
        <w:t>Калентаев, Б. Абдыгалиев, А.Морозов, Г. Телебаев,</w:t>
      </w:r>
    </w:p>
    <w:p>
      <w:r>
        <w:t>Е.Санрав, О. Рябченко, А. Саримов және т.б. болды.</w:t>
        <w:br/>
        <w:t>Н.С. Бектұрғановка жас тәуелсіз мемлекеттің</w:t>
        <w:br/>
        <w:t>нкісаясатын әзірлеу қандайда-бір үлгіні көшіруден</w:t>
        <w:br/>
        <w:t>тұрмауы керек екені айқын еді. Ол Қазақстанның</w:t>
        <w:br/>
        <w:t>ұлттық ерекшеліктерін басшылыққа ала отырып</w:t>
        <w:br/>
        <w:t>дамыған мемлекеттердің ең жақсы демократиялық</w:t>
        <w:br/>
        <w:t>жетістіктерін шығармашылықпен сіңіре білу қажет</w:t>
        <w:br/>
        <w:t>деп білді. Айта кетуіміз керек, ол осы мақсатына</w:t>
        <w:br/>
        <w:t>қол жеткізе алды.</w:t>
        <w:br/>
        <w:t>Ол Қазақстан тарихында алғаш рет тұрақты</w:t>
        <w:br/>
        <w:t>түрде қоғамды дамытудың өзекті проблемаларын</w:t>
        <w:br/>
        <w:t>талқылауға арналған, 90 жылдардың соңында жалпы</w:t>
        <w:br/>
        <w:t>саны сегізді құраған саяси партиялардың</w:t>
        <w:br/>
        <w:t>консенсусы әзірленген республикалық дөңгелек</w:t>
        <w:br/>
        <w:t>ұстелдер ұйымдастырды. Осы дөңгелек үстелдерге</w:t>
        <w:br/>
        <w:t>46</w:t>
        <w:br/>
        <w:t>ЕӘЗБекішнрекін2ііН- раде 57</w:t>
        <w:br/>
        <w:t>Ғылымш-ұйымдық қызметі: «Жер,</w:t>
        <w:br/>
        <w:t>металлургия және байыту ғылымдары</w:t>
        <w:br/>
        <w:t>орталығы» АҚ</w:t>
        <w:br/>
        <w:t>2004-2008</w:t>
        <w:br/>
        <w:t>2004 жылы жекелеген ғылыми-зерттеу</w:t>
        <w:br/>
        <w:t>институттары базасында кәсіби ғылыми</w:t>
        <w:br/>
        <w:t>орталықтардың құрылуы Қазақстанда ғылымды</w:t>
        <w:br/>
        <w:t>басқару жүйесін реформалаудың бірізділігі болды.</w:t>
        <w:br/>
        <w:t>Үкіметтін 2004 жылғы 5 наурыздағы /е 280</w:t>
        <w:br/>
        <w:t>қаулысына сәйкес «ғылыми-техникалық қуатты</w:t>
        <w:br/>
        <w:t>іргелі зерттеулердің басым бағыттырына</w:t>
        <w:br/>
        <w:t>жұмылдыру және іргелі ғылымның мемлекеттің</w:t>
        <w:br/>
        <w:t>әлеуметтік-экономикалық дамуы міндеттерін</w:t>
        <w:br/>
        <w:t>шешудегі үлесін арттыру мақсатында» орталықтар</w:t>
        <w:br/>
        <w:t>құрылды.</w:t>
        <w:br/>
        <w:t>2004 жылы Н.С. Бектұрғанов кәмірсутекті және</w:t>
        <w:br/>
        <w:t>құрамында металл бар шикізаттарды өңдеу</w:t>
        <w:br/>
        <w:t>саласындағы республикадағы жалғыз ғылыми ұйым</w:t>
        <w:br/>
        <w:t>- Химия-технологиялық зерттеулер орталығын</w:t>
        <w:br/>
        <w:t>басқарды. Орталық құрамына бұрын республика</w:t>
        <w:br/>
        <w:t>Ғылым академиясы құрылымында болған ғылыми-</w:t>
        <w:br/>
        <w:t>зерттеу институттары: Металлургия және байыту</w:t>
        <w:br/>
        <w:t>институты, Физика-техника институты, А.Б.</w:t>
        <w:br/>
        <w:t>Бектұров атындағы Химиялық ғылымдар</w:t>
        <w:br/>
        <w:t>институты, Д.В. Сокольск атындағы Органикалық</w:t>
        <w:br/>
        <w:t>катализ және электрохимия институты кірді.</w:t>
        <w:br/>
        <w:t>Н.С.Бектұрғанов осы кезеңде нанотехнология-</w:t>
        <w:br/>
        <w:t>ларды игеру процесін қолдау, қолданбалы</w:t>
        <w:br/>
        <w:t>наноғылымды әндіріс пен бизнеске барынша</w:t>
        <w:br/>
        <w:t>жақындастыру және мамандарды қайта</w:t>
        <w:br/>
        <w:t>дайындаудың оралымды жүйесін қалыптастыру</w:t>
        <w:br/>
        <w:t>үшін ғылыми-техникалық инфрақұрылым құру үшін</w:t>
        <w:br/>
        <w:t>54</w:t>
      </w:r>
    </w:p>
    <w:p>
      <w:r>
        <w:t>ЕӘЗБекішнрекін2ііН раде 59</w:t>
        <w:br/>
        <w:t>нәтижесінде қорғасын мен мыстың сульфидті</w:t>
        <w:br/>
        <w:t>материалдарының жоғары қабатында пайда</w:t>
        <w:br/>
        <w:t>болатын қоспалардың электронды жане</w:t>
        <w:br/>
        <w:t>геометриялық сипаттамалары заңдылықтары</w:t>
        <w:br/>
        <w:t>анықталды. Тотыққан мыс рудаларын байыту үшін</w:t>
        <w:br/>
        <w:t>күкірт элементімен механикалық-химиялық</w:t>
        <w:br/>
        <w:t>активтендіру колданылды, мұның өзі сульфидтеу</w:t>
        <w:br/>
        <w:t>есебінен өнім алудың технологиялық көрсеткіштерін</w:t>
        <w:br/>
        <w:t>арттыруға мүмкіндік берді. Ақбақай кен орнының</w:t>
        <w:br/>
        <w:t>құрамында алтыны бар рудаларды байыту</w:t>
        <w:br/>
        <w:t>технологиясын жетілдіру әзірленді, нәтижеде</w:t>
        <w:br/>
        <w:t>алтынды алу 6-8 % артты, базалық реагенттердің</w:t>
        <w:br/>
        <w:t>шығынын елеулі түрде кемітуге қол жеткізілді.</w:t>
        <w:br/>
        <w:t>Н.С.Бактұрғанов «Химия-технологиялық зерттеулер</w:t>
        <w:br/>
        <w:t>орталығында» жұмыс істеумен қатар жас ғылыми</w:t>
        <w:br/>
        <w:t>кадрлардың жетілуіне ерекше мән беріп келеді. Оның</w:t>
        <w:br/>
        <w:t>ғылымижетекштіілігімен Д.Б. Гоғоэть «Физико-химические</w:t>
        <w:br/>
        <w:t>закономерности адсорбционного извлечения рения из</w:t>
        <w:br/>
        <w:t>свинецренийосмийсодержазцих микродисперсных</w:t>
        <w:br/>
        <w:t>продуктов медного производства» атты тақырыпта</w:t>
        <w:br/>
        <w:t>кандидаттық диссертация қорғады. Е.В. Кавбта</w:t>
        <w:br/>
        <w:t>«Особенности извлечения б-элементов изугольной золы»</w:t>
        <w:br/>
        <w:t>аттытақырыпта, Т.М.Ғабитова«Көмір күлін қышқылдық</w:t>
        <w:br/>
        <w:t>термальді өңдеу барысында алюминий және кремний</w:t>
        <w:br/>
        <w:t>оксидтерінің сұрытты бөлімін зерттеу» аттытақырыпта;</w:t>
        <w:br/>
        <w:t>Л.В. Семушкина «Разработка технологии селекций</w:t>
        <w:br/>
        <w:t>медно-свинцово-динковых қонцентратов сИспользованием</w:t>
        <w:br/>
        <w:t>новых модификаторов флотации» атты тақырынта,</w:t>
        <w:br/>
        <w:t>Д.К.Тұрысбеков «Физико-химические исследования</w:t>
        <w:br/>
        <w:t>флотанционного процесса труднообогатимоғо</w:t>
        <w:br/>
        <w:t>полиметаллического сырья с применением нового</w:t>
        <w:br/>
        <w:t>реагента» атты тақырыпта кандидаттық</w:t>
        <w:br/>
        <w:t>56</w:t>
        <w:br/>
        <w:t>ЕӘЗБекіш-нрекін2ііН- раде 45</w:t>
        <w:br/>
        <w:t>Н.С. Бектұрғанов осы жұмыстарды өзінің</w:t>
        <w:br/>
        <w:t>«Физико-химические основы и технология</w:t>
        <w:br/>
        <w:t>подготовки окисленных и смешанных руд тяжелых</w:t>
        <w:br/>
        <w:t>цветных металлов к флотаңионному обогашению</w:t>
        <w:br/>
        <w:t>методом гилротермальной сульфидизацин» атты</w:t>
        <w:br/>
        <w:t>тақырыптағы докторлық диссертациясында</w:t>
        <w:br/>
        <w:t>жинақтап, қорытынды жасады. Ол докторлық</w:t>
        <w:br/>
        <w:t>диссертациясын 1990 жылы 20 қарашада Москва</w:t>
        <w:br/>
        <w:t>қаласында КСРО ҒА Жер қойнауын кешенді игеру</w:t>
        <w:br/>
        <w:t>проблемалары институтында /Д003.20.02</w:t>
        <w:br/>
        <w:t>мамандырылған ғылыми кеңесте зор табыспен</w:t>
        <w:br/>
        <w:t>қорғады.</w:t>
        <w:br/>
        <w:t>1990 жылы Н.С. Бектұрғанов. химия-</w:t>
        <w:br/>
        <w:t>металлургиялық байыту бөлімшесінің меңгерушісі</w:t>
        <w:br/>
        <w:t>болып сайланады. Осы кезендегі қызметінің ең ірі</w:t>
        <w:br/>
        <w:t>ғылыми жетістіктеріне аз темірлі қиын байытылатын</w:t>
        <w:br/>
        <w:t>вольфрам, құрамында мысы бар руда, жоғары</w:t>
        <w:br/>
        <w:t>кремнийлі сульфидті цинкті материалдар жоне</w:t>
        <w:br/>
        <w:t>құрамында селен бар металлургиялық қайта</w:t>
      </w:r>
    </w:p>
    <w:p>
      <w:r>
        <w:t>балқытудың шаңдарын өңдеудің жаңа әдістерін ойлап</w:t>
        <w:br/>
        <w:t>табуын жатқызуға болады. Аталған әдістердің бәрі</w:t>
        <w:br/>
        <w:t>де Жезқазған, Қарағанды, Теміртау және Балқаш</w:t>
        <w:br/>
        <w:t>металлургиялық зауыттарында практикада</w:t>
        <w:br/>
        <w:t>қолданылды.</w:t>
        <w:br/>
        <w:t>В.П.Малышевпен бірлескен авторлықта әзірлеген</w:t>
        <w:br/>
        <w:t>категориялардың мүмкіндігі позициясына, Вейбул,</w:t>
        <w:br/>
        <w:t>Рэлея және Больцман арқылы бөлуге, оларды</w:t>
        <w:br/>
        <w:t>статистикалық, динамикалық және термикалық</w:t>
        <w:br/>
        <w:t>әрекеті аясында бүлінуінің көлемді сипатын</w:t>
        <w:br/>
        <w:t>басшылыққа алуға негізделген брикеттер мен</w:t>
        <w:br/>
        <w:t>агломераттардың окатышіне сипаттамаларына жаңа</w:t>
        <w:br/>
        <w:t>көзқарасы ірі іргелі және қолданбалы маңызға ие.</w:t>
        <w:br/>
        <w:t>2</w:t>
        <w:br/>
        <w:t>ЕХБекі-нрекін2ій раде 50</w:t>
        <w:br/>
        <w:t>өзара тиімді шешімдер әзірлеу үшін барлық</w:t>
        <w:br/>
        <w:t>партиялар шақырылды.</w:t>
        <w:br/>
        <w:t>Ішкі саясат департаментінің директоры</w:t>
        <w:br/>
        <w:t>қызметіндегі табысты еңбегін мемлекет</w:t>
        <w:br/>
        <w:t>басшылығы жоғары бағалап, Н.С. Бектұрғанов ҚР</w:t>
        <w:br/>
        <w:t>Ақпарат және қоғамдық келісім министрінің вице-</w:t>
        <w:br/>
        <w:t>министрі болып тағайындалды.</w:t>
        <w:br/>
        <w:t>Ол осы лауазымында алғаш рет орталықтар мен</w:t>
        <w:br/>
        <w:t>жергілікті орындарда ішікі саясат инфрақұрылымын</w:t>
        <w:br/>
        <w:t>жасады. Барлық облыстық, ірі аудандық және</w:t>
        <w:br/>
        <w:t>қалалық әкімшіліктерде, жергілікті жерлерде</w:t>
        <w:br/>
        <w:t>қоғамдық келісім идеясын жүйелі түрде іске</w:t>
        <w:br/>
        <w:t>асыратын ішкі саясат департаменттері құрылды. Тек</w:t>
        <w:br/>
        <w:t>қазақстандықтар ғана емес, сонымен қатар шетелдік</w:t>
        <w:br/>
        <w:t>саясатшылар да қазақстандық қоғамның</w:t>
        <w:br/>
        <w:t>мадақтауға лайық саяси және діниаралық</w:t>
        <w:br/>
        <w:t>тұрақтылығына жете назар аударса, мұның өзі осы</w:t>
        <w:br/>
        <w:t>департаменттер жұмысының нәтижесі екені айқын.</w:t>
        <w:br/>
        <w:t>Н.С. Бектұрғановтың Ақпарат және қоғамдық</w:t>
        <w:br/>
        <w:t>келісім министрлігінде жолға қойған алғашқы</w:t>
        <w:br/>
        <w:t>жұмысы ол жас мамандарға саяси жұмыстардың</w:t>
        <w:br/>
        <w:t>ғылыми әдістерін енгізу жөнінде үлкен</w:t>
        <w:br/>
        <w:t>жауапкершілік жүктеді. Оның әріптестерінің бір</w:t>
        <w:br/>
        <w:t>белігі ғылыми дәрежелерге қол жеткізді. А.</w:t>
        <w:br/>
        <w:t>Сарсенбаев, Г. Телебаев, Д. Калентаев докторлық</w:t>
        <w:br/>
        <w:t>диссертация, ал Е. Саиров, Б. Әбдіғалиев</w:t>
        <w:br/>
        <w:t>кандидаттық диссертация қорғады.</w:t>
        <w:br/>
        <w:t>Министрлік кадрларын ғылыми тұрғыдан жетік</w:t>
        <w:br/>
        <w:t>дайындау қоғамның саяси дамуының тиісті қысқа</w:t>
        <w:br/>
        <w:t>және ұзақ мерзімді стратегиясын жасауға мүмкіндік</w:t>
        <w:br/>
        <w:t>берді, оның нәтижелерін біз он жыл өткен соң көріп</w:t>
        <w:br/>
        <w:t>отырмыз.</w:t>
        <w:br/>
        <w:t>47</w:t>
        <w:br/>
        <w:t>ЕХБекін-Кбекін2іН раде 46</w:t>
      </w:r>
    </w:p>
    <w:p>
      <w:r>
        <w:t>Н.С. Бектұрғанов әзірлеген тесориялар мен</w:t>
        <w:br/>
        <w:t>технологиялар практикада іс жүзінде нәтиже берді:</w:t>
        <w:br/>
        <w:t>«Қазақмыс» Корпорациясы» ЖШС-нің «Қазкат»</w:t>
        <w:br/>
        <w:t>зауытында құю және прокаттау үздіксіз процестері</w:t>
        <w:br/>
        <w:t>жетілдірілді. Мыс катанкасының сапасын көтеру,</w:t>
        <w:br/>
        <w:t>өндіріс көлемін арттыру, энергия мен материалдық</w:t>
        <w:br/>
        <w:t>ресурстар шығындарын азайту есебінен елеулі</w:t>
        <w:br/>
        <w:t>экономикалық тиімділікке (892,2 млн. теңге) қол</w:t>
        <w:br/>
        <w:t>жеткізілді. Мыс шихтаның беріктілігінің ең төменгі</w:t>
        <w:br/>
        <w:t>қажеттілігін дәлелдеу - жылына 1,4 млрд. теңгені</w:t>
        <w:br/>
        <w:t>құрайтын экономикалық тиімділікті қамтамасыз</w:t>
        <w:br/>
        <w:t>етті.</w:t>
        <w:br/>
        <w:t>Кейіннен В.П.Малышев және А.М.Нурмагамбетова-</w:t>
        <w:br/>
        <w:t>лармен бірлескен авторлықта жүргізілген осы</w:t>
        <w:br/>
        <w:t>жұмыстар циклі Үкімет тарапынан жоғары бағаланды,</w:t>
        <w:br/>
        <w:t>«Разработка единой теории хаотизированных частиц</w:t>
        <w:br/>
        <w:t>для твердого, жидкого и газообразного состоянийи ее</w:t>
        <w:br/>
        <w:t>применение для совершенствования технологии,</w:t>
        <w:br/>
        <w:t>увеличения производетва и повышения качества</w:t>
        <w:br/>
        <w:t>черновой меди и медной катанки» жұмысы үшінғылым</w:t>
        <w:br/>
        <w:t>саласында Мемлекеттік сыйлық берілді.</w:t>
        <w:br/>
        <w:t>1992 жылдың басында ҚР Ғылым академиясы</w:t>
        <w:br/>
        <w:t>Орталық-Қазақстан бөлімшесі жалпы отырысының</w:t>
        <w:br/>
        <w:t>шешімімен Н.С.Бектұрғанов бөлімше академик-</w:t>
        <w:br/>
        <w:t>хатшысының орынбасары болып сайланды.</w:t>
        <w:br/>
        <w:t>Әкімшілік қызметі</w:t>
        <w:br/>
        <w:t>1992 жылы ақпанда Қарағанды облысы</w:t>
        <w:br/>
        <w:t>экімшілігінің басшысы П. Нефедов</w:t>
        <w:br/>
        <w:t>Н.С.Бектұрғановты әлеуметтік мәселелер бойынша</w:t>
        <w:br/>
        <w:t>өзінің орынбасары лауазымына шақырды. Ол осы</w:t>
        <w:br/>
        <w:t>қызметте 1992-1997 жылдар аралығында бес жыл</w:t>
        <w:br/>
        <w:t>43</w:t>
        <w:br/>
        <w:t>ЕХБекіш-Крекін2іН раде 52</w:t>
        <w:br/>
        <w:t>Мемлекеттік қызметі: Білім және</w:t>
        <w:br/>
        <w:t>ғылым министрлігі</w:t>
        <w:br/>
        <w:t>Н.С. Бектұрғановтың тұжырымдамалар мен</w:t>
        <w:br/>
        <w:t>стратегияларды әзірлеуде ғылымды пайдалану</w:t>
        <w:br/>
        <w:t>қабілеті және осы негізде оң нәтижелерге қол жеткізуі</w:t>
        <w:br/>
        <w:t>ел басшылығы тарапынан ескеріліп, 2000 жылы</w:t>
        <w:br/>
        <w:t>желтоқсан айында Қазақстан Республикасы</w:t>
        <w:br/>
        <w:t>Президентінің Өкімімее ол Қазақстан</w:t>
        <w:br/>
        <w:t>Республикасының Білім және ғылым министрі</w:t>
        <w:br/>
        <w:t>болып тағайындалды. Ол бұл кезде даму</w:t>
        <w:br/>
        <w:t>стратегиясын мемлекеттік деңгейде табысты іске</w:t>
        <w:br/>
        <w:t>асыру тәжірибесіне ие білікті саясаткер ретінде</w:t>
        <w:br/>
        <w:t>танылған болатын.</w:t>
        <w:br/>
        <w:t>Білім және ғылым министрі лауазымындағы</w:t>
        <w:br/>
        <w:t>қызметін Н.С. Бектұрғанов «2010 жылға дейін білім</w:t>
        <w:br/>
        <w:t>беруді дамыту стратегиясын» әзірлеумен бастады.</w:t>
        <w:br/>
        <w:t>Осы стратегияны 2001 жылы ҚР Үкіметі бекітті. Н.С.</w:t>
        <w:br/>
        <w:t>Бектұрғановтың көзқарасы бойынша мемлекеттебілім</w:t>
        <w:br/>
        <w:t>беруді жаңғыртудың негізгі мақсаты жаһандануды</w:t>
      </w:r>
    </w:p>
    <w:p>
      <w:r>
        <w:t>ескере отырып нарықтық экономика жағдайында</w:t>
        <w:br/>
        <w:t>Қазақстанның білім беру жүйесін сапалы жаңартуды</w:t>
        <w:br/>
        <w:t>қамтамасыз ету болуы тиіс. Жаһандану туралы</w:t>
        <w:br/>
        <w:t>айтқанда бірыңғай халықаралық стандарт, бұл жерде</w:t>
        <w:br/>
        <w:t>білім беру стандарты басшылыққа алынып отыр.</w:t>
        <w:br/>
        <w:t>Қазақстанда білім беруді дамытудың негізгі</w:t>
        <w:br/>
        <w:t>бағыттары 12 жылдық жалпы орта білім беруге көшу,</w:t>
        <w:br/>
        <w:t>жаңа деңгей--ортадан кейінгі кәсіби білім беруді жолға.</w:t>
        <w:br/>
        <w:t>қою, кәсіби мамандарды дайындаудың академиялық</w:t>
        <w:br/>
        <w:t>кредиттер жүйесіне негізделген үш деңгейін</w:t>
        <w:br/>
        <w:t>қамтамасыз ету - бакалавриат - магистратура -</w:t>
        <w:br/>
        <w:t>докторантура (РАП), білім беру сапасын бағалаудың</w:t>
        <w:br/>
        <w:t>ұлттық жүйесін жасау.</w:t>
        <w:br/>
        <w:t>49</w:t>
        <w:br/>
        <w:t>ЕӘЗБекіш-нрекін2ііН раде 55 50%</w:t>
        <w:br/>
        <w:t>Н.С.Бектұрғанәов Білім және ғылым</w:t>
        <w:br/>
        <w:t>министрлігінің вице-министрі қызметінде ғылыми</w:t>
        <w:br/>
        <w:t>салаға басшылық жасады, ғылымды одан әрі</w:t>
        <w:br/>
        <w:t>дамытуға және отандық ғылымды</w:t>
        <w:br/>
        <w:t>қаржыландырудың бағдарламалық-мақсатты</w:t>
        <w:br/>
        <w:t>қағидасын енгізуге жол ашты. Оның бастамасы және</w:t>
        <w:br/>
        <w:t>оның тікелей басшылық жасауымен қазақстандық</w:t>
        <w:br/>
        <w:t>ғылымды инновациялық жолға бастаған ондаған</w:t>
        <w:br/>
        <w:t>ғылыми-техникалық бағдарламалар жасалды.</w:t>
        <w:br/>
        <w:t>Инновациялық қызмет ғылыми зерттеулерден</w:t>
        <w:br/>
        <w:t>бастап, оның нәтижелерін тәжірибеге енгізуге дейінгі</w:t>
        <w:br/>
        <w:t>тығыз циклді қамтиды. Н.С. Бектұрғанов іргелі</w:t>
        <w:br/>
        <w:t>зерттеулерден оның нәтижелерін экономиканың нақты-</w:t>
        <w:br/>
        <w:t>секторында қолдануға дейінгі «өткір» ғылыми-</w:t>
        <w:br/>
        <w:t>техникалық бағ дарламаларды қалыптастыруға кезең-</w:t>
        <w:br/>
        <w:t>кезеңмен өтудің бастамшысы болды.</w:t>
        <w:br/>
        <w:t>Н.С. Бектұрғанов энономиканың нақты секторын</w:t>
        <w:br/>
        <w:t>дамытуға, мемлекеттің зияткерлік, технологиялық және</w:t>
        <w:br/>
        <w:t>экономикалық әлеуетін нығайтуға бағытталған басым</w:t>
        <w:br/>
        <w:t>бағыттардың мұқтаждықтарын қамтамасыз ету</w:t>
        <w:br/>
        <w:t>мақсатындасалалық және және аймақтық инновациялық</w:t>
        <w:br/>
        <w:t>бағдарламаларды іске асыруды жалғастырды.</w:t>
        <w:br/>
        <w:t>Қазақстан Республикасы Үкіметінің 2002 жылғы</w:t>
        <w:br/>
        <w:t>20 желтоқсандағы Хе 1333 қаулысына сәйкес</w:t>
        <w:br/>
        <w:t>мемлекеттік инновациялық саясатты қалыптастыру</w:t>
        <w:br/>
        <w:t>және іске асыру мәселелері жөніндегі Жоғары</w:t>
        <w:br/>
        <w:t>ғылыми-техникалық комиссияның қызметі</w:t>
        <w:br/>
        <w:t>кеңейтілді. Үкіметтің 2003 жылғы 20 қаңтардағы</w:t>
        <w:br/>
        <w:t>Ме54 қаулысына сәйкес Білім және ғылым</w:t>
        <w:br/>
        <w:t>министрлігі инновациялық қызмет саласында</w:t>
        <w:br/>
        <w:t>мемлекеттік саясатты іске асыру бойынша уәкілетті</w:t>
        <w:br/>
        <w:t>орган ретінде белгіленген.</w:t>
        <w:br/>
        <w:t>52</w:t>
        <w:br/>
        <w:t>ЕӘЗБекішнрекін2ііН раде 47</w:t>
      </w:r>
    </w:p>
    <w:p>
      <w:r>
        <w:t>жұмыс істеді. Бұл бір ауыр кезең еді, ел</w:t>
        <w:br/>
        <w:t>экономикасы өтпелі кезеңде тұрды, нарықтық</w:t>
        <w:br/>
        <w:t>экономикаға бағытталған шаруашылықтың жаңа</w:t>
        <w:br/>
        <w:t>жүйесі орнады.</w:t>
        <w:br/>
        <w:t>Өтпелі кезеңнің әзекті қиыншылықтары: әсіресе</w:t>
        <w:br/>
        <w:t>Қарағанды облысы секілді ірі өнеркәсіптік аймақта</w:t>
        <w:br/>
        <w:t>кәсіпорындардың тұрақты жұмыс істемеуі,</w:t>
        <w:br/>
        <w:t>бюджетке салықтардың жеткілікті түспеуі, тиісінше</w:t>
        <w:br/>
        <w:t>жалақы мен зейнетақының тұрақты түрдетеленбеуі,</w:t>
        <w:br/>
        <w:t>өмір сұру деңгейінің темендеуі әлеуметтік салада</w:t>
        <w:br/>
        <w:t>күрделі жағдай қалыптастырды. Осы кезеңде Н.С.</w:t>
        <w:br/>
        <w:t>Бектұрғанов жарық және жыяумен қамтамасыз ету</w:t>
        <w:br/>
        <w:t>мәселелерін шешіп, әлеуметтік сала кәсіпорындарын</w:t>
        <w:br/>
        <w:t>- оқу орындары мен медицина мекемелеріне,</w:t>
        <w:br/>
        <w:t>ғылыми ұйымдарға және т.б. қаржылай қолдау</w:t>
        <w:br/>
        <w:t>көрсетіп өзін мықты ұйымдастырушы, жауапты</w:t>
        <w:br/>
        <w:t>саясаткер ретінде таныта білді.</w:t>
        <w:br/>
        <w:t>Әлеуметтік саланы тұрақтандыру үшін</w:t>
        <w:br/>
        <w:t>дағдарысқа қарсы шаралар қабылдау керек еді.</w:t>
        <w:br/>
        <w:t>Нұралы Сұлтанұлы өз әріптестерімен бірге</w:t>
        <w:br/>
        <w:t>облыстың дағдарыстан шығуы үшін батыл, нақты</w:t>
        <w:br/>
        <w:t>және тегеуірінді әрекет етті. Айта кетуіміз керек,</w:t>
        <w:br/>
        <w:t>1997 жылы аймақта әлеуметтік салада дағдарысқа</w:t>
        <w:br/>
        <w:t>қарсы шараларды іске асыруда алғашқы болымды</w:t>
        <w:br/>
        <w:t>нәтижелерге қол жеткізілді. Қарағандыда алғаш рет</w:t>
        <w:br/>
        <w:t>жеке меншік құқығындағы жоғарғы оқу орындары</w:t>
        <w:br/>
        <w:t>- «Болашақ» актуальды білім беру институты,</w:t>
        <w:br/>
        <w:t>«Лингва» тіл және аударма институты, Бизнес,</w:t>
        <w:br/>
        <w:t>басқару және құқық институты, Қазақстан-Ресей</w:t>
        <w:br/>
        <w:t>қазіргі гуманитарлық университеті, «Фемида» заң</w:t>
        <w:br/>
        <w:t>институты және т.б. ашылды. Қазір осы оқу</w:t>
        <w:br/>
        <w:t>орындары экономика, қаржы, тілтану, ақпараттық</w:t>
        <w:br/>
        <w:t>44</w:t>
        <w:br/>
        <w:t>ЕХекін-Кбекін2іН раде 48</w:t>
        <w:br/>
        <w:t>технологиялар, юриспруденция салаларында білікті</w:t>
        <w:br/>
        <w:t>мамандар дайындап, белсенді түрде жұмыс істеуде.</w:t>
        <w:br/>
        <w:t>222 Н.С. Бектұрғановтың қолдауымен Орталық</w:t>
        <w:br/>
        <w:t>Қазақстанда ауыл шаруашылығы ғылымын дамыту</w:t>
        <w:br/>
        <w:t>үшін 1993 жылы Егін шаруашылығы ғылыми-зерттеу</w:t>
        <w:br/>
        <w:t>институты ашылды. Нұралы Сұлтанұлы профессор</w:t>
        <w:br/>
        <w:t>Серғазы Мыңжасарұлы Адекеновтың 1995 жылы</w:t>
        <w:br/>
        <w:t>Фитохимия институтын құру туралы идеясын және</w:t>
        <w:br/>
        <w:t>АҚШ пен ФРГ мамандары мойындаған бүгінде</w:t>
        <w:br/>
        <w:t>«Арглабин» есімімен белгілі онкология ауруларына</w:t>
        <w:br/>
        <w:t>қарсы жаңа дәріні клиникалық практикаға енгізуді</w:t>
        <w:br/>
        <w:t>бірінші болып қолдады.</w:t>
        <w:br/>
        <w:t>Осы кезеңде Н.С. Бектұрғанов Жезқазған</w:t>
        <w:br/>
        <w:t>облысын Қарағандыға қосу арқылы Қарағанды</w:t>
        <w:br/>
        <w:t>облысын күшейту үшін үлкен ұйымдастырушылық</w:t>
        <w:br/>
        <w:t>жұмыс атқарды. Ол 1996 жылы мамыр айында</w:t>
        <w:br/>
        <w:t>Жезқазған тау-кен-технология және педагогигалық</w:t>
        <w:br/>
        <w:t>институттары базасында академик О.А. Байконуров</w:t>
        <w:br/>
        <w:t>атындағы университет ашуға қол ұшын берді, осы</w:t>
        <w:br/>
        <w:t>қадам Жезқазған аймағында жоғары мектептің</w:t>
      </w:r>
    </w:p>
    <w:p>
      <w:r>
        <w:t>дамуына үлкен серпін болды.</w:t>
        <w:br/>
        <w:t>Қазіргі уақытта Жезқазған университеті әлемдегі</w:t>
        <w:br/>
        <w:t>ең ірі корпорациялардың бірі -- «Қазақмыс»</w:t>
        <w:br/>
        <w:t>корпорациясына кадрлар дайындайтын орталық</w:t>
        <w:br/>
        <w:t>болып отыр. Университетте жыл сайын 7000 студент</w:t>
        <w:br/>
        <w:t>оқиды, 38 мамандық бойынша мамандарды</w:t>
        <w:br/>
        <w:t>дайындау тоғыз факультетте жүргізілуде.</w:t>
        <w:br/>
        <w:t>Мемлекеттік қызметі: Ақпарат және</w:t>
        <w:br/>
        <w:t>қоғамдық келісім министрлігі</w:t>
        <w:br/>
        <w:t>Н.С. Бектұрғанов Қарағанды әкімшілігінде қол</w:t>
        <w:br/>
        <w:t>жеткізген саяси және ұйымдастырушылық</w:t>
        <w:br/>
        <w:t>45..</w:t>
        <w:br/>
        <w:t>ЕХӘЗБекішнрекін2ііН раде 53</w:t>
        <w:br/>
        <w:t>Білім беруді дамытудың маңызды бағыттарының</w:t>
        <w:br/>
        <w:t>біріхалықаралық ынтымақтастық болып табылады.</w:t>
        <w:br/>
        <w:t>Оның негізгі мақсаты Қазақстанның білім беру</w:t>
        <w:br/>
        <w:t>жүйесін әлемдік білім беру кеңістігіне интеграциялау.</w:t>
        <w:br/>
        <w:t>Білім берудің әлемдік стандартын реформалауды</w:t>
        <w:br/>
        <w:t>негіз етіп алған Н.С. Бектұрғанов Стратегияны</w:t>
        <w:br/>
        <w:t>әзірлеуде мемлекеттің дамуында білім берудің рөлін</w:t>
        <w:br/>
        <w:t>ерте бағалаған технологиялық тұрғыдан дамыған</w:t>
        <w:br/>
        <w:t>елдердің тәжірибесі қолданды.</w:t>
        <w:br/>
        <w:t>Стратегия идеясы өмір ағысымен үйлесім</w:t>
        <w:br/>
        <w:t>тапқандықтан келесі бағдарламалық құжат оны</w:t>
        <w:br/>
        <w:t>басшылыққа алды. Әңгіме 2004 жылы бекітілген</w:t>
        <w:br/>
        <w:t>2005-2010 жылдарға-арналған білім беруді дамыту</w:t>
        <w:br/>
        <w:t>Мемлекеттік бағдарламасы жөнінде болып отыр.</w:t>
        <w:br/>
        <w:t>Осы жылдары Н.С. Бектұрғановтың тікелей</w:t>
        <w:br/>
        <w:t>қатысуымен Қазақстан Республикасының бірнеше</w:t>
        <w:br/>
        <w:t>зандары әзірленіп, бекітілді.</w:t>
        <w:br/>
        <w:t>Республика тәуелсіздікке қол жеткізген соң</w:t>
        <w:br/>
        <w:t>Қазақстанды тәуелсіз мемлекет ретінде құру</w:t>
        <w:br/>
        <w:t>мақсатына сәйкес ғылымды дамыту мен ғылыми-</w:t>
        <w:br/>
        <w:t>техникалық прогресті басқаруда жаңа қадамдарды</w:t>
        <w:br/>
        <w:t>басшылыққа алу басталды. Дербес ғылыми-</w:t>
        <w:br/>
        <w:t>техникалық саясат пен мемлекеттіңғылымды басқару</w:t>
        <w:br/>
        <w:t>жүйесін қалыптастыру мәселелері 1992 жылы қаңтар</w:t>
        <w:br/>
        <w:t>айында қабылданған «Қазақстан Республикасының</w:t>
        <w:br/>
        <w:t>ғылымы және мемлекеттік ғылыми-техникалық</w:t>
        <w:br/>
        <w:t>саясаты» туралы ҚР Заңына негіз болды.</w:t>
        <w:br/>
        <w:t>Қазақстан Республикасының тәуелсіздігіне 10</w:t>
        <w:br/>
        <w:t>жылдан аса уақыт өткен тұста республика ғылымы</w:t>
        <w:br/>
        <w:t>алдында өзге міндеттер туыңдады. Қол жеткізілген</w:t>
        <w:br/>
        <w:t>деңгейді бекіте түсетін жаһандық талаптарды ескере</w:t>
        <w:br/>
        <w:t>отырып, жаңа мәселелерді басшылыққа алатын</w:t>
        <w:br/>
        <w:t>50</w:t>
        <w:br/>
        <w:t>ЕХБекі-нрекін2ій раде 56</w:t>
      </w:r>
    </w:p>
    <w:p>
      <w:r>
        <w:t>Н.С. Бектұрғановтың осы кезеңдегі қызметінің</w:t>
        <w:br/>
        <w:t>анағұрлым маңызды бағдарламаларының қатарына</w:t>
        <w:br/>
        <w:t>мыналар жатады:</w:t>
        <w:br/>
        <w:t>- Қазақстан Республикасында 2091-2005</w:t>
        <w:br/>
        <w:t>жылдары биотехнологиялық өнімдерді өндіруді</w:t>
        <w:br/>
        <w:t>ғылыми-техникалық жағынан қамтамасыз ету және</w:t>
        <w:br/>
        <w:t>ұйымдастыру;</w:t>
        <w:br/>
        <w:t>- Қазақстан Республикасында 2002-2004 жылдар</w:t>
        <w:br/>
        <w:t>үшін фармацевтикалық әнеркәсіпті дамыту үшін</w:t>
        <w:br/>
        <w:t>бірегей фитопрепараттарды өндіруді әзірлеу және</w:t>
        <w:br/>
        <w:t>енгізу;</w:t>
        <w:br/>
        <w:t>- 2093-2005 жылдары инновациялық өндірісті</w:t>
        <w:br/>
        <w:t>дамытуды ғылыми-техникалық “ жағынан</w:t>
        <w:br/>
        <w:t>қамтамасыз ету;</w:t>
        <w:br/>
        <w:t>-2003-2005 жылдары Қазақстан Республикасының</w:t>
        <w:br/>
        <w:t>металлургиялық кешенінің 4-5 бөліністері өндірісін</w:t>
        <w:br/>
        <w:t>жолға қоюды ғылыми-техникалық жағынан</w:t>
        <w:br/>
        <w:t>қамтамасыз ету;</w:t>
        <w:br/>
        <w:t>- 2004-2006 жылдарға Қазақстан Республикасы-</w:t>
        <w:br/>
        <w:t>ның ғарыштық мониторингінің ұлттық жүйесін</w:t>
        <w:br/>
        <w:t>жасау;</w:t>
        <w:br/>
        <w:t>- 2004-2006 жылдары Қазақстан Республикасының</w:t>
        <w:br/>
        <w:t>биоқауіпсіздігі үшін өсімдіктер мен жануарлардың</w:t>
        <w:br/>
        <w:t>ерекіне қауіпті жұқпалы ауруларын қоздырушылардың</w:t>
        <w:br/>
        <w:t>мониторингін және генетикалық кҡартированияны</w:t>
        <w:br/>
        <w:t>ғылыми-техникалық жағынан қамтамасыз ету;</w:t>
        <w:br/>
        <w:t>- 2005-2007 жылдары Қазақстан Республикасында</w:t>
        <w:br/>
        <w:t>ғарыштық қызметті дамыту;</w:t>
        <w:br/>
        <w:t>Н.С. Бектұрғанов -- Қазақстан Республикасының</w:t>
        <w:br/>
        <w:t>қазіргі ғылыми-техникалық дамуында ғылыми</w:t>
        <w:br/>
        <w:t>зерттеулердің тиімділігін арттыру мақсатын көздеген</w:t>
        <w:br/>
        <w:t>ғылымиұйымдардың жаңа үдемелі үлгісін жақтаушы.</w:t>
        <w:br/>
        <w:t>53</w:t>
        <w:br/>
        <w:t>ЕХБекін-кБекінгіН раде 54</w:t>
        <w:br/>
        <w:t>ғылым туралы жаңа заң қажет еді, осындай заң</w:t>
        <w:br/>
        <w:t>Н.С.Бектұрғановтың белсенді араласуымен әзірленді.</w:t>
        <w:br/>
        <w:t>2001 жылы. 9 шілдеде Қазақстан</w:t>
        <w:br/>
        <w:t>Республикасының Президенті Н.А. Назарбаевтың</w:t>
        <w:br/>
        <w:t>Жарлығымен «Ғылым туралы» Қазақстан</w:t>
        <w:br/>
        <w:t>Республикасының жаңа Заңы бекітілді (Астана,</w:t>
        <w:br/>
        <w:t>Хо225-П ҚРЗ).</w:t>
        <w:br/>
        <w:t>Республика ғалымдарының инновациялық</w:t>
        <w:br/>
        <w:t>қызметін ынталандыру үніін Н.С. Бектұрғановтиісті</w:t>
        <w:br/>
        <w:t>нормативтік-құқықтық базаны қалыптастыруды</w:t>
        <w:br/>
        <w:t>бастады. Инновациялық қызметті мемлекеттік</w:t>
        <w:br/>
        <w:t>қолдау және зияткерлік меншікті қорғау туралы</w:t>
        <w:br/>
        <w:t>жекелеген ережелер «Ғылым туралы» Заңда</w:t>
        <w:br/>
        <w:t>бекітілгенімен, жаһандық әлемде инновацияның</w:t>
      </w:r>
    </w:p>
    <w:p>
      <w:r>
        <w:t>саяси және экономикалық маңызына байланысты</w:t>
        <w:br/>
        <w:t>уақыт талабына нақты жауап бере алмады.</w:t>
        <w:br/>
        <w:t>Оя инновациялық қызмет субьектілерін ашуды</w:t>
        <w:br/>
        <w:t>көздейтін 2002 жылы шілдеде қабылданған</w:t>
        <w:br/>
        <w:t>«Инновациялық қызмет туралы» Қазақстан</w:t>
        <w:br/>
        <w:t>Республикасының Заңын әзірлеуге қатысты. Ол</w:t>
        <w:br/>
        <w:t>жедел дамын отырған бағыттарға, оның ішінде</w:t>
        <w:br/>
        <w:t>ақпараттық-телекоммуникациялық технологиялар</w:t>
        <w:br/>
        <w:t>мен электроникаға баса назар аударды. Н.С.</w:t>
        <w:br/>
        <w:t>Бектұрғановтың инновациялық қызметті дамыту</w:t>
        <w:br/>
        <w:t>жөніндегі ұсынысы «Қазақстан Республикасының</w:t>
        <w:br/>
        <w:t>2003-2015 жылдарға арналған индустриалдық-</w:t>
        <w:br/>
        <w:t>инновациялық даму стратегиясына» енді.</w:t>
        <w:br/>
        <w:t>Н.С.Бектұрғанов Білім және ғылым</w:t>
        <w:br/>
        <w:t>қызметкерлерінің бірінші сьезін өткізудің</w:t>
        <w:br/>
        <w:t>бастамашысы болды. Осы және келесі сьездер</w:t>
        <w:br/>
        <w:t>республикада білім беру ісінің дамуы стратегиясын</w:t>
        <w:br/>
        <w:t>анықтайтын басты органдар болды.</w:t>
        <w:br/>
        <w:t>51</w:t>
        <w:br/>
        <w:t>ЕӘЗБекішнбекін2ііН раде 61</w:t>
        <w:br/>
        <w:t>қалды әрі оның есімі жаңа Орталықтың есіміне кірді,</w:t>
        <w:br/>
        <w:t>ең бастысы ол металлургия, пайдалы қазбаларды</w:t>
        <w:br/>
        <w:t>байыту және республикада металлтану салаларында</w:t>
        <w:br/>
        <w:t>іргелі және қолданбалы зерттеулерді үйлестіру</w:t>
        <w:br/>
        <w:t>бойынша негізгі ұйым ретінде өзінің құрылымын,</w:t>
        <w:br/>
        <w:t>ғылыми мектебін, негізгі ғылыми тақырыбы</w:t>
        <w:br/>
        <w:t>жиынтығын сақтап қалды.</w:t>
        <w:br/>
        <w:t>Жер, металлургия және байыту туралы ғылымдар</w:t>
        <w:br/>
        <w:t>орталығы Ғылыми-техникалық кенесінің төрағасы</w:t>
        <w:br/>
        <w:t>ретінде Н.С. Бектұрғанов «Разработка научных основ</w:t>
        <w:br/>
        <w:t>и технологий создания новых перспективных</w:t>
        <w:br/>
        <w:t>материалов различного функционального назначения»</w:t>
        <w:br/>
        <w:t>-және «Научное обеспечение проблем по восполнениюо</w:t>
        <w:br/>
        <w:t>йосвоению минеральных и водных ресурсов, геолого-</w:t>
        <w:br/>
        <w:t>теографических систем и снижения уіцерба от</w:t>
        <w:br/>
        <w:t>природных и техногенных катастроф» - «Минералды</w:t>
        <w:br/>
        <w:t>жәнесу ресурстарын, геолого-географиялық жүйелерді</w:t>
        <w:br/>
        <w:t>толықтыру және игеру, табиғи және техногендік</w:t>
        <w:br/>
        <w:t>апаттар шығынын кеміту бойынша проблемаларды</w:t>
        <w:br/>
        <w:t>ғылыми негізде қамтамасыз ету» атты екі іргелі</w:t>
        <w:br/>
        <w:t>зерттеулер бағдарламасын, сонымен қатар «Развитие</w:t>
        <w:br/>
        <w:t>нанонауки и нанотехнологий в Республике Казахстан</w:t>
        <w:br/>
        <w:t>на 2007-2009 годы» - «2007-2009 жылдары Қазақстан</w:t>
        <w:br/>
        <w:t>Республикасында наноғылымдар мен</w:t>
        <w:br/>
        <w:t>нанотехнологияларды дамыту» атты ғылыми-</w:t>
        <w:br/>
        <w:t>техникалық бағдарламаны іске асыру бағытындағы</w:t>
        <w:br/>
        <w:t>жұмыстарды ұйымдастырға ғылыми басшылық</w:t>
        <w:br/>
        <w:t>жасады.</w:t>
        <w:br/>
        <w:t>«Разработка научных основ и технологий</w:t>
        <w:br/>
        <w:t>создания новых перспективных материалов</w:t>
        <w:br/>
        <w:t>различного функционального назначения»</w:t>
        <w:br/>
        <w:t>бағдарламасы 12 тапсырмадан тұрады. Олар</w:t>
        <w:br/>
        <w:t>58</w:t>
      </w:r>
    </w:p>
    <w:p>
      <w:r>
        <w:t>ЕХБекін-Крекін2іН раде 58</w:t>
        <w:br/>
        <w:t>үлкен жұмыстар атқарды. Орталықтың</w:t>
        <w:br/>
        <w:t>«Физикалық-техникалық институты» ЖШС соңғы</w:t>
        <w:br/>
        <w:t>үлгідегі технологиялық және сараптамалық құрал-</w:t>
        <w:br/>
        <w:t>жабдықтармен қамтамасыз өтілді, қазіргі уақытта</w:t>
        <w:br/>
        <w:t>осы құрал-жабдықтарды нанотехнологиялар</w:t>
        <w:br/>
        <w:t>саласында жұмыс істеп жатқан қазақстандық</w:t>
        <w:br/>
        <w:t>зерттеушілер еркін түрде қолдана алады.</w:t>
        <w:br/>
        <w:t>Н.С. Бектұрғанов пайдалы қазбаларды байыту</w:t>
        <w:br/>
        <w:t>мен гидрометаллургия саласындағы проблемаларды</w:t>
        <w:br/>
        <w:t>шешуге байланысты зерттеулерді жүргізе отырып,</w:t>
        <w:br/>
        <w:t>ғылыми көшбасшы ретінде танылып отыр. Қазіргі</w:t>
        <w:br/>
        <w:t>уақытта Қазақстанның полиметалл рудаларының</w:t>
        <w:br/>
        <w:t>зерттелген және зерттелмеген кен орындары күрделі</w:t>
        <w:br/>
        <w:t>заттық құрамға ие және оларды байытудың</w:t>
        <w:br/>
        <w:t>дәстүрлі әдістерімен өңдеу аса қиын, демек, келесі</w:t>
        <w:br/>
        <w:t>кезеңде металлургиядатехнологиялықрежимдердің,</w:t>
        <w:br/>
        <w:t>тіпті аппараттар конструкциясының өзгеруін</w:t>
        <w:br/>
        <w:t>қамтитын проблемалардың туындауына себеп болады.</w:t>
        <w:br/>
        <w:t>Бұдан өзге, байыту фабрикаларында қолданылатын</w:t>
        <w:br/>
        <w:t>негізінен мономинералды шикізатты пайдалануға</w:t>
        <w:br/>
        <w:t>бағытталған технологиялар концентраттардағы</w:t>
        <w:br/>
        <w:t>металдарды толық және кешенді алуды қамтамасыз</w:t>
        <w:br/>
        <w:t>ету мүмкіндігіне Ие емес.</w:t>
        <w:br/>
        <w:t>Академик Н.С. Бектұрғановтың басшылығымен</w:t>
        <w:br/>
        <w:t>флотациялық байыту процестерін жетілдіруге</w:t>
        <w:br/>
        <w:t>бағытталған жұмыстар жалғастырылуда. Ол</w:t>
        <w:br/>
        <w:t>жетекшілік еткен Орталықта ұжымдық</w:t>
        <w:br/>
        <w:t>концентраттарды бөлудің жоғары тиімділігін</w:t>
        <w:br/>
        <w:t>қамтамасыз ететін жаңа селективті</w:t>
        <w:br/>
        <w:t>флотореагенттер мен флотация модификаторлары</w:t>
        <w:br/>
        <w:t>алынды. Кванталық-химиялық әдіспен алғаш рет</w:t>
        <w:br/>
        <w:t>адсорбция энергиясының езгеруі, адсорбация</w:t>
        <w:br/>
        <w:t>55.</w:t>
        <w:br/>
        <w:t>ЕХБекін-КБекін2іН раде 60</w:t>
        <w:br/>
        <w:t>диссертация қорғады. Академик Н.С. Бектұрғанов</w:t>
        <w:br/>
        <w:t>«Физико-химические основы и комбинированная</w:t>
        <w:br/>
        <w:t>технология обогашцения техногенных отходов</w:t>
        <w:br/>
        <w:t>медного производства» атты тақырып бойынша</w:t>
        <w:br/>
        <w:t>Р.Т.Шерембаеваның, «Разработка научных основ</w:t>
        <w:br/>
        <w:t>технологии обогашцения полиметаллических и</w:t>
        <w:br/>
        <w:t>золотосодержаших руд с использованием новых</w:t>
        <w:br/>
        <w:t>флотореагентов, модификаторов флотации и</w:t>
        <w:br/>
        <w:t>флокулянтов» атты тақырып бойынша</w:t>
        <w:br/>
        <w:t>Н.К.Түсіпбаеваның докторлық диссертацияларына</w:t>
        <w:br/>
        <w:t>ғылыми кеңесін: болды.</w:t>
        <w:br/>
        <w:t>Осыжылдары оның белсенді түрде араласуымен</w:t>
        <w:br/>
        <w:t>«2006-2010 жылдарға арналған Қазақстан</w:t>
        <w:br/>
        <w:t>Республикасының химиялық өнеркәсібін дамыту</w:t>
        <w:br/>
        <w:t>бағдарламасы» әзірленді. Бағдарлама ішкі базардың</w:t>
      </w:r>
    </w:p>
    <w:p>
      <w:r>
        <w:t>мұқтаждықтарын қамтамасыз етуге арналған өзара</w:t>
        <w:br/>
        <w:t>байланысты ендірісті (кластерлерді) технологиялық</w:t>
        <w:br/>
        <w:t>тұрғыдан ұйымдастыра отырып, минералды</w:t>
        <w:br/>
        <w:t>шикізатты кешенді өңдеуге негізделген</w:t>
        <w:br/>
        <w:t>республикада қазіргі химиялық кешенін</w:t>
        <w:br/>
        <w:t>қалыптастыруға, сондай-ақ химия саласының</w:t>
        <w:br/>
        <w:t>экспорттық әлеуетін арттыруға бағытталған.</w:t>
        <w:br/>
        <w:t>2006 жылы Қазақстан Республикасы Үкіметінің</w:t>
        <w:br/>
        <w:t>қаулысына сәйкес Химия-технологиялық зерттеулер</w:t>
        <w:br/>
        <w:t>орталығы және Қ.И. Сәтбаев атындағы Геологиялық</w:t>
        <w:br/>
        <w:t>ғылымдар институты, У.М. Ахмедсафин атындағы</w:t>
        <w:br/>
        <w:t>Гидрогеология және гидрофизика институты,</w:t>
        <w:br/>
        <w:t>География институты және Сейсмология институты</w:t>
        <w:br/>
        <w:t>кірген Геология-ғеографиялық зерттеулер орталығы</w:t>
        <w:br/>
        <w:t>біріктіріліп, Жер, металлургия және байыту туралы</w:t>
        <w:br/>
        <w:t>ғылымдар орталығы құрылды. Ал, Металлургия</w:t>
        <w:br/>
        <w:t>және байыту институты базалық, негізгі ұйым болып</w:t>
        <w:br/>
        <w:t>ЕХБекін-Кбекін2іН раде 62</w:t>
        <w:br/>
        <w:t>минералды және техногенді шикізатты байыту, өңдеу,</w:t>
        <w:br/>
        <w:t>металдар негізінде ұнтақтар, қорытпалар,</w:t>
        <w:br/>
        <w:t>композициялық және наноқұрылымдық материалдар</w:t>
        <w:br/>
        <w:t>алу, мұнай өндеу үшін катализаторлар жасау, жартылай</w:t>
        <w:br/>
        <w:t>өткізгіш материалдар мен приборлар алу, көмірсутекті</w:t>
        <w:br/>
        <w:t>шикізат негізінде жаңа полимерлер алу, өсімдік</w:t>
        <w:br/>
        <w:t>шикізаттары негізінде биологиялық активтізаттар алу,</w:t>
        <w:br/>
        <w:t>фосфатты, галургиялық және екінші шикізаттан,</w:t>
        <w:br/>
        <w:t>коррозияға тұрақты материалдар негізінде жаңа</w:t>
        <w:br/>
        <w:t>неорганикалық материалдар алу үшін жаңа</w:t>
        <w:br/>
        <w:t>технологиялардың ғылыми негізін әзірлеуге</w:t>
        <w:br/>
        <w:t>бағытталған.</w:t>
        <w:br/>
        <w:t>«Научное обеспечение проблем по восполнению</w:t>
        <w:br/>
        <w:t>и освоению минеральных и водных ресурсов,</w:t>
        <w:br/>
        <w:t>геолого-географических систем и снижения ушшерба</w:t>
        <w:br/>
        <w:t>от природных и техногенных катастроф» -</w:t>
        <w:br/>
        <w:t>«Минералды және су ресурстарын, геолого-</w:t>
        <w:br/>
        <w:t>географиялық жүйелерді толықтыру және игеру,</w:t>
        <w:br/>
        <w:t>табиғи және техногендік апаттар шығын кеміту</w:t>
        <w:br/>
        <w:t>бойынша проблемаларды ғылыми қамтамасыз ету»</w:t>
        <w:br/>
        <w:t>бағдарламасы 5 тапсырмадан тұрса, ол минералды</w:t>
        <w:br/>
        <w:t>ресурстарды толықтыру, игеру, Қазақстанның</w:t>
        <w:br/>
        <w:t>экологиялық және сейсмикалық қауіпсіздігін</w:t>
        <w:br/>
        <w:t>қамтамасыз ету, табиғат жоне техногенді апаттар</w:t>
        <w:br/>
        <w:t>шығынын кемітудің ғылыми негіздерін әзірлеуге</w:t>
        <w:br/>
        <w:t>бағытталған. Бағдарлама аясында 44 жоба</w:t>
        <w:br/>
        <w:t>орындалуда. Оны орындаушылар 14 ұйым, оның</w:t>
        <w:br/>
        <w:t>ішінде 5 жоғары оқу орны бар.</w:t>
        <w:br/>
        <w:t>2007 жылы қайта ұйымдастыру барысында қайта</w:t>
        <w:br/>
        <w:t>құрылған «Жер, металлургия және байыту туралы</w:t>
        <w:br/>
        <w:t>ғылымдар орталығы» Акционерлік қоғамына</w:t>
        <w:br/>
        <w:t>базалық ұйым ретінде Металлургия және байыту</w:t>
        <w:br/>
        <w:t>59</w:t>
      </w:r>
    </w:p>
    <w:p>
      <w:r>
        <w:t>ЕХӘЗБекішнрекін2ііН раде 63</w:t>
        <w:br/>
        <w:t>институты, Физика-техника институты, Қ.И. Сәтбаев</w:t>
        <w:br/>
        <w:t>атындағы Геологиялық ғылымдар институты,</w:t>
        <w:br/>
        <w:t>У.М.Ахмедсафин атындағы Гидрогеология жане</w:t>
        <w:br/>
        <w:t>гидрофизика институты, География институты және</w:t>
        <w:br/>
        <w:t>Сейсмология институты, сондай-ақ Алтай</w:t>
        <w:br/>
        <w:t>геологиялық-экономикалық институты кірді.</w:t>
        <w:br/>
        <w:t>Қ.И. Сатбаев атындағы Геологиялық ғылымдар</w:t>
        <w:br/>
        <w:t>институтының Алтай бөлімшесі базасында Алтай</w:t>
        <w:br/>
        <w:t>геологиялық-зкономикалық институтын құру Кенді</w:t>
        <w:br/>
        <w:t>Алтайдың минералдық-шикізат базасын зерттеуді</w:t>
        <w:br/>
        <w:t>қолдау және дамыту, аймақта экологиялық</w:t>
        <w:br/>
        <w:t>жағдайды жақсарту бойынша жұмыстар жүргізу</w:t>
        <w:br/>
        <w:t>қажіттілігінентуындаған еді.</w:t>
        <w:br/>
        <w:t>Жалпы алғанда, Н.С. Бектұрғанов жетекшілік</w:t>
        <w:br/>
        <w:t>ететін «Жер, металлургия және байыту туралы</w:t>
        <w:br/>
        <w:t>ғылымдар орталығы» Акционерлік қоғамы қызметі</w:t>
        <w:br/>
        <w:t>рудалы және көмірсутекті ресурстар қорын барлау</w:t>
        <w:br/>
        <w:t>және бағалау, олардың негізінде жоғары сапалы</w:t>
        <w:br/>
        <w:t>өнімдер алу міндеттерін орындау үшін теориялық</w:t>
        <w:br/>
        <w:t>зерттеулерді және практикалық әзірлемелерді</w:t>
        <w:br/>
        <w:t>дамытуға бағытталған.</w:t>
        <w:br/>
        <w:t>Н.С.Бектұрғанов-- Қазақстан Республикасының</w:t>
        <w:br/>
        <w:t>ғылыми-технологиялық дамуының басымдықтарын</w:t>
        <w:br/>
        <w:t>анықтауға және ұлттық ғылыми бағдарламалардың</w:t>
        <w:br/>
        <w:t>қалыптасуына елеулі үлес қосқан атақты ғалым-</w:t>
        <w:br/>
        <w:t>металлург және ғылымды ұйымдастырушы.</w:t>
        <w:br/>
        <w:t>Қазақстанның металлургия саласы ел</w:t>
        <w:br/>
        <w:t>экономикасында жетекші рөл ойнайды. Өндірістік</w:t>
        <w:br/>
        <w:t>әнімнің жалпы көлемінде түсті және қара</w:t>
        <w:br/>
        <w:t>металлургияның үлесі 2-ші және 4-ші орынды иеленеді,</w:t>
        <w:br/>
        <w:t>өндірілетін тауарлық өнім түсті, сирек, бытыраңқы</w:t>
        <w:br/>
        <w:t>және асыл металдардың 25 түрін қамтиды. Н.С.</w:t>
        <w:br/>
        <w:t>50</w:t>
        <w:br/>
        <w:t>ЕХБекіш-рекін2ін раде 77</w:t>
        <w:br/>
        <w:t>КРАТКИЙ ОЧЕРК НАУЧНОЙ, НАУЧНО-</w:t>
        <w:br/>
        <w:t>ОРГАНИЗАЦИОННОЙ И</w:t>
        <w:br/>
        <w:t>ОБШЕСТВЕННОЙ ДЕЯТЕЛЬНОСТИ</w:t>
        <w:br/>
        <w:t>АКАДЕМИКА НАЦИОНАЛЬНОЙ</w:t>
        <w:br/>
        <w:t>АКАДЕМИИЙ НАУК РЕСПУБЛИКИ</w:t>
        <w:br/>
        <w:t>КАЗАХСТАН НУРАЛЫ СУЛТАНОВИЧА</w:t>
        <w:br/>
        <w:t>БЕКТУРГАНОВА</w:t>
        <w:br/>
        <w:t>Академик Наңиональной академии наук,</w:t>
        <w:br/>
        <w:t>академик Национальной инженерной академии,</w:t>
        <w:br/>
        <w:t>ақадемик Международной академий наук высшей</w:t>
        <w:br/>
        <w:t>школы, доктор технических наук, профессор, лауреат</w:t>
        <w:br/>
        <w:t>Государственной"премии Республики Казахстан в</w:t>
        <w:br/>
        <w:t>области науки, техники и образования Нуралы</w:t>
        <w:br/>
        <w:t>Султанович Бектурганов - крупный ученый-</w:t>
        <w:br/>
        <w:t>металлург, известный обіцественный деятель и</w:t>
        <w:br/>
        <w:t>организатор науки.</w:t>
      </w:r>
    </w:p>
    <w:p>
      <w:r>
        <w:t>Детство и юность</w:t>
        <w:br/>
        <w:t>Н.С. Бектурганов родился 7 января 1949 т.в г.</w:t>
        <w:br/>
        <w:t>Акмолинске (современное название г. Астана). Его</w:t>
        <w:br/>
        <w:t>детство прошло в селе Куланутпесский (совхоз</w:t>
        <w:br/>
        <w:t>Донской) Нуринского района Каратандинской области,</w:t>
        <w:br/>
        <w:t>Ион навсегдасохранил привязанность к этой земле. В</w:t>
        <w:br/>
        <w:t>селе Куланутпесский похоронен его отец, участник</w:t>
        <w:br/>
        <w:t>Великой Отечественной войны.</w:t>
        <w:br/>
        <w:t>В 1966 г. он окончил среднюю школу Хе 3 г.</w:t>
        <w:br/>
        <w:t>Акмолинска. В школе он увлекался точными</w:t>
        <w:br/>
        <w:t>науками - математикой и физикой, которые</w:t>
        <w:br/>
        <w:t>привлекали его строгой логикой, интересовала его</w:t>
        <w:br/>
        <w:t>также химия --удивительная наука о преврашцениях</w:t>
        <w:br/>
        <w:t>вешеств.</w:t>
        <w:br/>
        <w:t>74</w:t>
        <w:br/>
        <w:t>ЕХБекін-кбекінгін раде 64</w:t>
        <w:br/>
        <w:t>Бектұрғанов отандық тау-көн-металлургия өнеркәсібін</w:t>
        <w:br/>
        <w:t>дамытудың келешегі зор деп есептейді және тау-кен</w:t>
        <w:br/>
        <w:t>өнеркәсібі мен металлургиялық компаниялардың</w:t>
        <w:br/>
        <w:t>қарқын алуына және жаңартылуына күш салады. Ол</w:t>
        <w:br/>
        <w:t>осы өзгерістерге қажетті алғы-шарттар қатарына</w:t>
        <w:br/>
        <w:t>отандық ғылыми-техникалық әлеуетті пайдаланып,</w:t>
        <w:br/>
        <w:t>жоғары үстеме құнға ие металл өнімдерді шығаруға</w:t>
        <w:br/>
        <w:t>мамандандырылған жоғары технологиялық өндірісті</w:t>
        <w:br/>
        <w:t>құруды жатқызды.</w:t>
        <w:br/>
        <w:t>Н.С. Бектұрғанов заң шығару және нормативтік</w:t>
        <w:br/>
        <w:t>актілер, тұжырымдамалар, ғылыми-техникалық</w:t>
        <w:br/>
        <w:t>бағдарламалар жобаларын әзірлеуге, ҚР Үкіметінде</w:t>
        <w:br/>
        <w:t>өтетін ғылымды дамыту мәселелері бойынша</w:t>
        <w:br/>
        <w:t>отырыстарға, ҚР Үкіметі жанындағы Жоғары ғылыми-</w:t>
        <w:br/>
        <w:t>техникалық комиссия мен ҚР Білім және ғылым</w:t>
        <w:br/>
        <w:t>министрлігі алқасы жиындарына белсенді түрде</w:t>
        <w:br/>
        <w:t>қатысады. Ол ғылым мен технологияны, минералды-</w:t>
        <w:br/>
        <w:t>шикізат, тау-кен және энергетикалық кешендерді,</w:t>
        <w:br/>
        <w:t>географиялық жүйелерді, сумен қамтамасыз етужәне</w:t>
        <w:br/>
        <w:t>сейсмикалық қауіпсіздікті қамтамасыз ету, сондай-ақ</w:t>
        <w:br/>
        <w:t>«Ғылыми-технологиялық даму» тарауы бойынша</w:t>
        <w:br/>
        <w:t>республиканың әлеуметтік-экономикалық дамуы</w:t>
        <w:br/>
        <w:t>жоспары бойынша мемлекеттік басымдықтар жөнінде</w:t>
        <w:br/>
        <w:t>ұсыныстар дайындауда.</w:t>
        <w:br/>
        <w:t>Н.С.Бектұрғановтың бастамасы және белсенді түрде</w:t>
        <w:br/>
        <w:t>қатысуымен «2007-2009 жылдары Қазақстан</w:t>
        <w:br/>
        <w:t>Республикасында наноғылымдар мен</w:t>
        <w:br/>
        <w:t>нанотехнологияларды дамыту» бағдарламасы әзірленді.</w:t>
        <w:br/>
        <w:t>Қазіргі уақытта осы Бағдарлама аясында 85 жоба іске</w:t>
        <w:br/>
        <w:t>асырылуда, осы жобалар республиканың тау-кен-</w:t>
        <w:br/>
        <w:t>металлургия кәшенінде, мұнай-ғаз және химия</w:t>
        <w:br/>
        <w:t>салаларында наноматериалдарменнанотехнологияларды</w:t>
        <w:br/>
        <w:t>61</w:t>
      </w:r>
    </w:p>
    <w:p>
      <w:r>
        <w:t>ЕӘЗБекішнрекін2ііН- раде 65</w:t>
        <w:br/>
        <w:t>әзірлеуге, соңғы үлгідегізнергетикалық жүйені жасау үшін</w:t>
        <w:br/>
        <w:t>наноқұрылым жасауға, микрозлектроникалар мен</w:t>
        <w:br/>
        <w:t>ақпараттық технологиялар, бююнаноматериалар жасауға</w:t>
        <w:br/>
        <w:t>және биологиялық жүйелерде процестерді реттеуге</w:t>
        <w:br/>
        <w:t>бағытталған.</w:t>
        <w:br/>
        <w:t>Н.С. Бектұрғановтың жетекшілігімен «Новые</w:t>
        <w:br/>
        <w:t>технологии для углеводородного и горно-</w:t>
        <w:br/>
        <w:t>металлургического секторов и связанных с ними</w:t>
        <w:br/>
        <w:t>сервисных отраслей на 2008-2010 гг.» - «2008-2010</w:t>
        <w:br/>
        <w:t>жылдарға арналған көмірсутекті және тау-кен</w:t>
        <w:br/>
        <w:t>секторларын және олармен байланысты сервистік</w:t>
        <w:br/>
        <w:t>салаларды дамыту үшін жаңа технологиялар»</w:t>
        <w:br/>
        <w:t>ғылыми-техникалық Бағдарламасы әзірленді.</w:t>
        <w:br/>
        <w:t>Бағдарлама металлургиялық кәсіпорындарды</w:t>
        <w:br/>
        <w:t>басекеге қабілетті минералды шикізатпен</w:t>
        <w:br/>
        <w:t>қамтамасыз ететін, түсті және қара металлургияның</w:t>
        <w:br/>
        <w:t>минералды және техногенді шикізатын кешенді және</w:t>
        <w:br/>
        <w:t>терең өңдеуге, сондай-ақ Қазақстан металдары</w:t>
        <w:br/>
        <w:t>негізінде болашағы бар материалдарды алуға</w:t>
        <w:br/>
        <w:t>мүмкіндік беретін қазіргі заманғы тау-кен-геология,</w:t>
        <w:br/>
        <w:t>байыту және металлургиялық технологияларды</w:t>
        <w:br/>
        <w:t>әзірлеуге және игеруге бағытталған.</w:t>
        <w:br/>
        <w:t>2007 жылы Ресей ғалымдары ұсынған</w:t>
        <w:br/>
        <w:t>«Энергоэкологическое будушее цивилизаций»-</w:t>
        <w:br/>
        <w:t>«Өркениеттің энергоэкологиялық келешегі» атты</w:t>
        <w:br/>
        <w:t>Жаһандық болжамды әзірлеу бастамасын ББҰ-да</w:t>
        <w:br/>
        <w:t>экономика бойынша Нобель сыйлығының иегері</w:t>
        <w:br/>
        <w:t>Басилий Леонтьевтың туғанына 100 жыл толуына</w:t>
        <w:br/>
        <w:t>арналған дөңгелек үстел отырысында Ресей сыртқы</w:t>
        <w:br/>
        <w:t>істер министрі С.В. Лавров пен Қазақстан Президенті</w:t>
        <w:br/>
        <w:t>Н.Ә. Назарбаев қолдады.</w:t>
        <w:br/>
        <w:t>Н.С. Бектұрғанов «Развитие возобновляемой</w:t>
        <w:br/>
        <w:t>62</w:t>
        <w:br/>
        <w:t>ЕХБекін-кбекінгіН раде 74</w:t>
        <w:br/>
        <w:t>сирек кездесетін шикізаттарын өңдейтін өңдеуші</w:t>
        <w:br/>
        <w:t>өндіріске Ие емес.</w:t>
        <w:br/>
        <w:t>Бұдан өзге, рудалы шикізатты металлургиялық</w:t>
        <w:br/>
        <w:t>әндеуде бірқатар аралық әнімдер пайда болады,</w:t>
        <w:br/>
        <w:t>онда сирек және сирек кездесетін металдар</w:t>
        <w:br/>
        <w:t>шоғырланады, ал оларды өңдеудің қазіргі</w:t>
        <w:br/>
        <w:t>технологиялары кейде бағалы компоненттерді</w:t>
        <w:br/>
        <w:t>кешенді алуды қамтамасыз етпейді.</w:t>
        <w:br/>
        <w:t>Қазіргі уақытта «Парасат» Холдингі сирек</w:t>
        <w:br/>
        <w:t>кездесетін элементтер өндірісін жолға қою мәселесін</w:t>
        <w:br/>
        <w:t>іске асыруда. Өндіріс геологиялық-барлау</w:t>
        <w:br/>
        <w:t>жұмыстарынан наукомды өнімге дейінгі</w:t>
        <w:br/>
        <w:t>технологиялық процестердің барлық кезеңін қамтиды.</w:t>
        <w:br/>
        <w:t>«Парасат» Ұлттық ғылыми-технологиялық холдингі»</w:t>
        <w:br/>
        <w:t>АҚ мен «Тоуоһа івазһо» корпорациясы арасында</w:t>
        <w:br/>
        <w:t>ынтымақтастық меморандумына қол қойылды.</w:t>
      </w:r>
    </w:p>
    <w:p>
      <w:r>
        <w:t>«Парасат» Холдингі» меморандумына сәйкес</w:t>
        <w:br/>
        <w:t>инвестициялық жобаларды іске асыру жапон</w:t>
        <w:br/>
        <w:t>технологияларының транофертіне, жоғары үстеме құнға.</w:t>
        <w:br/>
        <w:t>иежоғарытехнологиялық өнімдерді шығаруды арттыруға</w:t>
        <w:br/>
        <w:t>бағытталған қазақстандық ұйымдардың ғылыми-</w:t>
        <w:br/>
        <w:t>технологиялық қызметінің нәтижелеріне негізделеді.</w:t>
        <w:br/>
        <w:t>Тараптар бірлескен қызмет жобаларының бірі ретінде</w:t>
        <w:br/>
        <w:t>сирек және сирек кездесетін металдар, оның ішінде</w:t>
        <w:br/>
        <w:t>металл ренийді өндіру жобасын айқындап алды.</w:t>
        <w:br/>
        <w:t>Аса таза кремний. Аса таза жартылай өткізгіш</w:t>
        <w:br/>
        <w:t>кремний қазіргі заманғы электроника мен күн</w:t>
        <w:br/>
        <w:t>энергетикасының негізгі материалы болып</w:t>
        <w:br/>
        <w:t>табылады. Өнеркәсіптің осы салалары әлемнің</w:t>
        <w:br/>
        <w:t>барлық жерінде жедел дамуда, демек бастапқы</w:t>
        <w:br/>
        <w:t>материалға деген сұраныс күн санап артып барады.</w:t>
        <w:br/>
        <w:t>Н.С. Бектұрғанов қазіргі уақытта отандық</w:t>
        <w:br/>
        <w:t>71</w:t>
        <w:br/>
        <w:t>ЕХБекін-Крекін2іН раде 78</w:t>
        <w:br/>
        <w:t>В 1966 году Н.С. Бектурганов поступил на</w:t>
        <w:br/>
        <w:t>металлургический факультет Казахского</w:t>
        <w:br/>
        <w:t>политехнического института им. В.И. Ленина (ныне</w:t>
        <w:br/>
        <w:t>Казахский Национальный технический университет</w:t>
        <w:br/>
        <w:t>ям. К.И. Сатпаева) в г. Алма-Ате. С 1966 по 1971</w:t>
        <w:br/>
        <w:t>тг., являясь студентом этоғо ведушего технического</w:t>
        <w:br/>
        <w:t>вузастраны, он получил глубокие фундаментальные</w:t>
        <w:br/>
        <w:t>знания, развил свой научный кругозор блағодаря</w:t>
        <w:br/>
        <w:t>обшению с замечательными преподавателями,</w:t>
        <w:br/>
        <w:t>профессорами - специальные курсы читали и вели</w:t>
        <w:br/>
        <w:t>крупные ученые-металлурги: член-корреспондент</w:t>
        <w:br/>
        <w:t>АН КазССР, д.т.н. Онаев И.А., академик АН</w:t>
        <w:br/>
        <w:t>КазССР, д.т.н. Лебедев Б.Н., д.т.н. Сушков К.В.,</w:t>
        <w:br/>
        <w:t>Д. г-м.н. Анкинович С.Г., к.т.н. Есиркегенов Г.М.,</w:t>
        <w:br/>
        <w:t>к.т.н. Нурмагамбетов Х.Н. и др.</w:t>
        <w:br/>
        <w:t>Н.С. Бектурганов активно участвовал в работе</w:t>
        <w:br/>
        <w:t>студенческого научного кружка и выступал &lt;</w:t>
        <w:br/>
        <w:t>докладами на студенческих научных конференциях.</w:t>
        <w:br/>
        <w:t>Преподаватели отмечали его целеустремленность и</w:t>
        <w:br/>
        <w:t>ответственное отношение кучебнойи научной работе,</w:t>
        <w:br/>
        <w:t>Производственную практику летом 1969 года он</w:t>
        <w:br/>
        <w:t>проходил на известном провзводственном обьединении</w:t>
        <w:br/>
        <w:t>«Южуралникель», работая конверторіциком-</w:t>
        <w:br/>
        <w:t>формовшиком плавияьного цеха Хө3.</w:t>
        <w:br/>
        <w:t>Уже в студенческие годы он проявил интерес к</w:t>
        <w:br/>
        <w:t>активной обшественной работе. Будучи старостой</w:t>
        <w:br/>
        <w:t>группы, он стремился создать коллектив</w:t>
        <w:br/>
        <w:t>гдиномышіленников ирешать проблемы студенческой</w:t>
        <w:br/>
        <w:t>жизни. Сокурсники вместе преодолевали проблемыв</w:t>
        <w:br/>
        <w:t>учебе и жизненные трудности. До сих пор они</w:t>
        <w:br/>
        <w:t>сохранили добрые дружеские отношения и чувство</w:t>
        <w:br/>
        <w:t>сопричастности к жизни страны. Многие из его</w:t>
        <w:br/>
        <w:t>75:</w:t>
      </w:r>
    </w:p>
    <w:p>
      <w:r>
        <w:t>ЕХБекін-КБекін2іН раде 70</w:t>
        <w:br/>
        <w:t>мектептерінің іргелі бағыттарын сақтау және одан</w:t>
        <w:br/>
        <w:t>әрі дамытуды күн тәртібіне қойған ірі академиялық</w:t>
        <w:br/>
        <w:t>. ұжымдардың басын қосып жұмыс істеп отырған</w:t>
        <w:br/>
        <w:t>ғылыми орталықтар бар.</w:t>
        <w:br/>
        <w:t>Стратегияны іске асыра отырып, Н.С. Бектұрғанов</w:t>
        <w:br/>
        <w:t>«Жер, металлургия және байыту туралы ғылымдар</w:t>
        <w:br/>
        <w:t>орталығы» АҚ-ның Тәжірибелік-эксперименттік</w:t>
        <w:br/>
        <w:t>металлургиялық өндірісінде технологиялық</w:t>
        <w:br/>
        <w:t>әзірлемелерді тәжірибелік-эксперименттік тексеру үшін</w:t>
        <w:br/>
        <w:t>қажетті инфрақұрылымды құрды. Тауар өңдірісінің</w:t>
        <w:br/>
        <w:t>түрлі үлгісінде тазартылған селен алу үшін</w:t>
        <w:br/>
        <w:t>экологиялық тұрғыдан таза, импартты алмастыратын</w:t>
        <w:br/>
        <w:t>өндіріс жолға қойылды.</w:t>
        <w:br/>
        <w:t>Орталықтың физика-техникалық институты</w:t>
        <w:br/>
        <w:t>базасында силан өндірісі (үшін тәжірибелік-</w:t>
        <w:br/>
        <w:t>эксперименттік сынақ жүйесі іске қосылып, оның</w:t>
        <w:br/>
        <w:t>тәжірибелік үлгілері алынды. Силикатты шлактарды</w:t>
        <w:br/>
        <w:t>өңдеу арқылы жартылай өткізгіш кремний мен</w:t>
        <w:br/>
        <w:t>моносилан алу технологиясы жасалды. Алғаш рет</w:t>
        <w:br/>
        <w:t>монокристалды кремний алынып, электрлік белсенді</w:t>
        <w:br/>
        <w:t>қоспасы бойынша оның тазалығы 99,9992 пайыз</w:t>
        <w:br/>
        <w:t>деңгейіне жетті.</w:t>
        <w:br/>
        <w:t>2007 жылы Н.С. Бектұрғановтың бастамасы</w:t>
        <w:br/>
        <w:t>бойынша Орталық «Алматы аймақтық</w:t>
        <w:br/>
        <w:t>технопаркі» ЖШС құрылтайшыларының бірі</w:t>
        <w:br/>
        <w:t>болды. Тең құрылтайшы Индустрия және сауда</w:t>
        <w:br/>
        <w:t>министрлігі «Центр инжиниринга и трансферта</w:t>
        <w:br/>
        <w:t>технологий» АҚ-нің негізгі міндеті технопарктің</w:t>
        <w:br/>
        <w:t>материалдық-техникалық базалары мен</w:t>
        <w:br/>
        <w:t>инфрақұрылымын жасау, ал «Жер, металлургия</w:t>
        <w:br/>
        <w:t>және байыту туралы ғылымдар орталығы» АҚ өз</w:t>
        <w:br/>
        <w:t>көзегінде басқа ұйымдар инвестициясы есебінен</w:t>
        <w:br/>
        <w:t>67</w:t>
        <w:br/>
        <w:t>ЕХБекін-Кбекін2іН раде 76</w:t>
        <w:br/>
        <w:t>НС. Бектұрғанов 400-ге жуық ғылыми жұмыстың,</w:t>
        <w:br/>
        <w:t>оныңішінде 14 монография мен 60 өнертабыстың авторы.</w:t>
        <w:br/>
        <w:t>. Металлургияғылымының дамуына жәнереспубликаның</w:t>
        <w:br/>
        <w:t>ғылыми-гехникалықсаласын реформалауғақосқан үлесі</w:t>
        <w:br/>
        <w:t>үшін Н.С. Бектұрғанов Қазақстан Республикасының</w:t>
        <w:br/>
        <w:t>ғылым, техника және білім саласындағы Мемлекеттік</w:t>
        <w:br/>
        <w:t>сыйлығының Иегері атанды, «Қазақстан</w:t>
        <w:br/>
        <w:t>Республикасыныңтәуелсіздігіне 10жыл», «Тыңға 50 жыл»,</w:t>
        <w:br/>
        <w:t>«Қазақстан Республикасы Конституциясының 10</w:t>
        <w:br/>
        <w:t>жылдығы», «Астананың 10 жылдығы» мерейтойлық</w:t>
        <w:br/>
        <w:t>медалімен, «Қазақстан Республикасы ғылымының</w:t>
        <w:br/>
        <w:t>дамуына қосқан үлесі үшін», «Қазақстан Республикасы.</w:t>
        <w:br/>
        <w:t>білім беру ісінің құрметті қызметкері» төске тағатын</w:t>
        <w:br/>
        <w:t>белгілерімен 3</w:t>
      </w:r>
    </w:p>
    <w:p>
      <w:r>
        <w:t>2009 жылы 7 қаңтарда 60 жасқа толатын ҚР</w:t>
        <w:br/>
        <w:t>Ұлттық ғылым академиясының академигі, ҰР</w:t>
        <w:br/>
        <w:t>Ұлттық инженерлік академияның академигі Нұралы</w:t>
        <w:br/>
        <w:t>Сұлтанұлы Бектұрғановтың ірі ғалым ретінде</w:t>
        <w:br/>
        <w:t>қалыптасуының, ғылыми және ұйымдық қызметінің</w:t>
        <w:br/>
        <w:t>негізгі кезеңдері осындай.</w:t>
        <w:br/>
        <w:t>Осыжинақавторларыаріптестерімен достары атынан</w:t>
        <w:br/>
        <w:t>Нұралы Сұлтанұлынтуылған күніменқұттықтай отырып,</w:t>
        <w:br/>
        <w:t>оған мықты денсаулық және оның Қазақстан ғылымы</w:t>
        <w:br/>
        <w:t>мен мемлекеттің инновациялық дамуының игілігі</w:t>
        <w:br/>
        <w:t>жолындағы бағалы қызметіне зор табыстар тілейді.</w:t>
        <w:br/>
        <w:t>С.М. Қожахметов</w:t>
        <w:br/>
        <w:t>ҚР Ұлттық ғылым академиясының академигі</w:t>
        <w:br/>
        <w:t>В.П. Малышев</w:t>
        <w:br/>
        <w:t>техника ғылымдарының докторы</w:t>
        <w:br/>
        <w:t>Е.А. Тастанов</w:t>
        <w:br/>
        <w:t>техника ғылымдарының докторы</w:t>
        <w:br/>
        <w:t>73</w:t>
        <w:br/>
        <w:t>ЕӘЗБекішнрекін2ііН раде 69</w:t>
        <w:br/>
        <w:t>Серіктестік қатысушылары: «Жер, металлургия және</w:t>
        <w:br/>
        <w:t>байыту туралы ғылымдар орталығы» АҚ, Ресей</w:t>
        <w:br/>
        <w:t>Ғылым академиясы Санкт-Петербург физика-</w:t>
        <w:br/>
        <w:t>техникалық ғылым-білім орталығы, РҒА Физика-</w:t>
        <w:br/>
        <w:t>технология университеті, РҒА Сібір бөлімшесі</w:t>
        <w:br/>
        <w:t>Жартылай өткізгіштер физикасы институты,</w:t>
        <w:br/>
        <w:t>Зеленоградтық «Нанотехнологии МДТ»</w:t>
        <w:br/>
        <w:t>нанотехнология компаниясы, Томек мемлекеттік</w:t>
        <w:br/>
        <w:t>университеті, сондай-ақ әл-Фараби атындағы Қазақ</w:t>
        <w:br/>
        <w:t>Ұлттық университеті, Қ.И. Сәтбаев атындағы Қазақ</w:t>
        <w:br/>
        <w:t>Ұлттық техникалық университеті, Астрофизикалық</w:t>
        <w:br/>
        <w:t>зерттеулер | орталығы және Қазақстан</w:t>
        <w:br/>
        <w:t>Республикасының «Ұлттық инновациялық қоры» АҚ.</w:t>
        <w:br/>
        <w:t>Ғылыми зерттеулерді дамытуды ынталандыру</w:t>
        <w:br/>
        <w:t>факторы Н.С. Бектұрғанов ұсынысымен құрылған</w:t>
        <w:br/>
        <w:t>Орталықтың Ғылыми-техникалық кеңесі және оның</w:t>
        <w:br/>
        <w:t>профильді секцияларының қызметі болғанын айта</w:t>
        <w:br/>
        <w:t>кетуіміз керек. Жұмыс тәжірибесі жалпы мақсатпен</w:t>
        <w:br/>
        <w:t>біріккен ғылымның түрлі салаларында жұмыс</w:t>
        <w:br/>
        <w:t>істейтін ғалымдар түпкі ойды өте жылдам</w:t>
        <w:br/>
        <w:t>табатынын, жаңа идеялар ұсынып, ғылыми-</w:t>
        <w:br/>
        <w:t>техникалық мәселелер жөнінде баламалы шешімдер</w:t>
        <w:br/>
        <w:t>қабылдайтынын көрсетті.</w:t>
        <w:br/>
        <w:t>Мемлекет Президенті мен Үкіметі ұсынған</w:t>
        <w:br/>
        <w:t>Қазақстанның инновациялық-индустриалдық даму</w:t>
        <w:br/>
        <w:t>стратегиясы ғылыми және инновациялық</w:t>
        <w:br/>
        <w:t>инфрақұрылымдар--технопарктер, ұлттық ғылыми</w:t>
        <w:br/>
        <w:t>орталықтар, ғылыми-технологиялық зоналар және</w:t>
        <w:br/>
        <w:t>өзге құрылымдардың қазіргі заманғы үлгілерін</w:t>
        <w:br/>
        <w:t>құруды көздейді. Олардың қатарында ҚР Үкіметінің</w:t>
      </w:r>
    </w:p>
    <w:p>
      <w:r>
        <w:t>қаулысымен құрылған және қазіргі уақытта</w:t>
        <w:br/>
        <w:t>Қазақстан Республикасының зерттеу және ғылыми</w:t>
        <w:br/>
        <w:t>66</w:t>
        <w:br/>
        <w:t>ЕХБекі-АБекін2іН раде 72</w:t>
        <w:br/>
        <w:t>саласында ынтымақтасу жөнінде Консорциумдық</w:t>
        <w:br/>
        <w:t>келісімдерге қол қойылды.</w:t>
        <w:br/>
        <w:t>«Жер, металлургия және байыту туралы</w:t>
        <w:br/>
        <w:t>ғылымдар орталығы» АҚ қызметінің айқын</w:t>
        <w:br/>
        <w:t>ерекшеліктері мемлекеттің стратегиялық</w:t>
        <w:br/>
        <w:t>міндеттерін шешу үшін жүргізілетін зерттеулердің</w:t>
        <w:br/>
        <w:t>кең көлемділігі, кешенділігі және бағыттылығы</w:t>
        <w:br/>
        <w:t>болды. Қазіргі уақытта «Жер, металлургия және</w:t>
        <w:br/>
        <w:t>байыту туралы ғылымдар орталығы» АҚ</w:t>
        <w:br/>
        <w:t>халықаралық ғылыми бәсеке алаңында лайықты</w:t>
        <w:br/>
        <w:t>орнын иелену қуатына ие.</w:t>
        <w:br/>
        <w:t>22 Ғылымн-ұйымдық қызметі: «Парасат».</w:t>
        <w:br/>
        <w:t>Ұлттық ғылыми-технологиялық холдингі» АҚ</w:t>
        <w:br/>
        <w:t>2008</w:t>
        <w:br/>
        <w:t>Қазақстан Республикасы Президентінің 2007</w:t>
        <w:br/>
        <w:t>жылғы 6 сәуірдегі Уө311 Жарлығымен «Самғау»</w:t>
        <w:br/>
        <w:t>Ұлттықғылыми-технологиялық холдингі» акционерлік</w:t>
        <w:br/>
        <w:t>қоғамы құрылды, оның құрамына ҚР Үкіметінің 2007</w:t>
        <w:br/>
        <w:t>жылғы 10 мамырдағы Хе 375 қаулысына сәйкес 12</w:t>
        <w:br/>
        <w:t>өзге заңды тұлғаның қатарында «Жер, металлургия</w:t>
        <w:br/>
        <w:t>және байыту туралы ғылымдар орталығы» АҚ</w:t>
        <w:br/>
        <w:t>берілді. 2008 жылы Н.С.Бектұрғанов «Самғау»Ұлттық</w:t>
        <w:br/>
        <w:t>ғылыми-технологиялық холдингі» Басқармасы</w:t>
        <w:br/>
        <w:t>төрағасының орынбасары болып бекітіліп, ғылым мен</w:t>
        <w:br/>
        <w:t>технология секторына жататын ұйымдардың</w:t>
        <w:br/>
        <w:t>қызметіне жетекшілік етті.</w:t>
        <w:br/>
        <w:t>Қазақстан Республикасы Үкіметінің 2008 жылғы</w:t>
        <w:br/>
        <w:t>3 маусымдағы Хо668 қаулысына сәйкес «Самғау»</w:t>
        <w:br/>
        <w:t>Ұлттық ғылыми-технологиялық холдингінің»</w:t>
        <w:br/>
        <w:t>таратылуымен жарғылық капиталына мемлекеттің</w:t>
        <w:br/>
        <w:t>100 пайыз қатысуымен «Парасат» Ұлттық ғылыми-</w:t>
        <w:br/>
        <w:t>69</w:t>
        <w:br/>
        <w:t>ЕХБекіш-рекін2ін раде 71</w:t>
        <w:br/>
        <w:t>өндіріске ғылыми-техникалық, инновациялық</w:t>
        <w:br/>
        <w:t>жобаларды енгізу жауапкершілігін өз мойнына</w:t>
        <w:br/>
        <w:t>алды. Орталықтың ғылыми-зерттеу</w:t>
        <w:br/>
        <w:t>институттарында жасалған бірқатар тиімді және</w:t>
        <w:br/>
        <w:t>өзін ақтаған технологиялар негізінде әндірісті</w:t>
        <w:br/>
        <w:t>ұйымдастыру жоспарланып отыр.</w:t>
        <w:br/>
        <w:t>«Жер, металлургия және байыту туралы ғылымдар</w:t>
        <w:br/>
        <w:t>орталығы» АҚ-ның республиканың өнеркәсіпті</w:t>
        <w:br/>
        <w:t>кәсіпорындарымен ғылыми-өндірістік байланысы</w:t>
        <w:br/>
        <w:t>артты: «Корпорация «Қазақмыс» ЖШС,</w:t>
      </w:r>
    </w:p>
    <w:p>
      <w:r>
        <w:t>«Балхашцветмет» ЖШС, «Алтыналмас» ААБ, «Уств-</w:t>
        <w:br/>
        <w:t>Каменогорский титано-магниевый комбинат» АҚ,</w:t>
        <w:br/>
        <w:t>«Степногорскийторно-химический комбинат» ЖИС,</w:t>
        <w:br/>
        <w:t>«Казатомпром» ҰАҚ және т.б. Шаруашылық</w:t>
        <w:br/>
        <w:t>келісімдерді орындау есебінен бюджеттентыс кірістер</w:t>
        <w:br/>
        <w:t>көлемі айтарлықтай өсті. Орталықтың жетекші</w:t>
        <w:br/>
        <w:t>мамандары технологиялық процестерді жетілдіру және</w:t>
        <w:br/>
        <w:t>мемлекеттің тау-кен-металлургия кәсіпорындарының</w:t>
        <w:br/>
        <w:t>өндірістік міндеттерін шешу бағытындағы</w:t>
        <w:br/>
        <w:t>жұмыстарға қатысуда.</w:t>
        <w:br/>
        <w:t>Н.С. Бектұрғанов ірі зерттеу орталығының</w:t>
        <w:br/>
        <w:t>басшысы ретінде ғылым мен білімнің нақты</w:t>
        <w:br/>
        <w:t>интеграциясына жете ман беріп отыр. Бірлескен</w:t>
        <w:br/>
        <w:t>ғылым-білім және ғылыми-зерттеу құрылымдарын</w:t>
        <w:br/>
        <w:t>құру, студенттердің оқу-өндірістік практикасын</w:t>
        <w:br/>
        <w:t>өткізу. ғылыми-техникалық ақпарат алмасу,</w:t>
        <w:br/>
        <w:t>Қ.И.Сәтбаев атындағы Қазақ ұлттық техникалық</w:t>
        <w:br/>
        <w:t>университеті, Қазақ-Британ техникалық</w:t>
        <w:br/>
        <w:t>университеті, әл-Фараби атындағы Қазақ ұлттық</w:t>
        <w:br/>
        <w:t>университеті, Қазақ технология және бизнес</w:t>
        <w:br/>
        <w:t>институты жәнет.б. бірлескен жобалар әзірлеу және</w:t>
        <w:br/>
        <w:t>іске асыру мақсатында ғылым мен жоғары білім</w:t>
        <w:br/>
        <w:t>68</w:t>
        <w:br/>
        <w:t>ЕХБекіш-Кбекін2іН раде 66</w:t>
        <w:br/>
        <w:t>энергетики в Республике Казахстан» - «Қазақстан</w:t>
        <w:br/>
        <w:t>Республикасында жаңартылатын энергетиканы</w:t>
        <w:br/>
        <w:t>дамыту» жобасын дайындау жөніндегі халықаралық</w:t>
        <w:br/>
        <w:t>ғылыми ұжымның жұмысына басшылық жасады.</w:t>
        <w:br/>
        <w:t>Осы жобада мемлекеттің энергетикалық</w:t>
        <w:br/>
        <w:t>саясатының үш негізгі мақсаты айқындалған -</w:t>
        <w:br/>
        <w:t>бәсекеге қабілеттілікті арттыру, жабдықтаудың</w:t>
        <w:br/>
        <w:t>сенімділігі және қоршаған ортаны қорғау. Жоба</w:t>
        <w:br/>
        <w:t>соңдай-ақ жаһандық энергоэкологиялық стратегияға</w:t>
        <w:br/>
        <w:t>ұсыныстарды дәлелдеуді және геоөркениеттік</w:t>
        <w:br/>
        <w:t>кеңістікте Қазақстан мен Ресейдің релін көтеруді</w:t>
        <w:br/>
        <w:t>қамтиды. 2009 жылы БҰҰ Бас Ассамблеясына 2050</w:t>
        <w:br/>
        <w:t>-жылға дейінгі кезеңге өркениетті дамытудың</w:t>
        <w:br/>
        <w:t>жаһандық болжамын ұсыну көзделіп отыр.</w:t>
        <w:br/>
        <w:t>Қазіргі уақытта «Өркениеттің энергоэкологиялық</w:t>
        <w:br/>
        <w:t>келешегі» атты Жаһандық болжамды әзірлеу</w:t>
        <w:br/>
        <w:t>бағдарламасының І кезеңі іске асырылуда.</w:t>
        <w:br/>
        <w:t>Болжамды Ресей Федерациясы тарапынан -</w:t>
        <w:br/>
        <w:t>Питирим Сорокин-Николай Кондратьев</w:t>
        <w:br/>
        <w:t>Халықаралық институты, Экономикалық</w:t>
        <w:br/>
        <w:t>стратегиялар институты, РФ Президенті жанындағы</w:t>
        <w:br/>
        <w:t>Ресейдің Мемлекеттік қызмет академиясы,</w:t>
        <w:br/>
        <w:t>Келешекті зерттеу Халықаралық академиясы;</w:t>
        <w:br/>
        <w:t>Қазақстан Республикасы тарапынан - «Жер,</w:t>
        <w:br/>
        <w:t>металлургия және байыту туралы ғылымдар</w:t>
        <w:br/>
        <w:t>орталығы», ҚР Ұлттық инженерлер академиясы, ҚР</w:t>
        <w:br/>
        <w:t>БҒМ ҒК Экономика институты әзірлеуде.</w:t>
        <w:br/>
        <w:t>Н.С.Бектұрғановғылым мен технология саласында</w:t>
        <w:br/>
        <w:t>халықаралық ынтымақтастықты дамытуға ерекіше</w:t>
        <w:br/>
        <w:t>мән береді.</w:t>
      </w:r>
    </w:p>
    <w:p>
      <w:r>
        <w:t>Оның бастамасымен халықаралық ғылыми</w:t>
        <w:br/>
        <w:t>орталықтар мен консорциумдар құру ұсынысы күн</w:t>
        <w:br/>
        <w:t>6</w:t>
        <w:br/>
        <w:t>ЕӘЗБекішнрекін2ііН раде 67</w:t>
        <w:br/>
        <w:t>тәртібіне қойылды. 2007 жылы Республикалық</w:t>
        <w:br/>
        <w:t>унитарлы «БНТУ ғылыми-техникалық паркі</w:t>
        <w:br/>
        <w:t>«Метолит» (белорусь бөлімшесі) инновациялық</w:t>
        <w:br/>
        <w:t>кәсіпорны жанында, Д. Серікбаев атындағы Шығыс</w:t>
        <w:br/>
        <w:t>Қазақстан мемлекеттік техникалық университеті»</w:t>
        <w:br/>
        <w:t>РМҚК (Өскемен қаласындағы қазақстандық</w:t>
        <w:br/>
        <w:t>бөлімше) жанында, «Жер, металлургия және байыту</w:t>
        <w:br/>
        <w:t>туралы ғылымдар орталығы» АҚ (Алматы</w:t>
        <w:br/>
        <w:t>қаласындағы қазақстандық бөлімше) жанында</w:t>
        <w:br/>
        <w:t>құрылған Беларусь-Қазақстан ғылыми-техникалық</w:t>
        <w:br/>
        <w:t>ынтымақтастық орталығы туралы Ережеге қол</w:t>
        <w:br/>
        <w:t>қойылды. Беларусь-Қазақстан ғылыми-техникалық</w:t>
        <w:br/>
        <w:t>ынтымақтастық орталығы қызметінің негізгі:</w:t>
        <w:br/>
        <w:t>мақсаты ғылыми зерттеулер мен білім беру</w:t>
        <w:br/>
        <w:t>салаларында іскерлік, ғылыми байланыстарды</w:t>
        <w:br/>
        <w:t>кеңейту үшін Беларусь Республикасы мен Қазақстан</w:t>
        <w:br/>
        <w:t>Республикасының оқу орындары мен ғылыми</w:t>
        <w:br/>
        <w:t>ұйымдарына, инновациялық және өнеркәсіптік</w:t>
        <w:br/>
        <w:t>кәсіпорындарына қол ұшын беру, беларусь және</w:t>
        <w:br/>
        <w:t>қазақстандық тараптар ортасында бірлескен</w:t>
        <w:br/>
        <w:t>жобаларды орындауда, базарға соңғы үлгідегі</w:t>
        <w:br/>
        <w:t>технологиялар мен тауарларды енгізуде өзара іс-</w:t>
        <w:br/>
        <w:t>қимылдың тиімді механизмін қалыптастыру; ғылыми</w:t>
        <w:br/>
        <w:t>және коммерциялық кооперацияларға қолдау білдіру.</w:t>
        <w:br/>
        <w:t>Ресей ғалымдарымен бірге ақпарат алмасуға</w:t>
        <w:br/>
        <w:t>және серіктестердің приборлық базалары мен</w:t>
        <w:br/>
        <w:t>технологиялық құрал-жабдықтарын пайдалануға</w:t>
        <w:br/>
        <w:t>байланысты жоғары тиімділікке ие материалтану,</w:t>
        <w:br/>
        <w:t>наноғылымдар мен нанотехнологиялар салаларында</w:t>
        <w:br/>
        <w:t>зерттеулер жүргізілуде. «Развитие нанонауки и</w:t>
        <w:br/>
        <w:t>нанотехнология в Республике Казахстан на 2007-</w:t>
        <w:br/>
        <w:t>2009 годы» - «2007-2009 жылдары Қазақстан</w:t>
        <w:br/>
        <w:t>64</w:t>
        <w:br/>
        <w:t>ЕХӘЗБекішнрекін2ііН раде 73</w:t>
        <w:br/>
        <w:t>технологиялық холдингі» құрылды. Холдинг</w:t>
        <w:br/>
        <w:t>компаниялары құрамына: «Ғылым қоры» АҚ, «Жер,</w:t>
        <w:br/>
        <w:t>металлургия және байыту туралы ғылымдар</w:t>
        <w:br/>
        <w:t>орталығы» АҚ», «Фитохимия» Ғылыми-әндірістік</w:t>
        <w:br/>
        <w:t>орталығы» АҚ, «ҚР Ұлттық ғылыми-техникалық</w:t>
        <w:br/>
        <w:t>ақпарат орталығы» АҚ, «Ақпараттандыру ұлттық</w:t>
        <w:br/>
        <w:t>орталығы» АҚ кірді. Н.С. Бектұрғанов 2008 жылдан</w:t>
        <w:br/>
        <w:t>бері «Парасат» ҰҒТХ-ні осы холдингтің Басқарма</w:t>
        <w:br/>
        <w:t>төрағасы.</w:t>
        <w:br/>
        <w:t>«Парасат» ҰҒТХ қызметінің мақсаты -</w:t>
        <w:br/>
        <w:t>Қазақстан Республикасының ғылыми-</w:t>
        <w:br/>
        <w:t>технологиялық дамуы үшін қолайлы жағдай жасау.</w:t>
      </w:r>
    </w:p>
    <w:p>
      <w:r>
        <w:t>-Холдингтің негізгі міндеттері: мемлекет</w:t>
        <w:br/>
        <w:t>экономиксында білімді пайдалану көрсеткішін елеулі</w:t>
        <w:br/>
        <w:t>арттыру мақсатында ғылыми-техникалық қызметтің</w:t>
        <w:br/>
        <w:t>тиімділігін көтеру және берілген мемлекеттік</w:t>
        <w:br/>
        <w:t>активтерді тиімді басқаруға бағытталған сапалы</w:t>
        <w:br/>
        <w:t>ұжымдық менеджмент жүйесін құру.</w:t>
        <w:br/>
        <w:t>Н.С. Бектұрғанов «Парасат» ҰҒТХ бөшкені</w:t>
        <w:br/>
        <w:t>қызметінде отандық ғылыми-техникалық әлеует</w:t>
        <w:br/>
        <w:t>базасында жоғары технологиялық кәсіпорынды</w:t>
        <w:br/>
        <w:t>қуруға қабілетті бірнеше бағытты айқындап берді.</w:t>
        <w:br/>
        <w:t>Сирек кездесетін метолдар. Мемлекет басшысы</w:t>
        <w:br/>
        <w:t>Н.Ә. Назарбаев 200% жылғы 6 ақпандағы Қазақстан</w:t>
        <w:br/>
        <w:t>халқына «Қазақстан азаматтары тұрмысының</w:t>
        <w:br/>
        <w:t>жақсаруы - мемлекеттік саясаттың басты мақсаты»</w:t>
        <w:br/>
        <w:t>атты Жолдауында Үкіметке тиімді даму мен сирек</w:t>
        <w:br/>
        <w:t>және сирек кездесетін элементтерге қатысты тау-кен-</w:t>
        <w:br/>
        <w:t>металлургия саласында бәсекелестікті арттыру</w:t>
        <w:br/>
        <w:t>бойынша нақты шаралар қабылдауды тапсырды.</w:t>
        <w:br/>
        <w:t>Сирек минералды-шикізаттық базаны дамытуда зор</w:t>
        <w:br/>
        <w:t>болашаққа ие Қазақстан тау-кен өндірісі мен өзінің</w:t>
        <w:br/>
        <w:t>70</w:t>
        <w:br/>
        <w:t>ЕӘЗБекіш-нрекін2ііН раде 75</w:t>
        <w:br/>
        <w:t>ғылыми-техникалық әлеует және Қазақстандағы</w:t>
        <w:br/>
        <w:t>бар шикізат негізінде бәсекеге қабілетті жартылай</w:t>
        <w:br/>
        <w:t>өткізгіш кремний өндірісін ұйымдастыруға болады</w:t>
        <w:br/>
        <w:t>деген сенімде. Оған қол жеткізуге барлық алғы-</w:t>
        <w:br/>
        <w:t>шарттар бар, яғни Қазақстанда металлургиялық</w:t>
        <w:br/>
        <w:t>кремний өндірісі бойынша бірнеше кәсіпорын салыну</w:t>
        <w:br/>
        <w:t>үстінде, ал металлургиялық кремнийді одан әрі өндеу</w:t>
        <w:br/>
        <w:t>үшін «Физика техникалық институт» ЖШС</w:t>
        <w:br/>
        <w:t>ғалымдары бірнеше супер соңғы үлгідегі</w:t>
        <w:br/>
        <w:t>технологиялар жасады.</w:t>
        <w:br/>
        <w:t>Н.С.Бектұрғанов қазақстандық ғылым жетістіктерін</w:t>
        <w:br/>
        <w:t>насихаттау мақсатында халықаралық іс-шаралар -</w:t>
        <w:br/>
        <w:t>конференциялар, семинарлар, көрмелер, ғылыми</w:t>
        <w:br/>
        <w:t>журналдар жариялау жұмыстарын ұйымдастыру мен</w:t>
        <w:br/>
        <w:t>өткізу бойынша жұмыстар атқаруда.</w:t>
        <w:br/>
        <w:t>Н.С. Бектұрғанов «Комплексное использование</w:t>
        <w:br/>
        <w:t>минерального сырья» - «Минаералды шикізатты</w:t>
        <w:br/>
        <w:t>кешенді пайдалану» халықаралықғылыми-техникалық</w:t>
        <w:br/>
        <w:t>журналының бас редакторы болып табылады.</w:t>
        <w:br/>
        <w:t>Журналда тау-кен ісін дамыту, пайдалы қазбаларды</w:t>
        <w:br/>
        <w:t>байыту, түсті және қара металлургия, металлтану,</w:t>
        <w:br/>
        <w:t>әнеркәсіптік қалдықтарды жою және қоршаған ортаны</w:t>
        <w:br/>
        <w:t>қорғау, Қазақстан Республикасы, Ресей және ТМД-</w:t>
        <w:br/>
        <w:t>нын өзге елдерінің минералды-шикізаттық базасы</w:t>
        <w:br/>
        <w:t>жағдайын талдау, тау-кен-металлургия саласында</w:t>
        <w:br/>
        <w:t>жұмыс істейтін республикадағы ғылыми-техникалық</w:t>
        <w:br/>
        <w:t>ұйымдар мен өнеркәсіптік кәсіпорындардың</w:t>
        <w:br/>
        <w:t>қызметінің негізгі бағыттары туралы мәселелер сөз</w:t>
        <w:br/>
        <w:t>болады. Журналдың редакциялық алқасынагеология,</w:t>
        <w:br/>
        <w:t>тау-кен ісі, металлургия, байыту және металлтану</w:t>
        <w:br/>
        <w:t>салаларындағы Қазақстан мен Ресейдің жетекші</w:t>
      </w:r>
    </w:p>
    <w:p>
      <w:r>
        <w:t>ғалымдары кіреді.</w:t>
        <w:br/>
        <w:t>72</w:t>
        <w:br/>
        <w:t>ЕХБекіш-Кбекін2іН раде 68</w:t>
        <w:br/>
        <w:t>Республикасында наноғылымдар мен</w:t>
        <w:br/>
        <w:t>нанотехнологияларды дамыту» Бағдарламасы</w:t>
        <w:br/>
        <w:t>аясында «Жер, металлургия және байыту туралы</w:t>
        <w:br/>
        <w:t>ғылымдар орталығы» АҚ ғалымдары Ресейдің</w:t>
        <w:br/>
        <w:t>ғылыми ұйымдарының: РҒА Сібір бөлімшесі</w:t>
        <w:br/>
        <w:t>Жартылай өткізгіштер институты (Новосибирск қ.),</w:t>
        <w:br/>
        <w:t>РҒА Иоффе атындағы Физика-техника университеті</w:t>
        <w:br/>
        <w:t>(Санкт-Петербург қ.) РҒА А.А. Байков атындағы</w:t>
        <w:br/>
        <w:t>Металлургия және металлтану институтының</w:t>
        <w:br/>
        <w:t>қатысуымен жобаларды орындауда.</w:t>
        <w:br/>
        <w:t>«Международное сотрудничество в области</w:t>
        <w:br/>
        <w:t>науки» - «Ғылым саласындағы халықаралық</w:t>
        <w:br/>
        <w:t>ынтымақтастық» бағдарламасы аясында РҒА П.Н.</w:t>
        <w:br/>
        <w:t>Лебедев атындағы Физика институты және РҒА</w:t>
        <w:br/>
        <w:t>Сібір бөлімшсі Лазерлік физика институтымен бірге</w:t>
        <w:br/>
        <w:t>ғарыштық сәулелер физикасы мен астрофизикасы,</w:t>
        <w:br/>
        <w:t>ғарыштық сәулелердің геосферамен өзара іс-</w:t>
        <w:br/>
        <w:t>қимылын есепке алу негізінде жергілікті болжам</w:t>
        <w:br/>
        <w:t>жасау іргелі және қолданбалы проблемаларын</w:t>
        <w:br/>
        <w:t>шешуге бағытталған жоба жүзеге асырылуда.</w:t>
        <w:br/>
        <w:t>Алматы қаласына жақын жерде, Тянь-Шань</w:t>
        <w:br/>
        <w:t>тауында теңіз деңгейінен 3340 м биіктікте Тянь-</w:t>
        <w:br/>
        <w:t>Шань биік тау ғылыми бекеті базасында</w:t>
        <w:br/>
        <w:t>«Евразийский высокогорный научный центр</w:t>
        <w:br/>
        <w:t>космических лучей» халықаралық ғылыми-зерттеу</w:t>
        <w:br/>
        <w:t>орталығын құру бойынша Қазақстан Республикасы</w:t>
        <w:br/>
        <w:t>Үкіметі мен Ресей Федерациясы Үкіметі арасында</w:t>
        <w:br/>
        <w:t>Келісім жобасы әзірленді және Келісімге қол қою</w:t>
        <w:br/>
        <w:t>процедурасы жүргізілуде.</w:t>
        <w:br/>
        <w:t>2007 жылы Новосибирскіде нанотехнологиялар</w:t>
        <w:br/>
        <w:t>саласында ғылым-білім, инновациялық серіктестікті</w:t>
        <w:br/>
        <w:t>ұйымдастыру жөнінде Келісімге қол қойылды.</w:t>
        <w:br/>
        <w:t>65</w:t>
        <w:br/>
        <w:t>ЕХӘЗБекіш-нрекін2ііН раде 83</w:t>
        <w:br/>
        <w:t>университета и Института металлургиии обогатцения</w:t>
        <w:br/>
        <w:t>АН КазССР начались работы по теме «Создать и</w:t>
        <w:br/>
        <w:t>разработать комплексную безотходную технологию</w:t>
        <w:br/>
        <w:t>переработки окисленных и смешанных медлных руд</w:t>
        <w:br/>
        <w:t>месторождений Центрального Казахстана».</w:t>
        <w:br/>
        <w:t>Он являлся соруководителем госбюджетной темы</w:t>
        <w:br/>
        <w:t>«Исследавание и разработка комбинированных гидра-</w:t>
        <w:br/>
        <w:t>и электрохимических процессов направленного</w:t>
        <w:br/>
        <w:t>минералообразования и химического обогашения</w:t>
        <w:br/>
        <w:t>труднообогатимого полиметаллического сырья с</w:t>
        <w:br/>
        <w:t>применением физико-химического моделирования на</w:t>
      </w:r>
    </w:p>
    <w:p>
      <w:r>
        <w:t>ЭВМ», активно участвует в выполнении комплексной</w:t>
        <w:br/>
        <w:t>программы «Сибирь», в частности, занимается</w:t>
        <w:br/>
        <w:t>повышением комплексности использования</w:t>
        <w:br/>
        <w:t>Удоканскоғго месторождения.</w:t>
        <w:br/>
        <w:t>В этот период работы Н.С. Бектурганов является</w:t>
        <w:br/>
        <w:t>также членом Научного совета по физико-</w:t>
        <w:br/>
        <w:t>химическим проблемам обогашения полезных</w:t>
        <w:br/>
        <w:t>ископаемых Отделения геологии, геофизики и</w:t>
        <w:br/>
        <w:t>геохимии Академии наук СССР, членом</w:t>
        <w:br/>
        <w:t>Координационного совета по программе «Сибирь» и</w:t>
        <w:br/>
        <w:t>Ученым секретарем секции черной и цветной</w:t>
        <w:br/>
        <w:t>металлургия Межведомственного совета</w:t>
        <w:br/>
        <w:t>координации научных исследований при Центрально-</w:t>
        <w:br/>
        <w:t>Казахстанском отделении Академин наук КазССР.</w:t>
        <w:br/>
        <w:t>Н.С. Бектурганов принимает активнов участие в</w:t>
        <w:br/>
        <w:t>обіцественной жизни института -- избирается</w:t>
        <w:br/>
        <w:t>секретарем комсомольской организаций, ведет</w:t>
        <w:br/>
        <w:t>теоретические семинары для молодых специалистов,</w:t>
        <w:br/>
        <w:t>с 1982 по 1984 гг. - заместитель секретаря партийной</w:t>
        <w:br/>
        <w:t>организаций, в 1988 году - председатель</w:t>
        <w:br/>
        <w:t>методического совета.</w:t>
        <w:br/>
        <w:t>80</w:t>
        <w:br/>
        <w:t>ЕХБекін-Кбекін2іН раде 80</w:t>
        <w:br/>
        <w:t>исследованиях по переработке джезказганских</w:t>
        <w:br/>
        <w:t>медно-свинцовых концентратов и молибденовых</w:t>
        <w:br/>
        <w:t>:&lt; промпродуктов с применением шахтного обжиға и</w:t>
        <w:br/>
        <w:t>испытаниях разработанных технологий в</w:t>
        <w:br/>
        <w:t>мышіленных условиях.</w:t>
        <w:br/>
        <w:t>В 1972 тоду, продолжая работать в институте,</w:t>
        <w:br/>
        <w:t>Н.С. Бектурганов поступил в аспирантуру</w:t>
        <w:br/>
        <w:t>Карагандинского государственного университета.</w:t>
        <w:br/>
        <w:t>Его научным руководителем стал известный ученый-</w:t>
        <w:br/>
        <w:t>металлург- доктор технических наук, академик АН</w:t>
        <w:br/>
        <w:t>КазССР, лауреат Государственной премии СССР</w:t>
        <w:br/>
        <w:t>Букетов Е.А.</w:t>
        <w:br/>
        <w:t>Металлургическая переработка джезказганских</w:t>
        <w:br/>
        <w:t>медных концентратов традиционными</w:t>
        <w:br/>
        <w:t>нирометаллургическими методами осложнялась</w:t>
        <w:br/>
        <w:t>ввиду малого содержания основных оксидов и серы</w:t>
        <w:br/>
        <w:t>при значительном количестве диоксида кремния. в</w:t>
        <w:br/>
        <w:t>связи с этим исследования, проведенные</w:t>
        <w:br/>
        <w:t>Н.С.Бектургановым, были направлены наулучшение</w:t>
        <w:br/>
        <w:t>технико-экономических показателей пиро-</w:t>
        <w:br/>
        <w:t>металлургического процесса получения меди за счет</w:t>
        <w:br/>
        <w:t>снижения выхода шлаков И повышения</w:t>
        <w:br/>
        <w:t>комплексности использования сырья. В качестве</w:t>
        <w:br/>
        <w:t>оптимального варианта переработки такого типа руд</w:t>
        <w:br/>
        <w:t>им была прәдложена схема, включакюицая глубокий</w:t>
        <w:br/>
        <w:t>шахтный обжиг концентрата и восстановительную</w:t>
        <w:br/>
        <w:t>электроплавку огарка на черновую медь с</w:t>
      </w:r>
    </w:p>
    <w:p>
      <w:r>
        <w:t>получением маложелезистых натрийсодержашцих</w:t>
        <w:br/>
        <w:t>шлаков при использовании натрийсодержатцих</w:t>
        <w:br/>
        <w:t>Флюсов вместо известияка, В работе была показана</w:t>
        <w:br/>
        <w:t>высокая эффективность процесса автоклавного</w:t>
        <w:br/>
        <w:t>вьшцелачивания кремнезема из медного концентрата,</w:t>
        <w:br/>
        <w:t>77</w:t>
        <w:br/>
        <w:t>ЕӘЗБекіш-нрекін2ііН раде 79</w:t>
        <w:br/>
        <w:t>сокурсников занялись наукой и внесли свой вклад в</w:t>
        <w:br/>
        <w:t>развитие казахстанской металлургии - д.т.н.,</w:t>
        <w:br/>
        <w:t>профессор Храпунов В.Е., д.т.н., профессор Валиев</w:t>
        <w:br/>
        <w:t>Х.Х, дт.н. Тастанов Е.А., к.т.н. Канимов Б.К., к.т.н.</w:t>
        <w:br/>
        <w:t>Абдулвалиев Р.А., к.т.н. Прохоров В. и др.</w:t>
        <w:br/>
        <w:t>В 1971 году он зашитил на отлично проект</w:t>
        <w:br/>
        <w:t>«Спроектировать цех по извлечению германия из</w:t>
        <w:br/>
        <w:t>возгонов медносерного производства» И получил</w:t>
        <w:br/>
        <w:t>диплом по специальности «металлургия цветных</w:t>
        <w:br/>
        <w:t>металлов» с присвоением квалификации «инженера-</w:t>
        <w:br/>
        <w:t>металлурға».</w:t>
        <w:br/>
        <w:t>Научная деятельность: Химико-</w:t>
        <w:br/>
        <w:t>металлургический институт”</w:t>
        <w:br/>
        <w:t>1971-1992</w:t>
        <w:br/>
        <w:t>После окончания института Н.С. Бектурганов</w:t>
        <w:br/>
        <w:t>был направлен на работу в Химико-</w:t>
        <w:br/>
        <w:t>металлургический институт Академии наук</w:t>
        <w:br/>
        <w:t>Казахской ССР в г. Караганде.</w:t>
        <w:br/>
        <w:t>В лаборатории редких и рассеянных элементов,</w:t>
        <w:br/>
        <w:t>которой руководил Е.А. Букетов, затем - В.П.</w:t>
        <w:br/>
        <w:t>Малышев, он познавал азы научного творчества -</w:t>
        <w:br/>
        <w:t>умение правильно ставить задачи, планировать</w:t>
        <w:br/>
        <w:t>эксперимент, анализировать и обобшать полученные</w:t>
        <w:br/>
        <w:t>результаты. Этот высокий дух научного поиска он</w:t>
        <w:br/>
        <w:t>сохранил в душе и поныне.</w:t>
        <w:br/>
        <w:t>Начав работать в должности инженера, он прошел</w:t>
        <w:br/>
        <w:t>все степени научного роста -- старший инженер -</w:t>
        <w:br/>
        <w:t>младший научный сотрудник - старший научный</w:t>
        <w:br/>
        <w:t>сотрудник - ученый секретарь - заведуюший</w:t>
        <w:br/>
        <w:t>лабораторией - заведуюший отделом.</w:t>
        <w:br/>
        <w:t>В этот период он принимает участие в</w:t>
        <w:br/>
        <w:t>%6</w:t>
        <w:br/>
        <w:t>ЕХБекіш-Крекін2іН раде 82</w:t>
        <w:br/>
        <w:t>технических проектов и отчетов, повышением</w:t>
        <w:br/>
        <w:t>квалификации научных кадров, развитием связей с</w:t>
        <w:br/>
        <w:t>промышленными предприятиями</w:t>
        <w:br/>
        <w:t>С 1982 году Н.С. Бектурганов избирается на</w:t>
        <w:br/>
        <w:t>конкурсной основе завелуюшим лабораторией химии</w:t>
      </w:r>
    </w:p>
    <w:p>
      <w:r>
        <w:t>и технологии высококремнистых материалов. Он</w:t>
        <w:br/>
        <w:t>является соруководителем темы «Разработать</w:t>
        <w:br/>
        <w:t>технологию обогашения и комплексной переработки</w:t>
        <w:br/>
        <w:t>труднообогатимых видов сырья цветной металлургий»,</w:t>
        <w:br/>
        <w:t>атакже закрытой темы по заданию Государственного</w:t>
        <w:br/>
        <w:t>комитета по науке и технике СССР.</w:t>
        <w:br/>
        <w:t>При его активном участия проводятся</w:t>
        <w:br/>
        <w:t>хоздоғоворные работы с Джезказганским научно-.</w:t>
        <w:br/>
        <w:t>исследовательским и проектным институтом цветной</w:t>
        <w:br/>
        <w:t>металлургин: «Разработать И освоить В опытно-</w:t>
        <w:br/>
        <w:t>промьзпленном масштабе технологические процессы</w:t>
        <w:br/>
        <w:t>и оборудование для обескремнивания медных</w:t>
        <w:br/>
        <w:t>концентратов и промпродуктов с комплексным</w:t>
        <w:br/>
        <w:t>использованием сырья» (1985 г.), «Разработка</w:t>
        <w:br/>
        <w:t>технолоғий переработки отвалыных окисленных рудс</w:t>
        <w:br/>
        <w:t>использованием электрохимически активированных</w:t>
        <w:br/>
        <w:t>полисульфидных растворов» (1987 г.), «Разработка</w:t>
        <w:br/>
        <w:t>технологии переработки отвальных окисленных</w:t>
        <w:br/>
        <w:t>медных руд с использованием полисульфидных</w:t>
        <w:br/>
        <w:t>растворов» (1988 г.), «Разработка технология</w:t>
        <w:br/>
        <w:t>гидротермальной сульфидизацин и обогашения</w:t>
        <w:br/>
        <w:t>труднообогатимых окисленных руд ДГМК (1988 г.),</w:t>
        <w:br/>
        <w:t>«Разработать технологию получения закладочных</w:t>
        <w:br/>
        <w:t>цементов из местных материалов» (1989 г.).</w:t>
        <w:br/>
        <w:t>С 1989 года под его научным руководством В</w:t>
        <w:br/>
        <w:t>Химико-металлургическом институте совместно с</w:t>
        <w:br/>
        <w:t>учеными ҚКарагандинского государственного</w:t>
        <w:br/>
        <w:t>79</w:t>
        <w:br/>
        <w:t>ЕӘЗБекіш-бекін2ііН- раде 81</w:t>
        <w:br/>
        <w:t>определены оптимальные условия удаления более</w:t>
        <w:br/>
        <w:t>половины диоксида кремния и Пплавки</w:t>
        <w:br/>
        <w:t>обескремненного конпентрата на штейн.</w:t>
        <w:br/>
        <w:t>Разработанная технология обеспечивала получение</w:t>
        <w:br/>
        <w:t>продукта с высоким содержанием меди, повышение</w:t>
        <w:br/>
        <w:t>извлечения рения и утилизацию удаляемого</w:t>
        <w:br/>
        <w:t>кремнезема в виде белого цемента.</w:t>
        <w:br/>
        <w:t>В 1977 году Н.С. Бектурганов зашитил</w:t>
        <w:br/>
        <w:t>кандидатскую диссертацию на тему «Исследование</w:t>
        <w:br/>
        <w:t>по комплексной переработке вмсококремнистых</w:t>
        <w:br/>
        <w:t>медных концентратов Джезказгана».</w:t>
        <w:br/>
        <w:t>Заработу «Исследования и испытания технологии</w:t>
        <w:br/>
        <w:t>комплексной переработки высакокремнистого сырья</w:t>
        <w:br/>
        <w:t>цветной металлургии» он удостоен Почетной</w:t>
        <w:br/>
        <w:t>грамоты ЦК ВЛКСМ и денежной премии</w:t>
        <w:br/>
        <w:t>Министерства цветной металлургии СССР.</w:t>
        <w:br/>
        <w:t>На его становление как ученого большое влияние</w:t>
        <w:br/>
        <w:t>оказали крупные ученые, известные своими работами</w:t>
        <w:br/>
        <w:t>в области металлурғии и химии, - Е.А. Букетов,</w:t>
        <w:br/>
        <w:t>Д.Н.Абишев, В.П. Мальшеев, В.Г.Шкодин, М.И.Казов,</w:t>
        <w:br/>
        <w:t>З.М. Мулдахметов, В.А. Чантурия и др.</w:t>
        <w:br/>
        <w:t>В 1978 году Н.С. Бектурғанов возглавил научную</w:t>
        <w:br/>
        <w:t>трупту в качестве старшего научного сотрудника и</w:t>
      </w:r>
    </w:p>
    <w:p>
      <w:r>
        <w:t>руководил работами по изучению поведения селенида</w:t>
        <w:br/>
        <w:t>серебра втехнологии переработки медеэлектролитных</w:t>
        <w:br/>
        <w:t>шламов, влияник) оксида натрия на свойства</w:t>
        <w:br/>
        <w:t>высококремнистых шлаков, моделированию процесса</w:t>
        <w:br/>
        <w:t>сушкитранул в шахтной печи.</w:t>
        <w:br/>
        <w:t>В 1979 году он был назначен на должность</w:t>
        <w:br/>
        <w:t>ученоғо секретаря Химико-металлургического</w:t>
        <w:br/>
        <w:t>института и занялся научно-организационной</w:t>
        <w:br/>
        <w:t>работой, связанной с подготовкой научно-</w:t>
        <w:br/>
        <w:t>78</w:t>
        <w:br/>
        <w:t>ЕХБекін-кбекінгіН раде 84</w:t>
        <w:br/>
        <w:t>Н.С. Бектурганов участвует в подготовке</w:t>
        <w:br/>
        <w:t>научных кадров высшей квалификации -</w:t>
        <w:br/>
        <w:t>&lt; осушествляет руководство диссертационными</w:t>
        <w:br/>
        <w:t>работами аспирантов и соискателей. Успешно</w:t>
        <w:br/>
        <w:t>зашишают кандидатские диссертации его ученики:</w:t>
        <w:br/>
        <w:t>Сим С.П., Оскембекова Ж.С. Хаирова Г.К., Угорец</w:t>
        <w:br/>
        <w:t>В.М., Антонов В.А., Бисенгалиева М.Р., Каргина</w:t>
        <w:br/>
        <w:t>Н.А., Каткеева Г.Л., Шерембаева Р.Т., Омаров Б.Н.</w:t>
        <w:br/>
        <w:t>Н.С. Бектурганов активно работает над</w:t>
        <w:br/>
        <w:t>докторской | диссертацией, посвяшенной</w:t>
        <w:br/>
        <w:t>теоретическому обоснованию гидротермального</w:t>
        <w:br/>
        <w:t>сульфидирования труднообогатимых окисленныхи</w:t>
        <w:br/>
        <w:t>смешанных руд цветных металлов -- направлению</w:t>
        <w:br/>
        <w:t>на стыке обоғацения полезных ископаемых и</w:t>
        <w:br/>
        <w:t>металлургий цветных и редких металлов.</w:t>
        <w:br/>
        <w:t>Для развития цветной металлургии ввиду</w:t>
        <w:br/>
        <w:t>ограниченности запаса легкообогатимых руд</w:t>
        <w:br/>
        <w:t>требовалось вовлечение в производство все более</w:t>
        <w:br/>
        <w:t>сложных, труднообогатимых окисленных и</w:t>
        <w:br/>
        <w:t>смешанных видов сырья, в частности, руд крупных</w:t>
        <w:br/>
        <w:t>месторождений меди (Джезказганское,</w:t>
        <w:br/>
        <w:t>Кальмакырское, Актогайское, Удоканское и др.),</w:t>
        <w:br/>
        <w:t>полиметаллических отходов и промпродуктов</w:t>
        <w:br/>
        <w:t>действуюших предприятий. Извлечение цветных</w:t>
        <w:br/>
        <w:t>металлов из такого типа сырья является одной из</w:t>
        <w:br/>
        <w:t>труднейших проблем, поскольку более половины</w:t>
        <w:br/>
        <w:t>потерь ценных металлов в хвостах обогашцения и</w:t>
        <w:br/>
        <w:t>отвалах труднообогатимых руд обусловлено</w:t>
        <w:br/>
        <w:t>окисленными минералами. Из-за отсутствия</w:t>
        <w:br/>
        <w:t>эффективной технологии для окисленных медных</w:t>
        <w:br/>
        <w:t>руд они накапливаются в огромных количествах в</w:t>
        <w:br/>
        <w:t>отвалах (Джезказган, Алмалык)у и не</w:t>
        <w:br/>
        <w:t>51.</w:t>
        <w:br/>
        <w:t>ЕӘЗБекішнрекін2ііН раде 85</w:t>
        <w:br/>
        <w:t>разрабатываются новые уникальные по своим</w:t>
        <w:br/>
        <w:t>запасам месторождения (Удокан, Бошекуль,</w:t>
        <w:br/>
        <w:t>Актогай), отличаюшиеся значительным содержанием</w:t>
        <w:br/>
        <w:t>окисленныхруд.</w:t>
      </w:r>
    </w:p>
    <w:p>
      <w:r>
        <w:t>В этой связи создание и внедрение химико-</w:t>
        <w:br/>
        <w:t>обогатительных схем, включаюших процессы</w:t>
        <w:br/>
        <w:t>направленного преврашения окисленных минералов</w:t>
        <w:br/>
        <w:t>в легкофлотируемые сульфидные, представляло</w:t>
        <w:br/>
        <w:t>собой перспективное направление научно-</w:t>
        <w:br/>
        <w:t>технического проғресса в области обогашения</w:t>
        <w:br/>
        <w:t>цветных металлов. В то же время полученные</w:t>
        <w:br/>
        <w:t>новым методом концентраты позволяли применять</w:t>
        <w:br/>
        <w:t>более современные и экономичные</w:t>
        <w:br/>
        <w:t>пирометаллургические схемы их переработки.</w:t>
        <w:br/>
        <w:t>Н.С. Бектурганов является инициатором</w:t>
        <w:br/>
        <w:t>постановки исследований и одним из ведуших</w:t>
        <w:br/>
        <w:t>специалистов в области гидротермальной</w:t>
        <w:br/>
        <w:t>сульфидизации окисленных руд. Им осушцествлены</w:t>
        <w:br/>
        <w:t>теоретическое и экспериментальное изучение</w:t>
        <w:br/>
        <w:t>физико-химических закономерностей процессов</w:t>
        <w:br/>
        <w:t>направленного превратцения окисленных минералов</w:t>
        <w:br/>
        <w:t>тяжелых цветных металлов в сульфидные,</w:t>
        <w:br/>
        <w:t>разработаны и внедрены эффективные схемы</w:t>
        <w:br/>
        <w:t>переработки окисленных и смешанных видов сырья.</w:t>
        <w:br/>
        <w:t>Н.С. Бектургановым осушествлен комплекс</w:t>
        <w:br/>
        <w:t>физико-химических исследований. Методами</w:t>
        <w:br/>
        <w:t>математического моделирования на основе</w:t>
        <w:br/>
        <w:t>минимизацин энергии Гиббса исследованы состояния</w:t>
        <w:br/>
        <w:t>равновесия в многокомпонентных гетерогенных</w:t>
        <w:br/>
        <w:t>системах «окисленные минералы меди, свинца, цинка</w:t>
        <w:br/>
        <w:t>- сульфидизатор - вода», определены условия</w:t>
        <w:br/>
        <w:t>сульфидообразования. Установлены границы</w:t>
        <w:br/>
        <w:t>82</w:t>
        <w:br/>
        <w:t>ЕХБекін-Кбекін2іН раде 86</w:t>
        <w:br/>
        <w:t>селективного сульфидирования окисленных</w:t>
        <w:br/>
        <w:t>минералов меди, свинца и цинка в многомерном</w:t>
        <w:br/>
        <w:t>- факторном пространстве. Доказана возможность</w:t>
        <w:br/>
        <w:t>полного замешения сульфидами широко</w:t>
        <w:br/>
        <w:t>представленных в месторождениях сульфатов,</w:t>
        <w:br/>
        <w:t>карбонатов, оҡсидов, гидроксидов и силикатов меди.</w:t>
        <w:br/>
        <w:t>Впервые автоклавным дифференциально-</w:t>
        <w:br/>
        <w:t>термическим анализом процессов гидротермального</w:t>
        <w:br/>
        <w:t>сульфидирования окисленных соединений тяжелых</w:t>
        <w:br/>
        <w:t>цветных металлов определены температурные</w:t>
        <w:br/>
        <w:t>режимы и тепловые эффекты основных ресакций,</w:t>
        <w:br/>
        <w:t>последовательность их прохождения, химизм</w:t>
        <w:br/>
        <w:t>взаимодействия с элементной серой в воде.</w:t>
        <w:br/>
        <w:t>Наосновании физико-химических исследований</w:t>
        <w:br/>
        <w:t>Н.С.Бектургановым разработанаи опробована новая</w:t>
        <w:br/>
        <w:t>технология обогашения труднообогатимых</w:t>
        <w:br/>
        <w:t>окисленных и смешанных видов сырья, позволякицая</w:t>
        <w:br/>
        <w:t>увеличить извлечение меди и блағородных металлов</w:t>
        <w:br/>
        <w:t>в концентраты на 10-30 % по сравнению с</w:t>
        <w:br/>
        <w:t>сушествуюшими технолагиями.</w:t>
        <w:br/>
        <w:t>Результаты полупромышленных испытаний</w:t>
        <w:br/>
        <w:t>технологической схемы гидротермального</w:t>
        <w:br/>
        <w:t>сульфидирования с дальнейшей флотацией</w:t>
      </w:r>
    </w:p>
    <w:p>
      <w:r>
        <w:t>полупродуктов медного производства показали</w:t>
        <w:br/>
        <w:t>высокую селективность разделения рения, меди и</w:t>
        <w:br/>
        <w:t>свинца Из полиметаллических продуктов.</w:t>
        <w:br/>
        <w:t>Дпя переработки полученных после</w:t>
        <w:br/>
        <w:t>гидротермальной сульфидизации флотоконцентратов,</w:t>
        <w:br/>
        <w:t>в частности, высококремнистых медных, предложена</w:t>
        <w:br/>
        <w:t>эффективная пирометаллургическая схема их</w:t>
        <w:br/>
        <w:t>переработки-- восстановительная электроплавка меди</w:t>
        <w:br/>
        <w:t>из обожженных концентратов. Исследован глубокий</w:t>
        <w:br/>
        <w:t>83</w:t>
        <w:br/>
        <w:t>ЕХекін-КБекін2іН раде 92</w:t>
        <w:br/>
        <w:t>соответственно нерегулярнме выплаты заработной</w:t>
        <w:br/>
        <w:t>платы и пенсий приводили к напряженниости в</w:t>
        <w:br/>
        <w:t>социальной сфере из-за снижения уровня жизни. В</w:t>
        <w:br/>
        <w:t>этот период Н.С. Бектурганов проявия себя как</w:t>
        <w:br/>
        <w:t>замечательный организатор и ответственный</w:t>
        <w:br/>
        <w:t>политик, решая вопросы обеспечения</w:t>
        <w:br/>
        <w:t>электроэнерғией, теплом и финансовой поддержки</w:t>
        <w:br/>
        <w:t>предприятий социальной сферы --учебных заведений,</w:t>
        <w:br/>
        <w:t>медицинскихучреждений, научных организаний й лр.</w:t>
        <w:br/>
        <w:t>Надо было принимать антикризисные меры для</w:t>
        <w:br/>
        <w:t>стабилизации социальной сферы. Нуралы Султанович</w:t>
        <w:br/>
        <w:t>действовал настойчиво, смело и решительно,</w:t>
        <w:br/>
        <w:t>добиваясь совместно со своими соратниками выхода</w:t>
        <w:br/>
        <w:t>области из кризиса. И надо отметить, к 1997 году в</w:t>
        <w:br/>
        <w:t>регионе были получены первые положительные</w:t>
        <w:br/>
        <w:t>результаты по реализации антикризисных мер в</w:t>
        <w:br/>
        <w:t>социальной сфере. Впервые в Караганде появились</w:t>
        <w:br/>
        <w:t>вузы с частной формой собственности - Институт</w:t>
        <w:br/>
        <w:t>актуального образования «Болашак», Институт языка</w:t>
        <w:br/>
        <w:t>иперевода “Лингва”, Университет бизнеса, управления</w:t>
        <w:br/>
        <w:t>и права, Казахстанско-российский современный</w:t>
        <w:br/>
        <w:t>гуманитарный университет, Юридический институт</w:t>
        <w:br/>
        <w:t>“Фемида” и другие. Все они успешно действуют и</w:t>
        <w:br/>
        <w:t>сегодня, готовя и воспитывая востребованных</w:t>
        <w:br/>
        <w:t>специалистов в области экономики, финансов,</w:t>
        <w:br/>
        <w:t>лингвистики, информационных технологий,</w:t>
        <w:br/>
        <w:t>юриспруденции и др.</w:t>
        <w:br/>
        <w:t>При поддержке Н.С.Бектурганова для развития</w:t>
        <w:br/>
        <w:t>сельскохозяйственной науки в Пентральном</w:t>
        <w:br/>
        <w:t>Казахстане в 1993 году был открыт Научно-</w:t>
        <w:br/>
        <w:t>исследовательский институт земледелия. Нуралы</w:t>
        <w:br/>
        <w:t>Султанович первым поддержал идей профессора</w:t>
        <w:br/>
        <w:t>89</w:t>
        <w:br/>
        <w:t>ЕӘЗБекішнрекін2ііН раде 89</w:t>
        <w:br/>
        <w:t>разработки и апробации в промышіленных условиях</w:t>
        <w:br/>
        <w:t>технологических схем переработки сложного</w:t>
        <w:br/>
        <w:t>труднообогатимого сырья тяжелых цветных металлов</w:t>
        <w:br/>
        <w:t>была решена важная для развития металлургической</w:t>
      </w:r>
    </w:p>
    <w:p>
      <w:r>
        <w:t>отрасли республики научно-техническая проблема.</w:t>
        <w:br/>
        <w:t>Результаты проведенных работ были обобшены</w:t>
        <w:br/>
        <w:t>Н.С. Бектургановым в докторской диссертация на</w:t>
        <w:br/>
        <w:t>тему «Физико-химические основы Ии технология</w:t>
        <w:br/>
        <w:t>подготовки окисленных и смешанных руд тяжелых</w:t>
        <w:br/>
        <w:t>цветных металлов к флотационному обогашению</w:t>
        <w:br/>
        <w:t>методом гидротермальной сульфидизации», которая</w:t>
        <w:br/>
        <w:t>была успешно зашишена 20 ноября 1990 года на</w:t>
        <w:br/>
        <w:t>Специализированном ученом совете Д003.20.02</w:t>
        <w:br/>
        <w:t>Института проблем комплексного освоения недр АН</w:t>
        <w:br/>
        <w:t>СССР в Москве.</w:t>
        <w:br/>
        <w:t>В 1990 т. Н.С. Бектурганов избран заведуюшим</w:t>
        <w:br/>
        <w:t>отделом химико-металлургического обогашения. К</w:t>
        <w:br/>
        <w:t>наиболее крупным научным достижениям этого</w:t>
        <w:br/>
        <w:t>периода деятельности можно отнести разработку</w:t>
        <w:br/>
        <w:t>новых способов переработки маложелезистых</w:t>
        <w:br/>
        <w:t>труднообогатимых вольфрам-, медьсодержаших</w:t>
        <w:br/>
        <w:t>руд. а также высококремнистых сульфидных</w:t>
        <w:br/>
        <w:t>цинковых материалов и селенсодержаших пылей</w:t>
        <w:br/>
        <w:t>металлургических переделов. Все названные</w:t>
        <w:br/>
        <w:t>способы нашли практическое применение на</w:t>
        <w:br/>
        <w:t>металлургических заводах Жезказгана, Караганды,</w:t>
        <w:br/>
        <w:t>Темиртау и Балхаша.</w:t>
        <w:br/>
        <w:t>Большое фундаментальное и прикладнов</w:t>
        <w:br/>
        <w:t>значение имеет разработанный им в соавторстве с</w:t>
        <w:br/>
        <w:t>Малышевым В.П. новый подходк характеристикам</w:t>
        <w:br/>
        <w:t>окатышей брикетов и агломератов, основанный на</w:t>
        <w:br/>
        <w:t>понятии вероятности разрушения с выражением ев</w:t>
        <w:br/>
        <w:t>86</w:t>
        <w:br/>
        <w:t>ЕӘЗБекішнрекін2ііН- раде 95</w:t>
        <w:br/>
        <w:t>Н.С.Бектурганов был назначен Вице-министром</w:t>
        <w:br/>
        <w:t>информации и обшественного согласия Республики</w:t>
        <w:br/>
        <w:t>Казахстан.</w:t>
        <w:br/>
        <w:t>В этой должности он впервые создал</w:t>
        <w:br/>
        <w:t>инфраструктуру внутренней политики в центрах и на</w:t>
        <w:br/>
        <w:t>местах. Во всех областныхакиматах, крупных районах</w:t>
        <w:br/>
        <w:t>и городах были организованы департаменты</w:t>
        <w:br/>
        <w:t>внутренней политики, которые системно реализовывали</w:t>
        <w:br/>
        <w:t>идей обшественного согласия на местах. Во многом</w:t>
        <w:br/>
        <w:t>благодаря этим департаментам нетолько казахстанцы,</w:t>
        <w:br/>
        <w:t>но и зарубежные политики, отмезают удивительно</w:t>
        <w:br/>
        <w:t>устойчивую политическую и межрелигиозную</w:t>
        <w:br/>
        <w:t>стабильность казахстанского обшества.</w:t>
        <w:br/>
        <w:t>С первых шагов работы Н.С. Бектурганова в</w:t>
        <w:br/>
        <w:t>Министерстве информации и обтцественного согласия</w:t>
        <w:br/>
        <w:t>он поставил перед молодыми кадрами высокую планку</w:t>
        <w:br/>
        <w:t>--внедрение научных методов политической работы.</w:t>
        <w:br/>
        <w:t>Многие из числа его сослуживцев зашитили учӛные</w:t>
        <w:br/>
        <w:t>степени. Докторские диссертации зашитили А.</w:t>
        <w:br/>
        <w:t>Сарсенбаев, Г.Телебаев, Д. Калентаев, кандидатские</w:t>
        <w:br/>
        <w:t>диссертации - Е. Саиров, Б.Абдыгалиев.</w:t>
        <w:br/>
        <w:t>Солидная научная подготовка кадров</w:t>
      </w:r>
    </w:p>
    <w:p>
      <w:r>
        <w:t>министерства позволила разрабатывать</w:t>
        <w:br/>
        <w:t>эффективные краткосрояные и долгосрочные</w:t>
        <w:br/>
        <w:t>стратегии политического развития обшества,</w:t>
        <w:br/>
        <w:t>положительные результаты которых мы видим</w:t>
        <w:br/>
        <w:t>сегодня, спустя десятилетие.</w:t>
        <w:br/>
        <w:t>Именно в этот период, т.е. в 1999 году, прошли</w:t>
        <w:br/>
        <w:t>первые подлинно демократические выборы</w:t>
        <w:br/>
        <w:t>Президента Республики Казахстан Н.А.Назарбаева.</w:t>
        <w:br/>
        <w:t>Не последнюю роль в этом сыграло Министерство</w:t>
        <w:br/>
        <w:t>ҡультуры, информации и обшественного согласия,</w:t>
        <w:br/>
        <w:t>92</w:t>
        <w:br/>
        <w:t>ЕХБекін-кбекінгііН раде 94</w:t>
        <w:br/>
        <w:t>политической стабильности, идейной консолидации</w:t>
        <w:br/>
        <w:t>әбяцества в Республике Казахстан.</w:t>
        <w:br/>
        <w:t>Опыт преодоления трудностей в должности</w:t>
        <w:br/>
        <w:t>заместителя акима области научил</w:t>
        <w:br/>
        <w:t>Н.С.Бектурганова тому, что проблемы, в первую</w:t>
        <w:br/>
        <w:t>очередь, следует решать кадровым подбором</w:t>
        <w:br/>
        <w:t>творческих людей.</w:t>
        <w:br/>
        <w:t>С первых же дней работы в должности директора</w:t>
        <w:br/>
        <w:t>Департамента Н.С. Бектурганов начал формировать</w:t>
        <w:br/>
        <w:t>коллектив единомышленников из числа молодежи,</w:t>
        <w:br/>
        <w:t>склонной к творчеству. В их числе были ныне</w:t>
        <w:br/>
        <w:t>известные казахстанские политики - Д. Калентаев,</w:t>
        <w:br/>
        <w:t>: Б.Абдыгалиев, А. Морозов, Г.Телебаев, Е.Санров,</w:t>
        <w:br/>
        <w:t>О.Рябченко, А.Саримов и др.</w:t>
        <w:br/>
        <w:t>Для Н.С. Бектурганова было очевидно, что</w:t>
        <w:br/>
        <w:t>разработка внутренней политики нового независимого</w:t>
        <w:br/>
        <w:t>ғосударства не должна копироваться с чьей-то модели,</w:t>
        <w:br/>
        <w:t>а должна творчески впитать в себя лучшие</w:t>
        <w:br/>
        <w:t>демократические достижения развитых стран с учетом</w:t>
        <w:br/>
        <w:t>национальных особенностей Казахстана. И надо</w:t>
        <w:br/>
        <w:t>отдать должнов, ему это удалось.</w:t>
        <w:br/>
        <w:t>Впервыев истории Казахстана он на регулярной</w:t>
        <w:br/>
        <w:t>основе организовал Республиканские кругльвстолы</w:t>
        <w:br/>
        <w:t>по обсуждению актуальных проблем развития</w:t>
        <w:br/>
        <w:t>обшества, на которых вырабатывался консенсус</w:t>
        <w:br/>
        <w:t>политических партий, которых в конце 90-х годов</w:t>
        <w:br/>
        <w:t>было 8. На эти круглые столы приглашались все</w:t>
        <w:br/>
        <w:t>политическибе партии для зыработки</w:t>
        <w:br/>
        <w:t>взаимоприемлемых решений.</w:t>
        <w:br/>
        <w:t>Успешная деятельность в должности директора</w:t>
        <w:br/>
        <w:t>Департамента внутренней политики была отмечена</w:t>
        <w:br/>
        <w:t>руководетвом страны, и в 1998 году</w:t>
        <w:br/>
        <w:t>91</w:t>
        <w:br/>
        <w:t>ЕӘЗБекішнрекін2ііН раде 87</w:t>
      </w:r>
    </w:p>
    <w:p>
      <w:r>
        <w:t>обжиг медных концентратов в шахтных печах</w:t>
        <w:br/>
        <w:t>фильтруюшего слоя Ии показана возможность</w:t>
        <w:br/>
        <w:t>утилизации серы-- использование се в голове процесса,</w:t>
        <w:br/>
        <w:t>на стадии гидротермального сульфидирования</w:t>
        <w:br/>
        <w:t>окисленной части исходных медных руд.</w:t>
        <w:br/>
        <w:t>Разработан также вариант химической обработки</w:t>
        <w:br/>
        <w:t>перед плавкой высококремнистых медных</w:t>
        <w:br/>
        <w:t>концентратов с удалением более поләвины диоксида</w:t>
        <w:br/>
        <w:t>кремния. Установлены оптимальные условия плавки</w:t>
        <w:br/>
        <w:t>обескремненных медных концентратов по</w:t>
        <w:br/>
        <w:t>традиционной пирометаллургической схеме на</w:t>
        <w:br/>
        <w:t>штейн и разработаны различные варианты их плавки</w:t>
        <w:br/>
        <w:t>непосредственно на черновую медь.</w:t>
        <w:br/>
        <w:t>На научно-производственном обьединении</w:t>
        <w:br/>
        <w:t>«Жезказганцветмет» при активном. участия</w:t>
        <w:br/>
        <w:t>Н.С.Бектурганова построгна опытно-промыніленная</w:t>
        <w:br/>
        <w:t>установка, включакицая автоклав емкостью 50 м2,</w:t>
        <w:br/>
        <w:t>накоторойотработана технология ғидротермального</w:t>
        <w:br/>
        <w:t>сульфидирования окисленных медных руд</w:t>
        <w:br/>
        <w:t>Джезказганского, Удоканского, Алмалыкского и</w:t>
        <w:br/>
        <w:t>Бошекульского месторождений меди с</w:t>
        <w:br/>
        <w:t>последуюшей флотацией полученного продукта в</w:t>
        <w:br/>
        <w:t>промышленных условиях. В испытаниях получены</w:t>
        <w:br/>
        <w:t>высокие результаты как по извлечению - 93-96 %,</w:t>
        <w:br/>
        <w:t>так и по содержанию меди в концентратах- 28-30 %.</w:t>
        <w:br/>
        <w:t>Опытно-промышленный участок использовался</w:t>
        <w:br/>
        <w:t>также для демонстрации технологии представителям</w:t>
        <w:br/>
        <w:t>отечественных предприятий и зарубежных фирм.</w:t>
        <w:br/>
        <w:t>Способ обогашцения медных окисленных</w:t>
        <w:br/>
        <w:t>труднообоғатимых руд был запатентован в ФРГ,</w:t>
        <w:br/>
        <w:t>Франции, Великобритании. Приоритет технологии</w:t>
        <w:br/>
        <w:t>зашишен 12 авторскими свидетельствами СССР.</w:t>
        <w:br/>
        <w:t>е</w:t>
        <w:br/>
        <w:t>ЕӘЗБекіш-нбекін2іі раде 91</w:t>
        <w:br/>
        <w:t>Правительством страны. В 2005 году Н.С.</w:t>
        <w:br/>
        <w:t>Бекгурғанову с соавторстве с В.П. Малышевым и</w:t>
        <w:br/>
        <w:t>А.М. Нурмагамбетовой; как было отмечено выше,</w:t>
        <w:br/>
        <w:t>была присуждена Государственная премия в области</w:t>
        <w:br/>
        <w:t>науки за работу “Разработка единой теория</w:t>
        <w:br/>
        <w:t>хаотизированных частиц для твердого, жидкого и</w:t>
        <w:br/>
        <w:t>газообразного состояний и ее применение для</w:t>
        <w:br/>
        <w:t>совершенствования технологин, увеличения</w:t>
        <w:br/>
        <w:t>производства и повышения качества черновой меди</w:t>
        <w:br/>
        <w:t>и медной катанки”.</w:t>
        <w:br/>
        <w:t>В начале 1992 ғода решением Обшего собрания</w:t>
        <w:br/>
        <w:t>Центрально-Казахстанского отделения Академии</w:t>
        <w:br/>
        <w:t>наук РК Н.С. Бектурганов избран заместителем</w:t>
        <w:br/>
        <w:t>академика-секретаря отделения.</w:t>
        <w:br/>
        <w:t>Административная деятельность</w:t>
        <w:br/>
        <w:t>В 1992 году глава Карагандинской областной</w:t>
        <w:br/>
        <w:t>администрации П. Нефедов пригласил Н.С.</w:t>
      </w:r>
    </w:p>
    <w:p>
      <w:r>
        <w:t>Бектурганова на должность своего заместителя по</w:t>
        <w:br/>
        <w:t>социальным вопросам. В этой должности он</w:t>
        <w:br/>
        <w:t>проработая в течение Пяти лет--с 1992 по 1997 гг. Это</w:t>
        <w:br/>
        <w:t>был сложный период-- экономика страны находилась</w:t>
        <w:br/>
        <w:t>на переходном этапе, создавалась новая система</w:t>
        <w:br/>
        <w:t>хозяйствования, ориентированная на рыночные</w:t>
        <w:br/>
        <w:t>условия. Находясь на этом ответственном посту, он</w:t>
        <w:br/>
        <w:t>активно содействовал осутцествлению политических</w:t>
        <w:br/>
        <w:t>иэкономическихреформ, выдвигаемых Президентом</w:t>
        <w:br/>
        <w:t>страны Нурсултаном Абишевичем Назарбаевым.</w:t>
        <w:br/>
        <w:t>Проблемы переходного периода: нестабильная</w:t>
        <w:br/>
        <w:t>работа предприятий, в особенности такого крупного</w:t>
        <w:br/>
        <w:t>промышленноғо региона как Карагандинская</w:t>
        <w:br/>
        <w:t>область, недополучение налогов в бюджет и</w:t>
        <w:br/>
        <w:t>88</w:t>
        <w:br/>
        <w:t>ЕӘЗБекішнбекін2ііН раде 93</w:t>
        <w:br/>
        <w:t>Сергазы Мынжасаровича Адекенова о созданий в</w:t>
        <w:br/>
        <w:t>1995 году Института фитохимии, а также внедрении</w:t>
        <w:br/>
        <w:t>в клиническую практику ныне. знаменитого</w:t>
        <w:br/>
        <w:t>«Арглабина» - новейшего лекарства против</w:t>
        <w:br/>
        <w:t>онкологических заболеваний, признанного</w:t>
        <w:br/>
        <w:t>специяалистами США и ФРГ.</w:t>
        <w:br/>
        <w:t>В этот период Н.С. Бектурганов провел большую</w:t>
        <w:br/>
        <w:t>организационную работу по укрупнению</w:t>
        <w:br/>
        <w:t>Карагандинской области путем присоединения к ней</w:t>
        <w:br/>
        <w:t>Жезказганской области. Он способствовал созданию</w:t>
        <w:br/>
        <w:t>в мае 1996 тода на базе Жезказганского горно-</w:t>
        <w:br/>
        <w:t>технологического и педагогического институтов</w:t>
        <w:br/>
        <w:t>Университета имени академика О.А. Байконурова,</w:t>
        <w:br/>
        <w:t>что дало огромный толчок развитию высшей школы</w:t>
        <w:br/>
        <w:t>в Жезказганском регионе. Ныне Жезказганский</w:t>
        <w:br/>
        <w:t>университет стал кузницей кадров для крупнейшей</w:t>
        <w:br/>
        <w:t>в мире корпорации “Казахмыс”. В университете</w:t>
        <w:br/>
        <w:t>ежегодно обучается около 7000 студентов,</w:t>
        <w:br/>
        <w:t>подготовка кадров ведется на девяти факультетах</w:t>
        <w:br/>
        <w:t>по 38 специальностям.</w:t>
        <w:br/>
        <w:t>Государственная деятельность:</w:t>
        <w:br/>
        <w:t>Министерство информации и обютцественного</w:t>
        <w:br/>
        <w:t>согласия</w:t>
        <w:br/>
        <w:t>Опыт политической и организационной работы,</w:t>
        <w:br/>
        <w:t>полученный в карагандинской администраций, в</w:t>
        <w:br/>
        <w:t>полной мере был реализован Н.С. Бектургановым в</w:t>
        <w:br/>
        <w:t>его работе на новой должности - директора</w:t>
        <w:br/>
        <w:t>Департамента внутренней политики Министерства</w:t>
        <w:br/>
        <w:t>информации и обіцественного согласия РК. Миссия</w:t>
        <w:br/>
        <w:t>этого министерства заключалась в формировании</w:t>
        <w:br/>
        <w:t>единого информационного пространства, укреплении</w:t>
        <w:br/>
        <w:t>90:</w:t>
        <w:br/>
        <w:t>ЕХБекіш-Кбекін2іН раде 88</w:t>
      </w:r>
    </w:p>
    <w:p>
      <w:r>
        <w:t>Порезультатам опытно-промышленных испытаний</w:t>
        <w:br/>
        <w:t>разработаны технологические регләменты для</w:t>
        <w:br/>
        <w:t>выполнения технико-экономических расчетов И</w:t>
        <w:br/>
        <w:t>внедрения технология на Алмалыкском</w:t>
        <w:br/>
        <w:t>горнометаллургическом комплексе и технико-</w:t>
        <w:br/>
        <w:t>экономического обоснования для строительства</w:t>
        <w:br/>
        <w:t>Удоканского горно-обогатительного комбината и его</w:t>
        <w:br/>
        <w:t>опытной фабрики, атакжестроительства нәпрерывной</w:t>
        <w:br/>
        <w:t>установки гидротермального сульфидирования с</w:t>
        <w:br/>
        <w:t>последуюшей флотацией на обогатительной фабрике</w:t>
        <w:br/>
        <w:t>НПО «Жезказганцветмет».</w:t>
        <w:br/>
        <w:t>Технология гидротермальной сульфидизации</w:t>
        <w:br/>
        <w:t>заложена Институтом «Гипроцветмет» в прөект</w:t>
        <w:br/>
        <w:t>опытной обогатительной фабрики крупнейінего в</w:t>
        <w:br/>
        <w:t>мире Удоканского месторождения меди в России.</w:t>
        <w:br/>
        <w:t>Также были проведены полупромышленные</w:t>
        <w:br/>
        <w:t>испытания процесса автоклавно-шелочного</w:t>
        <w:br/>
        <w:t>вышелачивания с одновременной сульфидизацией на</w:t>
        <w:br/>
        <w:t>различныхтипах выьсококремнистого пинксодержашего</w:t>
        <w:br/>
        <w:t>сырья, показавшие высокую эффективность способа.</w:t>
        <w:br/>
        <w:t>Технологиябыла принятаквнедрен”она обогатительной</w:t>
        <w:br/>
        <w:t>фабрике е 2 Карагайлинского ГОК.</w:t>
        <w:br/>
        <w:t>Результаты проведенных исследований нашли</w:t>
        <w:br/>
        <w:t>отражение в подготовленных им монографиях:</w:t>
        <w:br/>
        <w:t>«Комплекеное использование оксидного сырья</w:t>
        <w:br/>
        <w:t>тяжелых цветных металлов» (в соавторстве с</w:t>
        <w:br/>
        <w:t>Абишевым Д.Н.), «Шелочное обескремнивание</w:t>
        <w:br/>
        <w:t>сырья» (в соавторстве с Шкодиным В.Г. и</w:t>
        <w:br/>
        <w:t>Абишевым Д.Н.), «Комалексная переработка</w:t>
        <w:br/>
        <w:t>высококремнистых медных концентратов»,</w:t>
        <w:br/>
        <w:t>опубликованных в 1984-1989 гғ.</w:t>
        <w:br/>
        <w:t>Наоснове проведенного комплекса исследований,</w:t>
        <w:br/>
        <w:t>85</w:t>
        <w:br/>
        <w:t>ЕХБекін-Кбекін2іН раде 90</w:t>
        <w:br/>
        <w:t>через распределение Вейбулла, Рэлея и Болыцмана, с</w:t>
        <w:br/>
        <w:t>учетом обһьемноғо характера их разрутения под</w:t>
        <w:br/>
        <w:t>статическим, динамическим и термическим</w:t>
        <w:br/>
        <w:t>воздействием. Обоснована взаимосвязь Плавкости и</w:t>
        <w:br/>
        <w:t>пластичности, испаряемости и текучести в</w:t>
        <w:br/>
        <w:t>соответствин с долей хаотизированных частиц В</w:t>
        <w:br/>
        <w:t>металле в точках плавления и кипения, равной</w:t>
        <w:br/>
        <w:t>пропорцин золотого сечения - универсальному</w:t>
        <w:br/>
        <w:t>инварианту устойчивости сложных систем. Впервые</w:t>
        <w:br/>
        <w:t>определены полезные энергетические затраты при</w:t>
        <w:br/>
        <w:t>пластической деформации металла, что позволило</w:t>
        <w:br/>
        <w:t>рассчитать энергетический КПД прокатного стана в</w:t>
        <w:br/>
        <w:t>каждой клети и в целом дия стана в условиях</w:t>
        <w:br/>
        <w:t>Жезказганского завода медной катанки, а также</w:t>
        <w:br/>
        <w:t>разработать номограмму оптимальных режимов</w:t>
        <w:br/>
        <w:t>прокатки.</w:t>
        <w:br/>
        <w:t>Разрабатываемые с участием Н.С. Бектурганова</w:t>
        <w:br/>
        <w:t>теории и технологии получили замечательное</w:t>
      </w:r>
    </w:p>
    <w:p>
      <w:r>
        <w:t>подтверждение на практике: усовертчествованы</w:t>
        <w:br/>
        <w:t>процессы непрерывного литья и прокатки назаводе</w:t>
        <w:br/>
        <w:t>«Казкат» ТОО «Корпорация «Казахмыс». Получен</w:t>
        <w:br/>
        <w:t>значительный экономический эффект (892,2 млн.</w:t>
        <w:br/>
        <w:t>тенге) за счет достигнутого повышения качества</w:t>
        <w:br/>
        <w:t>медной катанки, увеличения обьема производства,</w:t>
        <w:br/>
        <w:t>сокрашения расходов энергии и материальных</w:t>
        <w:br/>
        <w:t>ресурсов. Обоснованность минимальной</w:t>
        <w:br/>
        <w:t>необходимой прочности окомкованной медной</w:t>
        <w:br/>
        <w:t>шихты позволила проводить процесс с исключением</w:t>
        <w:br/>
        <w:t>импортируемого связуюшего и процесса</w:t>
        <w:br/>
        <w:t>термического упрочнения, что обеспечило годовой</w:t>
        <w:br/>
        <w:t>экономический эффект в 1,4 млрд. тенге.</w:t>
        <w:br/>
        <w:t>Позже этот цикл работ был высоко оценен</w:t>
        <w:br/>
        <w:t>87</w:t>
        <w:br/>
        <w:t>ЕХБекін-кБекімгін раде 100</w:t>
        <w:br/>
        <w:t>вывести казахстанскую науку на инновационные</w:t>
        <w:br/>
        <w:t>рельсы.</w:t>
        <w:br/>
        <w:t>Инновационная деятельность предполагает</w:t>
        <w:br/>
        <w:t>неразрывный цикл от научного исследования до</w:t>
        <w:br/>
        <w:t>освоения его результатов на практике. В этом планг</w:t>
        <w:br/>
        <w:t>Н.С. Бектурғанов стал инициатором поэтапного</w:t>
        <w:br/>
        <w:t>перехода к формированию “сквозных” научно-</w:t>
        <w:br/>
        <w:t>технических программ от фундаментальных</w:t>
        <w:br/>
        <w:t>исследований до освоения их результатов реальным</w:t>
        <w:br/>
        <w:t>сектором экономики.</w:t>
        <w:br/>
        <w:t>Н.С. Бектурганов продолжил реализацию</w:t>
        <w:br/>
        <w:t>отраслевых и региональных инновационных</w:t>
        <w:br/>
        <w:t>программ, ориентированных на обеспечение</w:t>
        <w:br/>
        <w:t>потребностей приоритетных направлений развития</w:t>
        <w:br/>
        <w:t>реального сектора экономики, содействие</w:t>
        <w:br/>
        <w:t>укреплению интеллектуального, технологического и</w:t>
        <w:br/>
        <w:t>экономического потенциала страны.</w:t>
        <w:br/>
        <w:t>Постановлением Правительства РК от 20</w:t>
        <w:br/>
        <w:t>декабря 2002 года Уо 1333 расширены функции</w:t>
        <w:br/>
        <w:t>Высшей научно-технической комиссии по</w:t>
        <w:br/>
        <w:t>рассмотрению вопросов формирования и реализации</w:t>
        <w:br/>
        <w:t>государственной инновационной политики.</w:t>
        <w:br/>
        <w:t>Министерство образования и науки в соответствии</w:t>
        <w:br/>
        <w:t>с Постановлением Правительства от 20 января 2003</w:t>
        <w:br/>
        <w:t>года Хо 54 определено уполномоченным органом по</w:t>
        <w:br/>
        <w:t>реализации государственной политики в области</w:t>
        <w:br/>
        <w:t>инновационной деятельности.</w:t>
        <w:br/>
        <w:t>К числу наиболее эначимых программ этого</w:t>
        <w:br/>
        <w:t>периода деятельности Н.С. Бектурганова можно</w:t>
        <w:br/>
        <w:t>отнести:</w:t>
        <w:br/>
        <w:t>-Научно-техвическов обеспечение и организация</w:t>
        <w:br/>
        <w:t>производств биотехнологической продукции в</w:t>
        <w:br/>
        <w:t>97</w:t>
      </w:r>
    </w:p>
    <w:p>
      <w:r>
        <w:t>ЕӘЗБекіш-нбекін2іН- раде 103</w:t>
        <w:br/>
        <w:t>лидером, осушествляя руководство исследованиями,</w:t>
        <w:br/>
        <w:t>связанными с решеннем проблем в области</w:t>
        <w:br/>
        <w:t>обогашения полезных ископаемых и</w:t>
        <w:br/>
        <w:t>гидрометаллургияй. Разведанные и разрабатываемые</w:t>
        <w:br/>
        <w:t>в настоятцев время месторождения поли-</w:t>
        <w:br/>
        <w:t>металлических руд Казахстана имеют сложный</w:t>
        <w:br/>
        <w:t>вешественный состав и не поддаются переработке</w:t>
        <w:br/>
        <w:t>традиционными мстодами обогашения, что на</w:t>
        <w:br/>
        <w:t>следуюшем этапе - металлургическом - приводит к</w:t>
        <w:br/>
        <w:t>возникновению проблем, включая изменение</w:t>
        <w:br/>
        <w:t>технологических режимов и даже конструкции</w:t>
        <w:br/>
        <w:t>аппаратов. Кроме того, применяемые на</w:t>
        <w:br/>
        <w:t>обогатительных фабриках технологий,</w:t>
        <w:br/>
        <w:t>ориентированные на использование в основном</w:t>
        <w:br/>
        <w:t>мономинерального сырья, не в состоянии обеспечить</w:t>
        <w:br/>
        <w:t>полное и комплексное извлечение металлов в</w:t>
        <w:br/>
        <w:t>концентраты.</w:t>
        <w:br/>
        <w:t>Под руководством академика Н.С. Бектурганова</w:t>
        <w:br/>
        <w:t>проводятся работы по технологически и</w:t>
        <w:br/>
        <w:t>экономически выгодному решению указанных</w:t>
        <w:br/>
        <w:t>проблем. В руководимом им Центре получены</w:t>
        <w:br/>
        <w:t>новыеселективные флотореагенты и модификаторы</w:t>
        <w:br/>
        <w:t>флотации, обеспечиваютцие высокуюэффективность</w:t>
        <w:br/>
        <w:t>разделения коллективных концентратов. Квантово-</w:t>
        <w:br/>
        <w:t>химическим методом впервые установлены</w:t>
        <w:br/>
        <w:t>закономерности изменения энергии адсорбции,</w:t>
        <w:br/>
        <w:t>электронных и геометрических характеристик</w:t>
        <w:br/>
        <w:t>соединений, образуюшихея в результате адсорбция</w:t>
        <w:br/>
        <w:t>на поверхности сульфидных минералов свинца и</w:t>
        <w:br/>
        <w:t>меди. Для обогашения окисленных медных руд</w:t>
        <w:br/>
        <w:t>использована механохимическая активация с</w:t>
        <w:br/>
        <w:t>элементной серой, которая позволила повысить</w:t>
        <w:br/>
        <w:t>100</w:t>
        <w:br/>
        <w:t>ЕХӘЗБекіш-рекін2іН раде 101</w:t>
        <w:br/>
        <w:t>Республике Казахстан на 2001-2005 годы;</w:t>
        <w:br/>
        <w:t>- Разработка и внедрение в производство</w:t>
        <w:br/>
        <w:t>оригинальных фитопрепаратов для развития</w:t>
        <w:br/>
        <w:t>фармацевтической промышленности Республики</w:t>
        <w:br/>
        <w:t>Казахстан на 2002-2004 гг.;</w:t>
        <w:br/>
        <w:t>- Научно-техническое обеспечение инновационных</w:t>
        <w:br/>
        <w:t>производств на 2003-2005 тг.;</w:t>
        <w:br/>
        <w:t>- Научно-техническое обеспечение создания</w:t>
        <w:br/>
        <w:t>производств 4-ғо и 5-гопеределов в металлургическом</w:t>
        <w:br/>
        <w:t>комплексе Республики Казахстан на 2003-2005 тг.;</w:t>
        <w:br/>
        <w:t>- Национальная система кҡосмического</w:t>
        <w:br/>
        <w:t>мониторинга Республики Казахстан на 2004-2006 тг.;</w:t>
        <w:br/>
        <w:t>2 - Научно-техническое обеспечение мониторинга</w:t>
        <w:br/>
        <w:t>и генетического картирования возбудителей особо</w:t>
      </w:r>
    </w:p>
    <w:p>
      <w:r>
        <w:t>опасных инфекций растений и животных для</w:t>
        <w:br/>
        <w:t>биобезопасности Республики Казахстан на</w:t>
        <w:br/>
        <w:t>2004-2006 гг.;</w:t>
        <w:br/>
        <w:t>- Развитие космической деятельности Вв</w:t>
        <w:br/>
        <w:t>Республике Казахстан на 2005-2007 гг.</w:t>
        <w:br/>
        <w:t>Н.С. Бектурганов - сторонник новых</w:t>
        <w:br/>
        <w:t>прогресеивных форм организации науки, имеютцих</w:t>
        <w:br/>
        <w:t>целью повышение эффективности научных</w:t>
        <w:br/>
        <w:t>исследований и разработок в современном научно-</w:t>
        <w:br/>
        <w:t>технологическом развитии Республики Казахстан.</w:t>
        <w:br/>
        <w:t>Научно-организационная деятельность:</w:t>
        <w:br/>
        <w:t>АО «Нентр наук о Земле, металлургии и</w:t>
        <w:br/>
        <w:t>обогашения»</w:t>
        <w:br/>
        <w:t>2004-2008</w:t>
        <w:br/>
        <w:t>Создание в 2004 г. на базе отдельных научно-</w:t>
        <w:br/>
        <w:t>исследовательских институтов профильных</w:t>
        <w:br/>
        <w:t>научных центров явилось итогом реформирования</w:t>
        <w:br/>
        <w:t>98</w:t>
        <w:br/>
        <w:t>ЕХБекін-Кбекін2іН раде 96</w:t>
        <w:br/>
        <w:t>ответственное за становление гражданского</w:t>
        <w:br/>
        <w:t>обшества в нашем государстве. В том же 1999 году</w:t>
        <w:br/>
        <w:t>была организована партия «Отан».</w:t>
        <w:br/>
        <w:t>Новнетолько на поприше работы с политическими</w:t>
        <w:br/>
        <w:t>партиями проявился организаторский талант</w:t>
        <w:br/>
        <w:t>Н.С.Бектурганова. В не меньшей степени он проявился</w:t>
        <w:br/>
        <w:t>и в работе с неправительственными организациями.</w:t>
        <w:br/>
        <w:t>Именно онкурировал работу по разработке «Концепция</w:t>
        <w:br/>
        <w:t>государственной поддержки Неправительственных</w:t>
        <w:br/>
        <w:t>организаций», которая через два года былаутверждена</w:t>
        <w:br/>
        <w:t>Правительством, как Программа и принят</w:t>
        <w:br/>
        <w:t>соответствуюший Закон Республики Казахстан.</w:t>
        <w:br/>
        <w:t>Подготовительная работа этих документов была</w:t>
        <w:br/>
        <w:t>проведена под руководством Н.С. Бектурғанова,</w:t>
        <w:br/>
        <w:t>который использовал для этого все имеюшиеся</w:t>
        <w:br/>
        <w:t>демократические формы - конференции, круглье</w:t>
        <w:br/>
        <w:t>столы, диспуты, радио и телевидение.</w:t>
        <w:br/>
        <w:t>Н.С.Бектурганову принадлежит идея</w:t>
        <w:br/>
        <w:t>трехстороннего подписания коллективных договоров.</w:t>
        <w:br/>
        <w:t>Именно он пргдложил подключить к этому процессу</w:t>
        <w:br/>
        <w:t>Конфедерацию свободных профсоюзов, что</w:t>
        <w:br/>
        <w:t>сушественно помогло сторонам достигать</w:t>
        <w:br/>
        <w:t>консенсуса по наиболее спорным моментам</w:t>
        <w:br/>
        <w:t>трудовых доғоворов.</w:t>
        <w:br/>
        <w:t>Государственная деятельносты</w:t>
        <w:br/>
        <w:t>Министерство образования и науки</w:t>
        <w:br/>
        <w:t>Способность Н.С. Бектурганова использовать</w:t>
        <w:br/>
        <w:t>науку при разработке концепций и стратегий и</w:t>
        <w:br/>
        <w:t>добиваться на этой основе положительных</w:t>
        <w:br/>
        <w:t>результатов была отмечена руководством страны,</w:t>
        <w:br/>
        <w:t>и в декабре 2000 года Распоряжением Президента</w:t>
      </w:r>
    </w:p>
    <w:p>
      <w:r>
        <w:t>93</w:t>
        <w:br/>
        <w:t>ЕХБекіш-рекін2ій раде 102</w:t>
        <w:br/>
        <w:t>системы управления наукой в Казахстане. Согласно</w:t>
        <w:br/>
        <w:t>Постановлению Правительства от 5 марта 2004 года</w:t>
        <w:br/>
        <w:t>Хе 280 центры образованы «в пелях концентрация</w:t>
        <w:br/>
        <w:t>научно-технического потенциала на приоритетных</w:t>
        <w:br/>
        <w:t>направлениях фундаментальных исследований и</w:t>
        <w:br/>
        <w:t>усиления вклада фундаментальной науки в решение</w:t>
        <w:br/>
        <w:t>задач социально-экономического развития страны».</w:t>
        <w:br/>
        <w:t>В 2004 году Н.С. Бектурганов возглавил</w:t>
        <w:br/>
        <w:t>руководство ведушей научной организацией</w:t>
        <w:br/>
        <w:t>республики в области работ по переработке</w:t>
        <w:br/>
        <w:t>углеводородного и металлсодержашего сырья --</w:t>
        <w:br/>
        <w:t>«Центром химико-технологических исследований»,</w:t>
        <w:br/>
        <w:t>обһединившем- в: своем составе научно-</w:t>
        <w:br/>
        <w:t>исследовательские институты, ранее находившиеся в</w:t>
        <w:br/>
        <w:t>структуре Академии наук республики: Институт</w:t>
        <w:br/>
        <w:t>металлургии и обогашения, Физико-технический</w:t>
        <w:br/>
        <w:t>институт, Институт химических наук им. А.Б.</w:t>
        <w:br/>
        <w:t>Бектурова, Институт орғаническоғо катализа и</w:t>
        <w:br/>
        <w:t>электрохимий им. Д.В. Сокольскоғо.</w:t>
        <w:br/>
        <w:t>В этот период Н.С. Бектургановым проводится</w:t>
        <w:br/>
        <w:t>большая работа по созданию научно-технологической</w:t>
        <w:br/>
        <w:t>инфраструктуры дия поддержки процесса освоения</w:t>
        <w:br/>
        <w:t>нанотехнологий, максимальноғо приближения</w:t>
        <w:br/>
        <w:t>прикладной нанонауки к производству и бизнесу и</w:t>
        <w:br/>
        <w:t>формирования гибкой системы переквалификацин</w:t>
        <w:br/>
        <w:t>кадров, что проявилось в оснашения ТОО «Физико-</w:t>
        <w:br/>
        <w:t>технический институт» Центра современным</w:t>
        <w:br/>
        <w:t>технологическим и аналитическим оборудованием,</w:t>
        <w:br/>
        <w:t>которое в настояшее время используетоя в режиме</w:t>
        <w:br/>
        <w:t>открытого доступа казахстанскими исследователями,</w:t>
        <w:br/>
        <w:t>работаюшими в области нанотехнологий.</w:t>
        <w:br/>
        <w:t>Н.С.Бектурганов продолжает оставаться научныім</w:t>
        <w:br/>
        <w:t>99</w:t>
        <w:br/>
        <w:t>ЕӘЗБекіш-нрекін2ііН раде 97</w:t>
        <w:br/>
        <w:t>Республики Казахстан он был назначен Министром</w:t>
        <w:br/>
        <w:t>образования и науки Республики Казахстан. К этому</w:t>
        <w:br/>
        <w:t>времени онуже был сформировавшимся политиком</w:t>
        <w:br/>
        <w:t>сопытом успешной реализации стратегий развития</w:t>
        <w:br/>
        <w:t>на государственном уровне.</w:t>
        <w:br/>
        <w:t>В должности Министра образования и науки</w:t>
        <w:br/>
        <w:t>Н.С.Бектурғанов начал свою деятельность с</w:t>
        <w:br/>
        <w:t>разработки «Стратегия развития образования до 2010</w:t>
        <w:br/>
        <w:t>года», которая была утверждена в 2001 году</w:t>
        <w:br/>
        <w:t>Правительством РК. По замыслу Н.С.Бектурганова</w:t>
        <w:br/>
        <w:t>основной целью модернизации образования в стране</w:t>
        <w:br/>
        <w:t>должно стать обеспечение качественного</w:t>
      </w:r>
    </w:p>
    <w:p>
      <w:r>
        <w:t>преобразования всей системы образования Казахстана</w:t>
        <w:br/>
        <w:t>вусловиях рыночной экономики с учетом глобализаций,</w:t>
        <w:br/>
        <w:t>Говоря о ғлобализацин, подразумевается единый</w:t>
        <w:br/>
        <w:t>международный стандарт, в данном случае стандарт</w:t>
        <w:br/>
        <w:t>образования. Основными направлениями развития</w:t>
        <w:br/>
        <w:t>образования в Казахстане являются переход на 12-</w:t>
        <w:br/>
        <w:t>летнее среднее обіцее образование, создание нового</w:t>
        <w:br/>
        <w:t>уровня&lt; послесреднее профессиональное образование,</w:t>
        <w:br/>
        <w:t>обеспечение трехуровнневай подготовки</w:t>
        <w:br/>
        <w:t>профессиональных кадров- бакалавриат магистратура ”</w:t>
        <w:br/>
        <w:t>- докторантура (РҺО), основанной на системе</w:t>
        <w:br/>
        <w:t>академических кредитов, создание национальной</w:t>
        <w:br/>
        <w:t>системы оценки качества образования.</w:t>
        <w:br/>
        <w:t>Одним из важнейших направлений развития</w:t>
        <w:br/>
        <w:t>образования являются вопросы международного</w:t>
        <w:br/>
        <w:t>сотрудничества, главной задачей которого является</w:t>
        <w:br/>
        <w:t>интеграция системы образования Казахстана в</w:t>
        <w:br/>
        <w:t>мировое образовательное пространство. Взяв за</w:t>
        <w:br/>
        <w:t>основу реформирования мировой стандарт</w:t>
        <w:br/>
        <w:t>образования, -Н.С. Бектурганов использовал в</w:t>
        <w:br/>
        <w:t>94”</w:t>
        <w:br/>
        <w:t>ЕХБекін-Крекін2іН раде 98</w:t>
        <w:br/>
        <w:t>разработке Стратегии опыт технологически</w:t>
        <w:br/>
        <w:t>развитых стран, давно оценивших.роль образования</w:t>
        <w:br/>
        <w:t>. в. развитии государства.</w:t>
        <w:br/>
        <w:t>Иден Стратегии оказались верными, и следуюций</w:t>
        <w:br/>
        <w:t>программный документ взял их за основу. Речь идет</w:t>
        <w:br/>
        <w:t>о Государственной программе развития образования</w:t>
        <w:br/>
        <w:t>на2005-2010тг., которая была утверждена в 2004 году.</w:t>
        <w:br/>
        <w:t>В эти же годы при непосредственном участин</w:t>
        <w:br/>
        <w:t>Н.С.Бектурганова были разработаны и приняты</w:t>
        <w:br/>
        <w:t>несколько законов Республики Казахстан.</w:t>
        <w:br/>
        <w:t>С обретением независимости в республике</w:t>
        <w:br/>
        <w:t>началось формирование новых поДходов к развитию</w:t>
        <w:br/>
        <w:t>науки иуправлению научно-техническим прогрессом»</w:t>
        <w:br/>
        <w:t>в соответствии с задачами становления Казахстана</w:t>
        <w:br/>
        <w:t>как суверенного государства. Вопросы</w:t>
        <w:br/>
        <w:t>формирования самостоятельной научно-технической</w:t>
        <w:br/>
        <w:t>политики и системы управления наукой страны были</w:t>
        <w:br/>
        <w:t>положены в основу Закона РК “О науке и</w:t>
        <w:br/>
        <w:t>государственной научно-технической политике</w:t>
        <w:br/>
        <w:t>Республики Казахстан”, принятого в январе 1992 г.</w:t>
        <w:br/>
        <w:t>Прошло 10 лет независимости Казахстана, и</w:t>
        <w:br/>
        <w:t>перед наукой республики встали иные задачи. Нужен</w:t>
        <w:br/>
        <w:t>был новый закон о науке, закрепляюший</w:t>
        <w:br/>
        <w:t>достигнутый уровень и ставяший перед ней новые</w:t>
        <w:br/>
        <w:t>перспективы с учетом глобальных требований, и</w:t>
        <w:br/>
        <w:t>такой закон был разработан при активном участии</w:t>
        <w:br/>
        <w:t>Н.С.Бектурганова.</w:t>
        <w:br/>
        <w:t>9 июля 2001 т. новый Закон Республики Казахстан</w:t>
        <w:br/>
        <w:t>«О науке» был утвержден Указом Президента</w:t>
        <w:br/>
        <w:t>Республики Казахстан Н.А. Назарбаева (Астана,</w:t>
      </w:r>
    </w:p>
    <w:p>
      <w:r>
        <w:t>Хо 225 - П ЗРК).</w:t>
        <w:br/>
        <w:t>В целях стимулирования инновационной</w:t>
        <w:br/>
        <w:t>95.</w:t>
        <w:br/>
        <w:t>ЕӘЗБекіш-нрекін2ііН- раде 99</w:t>
        <w:br/>
        <w:t>деятельности ученых республики Н.С. Бектурганов</w:t>
        <w:br/>
        <w:t>начал формирование соответствуюіцей нормативно-</w:t>
        <w:br/>
        <w:t>правовой базы. Отдельные положения о</w:t>
        <w:br/>
        <w:t>государственной поддержке инновационной</w:t>
        <w:br/>
        <w:t>деятельности и зашите интеллектуальной</w:t>
        <w:br/>
        <w:t>собственности были закреплевы в Законе “О науке”,</w:t>
        <w:br/>
        <w:t>но этоғо было недостаточно в силу политической и</w:t>
        <w:br/>
        <w:t>экономической эначимости инноваций в глобальном</w:t>
        <w:br/>
        <w:t>мире.</w:t>
        <w:br/>
        <w:t>Он участвовал в разработке принятого в июле</w:t>
        <w:br/>
        <w:t>2002 года Закона Республики Казахстан «Об</w:t>
        <w:br/>
        <w:t>инновационной деятельности», который предполагал</w:t>
        <w:br/>
        <w:t>открытие еубьектов инновационной деятельности.</w:t>
        <w:br/>
        <w:t>При этом особое внимание им было уделено на</w:t>
        <w:br/>
        <w:t>быстроразвиваюициеся направления, в частности,</w:t>
        <w:br/>
        <w:t>информационно-телекоммуникационные технологий</w:t>
        <w:br/>
        <w:t>и электронику. Предложения Н.С. Бектурганова по</w:t>
        <w:br/>
        <w:t>развитию инновационной деятельности вошли в</w:t>
        <w:br/>
        <w:t>«Стратегию индустриально-инновационного развития</w:t>
        <w:br/>
        <w:t>Республики Казахстан на 2003-2015 годы».</w:t>
        <w:br/>
        <w:t>Н.С. Бектурғанов стал инициатором проведения</w:t>
        <w:br/>
        <w:t>первого Сьезда работников образования и науки.</w:t>
        <w:br/>
        <w:t>Этоти последуюицие сьезды стали ғлавным органом,</w:t>
        <w:br/>
        <w:t>определяюшим стратегию развития образования в</w:t>
        <w:br/>
        <w:t>республике.</w:t>
        <w:br/>
        <w:t>В должности Вице-министра образования и науки</w:t>
        <w:br/>
        <w:t>Н.С.Бектурганов курировал научную сферу,</w:t>
        <w:br/>
        <w:t>сгюсоботвовал дальнейшему развитию и внедрению</w:t>
        <w:br/>
        <w:t>программно-целевого принципа финансирования</w:t>
        <w:br/>
        <w:t>отечественной науки. По его инициативе и</w:t>
        <w:br/>
        <w:t>непосредетвенном руководстве были разработаны</w:t>
        <w:br/>
        <w:t>десятки научно-технических программ, ПОЗволивших</w:t>
        <w:br/>
        <w:t>96</w:t>
        <w:br/>
        <w:t>ЕХБекіш-екін2ін раде 121</w:t>
        <w:br/>
        <w:t>республики Н.С. Бектурганову присуждена</w:t>
        <w:br/>
        <w:t>Государственная премия Республики Казахстан в</w:t>
        <w:br/>
        <w:t>области науки, техники и образования, он награжден</w:t>
        <w:br/>
        <w:t>юбилейными медалями «10-летие Независимости</w:t>
        <w:br/>
        <w:t>Республики Казахстан», «Тыңға 50 жыл», «10-легие</w:t>
        <w:br/>
        <w:t>Конституции Республики Казахстан», «Астананың</w:t>
        <w:br/>
        <w:t>10 жылдығы», нагруднымя знаками «За заслуги в</w:t>
        <w:br/>
        <w:t>развитии науки Республики Казахстан» и «Почетный</w:t>
        <w:br/>
        <w:t>работник образования Республики Казахстан».</w:t>
      </w:r>
    </w:p>
    <w:p>
      <w:r>
        <w:t>Таковы основные этапы становления крупного</w:t>
        <w:br/>
        <w:t>ученого, научной и организационной деятельности</w:t>
        <w:br/>
        <w:t>академика Национальной академии наук РК и</w:t>
        <w:br/>
        <w:t>Национальной инженерной академии РК Нуралы</w:t>
        <w:br/>
        <w:t>Султановича Бектурганова, которому 7 января 2009</w:t>
        <w:br/>
        <w:t>года исполняется 60 лет со дия рождения.</w:t>
        <w:br/>
        <w:t>В связи с этим от имени коллег и друзей авторы</w:t>
        <w:br/>
        <w:t>данного сборника желают Нуралы Султановичу</w:t>
        <w:br/>
        <w:t>“ доброго здоровья и больших успехов в его</w:t>
        <w:br/>
        <w:t>деятельности во благо казахстанской науки и</w:t>
        <w:br/>
        <w:t>инновационного развития страны!</w:t>
        <w:br/>
        <w:t>С.М. Кожахметов</w:t>
        <w:br/>
        <w:t>академик Национальной академии наук РК</w:t>
        <w:br/>
        <w:t>В.П. Малышев</w:t>
        <w:br/>
        <w:t>доктор технических наук</w:t>
        <w:br/>
        <w:t>Е.А. Тастанов</w:t>
        <w:br/>
        <w:t>доктор технических наук</w:t>
        <w:br/>
        <w:t>18</w:t>
        <w:br/>
        <w:t>ЕХБекін"рекін2ій раде 104</w:t>
        <w:br/>
        <w:t>технологические показатели извлечения за счет</w:t>
        <w:br/>
        <w:t>сульфидизации минеральной составляюшей руды.</w:t>
        <w:br/>
        <w:t>Разработана усовершенствованная технология</w:t>
        <w:br/>
        <w:t>обогашения золотосодержаших руд Акбакайского</w:t>
        <w:br/>
        <w:t>месторождения, обеспечиваютцая повышение</w:t>
        <w:br/>
        <w:t>извлечения золота на 6-8 % и позволяюнцая</w:t>
        <w:br/>
        <w:t>сушественно сократить расход базовых реагентов.</w:t>
        <w:br/>
        <w:t>Работая в «Центре химико-технологических</w:t>
        <w:br/>
        <w:t>исследований» Н.С. Бектурганов продолжает</w:t>
        <w:br/>
        <w:t>уделять пристальное внимание становлению</w:t>
        <w:br/>
        <w:t>молодых научных кадров. Под его науяным</w:t>
        <w:br/>
        <w:t>руководством зашцишцена кандидатская диссертация</w:t>
        <w:br/>
        <w:t>Гоголем Д.Б. на тему «Физико-химичеокие”</w:t>
        <w:br/>
        <w:t>закономерности адсорбционного извлечения рения</w:t>
        <w:br/>
        <w:t>из свинец-рений-осмий-содержаших микро-</w:t>
        <w:br/>
        <w:t>дисперсных продуктов медного производства».</w:t>
        <w:br/>
        <w:t>Подготовлены кандидатские диссертации: Каӛтой</w:t>
        <w:br/>
        <w:t>Е.В.натему «Особенности извлечения 4-элементов</w:t>
        <w:br/>
        <w:t>из угольной золы»; Габитовой Т.М. на тему «Көмір</w:t>
        <w:br/>
        <w:t>күлін қышқылдық термальді оңдеу барысында</w:t>
        <w:br/>
        <w:t>алюминий және кремний оксидтерінің сұрытпы</w:t>
        <w:br/>
        <w:t>бөлімдін зерттеу»; Семушкиной Л.В. на тему</w:t>
        <w:br/>
        <w:t>«Разработка технология селекции медно-свинцово-</w:t>
        <w:br/>
        <w:t>қинковых концентратов с использованием новых</w:t>
        <w:br/>
        <w:t>модификаторов флотации»; Турысбековым Д.К. на</w:t>
        <w:br/>
        <w:t>тему «Физико-химические исследования</w:t>
        <w:br/>
        <w:t>флотационного процесса труднообогатимото</w:t>
        <w:br/>
        <w:t>полиметаллического сырья с применением нового</w:t>
        <w:br/>
        <w:t>реагента». Академик Н.С.Бектурганов является</w:t>
        <w:br/>
        <w:t>научным консультантом по докторским</w:t>
      </w:r>
    </w:p>
    <w:p>
      <w:r>
        <w:t>диссертациям: Шерембаевой Р.Т. натему «Физико-</w:t>
        <w:br/>
        <w:t>химические основы и комбинированная технология</w:t>
        <w:br/>
        <w:t>101</w:t>
        <w:br/>
        <w:t>ЕХБекі-рекін2ій раде 116</w:t>
        <w:br/>
        <w:t>Н.С. Бектурганов как руководитель крупного</w:t>
        <w:br/>
        <w:t>исследовательского центра уделяст большое</w:t>
        <w:br/>
        <w:t>внимание реальной интеграций науки и образования.</w:t>
        <w:br/>
        <w:t>Подписаны Консорциальные соглашения о</w:t>
        <w:br/>
        <w:t>сотрудничествве в сфере вауки и высшего</w:t>
        <w:br/>
        <w:t>образования с целью создания совместных научно-</w:t>
        <w:br/>
        <w:t>образовательных и научно-исследовательских</w:t>
        <w:br/>
        <w:t>структур, проведения учебно-производственной</w:t>
        <w:br/>
        <w:t>практики студентов, обмена научно-технической</w:t>
        <w:br/>
        <w:t>информацией, разработки и осушествления</w:t>
        <w:br/>
        <w:t>совместных проектов с Казахским национальным</w:t>
        <w:br/>
        <w:t>техническим университетом им К.И. Сатпаева,</w:t>
        <w:br/>
        <w:t>“Казахстанско-Британским техническим</w:t>
        <w:br/>
        <w:t>университетом, Казахским национальным</w:t>
        <w:br/>
        <w:t>университетом Им. аль-Фараби, Казахским</w:t>
        <w:br/>
        <w:t>институтом технологии и бизнеса и др.</w:t>
        <w:br/>
        <w:t>Отличительными особенностями деятельности</w:t>
        <w:br/>
        <w:t>АО «Центр наук о Земле, металлургин и</w:t>
        <w:br/>
        <w:t>обогашения» являются: масштабность,</w:t>
        <w:br/>
        <w:t>комплексность и ориентированность проводимых</w:t>
        <w:br/>
        <w:t>исследований на решение стратегических задач</w:t>
        <w:br/>
        <w:t>государства. Сегодня АО «Центр наук о Земле,</w:t>
        <w:br/>
        <w:t>металлургии и обогашения» имеет все основания</w:t>
        <w:br/>
        <w:t>занять достойное место в международной научной</w:t>
        <w:br/>
        <w:t>конкурентной среде.</w:t>
        <w:br/>
        <w:t>Научно-организационная деятельность:</w:t>
        <w:br/>
        <w:t>АО «Национальный научна-технологический</w:t>
        <w:br/>
        <w:t>холдинг «Парасат»</w:t>
        <w:br/>
        <w:t>2008</w:t>
        <w:br/>
        <w:t>Уҡказом Президента Республики Казахстан от 6</w:t>
        <w:br/>
        <w:t>апреля 2007 года Ме 311 было создано акционерное</w:t>
        <w:br/>
        <w:t>113</w:t>
        <w:br/>
        <w:t>ЕХБекі-рекін2ій раде 112</w:t>
        <w:br/>
        <w:t>белорусской и казахстанской сторонами при</w:t>
        <w:br/>
        <w:t>реализации совместных проектов и продвижении</w:t>
        <w:br/>
        <w:t>современных технологий и товаров на рынки,</w:t>
        <w:br/>
        <w:t>содействие научной и коммерческой кооперации.</w:t>
        <w:br/>
        <w:t>Совместно с российскими учеными проводятся</w:t>
        <w:br/>
        <w:t>исследования в области материаловедения,</w:t>
        <w:br/>
        <w:t>нанонауки и нанотехнологий, имеюшие высокую</w:t>
        <w:br/>
        <w:t>эффективность благодаря обмену информацией,</w:t>
        <w:br/>
        <w:t>использованию приборной базы и технологического</w:t>
      </w:r>
    </w:p>
    <w:p>
      <w:r>
        <w:t>оборудования партнеров.</w:t>
        <w:br/>
        <w:t>В рамках Программы «Развитие нанонауки и</w:t>
        <w:br/>
        <w:t>нанотехнологий в Республике Казахстан на 2007-2009</w:t>
        <w:br/>
        <w:t>годы» учеными АО «Центр наук о Земле, металлургии и</w:t>
        <w:br/>
        <w:t>обогатцения» выполняютоя проекты сгучастием научных.</w:t>
        <w:br/>
        <w:t>организаций России: Института физики полупроводников</w:t>
        <w:br/>
        <w:t>Сибирского отделения РАН (г. Новосибирск), Физико-</w:t>
        <w:br/>
        <w:t>технического института им. Иоффе РАН (г. Санкт-</w:t>
        <w:br/>
        <w:t>Петербург), Йнститутаметаялургии иматериаловедения</w:t>
        <w:br/>
        <w:t>им. А.А. Байкова РАН.</w:t>
        <w:br/>
        <w:t>По Программе «Международное сотрудничество</w:t>
        <w:br/>
        <w:t>в области науки» осушествляется совместно с</w:t>
        <w:br/>
        <w:t>Физическим институтом им. П.Н. Лебедева РАН и</w:t>
        <w:br/>
        <w:t>Институтом лазерной физики Сибирского отделения</w:t>
        <w:br/>
        <w:t>РАН проект, направленный на решение</w:t>
        <w:br/>
        <w:t>фундаментальных и прикладных проблем физики и</w:t>
        <w:br/>
        <w:t>астрофизики космических лучей, локальный прогноз</w:t>
        <w:br/>
        <w:t>землетрясений на основе учета взаимодействия</w:t>
        <w:br/>
        <w:t>космических лучей с геосферой.</w:t>
        <w:br/>
        <w:t>Подготовлен и проходит процедуру подписания</w:t>
        <w:br/>
        <w:t>проект Соглашения между Правительством</w:t>
        <w:br/>
        <w:t>Республики Казахстан и Правительством Российской</w:t>
        <w:br/>
        <w:t>Федерации по созданию международного научно-</w:t>
        <w:br/>
        <w:t>109</w:t>
        <w:br/>
        <w:t>ЕХБекіннрекін2ій раде 114</w:t>
        <w:br/>
        <w:t>собственную концепцию развития казахстанской</w:t>
        <w:br/>
        <w:t>. наукис упором на развитие атечественного научно-</w:t>
        <w:br/>
        <w:t>технического потенциала-и усиления его роли в</w:t>
        <w:br/>
        <w:t>технологической модернизации национальной</w:t>
        <w:br/>
        <w:t>промьниленности,</w:t>
        <w:br/>
        <w:t>Стратегия инновационно- индустриального</w:t>
        <w:br/>
        <w:t>развития Казахстана, предложенная Президентом и</w:t>
        <w:br/>
        <w:t>Правительством страны, предполагает создание</w:t>
        <w:br/>
        <w:t>современных элементов научной и инновационной</w:t>
        <w:br/>
        <w:t>инфраструктуры - технопарков, наңиональных</w:t>
        <w:br/>
        <w:t>научных центров, научно-технологических зон и</w:t>
        <w:br/>
        <w:t>других структур, в числе которых созданнме</w:t>
        <w:br/>
        <w:t>Постановлением Правительства РК и эффективно</w:t>
        <w:br/>
        <w:t>действуютқие научные центры, обьединившие</w:t>
        <w:br/>
        <w:t>сегодня крупные академические научные</w:t>
        <w:br/>
        <w:t>коллективы с сохранением и дальнейшем развитием</w:t>
        <w:br/>
        <w:t>фундаментальных направлений исследований и</w:t>
        <w:br/>
        <w:t>научных школ Республики Казахстан.</w:t>
        <w:br/>
        <w:t>Реализуя Стратегию, Н.С. Бектурганов создагт</w:t>
        <w:br/>
        <w:t>на Онытно-экспериментальном металлургическом.</w:t>
        <w:br/>
        <w:t>производстве АО «Центр науко земле, металлургии</w:t>
        <w:br/>
        <w:t>и обогашения» необходимую инфраструктуру для</w:t>
        <w:br/>
        <w:t>опытно-экспериментальной проверки</w:t>
        <w:br/>
        <w:t>технологических разработок. Организовано</w:t>
        <w:br/>
        <w:t>экологически чистое, импортозаметцаютцее</w:t>
        <w:br/>
        <w:t>производство по получению рафинированноғо селена</w:t>
        <w:br/>
        <w:t>различных форм товарной продукции.</w:t>
      </w:r>
    </w:p>
    <w:p>
      <w:r>
        <w:t>На базе Физико-технического института Центра</w:t>
        <w:br/>
        <w:t>запушена опытно-экспериментальная пилотная линия</w:t>
        <w:br/>
        <w:t>для производства силана, получены әго опытные</w:t>
        <w:br/>
        <w:t>образды. Создана технология получения</w:t>
        <w:br/>
        <w:t>полупроводникового кремния и моносилана путем</w:t>
        <w:br/>
        <w:t>11</w:t>
        <w:br/>
        <w:t>ЕХӘЗБекіш-нбекін2іН раде 113</w:t>
        <w:br/>
        <w:t>исследовательского центра «Евразийский</w:t>
        <w:br/>
        <w:t>высокогорный научный центр космических лучей» на</w:t>
        <w:br/>
        <w:t>базе Тянь-Шанской высокогорной научной станции на</w:t>
        <w:br/>
        <w:t>высоте 3340 м над уровнем моря в горах Тянь-Шаня,</w:t>
        <w:br/>
        <w:t>вблизи г. Алматы.</w:t>
        <w:br/>
        <w:t>В 2007 г. в Новосибирске подписано Соглатнение</w:t>
        <w:br/>
        <w:t>по организация научно-образовательного</w:t>
        <w:br/>
        <w:t>инновационного партнерства в области нанотехнологий.</w:t>
        <w:br/>
        <w:t>Участники Партнерства: АО «Центр наук о Земле,</w:t>
        <w:br/>
        <w:t>металлургии и обогашения», Санкт-Петербургский</w:t>
        <w:br/>
        <w:t>физико-технологический научно-образбвательный</w:t>
        <w:br/>
        <w:t>центр Российской академии наук, Физико-</w:t>
        <w:br/>
        <w:t>технологическийуниверситет РАН, Институт физики</w:t>
        <w:br/>
        <w:t>полупроводников Сибирского отделения РАН,</w:t>
        <w:br/>
        <w:t>Зеленоградская нанотехнологическая компания</w:t>
        <w:br/>
        <w:t>«Нанотехнологии М/ЛТ», Томский государственный</w:t>
        <w:br/>
        <w:t>университет, а также Казахский национальный</w:t>
        <w:br/>
        <w:t>увиверситетим. аль-Фараби, Казахский национальный</w:t>
        <w:br/>
        <w:t>технический университет им. К.И. Сатпаева, Центр</w:t>
        <w:br/>
        <w:t>астрофизических исследований и АО«Национальный</w:t>
        <w:br/>
        <w:t>инновационный фонд» Республики Казахстан.</w:t>
        <w:br/>
        <w:t>Фактором, стимулируюшим развитие научных</w:t>
        <w:br/>
        <w:t>исследований, следует признать деятельность</w:t>
        <w:br/>
        <w:t>созданного по предложению Н.С. Бектурганова</w:t>
        <w:br/>
        <w:t>Научно-технического совета Центра и его</w:t>
        <w:br/>
        <w:t>профильных секций, опыт работы которых показал,</w:t>
        <w:br/>
        <w:t>что ученые, работаюшие в различных областях</w:t>
        <w:br/>
        <w:t>науки, обьединенные обшими целями, достаточно</w:t>
        <w:br/>
        <w:t>быстро находят точки сопряжения, генерируют</w:t>
        <w:br/>
        <w:t>новые идей и принимают адекватные решения по</w:t>
        <w:br/>
        <w:t>научно-техническим проблемам.</w:t>
        <w:br/>
        <w:t>Н.С. Бектурганов последовательно отстаивает</w:t>
        <w:br/>
        <w:t>110</w:t>
        <w:br/>
        <w:t>ЕХБекіш-екін2ін раде 111</w:t>
        <w:br/>
        <w:t>совместно с Институтом экономических стратегий,</w:t>
        <w:br/>
        <w:t>Российской академией государственной службы при</w:t>
        <w:br/>
        <w:t>Президенте РФ, Международной академией</w:t>
        <w:br/>
        <w:t>исследований будушего; со стороны Республики</w:t>
        <w:br/>
        <w:t>Казахстан - Центром наук о Земле, металлургия и</w:t>
        <w:br/>
        <w:t>обогашения, Национальной инженернай академией</w:t>
        <w:br/>
        <w:t>РК, Институтөм экономики КН МОН РК.</w:t>
      </w:r>
    </w:p>
    <w:p>
      <w:r>
        <w:t>Большое внимание уделяетея Н.С.Бектургановым</w:t>
        <w:br/>
        <w:t>развитию международного сотрудничества в сфере</w:t>
        <w:br/>
        <w:t>науки итехнологий.</w:t>
        <w:br/>
        <w:t>Им инициирована работа па созданию</w:t>
        <w:br/>
        <w:t>международных научных центров и консорциумов.</w:t>
        <w:br/>
        <w:t>В 2007 г. подписано Положение о Белорусско-</w:t>
        <w:br/>
        <w:t>Казахстанском центре научно-технического</w:t>
        <w:br/>
        <w:t>сотрудничества, который создан при Инновационном</w:t>
        <w:br/>
        <w:t>республиканском унитарном предприятия «Научно-</w:t>
        <w:br/>
        <w:t>технологический парк БНТУ «Метолит»</w:t>
        <w:br/>
        <w:t>(белорусское отделение), при РГКП «Восточно-</w:t>
        <w:br/>
        <w:t>Казахстанский государственный технический</w:t>
        <w:br/>
        <w:t>университет им. Д. Серикбаева» (казахстанское</w:t>
        <w:br/>
        <w:t>отделение вг. Усть-Каменогорске) и при АО «Центр</w:t>
        <w:br/>
        <w:t>наук о Земле, металлургии и обогатений»</w:t>
        <w:br/>
        <w:t>(казахстанское отделение вг. Алматы). Освовными</w:t>
        <w:br/>
        <w:t>задачами деятельности Белорусеко-Казахстанского</w:t>
        <w:br/>
        <w:t>центра научно-технического сотрудничества</w:t>
        <w:br/>
        <w:t>являются содействие учебным заведениям,</w:t>
        <w:br/>
        <w:t>научным организациям, инновационным и</w:t>
        <w:br/>
        <w:t>промышленным предприятиям Республики Беларусь</w:t>
        <w:br/>
        <w:t>и Республики Казахстан в расширении деловых,</w:t>
        <w:br/>
        <w:t>научных связей и контактов в области научных</w:t>
        <w:br/>
        <w:t>иеследований и образования, формирование</w:t>
        <w:br/>
        <w:t>эффективного механизма взаимодействия между</w:t>
        <w:br/>
        <w:t>108</w:t>
        <w:br/>
        <w:t>ЕХБекіш-рекін2ій раде 122</w:t>
        <w:br/>
        <w:t>А ВЕКТЕЕ Е55АУ ОЕ ІМЕЕ, 5СІЕМТІКІС,</w:t>
        <w:br/>
        <w:t>ОКСАМТЛАТТОМ АМО БОСІДІ. АСТТУТТІЕВ</w:t>
        <w:br/>
        <w:t>ОЕ М.5. ВЕКТПИСАМОУ, АСАВЕМІСТАМ</w:t>
        <w:br/>
        <w:t>ОЕ ТНЕ МАТТІОМАТ, АСАрЕМҮ ОЕ 8СІ-</w:t>
        <w:br/>
        <w:t>ЕХСЕЗ ОҒ ТНЕ КЕРСВЫС ОҒ</w:t>
        <w:br/>
        <w:t>КА?АКН8ТАМ</w:t>
        <w:br/>
        <w:t>Тһе асадетисіап оҒ Тһе Майопа! Асабету о? ӛсі-</w:t>
        <w:br/>
        <w:t>епсев оҒ КК, Іһе Майопа!| Епгілеегіпр Асадегту, һе</w:t>
        <w:br/>
        <w:t>Іпіегпайола! Асай4ғту оҒӛсіепсев оҒЧзе Нірһет ӛсіосі,</w:t>
        <w:br/>
        <w:t>Посіог оЙеспісіі өсіепсев апа Тһе 81а1е Рті2е Ізшгезіе</w:t>
        <w:br/>
        <w:t>іліһе Не1й оҒөсіелсе, епгіпеегіне але әбпсайоп оҒіһе</w:t>
        <w:br/>
        <w:t>ЕК Мисаіу Әй Капоуісі Векбпгоапоу -16 а стеаі сі-</w:t>
        <w:br/>
        <w:t>епіізі-теіа Імгегізі, чуей-каозл рис Ғіриге ала всіеп-</w:t>
        <w:br/>
        <w:t>Ес отбалігег.</w:t>
        <w:br/>
        <w:t>Сійаһоойв апа уоніһ</w:t>
        <w:br/>
        <w:t>Һ.5. ВеюЮчтгвеапоу хуав Богп іп 1949, Тапшагу, 7 іп</w:t>
        <w:br/>
        <w:t>АЮтоВпвК (поуу Аз(апа). Нів сыійӘаһоов раззей іп</w:t>
        <w:br/>
        <w:t>Кшіапшіревв ҰШаге, ЙопвКоу воуЕһо?, Әигіпвк геріоп,</w:t>
        <w:br/>
        <w:t>Кагасапда оМаві. Тізеге Һ15 Ғайһет, а рағНсірапі оҒ1һе</w:t>
        <w:br/>
        <w:t>бгейі Раігіюінс УУаг уғав Әгіед.</w:t>
        <w:br/>
        <w:t>Іп 1066 һеіей е өсһоо1/М83 іл АктоШпвК. А(сһооі</w:t>
        <w:br/>
        <w:t>һе һав ҒаКеп а ргеаі ішіегезі іп ехасі өсіепсев -</w:t>
        <w:br/>
        <w:t>таіһетайс апа рһувіс үзі ав сһетізіту- а муолдегЕ8й</w:t>
        <w:br/>
        <w:t>өсіепсе оҒтайег ігапвіотшайоп,</w:t>
      </w:r>
    </w:p>
    <w:p>
      <w:r>
        <w:t>Іп 1866 Ч.5. Векішегпоу епегей фе тейаінтеіса|</w:t>
        <w:br/>
        <w:t>Ғасшіу оле Ка?а( Рофутесіһпіса! Іпзіііие патеді аҒ-</w:t>
        <w:br/>
        <w:t>ег УІ. Т.еліп (поу/ іһе Ка?аКһ Майопа! Тесінтіса!</w:t>
        <w:br/>
        <w:t>Тізеге у патдейі аЙег К.Т. баірауеу) іп АШша-АЛа. Аз</w:t>
        <w:br/>
        <w:t>авішіеті оҒіҺ15 Ісайіпе іссһтісе! іпейізше іп зе геріріс</w:t>
        <w:br/>
        <w:t>һеасашгей ргоошай шдізтеліг! Кпоу/!едге, 4еуеіоред</w:t>
        <w:br/>
        <w:t>119</w:t>
        <w:br/>
        <w:t>ЕХӘЗБекіш-бекін2ііН раде 105</w:t>
        <w:br/>
        <w:t>обогашения техногенных отходов медного</w:t>
        <w:br/>
        <w:t>производства» и Тусупбаева Н.К. на тему</w:t>
        <w:br/>
        <w:t>«Разработка научных основ технологии обогашцения</w:t>
        <w:br/>
        <w:t>полиметаллических и золотосодержаших руд с</w:t>
        <w:br/>
        <w:t>использованием новых | флотореагентов,</w:t>
        <w:br/>
        <w:t>модификаторов флотации и флокулянтов».</w:t>
        <w:br/>
        <w:t>В эти годы с его активным участием была</w:t>
        <w:br/>
        <w:t>разработана «Программа развития химической</w:t>
        <w:br/>
        <w:t>промышленности Республики Казахстан на 2006-</w:t>
        <w:br/>
        <w:t>2010 годы», нацеленная на формирование в</w:t>
        <w:br/>
        <w:t>республике современного химического комплекса,</w:t>
        <w:br/>
        <w:t>базируюшегося на комплексной переработке</w:t>
        <w:br/>
        <w:t>минерального сырья с организацией технологически-”</w:t>
        <w:br/>
        <w:t>взаимосвязанных производств (кластеров),</w:t>
        <w:br/>
        <w:t>направленных на обеспечение потребности</w:t>
        <w:br/>
        <w:t>внутреннего рынка, а также увеличение экспортного</w:t>
        <w:br/>
        <w:t>потенциала химической отрасли.</w:t>
        <w:br/>
        <w:t>В 2006 г. в соответствии с Постановлением</w:t>
        <w:br/>
        <w:t>Правительства Республики Казахстан был</w:t>
        <w:br/>
        <w:t>образован Центр наук о Земле, металлургии и</w:t>
        <w:br/>
        <w:t>обогашцения путем обьединения Центра химико-</w:t>
        <w:br/>
        <w:t>технологических исследований и Центра геолого-</w:t>
        <w:br/>
        <w:t>географических исследований, в состав которого</w:t>
        <w:br/>
        <w:t>входили Институт геологических наук им. К.И.</w:t>
        <w:br/>
        <w:t>Сатпаева, Институт гидрогеологии и гидрофизики</w:t>
        <w:br/>
        <w:t>им. У.М. Ахмедсафина, Институт географии,</w:t>
        <w:br/>
        <w:t>Институт сейсмологии и Институт металлургии и</w:t>
        <w:br/>
        <w:t>обогашения. При этом Институт металлургии и</w:t>
        <w:br/>
        <w:t>обогатшения является базовой, центрообразуюшей</w:t>
        <w:br/>
        <w:t>организацией, его наименование вошЛо в</w:t>
        <w:br/>
        <w:t>наименование нового Центра и, самое главное, он</w:t>
        <w:br/>
        <w:t>полностью сохранил свою структуру, научные</w:t>
        <w:br/>
        <w:t>102.</w:t>
        <w:br/>
        <w:t>ЕХБекі-рекін2ій раде 110</w:t>
        <w:br/>
        <w:t>предприятия конкурентоспособным минеральным</w:t>
        <w:br/>
        <w:t>сырьем, комплексную и глубокую переработку</w:t>
        <w:br/>
        <w:t>минерального и техногентого сырья цветной и черной</w:t>
        <w:br/>
        <w:t>металлургии и получение перспективных материалов</w:t>
        <w:br/>
        <w:t>на основе металлов Казахстана.</w:t>
        <w:br/>
        <w:t>Инициатива разработки Глобального прогноза</w:t>
        <w:br/>
        <w:t>«Энергоэкологическове будушее цивилизаций»,</w:t>
      </w:r>
    </w:p>
    <w:p>
      <w:r>
        <w:t>выдвинутая российскими учеными в 2007 г., была</w:t>
        <w:br/>
        <w:t>поддержана Министром иностранных дел России</w:t>
        <w:br/>
        <w:t>С.В.Лавровым и Президентом Казахстана</w:t>
        <w:br/>
        <w:t>Н.А.Назарбаевым на заседании круглого стола,</w:t>
        <w:br/>
        <w:t>посвяшенного 100-летию со дня рождения</w:t>
        <w:br/>
        <w:t>Нобелевского лауреата по экономике Василия</w:t>
        <w:br/>
        <w:t>Леонтьева, состоявшегося в ООН.</w:t>
        <w:br/>
        <w:t>Н.С.Бектурганов возғлавил работу международного</w:t>
        <w:br/>
        <w:t>науаного коллектива по подготовке проекта «Развитие</w:t>
        <w:br/>
        <w:t>возобновляемой энергетики в Республике Казахстан», в</w:t>
        <w:br/>
        <w:t>котором определены три ключевые целиэнергетической</w:t>
        <w:br/>
        <w:t>политики страны-- повышение конкурентоспособности,</w:t>
        <w:br/>
        <w:t>надежность снабжения и зашита окружаюшцей среды.</w:t>
        <w:br/>
        <w:t>Проект включает также обоснование рекомендаций к</w:t>
        <w:br/>
        <w:t>глобальнойэнергоэкологической стратегии и покьшеникю</w:t>
        <w:br/>
        <w:t>роли России и Казахстана в геоцивилизованном</w:t>
        <w:br/>
        <w:t>пространстве. Планируетея представить Глобальный</w:t>
        <w:br/>
        <w:t>прогноз развития цивилизаций на период до 2050 года</w:t>
        <w:br/>
        <w:t>Генеральной Ассамблее ООН в 2009 г.</w:t>
        <w:br/>
        <w:t>В настоятцее время реализуется І этап</w:t>
        <w:br/>
        <w:t>Программы - Разработка Глобального прогноза</w:t>
        <w:br/>
        <w:t>«Энергоэкологическое будуіңее пивилизаций».</w:t>
        <w:br/>
        <w:t>Прогноз разрабатывается: со стороны Российской</w:t>
        <w:br/>
        <w:t>Федерацин - Международным институтом</w:t>
        <w:br/>
        <w:t>Питирима Сорокина - Николая Кондратьева</w:t>
        <w:br/>
        <w:t>107</w:t>
        <w:br/>
        <w:t>ЕХБекін-кБекімгіН раде 106</w:t>
        <w:br/>
        <w:t>школы, кадры и основную научную тематику,</w:t>
        <w:br/>
        <w:t>оставаясь головной организацией по координации</w:t>
        <w:br/>
        <w:t>фундаментальных и прикладных исследований в</w:t>
        <w:br/>
        <w:t>области металлургии, обогашения полезных</w:t>
        <w:br/>
        <w:t>ископаемых и металловедения в республике.</w:t>
        <w:br/>
        <w:t>Как председатель Научно-технического совета</w:t>
        <w:br/>
        <w:t>Центра наук о Земле, металлургии и обогацения</w:t>
        <w:br/>
        <w:t>академик Н.С. Бектургановон организует и</w:t>
        <w:br/>
        <w:t>осушествляет научное руководство работой по</w:t>
        <w:br/>
        <w:t>реализации двух программ фундаментальных</w:t>
        <w:br/>
        <w:t>исследований: «Разработка научных основ итехнологий</w:t>
        <w:br/>
        <w:t>создания новых перспективных материалов различного</w:t>
        <w:br/>
        <w:t>функционального назначения» и«Научное обеспечение</w:t>
        <w:br/>
        <w:t>проблем по восполнению и освоению минеральных и</w:t>
        <w:br/>
        <w:t>водных ресурсов, ғеолого-географических систем и</w:t>
        <w:br/>
        <w:t>снижения ушерба от природных и техногенных</w:t>
        <w:br/>
        <w:t>катастроф», а также научно-технической программы</w:t>
        <w:br/>
        <w:t>«Развитие нанонауки и нанотехнологий в Республике</w:t>
        <w:br/>
        <w:t>Казахстан на 2007-2009 годы».</w:t>
        <w:br/>
        <w:t>Программа «Разработка научных основ итехнологий</w:t>
        <w:br/>
        <w:t>создания новых перспективных материалов различного</w:t>
        <w:br/>
        <w:t>функционального назначения» состойт из 12 заданий и</w:t>
        <w:br/>
        <w:t>направленана разработку научных основ новых технологий</w:t>
        <w:br/>
        <w:t>обогашения, переработки минерального и техногенного</w:t>
        <w:br/>
        <w:t>сырья, получения порошков, сплавов, комПозиционныхи</w:t>
        <w:br/>
        <w:t>наноструктуированных материалов на основе металлов,</w:t>
        <w:br/>
        <w:t>создания катализаторов для нефтепереработки,</w:t>
      </w:r>
    </w:p>
    <w:p>
      <w:r>
        <w:t>полупроводниковых материалов и приборов, получения</w:t>
        <w:br/>
        <w:t>новых полимеров на основе углеводородного сырья,</w:t>
        <w:br/>
        <w:t>биологически активных вешеств наосноверастительного</w:t>
        <w:br/>
        <w:t>сырья, новых неорганических материалов на основе</w:t>
        <w:br/>
        <w:t>фосфатного, ғалургического и вторичного сырья,</w:t>
        <w:br/>
        <w:t>103</w:t>
        <w:br/>
        <w:t>ЕХЗБекш-бекін2ііН раде 119</w:t>
        <w:br/>
        <w:t>В настояшее время Холдингом «Парасат»</w:t>
        <w:br/>
        <w:t>прорабатывается вопрос организации производства</w:t>
        <w:br/>
        <w:t>редкоземельных элементов, включаюшего все</w:t>
        <w:br/>
        <w:t>стадии технологического процесса от</w:t>
        <w:br/>
        <w:t>геологоразведочных работ до выпуска наукоемкой</w:t>
        <w:br/>
        <w:t>продукция. Шодписан Меморандум о</w:t>
        <w:br/>
        <w:t>сотрудничестве между АО «Национальный научно-</w:t>
        <w:br/>
        <w:t>технологический холдинг «Парасат» и корпорацией</w:t>
        <w:br/>
        <w:t>«Тоуоіа івизһо».</w:t>
        <w:br/>
        <w:t>Согласно Меморандума Холдинга «Парасат»</w:t>
        <w:br/>
        <w:t>реализация инвестиционных проектов будет основана</w:t>
        <w:br/>
        <w:t>на трансферте японских технологий и результатах</w:t>
        <w:br/>
        <w:t>научно-технологической . деятельности</w:t>
        <w:br/>
        <w:t>казахстанских организаций, направленных на</w:t>
        <w:br/>
        <w:t>увеличение выпуска высокотехнологичной продукции</w:t>
        <w:br/>
        <w:t>с высокой добавленной стоимостью. В качестве</w:t>
        <w:br/>
        <w:t>одного из проектов совместной деятельности</w:t>
        <w:br/>
        <w:t>стороны определили проект по производству редких</w:t>
        <w:br/>
        <w:t>и редкоземельных металлов, в частности</w:t>
        <w:br/>
        <w:t>металлического рения.</w:t>
        <w:br/>
        <w:t>Высокочистый кремний. Высокочистый</w:t>
        <w:br/>
        <w:t>полупроводниковый кремний является основным</w:t>
        <w:br/>
        <w:t>материалом современной электроники и солнечной</w:t>
        <w:br/>
        <w:t>энергетики. Эти отрасли промышленности быстро</w:t>
        <w:br/>
        <w:t>развиваютея во всем мире, в связи с чем сушествует</w:t>
        <w:br/>
        <w:t>все возрастаюший дефицит исходноғо материала.</w:t>
        <w:br/>
        <w:t>Н.С. Бектурганов уверен в том, что в настояшее</w:t>
        <w:br/>
        <w:t>время на базе отечественного научно-технического</w:t>
        <w:br/>
        <w:t>потенциалаи имеюшегосяв Казахстане сырья, вполне</w:t>
        <w:br/>
        <w:t>может быть организовано конкурентоспособное</w:t>
        <w:br/>
        <w:t>производство полупроводникового кремния. Для этого</w:t>
        <w:br/>
        <w:t>есть все предпосылки, т.к. в Казахстане уже</w:t>
        <w:br/>
        <w:t>р)</w:t>
        <w:br/>
        <w:t>116</w:t>
        <w:br/>
        <w:t>ЕӘЗБекіш-бекін2ііН раде 107</w:t>
        <w:br/>
        <w:t>каррозионностойких материалов. В рамках Программы</w:t>
        <w:br/>
        <w:t>реализуются 98 проектов, исполнителями которых</w:t>
        <w:br/>
        <w:t>являются 24 организаций, среди них 11 вузов.</w:t>
        <w:br/>
        <w:t>Программа «Научное обеспечение проблем по</w:t>
        <w:br/>
        <w:t>восполнению и освоению минеральных и водных</w:t>
        <w:br/>
        <w:t>ресурсов, геолого-географических систем и снижения</w:t>
      </w:r>
    </w:p>
    <w:p>
      <w:r>
        <w:t>утцерба от природных и техногенных катастроф»</w:t>
        <w:br/>
        <w:t>состоит из 5-ти заданий и направлена на разработку</w:t>
        <w:br/>
        <w:t>научных основ восполнения, освоения минеральных</w:t>
        <w:br/>
        <w:t>ресурсов, рационального использования водных</w:t>
        <w:br/>
        <w:t>ресурсов, обеспечения экологической и сейсмической</w:t>
        <w:br/>
        <w:t>безопасности Казахстана, снижения ушерба от</w:t>
        <w:br/>
        <w:t>природных и техногенных катастроф: В рамках</w:t>
        <w:br/>
        <w:t>Программы реализуются 44 проекта, исполнителями</w:t>
        <w:br/>
        <w:t>которых являются 14 организаций, среди них 5 вузов.</w:t>
        <w:br/>
        <w:t>В2007ғ.врезультате реорганизации 8 состав БНОВЬ</w:t>
        <w:br/>
        <w:t>учрежденного АО «Центр наук о Земле, металлургии</w:t>
        <w:br/>
        <w:t>и обогатцения», вошли Институт металлургии и</w:t>
        <w:br/>
        <w:t>обогашения, как было отмечено выше, как базовая</w:t>
        <w:br/>
        <w:t>организация, Физико-технический институт, Институт</w:t>
        <w:br/>
        <w:t>геологических наук им. К.И. Сатпаева, Институт</w:t>
        <w:br/>
        <w:t>гидрогеологий и геоэкологин им. У.М. Ахмедсафина,</w:t>
        <w:br/>
        <w:t>Институт географии и Институт сейсмологии, атакже</w:t>
        <w:br/>
        <w:t>Алтайский геолого-экологический институт.</w:t>
        <w:br/>
        <w:t>Образование Алтайского геолого-экономического</w:t>
        <w:br/>
        <w:t>института на базе Алтайского отдела Института</w:t>
        <w:br/>
        <w:t>геологических наук им. К.И. Сатпаева было</w:t>
        <w:br/>
        <w:t>обусловлено необходимостью развития иукрупнения</w:t>
        <w:br/>
        <w:t>исследований минерально-сырьевой базы Рудного</w:t>
        <w:br/>
        <w:t>Алтая и проведения работ по улучшению</w:t>
        <w:br/>
        <w:t>экологической ситуаций в регионе.</w:t>
        <w:br/>
        <w:t>Б целом, деятельность фуководимого</w:t>
        <w:br/>
        <w:t>104</w:t>
        <w:br/>
        <w:t>ЕХЗБекіш-бекін2ііН раде 115</w:t>
        <w:br/>
        <w:t>переработки силикатных шлаков. Впервые</w:t>
        <w:br/>
        <w:t>вырашены монокристаллы кремния и достигнута его</w:t>
        <w:br/>
        <w:t>чистота по электрически активным примесям на</w:t>
        <w:br/>
        <w:t>уровне 99,9992 процента.</w:t>
        <w:br/>
        <w:t>В2007 ғ. поинициативе Н.С. Бектурганова Центр</w:t>
        <w:br/>
        <w:t>стал одним из учредителей ТОО «Алматинский</w:t>
        <w:br/>
        <w:t>региональный технопарк». Основной задачей</w:t>
        <w:br/>
        <w:t>соучредителя АО «Центр инжиниринга и трансферта</w:t>
        <w:br/>
        <w:t>технологий» Министерства индустрии и торговли</w:t>
        <w:br/>
        <w:t>является создание материально-технической базы</w:t>
        <w:br/>
        <w:t>и инфраструктуры технопарка, а АО «Центр науко</w:t>
        <w:br/>
        <w:t>Земле, металлургии и обогашения», в свою очередь,</w:t>
        <w:br/>
        <w:t>внедрение научно-технических, инновационных</w:t>
        <w:br/>
        <w:t>проектов в производство за счет инвестиций</w:t>
        <w:br/>
        <w:t>сторонних организаций. Планируется организация</w:t>
        <w:br/>
        <w:t>производств на основе ряда наиболее перспективных</w:t>
        <w:br/>
        <w:t>и проработанных технологий, созданных в научно-</w:t>
        <w:br/>
        <w:t>исследовательских институтах Центра.</w:t>
        <w:br/>
        <w:t>Активизировались научно-производственные</w:t>
        <w:br/>
        <w:t>связи АО «Центр наук о Земле, металлургии и</w:t>
        <w:br/>
        <w:t>обогашения» с промышленными предприятиями</w:t>
        <w:br/>
        <w:t>республики: ТОО «Корпорация «Казахмыс», ТОО</w:t>
        <w:br/>
        <w:t>«Балхашцветмет», ОАО «Алтыналмас», АО «Усть-</w:t>
        <w:br/>
        <w:t>Каменогорский титано-магниевый комбинат», ТОО</w:t>
        <w:br/>
        <w:t>«Степногорекий горно-химический комбинат» НАК</w:t>
        <w:br/>
        <w:t>«Казатомпром» и др. Значительно увеличился обьем</w:t>
        <w:br/>
        <w:t>внебюджетяых поступлений за счет выполнения</w:t>
        <w:br/>
        <w:t>хоздоговорных работ. Ведуцие специалисты Центра</w:t>
      </w:r>
    </w:p>
    <w:p>
      <w:r>
        <w:t>принимаоют участке в работах По</w:t>
        <w:br/>
        <w:t>усовершенствованию технологических процессов Ии</w:t>
        <w:br/>
        <w:t>репнению производственных задач предприятий</w:t>
        <w:br/>
        <w:t>ғорно-металлургического комплекса страны.</w:t>
        <w:br/>
        <w:t>112</w:t>
        <w:br/>
        <w:t>ЕӘЗБекіш-нбекін2іН- раде 123</w:t>
        <w:br/>
        <w:t>Һі8 зсіепіііс уіеууз ҰһапКв % сопізсіз әліһ әуей-кпозуп</w:t>
        <w:br/>
        <w:t>Теасһегв, рго/е55075, всіепівів-теіа Шшгрісіз: І.А. Опауеу,</w:t>
        <w:br/>
        <w:t>а соггевропдіпе тетРег оҒКа255Қ А5, Посіот оҒТесһ-</w:t>
        <w:br/>
        <w:t>пісіі өсіепсев, В.М, ІмгРейеу, ап асадешісіап о?Ка255К</w:t>
        <w:br/>
        <w:t>А8, Восфог оҒесһпіса! өсіепсев, К.У, ӛпеһКоу, Посһоғ</w:t>
        <w:br/>
        <w:t>о есітісіі өсіепсев, 8.С. АпКілоуісһ, Посіог оҒаеоірі-</w:t>
        <w:br/>
        <w:t>са! апд4 тіпегаіоріса! өсіепсез, О.М. ЕзігКерепоу,</w:t>
        <w:br/>
        <w:t>Салдідге оҒесішпісіі өсіепсез, КА.М.Магтаратеіоу,</w:t>
        <w:br/>
        <w:t>Сапйдағе оҒТес тісі өсіепсев апа о/һегв.</w:t>
        <w:br/>
        <w:t>М.8. Векпирапоу асНуейу рагасіргіей іп іһе ууогк</w:t>
        <w:br/>
        <w:t>оҒ е өсіепіЕіс сігсіе апа ргезепіед Һів герогів оп 5іл-</w:t>
        <w:br/>
        <w:t>делі всіеліі/іс сопҒегепсев. Тһе 1еасһетв пос 18 риг-</w:t>
        <w:br/>
        <w:t>розейЙгіпевв ала гезвропвіҺІе аШіде %о віздіе апа всі-.</w:t>
        <w:br/>
        <w:t>епіНс хуогк.</w:t>
        <w:br/>
        <w:t>Іп 1969 һе һай ргасасаГігаіпіпр аб 1іһе ууеі-Кпоууп</w:t>
        <w:br/>
        <w:t>ргобисбоп ата!батайоп “ҮнгһштаіпісКеТ” іп ІҺе теН-</w:t>
        <w:br/>
        <w:t>іше вһор Хо 3 аба тошдег.,</w:t>
        <w:br/>
        <w:t>Іп өішдепі уеагв һе һав вһоууд ішіегеві іп ас1уе 50-</w:t>
        <w:br/>
        <w:t>сіз! зуогк. У/Уһеп Беіпр е втоцр топйог һе аітесі іо</w:t>
        <w:br/>
        <w:t>отта іһе өішделі Бойу оҒ ПКе-тілйей регоп5 апа іо-</w:t>
        <w:br/>
        <w:t>вейһег бес оуег ртоМІзтіз іп 5іш%ез аһа Ше «ІННІСШНез.</w:t>
        <w:br/>
        <w:t>Ор % поуу/ Шеу һауе Кері Кіпд ап4 елу геабіопв.</w:t>
        <w:br/>
        <w:t>Мапу оҒ 116 сошзе-ТеПоуу һауе оссиріед іп 8сіепсе</w:t>
        <w:br/>
        <w:t>апа таде еіг сопітізиіоп іо Іле деуеіортпелі оҒ</w:t>
        <w:br/>
        <w:t>Ка?аҚһаап тейаПінгру. Тһеу аге - У.Е. Кһғарипоу,</w:t>
        <w:br/>
        <w:t>Босіог о есһиісіі өсіепсев, ргоеввог, Кһ. КІ. Уаһеу,</w:t>
        <w:br/>
        <w:t>Босіог оҒесінзісіі өсіепсев, ргоҒевзог, Е.А. Тазіапоу,</w:t>
        <w:br/>
        <w:t>Босіог о есйтісіі өсіепсез, В.К. Капітоу, Салдідае</w:t>
        <w:br/>
        <w:t>оҒтесфліса! өсіепсев, К.А. АбФа!уаПеу, Сап4і4аіе оҒ</w:t>
        <w:br/>
        <w:t>ісейлісаі! өсіепсев ап4 ойһегв.</w:t>
        <w:br/>
        <w:t>Іл 1971 һерегҒесіу деГепдіед 5 ргоцесі латей “То</w:t>
        <w:br/>
        <w:t>ргофесі а вһор оп бегтпапіш ехігасіоп гот вшізіштпа-</w:t>
        <w:br/>
        <w:t>120</w:t>
        <w:br/>
        <w:t>ЕХБекі-рекін2ій раде 118</w:t>
        <w:br/>
        <w:t>корпоративного менеджмента, направленной на</w:t>
        <w:br/>
        <w:t>эффективное | ууправление переданными</w:t>
        <w:br/>
        <w:t>государственными активами.</w:t>
        <w:br/>
        <w:t>В должностируководителя Холдинга «Парасат» Н.С.</w:t>
        <w:br/>
        <w:t>Бектурганов выделил несколько направлений, способных.</w:t>
        <w:br/>
        <w:t>создать высокотехнологичные предприятия на базе</w:t>
        <w:br/>
        <w:t>отечественного научно-технического потенциала.</w:t>
      </w:r>
    </w:p>
    <w:p>
      <w:r>
        <w:t>Редкоземельные металлы. Глава Государства</w:t>
        <w:br/>
        <w:t>Н.А. Назарбаев в Послании народу Казахстана от 6</w:t>
        <w:br/>
        <w:t>февраля 2008 года «Рост благосостояния граждан</w:t>
        <w:br/>
        <w:t>Казахстана -- главная цель государственной</w:t>
        <w:br/>
        <w:t>политики» поручил Правительству принять конкретные</w:t>
        <w:br/>
        <w:t>меры по эффективному-развитию и повышению</w:t>
        <w:br/>
        <w:t>конкурентоспособности горно-металлургической</w:t>
        <w:br/>
        <w:t>отрасли в отношении редких и редкоземельных</w:t>
        <w:br/>
        <w:t>элементов. Казахстан, обладая значительными</w:t>
        <w:br/>
        <w:t>перспективами развития редкоземельной минерально-</w:t>
        <w:br/>
        <w:t>сырһевой базы, досих пор не имеет горнодабываюцей</w:t>
        <w:br/>
        <w:t>и перерабатываюшей отраслей собственного</w:t>
        <w:br/>
        <w:t>редкоземельного сырья.</w:t>
        <w:br/>
        <w:t>Кроме того, при металлургической переработке</w:t>
        <w:br/>
        <w:t>рудвого сырья образуется целый ряд промежуточных</w:t>
        <w:br/>
        <w:t>продуктов, в которых конпентрируются рәдкие и</w:t>
        <w:br/>
        <w:t>редкоземельные металлы,а суцествуюшиетехнологии</w:t>
        <w:br/>
        <w:t>их переработки зачастую не обеспечивают</w:t>
        <w:br/>
        <w:t>комплексного извлечения ценных компонентов.</w:t>
        <w:br/>
        <w:t>Известно, это редкие и редкоземельные металлы</w:t>
        <w:br/>
        <w:t>играют ключевую роль в производстве материалов</w:t>
        <w:br/>
        <w:t>дія високотехнологичных сфер потребления, таких</w:t>
        <w:br/>
        <w:t>как электронная и электрооптическая отрасли,</w:t>
        <w:br/>
        <w:t>информационные технологии, биомедицина, охрана</w:t>
        <w:br/>
        <w:t>окружаюшцей среды, энергосбережение.</w:t>
        <w:br/>
        <w:t>115</w:t>
        <w:br/>
        <w:t>ЕХБекіш-рекін2ій раде 120</w:t>
        <w:br/>
        <w:t>создаются несколько предприятий по производству</w:t>
        <w:br/>
        <w:t>металлургического кремния, а для дальнейтшей</w:t>
        <w:br/>
        <w:t>переработки металлургического кремния Вв</w:t>
        <w:br/>
        <w:t>высокочистый учеными ТОО «Физико-технический</w:t>
        <w:br/>
        <w:t>институт» созданы несколько суперсовременных</w:t>
        <w:br/>
        <w:t>технологий.</w:t>
        <w:br/>
        <w:t>С целью пропаганды достижений казахстанской</w:t>
        <w:br/>
        <w:t>науки Н.С. Бектургановым проводится работа по</w:t>
        <w:br/>
        <w:t>организации и проведению международных</w:t>
        <w:br/>
        <w:t>мероприятий - конференций, семинаров, выставок,</w:t>
        <w:br/>
        <w:t>изданий научных журналов.</w:t>
        <w:br/>
        <w:t>Н.С. Бектурганов является главным редактором</w:t>
        <w:br/>
        <w:t>международного научно-технического журнала</w:t>
        <w:br/>
        <w:t>«Комплекеное использование минерального сырья»,</w:t>
        <w:br/>
        <w:t>в котором освешцаются проблемы, касаюшиеся</w:t>
        <w:br/>
        <w:t>развития горного дела, обогашения полезных</w:t>
        <w:br/>
        <w:t>ископаемых, цветной и черной металлургин,</w:t>
        <w:br/>
        <w:t>металловедения, утилизаций промышіленных отходов</w:t>
        <w:br/>
        <w:t>и зашиты окружаютцей среды, анализ состояния</w:t>
        <w:br/>
        <w:t>минерально-сырьевой базы Республики Казахстан,</w:t>
        <w:br/>
        <w:t>Россиии других стран СНГ, информация об основных</w:t>
        <w:br/>
        <w:t>направлениях деятельности научно-</w:t>
        <w:br/>
        <w:t>исследовательских организаций и промышіленных</w:t>
        <w:br/>
        <w:t>предприятий республики, работаюших в горно-</w:t>
        <w:br/>
        <w:t>металлургической сфере. В состав редакционной</w:t>
        <w:br/>
        <w:t>коллегии журнала входят ведушие ученые</w:t>
      </w:r>
    </w:p>
    <w:p>
      <w:r>
        <w:t>Казахстана и России в области геологий, горного</w:t>
        <w:br/>
        <w:t>дела, металлургии, обогашения и металловедения.</w:t>
        <w:br/>
        <w:t>Н.С. Бектурганов - автор около 400 научных</w:t>
        <w:br/>
        <w:t>работ, в том числе 14 монографий, 60 изобретений.</w:t>
        <w:br/>
        <w:t>За заслуги в развитии металлургической науки и</w:t>
        <w:br/>
        <w:t>реформировании научно-технической сферы</w:t>
        <w:br/>
        <w:t>17</w:t>
        <w:br/>
        <w:t>ЕХБекін-кБекімгін раде 108</w:t>
        <w:br/>
        <w:t>Н.С.Бектургановым АО «Центр наук о Земле,</w:t>
        <w:br/>
        <w:t>металлургии и обогашения» направленана развитие</w:t>
        <w:br/>
        <w:t>теоретических исследований и практических</w:t>
        <w:br/>
        <w:t>разработок по широкому спектру задач: от разведки</w:t>
        <w:br/>
        <w:t>иоценкизапасов рудных иуглеводородныхресурсов</w:t>
        <w:br/>
        <w:t>до получения на их основе продукции высокого</w:t>
        <w:br/>
        <w:t>уровня готовности.</w:t>
        <w:br/>
        <w:t>Н.С. Бектурганов - крупный ученый-металлург</w:t>
        <w:br/>
        <w:t>и организатор науки, который внес сушественный</w:t>
        <w:br/>
        <w:t>вклад в формирование национальных научных</w:t>
        <w:br/>
        <w:t>программ и определение приоритетов научно-</w:t>
        <w:br/>
        <w:t>технологического развития Республики Казахстан.</w:t>
        <w:br/>
        <w:t>Металлургическая отрасль Казахстана играет</w:t>
        <w:br/>
        <w:t>ведушую роль в экономике страны. Доли цветной и</w:t>
        <w:br/>
        <w:t>черной металлургиив обшем обьеме произведенной</w:t>
        <w:br/>
        <w:t>продукции занимают, соответственно, 2-е и 4-е</w:t>
        <w:br/>
        <w:t>места, производимая товарная продукция, включает</w:t>
        <w:br/>
        <w:t>25 видов цветных, редких, рассеянных и благородных</w:t>
        <w:br/>
        <w:t>металлов. Н.С.Бектурганов видит перспективы</w:t>
        <w:br/>
        <w:t>развития отечественной горно-металлургической</w:t>
        <w:br/>
        <w:t>промышленности и прилагает усилия по</w:t>
        <w:br/>
        <w:t>диверсификация и модернизация горно-</w:t>
        <w:br/>
        <w:t>промышленных и металлургических компаний.</w:t>
        <w:br/>
        <w:t>Необходимыми условиями этих преобразований он</w:t>
        <w:br/>
        <w:t>считает создание высокотехнологияных</w:t>
        <w:br/>
        <w:t>пройзводств, специализирукицихся на выпуске</w:t>
        <w:br/>
        <w:t>конечной металлопродукции с высокой добавленной</w:t>
        <w:br/>
        <w:t>стоимостью с использованием отечественного</w:t>
        <w:br/>
        <w:t>научно-технического потенциала.</w:t>
        <w:br/>
        <w:t>Н.С. Бектурганов принимает непосредственное</w:t>
        <w:br/>
        <w:t>участие в разработке проектов законодательных и</w:t>
        <w:br/>
        <w:t>нормативных актов, концепций, научно-технических</w:t>
        <w:br/>
        <w:t>105</w:t>
        <w:br/>
        <w:t>ЕХБекіш-рекін2ін раде 117</w:t>
        <w:br/>
        <w:t>обіцество «Национальный научно-технологический</w:t>
        <w:br/>
        <w:t>холдинг «Самғау», в состав которого в соответствии</w:t>
        <w:br/>
        <w:t>с Постановлением Правительства РК от 10 мая 2007</w:t>
        <w:br/>
        <w:t>года е 375 передан в числе друғих І2 юридических</w:t>
        <w:br/>
        <w:t>лиц и АО «Центр наук о Зәмле, металлургии и</w:t>
        <w:br/>
        <w:t>обогашения». В 2008 ғ. Н.С. Бектурганов был</w:t>
      </w:r>
    </w:p>
    <w:p>
      <w:r>
        <w:t>утвержден заместителем Председателя Правления</w:t>
        <w:br/>
        <w:t>АО-«Национальный научно-технологический холдинг</w:t>
        <w:br/>
        <w:t>«Самгау» и курировал деятельность организаций,</w:t>
        <w:br/>
        <w:t>относяшцихся ксектору наукии технологий.</w:t>
        <w:br/>
        <w:t>Постановлением Правительства Республики</w:t>
        <w:br/>
        <w:t>Казахстан от 3 июля 2008 года Хе 668 путем</w:t>
        <w:br/>
        <w:t>расформирования ИНТХ «Самгау» образован</w:t>
        <w:br/>
        <w:t>Национальный научно-технологический холдинг</w:t>
        <w:br/>
        <w:t>«Парасат» со 100-процентным участием государства</w:t>
        <w:br/>
        <w:t>в уставном капитале. В состав компаний Холдинга</w:t>
        <w:br/>
        <w:t>входят: АО «Фонд науки», АО «Центр наук о Земле,</w:t>
        <w:br/>
        <w:t>металлургия и обогацения», АО «Научно-</w:t>
        <w:br/>
        <w:t>производственный центр «Фитохимия», АО</w:t>
        <w:br/>
        <w:t>«Национальный центр научно-технической информации</w:t>
        <w:br/>
        <w:t>РК», АО «Национальный центр информатизации». С</w:t>
        <w:br/>
        <w:t>2008 г. Н.С. Бектурганов возглавляет ННТХ</w:t>
        <w:br/>
        <w:t>«Парасат» в качестве Председателя Правления этого</w:t>
        <w:br/>
        <w:t>холдинга.</w:t>
        <w:br/>
        <w:t>Цель деятельности ННТХ «ТТарасат» - создание</w:t>
        <w:br/>
        <w:t>благеоприятных условий | для научно-</w:t>
        <w:br/>
        <w:t>технологического развития Республики Казахстан.</w:t>
        <w:br/>
        <w:t>Основными задачами Холдинга являются:</w:t>
        <w:br/>
        <w:t>повышение эффективности научно-технической</w:t>
        <w:br/>
        <w:t>деятельности с целью обеспечения сутцественного</w:t>
        <w:br/>
        <w:t>увеличения индекса применения знанийв экономике</w:t>
        <w:br/>
        <w:t>страны -и создание качественной системы</w:t>
        <w:br/>
        <w:t>114</w:t>
        <w:br/>
        <w:t>ЕӘЗБекіш-бекін2ііН раде 109</w:t>
        <w:br/>
        <w:t>программ, в совешцаниях по вопросам развития науки</w:t>
        <w:br/>
        <w:t>в Правительстве РК, заседаниях Высшей научно-</w:t>
        <w:br/>
        <w:t>технической комиссини при Правительстве РК и</w:t>
        <w:br/>
        <w:t>коллегии Министерства образования и наукиРК. Им</w:t>
        <w:br/>
        <w:t>осушествляется подготовка предложений по</w:t>
        <w:br/>
        <w:t>государственным приоритетам развития науки и</w:t>
        <w:br/>
        <w:t>технолағий, минерально-сырьевого, горно-</w:t>
        <w:br/>
        <w:t>металлургического и энергетическоғо комплексов,</w:t>
        <w:br/>
        <w:t>географических систем, водообеспечения и</w:t>
        <w:br/>
        <w:t>сейсмобезопасности, также к индикативному плану</w:t>
        <w:br/>
        <w:t>социально-экономического развития республики по</w:t>
        <w:br/>
        <w:t>разделу «Научно-технологическое развитие».</w:t>
        <w:br/>
        <w:t>По инициативо и-при активном участии</w:t>
        <w:br/>
        <w:t>Н.С.Бектурганова разработана Программа «Развитие</w:t>
        <w:br/>
        <w:t>нанонауки и нанотехнологий в Республике Казахстан</w:t>
        <w:br/>
        <w:t>на 2007-2009 годы». В настояшее время в рамках</w:t>
        <w:br/>
        <w:t>данной Программы ргализуются 85 проектов,</w:t>
        <w:br/>
        <w:t>направленны%-на разработку наноматериалов и</w:t>
        <w:br/>
        <w:t>нанотехнологий в горно-металлургическом комплексе,</w:t>
        <w:br/>
        <w:t>нефтеғазовой и химической отраслях республики,</w:t>
        <w:br/>
        <w:t>создание наноструктур для энергетических систем</w:t>
        <w:br/>
        <w:t>новоға поколения, микроэлектроники и</w:t>
        <w:br/>
        <w:t>информационных технологий, бионаноматериалов и</w:t>
        <w:br/>
        <w:t>регуляцию процессов в биологических системах.</w:t>
        <w:br/>
        <w:t>Под руководством Н.С. Бектурғанова</w:t>
        <w:br/>
        <w:t>разработана научно-техническая Программа</w:t>
      </w:r>
    </w:p>
    <w:p>
      <w:r>
        <w:t>«Новые технологии для углеводородного и горно-</w:t>
        <w:br/>
        <w:t>металлургического секторов И связанных с ними</w:t>
        <w:br/>
        <w:t>сервисных отраслей на 2008-2010 тг.», направленная</w:t>
        <w:br/>
        <w:t>на разработку и освоение современных горно-</w:t>
        <w:br/>
        <w:t>геологических, обогатительных и металлургических</w:t>
        <w:br/>
        <w:t>технологий, обеспечиваюицих металлурғические</w:t>
        <w:br/>
        <w:t>106:</w:t>
        <w:br/>
        <w:t>ЕХБекіннрекін2ій раде 124</w:t>
        <w:br/>
        <w:t>Шоп оҒсоррег апа өШрһшговв ргобиспоп” апа бой іһе</w:t>
        <w:br/>
        <w:t>Әіріота іп вресіз іу “тейа Шигеу оГ поп етгонв тегі”</w:t>
        <w:br/>
        <w:t>ША а даанИсайоп оҒепгіпеет- шейаішгеіі.</w:t>
        <w:br/>
        <w:t>Әсіепііс асПүШев: (һе Сһешіса!-Мейа ішгеіса!</w:t>
        <w:br/>
        <w:t>Тпвііше</w:t>
        <w:br/>
        <w:t>1971-1992</w:t>
        <w:br/>
        <w:t>Оп отабнанпо Кош (һе іпеііше М.8. Векагоеавоу</w:t>
        <w:br/>
        <w:t>уға аввірпей іо ууогк ай іне Сһетіса!-Меза Шшеіса!</w:t>
        <w:br/>
        <w:t>Шшөніпіе оҒ іһе Асайетау оҒ 5сіепсез оҒ Ка255К іп</w:t>
        <w:br/>
        <w:t>Катасвапда. Іп іһе !аВогаіюту о? гаге апа «ІҒНізей</w:t>
        <w:br/>
        <w:t>сімтелів Ісі Бу Е.А. ВаКеюу ІНеп У.Р. Маузһеу һе</w:t>
        <w:br/>
        <w:t>һав гоғію Кпоуу АВС оҒзеіенііНс хғогЕ. Н.тпсапя іо еі</w:t>
        <w:br/>
        <w:t>ГазК8 жтіріНу, іо ріар ехрегітепів, іо анаіузе апа</w:t>
        <w:br/>
        <w:t>вшптагіве гезі іе. Тізі5 Мір өрігіс іш өсіеспі іс гезеагеһ</w:t>
        <w:br/>
        <w:t>һе Кеерз ир іо Ше ргезепі. Не һерап іо хуОІК ав ап</w:t>
        <w:br/>
        <w:t>әпсіпеет апа разве а! бізге оҒөсіепіінс иратоуһ -</w:t>
        <w:br/>
        <w:t>вепіот епріпеет -- ішпіог гезейгеһ ууотКег - веліог</w:t>
        <w:br/>
        <w:t>тезеагеһ уғогКет.</w:t>
        <w:br/>
        <w:t>Іп ірі регіоб һе рагісіраіев іп гезеагсһев оп рто-</w:t>
        <w:br/>
        <w:t>сеззіле ОҒ Я4гһеуКатрап соррег-Ісәдеп сопсетігаіев,</w:t>
        <w:br/>
        <w:t>штоһудетші ікизігізі ргосінсіз ивіпе шіпе ғоаві, апа</w:t>
        <w:br/>
        <w:t>іссһппоісріса езі іп іпдивігігі сопаййолв.</w:t>
        <w:br/>
        <w:t>1һ1972 4ағіпа Неуогка һе іпсініде М.5. Вектктоапоу</w:t>
        <w:br/>
        <w:t>епіегей 1һе ровіртадиәғе вішіелісһір оҒ Кагавапаа бізі</w:t>
        <w:br/>
        <w:t>Плуетвйуипдегіһе өсіепііЕс өзрегуісіоп о? Е.А. Висеюоу,</w:t>
        <w:br/>
        <w:t>Шемге аюууп всделінеі-тегаНиеегізі, Посіоғ оҒТесһпіса!</w:t>
        <w:br/>
        <w:t>всіепсев, асайепнсізп ОҒ һе Ка255К Асайету о 5сі-</w:t>
        <w:br/>
        <w:t>епсев, бізіе ргіге Іапгезіе оҒ 1755.</w:t>
        <w:br/>
        <w:t>Мейа шгсіса! ргосеввіпе оҒ 4?һе?Кагдап соррег</w:t>
        <w:br/>
        <w:t>сопсепігаіев Бу ігай опа! руготеба шгеіса! тейһо6б5</w:t>
        <w:br/>
        <w:t>уғав сотрШсаіегі бесапве оҒ һе өтай! соліеші о? Бавіс</w:t>
        <w:br/>
        <w:t>121</w:t>
        <w:br/>
        <w:t>ЕХБекі-рекін2ій раде 128</w:t>
        <w:br/>
        <w:t>сотареіПогв. Нів рпріі висһ ав 5.Р. біш, 2Һ.5.</w:t>
        <w:br/>
        <w:t>ОзКетВһекоуа, О.К. Кһаігоуа, У.М. Швогеів,</w:t>
        <w:br/>
        <w:t>У.А.Апіопоу, М.К. ВізепеаНуеуа, М.А. Кагвіпа,</w:t>
        <w:br/>
        <w:t>О.Г.КаЖКеуехуа, К.Т. 5һегетһауеуа апв В.М. Отагау</w:t>
        <w:br/>
        <w:t>віссезеҒі3у д4егепі Сапсідліс іһезез.</w:t>
      </w:r>
    </w:p>
    <w:p>
      <w:r>
        <w:t>М.6. ВекЮішграпоу асіуейу могКв аб Іні Босіот?8 (һе-</w:t>
        <w:br/>
        <w:t>ві Ӛсуоіесі іо Шеогенса! вивіапПпайоп оҒһудгоілес-</w:t>
        <w:br/>
        <w:t>та! впірінеігіте оҒохісігед апа сотаровпа огев ӘНсші</w:t>
        <w:br/>
        <w:t>ію сөпзепітайоп оРпопбетгочв теіз15.</w:t>
        <w:br/>
        <w:t>Іп огдег іо Феуеіор поп Ғеттоив тшейзіінгеу һе Іітһесі</w:t>
        <w:br/>
        <w:t>внсКв о Пеһгію сопселігайот огев гедиугей дгоултр іп</w:t>
        <w:br/>
        <w:t>ішійзігу шоге сопртех өхійігей ата сошроила зурев оҒ</w:t>
        <w:br/>
        <w:t>гауу тайегізіз ІЕЕсешігіо сопсепігаһпоп, іп рагісшат огев</w:t>
        <w:br/>
        <w:t>оҒ вгеаі сөррег деровИ5 (О?һе?каграп, Каһтакуг,</w:t>
        <w:br/>
        <w:t>АКЮовау, ГдоКап), роіутеіа с уғазе апа іпдивігігі</w:t>
        <w:br/>
        <w:t>ртойисі оҒасбіпе епісіргізез. Ехттаспоп оҒпопГеттои5</w:t>
        <w:br/>
        <w:t>теідіс Ғош өшеһ %урев оҒ гауу шазегізіб 15 опе оҒ1һе</w:t>
        <w:br/>
        <w:t>тові һага рғоМетав віпсе тпоге Іһап һа!Ғ оҒ уаша Бі</w:t>
        <w:br/>
        <w:t>тейгі|5” Іозез іпігй5 оҒсопсетігайопв алгі Йштірв оҒоге</w:t>
        <w:br/>
        <w:t>ӘН Ісі іо сопсеттгаһоп із соһПНопей Бу охійігес</w:t>
        <w:br/>
        <w:t>тіпетгіз. Еог 1Не Тас оҒ еНесіуе Тесһпоіору Кот охі-</w:t>
        <w:br/>
        <w:t>Фігед огев (неу әсешшшізіс іп Фбштрв іп уазі зиррНез</w:t>
        <w:br/>
        <w:t>(ОгһегКа?вап, А)тайуК) ші пеу лідпе 4вров15</w:t>
        <w:br/>
        <w:t>О/аоКап, Возһесші, АЮорау) аге поі огКей шцр.</w:t>
        <w:br/>
        <w:t>Іп Іі соппестоп іһе сгеаноп апа ішігосінсііоп оҒ</w:t>
        <w:br/>
        <w:t>сһетіса! сопсепігаіей всһетпев іпсіндіпе ргосеввев оҒ</w:t>
        <w:br/>
        <w:t>тесісй іғапзогтпайоп оҒохійігей тіпетаіз іпію Пеһб</w:t>
        <w:br/>
        <w:t>Нойзей виірінде опев гергезепісі ітепі оҒөсіепінс апа</w:t>
        <w:br/>
        <w:t>іесіпіса! ргоргевв іп іһе Не14 оҒ поп”еттоив те/аі5</w:t>
        <w:br/>
        <w:t>сопсепіғаноп, А4 һе зале біте (һе сопсеігагев рой Ву</w:t>
        <w:br/>
        <w:t>пез/ тейһояа аПоугей іюзизе тоғге тодйегп апд4 есопотіс</w:t>
        <w:br/>
        <w:t>руготеіа керісі! өсешпев оГіһеіг ргосеввілг,</w:t>
        <w:br/>
        <w:t>125</w:t>
        <w:br/>
        <w:t>ЕХӘЗБекіш-рекін2іН раде 131</w:t>
        <w:br/>
        <w:t>Неге әуеге рой Нірһ гез Бой оп ехігаспоп - 93-96</w:t>
        <w:br/>
        <w:t>рег сепі апа оп сорреғ сопіеті іп сопсешігдіев - 28-30</w:t>
        <w:br/>
        <w:t>рег селі.</w:t>
        <w:br/>
        <w:t>Тһе ехрегітетіі! іпдиөігізі різді а1во у7а5 івед Гог</w:t>
        <w:br/>
        <w:t>Ааетопвітайоп оҒ (һе ісеһпоіору іс гергезетізііуев оҒ</w:t>
        <w:br/>
        <w:t>пайуе елегргізеге ап4 Когелеп Пгтв. Тһе тео оҒ</w:t>
        <w:br/>
        <w:t>сопсепітаноп оҒ соррег охібігей огев «Иса %о</w:t>
        <w:br/>
        <w:t>сопсепітабоп хууав раіепісі іп ҒЕС, Егапсе апа бгеді</w:t>
        <w:br/>
        <w:t>Вг/аіп, Тһе іесішоіову ргіогіу »ғав деГеткісй бу 12</w:t>
        <w:br/>
        <w:t>ашюг?в зегііісаіев оҒ 10588003</w:t>
        <w:br/>
        <w:t>Оп һе гезШі оҒехрегітетлілі іпінвігізі! іесів іһеге</w:t>
        <w:br/>
        <w:t>жүәге ууотКей пр Чесіпоіогіса! тершабйонв іп огдег іо</w:t>
        <w:br/>
        <w:t>такетесіпісіі аткі есопотіссаістановв ас іпітодисе</w:t>
        <w:br/>
        <w:t>Тһе Тесіпоіору ағ АһтаһУК тіпіпе апа теіаіпгеіса|і</w:t>
        <w:br/>
        <w:t>сотір!ех а!|зо іесіпіса! ап4 әсопотіс Базев іо шН</w:t>
        <w:br/>
        <w:t>Т/аоКап вгошцр о? тпіпев апа Іі сопсепіганпр төШ апа</w:t>
        <w:br/>
        <w:t>сопйпповв різпі іог һудігоіВегітаі өшіріійітіпур: ху Ғаг-</w:t>
        <w:br/>
        <w:t>(Һһег ЖШойайоп ай іһе сопсешігайир па</w:t>
        <w:br/>
        <w:t>“Фһе?Ка?рапівуейпег”.</w:t>
        <w:br/>
        <w:t>"Тһетесһпоіору оҒһудгойһегтіі өнірһідігіте: хуав рго-</w:t>
        <w:br/>
        <w:t>Десіед Бу іле Іпеііде “Стургобзуейпе” Тог һе ехрегі-</w:t>
        <w:br/>
        <w:t>тетігі сопселігантр та ас (һе ргеаееві іп іһе чогіб</w:t>
        <w:br/>
        <w:t>ОдоКал соррег деров1 іп Киввіз.</w:t>
      </w:r>
    </w:p>
    <w:p>
      <w:r>
        <w:t>А1во Неге угеге сагтіеб ой? зеті-ізфивігіз! %е56 ОГ</w:t>
        <w:br/>
        <w:t>Тһе ргосевв о аісаПпе Ісасһзіпе іп ашісізуе илдет 51-</w:t>
        <w:br/>
        <w:t>тиШНалеонв өшірһісігіпе оп ФІНегепі іурез оҒ ел вШі-</w:t>
        <w:br/>
        <w:t>сеоив тауу тазегіз!5 сопізілітре; 21піс. ТһеЗесіпо1іору у/ав</w:t>
        <w:br/>
        <w:t>ТаКеп Жог інітобасбоп ай (һе сопсетіганпр тпіН Хо 2 оҒ</w:t>
        <w:br/>
        <w:t>Кагара!іпвКк МСЕ.</w:t>
        <w:br/>
        <w:t>Тһе гевшів о? гевеагсһев хуеге геЙестед іп</w:t>
        <w:br/>
        <w:t>Ы.8.Векакгралоу”5 шоповтарһв: “Тһе сопрИех иве оҒ</w:t>
        <w:br/>
        <w:t>өхіііе тауу та!егізів оҒ һеауу попеттоив теізі8” (ію-</w:t>
        <w:br/>
        <w:t>128</w:t>
        <w:br/>
        <w:t>ЕХБекін-кБекімгін раде 130</w:t>
        <w:br/>
        <w:t>тейді ію сопсепігайев Бу 10-30 рег сепііп сопірагізоһ</w:t>
        <w:br/>
        <w:t>хүзіһ ехізгіпе іесһпоіогіев.</w:t>
        <w:br/>
        <w:t>КевШіз оҒ веші-іпдизіліді іеві8 о? іесіпоіоріса!</w:t>
        <w:br/>
        <w:t>всһете оҒһудгоетпаі өшірінідігіпо ху Гагіһег Ноба-</w:t>
        <w:br/>
        <w:t>Шоп оҒ веппі-рговпсів оҒ соррег ргобиебоп вһоугей іһе</w:t>
        <w:br/>
        <w:t>Нірй веіесіоп оҒгһепішт, сорреғ алд ісаді Әтуізіоп сола</w:t>
        <w:br/>
        <w:t>веті-тебаІНс ргофксіз.</w:t>
        <w:br/>
        <w:t>Іп оғдег %о ргосевв Но сопсепітайев іп рагісшаг</w:t>
        <w:br/>
        <w:t>ҺірШу вШісеоив соррег опев роб аЙег һудбгоіһегта|</w:t>
        <w:br/>
        <w:t>вшірінігілр Теге уғав віодевіей іһе еҒесііте руготеі-</w:t>
        <w:br/>
        <w:t>аішгіса! өсһете оҒ (һеіг ргосеввіпр - гезіюгайоп оҒ</w:t>
        <w:br/>
        <w:t>гіесітотейіпр оҒ соррег ош оҒ ілтпей сопсепітаіев.</w:t>
        <w:br/>
        <w:t>Тһеге уға гезгатсһей іһе Әсер тоаві оҒ соррег</w:t>
        <w:br/>
        <w:t>сопсетітағев іп тіпте Кп а|о (һеге хуаз 5һо%т 1һе</w:t>
        <w:br/>
        <w:t>ровві ғу о шініге өшір ій 1 %іо өзе Елі іһе һеасі оҒ</w:t>
        <w:br/>
        <w:t>ргосев оп Іһе білсе оҒһудғоіһегті! вшірһісігіпе оҒохі-</w:t>
        <w:br/>
        <w:t>Әігей рагі оҒіпініа! соррег огев. Тһе уагіапс оҒсһетіса!</w:t>
        <w:br/>
        <w:t>ргосезвіпр оҒ һіріһу в Шсеоив соррег сопсепігаіев бу</w:t>
        <w:br/>
        <w:t>тоуіпр аууау погетһап һаІҒоҒссоп ФШохіде уғав аі5о</w:t>
        <w:br/>
        <w:t>мотКей ир. Тһеге әуеге Әе(егтіпей орПіпа! говвЕ</w:t>
        <w:br/>
        <w:t>сопФиопв ог попв ісіс соррег сопсетігаіев ассотбіпе</w:t>
        <w:br/>
        <w:t>ігайшола! руготеба шгрісд! өсһеппе оп кізіп апа І/Нәг-</w:t>
        <w:br/>
        <w:t>епі уагізпіз оҒ Іһеіт гоаві )іөі оп гоцвһ соррег угеге</w:t>
        <w:br/>
        <w:t>жоғгкей тр.</w:t>
        <w:br/>
        <w:t>Гидег іһе асіуе Һ.8. ВеЮшграпоу?5 рагбісірайоп</w:t>
        <w:br/>
        <w:t>аі іһе зсіепійс-ілбшнвігга!| атаіратайоп</w:t>
        <w:br/>
        <w:t>“Уле?Ка?рапівуейтей” Іһеге хуа ішіне ехрегітеліді</w:t>
        <w:br/>
        <w:t>іпдивігіді різпі іпсішдіпр ашосізуе - 50 іт? меге һе</w:t>
        <w:br/>
        <w:t>іесіпоіову оҒ Будгоегта! өшірііігіпре оҒ охідігей</w:t>
        <w:br/>
        <w:t>соррег огев оҒ ?һе?Ка?рап, ГдоКап, Аітаіук апа</w:t>
        <w:br/>
        <w:t>Но?вһеюш соррег 4ғеровИв әлір Жпгіһег Ноізйов оҒ ріуеп</w:t>
        <w:br/>
        <w:t>ргодиег іп іксінгігізі сопаНопв уғав тазісгей. Іп ісзів</w:t>
        <w:br/>
        <w:t>127</w:t>
        <w:br/>
        <w:t>ЕХБекін-рекін2ій раде 126</w:t>
        <w:br/>
        <w:t>ав а зепіог гевеагеһ хуогКег аһ сопспсеесі е хуогК5</w:t>
        <w:br/>
        <w:t>оп өйшіу оҒфеһауіст оҒеігег зе/етіде іп ргосеввіпр (есһ-</w:t>
      </w:r>
    </w:p>
    <w:p>
      <w:r>
        <w:t>поіору оҒсоррег еігсігдіугіс з1ав8, вәбішп охіде е/есі</w:t>
        <w:br/>
        <w:t>оп ргорегйев оҒ Мірһ в ісеоиз в1арв, шодйеШпе һе рго-</w:t>
        <w:br/>
        <w:t>севв ОҒатапШа Фгуіпр іп Кіп.</w:t>
        <w:br/>
        <w:t>Іп 1979 М.д. ВеКЮішгсапоу хғав арроймед іһе өсіеп-</w:t>
        <w:br/>
        <w:t>ЧҢс весгейагу ае Сһетпіса! апа Мейзіннсіса інгі,</w:t>
        <w:br/>
        <w:t>Не һав һееп епдарей іп өсіепіііс апа ограпі?айопа1</w:t>
        <w:br/>
        <w:t>жуотК соппесісі чүііһ өсіспітіс апа Тесіпіса! рго)есів,</w:t>
        <w:br/>
        <w:t>ішіргоуетелі іп өсіспіііс регзоппе| 8КШ алһа деуе!ор-</w:t>
        <w:br/>
        <w:t>телі оҒсопасів уй іш іәзігізі епіегргізев.</w:t>
        <w:br/>
        <w:t>Га 1982 5.8. ВеЮшгсапоу із е!есіесі а сНеҒ оҒІһе</w:t>
        <w:br/>
        <w:t>Таһоғафогу оҒсһетізігу апа Жесһлоіору оҒНірһ віісеоив &gt;</w:t>
        <w:br/>
        <w:t>та(егізіз. Не ів а со-һеад о? Іһете “То ууогіс ош іһе</w:t>
        <w:br/>
        <w:t>Тесһпоіору оҒсопсетғанол апа сотіріех ргосеввіпе оҒ</w:t>
        <w:br/>
        <w:t>Вага сопсенітаіес гауу шайегізіз іп попЕеттойв теізі-</w:t>
        <w:br/>
        <w:t>шоу” апа аіво сіозесйі4һетпе оп 1һе іпвігисопв оҒ1755Қ</w:t>
        <w:br/>
        <w:t>Зізіе Соттійее іп өсіепсе апб епріпеегіпе.</w:t>
        <w:br/>
        <w:t>М.5. Вектшгоапоу асіуеіу рагісірайеб іт солітасша!</w:t>
        <w:br/>
        <w:t>хуогКв ууйіһ Р?Лһе?Ка?рап гезеаген, өсіепіінс апа десісп-</w:t>
        <w:br/>
        <w:t>іпс іпсіішіе оҒпопетоив тегаішеу: “То чғогк оп? апа</w:t>
        <w:br/>
        <w:t>тазіегтесһпоіоріса! ргосеввев апа едшіртеті іт огдегіо</w:t>
        <w:br/>
        <w:t>реісоррег сопсепігаіев аб іпдиеігігі ргодисі әуікошевіісе</w:t>
        <w:br/>
        <w:t>шідегсотіріех иве оҒгауғ тшайегізі” (1985); “Біаһогайоп</w:t>
        <w:br/>
        <w:t>оҒртгосеввіпе іесһпоіору оҒ Әшаресі охідігеді огев зүйіе</w:t>
        <w:br/>
        <w:t>швіпе сіесіғосһетііса! асиуаід роһувшірміде войшбоп”</w:t>
        <w:br/>
        <w:t>(1987), “Білһогайоп оғ Зергосеввіпеісеппоіооу оГіштірес</w:t>
        <w:br/>
        <w:t>охізігед соррет огев үуіміе ивіпе ро1усиірһісіе вошіопв”</w:t>
        <w:br/>
        <w:t>(1988); “ЫіаБогабоп оҒ не івсіпоіоеу оҒ һуйгойлегітаі</w:t>
        <w:br/>
        <w:t>взірһійігіпе апа сопсепітайоп оҒ огев ӘНҒісші ію</w:t>
        <w:br/>
        <w:t>сопсепігайов” (1988); “То хуогіс ош: е іеспоіору оҒ</w:t>
        <w:br/>
        <w:t>обізіпіпр о?Ізіс сешепіз гот оса! төзізгізі5” (1989).</w:t>
        <w:br/>
        <w:t>123</w:t>
        <w:br/>
        <w:t>ЕӘЗБекіш--бекін2ііН раде 129</w:t>
        <w:br/>
        <w:t>М.6. Веюшпграпоу 18 ап іпійаіог оҒ ограпігабоп о?</w:t>
        <w:br/>
        <w:t>гевезгсһев апа опе оҒ1һе Ісапо вресізіззі іп іһе Пед</w:t>
        <w:br/>
        <w:t>оҒһудгофзеттпгі вшірһіі?айоп оғохііігей огев. Не һав</w:t>
        <w:br/>
        <w:t>рші іпіо ргасасе іне іпеогейса! апа ехрегітелпта! өшіу</w:t>
        <w:br/>
        <w:t>оҒрһувіса! апа сһетпіса! гершагіПев о? ргосевз оҒ 41-</w:t>
        <w:br/>
        <w:t>тестей ттапвҒогтаһоп оҒ охідігей тіпегаізоҒ Һеауу</w:t>
        <w:br/>
        <w:t>поп ”егтоив тега!5 іп вшірһіде опев, жогКей тор апдФіп-</w:t>
        <w:br/>
        <w:t>ітойпсей Іһе еНесіуе веһешев оҒ ргосеввіпр о? охі-</w:t>
        <w:br/>
        <w:t>(гей апа сотпройпа іурев оҒтазу тәзегізі5.</w:t>
        <w:br/>
        <w:t>Һ.8. ВеЮшгеяпоу һав ӘІШНШей һе сотріех оҒрһуві-</w:t>
        <w:br/>
        <w:t>са! апа сһетпіса! тевезгсһез. Ву теапв оҒтпаһһетанса!</w:t>
        <w:br/>
        <w:t>тодеПШіпе тейойб оп іһе Вазе оҒ іһе Сір епегеу</w:t>
        <w:br/>
        <w:t>шіпітігайоп Іһеге хуеге гезегісей Баһапсе сопфінопвіп</w:t>
        <w:br/>
        <w:t>тиіаісотропелі һе(еговелеоив 8у5іетів “охійітей</w:t>
        <w:br/>
        <w:t>шілегаів оғ соррег, Ісад, 2іпК.- өшірһібізаюі - ууайет,</w:t>
        <w:br/>
        <w:t>дейпейтһе соп Бопз оҒөвірііде сой Пбопв. Тһеге зеге</w:t>
        <w:br/>
        <w:t>Әеегттіпей ПітИв оҒ веіесісд вшірі1йігіпв оҒ охійігей</w:t>
        <w:br/>
        <w:t>тіпега| оҒсоррег, Іва4 ап4?іпК іп ішін теавигей Ғас-</w:t>
        <w:br/>
        <w:t>Жог врасе. Тһеге уғав ргоуей 4һе ровз1Б11у оҒ іһе</w:t>
        <w:br/>
        <w:t>сөптріе(е өйбзіішіоп оҒ өшірһаіев, сагһопаіев, охідев,</w:t>
        <w:br/>
        <w:t>һубғго өхідев ала 8 ісаіев оҒсоррет Ву өшірізідев.</w:t>
      </w:r>
    </w:p>
    <w:p>
      <w:r>
        <w:t>Еогіһе Етгві іше Іһеге ууеге Әееттпіпей 1һе 1һеттпа!</w:t>
        <w:br/>
        <w:t>гесітев алда саіогіҒіс еНесів оҒһавіс геасбонв, вйссез-</w:t>
        <w:br/>
        <w:t>сіютоҒеіг раввіпр, спепзіса! іп(егаспоп хүИІн ейетелізгу</w:t>
        <w:br/>
        <w:t>өшірһиг іп эғатек Ву юзеапв оҒашосіауе ФІНЕегепа! іһег-</w:t>
        <w:br/>
        <w:t>та! апаіузіз оҒртосеввев оҒһудгоіһегта! вшірһійігіпе</w:t>
        <w:br/>
        <w:t>оҒохійігей сот Ыіһаболв оҒһеауу повТетгоив өгізі.</w:t>
        <w:br/>
        <w:t>Оп Ве вгоша оҒрһувіса! апа сһетіса! тезеагсһев</w:t>
        <w:br/>
        <w:t>5.5. Векішграпоу һа ууогКей ир апа іезіед һе пеуу</w:t>
        <w:br/>
        <w:t>Тесһпоіору оҒсопселітайоп оҒохійігей апа сотурошкі</w:t>
        <w:br/>
        <w:t>турез оҒтауу птазегізів «ІҒІсШ іс сопсетітаноп чісһ</w:t>
        <w:br/>
        <w:t>аПоуғей іпсгезсіпр; ехітасіоп оҒ соррег ап4 ргесіоив</w:t>
        <w:br/>
        <w:t>126</w:t>
        <w:br/>
        <w:t>ЕХБекіннрекін2ій раде 134</w:t>
        <w:br/>
        <w:t>ІШПеогу оҒсһаойс рагбісіев ог воҢа, Ншіа апа сазеоив</w:t>
        <w:br/>
        <w:t>өле апа йв аррПсаНоп іст регіесбоп о Чесһпоіоеу, іп-</w:t>
        <w:br/>
        <w:t>сгеаве іп ртобиспоп ап4 аиаіНу оҒтоцеһ соррег апаб</w:t>
        <w:br/>
        <w:t>соррег гой”. )</w:t>
        <w:br/>
        <w:t>Іп (һе Беріппіпе о? 1992 М.8. Векатрапоу хуа</w:t>
        <w:br/>
        <w:t>сіссісі а Әершу асадетісіап-зесгейагу оҒ һе дерагі-</w:t>
        <w:br/>
        <w:t>теп Бу іһе десісіоп оҒ (һе Сепегіі тееніпр оҒ Сепіггі</w:t>
        <w:br/>
        <w:t>Ка?аКһвіап дерагітепі оРРК А5.</w:t>
        <w:br/>
        <w:t>Айтінізігайуе асіуйНев</w:t>
        <w:br/>
        <w:t>Іп 1992.Р.Херһедіоу, іһе һеайі оҒКагарапда оМавб</w:t>
        <w:br/>
        <w:t>адптіпізігаНоп іпуЙей 8.5. ВеЮаграпоу іо һе һів дершу</w:t>
        <w:br/>
        <w:t>оп вөсізі диевНопв. Не һе18 1Һі5 рові «шгіпс 5 угатв -</w:t>
        <w:br/>
        <w:t>ШЖош 1992 А 1997, 5 ууав а сотрПсабейі регіод Ғог</w:t>
        <w:br/>
        <w:t>есопоту оҒІһе сошпігу. А пеуу вузісіп оҒтпапаретепе</w:t>
        <w:br/>
        <w:t>«Іігесіейі аі тагкек сопатонв ууав сгеаіей. Ұ/һеп һо11-</w:t>
        <w:br/>
        <w:t>іпр 115 гезропвіМе ров М.5. Векптвапоу әсіуеу Ға-</w:t>
        <w:br/>
        <w:t>сінаіейіһе ехесипоп оГроіуйіса! ала есопотіс геюгтев</w:t>
        <w:br/>
        <w:t>айуапсеа Ву МигяшТап Арізһеуісһ Мазагһауеу, һе</w:t>
        <w:br/>
        <w:t>Ртевібеті оҒІһе сошпігу.</w:t>
        <w:br/>
        <w:t>Тһе ргоМеш оҒ!тапвійопа! регіоб: опвіа ре ууот оҒ</w:t>
        <w:br/>
        <w:t>етіетргізев іп рагісшаг висһ а втеаіпсіпеігіді геріоп а5</w:t>
        <w:br/>
        <w:t>Кагавапаа оМабф, гесеіуіпр іахев Іеөз іп Імкірег, ттершаг</w:t>
        <w:br/>
        <w:t>раутелів оҒ уғарев апа репвіопв угеге Вгіпгіпр іо Іһе</w:t>
        <w:br/>
        <w:t>Тепвну іһпа зосіа! өрһеге. Іп ІНів регіо4 М.5. ВеКшграпоу</w:t>
        <w:br/>
        <w:t>һав 5һоуу/п Н15 Ні ууогі а5 а гөтагКаМЕе оггалігег апа</w:t>
        <w:br/>
        <w:t>гевроввіМіе ро!Шісіап зоігіпріһе ртоМетв оҒргоуібіпр;</w:t>
        <w:br/>
        <w:t>Ше ешетргізев оҒвосіа! өрһеге-ебисабопа! апа теді-</w:t>
        <w:br/>
        <w:t>са! іпеішіопв, өсіспііс ограпі?айопв ала өо оп уүйһ</w:t>
        <w:br/>
        <w:t>еіесігіса! епегеу, һеаі апа Нлапсіа! варрогі.</w:t>
        <w:br/>
        <w:t>Іхғав песезвагу іо іаКе апйсгізіз теавмгев Ғог віа-</w:t>
        <w:br/>
        <w:t>ЫШғабоп оҒ зөсізі врһеге, М.8. Векгоапоу асіед рег-</w:t>
        <w:br/>
        <w:t>131</w:t>
        <w:br/>
        <w:t>ЕӘЗБекіш-бекін2ііН раде 125</w:t>
      </w:r>
    </w:p>
    <w:p>
      <w:r>
        <w:t>әхійев апа өпірішгішікісг сопвідега е аиаптіу оҒсШсопһ</w:t>
        <w:br/>
        <w:t>жохібе. Іп соппеспол іі 1115 (һе гезгагсһев солабисісі</w:t>
        <w:br/>
        <w:t>Бу М,5, Векішвапоу угеге дігесісі ай іһе партоуетепі</w:t>
        <w:br/>
        <w:t>оҒесішісеі апа есопотіс іпйбісез оҒруготеіа інггіса|</w:t>
        <w:br/>
        <w:t>ртосезв іп огғдет іо төсеіуе соррег аі һе ехрепсе о?</w:t>
        <w:br/>
        <w:t>Әас Тар ісугегіпе ап іпсгеавіпе һе сопріех ие оҒгауу</w:t>
        <w:br/>
        <w:t>тагегігіз. Ав ап орі! уагізпі оҒргосеввіпе оҒ өөсһ</w:t>
        <w:br/>
        <w:t>огев һе вррезіей Іһе всһете іпсіндіпр 4еер іпіпегоаві</w:t>
        <w:br/>
        <w:t>оҒсопсешітате ала тейксей е!іесігіс тепе оҒсіпдег оп</w:t>
        <w:br/>
        <w:t>гоцеһ соррег іп өгдег Фо гесеіуе Іоуу Тегг Тегойв 5о41Шті</w:t>
        <w:br/>
        <w:t>сопізіліпр 5іарв ивіпе воййит сопізіпіпр Нихев іпвісай</w:t>
        <w:br/>
        <w:t>оҒ те віюпе. Іһ Іі ууог “Неге уғаз 6һоулп еНесбіуе-</w:t>
        <w:br/>
        <w:t>пез5 оҒ ашосізуіле Ігасһіпе оҒ 511се ігот соррег</w:t>
        <w:br/>
        <w:t>сопсепітаіе, Тһів Теспоіору ргоуідей Тог тесеірі оҒ</w:t>
        <w:br/>
        <w:t>ргодасі хүІҺ һірһ соррег сопіепі, іпсгеазе оҒтһелішт</w:t>
        <w:br/>
        <w:t>ехіғасбоп апб 1НіІ2айоп оҒ тетпуедй 5іНсе Ке уүрйе</w:t>
        <w:br/>
        <w:t>сешепі.</w:t>
        <w:br/>
        <w:t>Іп 1977 М.8. ВеЮінграпоу ӘгШалШу 4гҒелаеді Тһе</w:t>
        <w:br/>
        <w:t>Посіюі?5 һеві5 оп һете “Сотріех ргосеввіпр гезеагсһ</w:t>
        <w:br/>
        <w:t>оғ Ме в Шісіоив соррет сопсепігаіев оҒ Әгһе?Каздап”.</w:t>
        <w:br/>
        <w:t>Не чуав ауғагбей іһе һопогагу вегіііса”е оҒІһе Сеп-</w:t>
        <w:br/>
        <w:t>ігі Соттійее оГіһе АЛ-Т/тіоп Ггепіп Котвото! апсі</w:t>
        <w:br/>
        <w:t>топеу ргіге оР1)58Қ Міпізігу оҒпопҒегговв тейа ілгву</w:t>
        <w:br/>
        <w:t>Ғог ІҺе чуоғіс “Кезеагсһев апа (езі оҒ (есһпоіову оҒ</w:t>
        <w:br/>
        <w:t>сотріех ргосеввіпр оҒ һірҺһ вПсеоив гауу тпәшегілі5 іп</w:t>
        <w:br/>
        <w:t>соррес тейа шгеу”.</w:t>
        <w:br/>
        <w:t>ӛпеһ ргеаі өсіспіізів а Е.А. ВиКеіоу, О.М. АБіһеу,</w:t>
        <w:br/>
        <w:t>ҮР. Ма1іузһеу, У.С, ӛһкодіп, М.І. Казоу, 7.М.</w:t>
        <w:br/>
        <w:t>МайһйаКітпейюу, У.А. Сһаліашда апа ойһегв Кпомлп іпіһе</w:t>
        <w:br/>
        <w:t>Неісі оғтейл Ішгеу але сһетібіту һай іпбмепсей оп һів</w:t>
        <w:br/>
        <w:t>ӛсіепкіНс Фогтайоп.</w:t>
        <w:br/>
        <w:t>Іп 1978 Х.8. Вектграпоу һеадей а всіепііЕіс отовр</w:t>
        <w:br/>
        <w:t>122</w:t>
        <w:br/>
        <w:t>ЕХекін-кБекімгін раде 136</w:t>
        <w:br/>
        <w:t>апа ігаіпіпр оҒвресізШіі 15 сопбисіед оп 9 Ғасч1Нев іп</w:t>
        <w:br/>
        <w:t>38 зресіз!Нев.</w:t>
        <w:br/>
        <w:t>Әгаіе асНуіНев: іһе Мінісігу оҒ ініогшпаНоп апа</w:t>
        <w:br/>
        <w:t>рчіміс сопзепі</w:t>
        <w:br/>
        <w:t>Тһе ехрегелсе іп роПЕса! алд огралі?абоп чуотК һа</w:t>
        <w:br/>
        <w:t>Бееп ІШІ чәсіріштегігей Ву М.5. Векиграпоу ді Йів пезу</w:t>
        <w:br/>
        <w:t>рові- Пігесісг оҒһоте роПсу Рерагітпепі, ле Мітісігу</w:t>
        <w:br/>
        <w:t>оҒп огтайоп апа раВ1іс сопвепі оҒКК. Тһетпізсіоп оҒ</w:t>
        <w:br/>
        <w:t>Ші тіпізігу ууав %о Жоғ іһе шійе іпКогтаһоп врасе,</w:t>
        <w:br/>
        <w:t>сопвоіізіс Іһе роПНса! ала ідесіоріса! ба Б Ну оҒіһе</w:t>
        <w:br/>
        <w:t>вөсіебу іп КК.</w:t>
        <w:br/>
        <w:t>Тһе ехретепсе оҒоуегсотіпо ШЕН саН1өв аі1һе рові</w:t>
        <w:br/>
        <w:t>оҒһе дершу оБМаві аКіп һа Івагпей 5.5. Векішсапоу</w:t>
        <w:br/>
        <w:t>жо зоіуе ргоМетав іп һе Нгві те Бу пшеапв оҒрегзоппе!</w:t>
        <w:br/>
        <w:t>ве1есіоп оҒ стеайуе ргоріе.</w:t>
        <w:br/>
        <w:t>Етош іһе уегу Нгзі баув оҒ Іні ууогК ай іне рові іле</w:t>
      </w:r>
    </w:p>
    <w:p>
      <w:r>
        <w:t>Пігесіог оҒһе берагіпепі М.8. ВеЮіаграпоу Верап іо</w:t>
        <w:br/>
        <w:t>Тот Іһе соЙесііуе оҒПКе-тіндеді регзовв оҒһе уошйһ</w:t>
        <w:br/>
        <w:t>Швровей %о сгеайов. Моуу уе -ітоууп Ка?аКсһбап роН-</w:t>
        <w:br/>
        <w:t>Тісіапв висһ ав О. Ка!сліауеу, В. АВдураһеу,</w:t>
        <w:br/>
        <w:t>А.Мого2оу, б, Те!еВауеу, Е. бәігоу, О. Еуабсһепео,</w:t>
        <w:br/>
        <w:t>А. багітпоу ала о!һегтв ууеге іп еіг пшпВег.</w:t>
        <w:br/>
        <w:t>Іі ууав овуіотпе ог М.5. Векашрапоу ігі Тһе еізВо-</w:t>
        <w:br/>
        <w:t>тайоп оҒһоте роһісу оҒШһе пеху іпйерепдете візіе һав</w:t>
        <w:br/>
        <w:t>по о Ве асору оҒзоте тос імді ппиві аһзог 1Не Безі</w:t>
        <w:br/>
        <w:t>детосғайс асһісуешепів оҒ 4еуеіорей сошпітіев зу</w:t>
        <w:br/>
        <w:t>терага ог пайопа! ресчагійев оҒ Ка?аКһвбап,. ІП</w:t>
        <w:br/>
        <w:t>песеззагу іс ау һе еиссеейей іп И.</w:t>
        <w:br/>
        <w:t>Бог Яһе Нігеі ішпе іп КагаКһзтап Һізіоту</w:t>
        <w:br/>
        <w:t>М.5.Веюшграпоу һав огвапігей гершаг КериБіЕсап гоппа</w:t>
        <w:br/>
        <w:t>іа ев оп Іһе Фісиввіоп оҒасіша! ртоМетвоҒіһе д4еуе!-</w:t>
        <w:br/>
        <w:t>133</w:t>
        <w:br/>
        <w:t>ЕХБекіш-рекін2ін раде 127</w:t>
        <w:br/>
        <w:t>Егот 1989 ағ іле Сһетісзі-МейаТішгісаі! Іпөйіше</w:t>
        <w:br/>
        <w:t>іодейһег әу іһе өсіепізіс оРҚагаралда 8іге (Піуеге шу</w:t>
        <w:br/>
        <w:t>апФ (һе Іпвііше оҒ Мебайшеу апа Сопсепіганоп,</w:t>
        <w:br/>
        <w:t>Ка255К А5 еге угеге Верап Іс ууотКв оп (һете “То</w:t>
        <w:br/>
        <w:t>сгегіе апд уғогК ош ле сотріөх хуавісі6е5 Тесіпоіору</w:t>
        <w:br/>
        <w:t>оҒртосевзіпе оҒохійі2ед апа сотарошча огев оҒСепіга|</w:t>
        <w:br/>
        <w:t>Ка?аКһвһап деровИ5” ипдет һів всіепіііс вирегуізюоп,</w:t>
        <w:br/>
        <w:t>Һ.5. Вевиграпоу ууав а со-Іездег оҒ һе візіе Әзі-</w:t>
        <w:br/>
        <w:t>веізгу іһете “Кезсагеһ апа зуогісіпр о “һе сотВіпей</w:t>
        <w:br/>
        <w:t>һудго- әпй еІесітосһетіса! ргосеввев о” гестей тіпета!</w:t>
        <w:br/>
        <w:t>Ғогтайоп апа сһештіса!сопсемгаНоп оҒробутета стауу</w:t>
        <w:br/>
        <w:t>татегізі5 «ІНсеш іо сопсепітайоп өліп аррПсайоп оҒ</w:t>
        <w:br/>
        <w:t>ЕбӛМірһузіса”-апа сһетіса! тобе тр”, Не асіуеіу раг-</w:t>
        <w:br/>
        <w:t>Тісіраіев іп сотріех ргортат “бірегіз”, іп рагісешагІһе</w:t>
        <w:br/>
        <w:t>сотріех баеуеіортетіоҒ Т аосал дерові.</w:t>
        <w:br/>
        <w:t>Іп 1Ні5 регіо4 5.5. Вектгоапоу а150 і5 а петфег оғ</w:t>
        <w:br/>
        <w:t>һе өсіеп іс сойлей оп рһувіса!-сһешіса!|ргоМепав оҒ</w:t>
        <w:br/>
        <w:t>тіпега|8” сопсепігаНоп а һе берагітепе оҒ реоіору,</w:t>
        <w:br/>
        <w:t>сеорһувісв әлі реосһетізігу оҒ(/85К А5, Со-огдіпайар</w:t>
        <w:br/>
        <w:t>сойпсй оп һе ргоргат “бірегіз” апа а всіепіііс весге-</w:t>
        <w:br/>
        <w:t>тағу о Ғетгоив апа попҒегттовв теһаГішгеу весіоп оҒІһе</w:t>
        <w:br/>
        <w:t>Іпіегаерагітетіа! сошпеіі ол 1һе соогбіпабоп оҒөсіеп-</w:t>
        <w:br/>
        <w:t>ІН с гезеагсһев ілдег Сепіга! Катакһвһап дерагипепі</w:t>
        <w:br/>
        <w:t>оҒ Ка255К А8.</w:t>
        <w:br/>
        <w:t>5.8. Векпигғапоу аспүгіу рагісіраіев іп вөсізі е</w:t>
        <w:br/>
        <w:t>өГ фе іпвінше: а зесгейагу оҒ1һе Котзото! оггатн?айоп,</w:t>
        <w:br/>
        <w:t>(еәдег оҒеотейсді вепіпатв Юг уошпе вресізіісіз, Гот</w:t>
        <w:br/>
        <w:t>1982 311 1984 - а дершу весгейату оҒ (һе рагіу</w:t>
        <w:br/>
        <w:t>ограпігайоп, іп 1988 - а сһаттап оҒ іле тейһодіса!</w:t>
        <w:br/>
        <w:t>сойтсе.</w:t>
        <w:br/>
        <w:t>А1зо һе ігаіне өсіспііНс регвоплеГоРһірһетг апа й-</w:t>
        <w:br/>
        <w:t>сайоп, 1ва46 (1ззегізііопв оҒ ровіртайпате вілдеті апа</w:t>
        <w:br/>
        <w:t>124</w:t>
      </w:r>
    </w:p>
    <w:p>
      <w:r>
        <w:t>ЕХБекі-рекін2ій раде 132</w:t>
        <w:br/>
        <w:t>вейһет у/Н А О.М. Амвһеу), “АһсаНпе (бінзіНсіНсайоп оҒ</w:t>
        <w:br/>
        <w:t>ғауу таТегізіз” (іорейһег хУНҺ У.С. бҺікодіп апа Г.М.</w:t>
        <w:br/>
        <w:t>&lt; АҺвһеу), “Тһе сотіріех ргосеввіпр оГ Һірһіу вШісеоив</w:t>
        <w:br/>
        <w:t>соррег сопсетігаіев” риБ1вһед іп 1984-1999.</w:t>
        <w:br/>
        <w:t>Оп іһе Вавів оҒсотріех гезеагсһев, еіаБогайоп-ала</w:t>
        <w:br/>
        <w:t>арргоВайов іп іпФивігілі! сопФІНопв “е Тіесһпоіовіса|</w:t>
        <w:br/>
        <w:t>всһетев оҒ ргосевзіпе оҒ сопрокила ғау? татегігі|5 Ғ-</w:t>
        <w:br/>
        <w:t>Әсиіі сопсепітаНоп оҒһсауу попотгонв тпейаі5 (һеге</w:t>
        <w:br/>
        <w:t>уғав тезоіуей 1һе өсігпЕйс апбіесінксаі ргоВіетт оҒ отеді</w:t>
        <w:br/>
        <w:t>наропапсе ог іһе 4еуеіортелі оҒтеішггісаі бе14 оғ</w:t>
        <w:br/>
        <w:t>Шетераһзіс.</w:t>
        <w:br/>
        <w:t>Тһе гевшів оҒ Іһесе ууогКв һауе һееп зінітагігей</w:t>
        <w:br/>
        <w:t>“Бу М.8. Векінгеапоу іп Һіз Босіог?5 Іһезіз оп Іһеше</w:t>
        <w:br/>
        <w:t>“Рһувіса! апа сһетіса! Һавев аж іесһпо/ору оҒргера-</w:t>
        <w:br/>
        <w:t>тайоп оҒохіС еді әткі сотарошкі огев оҒһеауу поп ТЕттовв</w:t>
        <w:br/>
        <w:t>теігі5 іог ИоіаНоп сопсешітайоп Ву теапв оҒ һу4го-</w:t>
        <w:br/>
        <w:t>іһегтаі! «Прһібі?абоп” үуһісі ууаз виссезііу дегелбей</w:t>
        <w:br/>
        <w:t>іп 1990, Моуетфег, 20 оп һе Әресізігедй асабетіс</w:t>
        <w:br/>
        <w:t>сойпасі! 0003.20.02 а іне Іпвйіде оҒ ргоМетав оҒ</w:t>
        <w:br/>
        <w:t>сотіріех ехріойаноп оҒдеров18, )65К А5, Мовсозу.</w:t>
        <w:br/>
        <w:t>Іһ 1990 М.8. Векікгоапоу уғав ейесісі асшеҒоҒіһе</w:t>
        <w:br/>
        <w:t>дерагітелі оҒсһетіса! алгі теғаПшгріса! сопсенігайол.</w:t>
        <w:br/>
        <w:t>Тһе е!аһогайоп оҒпеуу/ тейойв оҒ ргосеввіпе оҒроог</w:t>
        <w:br/>
        <w:t>Тег Гегтовв огев ӘІНІсІ іо сопсепітайоп сопізіпіпе</w:t>
        <w:br/>
        <w:t>ууоНТат апа соррег а!5о Мір Ну вінсеонв өшірһіде гіп</w:t>
        <w:br/>
        <w:t>тайегіз|5 апа фивів оҒ теа Пагрісаі тейізігіііоп</w:t>
        <w:br/>
        <w:t>сопізішар вейеллиі опе сап геізіе іо һе төзіргеді өсі-</w:t>
        <w:br/>
        <w:t>епіііс асһеуетпелів оҒ 15 аспуШев іп ІНіз регіобі. АП</w:t>
        <w:br/>
        <w:t>ІЛеве патей тпеіһо45 (ош ргасіса! аррПсабоп аі іһе</w:t>
        <w:br/>
        <w:t>ріатіе іп /һеу?Катрап, Кагараһаа, Тештігіап апа</w:t>
        <w:br/>
        <w:t>Ва!Кһавһ,</w:t>
        <w:br/>
        <w:t>М.8. ВеЮпгвапоу іосейлег хүНі У.Р. Маһузһеу</w:t>
        <w:br/>
        <w:t>129</w:t>
        <w:br/>
        <w:t>ЕХӘЗБекіш-бекін2ііН раде 139</w:t>
        <w:br/>
        <w:t>ігепб5 оҒіВейеуеіортепі оҒКатаКһвіап ейисаноп аге:</w:t>
        <w:br/>
        <w:t>ігапвіПоп іо оҒ 12 уеагв весопдағу бепегд! ефасаһоп,</w:t>
        <w:br/>
        <w:t>сгеайоп оҒЧһе пеу Іеуе! -рові зесопдаагу ргоТеввіопа|!</w:t>
        <w:br/>
        <w:t>едасабоп, епечгіне оҒІһейгее Ісуе!ігаіпіпр оҒргоТев-</w:t>
        <w:br/>
        <w:t>сіопа| өресіл!115і6 - Басса!алгеаіе - табізігасу -</w:t>
        <w:br/>
        <w:t>досіюталішге (РҺО) Базей оп һе вузсіт о? асайетіс</w:t>
        <w:br/>
        <w:t>сгейнв, стегіюп оҒТһе паһйова! зубіет о? есішпайоп оҒ</w:t>
        <w:br/>
        <w:t>ебпсайопа! аша!ғу.</w:t>
        <w:br/>
        <w:t>Опе оҒіһе тові ітрогізпіігепб5 оҒіһе 4еуеіоріпелі</w:t>
        <w:br/>
        <w:t>оҒефисайоп 15 һе дпезйопв оҒһе мога сойаһогансп</w:t>
        <w:br/>
        <w:t>ж пер Пав а ізі %о іпбертаіе іһе зузіетп оҒедпсаповто</w:t>
        <w:br/>
        <w:t>ІШНе зуогій ейбисайопа! врасе. ҮҮҺШе ав5штпіпе, ав а һа515</w:t>
      </w:r>
    </w:p>
    <w:p>
      <w:r>
        <w:t>(һе ола &lt;алдагаів оҒедисайоп М.5. Векпцрапоу изей</w:t>
        <w:br/>
        <w:t>іІһе ехрегіепсе о? (есһпоіорісаЙу деуе/орей сошпігіев</w:t>
        <w:br/>
        <w:t>у/һісі һауе езібітаіед іне го1е оҒ ейисаһот 1 іп іһе візіе</w:t>
        <w:br/>
        <w:t>Яеуеіорітелі Іопр аро.</w:t>
        <w:br/>
        <w:t>Шеав о һе бігаеру ргоуей %о Бе гір апа хуеге іаКеп</w:t>
        <w:br/>
        <w:t>ав а һавів (ог һе пехі ргорғат досшпелі. ІК хуав һе Әізіе</w:t>
        <w:br/>
        <w:t>ргортат оҒІһе деуеюртепреоҒевйасабоп Юг 2005-2010</w:t>
        <w:br/>
        <w:t>сопӨтпедй іп 2004. Із пезеугагв дег 5,5. Векішгеапоу?8</w:t>
        <w:br/>
        <w:t>Фгесерагасірабоп Іһеге ууеге еізһогаісд апа равзеді «оте</w:t>
        <w:br/>
        <w:t>Іауу5 оГ һе Кершізіс оҒКа?аҚһіап.</w:t>
        <w:br/>
        <w:t>Тһе пеуғ арргоасһ 1% Іһе деуеіортпелпе оҒ всіепсе</w:t>
        <w:br/>
        <w:t>апа тпапасетелі оҒ өсіепіНіс апа іесіпіса! ргорге55</w:t>
        <w:br/>
        <w:t>ассотдіпр % 1һе 1а5К5 оҒ Ка?аКһвбап Ғогтайоп 45 50У-</w:t>
        <w:br/>
        <w:t>егеірп візіе Весап ууһеп ійе гершізіс Весате іпдереп-</w:t>
        <w:br/>
        <w:t>делі. Іп 1992, /апцагу, еге ууав раввей (һе ауу оАҒЕК</w:t>
        <w:br/>
        <w:t>“ОГвсіепсе апа зіме всіспіЕс апа іесһпіса! ро!ісу оҒ</w:t>
        <w:br/>
        <w:t>һе КераБііс о? Ка?аКһвізп”,</w:t>
        <w:br/>
        <w:t>Айег теп усатв Ішіег 1Һе пеуу 1а5Кв арреагей Беіоге</w:t>
        <w:br/>
        <w:t>всіепсе о? іпдерепдепі Ка?аКһвізл,. ЕЕ уға пеей іп іһе</w:t>
        <w:br/>
        <w:t>пеуғ Іауу ОҒөсіепсе уу гебага ог соВа! гесшігетепіз.</w:t>
        <w:br/>
        <w:t>136</w:t>
        <w:br/>
        <w:t>ЕӘЗБекіш-бекін2іН- раде 143</w:t>
        <w:br/>
        <w:t>Қ,5. Векштрапоу сопіпиев іо һе һе өсіспіііс</w:t>
        <w:br/>
        <w:t>Іғайег о? тезезгсһев, соппестей хұШН өо1уіпр іре ргов-</w:t>
        <w:br/>
        <w:t>Ет іп (һе Йе1й оҒпипегді сопсепітайбоп апа һудготеб-</w:t>
        <w:br/>
        <w:t>аПштру. Тһе 4деровИв оҒрофутеізНіс отев оҒКа?акһвіап</w:t>
        <w:br/>
        <w:t>Іосаіед апа зғотКей өр поуу һауе а сотровтаа таіегізгі</w:t>
        <w:br/>
        <w:t>сотровШоп апа боп? ҒаП илкіег ртосезвіпо Бу ігаФопа|</w:t>
        <w:br/>
        <w:t>штейһой5 оҒсопсепіғайоп, Вевісіев (һе зесһпо1іоеіев ар-</w:t>
        <w:br/>
        <w:t>рПей аі һе сопсепіғайпо 115 аге Әігесісі оп іһе әйһоіг</w:t>
        <w:br/>
        <w:t>ішіһенве оғтопотіпега! гауу татегізіз апа сап“ рто-</w:t>
        <w:br/>
        <w:t>уіде сотріех ехіғасноп %о сопсетігаев.</w:t>
        <w:br/>
        <w:t>Ппаег М.8. ВеЮшитвапоу?”8 Іеайетвһір іһеге аге</w:t>
        <w:br/>
        <w:t>сопвисіей уғогКв әссогдіпе о тесппоіоріса йу алд есо-</w:t>
        <w:br/>
        <w:t>потісаЙу рто аҺе зоіуіпе һе тепбопей ргоВіетпв. 1а</w:t>
        <w:br/>
        <w:t>һе Сөпіге іһеге әуеге ро4 пеуу зеіесііуе Йо(о геарелів</w:t>
        <w:br/>
        <w:t>апа тойсафютв оҒНотайоп у/һісһ епвигей іле Інігй е(-</w:t>
        <w:br/>
        <w:t>Еесіуелевв о? діуізіоп оҒ соПесіуе сопсепігаіев. Бог</w:t>
        <w:br/>
        <w:t>іһе Игві іше Іһе гершагШНев оҒ сһапге оҒ адзогрИоп</w:t>
        <w:br/>
        <w:t>епегеу, еіесітопіс апа реотеігіса! сһагасіегізісв о?</w:t>
        <w:br/>
        <w:t>сотаровіНопв арреагіпо іп һе гез оҒайвогрШоп оп іһе</w:t>
        <w:br/>
        <w:t>өшрдасе о? өшірііде Ісай апа соррег тіпегаіз жеге</w:t>
        <w:br/>
        <w:t>Әеіеітпіпей Бу диапіпп-сһетіса! тейһой.</w:t>
        <w:br/>
        <w:t>Еог (һе сопсепігайоп о? охісігей соррег огев еге</w:t>
        <w:br/>
        <w:t>уға изей тесһапіса! апа сһетіса! аспуайоп ууЙһ</w:t>
        <w:br/>
        <w:t>еіететізгу өшірһшг. А1во ілеге ууав ууогкейі цр адуалсей</w:t>
        <w:br/>
        <w:t>Тесіпоіоеу оҒсопсетгабоп о? со1б солігіпіпр огев оҒ</w:t>
        <w:br/>
        <w:t>АҚБакау дерові ісі рготоФей іһе сой ехітасбоп 6-</w:t>
        <w:br/>
        <w:t>8 рег сепі ап4 сопвідетаМу си 4оууп ехрепзев оҒВазе</w:t>
        <w:br/>
        <w:t>геарепів.</w:t>
        <w:br/>
        <w:t>ХҮріе зуогісіпе ай “Сепіте оҒсһештіса!-“есітпоіоріса!</w:t>
        <w:br/>
        <w:t>гезеагсһез” М.8. ВеКішгвапоу сопНпшев іо рау ргеді</w:t>
      </w:r>
    </w:p>
    <w:p>
      <w:r>
        <w:t>айепіол іо ітаіпіпс оҒуоатво өсіепіініс вресізі1515. Г/п-</w:t>
        <w:br/>
        <w:t>дег Н15 өсіепіііс өшрегуізіоп Соро1 П.В. 4еГепдей а</w:t>
        <w:br/>
        <w:t>149</w:t>
        <w:br/>
        <w:t>ЕХБекін-кБекімгін раде 138</w:t>
        <w:br/>
        <w:t>ізі һе вшрегуісей іһе ууогЕ ол еІаһотайоп о?</w:t>
        <w:br/>
        <w:t>“СопверПоп оҒ візіс віррогі оҒ алроуегпшеліг!</w:t>
        <w:br/>
        <w:t>&lt; оғрапігайоп” жүйлер іп іхуо уеаг5 ууав аррготев ав Рго-</w:t>
        <w:br/>
        <w:t>кгат Ву (һе бохегшелі апа ргорег Асі оҒІһе Кершіріс</w:t>
        <w:br/>
        <w:t>оҒКагаЮһзізп ууав адоресі. А өрісіе-зотіс оҒһезе «оси-</w:t>
        <w:br/>
        <w:t>тепів хуав сопдпсіей пітпдіес 5.5. ВеЮиграпоу?8</w:t>
        <w:br/>
        <w:t>еайіете ір у/һо ізей а! деппостайіс Югтв-сопіегепсев,</w:t>
        <w:br/>
        <w:t>тошпа іа ев, 4еВаев, гай апа ТУ,</w:t>
        <w:br/>
        <w:t>Тһе ідға оҒігіраг е вістінеіһе соПесііе азтестпелі</w:t>
        <w:br/>
        <w:t>Бгіолрв іо М.6. ВеЮнгеапоу. ИН хуаз |изі һе у/һо һа</w:t>
        <w:br/>
        <w:t>вперезіей іпсін по 1һе Ғебегайоп оҒТтесігаде иніопв</w:t>
        <w:br/>
        <w:t>іһ 1һ18 ргосевө һа сопвідегаБ1у һеірей %о асһігуе</w:t>
        <w:br/>
        <w:t>сопзепви оп Іһе тозі івзшез ОҒ аһош” аргеешетів.</w:t>
        <w:br/>
        <w:t>беағе асНүіНев: (һе Міпізігу о? ебисайоп аяй</w:t>
        <w:br/>
        <w:t>всіепсе БЕ</w:t>
        <w:br/>
        <w:t>Һ.5.Векюппсайоу?”5 аМШбу іо иве өсіепсе фшгіпе еІаһо-</w:t>
        <w:br/>
        <w:t>тайоп оҒсопсербовв апа віга?еріев апа о асһеуе воо4</w:t>
        <w:br/>
        <w:t>тезшів оп (һі Базі хғаз шагкев Бу (Не Іеадегзһір оҒШһе</w:t>
        <w:br/>
        <w:t>солпғу. Іп 2000, бесешбег, һе хғав арроішед іһе</w:t>
        <w:br/>
        <w:t>Міпізтег оҒ едисаПоп апд өсіепсе Бу КК Ртгезідепі” 5</w:t>
        <w:br/>
        <w:t>4естее. То Іі Іше һе һа Бееп а!гедду 4еуеіорей іпіо</w:t>
        <w:br/>
        <w:t>роһісіап, һауіпв ап ехрегіспсе оҒвиссезе Ш теайпгайоп</w:t>
        <w:br/>
        <w:t>о” деуеіортеті вігайеру оп 1һе ізіс Теуеі.</w:t>
        <w:br/>
        <w:t>АіверовіоГіһе Мілісіег оҒедисайоп апа өсіепсе</w:t>
        <w:br/>
        <w:t>М.5. Векшгсапоу Вегал ІҺ15 асітуійев То е!һаБогайоп</w:t>
        <w:br/>
        <w:t>“Тһе вігайесу оҒІһе «бвуеіортеті оҒебисаНоп НІ 2010”</w:t>
        <w:br/>
        <w:t>у/Шеһ хуав аррғоуей Әу ЕК боуегптелі іп 2001. Ас-</w:t>
        <w:br/>
        <w:t>согйіпр М.8. Веитвапоу”5 рго)есі “һе шайбепалсе о?</w:t>
        <w:br/>
        <w:t>ІШНе диа!НайНуе ітапвіогмайоп оҒ чуһо1е вузіеіп о?</w:t>
        <w:br/>
        <w:t>Ка?аКкһвіап ейисабоп іп тагеей сопФШНовнв төнві һе іһе</w:t>
        <w:br/>
        <w:t>тіаіп ат о? тподегп ебисаноп іп е соштіту. Тһе таіп</w:t>
        <w:br/>
        <w:t>135:</w:t>
        <w:br/>
        <w:t>ЕӘЗБекіш-нбекін2іН- раде 133</w:t>
        <w:br/>
        <w:t>жгогкед әр һе пеуу арргоаса %о сһагасіегізіісе о? Втгі-</w:t>
        <w:br/>
        <w:t>диейев апа агвіотетгіев һазеді оп (һе пойоп ОҒ ргоВ-</w:t>
        <w:br/>
        <w:t>аҺПну оҒ дезігісіоп алд ехргеввей Іһгоцвһ ХУ/гіҺШі,</w:t>
        <w:br/>
        <w:t>Кайау апа ВоЮвтап дізігізиіов уу Яһе герага Тог</w:t>
        <w:br/>
        <w:t>үсіптеігіса! сһағастет оҒІсіг баезігиспоп ілеег Фупатіс,</w:t>
        <w:br/>
        <w:t>вас апа іһегтіі гҒесі, Тһеге хуаө базеб ап Ітегас-</w:t>
        <w:br/>
        <w:t>боп Вегмгеп Яй5іМепезв апа різісііу, еуарогайоп алд</w:t>
        <w:br/>
        <w:t>Еш ғу іп ассогдбапсе өліһ арагі оҒсһаойіс рагіісіев іп</w:t>
        <w:br/>
        <w:t>тегг! іп тейіпр апсі Бо Шіпе роіпіз. Еот (һе Нгві іте</w:t>
        <w:br/>
        <w:t>Шеге үуеге 4сіегіттілейі изей розгеғ ехрепФіШшгез ил-</w:t>
      </w:r>
    </w:p>
    <w:p>
      <w:r>
        <w:t>дег ріс беогтайоп оҒтетаГІһай аПоугей іо ғаіе еп-</w:t>
        <w:br/>
        <w:t>егсейс е ісіепеу оҒтоШавр-піШ іп өуегу саре апа ог</w:t>
        <w:br/>
        <w:t>еті іп-мһоіе а: ?һе?Ка?бап рІапі әлгі а!Бо %о еІаһо-</w:t>
        <w:br/>
        <w:t>тайе поторгат оҒто Шар орптаа! тегіппев.</w:t>
        <w:br/>
        <w:t>Таеотіев ап4 (есһпоіоріев еІаһогаіед хуйіһ М.8.</w:t>
        <w:br/>
        <w:t>Векапрапоу?5 рагісірайбоп ууеге гешагКаР1у солНгтпей</w:t>
        <w:br/>
        <w:t>іп ргасісе: іпіргоуетелі оҒ ргосеввев ОҒ сопИпцоивя</w:t>
        <w:br/>
        <w:t>тошідіпе апбтоПШпр аі һе різпі “Като ” оҒ“Кағ?аК ту</w:t>
        <w:br/>
        <w:t>Согроғапоп”?, Тһе сопвідеғаМе есопотіс еШесі у/ав</w:t>
        <w:br/>
        <w:t>геасһей (892, 2 тіп тепсе) аі 1һе ехрепсе оҒтаівіпр іһе</w:t>
        <w:br/>
        <w:t>шпаіну оҒ соррег топ, уоішпе оҒ ргодиспоп, сиі іп</w:t>
        <w:br/>
        <w:t>ехрепдішге оҒ епегеу ала тізегізі тезопгсев. А уайа-</w:t>
        <w:br/>
        <w:t>Шу өГІһе тіпіта! песеввагу вігепріһ оҒ соррег сһагве</w:t>
        <w:br/>
        <w:t>аПозуей сопдисппр іһе ртосевв ипдег ехсіпзіоп оҒ</w:t>
        <w:br/>
        <w:t>ітрогіға Білдіпр апд4 һе ргосезз оҒІВеппіі вігепсіһеп-</w:t>
        <w:br/>
        <w:t>іпр. П һав ргоуійей Ұог уеаг есопотпіс е есі іп 1,4 пі</w:t>
        <w:br/>
        <w:t>өлсе.</w:t>
        <w:br/>
        <w:t>Гает Іні сусіе оҒ хуогісв хуав Мір іу езітаіей Бу</w:t>
        <w:br/>
        <w:t>Ше боуегипепі оҒІһе соптігу. Іп 2005 5.8. Веканоапоу</w:t>
        <w:br/>
        <w:t>іодейһег УйҺ У.Р. Ма!увһеу ала А.М.</w:t>
        <w:br/>
        <w:t>МагтаватРейоуа ууав аууагбеа Іһе 8іліе ргіге іп іһе</w:t>
        <w:br/>
        <w:t>Неіа оҒ өсіепсе Еог (һе уғотк “ЕІаБогайоп ОҒ віпошаг</w:t>
        <w:br/>
        <w:t>130</w:t>
        <w:br/>
        <w:t>ЕӘЗБекіш-бекін2ііН раде 137</w:t>
        <w:br/>
        <w:t>ортелі әҒвосіебу меге АП ро!Ніса! рагНев ууеге іпуЙей</w:t>
        <w:br/>
        <w:t>Ког еіаһогабоп оға! ассеріаМ Ее піесізіопв.</w:t>
        <w:br/>
        <w:t>ӛпссезеіші асіпуШев аг іне ров: оҒ (һе Пігесіот о?</w:t>
        <w:br/>
        <w:t>һоте ро!һісу Рерагітете хғав тагкей Бу Ше сошиИгу</w:t>
        <w:br/>
        <w:t>Іеадегеһір. Ні 1998 14.5. ВеЮагеапоу ууав арроітіед</w:t>
        <w:br/>
        <w:t>Үісе-Міпіжег оҒіпогтабоп ала рас сопсепбоҒ ЕК.</w:t>
        <w:br/>
        <w:t>АЕ 118 ров1і Ғоғ 1һе Пігві Ііше һе һай стезіса</w:t>
        <w:br/>
        <w:t>іштазігисіше оҒһоте ройісу ай селігев апй іп різсев.</w:t>
        <w:br/>
        <w:t>Іп АП оМіаяі аЮітааіез, Бір геріопв апа сібе Іһеге ууеге</w:t>
        <w:br/>
        <w:t>ограпігей дерагітпепів оҒВһоте роНсу. Тһап(ө іо езе</w:t>
        <w:br/>
        <w:t>Әерагітетшв поі оліу Ка?аҚһвіап реоріе м іогешрп</w:t>
        <w:br/>
        <w:t>рөнісійпя тагіс роПнса! алі ішіеттеігіюив в(аҺ Шу оғ</w:t>
        <w:br/>
        <w:t>Қа?аҚһаап восіеіу.</w:t>
        <w:br/>
        <w:t>Есот (һе Вгзі зіере оҒ М.5. Векаиралоу”в хогіс ай</w:t>
        <w:br/>
        <w:t>һе Мішізіғу оҒіп ОгтаНоп апа раз1с сопвепі һе ра (һе</w:t>
        <w:br/>
        <w:t>Һаһ різаК Һе?оге іне уопар вресіз115і5 - іо ітітофисе</w:t>
        <w:br/>
        <w:t>зсіспіНс тейов45 оҒро1іса! уғотк. Нів тапу соПерев</w:t>
        <w:br/>
        <w:t>деТепдей өсіепііс дергеев. Тһе Босіоі? 5 Іһезев ууеге</w:t>
        <w:br/>
        <w:t>даеГелдей Бу А. багзепһауеу, Сі. ТеІеБауеу, Б,</w:t>
        <w:br/>
        <w:t>Кайетіауеу; Сапдійзіг іһевев-Е. батоу, В. АР4ураНеу.</w:t>
        <w:br/>
        <w:t>Ртоіошкс өсіепіЕіс ігаіпіпе оҒІһе шіпізігу регзовпе!</w:t>
        <w:br/>
        <w:t>аНоугей е!аһогайіпре еГесіуе вһоғгі- апа Топв (егіп віггі-</w:t>
        <w:br/>
        <w:t>еріев оҒро!1Шса! 4еуеіортпелі оҒзосіеіу.</w:t>
        <w:br/>
        <w:t>Лівііп Ші регіод, іп 1999, чуеге һе Нгзб теа Пу дето-</w:t>
        <w:br/>
        <w:t>сгайіс еІесіопв оҒ 1һе Ргевідепі оҒ Іһе Керіріс оҒ</w:t>
        <w:br/>
        <w:t>ҚКатаҚһвіап М.А. Магагһауеу. Тһе Мілісігу оҒсшімге,</w:t>
        <w:br/>
        <w:t>шіогтпайоп апа ри5іс сопвелі гевропвіР1е Ғог Іһе Ғот-</w:t>
      </w:r>
    </w:p>
    <w:p>
      <w:r>
        <w:t>тайоп оҒсіуі! вөсіеіу іп ол бізіе һав ріауесі поі 1һе 15%</w:t>
        <w:br/>
        <w:t>рагі. Іп Ше зате 1999 усаг 1һе рагіу “Отап” хға</w:t>
        <w:br/>
        <w:t>оғвапігесі.</w:t>
        <w:br/>
        <w:t>Һ,5. Векішрапоу”е (ал ог огвапігайот һа аізо</w:t>
        <w:br/>
        <w:t>5һоууп іп Іһе уүоғК у/Йһ ппроуегителіг ограпізайопя.</w:t>
        <w:br/>
        <w:t>134</w:t>
        <w:br/>
        <w:t>ЕХБекі-рекін2ій раде 140</w:t>
        <w:br/>
        <w:t>ӛкеһ Іамғ уғав е)арогатеді ілдет .5. Векішгеапоу”5 ас-</w:t>
        <w:br/>
        <w:t>Нуе ранісіраноп.</w:t>
        <w:br/>
        <w:t>Іп 2001, Ашу, 9, Фе пеу/ Іауу оҒ һе Кершіміс о</w:t>
        <w:br/>
        <w:t>Ка?аКһвіап “ОҒ өсіепсе” ууав ргоуей Ву іһе Ргевіделі</w:t>
        <w:br/>
        <w:t>оҒЕК М.А. Ма?агВауеу”5 «есгее (Авізла, Хо 225).</w:t>
        <w:br/>
        <w:t>Іп огдегіо әйішшізіс іппоуабоп асйуіНев оҒвсіетіі5і5</w:t>
        <w:br/>
        <w:t>оҒ һе герііс Х.8. Векіштоапоу Верап іо бог іре</w:t>
        <w:br/>
        <w:t>погтайуе |ера! Базе. боле гершабопв оҒ зіліе 5иррогі</w:t>
        <w:br/>
        <w:t>бог іппоуабоп асбуіНев апа 4еГепсе оҒіпіе есін! ргор-</w:t>
        <w:br/>
        <w:t>егіу геге соп!ігтпед іп һе ауу “ОҒвсіепсе” ізі іі хуав</w:t>
        <w:br/>
        <w:t>поб епоцеһ Һесанве оҒ роПНса! апб есопотіс вірпій-</w:t>
        <w:br/>
        <w:t>сапсе оГіппоуайопв іп Біоһа! хуогій.</w:t>
        <w:br/>
        <w:t>Не ранісіраіей іп ууогКіпе пр 1һе Іауу о: ЕК «ОҒ</w:t>
        <w:br/>
        <w:t>ішпоуаһоп асіуіНев» адоргеді іп 2002, Лау. Тһе тап а1-</w:t>
        <w:br/>
        <w:t>Чепшоп һе рауейіо гарійу (іеуеіоріпе ігеткіз, іпрагісшаг</w:t>
        <w:br/>
        <w:t>т-огтайоп апа теһесопитишасанол Тесппоіоріев ала е/ес-</w:t>
        <w:br/>
        <w:t>ітопісв. М.5. Веюпшоалоу?в ргорова|5 оп (іһедеуеһюртепі</w:t>
        <w:br/>
        <w:t>д іппоуаноп аспуіНев әуеге ісізіей іп «Тһе вігайсру оҒ</w:t>
        <w:br/>
        <w:t>іпдиеігізі апа іппоуабоп беуейюортепе оҒфе КеріБіс оғ</w:t>
        <w:br/>
        <w:t>Ка?аКПвіап (ог 2003-2015». М.5. Вексраноу іпбіліей һе</w:t>
        <w:br/>
        <w:t>Нг5: Сопвгевз оҒхуогкеге оҒ ебисайоп апа өсіепсе. Ті15</w:t>
        <w:br/>
        <w:t>сопргевв апві пехі опев Бесагпе іһе шап һоду 4ейліпеіһе</w:t>
        <w:br/>
        <w:t>вігаеру оҒІһе 4еуе)юртепі оҒ әбисайол іп Іһе гері.</w:t>
        <w:br/>
        <w:t>А һе рові оҒ Уісе-Мілісіег оҒ ебіпсайоп ала 8с1-</w:t>
        <w:br/>
        <w:t>епсе М.8. Векішгеапоу өзрегуізей Іһе өсіепііЕіс врһеге,</w:t>
        <w:br/>
        <w:t>Ғауомгей іһе Шшгіһег бөуеіортепі апа іпштофисПоп оРіЛе</w:t>
        <w:br/>
        <w:t>ргоогат апа ршгрозе ргіпсіра! оҒ Нпапсіпр (һе пайуе</w:t>
        <w:br/>
        <w:t>өсіепсе. Тһе (епв ОҒ зсіетіВс апа іесілпіса! ргоогап</w:t>
        <w:br/>
        <w:t>ог Ка?аһзіап өсіепсе зеге гіаһогаіеі илдег Һі5 іпі-.</w:t>
        <w:br/>
        <w:t>ЧаШоп ала |еадегвінір.</w:t>
        <w:br/>
        <w:t>Һ.8. Векіштвапоу һа ө0есезіей геаПтаНоп о? Нейі</w:t>
        <w:br/>
        <w:t>апа геріопа! іппоуабот ртовтатав Әігесбесііо өпвигінг оҒ</w:t>
        <w:br/>
        <w:t>137</w:t>
        <w:br/>
        <w:t>ЕХБекі-рекін2ій раде 142</w:t>
        <w:br/>
        <w:t>віуе Когтів оҒ өсіепсе оггалігаЮоп іп огдег % гаісе еҒ-</w:t>
        <w:br/>
        <w:t>Гесспүепевв оҒ өсіелііс гезеагсһев апа е!аһотгагіопв іп</w:t>
        <w:br/>
        <w:t>тодйегп өсепнійс апа іесппоісгісаі деуеюртепеоҒЕК.</w:t>
        <w:br/>
        <w:t>ӛсіепіійс апб оғсапігаПол асіуіНев:</w:t>
      </w:r>
    </w:p>
    <w:p>
      <w:r>
        <w:t>Ү8С “Сешіге оҒ Елгіһ, теіа игоу әпб</w:t>
        <w:br/>
        <w:t>сопсепігайоп өсіепсев</w:t>
        <w:br/>
        <w:t>2004-2008</w:t>
        <w:br/>
        <w:t>Тһе гез оҒ теіоттпіпр Іһе зузіеті о? всіепііГіс</w:t>
        <w:br/>
        <w:t>шапаретепі іп КагаКһвбал хуав (һе сгеайоп оҒ ртоШе</w:t>
        <w:br/>
        <w:t>өсіеп іс сетігез оп іһе Базе оҒ воше өсіепігіс апа</w:t>
        <w:br/>
        <w:t>тезеагеһ іпзйішев іп 2004.</w:t>
        <w:br/>
        <w:t>Іп 2004 М.5. ВеКкиграпоу һаз һездей 1һе</w:t>
        <w:br/>
        <w:t>Ісадетвһір Бу не Ісайіпе өсіспіЕс огвапі?айоп оҒіһе</w:t>
        <w:br/>
        <w:t>тершізііс іп іне Не1і оҒ іһе хуогкв оп ргосевзіпе оҒ</w:t>
        <w:br/>
        <w:t>һуйгосагбопіс апа те(аПіс гауу таіегізіз - “Сепіте</w:t>
        <w:br/>
        <w:t>оҒ сһепіса! апа Тесһпоіобісаі тезеагсһев” зһісһ</w:t>
        <w:br/>
        <w:t>сопсо1даіей Тһе өсіепіігіс апа тевеатеһ іпвііміев</w:t>
        <w:br/>
        <w:t>беіпе Когшіу іп (һе віпісішге оҒгеривНсап Асайету</w:t>
        <w:br/>
        <w:t>оҒ ӛсіепсев: іһе Іпеішіс оҒ тшейзіІптоу алд</w:t>
        <w:br/>
        <w:t>сопсепітапоп, іһе Рһувіса! апа есһліса! іпвіііше, (һе</w:t>
        <w:br/>
        <w:t>ШшөНініе оҒ сһешісаі өсіепсев пашей аНег А.В.</w:t>
        <w:br/>
        <w:t>ВеЮшгоу, Іһе ІпвНіше оҒограпіс саза1усіз апа еІес-</w:t>
        <w:br/>
        <w:t>ігосһешізігу патей аЙег Г.У. боКоівку.</w:t>
        <w:br/>
        <w:t>Ікішерегіо4 М.5, ВеЮитграпоу сопсінсіз һе өтеді мог</w:t>
        <w:br/>
        <w:t>ой іһе сгеайоп оҒөсіепийс апбТесіһлоіобіса! Іпітавігісішге</w:t>
        <w:br/>
        <w:t>іп оғдег %ю варрогі тәзіггіле о папоіесіпоіоріев, шахі-</w:t>
        <w:br/>
        <w:t>піш арргоасВ о аррПей паповсіепсе о ргодаспол алд</w:t>
        <w:br/>
        <w:t>ісіпезв апа Тогтіле оҒНехіБе вузіш о/ігаіліпе оҒвре-</w:t>
        <w:br/>
        <w:t>сізсіз Тот а пезу ргоТеввіоп бһа( Бесате аррагепі іп рго-</w:t>
        <w:br/>
        <w:t>уійітеіһетһе Рһувіса! апб4есішіса! іпвііңгіе ууНһ тпойегп</w:t>
        <w:br/>
        <w:t>іесіпоісіса! апа апа!унса! едшіршелі.</w:t>
        <w:br/>
        <w:t>139</w:t>
        <w:br/>
        <w:t>ЕӘЗБекіш-бекін2ііН раде 135</w:t>
        <w:br/>
        <w:t>вінеп8у ала Во уіп оғаегіо ізКе іһесШ1азҒоші оҒегізіз.</w:t>
        <w:br/>
        <w:t>Іізһоша Ве под інаГіһе Нгвіровзінуе гезшів һауе һееп</w:t>
        <w:br/>
        <w:t>воііо 1997, Тһе һірһег ефисайопа! ез(аВПвітепіз өиеһ</w:t>
        <w:br/>
        <w:t>ав (һе Іпеніше оҒ асіпа! ейасапоп “Во1азһаК”, Іһе</w:t>
        <w:br/>
        <w:t>Гаөііше оҒ Іаприасе апа іғапв!анов “Бапопа”, іһе</w:t>
        <w:br/>
        <w:t>ТЛтіуетгеНу оҒмивіпезе, папаретепі апа 1ауу, Ка?аКВзап-</w:t>
        <w:br/>
        <w:t>Киввіап тодетп һшпапйагіяп ипіуеге бу, һе Іпвііше оҒ</w:t>
        <w:br/>
        <w:t>ауу “Бетіда” апа о4һеге һауе арреагей іп Катасапда</w:t>
        <w:br/>
        <w:t>Тогіһе Нгві іше. АН оГ 1іһет аге асіпе одау іггзіпіпр</w:t>
        <w:br/>
        <w:t>ала ейисаніпе 1һе вресіа!і5і іп Іһе һе14 о? есопотлісв,</w:t>
        <w:br/>
        <w:t>Нпапсев, Пәршебісв, шіогтпайоп (есппоіоріев апа шгіз-</w:t>
        <w:br/>
        <w:t>ргибепсе апа зо оп.</w:t>
        <w:br/>
        <w:t>Іп 1993 іп Сешіта! КағуаКһвбап ІНеге уғаз орепей (һе</w:t>
        <w:br/>
        <w:t>бсіепіЕіс апа гевеагсһ іпәніше оҒ аргісшішге Ғог һе</w:t>
        <w:br/>
        <w:t>ЯӘғуеіортелпі оҒ аргіса шга! өсіспсев м НҺ М.8.</w:t>
        <w:br/>
        <w:t>Векшвапоу?5 вирроғі. Чптаһу бі Шапоутеа хуав 1һе Нгві</w:t>
        <w:br/>
        <w:t>чҮһо һав вирроттей Іһе 14еа оҒ РтоГезвог Зетрату</w:t>
        <w:br/>
        <w:t>Муп?һавагоуісі АдеКепоу 10 сгеаіе (һе Півіішіе оҒ</w:t>
        <w:br/>
        <w:t>рһШосһетібіту іп 1995 апа а!во о іпітодисе іо сПтіса|</w:t>
        <w:br/>
        <w:t>рғасісе іһезей-тпоууа “Атса Біп”-тодегп опсоору</w:t>
        <w:br/>
        <w:t>тейісіле аспоэуіейігей Бу зресізі156 іп І/5А апа ЕКСО.</w:t>
        <w:br/>
        <w:t>Іп Өн регіоб 5.8. ВеКіагврапоу һав сопФисіейі іһе</w:t>
        <w:br/>
        <w:t>вгегі огсапігабоп уғотК іп оғдег іо епіасе Қатасапда</w:t>
        <w:br/>
        <w:t>оМаві Әу тпеап оҒ|оініпр ?һе?Каграп оМав(. Іп 1996,</w:t>
      </w:r>
    </w:p>
    <w:p>
      <w:r>
        <w:t>Мау, Не һав ттотоіейі 1һе стеайоп оҒ іне Ппіуетв іу</w:t>
        <w:br/>
        <w:t>пашей аҢег асадетпісіап О.А. Ва)Копигоу оп 1іһе Баве</w:t>
        <w:br/>
        <w:t>оҒ2һе?Катрап тітіпе апб 1есһлоіоріса! апа редарові-</w:t>
        <w:br/>
        <w:t>са! ілө8ішев (ла зЕішшііей іһе 4аеуеіюортепі оҒҺісһег</w:t>
        <w:br/>
        <w:t>всһоо? іп ?һе?Ка?рап гевіоп. Моуу ?һе?Ка?рап</w:t>
        <w:br/>
        <w:t>Піліуегеіу Весате а іогое Ксгітаіпіпе; оҒвресіз!Н Ғог</w:t>
        <w:br/>
        <w:t>Согрогайов “Ка?аКһтув”, (Пе ргеабеві іп іһе хогій,</w:t>
        <w:br/>
        <w:t>Аһок 7000 өішіеті Ісагп іп (һе шпіуеге іу еуегу уеаг</w:t>
        <w:br/>
        <w:t>132:</w:t>
        <w:br/>
        <w:t>ЕХБекіш-рекін2ін раде 141</w:t>
        <w:br/>
        <w:t>һе пессезвібу оҒ ргіогйу ігепсі оГіһе деуеіортпелі оҒ</w:t>
        <w:br/>
        <w:t>ІШегейі весіпг оҒесопошу, 5ітер епіле фе іпіеЛесішіі,</w:t>
        <w:br/>
        <w:t>іесіпсіоріса! апа есопотюроетйіа! оҒ (һе сошғу.</w:t>
        <w:br/>
        <w:t>Тһе бесгее оҒ ЕК Соуегателі ол Бесетрег, 20,</w:t>
        <w:br/>
        <w:t>2002, Хе 1333 ехелдей іһе Әіпсіолпв оҒІһе Нірһег всі-</w:t>
        <w:br/>
        <w:t>епіНс апа &lt;есіпіса! сопшпізвіоп оп іһе ртоМета ОҒҒогін-</w:t>
        <w:br/>
        <w:t>іше әле геа!ігабоп оҒ һе 5ізГе іппоуабоп роНосу. Іп ас-</w:t>
        <w:br/>
        <w:t>соғаапсе уг 1Іһе естее оҒіһе Сохуегптелі оп Гапи-</w:t>
        <w:br/>
        <w:t>агу, 20, 2003, Хе 54, һе Міпізіту оҒефисайоп ала өсі-</w:t>
        <w:br/>
        <w:t>епсеууав аррдіпіей һе гергезепішііуе Войу оп геаі?аноп</w:t>
        <w:br/>
        <w:t>ӘҒІһе сізіе рИісу іп іһе іппоуаһоп асііуіНев,</w:t>
        <w:br/>
        <w:t>То іһе пшпбег о? (һе шові бірпіНсапі ргоргапів оҒ</w:t>
        <w:br/>
        <w:t>Шіврегіо4 оҒМ.8. ВеЮограпоу”5 асбуіНев опе сал ге!зі:</w:t>
        <w:br/>
        <w:t>- бсіепгіНс апа Тесһпісгі епешгізе апа оггапігабоп</w:t>
        <w:br/>
        <w:t>оҒ Мотесвлоіосіса! ргодиспоп іп (һе КеріМіс оҒ</w:t>
        <w:br/>
        <w:t>КатаКһвіап Ғог 2001--2005;</w:t>
        <w:br/>
        <w:t>- Біаһогайоп апа іпігодисПов оҒ огіріпгі</w:t>
        <w:br/>
        <w:t>рһуюргерагайопв Ког һе деуеіоршепі: оҒрһагтпасешіса|</w:t>
        <w:br/>
        <w:t>іһдбивігу іп бе КеріБісоҒКагаКһвіап Ғог 2002-2094;</w:t>
        <w:br/>
        <w:t>- бсігліііс апа тесіпісаі тпаіптепапсе оҒ 1һе</w:t>
        <w:br/>
        <w:t>іппоуайіоп ргобиспоп Коғ 2003-2005;</w:t>
        <w:br/>
        <w:t>- ӛсіепініс ала тесһпіса!таілбепапсе о?ртодасНоп</w:t>
        <w:br/>
        <w:t>оҒА апа 5 тәйізігіршіоп іп тейліішгіса!| сотріех оҒЕК.</w:t>
        <w:br/>
        <w:t>Ғог 2003-2005;</w:t>
        <w:br/>
        <w:t>-Майопда! зузіет оҒврасе топіогіпе оҒЕК ог 2004</w:t>
        <w:br/>
        <w:t>- 2006;</w:t>
        <w:br/>
        <w:t>- бсіепіЕс апа тесіпісді таіпіепапсе оғтопіогіпе</w:t>
        <w:br/>
        <w:t>апа гепенс сагбпе оҒрафовелев оҒріатів апа апітаі</w:t>
        <w:br/>
        <w:t>Тот Мортотесоп оҒКК Тог 2004-2006;</w:t>
        <w:br/>
        <w:t>- Беуеіортеш оҒврасе асіуйіез іп КК ог 2005 -</w:t>
        <w:br/>
        <w:t>2007.</w:t>
        <w:br/>
        <w:t>Ы.8. Векашоапоу і5 а вирропег оҒтодйегп ргоргев-</w:t>
        <w:br/>
        <w:t>138</w:t>
      </w:r>
    </w:p>
    <w:p>
      <w:r>
        <w:t>ЕХБекін-АБекімгін раде 158</w:t>
        <w:br/>
        <w:t>ЕҢБЕКТЕРІНІҢ ХРОНОЛОГИЯЛЫҚ</w:t>
        <w:br/>
        <w:t>КӨРСЕТКІШІ</w:t>
        <w:br/>
        <w:t>ХРОНОЛОГИЧЕСКИЙ УКАЗАТЕЛЬ</w:t>
        <w:br/>
        <w:t>ТРУДОВ</w:t>
        <w:br/>
        <w:t>СНВЕОМОРОСТСАТ. РАРЕВ ІМВЕХ</w:t>
        <w:br/>
        <w:t>Моноғрафиялар. Моноғрафия. Мопосгарһв</w:t>
        <w:br/>
        <w:t>1984</w:t>
        <w:br/>
        <w:t>1. Шелочное обескремнивание сырья. -- Алма-</w:t>
        <w:br/>
        <w:t>Ата: Наука, 1984.- 200 с. (Соавт.: В.Г. Шкодин,</w:t>
        <w:br/>
        <w:t>Д.Н.Абишпев).</w:t>
        <w:br/>
        <w:t>1987</w:t>
        <w:br/>
        <w:t>2. Комплексная переработка высококремнистых</w:t>
        <w:br/>
        <w:t>медных концентратов. - Алма-Ата: Наука, 1987.-</w:t>
        <w:br/>
        <w:t>136 с.</w:t>
        <w:br/>
        <w:t>1989</w:t>
        <w:br/>
        <w:t>3. Комплексное использование оксидного сырья</w:t>
        <w:br/>
        <w:t>тяжелых цветных металлов. - Алма-Ата: Наука,</w:t>
        <w:br/>
        <w:t>1989.-211 с. (Соавт. Д.Н. Абишев).</w:t>
        <w:br/>
        <w:t>1991</w:t>
        <w:br/>
        <w:t>4. Технология обогашения труднообогатимого</w:t>
        <w:br/>
        <w:t>окисленного сырья с применением гидротермального</w:t>
        <w:br/>
        <w:t>сульфидирования: Обзорная информация ММ СССР</w:t>
        <w:br/>
        <w:t>«ЦНИИпветмет экономики и информации. Цветная</w:t>
        <w:br/>
        <w:t>металлургия». - М, 1991. - 25 с. (Соавт.:</w:t>
        <w:br/>
        <w:t>Д.Н.Абишев, К.К. Арбиев, В.П. Малышев).</w:t>
        <w:br/>
        <w:t>155</w:t>
        <w:br/>
        <w:t>ЕХӘЗБекіш-бекін2ііН раде 159</w:t>
        <w:br/>
        <w:t>1996</w:t>
        <w:br/>
        <w:t>5. Государственные символы Республики</w:t>
        <w:br/>
        <w:t>Казахстан.-- Караганда: ОПО «Полиграфия», 1996.</w:t>
        <w:br/>
        <w:t>(Соавт. А.А. Абжаппаров).</w:t>
        <w:br/>
        <w:t>6. Просторы Сары-Арки. - Караганда: ОПО</w:t>
        <w:br/>
        <w:t>«Полиграфия», 1996.</w:t>
        <w:br/>
        <w:t>2000</w:t>
        <w:br/>
        <w:t>7. Казахско-русский, русско-казахский</w:t>
        <w:br/>
        <w:t>терминологический словарь. Т. 19. Горнов дело и</w:t>
        <w:br/>
        <w:t>металлургия. - Алматы: Рауан; 2000. - 290 с. (Соавт.:</w:t>
        <w:br/>
        <w:t>А.А. Абжаппаров, Ш. Абдраманов, С.Т. Акаея,</w:t>
        <w:br/>
        <w:t>Е.К.Аязбаев, Н. Баязит).</w:t>
        <w:br/>
        <w:t>8.Казахско-русский, - русско-казахский</w:t>
        <w:br/>
        <w:t>терминологический словарь. Т. 13. Химия. -</w:t>
        <w:br/>
        <w:t>Алматы: Рауан, 2000.-328 с.(Соавт. Е.К. Аязбаев,</w:t>
        <w:br/>
        <w:t>С.Ж, Жайлау, А.К. Коканбаев, Н.Н. Нурахметов,</w:t>
        <w:br/>
        <w:t>А.Нухулы, К.Т. Нусипова).</w:t>
        <w:br/>
        <w:t>9.Казахско-русский, русско-казахский</w:t>
        <w:br/>
        <w:t>терминологический словарь. Т. 14. Биология. -</w:t>
      </w:r>
    </w:p>
    <w:p>
      <w:r>
        <w:t>Алматы: Рауан, 2000. - 304 с. (Соавт.:</w:t>
        <w:br/>
        <w:t>С.А. Арыстангалиев, С.А, Абиев, Р.А. Алимкулова,</w:t>
        <w:br/>
        <w:t>Р.Б. Берсимбаев, Б.Е. Есжанов).</w:t>
        <w:br/>
        <w:t>2003</w:t>
        <w:br/>
        <w:t>10. Экепериментальные и теоретические методы</w:t>
        <w:br/>
        <w:t>исследования неупорядоченных систем / Под. ред.</w:t>
        <w:br/>
        <w:t>В.П. Малышева. -- Караганда, 2003. - 196 с. (Соавт.</w:t>
        <w:br/>
        <w:t>Т.С. Сулейменов).</w:t>
        <w:br/>
        <w:t>2005</w:t>
        <w:br/>
        <w:t>11.Глобальный прогноз «Будушее</w:t>
        <w:br/>
        <w:t>цивилизаций».Энергоэкологическое будушее</w:t>
        <w:br/>
        <w:t>156</w:t>
        <w:br/>
        <w:t>ЕӘЗБекіш-бекін2ііН раде 157</w:t>
        <w:br/>
        <w:t>премий Республики Казахстан 2005 года в области</w:t>
        <w:br/>
        <w:t>науки, техники и образования» // Наука м высшая</w:t>
        <w:br/>
        <w:t>школа Казахстана. - 2006. - 18 янв. (Хе2).-С.5.</w:t>
        <w:br/>
        <w:t>7. Лаургаты Госпремии РК в области науки,</w:t>
        <w:br/>
        <w:t>техники и образования // Высш. школа Казахстана.</w:t>
        <w:br/>
        <w:t>- 2005.-4 дек.</w:t>
        <w:br/>
        <w:t>8. Указ Президента Республики Казахстан от 22</w:t>
        <w:br/>
        <w:t>декабря 2000 года Мо 526 о назначении</w:t>
        <w:br/>
        <w:t>Н.С.Бектурганова, члена-корреспондента НАН РК</w:t>
        <w:br/>
        <w:t>Министром образования .и науки РК // Егемен</w:t>
        <w:br/>
        <w:t>Қазақстан. - 2000. - 23 дек.</w:t>
        <w:br/>
        <w:t>9. Указ Президента Республики Казахстан от 17</w:t>
        <w:br/>
        <w:t>июня 2008.:О награждении юбилейной медалью</w:t>
        <w:br/>
        <w:t>«Астананың 10 жылдығы» за значительный вкладв</w:t>
        <w:br/>
        <w:t>становление и развитие Республики Казахстан и ее</w:t>
        <w:br/>
        <w:t>столицы (Церемония вручения| // Казахстан</w:t>
        <w:br/>
        <w:t>Сегодия. - 2008.- 5 июля.</w:t>
        <w:br/>
        <w:t>10. Химическая наука Казахстана (Персоналии</w:t>
        <w:br/>
        <w:t>ученых). - Алматы: Қазақ университеті, 2002.</w:t>
        <w:br/>
        <w:t>- С. 77-78.</w:t>
        <w:br/>
        <w:t>154</w:t>
        <w:br/>
        <w:t>ЕХБекін-АБекімгіН раде 156</w:t>
        <w:br/>
        <w:t>ҚАЗАҚСТАН РЕСПУБЛИКАСЫ ҰЛТТЫҚ</w:t>
        <w:br/>
        <w:t>ҒЫЛЫМ АКАДЕМИЯСЫНЫҢ</w:t>
        <w:br/>
        <w:t>АКАДЕМИГІ Н.С.БЕКТҰРҒАНОВТЫҢ</w:t>
        <w:br/>
        <w:t>ӨМІРІ МЕН ҚЫЗМЕТТІ ТУРАЛЫ</w:t>
        <w:br/>
        <w:t>ӘДЕБИЕТТЕР</w:t>
        <w:br/>
        <w:t>ЛИТЕРАТУРА О ЖИЗНИ И</w:t>
        <w:br/>
        <w:t>ДЕЯТЕЛЬНОСТИ АКАДЕМИКА</w:t>
        <w:br/>
        <w:t>НАЦИОНАЛЬНОЙ АКАДЕМИЙ НАУК</w:t>
        <w:br/>
        <w:t>РЕСПУБЛИКИ КАЗАХСТАН</w:t>
        <w:br/>
        <w:t>Н.С.БЕКТУРГАНОВА</w:t>
      </w:r>
    </w:p>
    <w:p>
      <w:r>
        <w:t>ЦМТЕВАТТ/ЕЕ ОЕ ІЛЕЕ АМІ) АСТІУТТТЕВ ОЕ</w:t>
        <w:br/>
        <w:t>ТНЕ АСАРЕМПСІАМ ОҒ ТНЕ МАТІОМАТ,</w:t>
        <w:br/>
        <w:t>АСАРЕМҰҮ ОЕ 8СІЕХСЕ8 ОЕ ТНЕ</w:t>
        <w:br/>
        <w:t>КЕРСОБІЛС ОҒ КА?АКН8ТАМ</w:t>
        <w:br/>
        <w:t>М.8.ВЕКТОКСАМОУ</w:t>
        <w:br/>
        <w:t>1.Валиев Х. Соразмерный науки закон //</w:t>
        <w:br/>
        <w:t>Казахстан. правда. - 2005. - 13 авг. (Уе 217-219).</w:t>
        <w:br/>
        <w:t>2. Кто есть кто в Казахстане: Биографическая</w:t>
        <w:br/>
        <w:t>знциклопедия. Изд.7,доп.- Алматы: Изд-во «Стгегсіо»,</w:t>
        <w:br/>
        <w:t>2003. -С. 103.</w:t>
        <w:br/>
        <w:t>3.Кто есть кто в Республике Казахстан:</w:t>
        <w:br/>
        <w:t>Биографический справочник. - Алматы, 2003.</w:t>
        <w:br/>
        <w:t>- С. 25.</w:t>
        <w:br/>
        <w:t>4. Кто есть кто в Республике Казахстан. 2004-</w:t>
        <w:br/>
        <w:t>2006 гг.: Биографический справочник. - Алматы,</w:t>
        <w:br/>
        <w:t>2006.-С. 317-318.</w:t>
        <w:br/>
        <w:t>5. Малышев В.П. Научная школа Букетова //</w:t>
        <w:br/>
        <w:t>Казахстан. правда. - 2005. - 20 авг. (Хе 225).</w:t>
        <w:br/>
        <w:t>6. Постановление Правительства РК от 16 ноября</w:t>
        <w:br/>
        <w:t>2005 Хе 1131 «О присуждениан государственных</w:t>
        <w:br/>
        <w:t>153</w:t>
        <w:br/>
        <w:t>ЕХекін-кБекімгін раде 160</w:t>
        <w:br/>
        <w:t>цивилизаций. - М.: МИСК, 2008. - 647 с. (Соавт.</w:t>
        <w:br/>
        <w:t>Ю.Б. Яковец).</w:t>
        <w:br/>
        <w:t>12.Технологическая конкурентоспособность</w:t>
        <w:br/>
        <w:t>Казахстана: от иллюзий к «бизнесу, ориен-</w:t>
        <w:br/>
        <w:t>тированному на безграничнове благо для каждого».</w:t>
        <w:br/>
        <w:t>- Алматы: Ғылым, 2005. - 272 с. (Соавт.</w:t>
        <w:br/>
        <w:t>А.Н.Пивоваров).</w:t>
        <w:br/>
        <w:t>13.Тһетесіпоірбіса! сопресінуелевз о?КагаҚһяйап:</w:t>
        <w:br/>
        <w:t>Кот Шивіопе іо “Биөіпев” аштпед аі оле бепеҒі</w:t>
        <w:br/>
        <w:t>Ғог еуегуопе?, - Аітаіу: Суіут, 2005. - 250 р. (Со-</w:t>
        <w:br/>
        <w:t>ашһог А.М. Ріуоуагоу).</w:t>
        <w:br/>
        <w:t>Мақалалар. Баяндамалар. Стачтьм.: Доклады.</w:t>
        <w:br/>
        <w:t>Агйе1ев. Кероғів</w:t>
        <w:br/>
        <w:t>1973</w:t>
        <w:br/>
        <w:t>14. Исследование по переработке коллективного</w:t>
        <w:br/>
        <w:t>медно-свинцового концентрата с использованием</w:t>
        <w:br/>
        <w:t>шахтного обжига: Фонды ХМИ АН КазССР. ДГМК.</w:t>
        <w:br/>
        <w:t>- Караганда-Джезказған, 1973. - 30. (Соавт.:</w:t>
        <w:br/>
        <w:t>Е.А. Букетов, В.П. Малышев, В.Г. Шкодин,</w:t>
        <w:br/>
        <w:t>СВ. Беляев, Д.Н. Павлов, И.Е. Ли).</w:t>
        <w:br/>
        <w:t>15.Оцелесообразности обжига гранулированных</w:t>
        <w:br/>
        <w:t>сульфидных көнцентратов в связи с их дальнейшей</w:t>
        <w:br/>
        <w:t>переработкой Физико-химические и</w:t>
        <w:br/>
        <w:t>технологические основы пирометаллургической</w:t>
      </w:r>
    </w:p>
    <w:p>
      <w:r>
        <w:t>подготовки рудных материалов к восстановлению в</w:t>
        <w:br/>
        <w:t>проммшленных процессах: Тез. докл. Всесоюз. конф.</w:t>
        <w:br/>
        <w:t>/ ДМетИ. - Днепропетровск, 1973. - С. 27-28.</w:t>
        <w:br/>
        <w:t>(Соавт.: В.П. Малышев, Е.А. Букетов, Д.Н. Абишев,</w:t>
        <w:br/>
        <w:t>В.Г. Шкодин, С.В. Беляев).</w:t>
        <w:br/>
        <w:t>157</w:t>
        <w:br/>
        <w:t>ЕХӘЗБекіш-рекін2іН раде 151</w:t>
        <w:br/>
        <w:t>сопсептабоп өсіепсе”, бгіпі Реһегв мир, рһувіса! апа</w:t>
        <w:br/>
        <w:t>зенпоЮріса!, өсіепиіс апа ебисабопа! сепіге ОҒК А5,1йе</w:t>
        <w:br/>
        <w:t>Рһувіса! апа іесіпоіоріса! кпіуегвйу оҒКАЗ, іһе Іпвііліе</w:t>
        <w:br/>
        <w:t>ОҒ беті-соһеімсіюте рһувіс оҒ һе біһегіап дерагттелі,</w:t>
        <w:br/>
        <w:t>КА8, ТотвК бізіс 1 /піуеге іу, (һе Каг?аЕһ Майопа!</w:t>
        <w:br/>
        <w:t>шиуеге іу патедй аҢег 21-Ғагару, е Ка?а Еһ Манопа!</w:t>
        <w:br/>
        <w:t>кесішіса! іліуегейу пәтей аЙег К.І. барауеу, (һе Сеп-</w:t>
        <w:br/>
        <w:t>іге оҒ авзіторһувіса! гезеагеһез апа 78С “Машопа!</w:t>
        <w:br/>
        <w:t>іппоуабоп па” оҒКК.</w:t>
        <w:br/>
        <w:t>М.6. Веюшграпоу өшсеввіуейу регвізіз іп Н1 сопсербоп</w:t>
        <w:br/>
        <w:t>өГІһе деуеюртаелі оҒ КазаКһвіп сепсе епрһавігіпе іһе</w:t>
        <w:br/>
        <w:t>деуеортеліоҒлайуе өсіепініс апбТесішіса ротепйд! апсі й5</w:t>
        <w:br/>
        <w:t>тогіп іесппоісіса тюдйетпігайоп О”пайғе іпепеіту.</w:t>
        <w:br/>
        <w:t>Тһе вітлгеру оРшпоуабоп апа іксіпзігігі деуе/орглелі</w:t>
        <w:br/>
        <w:t>оҒ КагаКһяал о егей Бу Ше Ргевідепі апа һе Соу-</w:t>
        <w:br/>
        <w:t>егптепі оҒ Іһе сошпіту ініспіз іс стейіс тойегп</w:t>
        <w:br/>
        <w:t>гІетепів о? өсіепііс апа ішпоуайоп іпҒавігісілге -</w:t>
        <w:br/>
        <w:t>іесһлпорагЕв, пайола! өсісліНс сешігев, өсіспійіс апа</w:t>
        <w:br/>
        <w:t>ігеһпоіоріса! 2опев апа оһет вігісікгев.</w:t>
        <w:br/>
        <w:t>А1 фе ехрегітепійі теа Ішгвіса! епіетргізе “Сепіте</w:t>
        <w:br/>
        <w:t>оҒ Еагіһ, тетаПнгоу апа сопсеттабоп 5сіепсез” М,5.</w:t>
        <w:br/>
        <w:t>ВеКішсапоу сгеаһев песезвагу іпітавітісінге Ғог ех-</w:t>
        <w:br/>
        <w:t>регітеліа! сопіто! оНесіпоісіса! еІаһогаНопв. Есоіорі-</w:t>
        <w:br/>
        <w:t>саПурше ртодисбоп Ғог оМаіпіле іһетейпей зеіеліштп</w:t>
        <w:br/>
        <w:t>оҒа1егені Ғоттав оҒргодасПоп воо45 у/а8 ограпігей.</w:t>
        <w:br/>
        <w:t>Опійһе Базе оҒЙле Рһувіді апа іесітіса! 1псйіше оҒ е</w:t>
        <w:br/>
        <w:t>Сешіге іһеге ууав зізгіесі ехрегітетіі рПоі Іше Ғог Шап</w:t>
        <w:br/>
        <w:t>ргойисновп,. Теге уа стегіөд Іһе іесіпо1ору Ғог оВізіп-</w:t>
        <w:br/>
        <w:t>іпр ветісопвінсіог віҢсоп ала топовШап бу тпеапв оҒрго-</w:t>
        <w:br/>
        <w:t>сезвіпе оҒ өШісаіе зіарө. Бог іһе Нгві ішпе віісоп</w:t>
        <w:br/>
        <w:t>толостувіді уіп рит!у оп Іһе Теуе! 04 99,2992 рег сепі</w:t>
        <w:br/>
        <w:t>жеге сиНуатей.</w:t>
        <w:br/>
        <w:t>148</w:t>
        <w:br/>
        <w:t>ЕХБекіш-рекін2ін раде 147</w:t>
        <w:br/>
        <w:t>Зегізіс оҒ АЮау ала хчуогкв оп Іһе беугіоршепі оҒ есо-</w:t>
        <w:br/>
        <w:t>Іоріса! вілайоп іп теріс.</w:t>
        <w:br/>
        <w:t>Ава әйоіс Іһе асіуіШев оҒ75С “Селіге оҒ Багіһ,</w:t>
        <w:br/>
        <w:t>теізішгру апа сопсепітайбоп ӛсзепсев” і5 Фігесіей іс 1Не</w:t>
        <w:br/>
        <w:t>деуе|оріпеп: оҒ Іһеогейса! тезеагсһев апа ргастісг!</w:t>
        <w:br/>
        <w:t>еІаһогаһопв оп а әуібе вресіют оҒргоМ ет.</w:t>
      </w:r>
    </w:p>
    <w:p>
      <w:r>
        <w:t>Һ.5. Векшграпоу із артгеаі всіепінзі-тела Шигрізі алсі</w:t>
        <w:br/>
        <w:t>огвалігег оҒсіепсе з/һо сопзідегабіу сопігімлдей іо (һе</w:t>
        <w:br/>
        <w:t>Ғогтаһоп оҒ пайола! өсіепіНе ртортатав апа дететіті-</w:t>
        <w:br/>
        <w:t>паһоп оҒргіогіПев оҒөсізепііЕс апа тесһпо1оріса! деуе!-</w:t>
        <w:br/>
        <w:t>ортеп! оҒІһе КереБіс оҒКа?аКһіап,</w:t>
        <w:br/>
        <w:t>Мейіггріса! Пеід оҒКа?аКһзіап різуз һе өтезітоіеіп</w:t>
        <w:br/>
        <w:t>сошайу есопоту. Рагів о? попегговв апа Ғеггон теізі-</w:t>
        <w:br/>
        <w:t>ІшгеуігКе һе зесопдапа4һе ІНігірізсе іп (һе зүһоіс уаМме</w:t>
        <w:br/>
        <w:t>оҒрговисноп хҮһісһ іпсініев 25 Кіпбв оҒғпопҒеттош, гаге,</w:t>
        <w:br/>
        <w:t>Әкей апа ргесіоив шеізіз, М.8, Векішгравоу ІооКв Гог</w:t>
        <w:br/>
        <w:t>Ше рговресіз оҒ 4еуейюртеті оҒпайуе шіліпр апа тейаі-</w:t>
        <w:br/>
        <w:t>ІшгісаНпайвігу тааКев еНогі ог ФіуетвіНсайоп апа пой-</w:t>
        <w:br/>
        <w:t>егпі?айоп оРтіліпе але тәебаіішгісаі сопрапіев.</w:t>
        <w:br/>
        <w:t>Һ.8. Вектграпоу фігес йу рагісіраев іп еІарогайоп</w:t>
        <w:br/>
        <w:t>оҒ рго)есіз о? Іерізізііуе апФ погтайуе візетепіб,</w:t>
        <w:br/>
        <w:t>сопсернйов, зсіепінс апб1есіліса! ргортаппаз, іп тееі-</w:t>
        <w:br/>
        <w:t>іше оп (һе өсіепіе ргоМештв а/(һе КК боуегшпепі,</w:t>
        <w:br/>
        <w:t>БіНіпев оҒһе Нісһет өсіеп"ійс апд тесішіса! сопитівіоп</w:t>
        <w:br/>
        <w:t>шіег КК Соуегптелі апа іһе соПерле оҒіһе Міпізігу</w:t>
        <w:br/>
        <w:t>оҒ Едисайоп ала ӛсіепсе оҒ КК, Не таКев геаду іһе</w:t>
        <w:br/>
        <w:t>рторова15 оп 1һе іе ргіогііев оҒвсіепсе апа (есіпо1іо-</w:t>
        <w:br/>
        <w:t>сіз беуеіортеті, шіпегді, ппіпіпр, тебаішггіса! ала еп-</w:t>
        <w:br/>
        <w:t>егрейс сотріехев, реовегарһіс вувіеті, һубгоргоуізіол</w:t>
        <w:br/>
        <w:t>апа зеізшіс ргсіесіоп а|зо іһе рІап оҒ восізі апа</w:t>
        <w:br/>
        <w:t>есопотпіз 4еуе)ортеті оҒІһе гері Пс оп весіоп “ӛсі-</w:t>
        <w:br/>
        <w:t>епійс апд4іесіпоібіса! деуе)юртепі”,</w:t>
        <w:br/>
        <w:t>144</w:t>
        <w:br/>
        <w:t>ЕХБекін-Кбекінгін раде 144</w:t>
        <w:br/>
        <w:t>Сапдідаге іһевів оп іһете “Рһувіса! әткі сһешіса!</w:t>
        <w:br/>
        <w:t>гершагіНез о? айзогрНоп ехігасіоп оҒ тһепішп Жтога</w:t>
        <w:br/>
        <w:t>-сопійіпіпр тісговізрегва! рговіксіз сай -Непішп-оятпішті</w:t>
        <w:br/>
        <w:t>оҒсоррег рговбисбов”. Тһе оПоугіпр Салдісзіе іһевев</w:t>
        <w:br/>
        <w:t>аге тайе Бу: Казіа Е.У. - оп Іһеше “Тһе респПагіНнев</w:t>
        <w:br/>
        <w:t>оҒ 4-еІгтелів ехітаспоп Шот сола! авһез”: СаһШоуа</w:t>
        <w:br/>
        <w:t>Т.М.-олһ(ете “Көмір күлін қышқылдық термальді</w:t>
        <w:br/>
        <w:t>оңдеу барысында алюминий және кремний</w:t>
        <w:br/>
        <w:t>оксидтерінің сұрытпы бөлімдін зерттеу»; бетмеһісіпа</w:t>
        <w:br/>
        <w:t>ШУ.-оп іһете “ХогКіте ир іһе зеспоіору о? веес-</w:t>
        <w:br/>
        <w:t>Жол оҒсоррег-Іеай-гіліс сопсепігайев әйіИелівіле (һе пеуу</w:t>
        <w:br/>
        <w:t>тодійегв оҒ Иоһайопв”: Тагувһекоу О.К. - оп Шеше</w:t>
        <w:br/>
        <w:t>“Әһувіса! апа сһетіса! гезеагсһев оҒ Поһайоп ргосвв5</w:t>
        <w:br/>
        <w:t>оҒроіутегг! ғазу тпатегізіз «ІННешііо сопсепіғайоп хүйПе</w:t>
        <w:br/>
        <w:t>твілр іһе пеуу геарепі?. Тһе асайдетісізп М.5.</w:t>
        <w:br/>
        <w:t>ВеКиштрапоу із а өсіепіііс сопвшПалі оп босіог?5 іһе-</w:t>
        <w:br/>
        <w:t>вев: бһегешБауеуа К.Т. “Рһувіса! алд сһепіса! Вазев</w:t>
        <w:br/>
        <w:t>апа сот!біпей (есіпсіору оҒсовсепігайов о есппорепе</w:t>
        <w:br/>
        <w:t>ууавігв оҒ соррет ргодиспов”; Тазирһауеу М.К.</w:t>
        <w:br/>
        <w:t>“Хуоткіпв чр1һе өсіепііҢс Бавев оҒсопсепітайоп іссһ-</w:t>
        <w:br/>
        <w:t>поіосу оҒроіушеілі ала той сопізіпіне огев ҮШ елісіпе</w:t>
        <w:br/>
        <w:t>пеу/ Ноюгеагепів, по Бет оҒНоіаПоп апкі Йосцашев”,</w:t>
        <w:br/>
        <w:t>іпіһезе уеагв шпат һів асіуе рагісірайоп іһеге ууав</w:t>
        <w:br/>
        <w:t>хуогкей цр “Тһе Ргортат о?іһе беуейортепеоҒеһепцеді</w:t>
        <w:br/>
        <w:t>іпднету оҒ һе Керізс оҒКа?аКНвіяп Ғот 2006-2010”</w:t>
        <w:br/>
        <w:t>үй іһе ршрове іо гіш іһе шодйегп сһештіса! сопіріех</w:t>
        <w:br/>
        <w:t>іп іһе герізііс оп іһе Баві5 оҒ сотр!ех ртосеввіпе оҒ</w:t>
      </w:r>
    </w:p>
    <w:p>
      <w:r>
        <w:t>тіпега! ғауу тәЖегізі5 өгіз ограпізайоп оҒТесһпоіорі-</w:t>
        <w:br/>
        <w:t>саПу ітегсопитишісаіса ргодистовв (сіасіегв).</w:t>
        <w:br/>
        <w:t>Іп 2006 іп ассогдапсе у?Иһ (һе Песгее оҒ КК Соу-</w:t>
        <w:br/>
        <w:t>егітепе Ілеге ууа5 Ғогтей іһе Сепіге оҒ Багіһ, шеізі-</w:t>
        <w:br/>
        <w:t>Шшгру апа сопселіганоп өсіепсев Ву тпеапв оҒфоіліпр гір</w:t>
        <w:br/>
        <w:t>141</w:t>
        <w:br/>
        <w:t>ЕХБекі-рекін2ій раде 148</w:t>
        <w:br/>
        <w:t>Ол 5.8. Векаигдапоу?5 ініайуе ава асйуе рагпісі-</w:t>
        <w:br/>
        <w:t>раНоп іһе Рговтат “Пеусюрілелі оҒ паповсіетсе ап4</w:t>
        <w:br/>
        <w:t>-папоһеспоіюріев іп е Керизіс- о?Ка?аҚһвіал Гог 2007-</w:t>
        <w:br/>
        <w:t>2009 уеат” із огКедйі пр. 85 ргоцесіз Йігесігд іс еІаһо-</w:t>
        <w:br/>
        <w:t>тайоп оғпайотавегізі апа папобесһопоріев іп тіліпе:</w:t>
        <w:br/>
        <w:t>апа тейаЛитріса! сотріех, ой, сая апа сһетіса! Не145 іп</w:t>
        <w:br/>
        <w:t>іле гершізіс, сгеайоп оҒ паповітісішев Ғот епегреніс</w:t>
        <w:br/>
        <w:t>вузіеітпв оҒ пелу репеғаһоп, тісгоеһесіговісв апа</w:t>
        <w:br/>
        <w:t>ішогтпабор4есітоісрісв, Мөпапотавегідів апа гершаноп</w:t>
        <w:br/>
        <w:t>әҒ ргосеввев іп Моіоріса! өузбетіз ағе тедіігей поуу іп</w:t>
        <w:br/>
        <w:t>е іҒатез о? Ші Ртовгат,. ГҮпает 1,5. Векішграпоу”ө</w:t>
        <w:br/>
        <w:t>Ісадегеһір іһеге уға е1арогатеді һе өсіспііс ала (есһ-</w:t>
        <w:br/>
        <w:t>пісе! Ртовтата “Мойегп тесппоЮріев Ғог һудгосагһоп,</w:t>
        <w:br/>
        <w:t>шіпіпе апа теі Ішгеіса! зесіпгв апа вегуісе Нг145</w:t>
        <w:br/>
        <w:t>соппестей уу іһепі Юг 2008-2010 уеагв” іп огдег ію</w:t>
        <w:br/>
        <w:t>зәогіс ир апа тазіегіһе тодетп шітілр, әлі реоіріса!,</w:t>
        <w:br/>
        <w:t>сопселігайар апа тпеба иггіса! Чесіпоіоріев ргоуідіпр</w:t>
        <w:br/>
        <w:t>тейзіштеіса! епіегргізев хүЙ шіпета! тауу та егізі,</w:t>
        <w:br/>
        <w:t>сопартех алгі двер ргосеввіпр әҒііпега! аге есһпорепе</w:t>
        <w:br/>
        <w:t>тауғ төзіетізів о повістговв әлгі Ғеггоцв шега шгру апа</w:t>
        <w:br/>
        <w:t>оЖгіп һе регвресіуе тізіетізів оп іһе Бав|5 оҒ шеігі!5</w:t>
        <w:br/>
        <w:t>оҒКата һал, Тһе іпшайуе оҒе!аБотабоп оҒіһе Сіо-</w:t>
        <w:br/>
        <w:t>һа! рговповів “Елегеоесоіовжса! мішге оҒсіуіПғайопв”</w:t>
        <w:br/>
        <w:t>айуапсей Әу Еивв1ап өсіепіпзіз Іп 2007 Һав Бест 5гір-</w:t>
        <w:br/>
        <w:t>рәгіеві Бу 8.У. Баугоу, іне Мізізіег оҒ Тогеірпі а а1у5</w:t>
        <w:br/>
        <w:t>ала М.А. Ма?агһауеу, Ше Ртевідепі о? КазаКҺвіап оп</w:t>
        <w:br/>
        <w:t>Ше теейіпе а Т/ЧО деуоіеі о зетелагу ігот (һе Бгіһ</w:t>
        <w:br/>
        <w:t>оҒіһе Коһе! ргіге Ізигезіе іп есопошісв У. ГеопЦеу.</w:t>
        <w:br/>
        <w:t>М.8. Вектиграпоу Ваз һездей (һе хғогЕ оҒІһе ішег-</w:t>
        <w:br/>
        <w:t>пайова! всіепііНс соЙесіуе оп ргерагіһо һе рго|есі “Тһе</w:t>
        <w:br/>
        <w:t>деуеіюртеле о? гелеугейі елегрейсв іп Өле Кершзіс оҒ</w:t>
        <w:br/>
        <w:t>Ка?аҚһоғап” хҰһеге Іһгее Кеу айт оҒ елегрейс роһісу</w:t>
        <w:br/>
        <w:t>145</w:t>
        <w:br/>
        <w:t>ЕХБекін-кБекімгіН раде 150</w:t>
        <w:br/>
        <w:t>Кат?аКһвігпіп ехрапвіоп оҒһзбілесв, өсіспініс Нев алсі</w:t>
        <w:br/>
        <w:t>сотасів іп һе Пеій оҒ өсіепііііс гезеагсһев ала есіпса-</w:t>
        <w:br/>
        <w:t>7 &lt;Яоп, Юғтабоп оҒ геспуе тесһалізіт ОҒ іптегаспоп</w:t>
        <w:br/>
        <w:t>Бейзугеп Бойй 5ійев зу геа таПоп оҒ|оіші рго(есіз.</w:t>
        <w:br/>
        <w:t>Торефег у/Йіһ Киззіап өсіспіібі “һе гозеагсһев іп</w:t>
        <w:br/>
        <w:t>Іһе Не18 оғ өсіепсе оҒ тпаіетізі5, паповсіепсе апа</w:t>
        <w:br/>
        <w:t>папоіеспоіоріев һауіпе һе Шаһ еНесйуепезв |һапКв</w:t>
        <w:br/>
        <w:t>жюіһіогтпанНоп ехслаһре апа цве оҒесһпоіосіса! едшір-</w:t>
      </w:r>
    </w:p>
    <w:p>
      <w:r>
        <w:t>тепе оҒ рагіпете аге сагтіейі ОШ,</w:t>
        <w:br/>
        <w:t>Іп іне Жатев оҒ “һе Ргоргат “Гһе деуеіортеті о?</w:t>
        <w:br/>
        <w:t>паповсіепсез апа папобесппоіоріев іп КК ог 2007-2009</w:t>
        <w:br/>
        <w:t>угагв” (һе өсіепізвіз оҒ15С “Сешіге о? Еагіһ, тез ішгоу</w:t>
        <w:br/>
        <w:t>ана сопсенітайоп өсіепсея” сатту ошііһе рготесізорәһег:</w:t>
        <w:br/>
        <w:t>ҰН Кизөбіал өсіепіііс оғсапігайонв: іһе Іпеііте оҒрһуз-</w:t>
        <w:br/>
        <w:t>іс оҒ зеті-соһфисіот5, бірегізп 4әрагітепі, КА5</w:t>
        <w:br/>
        <w:t>СЧоуовіігаК), зе Рһувіса! апа тесіпіса! іпеііле патебй</w:t>
        <w:br/>
        <w:t>аЙет ІоНе, КА8 (бат Ретегзӛлшге), Іһе Іпәйіше оҒтпейа!-</w:t>
        <w:br/>
        <w:t>Ішгеу апа зсіепсе оҒ тпаіетіа|5 патей аЙег А.А. ВаіКоу,</w:t>
        <w:br/>
        <w:t>КА8.Торейһегтуіі һе Рһувіса піш патесі аЙег Р.М.</w:t>
        <w:br/>
        <w:t>ТеБедеу (КА8) алі Ве іпзбіже оПазегрһувісв (51), КА8)</w:t>
        <w:br/>
        <w:t>Іһеге і саггісі оян һе ргоцесі дігесісі іо зоіге Гапбашел-</w:t>
        <w:br/>
        <w:t>із1 агеі аррПей ртоБІвтав оҒ рһувісв апа авіторВувісв оҒ</w:t>
        <w:br/>
        <w:t>врасе гау5, Іоса1 ртовповіз оҒеагіҺашаКев.</w:t>
        <w:br/>
        <w:t>Тһе ргоһесі оҒ һе Асгеететі һеймееп КК Сохегп-</w:t>
        <w:br/>
        <w:t>теөпі апа КЕ Соуегптепі оп сгеапоп оҒ Іһе іпіегпа-</w:t>
        <w:br/>
        <w:t>Пола! өсіепійс апа гезеагеһ сепіге “Епгоавізп Аіріпе</w:t>
        <w:br/>
        <w:t>зсіеріГіс сепіге о? врасе тауө” оп һе Вазе оҒ Тізп-</w:t>
        <w:br/>
        <w:t>Зһап Аіріпе зсіепііЕіс зіайоп 15 ргерагей іг ірліпо.</w:t>
        <w:br/>
        <w:t>Іп 2007 іп МоуовШМгвК Ілеге ууаз віспедй (һе Астее-</w:t>
        <w:br/>
        <w:t>тепі оп огдапі?айоп оҒ Фе зсіспіНс апа гйдисайоп</w:t>
        <w:br/>
        <w:t>ішпоуайоп рабпегвһір іһ(һеЖейі оҒғпапоіесіпоіоегез. Тһе</w:t>
        <w:br/>
        <w:t>рагісіратів аге: 79С “Сетіге оҒ Багіһ, тезі ішгоу апа</w:t>
        <w:br/>
        <w:t>147</w:t>
        <w:br/>
        <w:t>ЕХБекіш-рекін2ій раде 152</w:t>
        <w:br/>
        <w:t>Іп 2007 оп М.5. Векішеапоу?5 іпіНайуе іһе Сепіге</w:t>
        <w:br/>
        <w:t>РВесате опе оҒ Ғойпдег5 оҒ “Атау гесіопа!</w:t>
        <w:br/>
        <w:t>тесіпорагК”, Тһе тіп (авк оҒсо-Юллдег оҒС5 “Сеп-</w:t>
        <w:br/>
        <w:t>іге оҒепрілеггіпд апа тгапвТегтіпр о” іесһпоіоріса” оҒ</w:t>
        <w:br/>
        <w:t>һе Міпігіту о? іпбивігу апа ігаде” 15 (һе сгеайов оҒ</w:t>
        <w:br/>
        <w:t>татетізі апа (гсһпісаі Баве апа іпітасітісінге оҒ</w:t>
        <w:br/>
        <w:t>іссһпорагК. Т18С “Сешіте оҒ Багіһ, теіаПагву апа</w:t>
        <w:br/>
        <w:t>сопсетітайоп всіепсез” іп Ив (шті һав іо іпігодисе всі-</w:t>
        <w:br/>
        <w:t>епійс апйб1есһліса! іппоуайоп рго|есіз асһе ехрепве</w:t>
        <w:br/>
        <w:t>оҒіпуезііоп5 оҒ4еіасһей огеапіга од,</w:t>
        <w:br/>
        <w:t>1С8 “Сешге оҒ Езгіһ, тела шгру апа сопсепіғаноп</w:t>
        <w:br/>
        <w:t>всіепсез” деңуігедйі Ив өсіетііНе аһа ргобисНоп теіайопв</w:t>
        <w:br/>
        <w:t>қҰНІ іп әзітіз! ептегргізев оҒ 1һе геріВ с вшеһ ав</w:t>
        <w:br/>
        <w:t>“КатаЮһтув Согрогайоп”, “Ва!КавіМеуейшеі”,</w:t>
        <w:br/>
        <w:t>“Аһупайтпаз”, “751-Катепорогвк Шатіцт-тарпесішп</w:t>
        <w:br/>
        <w:t>етіггргізе”, “Әлерловогвк пішіп апа сһептса! епіегргіе»</w:t>
        <w:br/>
        <w:t>апй оіһегв. Геадіпо өресізііз оҒІһе Сешге рагісіргіс іп</w:t>
        <w:br/>
        <w:t>уғогКв оп регіесоп оҒ Чесппоісіса! ргосеввев ОҒ епіег-</w:t>
        <w:br/>
        <w:t>ргізез о?тіпіпе апа теа Інгеіса! сопаріех оҒһе соштіу.</w:t>
        <w:br/>
        <w:t>М.8. Векаквапоу ав а Іғайег оҒІһе стеал гевеагсһ</w:t>
        <w:br/>
        <w:t>сепіге рауз ппчеһ айепйоп іо етеді ішіестаНоп оҒвсі-</w:t>
        <w:br/>
        <w:t>епсе але ейисайоп. Тһеге ууеге бірлей Сопвогінип</w:t>
        <w:br/>
        <w:t>автеетпетнк оҒсоорегабоп іп врһете оҒәсіепсе ала Нірһег</w:t>
        <w:br/>
        <w:t>едасайов іп огдег о сгезіе |оіпі өсіепіс атка едиса-</w:t>
        <w:br/>
        <w:t>Чопа!і, өсіепііНс апбтезеаген вігісіпгез, сопбісіеасһ-</w:t>
        <w:br/>
        <w:t>ішпе ана ргасіса! іггіпіпе Ғог өішкіетіз, ехсһалре у/Йһ</w:t>
        <w:br/>
        <w:t>всіепінііс аһй іесһтіса! іпҒогтаноп, еіаһогаіе апдтеа!12е</w:t>
      </w:r>
    </w:p>
    <w:p>
      <w:r>
        <w:t>Ісіпі рго)есі8 уһ һе Ка?аКһ Майопа! Чесһпіса|</w:t>
        <w:br/>
        <w:t>шшіуетвіеу патей аЙег К.І. 5зірауеу, һе Ка?акһвіап-</w:t>
        <w:br/>
        <w:t>Вейізіп іссйпіса! тіуеге іу, Іһе ҚатаЕһ Манопа|</w:t>
        <w:br/>
        <w:t>ипіуеге іу патей аЙег а!-Ғагаһу, Не Кага Еһ іпеіійтіе</w:t>
        <w:br/>
        <w:t>о есішсіору апа ішііпе.</w:t>
        <w:br/>
        <w:t>149</w:t>
        <w:br/>
        <w:t>ЕХБекі-рекін2ій раде 146</w:t>
        <w:br/>
        <w:t>соғаровііоп ап4 паповігісішгіі тәегізіз оп (һе Вазев</w:t>
        <w:br/>
        <w:t>оҒтеізіб, сгеапоп оҒсаһа1уө18 Ғог о ргосеввіпр, веті-</w:t>
        <w:br/>
        <w:t>&lt; сойбиеіед тпа?егізіб ала іпзігшпелів, Міоіогіса! асПуе</w:t>
        <w:br/>
        <w:t>виззіабопв оп (һе Бавіз оҒуереізМЕе тауғ тпаеетігі5, пеуу</w:t>
        <w:br/>
        <w:t>ро!утпегв оп (һе Бавів оҒһудгосағһол гау/ тшатегізіз, пеу/</w:t>
        <w:br/>
        <w:t>Іпогвапіс татегізі5. 98 ргоЦесіз аге теаНтед Бу 24</w:t>
        <w:br/>
        <w:t>ограпігайопв апа 11 Нірһег еднсайола! ілейіліопв ашопр</w:t>
        <w:br/>
        <w:t>ШБетп іп (ле Ғғатев оҒІһе Рговталпа.</w:t>
        <w:br/>
        <w:t>Тіе Рговгат “бсіепііс епөшгіпр оҒ ргоМетп8 оп</w:t>
        <w:br/>
        <w:t>тазіегіпе оҒтпөіпегді апа уу егтезошгсев, сеоіоріса! апа</w:t>
        <w:br/>
        <w:t>веоргарһіс вузіетв апа сшйіпе о? іозе Ітоп пайлга!</w:t>
        <w:br/>
        <w:t>апа іесіпосепе (Фізаіете” сопвізі5 оғ 5 %а5Кө апа һас а</w:t>
        <w:br/>
        <w:t>рагрове Фо еіабоға(е Іһе всіспііс Базөз оҒШІпе ир апа</w:t>
        <w:br/>
        <w:t>тазіегіпр оҒ тіпегаі тезоптсев, пабопа! иве ОҒ хуаіег</w:t>
        <w:br/>
        <w:t>гезошсев, епвигіпе оҒесоювісда! апа зөізтіс ргоесіоп</w:t>
        <w:br/>
        <w:t>оҒКат?аКһвғал, Іп іһе Ғатев оҒ іі Рговташ 44 рго(есіз</w:t>
        <w:br/>
        <w:t>аге геа!17еді Бу 14 огеапі?айопв апа 5 һірһет ейпсапопа|</w:t>
        <w:br/>
        <w:t>ішвіішіопв атопр (елп.</w:t>
        <w:br/>
        <w:t>Іп 2007 іп іһегезші оҒтеотралігайоп 1Вһе |оіпі вос</w:t>
        <w:br/>
        <w:t>согарапу “СепштеоҒ Еаг(һ, тебаПигру азба сопсепіғайоп</w:t>
        <w:br/>
        <w:t>всіепсев” іпсіндед 1һе Інебіше оҒ МейаПішгеу апа</w:t>
        <w:br/>
        <w:t>Сопсепітабоп ав 1һе Ваве огсапігабоп, (һе Рһувіса! апві</w:t>
        <w:br/>
        <w:t>Тесһпіса! ІпөНіше, (һе Іпәйіте оҒ беоібіса! ӛсіепсев</w:t>
        <w:br/>
        <w:t>патей аЙег К.І.баірауеу, һе Іаө1іше о” Нудгореоіору</w:t>
        <w:br/>
        <w:t>ап4 беоесоіору патей аВсг І/.М. АкһттедйзаҒЙп, Іһе</w:t>
        <w:br/>
        <w:t>Ппві1іе оҒСтеортарһу, һе ІпвГіше оҒ8сізтоіору ала</w:t>
        <w:br/>
        <w:t>АТау бесіорісаі апа Есоіогіса! Іпеітіше.</w:t>
        <w:br/>
        <w:t>Тһе Юоптабоп оҒ Айау Сеоіососіса! ала Есопотпіс</w:t>
        <w:br/>
        <w:t>Іпзініше оҒЗһе равіз оҒ АНау дерагітепі оГІһе Іпзіійге</w:t>
        <w:br/>
        <w:t>о Сбесіовіса! ӛсіспсев патед аЙег К.1. баірауеу Уу28</w:t>
        <w:br/>
        <w:t>салвейі Бу Іһе песезв іу оҒ деуеіортпеті апд4 ехбепвіоп</w:t>
        <w:br/>
        <w:t>оҒ тезеагеһев оҒ шіпега! Ваве ап4 воштсе оғ тау/ па-</w:t>
        <w:br/>
        <w:t>143</w:t>
        <w:br/>
        <w:t>ЕХӘЗБекіш-бекін2ііН раде 155</w:t>
        <w:br/>
        <w:t>іпдӛшвігізі еліегргівегв оҒ тіліп апа тебаПішгеіса! врһеге</w:t>
        <w:br/>
        <w:t>оГ зе геріізіс.</w:t>
        <w:br/>
        <w:t>М.5. ВеЮшграноу 18 Іһе ашйһог оҒаһоші 400 өсіеп-</w:t>
        <w:br/>
        <w:t>тііс ууогКв іпсінділе 14 гаопортарһв, 60 інуеппопв. Ғог</w:t>
        <w:br/>
        <w:t>тегінв іп іһе беуеіортепе оҒтеза нгеіса! өсіепсе апа</w:t>
        <w:br/>
        <w:t>тегогтілі всіепі Тіс апа Тесһпіса! өрһеге М.8.</w:t>
      </w:r>
    </w:p>
    <w:p>
      <w:r>
        <w:t>Векаграпоу 15 ауғат4ей 1һе бізіе ргі?е іп іһе һе!4 оҒ</w:t>
        <w:br/>
        <w:t>өсіепсе, епріпеегілр апа есіпсайоп а|5о һе ів ауғагбдей</w:t>
        <w:br/>
        <w:t>ішзйее тедг15 -“Тепіһ аппіуетвагу оҒІһе Кершізіс оҒ</w:t>
        <w:br/>
        <w:t>Ка?аКізбап Іпдерепдепсе”, “Тулра 50 гһу1”?, “Теп</w:t>
        <w:br/>
        <w:t>аппіхегвагу оҒ КерірЕс оҒ КагаКһзап Созвійшіоп”,</w:t>
        <w:br/>
        <w:t>“Авһалалуп 10 ?һуідуру”, е Бгеавірізіев “Ғог тегій5</w:t>
        <w:br/>
        <w:t>іп һе 4еуеіортеле оҒ өсіепсе оҒ іһе- Кершіміс оҒ</w:t>
        <w:br/>
        <w:t>Ка?акһяап” апа “Нопогағу ууогксет оҒ ейисайоп?.</w:t>
        <w:br/>
        <w:t>ЗшеВ іне тізіп зіарев о огпайоп о? (һе стеді сі-</w:t>
        <w:br/>
        <w:t>епбізі, өсіепііс апа огсапіганоп асіуіНіев о? Мшгаһу</w:t>
        <w:br/>
        <w:t>б бапоуісһ ВеКіанжапоу, һе асайетісізп оҒіһе Чабопа!</w:t>
        <w:br/>
        <w:t>Асадетау оҒ 8ӛсіепсез оҒ ЕК әпа іне Майопа!|</w:t>
        <w:br/>
        <w:t>Епсіпеегіне Асайдету оҒЕК ууһо зу Ве 60 іп 2009, 7</w:t>
        <w:br/>
        <w:t>Тапиагу. .</w:t>
        <w:br/>
        <w:t>Іп соппеспоп уй 1һі оп Беһа1Ғ оғ соПерпев апа</w:t>
        <w:br/>
        <w:t>Егіепб5 іһе ашһогв о? віуеп іпдех івһ Мига1у</w:t>
        <w:br/>
        <w:t>ӘбпКатоуісһ роов һеа КВ алд өгез( виссевв іп һів аспіуі-</w:t>
        <w:br/>
        <w:t>Нев Кюгіле ууе!Ғаге ойКа?аКһзап сіепсе апа іппоуайоп</w:t>
        <w:br/>
        <w:t>даеуеіортепіоҒіһе соштғу!</w:t>
        <w:br/>
        <w:t>6.М. КодлаКһтетоу</w:t>
        <w:br/>
        <w:t>Асайетісісп о? МА8 о? ЕК</w:t>
        <w:br/>
        <w:t>В.Р. МаіузЕеу</w:t>
        <w:br/>
        <w:t>Посіоғ о? тесітіса! өсіепсез</w:t>
        <w:br/>
        <w:t>Е.А. Тазғапоу</w:t>
        <w:br/>
        <w:t>Посіоғ о/ тесйпіса! всіепсез</w:t>
        <w:br/>
        <w:t>152</w:t>
        <w:br/>
        <w:t>ЕХБекін"рекін2ій раде 154</w:t>
        <w:br/>
        <w:t>регвресіуев ОҒ Ше Әзуе)іортеті о? гаге-сагіһ тіпегі!</w:t>
        <w:br/>
        <w:t>гауғ гезоштсев һавп” тпіпіпе ехітасйуе агкі ргосеввіпе;</w:t>
        <w:br/>
        <w:t>Не оҒ Нв оууп гағе-еагіһ газ та егізіБ ЕШ поуғ.</w:t>
        <w:br/>
        <w:t>Қаге апд гаге-ғагіһ теі ріау һе Кеу рагі іп рго-</w:t>
        <w:br/>
        <w:t>Япсбоп оҒ та егіг15 от ШөһҺіу зесппоіюбріса! өрһегев оҒ</w:t>
        <w:br/>
        <w:t>сопвштрбот өшпей ав еіесіголіс але егесігоортіса! Не!45,</w:t>
        <w:br/>
        <w:t>іпҒоттпайоп “есһпоіор ев, Мотейісіпе, есо)ову ргоіес-</w:t>
        <w:br/>
        <w:t>Шоп. Аіргезеті іне іһе Ноідінр “Рагавв” еІаһогагев</w:t>
        <w:br/>
        <w:t>ілергоМет оҒограш?айоп оҒтаге-еагіһ еІешепів рго-</w:t>
        <w:br/>
        <w:t>апсбоп іпсіндіте аП віасев оЙесһпоіовіса! ргосевв. Тһе</w:t>
        <w:br/>
        <w:t>Метогапашт оҒ соореғайоп Вебжееп 75С “МаНопа!</w:t>
        <w:br/>
        <w:t>өсіепііс ап« Тесһпоіоріса! һо!ідіпр “Рагазай” апа</w:t>
        <w:br/>
        <w:t>Согрогапоп “Тоуова івивһо” хуав 81рпей.:</w:t>
        <w:br/>
        <w:t>Нірһір риғе «Шсоп. Нірһу риге зеті-сопбистей</w:t>
        <w:br/>
        <w:t>віНсоп 18 Іһе шаіп шагегіл! Гог тодегп е!есітопісв апа</w:t>
        <w:br/>
        <w:t>воһағ епегоу. 5.5. Векшгозпоу із өте ІНаі оп іһе һаве</w:t>
        <w:br/>
        <w:t>оҒпайче өсіепііс апб іеспіса! робелііа1 апа тауу та-</w:t>
        <w:br/>
        <w:t>іегідіс іһе ргодиспоп о”вешті-сопдисіед 6511соп тау фе</w:t>
        <w:br/>
        <w:t>огвапігей.</w:t>
        <w:br/>
        <w:t>Іп КагаКкһвіап аісеаду сгеаіез зеуега! ешегргізев</w:t>
        <w:br/>
        <w:t>оп рғобисПол оҒтаейа шгеіса! в1соп апд һе всіепі5ів</w:t>
        <w:br/>
        <w:t>оҒһе Рһувіса! алд ігейтпісіі іпзіііле хуогкей шо зөте</w:t>
        <w:br/>
        <w:t>вирег шойега бесіпоіоріев.</w:t>
      </w:r>
    </w:p>
    <w:p>
      <w:r>
        <w:t>Һ.8. Весиграпоу ііһе еййог-іш-сіеҒоҒ һе Пшег-</w:t>
        <w:br/>
        <w:t>пайола! өсіепіНс апб1есһліса! |ошта! “Сопр!ех иве оҒ</w:t>
        <w:br/>
        <w:t>тітега! ғауғ тайегізі5” «ісі іһгоуу5 Пе цроп (һе ртов-</w:t>
        <w:br/>
        <w:t>Шыт сопсегпіпе Іһе беуеіортеті оҒ штіпіпе, шіпега!</w:t>
        <w:br/>
        <w:t>солсешітабоп, Ғегтойв ала полеттонв тәсі шгру, ӛсі-</w:t>
        <w:br/>
        <w:t>епсе оғтейгі5, иіізайоп о? ікіпзігізі чуазіев, апа1усі5</w:t>
        <w:br/>
        <w:t>оҒ шілега! таху тезошсев о? Ка?аКһвілп, Кивзіп апа</w:t>
        <w:br/>
        <w:t>оіһег сөшпігіев оҒ СІ8, іпЮоппаноп оҒ пап ігапсіз о?</w:t>
        <w:br/>
        <w:t>аспүйев оҒ өсіспіііс апа тезеагеһ оггапі?айопв апа</w:t>
        <w:br/>
        <w:t>151</w:t>
        <w:br/>
        <w:t>ЕХӘЗБекш-рекін2іН раде 161</w:t>
        <w:br/>
        <w:t>1974</w:t>
        <w:br/>
        <w:t>16. Исследование содовой восстановительной</w:t>
        <w:br/>
        <w:t>плавки кеков от окислительно-сульфатизируюшего</w:t>
        <w:br/>
        <w:t>обжига медно-свинцовых сульфидных концентратов /</w:t>
        <w:br/>
        <w:t>/ Сборник трудов Карагандинского государственного</w:t>
        <w:br/>
        <w:t>университета. - Караганда, 1974. - Вып. 1.- С. 1І5-</w:t>
        <w:br/>
        <w:t>18. (Соавт.: В.Г. Шкодин, Е.А. Букетов).</w:t>
        <w:br/>
        <w:t>17.К вопросу о восстановительной плавке</w:t>
        <w:br/>
        <w:t>обоженных медных концентратов на черновую медь.</w:t>
        <w:br/>
        <w:t>Хо 1044-74. Деп. в БИНИТИ от 19.04.1974. (Соавт.</w:t>
        <w:br/>
        <w:t>В.Г. Шкодин).</w:t>
        <w:br/>
        <w:t>18.О возможности выплавки чернового свинца из</w:t>
        <w:br/>
        <w:t>бедного вьсококремнистого сырья. Хә 825-74, Деп.</w:t>
        <w:br/>
        <w:t>в ВИНИТИ от 04.04.1974. (Соавт. В.Г. Шкодин).</w:t>
        <w:br/>
        <w:t>19.0 возможности шахтного обжига</w:t>
        <w:br/>
        <w:t>гранулированного медного концентрата, плавки</w:t>
        <w:br/>
        <w:t>огарка на черновую медьи огневого рафинирования</w:t>
        <w:br/>
        <w:t>ее твердыми реагентами // Сборник трудов</w:t>
        <w:br/>
        <w:t>Карагандинскего государственного университета. -</w:t>
        <w:br/>
        <w:t>Караганда, 1974. - Вып. 1. - С. 19-23. (Соавт.</w:t>
        <w:br/>
        <w:t>Е.А. Букетов, Д.Н. Абишев, В.П. Малышев).</w:t>
        <w:br/>
        <w:t>29.Укрупненно-лабораторные испытания</w:t>
        <w:br/>
        <w:t>технологии переработки медно-свинцовых</w:t>
        <w:br/>
        <w:t>концентратов ДГМК с применением шахтного</w:t>
        <w:br/>
        <w:t>обжига: Фонды ХМИ АН КазССР. ДГМК.-</w:t>
        <w:br/>
        <w:t>Караганда-Джезказган, 1974. (Соавт.:</w:t>
        <w:br/>
        <w:t>В.П.Малышев, Е.А. Букетов, В.Г. Шкодин,</w:t>
        <w:br/>
        <w:t>С.В.Беляев, Д.Н. Павлов, Ю.Н. Ким).</w:t>
        <w:br/>
        <w:t>1975</w:t>
        <w:br/>
        <w:t>21.Автоклавное обескремнивание - метод</w:t>
        <w:br/>
        <w:t>комплексного использования металлургического</w:t>
        <w:br/>
        <w:t>158</w:t>
        <w:br/>
        <w:t>ЕӘЗБекіш-нбекін2іН- раде 153</w:t>
        <w:br/>
        <w:t>бсіепіійс апа оғсанттабоп асПуійев:</w:t>
      </w:r>
    </w:p>
    <w:p>
      <w:r>
        <w:t>78С “Майопа! өсіспіійіс апа тесплойріса!.</w:t>
        <w:br/>
        <w:t>һо1йіпе “Рагаваі”</w:t>
        <w:br/>
        <w:t>2008</w:t>
        <w:br/>
        <w:t>Ву іһе Ресгее оҒ һе Ргезібелі оҒ КК Хе 311 оҒ</w:t>
        <w:br/>
        <w:t>Арт, 6, 2007 Әлеге уғаз сгеабей Іһе |өші-зіюсК сопрапу</w:t>
        <w:br/>
        <w:t>“Манопа!есіепійс апа тесітоівіса! һоійітр “батса”</w:t>
        <w:br/>
        <w:t>зүһеге 15С “Сепіге о? Багір, тейаіішгру ала</w:t>
        <w:br/>
        <w:t>сопсепіғаНөп ӛсіепсез” ууаз ріуеп атопв ойһег 12 1ш-</w:t>
        <w:br/>
        <w:t>тійса!регвопв. Га 20085,5. ВеЮгоапоу уғазарроіліей</w:t>
        <w:br/>
        <w:t>а Әерпіу сһгігтап оҒіһе Воаға оҒ765С “Хайопа! өсі-</w:t>
        <w:br/>
        <w:t>епнйс апа ТесВпоіогіса! Воійітр “батпрам” апа вшрег-</w:t>
        <w:br/>
        <w:t>уісей һе асіуійез оҒогсалі?айопв сопсегпіпе өсігесе</w:t>
        <w:br/>
        <w:t>апа іесіпоіоріев зесіог.</w:t>
        <w:br/>
        <w:t>Іһ 2008, Нііу,3, МӘТН “батрап” хуав ФіветһоШей</w:t>
        <w:br/>
        <w:t>ала іле Маһопа! өсіепіііс апа Фесіпоіоріса! һо!|біпе</w:t>
        <w:br/>
        <w:t>“Рагава” эуав Когтпесі дег 100% ае рагтісіраНоп іп</w:t>
        <w:br/>
        <w:t>ріасеа сарйа!. Тһе өітісімге оҒ (һе Но1йіпр іпсініев:</w:t>
        <w:br/>
        <w:t>“Бипа о өсіепсе”, “Сепіге оҒ Еагіһ, теізіінгеу ала</w:t>
        <w:br/>
        <w:t>сопсетітайоп всіепсез”, “Әсіепінс алд іпдиевігізі сеп-</w:t>
        <w:br/>
        <w:t>іге “Рһуіссһешізігу”, “Чабопа! селіге оҒөсіспінс апа</w:t>
        <w:br/>
        <w:t>Жесіпісаі! іпіогтабоп оҒ КК”, “Майопа! сепіге оҒ</w:t>
        <w:br/>
        <w:t>ішОоппангайоп”, Егот 2008 М.8. Векашграпоу һегб</w:t>
        <w:br/>
        <w:t>МӨТН “Рагавай” ав (һе сһайтпап оҒ һе Водву.</w:t>
        <w:br/>
        <w:t>Тһе айт оҒ МӚТН “Ратава(” і іһе сгеаіоп оҒ</w:t>
        <w:br/>
        <w:t>ҒауовғаМе сол Попв ог өсіепіҒіс апа (есһпоіобісаі</w:t>
        <w:br/>
        <w:t>деуеіюртепі оҒ1һе КеріМіс оҒКа?аК ап,</w:t>
        <w:br/>
        <w:t>Ава|1садег оҒ һе Но1йіае М.5. Векішвапоу ріскей</w:t>
        <w:br/>
        <w:t>оші веуега! ігепбв аМе %іо сгедіе МірМу Тесһпоіовіса!</w:t>
        <w:br/>
        <w:t>епбетргізев оп іһе Баве оҒпайуе әсіспіінс апФтесішіса!</w:t>
        <w:br/>
        <w:t>роіепйа1.</w:t>
        <w:br/>
        <w:t>Кауе-еағіл тейаіз. Қатакһһап һауіпр сопв14өга Ме</w:t>
        <w:br/>
        <w:t>150</w:t>
        <w:br/>
        <w:t>ЕӘЗБекіш-бекін2ііН раде 149</w:t>
        <w:br/>
        <w:t>оҒІЙе сошпігу аге дегегішпілей: ау ог сотрейбоп,</w:t>
        <w:br/>
        <w:t>ЯерепааБе ргоуізіюп апа есоіору ртотестоп, Іі ріаппей</w:t>
        <w:br/>
        <w:t>іо ргевелі іһе СіоВа! рговповіз (ШІ 2050 іс іне Сепета|</w:t>
        <w:br/>
        <w:t>АвветМу о ОМО1п 2099.</w:t>
        <w:br/>
        <w:t>Жіргевепі Шіпеіһе Нгві зізде оҒіһе Ргорташ із ғеаітей</w:t>
        <w:br/>
        <w:t>--еіаһогайоп оҒ Тһе С1оВа! ргорповів “Епегеоесоіоріса!</w:t>
        <w:br/>
        <w:t>ӘішеоҒсіуігайоп”, 15 ууогКей ар: оп һе відеоҒЕР Ву</w:t>
        <w:br/>
        <w:t>һе Ізбегпабіола! іпеСіде оҒ Рейегетше богоКіп - М.</w:t>
        <w:br/>
        <w:t>Копдгацеу ісейег ууйізіһе Іпебіше оҒесолошісді вігаі-</w:t>
        <w:br/>
        <w:t>еріев, Іһе Киввілп Асабетшу оҒ 5%ае вегуісе әлдег КЕ</w:t>
        <w:br/>
        <w:t>Ргевідеті, Іһе Іпіегпайопа! Асадегпу оҒЕшішге гевеггсһев;</w:t>
        <w:br/>
        <w:t>оп Іһе віде оҒКК һу 1һе Сешге оҒ Еагіһ, тебаімгеу апб</w:t>
        <w:br/>
        <w:t>сопсепіганоп, һе Майола! епсепеегіпе асайету оҒЕК,</w:t>
        <w:br/>
        <w:t>іне Ініне о? есопотісв оҒМЕ5, ЕК.</w:t>
        <w:br/>
        <w:t>ҺЫ.8. Веккграпоу рауев пәс аКепбіоп о іне 4е-</w:t>
        <w:br/>
        <w:t>уесіортелі оҒ ішіегвабопа! соорегабоп іп іһе өрһеге оҒ</w:t>
        <w:br/>
        <w:t>всіепсе апа тесіпоіоріев. Не іпШізіей іһе ХУОТК оп</w:t>
        <w:br/>
        <w:t>сгеайоп оҒ ііегпайола!| өсіепіііс сепітез апа</w:t>
      </w:r>
    </w:p>
    <w:p>
      <w:r>
        <w:t>сопвогіштпв. Па 2007 неге хуаз вірпейі (һе РгоровШоп</w:t>
        <w:br/>
        <w:t>оҒВуефгиввза-Каза бап сепіге оҒөсіепііНс апа есі</w:t>
        <w:br/>
        <w:t>пісді соорегатов сгеаей піздег Іппоуапоп терабпсап</w:t>
        <w:br/>
        <w:t>өпіей епісгргізе “бсіспіНе апа іесһпоіоріса! рагк</w:t>
        <w:br/>
        <w:t>ВӨТІ) “Меюш”(Виевіогиввізп берагтені), шпдег КӨРЕ</w:t>
        <w:br/>
        <w:t>“Баз Ка?аКһвіап іліс (есітсе! ппіуетв іу патей аҒ-</w:t>
        <w:br/>
        <w:t>ег І). бегікбауеу” (КагаКһвбап дерагітелі іп Гві-</w:t>
        <w:br/>
        <w:t>КатепорвогвК) апа ипдег 78С “Сешге о? Еатіп, теійі-</w:t>
        <w:br/>
        <w:t>шеу апа сопсепігайоп всіепсев” (Ка?аКһвтап Ферагі-</w:t>
        <w:br/>
        <w:t>теп! іп Аітаіу). Тһе тап (а5К8 оҒ асіуіПев оҒ</w:t>
        <w:br/>
        <w:t>Вуе/огиввіа-Ка?аКһвізп сепіге оҒвсіепИніс апа (есһпі-</w:t>
        <w:br/>
        <w:t>са!соореганоп аге: %о аввіз ейпсайола! іпз 101005, 5сі-</w:t>
        <w:br/>
        <w:t>епііНс огвапі?айопв, ппоуабоп ала іпсивітіг! епісіргізев</w:t>
        <w:br/>
        <w:t>оҒ һе КеріБііс оҒ Вуеіогиввіа апа Іһе Кершзііс оҒ</w:t>
        <w:br/>
        <w:t>146</w:t>
        <w:br/>
        <w:t>ЕӘЗБекіш-рекін2іН- раде 163</w:t>
        <w:br/>
        <w:t>27.Иселедование по электроплавке</w:t>
        <w:br/>
        <w:t>обескремненных медных сульфидных концентратов.</w:t>
        <w:br/>
        <w:t>Хо 993-76. Деп. в ВИНИТИ от 02.04.1976. (Соавт.</w:t>
        <w:br/>
        <w:t>В.Г. Шкодин).</w:t>
        <w:br/>
        <w:t>28.Физико-химические свойства натрий-</w:t>
        <w:br/>
        <w:t>содержатих медных шлаков // Тезисы докладов П</w:t>
        <w:br/>
        <w:t>Всесоюзной конференции по строению и свойствам</w:t>
        <w:br/>
        <w:t>металлических и шлаковых расплавов. -</w:t>
        <w:br/>
        <w:t>Свердловск, 1976. - С. 38. (Соавт.: В.Г. Шкодин,</w:t>
        <w:br/>
        <w:t>В.П. Малышев).</w:t>
        <w:br/>
        <w:t>1977</w:t>
        <w:br/>
        <w:t>29.Автоклавное обескремнивание -- метод</w:t>
        <w:br/>
        <w:t>комплексного использования металлического сырья.</w:t>
        <w:br/>
        <w:t>Х93812-76. Деп.в ВИНИТИ. (Соавт.: В.Г. Шкодин,</w:t>
        <w:br/>
        <w:t>Д.Н. Абишев, Е.А. Букетов, К.М. Ахметов,</w:t>
        <w:br/>
        <w:t>В.П.Малышев, А.С. Садуакасов).</w:t>
        <w:br/>
        <w:t>30.Влияние ғидрохимической обработки на</w:t>
        <w:br/>
        <w:t>прочность гранул и глубокий обжиг сульфидной меди</w:t>
        <w:br/>
        <w:t>Н Тезисы докладов научно-практической</w:t>
        <w:br/>
        <w:t>конференции. - Усть-Каменогорск, 1977. - С. 15.</w:t>
        <w:br/>
        <w:t>(Соавт. Н.М. Сарсенбаев).</w:t>
        <w:br/>
        <w:t>31.Исследование по комплексной переработке</w:t>
        <w:br/>
        <w:t>высококремнистых медных кәнцентратов</w:t>
        <w:br/>
        <w:t>Джезказгана: Автореф. дис. ... канд. техн. наук. -</w:t>
        <w:br/>
        <w:t>Алма-Ата, 1977.</w:t>
        <w:br/>
        <w:t>32.О путях использования автоклавного</w:t>
        <w:br/>
        <w:t>обескремнивания при переработке</w:t>
        <w:br/>
        <w:t>металлургического сырья Казахстана с целью</w:t>
        <w:br/>
        <w:t>повышения комплексного использования природных</w:t>
        <w:br/>
        <w:t>ресурсов и охраны недр // Төзисы докладов</w:t>
        <w:br/>
        <w:t>Республиканской конференции «Охрана природы и</w:t>
        <w:br/>
        <w:t>160</w:t>
      </w:r>
    </w:p>
    <w:p>
      <w:r>
        <w:t>ЕХЗБекіш-бекін2ііН раде 145</w:t>
        <w:br/>
        <w:t>1ІҺе Сетіте оҒсһетіса! апатесһпоіогісді! гезеагсһев апа</w:t>
        <w:br/>
        <w:t>ІҺеСепке оҒгесіоріса! ала сеортарһіс гезеагсһев чүһісіһ</w:t>
        <w:br/>
        <w:t>һай іһе Іпбйле оҒгесіосіса! всіепсев патесі аЙет К.І.</w:t>
        <w:br/>
        <w:t>баірауеу, һе ІпәГішіс оҒһуфгореоіору апа һуйгорһувісв</w:t>
        <w:br/>
        <w:t>патей аЙег /.М. АкһтейварНіп, “һе ІпәНіше оҒ геор-</w:t>
        <w:br/>
        <w:t>гарһу, һе Іпвііше оҒ вг1втоШоеу апа 1һе Іпзйіше о</w:t>
        <w:br/>
        <w:t>тейаіштоу апа сопсетігайов. Моге оуег һе ІпеГіше оҒ</w:t>
        <w:br/>
        <w:t>тей ішгру апа сопсештаһоп 18 а Һаве сеніге Гогтпіте</w:t>
        <w:br/>
        <w:t>ограпізайоп, 15 пат і5 а рагі оҒІһе пате оҒпеу/ Сеп-</w:t>
        <w:br/>
        <w:t>ке апа йі сотрісісіу Кері 15 вігісілге, Һірһег всһоов15,</w:t>
        <w:br/>
        <w:t>регвоппеі апа таіп өсіепіНс Іһешев Әесіпр іһе һеабі</w:t>
        <w:br/>
        <w:t>ограпігайоп оп соогФпайоп оҒізбатетігі алсі аррПед</w:t>
        <w:br/>
        <w:t>гевеагсһев іп Іһе Пе14 оҒ теза штеу, тіпега!в</w:t>
        <w:br/>
        <w:t>сопсепігаНоп апа өсіепсе оҒ тейді іп Іһе герифіс.</w:t>
        <w:br/>
        <w:t>Ав а сһаштпап о/іһе ӛсіспіНс апа іесінііса! Сошісі</w:t>
        <w:br/>
        <w:t>оҒіһе Сепіге оҒЕзтіһ, сігіһігру апа сопсеттаноп М.5.</w:t>
        <w:br/>
        <w:t>Векішсапоу әгедпігев апа солдисізіһе өсіепніс Ісабегвіір</w:t>
        <w:br/>
        <w:t>оп геа гагіоп оҒтуорговтатав оОҒНшд4атеті! гезеагсһев:</w:t>
        <w:br/>
        <w:t>“Біаһогайоп өҒзсіеніЕс Вавев апФ(есһпюһортев оғстеатоп</w:t>
        <w:br/>
        <w:t>оҒ е пеуу регвресіуе тііегізів оҒ Ф ететі: ішпсбіопа!</w:t>
        <w:br/>
        <w:t>ригровез” апа “Әсіепійс гөвшіпр о Рртобіетп5 оп тпазіегіпе</w:t>
        <w:br/>
        <w:t>оҒттіпега! апа хуает гезошсев, геоіоріса! аткі реортарһіс</w:t>
        <w:br/>
        <w:t>вузіетв апа сайіпе оҒ!озев от пайла! апа Тесһловепе</w:t>
        <w:br/>
        <w:t>вазіеге” апа а!5о өсіепіс апа (есһпіса! ргортат “Ре-</w:t>
        <w:br/>
        <w:t>уеіортеті оҒ паповсіепсе апа папоесвпоіоріев іп е</w:t>
        <w:br/>
        <w:t>Керчоіс оҒКа?аКһвап ог 2007-2009 уеліз”.</w:t>
        <w:br/>
        <w:t>Тһергортат “ЕіаһогаПоп оҒөсіепііЕс Бавев апа тесһ-</w:t>
        <w:br/>
        <w:t>поіоріев оҒегеаПоп оҒ1һе пеуу регвресИуе тзіетізіз оҒ</w:t>
        <w:br/>
        <w:t>ФіҒегепі Әіпейопа! ригровев” сопвізів ой 12 іа5Кө апсі</w:t>
        <w:br/>
        <w:t>һав а рагрове % е!аһогате (һе өсіепіііс Вавев оҒ пеуу</w:t>
        <w:br/>
        <w:t>тесһпо1іодізв оҒсопсепігайоп, ргосеввіпр оҒпипета! апсі</w:t>
        <w:br/>
        <w:t>іссіпосепе гауу таегізі5, обізіпіпе оҒроуудег, Ні5іопе,</w:t>
        <w:br/>
        <w:t>142</w:t>
        <w:br/>
        <w:t>ЕХБекі-рекін2ій раде 162</w:t>
        <w:br/>
        <w:t>сырья // Тезисы докладов Всесоюзной конференции</w:t>
        <w:br/>
        <w:t>покомплексному использованию руди концентратов.</w:t>
        <w:br/>
        <w:t>- М., 1975. - С. 185-187. (Соавт.: В.Г. Шкодин,</w:t>
        <w:br/>
        <w:t>Д.Н.Абишев, Е.А. Букетов, К.М. Ахметов,</w:t>
        <w:br/>
        <w:t>В.П.Малышев, А.С. Садуакасов).</w:t>
        <w:br/>
        <w:t>22.Исследование возможности использования</w:t>
        <w:br/>
        <w:t>флюсуючтцей способности отходов глиноземного</w:t>
        <w:br/>
        <w:t>производства для плавки медных концентратов</w:t>
        <w:br/>
        <w:t>Джезкалгана // Сборник трудов Карагандинского .</w:t>
        <w:br/>
        <w:t>государственного университета. - Караганда, 1975.</w:t>
        <w:br/>
        <w:t>- Вып. 2.- С. 33-35. (Соавт.: Е.А. Букетов,</w:t>
        <w:br/>
        <w:t>В.П.Малышев, В.Г. Шкодин).</w:t>
        <w:br/>
        <w:t>. а 1976 .</w:t>
        <w:br/>
        <w:t>23. Влияние окиси натрия на свойства</w:t>
        <w:br/>
        <w:t>высококремнистых шлаков // Вести. АН КазССР.-</w:t>
        <w:br/>
        <w:t>1976.-Х58.--С. 35-40 (Соавт. В.Г. Шкодин).</w:t>
      </w:r>
    </w:p>
    <w:p>
      <w:r>
        <w:t>24 Влияние окиси натрия на свойства</w:t>
        <w:br/>
        <w:t>зысококремнистых тілаков // Материалы</w:t>
        <w:br/>
        <w:t>Республиканской | конференции молодых</w:t>
        <w:br/>
        <w:t>специалистов-химиков, посвятценной Всесоюзному</w:t>
        <w:br/>
        <w:t>Дню химика и 30-летию АН КазССР.</w:t>
        <w:br/>
        <w:t>- Алма-Ата, 1976.</w:t>
        <w:br/>
        <w:t>25. Изысканиеэффективного способа комплексной</w:t>
        <w:br/>
        <w:t>переработки медных концентратов Джезказгана //</w:t>
        <w:br/>
        <w:t>Материалы Республиканской конференция молодых</w:t>
        <w:br/>
        <w:t>ученых. - Алма-Ата: Наука, 1976.- С. 56.</w:t>
        <w:br/>
        <w:t>26.Иесследование и Испытания технологии</w:t>
        <w:br/>
        <w:t>автоклавного обескремнивания медных концентратов:</w:t>
        <w:br/>
        <w:t>Фонды ХМИ АН КазССР. ДГМК. НГМК. -</w:t>
        <w:br/>
        <w:t>Карағанда-Джезказған-Норильск, 1976.(Соавт.: Е.А.</w:t>
        <w:br/>
        <w:t>Букетов, В.П. Мальплев, В.Г. Шкодин, К.М. Ахметов,</w:t>
        <w:br/>
        <w:t>С.В. Беляев, А.И. Широков, И.Х. Бауэр).</w:t>
        <w:br/>
        <w:t>159</w:t>
        <w:br/>
        <w:t>ЕӘЗБекіш-бекін2ііН раде 165</w:t>
        <w:br/>
        <w:t>Р.У.Абишева, В.И. Чупраков, Л.Г. Козорин,</w:t>
        <w:br/>
        <w:t>А.И.Твердохлебов).</w:t>
        <w:br/>
        <w:t>38. Повышение качества сульфидных цинковых</w:t>
        <w:br/>
        <w:t>концентратов // Тезисы докладов Всесоюзного</w:t>
        <w:br/>
        <w:t>совецания «Химия и технология халькогенов и</w:t>
        <w:br/>
        <w:t>халькогенидов».-- Карағанда, 1978.-С.261.(Соавт.:</w:t>
        <w:br/>
        <w:t>Д.Н. Абишев, В.Г. Шкодин).</w:t>
        <w:br/>
        <w:t>39.Сульфидизация медных Удоканских</w:t>
        <w:br/>
        <w:t>концентратов под давлением // Тезисы докладов</w:t>
        <w:br/>
        <w:t>Всесоюзного совешания «Химия и технология</w:t>
        <w:br/>
        <w:t>халькогенов и халькогенидов».-- Караганда, 1978.-</w:t>
        <w:br/>
        <w:t>С. 234. (Соавт. С.В. Беляев, В.Г. Шкодин,</w:t>
        <w:br/>
        <w:t>Е.В. Каримов, И.В. Тырышкин).</w:t>
        <w:br/>
        <w:t>40. Усовершенствованы технология плавки</w:t>
        <w:br/>
        <w:t>шлаков: ХМИ АН КазССР. КУЗМ. - Карағанда -</w:t>
        <w:br/>
        <w:t>В.Пипма, 1978. (Соавт.: В.Г.Шкодин,</w:t>
        <w:br/>
        <w:t>В.И. Чупраков).</w:t>
        <w:br/>
        <w:t>41.Шахтный обжиг предварительно</w:t>
        <w:br/>
        <w:t>обескремненных медных концентратов Джезказгана</w:t>
        <w:br/>
        <w:t>ҒТезисы докладов Всесоюзного совецания «Химия</w:t>
        <w:br/>
        <w:t>и технология халькогенов и халькогенидов». -</w:t>
        <w:br/>
        <w:t>Караганда, 1978.-С.265.(Соавт. Н.М. Сарсенбаен).</w:t>
        <w:br/>
        <w:t>1979</w:t>
        <w:br/>
        <w:t>42.Исследование окислительного обжига и</w:t>
        <w:br/>
        <w:t>восстановительной плавки обескремненных медных</w:t>
        <w:br/>
        <w:t>концентратов Джезказгана // Комплексное</w:t>
        <w:br/>
        <w:t>использование минерального сырья. - 1979. -/%7.</w:t>
        <w:br/>
        <w:t>- С. 39-44. (Соавт.: Н.М Сарсенбаев, Е.А. Букетов,</w:t>
        <w:br/>
        <w:t>В.П. Малышев, В.Г.Шкодин).</w:t>
        <w:br/>
        <w:t>162</w:t>
      </w:r>
    </w:p>
    <w:p>
      <w:r>
        <w:t>ЕХБекін-кБекімгін раде 168</w:t>
        <w:br/>
        <w:t>53. Комплексная переработка пиритсодержауңега</w:t>
        <w:br/>
        <w:t>и высококремниевого сырья // Труды конференции</w:t>
        <w:br/>
        <w:t>СЭВ гю безотходным технолоғиям. -- НВРБ, 1981.</w:t>
        <w:br/>
        <w:t>(Соавт: Д.Н. Абишев, В.Г. ШҮкодин,</w:t>
        <w:br/>
        <w:t>Н.З. Балтынова).</w:t>
        <w:br/>
        <w:t>54. О возможности применения автоклавного</w:t>
        <w:br/>
        <w:t>обескремнивания при обогашении комплексных руд</w:t>
        <w:br/>
        <w:t>Джезказганского месторождения // Тезисы доклов</w:t>
        <w:br/>
        <w:t>Республиканской научно-практической конференции</w:t>
        <w:br/>
        <w:t>«Проблемы освоения и комплексного использования</w:t>
        <w:br/>
        <w:t>минерально-сырьевых ресурсов Джезказган-</w:t>
        <w:br/>
        <w:t>Жайремского промышленного узла». - Алма-Ата;</w:t>
        <w:br/>
        <w:t>Джезказган, 1981. - С. 150. (Соавт.: С.В. Беляев,</w:t>
        <w:br/>
        <w:t>Г.С. Половинкина).</w:t>
        <w:br/>
        <w:t>55.Перспективы комплексной переработки</w:t>
        <w:br/>
        <w:t>медныхруд Удоканского месторождения // Физико-</w:t>
        <w:br/>
        <w:t>технические проблемы разработки полезных</w:t>
        <w:br/>
        <w:t>ископаемых. -- Новосибирск, 1981.-1%2.- С. 92-</w:t>
        <w:br/>
        <w:t>95. (Соавт.: В.Г. Шкодин, Д.Н. Абишев,</w:t>
        <w:br/>
        <w:t>Ю.Н. Ермолин, В.П. Мальтпев, С.В. Беляев).</w:t>
        <w:br/>
        <w:t>56.Полупромышленные испытания технологии</w:t>
        <w:br/>
        <w:t>автоклавного обескремнивания Джезказганских</w:t>
        <w:br/>
        <w:t>медных концентратов // Тезисы докладов</w:t>
        <w:br/>
        <w:t>Республиканской научно-практической конференции</w:t>
        <w:br/>
        <w:t>«Проблемы освоения и комплексного использования</w:t>
        <w:br/>
        <w:t>минерально-сырьевых ресурсов Джезказган-</w:t>
        <w:br/>
        <w:t>Жайремского промышленного узла». -- Алма-Ата;</w:t>
        <w:br/>
        <w:t>Джезказган, 1981.- С. 111. (Соавт.: С.В. Беляев,</w:t>
        <w:br/>
        <w:t>Х.А. Альжанова, С.П. Сим, Н.М. Сарсенбаев,</w:t>
        <w:br/>
        <w:t>В.Б. Липин, Б.Д. Кшибеков).</w:t>
        <w:br/>
        <w:t>57.Создание и испытание опытной установки</w:t>
        <w:br/>
        <w:t>автоклавного обескремнивания Джезказганских</w:t>
        <w:br/>
        <w:t>165.</w:t>
        <w:br/>
        <w:t>ЕХБекіш-рекін2ій раде 172</w:t>
        <w:br/>
        <w:t>72.Сульфидизация цинковых промпродуктов при</w:t>
        <w:br/>
        <w:t>автокланировании // Тезибсы докладов П</w:t>
        <w:br/>
        <w:t>Всесоюзного совешания «Химия и технология</w:t>
        <w:br/>
        <w:t>халькогенов и халькогенидов».- Караганда, 1982.--</w:t>
        <w:br/>
        <w:t>С. 287. (Соавт.: Т.А. Омаров, В.Г. Шкодин).</w:t>
        <w:br/>
        <w:t>73.Укрупвенныеиспытания флотационногообогацения</w:t>
        <w:br/>
        <w:t>Удоканских медных концентратов // Тезисы докладов П</w:t>
        <w:br/>
        <w:t>Всесоюзногосовешания «Химия итехнологияхалькогенов</w:t>
        <w:br/>
        <w:t>и халькогенидов». -- Караганда, 1982. - С. 278. (Соавнт.:</w:t>
        <w:br/>
        <w:t>СІ. Сим, В.Г. Шкодин, В.С. Чечеткин, С.В. Беляев,</w:t>
        <w:br/>
        <w:t>Г.К.Хайрова).</w:t>
        <w:br/>
        <w:t>1983 )</w:t>
      </w:r>
    </w:p>
    <w:p>
      <w:r>
        <w:t>74. Автоклавное обескремнивание медного сырья</w:t>
        <w:br/>
        <w:t>- метод химического обогашения с повышением</w:t>
        <w:br/>
        <w:t>комплексности использования // Тезисы докладов П</w:t>
        <w:br/>
        <w:t>Всесоюзной конференции по комплексному</w:t>
        <w:br/>
        <w:t>использованию руд и концентратов. - М., 1983.</w:t>
        <w:br/>
        <w:t>- С. 69-71. (Соавт.: В.Г. Шкодин, Д.Н. Абишев,</w:t>
        <w:br/>
        <w:t>А.С. Садуакасов, Т.Б. Шкодина).</w:t>
        <w:br/>
        <w:t>1984</w:t>
        <w:br/>
        <w:t>75.Автоклавное обескремнивание сульфилно-</w:t>
        <w:br/>
        <w:t>цинковых продуктов // Сборник трудов</w:t>
        <w:br/>
        <w:t>Карагандинского государственноғо университета.--</w:t>
        <w:br/>
        <w:t>Караганда, 1984. - С. 42-46. (Соавт.: Е.А. Букетов,</w:t>
        <w:br/>
        <w:t>В.Г. Шкодин, Т.А. Оралов, Ж.С. Оскембекова).</w:t>
        <w:br/>
        <w:t>76.Извлечение Меди, свинца и рения из</w:t>
        <w:br/>
        <w:t>конвертерной пыли // Тезисы докладов научно-</w:t>
        <w:br/>
        <w:t>технической конференции «Рациональное</w:t>
        <w:br/>
        <w:t>использование промышленных отходов в регионе».</w:t>
        <w:br/>
        <w:t>- Караганда, 1984. - (Соавт.: Г.К. Ханровв,</w:t>
        <w:br/>
        <w:t>С.В. Беляев).</w:t>
        <w:br/>
        <w:t>169-</w:t>
        <w:br/>
        <w:t>ЕХБекіннрекін2ій раде 164</w:t>
        <w:br/>
        <w:t>рациональнов использование ресурсов». -</w:t>
        <w:br/>
        <w:t>Караганда, 1977. - С. 81. (Соавт.: В.Г. Шкодин,</w:t>
        <w:br/>
        <w:t>: Д.Н.Абишев, В.П. Малышев, В.Т. Плипцын,</w:t>
        <w:br/>
        <w:t>С.В.Беляев, Н.В. Кувалдина).</w:t>
        <w:br/>
        <w:t>33.Основы автоклавного обескремнивания</w:t>
        <w:br/>
        <w:t>высококремнистых сульфидных концентратов // Изв.</w:t>
        <w:br/>
        <w:t>вузов. Пветная металлургия.- 1977.- Х82.- С.43-</w:t>
        <w:br/>
        <w:t>46. (Соавт.: В.Г. Шкодин, Д.Н. Абишев,</w:t>
        <w:br/>
        <w:t>В.П.Малышев).</w:t>
        <w:br/>
        <w:t>34.Плавка медных концентратов с отходами</w:t>
        <w:br/>
        <w:t>тлиноземного производства // Тезисы докладов</w:t>
        <w:br/>
        <w:t>Республиканской научно-практической</w:t>
        <w:br/>
        <w:t>конференции. - Павлодар, 1977.-С. 18.</w:t>
        <w:br/>
        <w:t>35.Создание и испытание опытной установки</w:t>
        <w:br/>
        <w:t>автоклавного обескремнивания медных</w:t>
        <w:br/>
        <w:t>концентратов: Фонды ХМИ АН КазССР. ДГМК.-</w:t>
        <w:br/>
        <w:t>Караганда-Джезказган, 1977.(Соавт.: В.Г. Шкодин,</w:t>
        <w:br/>
        <w:t>Б.М. Акимов, В.К. Лайфк, К.К. Төпаев).</w:t>
        <w:br/>
        <w:t>1978</w:t>
        <w:br/>
        <w:t>36. Исследование окислительного обжига и</w:t>
        <w:br/>
        <w:t>восстановительной плавки обескремненных медних.</w:t>
        <w:br/>
        <w:t>концентратов Джезказгана // Тезисы докладов</w:t>
        <w:br/>
        <w:t>Всесоюзного совепцания «Химия и технология</w:t>
        <w:br/>
        <w:t>халькогенов и халькогенидов».-- Караганда, 1978.-</w:t>
        <w:br/>
        <w:t>С. 229. (Соявт.: Н.М. Сарсенбаев, В.Г. Шкодин,</w:t>
        <w:br/>
        <w:t>Е.А. Букетов, В.П. Мальпнев, Б.М. Акимов).</w:t>
        <w:br/>
        <w:t>37. Опроведения селенида серебра в технологии</w:t>
      </w:r>
    </w:p>
    <w:p>
      <w:r>
        <w:t>переработки медеэлектролитных иламов // Тезисы</w:t>
        <w:br/>
        <w:t>докладов Всесоюзного совешания «Химия и</w:t>
        <w:br/>
        <w:t>технология халькогенов и халькогенидов». -</w:t>
        <w:br/>
        <w:t>Караганда, 1978. - С. 263. (Соавт.: В.Г. Шкодин,</w:t>
        <w:br/>
        <w:t>161</w:t>
        <w:br/>
        <w:t>ЕХБекін-КБекімгін раде 166</w:t>
        <w:br/>
        <w:t>1980</w:t>
        <w:br/>
        <w:t>43.Моделирование процесса сушкигранул вшахтной</w:t>
        <w:br/>
        <w:t>печи // Тезисы докладов П Всесоюзной конференции</w:t>
        <w:br/>
        <w:t>«Современные машины и аппараты химического</w:t>
        <w:br/>
        <w:t>производства». - Чимкент, 1980.-Т.1.-- С. 383-385.</w:t>
        <w:br/>
        <w:t>(Соавт.: Н.М. Сарсенбаев, Е.А. Букетов, В.Г. Шкодин).</w:t>
        <w:br/>
        <w:t>44. О возможности обескремнивания продуктов</w:t>
        <w:br/>
        <w:t>обоғашения руд // Подготовка и переработка руд</w:t>
        <w:br/>
        <w:t>Горевского месторождения. - Новосибирск, 1980. -</w:t>
        <w:br/>
        <w:t>С. 102-106. (Соавт.: В.Г. Шкодин, Д.Н. Абишев,</w:t>
        <w:br/>
        <w:t>Т.Б. Школина, А.А. Альжанова, В.Б. Липин).</w:t>
        <w:br/>
        <w:t>45.О возможности переработки удоканских</w:t>
        <w:br/>
        <w:t>медных руд с применением обескремнивания //</w:t>
        <w:br/>
        <w:t>Тезисы докладов научно-практической конференции,</w:t>
        <w:br/>
        <w:t>посвяшенной 60-летию КазССР и Компартини</w:t>
        <w:br/>
        <w:t>Казахстана. - Караганда, 1980. - С. 38. (Соавт.:</w:t>
        <w:br/>
        <w:t>СІП. Сим, С.В. Беляев, В.Г. Школин).</w:t>
        <w:br/>
        <w:t>46.О возможностях переработки Удоканских</w:t>
        <w:br/>
        <w:t>медных руд с применением автоклавнога</w:t>
        <w:br/>
        <w:t>обескремнивания //.Тезисы докладов научяо-</w:t>
        <w:br/>
        <w:t>практической конференции «Молодые ученые науке</w:t>
        <w:br/>
        <w:t>Казахстана». Караганда, 1980. - С. 39. (Соавт.:</w:t>
        <w:br/>
        <w:t>С.П. Сим, С.В. Беляев, В.Г. Шкодин).</w:t>
        <w:br/>
        <w:t>471.Опытные испытания технологий автоклавного</w:t>
        <w:br/>
        <w:t>обескремнивания Джезказганских медных</w:t>
        <w:br/>
        <w:t>концентратов // Тезисы докладов научно-</w:t>
        <w:br/>
        <w:t>практической конференция, посвяшӛнной 60-летию</w:t>
        <w:br/>
        <w:t>КазССР иКомпартии Казахстана. - Караганда, 1980.</w:t>
        <w:br/>
        <w:t>- С. 10. (Соавт.: С.В. Беляев, В.Б. Липин,</w:t>
        <w:br/>
        <w:t>Н.М. Сарсенбаев, С.П. Сим). /.</w:t>
        <w:br/>
        <w:t>48.Опытные испытания технологии автоклавного</w:t>
        <w:br/>
        <w:t>обескремнивания Джезказганскихк медных</w:t>
        <w:br/>
        <w:t>163</w:t>
        <w:br/>
        <w:t>ЕХБекіш-рекін2ій раде 170</w:t>
        <w:br/>
        <w:t>62.О возможностях шелочной металлургии при</w:t>
        <w:br/>
        <w:t>переработке высококремнистого сырья // Тезисы</w:t>
        <w:br/>
        <w:t>докладов П. Республиканской конференции</w:t>
        <w:br/>
        <w:t>«ІЦелочная металлургия цветных металлов». -</w:t>
        <w:br/>
        <w:t>Алма-Ата, 1982. - С. 178. (Соавт.: В.Г. Шкодин,</w:t>
        <w:br/>
        <w:t>ДН. Абипев).</w:t>
      </w:r>
    </w:p>
    <w:p>
      <w:r>
        <w:t>63.Ометаллургической переработке медных руд</w:t>
        <w:br/>
        <w:t>Удоканского месторождения // Комплексное</w:t>
        <w:br/>
        <w:t>использование минерального сырья- 1982.- Уо6.-</w:t>
        <w:br/>
        <w:t>С. 55-58. (Соавт.: В.Г. Шкодин. Д.Н. Абишев,</w:t>
        <w:br/>
        <w:t>С.В. Беляев, С.П. Сим).</w:t>
        <w:br/>
        <w:t>бА.Опытные испытания технологии автоклавного</w:t>
        <w:br/>
        <w:t>обескремнивания медных-концентратов // Тезясы</w:t>
        <w:br/>
        <w:t>докладов П Республиканской конференции</w:t>
        <w:br/>
        <w:t>«Шелочная металлургия цветных металлов». -</w:t>
        <w:br/>
        <w:t>Алма-Ата, 1982. - С. 138. (Соавт.: В.К. Лайкин,</w:t>
        <w:br/>
        <w:t>В.Г. Шкодин, Д.Н. Абишев, К.К. Топаев).</w:t>
        <w:br/>
        <w:t>65.Полупромышленнме испытания обескремни-</w:t>
        <w:br/>
        <w:t>вания сульфидных цинковых промпродуктов // Тезисы</w:t>
        <w:br/>
        <w:t>докладов П. Всесоюзного совешания «Химия и</w:t>
        <w:br/>
        <w:t>технология халькогенов и халькогенидов». -</w:t>
        <w:br/>
        <w:t>Карағанда, 1982.-С.288.(Соавт.: Е.А. Букетов, Т.А.</w:t>
        <w:br/>
        <w:t>Оралов, В.Г. Шкодин, В.К. Лайкин, К.К.Топаев).</w:t>
        <w:br/>
        <w:t>66.Полупромышленные испытания |ТЮ</w:t>
        <w:br/>
        <w:t>электроплавке сульфидсодержаших концентратов</w:t>
        <w:br/>
        <w:t>Джезказганского медьзавода (ДМЗ) со снятием</w:t>
        <w:br/>
        <w:t>электрических характеристяк зоны технологического</w:t>
        <w:br/>
        <w:t>процесса рудно-термической печи // Тезисы докладов</w:t>
        <w:br/>
        <w:t>П Всесоюзного совешания «Химия й технология</w:t>
        <w:br/>
        <w:t>халькогенов и халькогенидов». -- Караганда, 1982. -</w:t>
        <w:br/>
        <w:t>С. 232. (Соавт.: Ш.А. Мукаев, Ж.А. Марданов,</w:t>
        <w:br/>
        <w:t>В.Г. Шкодин, В.К. Лайкин, К.К. Топаев, С.Г. Югай),</w:t>
        <w:br/>
        <w:t>167</w:t>
        <w:br/>
        <w:t>ЕХБекіннрекін2ій раде 174</w:t>
        <w:br/>
        <w:t>практической конференции «Экономико-</w:t>
        <w:br/>
        <w:t>географические проблемы освоения Севера</w:t>
        <w:br/>
        <w:t>Забайкалья». - Чита, 1984. - С. 32. (Соавт.:</w:t>
        <w:br/>
        <w:t>Н.А. Каргина, Е.М. Кожабергенов, Б.Н. Омаров,</w:t>
        <w:br/>
        <w:t>В.Б. Липин, В.А. Антонов).</w:t>
        <w:br/>
        <w:t>83.Получение представительной партии</w:t>
        <w:br/>
        <w:t>гидросиликатов кальция в полупромышленных</w:t>
        <w:br/>
        <w:t>условиях // Тезисы докладов научно-технической</w:t>
        <w:br/>
        <w:t>конференции «Рациональное использование</w:t>
        <w:br/>
        <w:t>промышленнытх отходов в регионе».-- Караганда, 1984.</w:t>
        <w:br/>
        <w:t>(Соавт.: Н.А. Каргина, А.С. Садуакасов, И.Й.Ли,</w:t>
        <w:br/>
        <w:t>К.К. Топаев, Е.М. Кожабергенов, В.Н. Омаров).</w:t>
        <w:br/>
        <w:t>84.Процесс автоклавного обескремнивания в</w:t>
        <w:br/>
        <w:t>цветной металлургин // Вести. АН КазССР.- 1984.</w:t>
        <w:br/>
        <w:t>-Хв4.-С. 34-38.</w:t>
        <w:br/>
        <w:t>85.Результаты разработки и исследования</w:t>
        <w:br/>
        <w:t>параметров технологических схем комплексного</w:t>
        <w:br/>
        <w:t>использования и повышения извлечения из</w:t>
        <w:br/>
        <w:t>Удоканских медных руд, выполненных в ХМИАН</w:t>
        <w:br/>
        <w:t>КазССР // Тезисы докладов научно-практической</w:t>
        <w:br/>
        <w:t>конференция «Экономико-географичеекие</w:t>
        <w:br/>
        <w:t>проблемы освоения Севера Забайкалья». - Чита,</w:t>
      </w:r>
    </w:p>
    <w:p>
      <w:r>
        <w:t>1984. - С.38-39.(Соавт.: Д.Н. Абишев, С.В. Беляев,</w:t>
        <w:br/>
        <w:t>С.П. Сим, С.М. Кожахметов, Е.М. Кожабергенов,</w:t>
        <w:br/>
        <w:t>В.Б. Липин, В.Н. Омаров).</w:t>
        <w:br/>
        <w:t>86. Снижениевыхода отвальных шлаков, повышение</w:t>
        <w:br/>
        <w:t>производительности плавильных переделов // Тезисы</w:t>
        <w:br/>
        <w:t>докладов научно-технической конференции</w:t>
        <w:br/>
        <w:t>«Рациональное использование промышленных отходов</w:t>
        <w:br/>
        <w:t>в регионе». - Караганда, 1084. (Соавт.:</w:t>
        <w:br/>
        <w:t>Е.М.Кожабергенов, С.М. Кожахметов).</w:t>
        <w:br/>
        <w:t>87.Электрохимический способ обогашения</w:t>
        <w:br/>
        <w:t>І?І</w:t>
        <w:br/>
        <w:t>ЕӘЗБекіш-бекін2ііН раде 167</w:t>
        <w:br/>
        <w:t>концентратов // Тезисы докладов научно-</w:t>
        <w:br/>
        <w:t>практической конференции «Молодые ученые -</w:t>
        <w:br/>
        <w:t>науке Казахстана». - Караганда, 1980. - С. 10.</w:t>
        <w:br/>
        <w:t>(Соавт.: С.В. Беляев, С.П. Сим, В.Б. Липин).</w:t>
        <w:br/>
        <w:t>49.Разработка новых способов комплексной</w:t>
        <w:br/>
        <w:t>переработки медного сырья Центрального</w:t>
        <w:br/>
        <w:t>Казахстана. (Тема О-АН-62): ХМИ АН КазССР.</w:t>
        <w:br/>
        <w:t>Гос. рег. Уе 76016247. Караганда, 1976-1980. (Соавт.:</w:t>
        <w:br/>
        <w:t>ДІН. Абишев, В.Г. Шкодин, Т.Б. Шкодина).</w:t>
        <w:br/>
        <w:t>50.Термографические исследования сушки и</w:t>
        <w:br/>
        <w:t>возгорания гранулированных материалов в шахтной</w:t>
        <w:br/>
        <w:t>печи // Тезисы докладов ИП Всесоюзной конференции</w:t>
        <w:br/>
        <w:t>«Современные машины И аппараты химического</w:t>
        <w:br/>
        <w:t>производства». - Чимкент, 1980. - Т. 1.-С. 385-</w:t>
        <w:br/>
        <w:t>390. (Соавт.: Н.М. Сарсенбаев, Е.А. Букетов,</w:t>
        <w:br/>
        <w:t>В.Г. Шкодин).</w:t>
        <w:br/>
        <w:t>1981</w:t>
        <w:br/>
        <w:t>51.Автоклавная подготовка к флотации</w:t>
        <w:br/>
        <w:t>окисленной медной руды // Тезисы докладов</w:t>
        <w:br/>
        <w:t>Республиканской научно-практической конференции</w:t>
        <w:br/>
        <w:t>«Проблемы освоениян комплексного использования</w:t>
        <w:br/>
        <w:t>минерально-сырьовых ресурсов Джезказган-</w:t>
        <w:br/>
        <w:t>Жайремского промышленного узла». - Алма-Ата-</w:t>
        <w:br/>
        <w:t>Джезказган, 1981. - С. 149. (Соавт.: С.В. Беляев,</w:t>
        <w:br/>
        <w:t>С.Н. Сим).</w:t>
        <w:br/>
        <w:t>52.Исследование процесса автоклавного</w:t>
        <w:br/>
        <w:t>обескремнивания клинкового концентрата с целью</w:t>
        <w:br/>
        <w:t>повышения его качества / ХМИ АН КазССР.</w:t>
        <w:br/>
        <w:t>КарГУ. Ин-т ДНИПИцветмет. - Караганда-</w:t>
        <w:br/>
        <w:t>Джезказган, 1981. (Соавт.: В.Г. Шкодин,</w:t>
        <w:br/>
        <w:t>Т.А. Оралов, В.К. Лайкин, К.К. Топаев).</w:t>
        <w:br/>
        <w:t>164:</w:t>
        <w:br/>
        <w:t>ЕХБекін-кБекімгін раде 180</w:t>
      </w:r>
    </w:p>
    <w:p>
      <w:r>
        <w:t>113. Исследования прочностных характеристик</w:t>
        <w:br/>
        <w:t>гранул на основе обескремненных медных</w:t>
        <w:br/>
        <w:t>- концентратов Джезказгана // Тезисы докладов ІШ</w:t>
        <w:br/>
        <w:t>Республиканской конференции «Комплексная</w:t>
        <w:br/>
        <w:t>переработка минерального сырья методами</w:t>
        <w:br/>
        <w:t>шелочной металлургии». - Алма-Ата, 1987. -</w:t>
        <w:br/>
        <w:t>Секция 2. - С. 116-117. (Соавт.: Н.М. Сарсенбаев,</w:t>
        <w:br/>
        <w:t>В.П. Малышев).</w:t>
        <w:br/>
        <w:t>114.Моделированиев на ЭВМ процессов</w:t>
        <w:br/>
        <w:t>сульфидирования окисленных минералов меди //</w:t>
        <w:br/>
        <w:t>Сборник рефератов депонированных рукописей 1987.</w:t>
        <w:br/>
        <w:t>Вып. 08. Деп. в ПНИИатоминформ Хә РД-16/342.</w:t>
        <w:br/>
        <w:t>(Соавт.: М.Р. Бисенгалиева, Х.А. Альжанова,</w:t>
        <w:br/>
        <w:t>А.К. Базаев). ДСП.</w:t>
        <w:br/>
        <w:t>115.Обжиг медных концентратов после</w:t>
        <w:br/>
        <w:t>автоклавного тцелочного обескремнивания // Тезисы</w:t>
        <w:br/>
        <w:t>докладов ІП Республиканской конференции</w:t>
        <w:br/>
        <w:t>«Комплексная переработка минерального сырья</w:t>
        <w:br/>
        <w:t>методами шцелочной металлургин». - Алма-Ата,</w:t>
        <w:br/>
        <w:t>1987. - Секция 2. - С. 109-110. (Соавт.:</w:t>
        <w:br/>
        <w:t>Б.К. Жакибаев, Р.Ф. Ким, Р.У. Абишева ).</w:t>
        <w:br/>
        <w:t>116.Отработка технологии гидротермального</w:t>
        <w:br/>
        <w:t>сульфидирования трудноперерабатываемых</w:t>
        <w:br/>
        <w:t>окисленных руд // Тезисы докладов научно-</w:t>
        <w:br/>
        <w:t>технического совешания «Процессы химического</w:t>
        <w:br/>
        <w:t>обогацения и вьицелачивания трудно-</w:t>
        <w:br/>
        <w:t>перерабатыввемого сырья цветных и редких</w:t>
        <w:br/>
        <w:t>металлов».- Новосибирск, 1987.-С.28-29.(Соавт.:</w:t>
        <w:br/>
        <w:t>К.К. Топаев, Б.К. Жакибаев, К.К. Кусенов,</w:t>
        <w:br/>
        <w:t>С.П. Заборцев, Б.И. Гучаков, В.В. Попков,</w:t>
        <w:br/>
        <w:t>В.С. Чечеткин).</w:t>
        <w:br/>
        <w:t>117.Полупромышленные испытания по получению</w:t>
        <w:br/>
        <w:t>177</w:t>
        <w:br/>
        <w:t>ЕӘЗБекіш-бекін2ііН раде 169</w:t>
        <w:br/>
        <w:t>медных концентратов. (Тема 27-77-93, проблема</w:t>
        <w:br/>
        <w:t>МН-15): Фонды ХМИ АН КазССР и Ин-та</w:t>
        <w:br/>
        <w:t>«Джезказган-НИПИ цветмет». Хз Гос. рег. 81093058.</w:t>
        <w:br/>
        <w:t>Караганда-Джезказган, 1981. (Соавт.: В.Г. кодин,</w:t>
        <w:br/>
        <w:t>В.К. Лайкин, К.К. Топаев).</w:t>
        <w:br/>
        <w:t>1982</w:t>
        <w:br/>
        <w:t>58.Возможности организации безотходной |</w:t>
        <w:br/>
        <w:t>технологии при переработке пирит содержашего</w:t>
        <w:br/>
        <w:t>высококремнистого сырья ңветной металлургия //</w:t>
        <w:br/>
        <w:t>Тезисы докладов Всесоюзной конференции</w:t>
        <w:br/>
        <w:t>«Безотходная технология переработки полезных</w:t>
        <w:br/>
        <w:t>ископаемых». -- Челябинск, 1982. - С. 22. (Соавт::</w:t>
        <w:br/>
        <w:t>Д.Н. Абишев, В.Г. Шкодин, Н.З. Балтынова).</w:t>
        <w:br/>
        <w:t>59.Возможности утилизации отвальных хвостов</w:t>
        <w:br/>
        <w:t>Джезказганского ГМК // Тезисы докладов</w:t>
        <w:br/>
        <w:t>Республиканской конференции «Научно-</w:t>
        <w:br/>
        <w:t>технической проблемы комплексного использования</w:t>
        <w:br/>
        <w:t>полезных ископаемых».-- Джезказган, 1982.(Соавт.:</w:t>
        <w:br/>
        <w:t>К.К.Топаев, В.Г. Шкодин, Ж.М. Махмутов).</w:t>
        <w:br/>
        <w:t>60.Вышелачивание кремнезема из Удоканских</w:t>
      </w:r>
    </w:p>
    <w:p>
      <w:r>
        <w:t>сульфидных концентратов // Тезисы докладов П</w:t>
        <w:br/>
        <w:t>Всесоюзного совешания «Химия и технология</w:t>
        <w:br/>
        <w:t>халькогенов и халькогенидов».- Караганда, 1982.-</w:t>
        <w:br/>
        <w:t>С. 273. (Соавт.: В.Г. Шкодин, Д.Н. Абишев,</w:t>
        <w:br/>
        <w:t>В.Б. Липин, В.Н. Омаров).</w:t>
        <w:br/>
        <w:t>61.Комплексная переработка медных руд Удокана с</w:t>
        <w:br/>
        <w:t>применением тцелочных растворов // Тезисы докладов ИП</w:t>
        <w:br/>
        <w:t>Республиканской конференции «ІЦелочная металлургия</w:t>
        <w:br/>
        <w:t>цветных металлов».-- Алма-Ата, 1982.--С.121.(Соавт.:</w:t>
        <w:br/>
        <w:t>В.Г. Шкодин, Д.Н. Абишев, С.В. Беляев, С.П. Сим,</w:t>
        <w:br/>
        <w:t>Б.С.Чечеткин, Ю.Н. Ермолин).</w:t>
        <w:br/>
        <w:t>166</w:t>
        <w:br/>
        <w:t>ЕХБекіш-рекін2ін раде 177</w:t>
        <w:br/>
        <w:t>докладов ІП Всесоюзного совешцания «Химия и</w:t>
        <w:br/>
        <w:t>технология халькогенов и халькогенидов». -</w:t>
        <w:br/>
        <w:t>Караганда, 1986. - С. 364. (Соавт.:</w:t>
        <w:br/>
        <w:t>Е.М. Кожабергенов, Б.К. Жакибаев).</w:t>
        <w:br/>
        <w:t>99.Моделирование на ЭВМ процессов</w:t>
        <w:br/>
        <w:t>направленного менералообразования // Тезисы</w:t>
        <w:br/>
        <w:t>докладов ХІ Всесоюзного соһешания по</w:t>
        <w:br/>
        <w:t>экспериментальной минералогин. - Черноголовка,</w:t>
        <w:br/>
        <w:t>1986. - С. НЫ. (Соавт.:: Х.А.Альжанова,</w:t>
        <w:br/>
        <w:t>М.Р.Бисенгалиева, С.П.Сим, И.К.Карпов,</w:t>
        <w:br/>
        <w:t>Л.А.Кузьмин).</w:t>
        <w:br/>
        <w:t>100.Некоторые теоретические особенности</w:t>
        <w:br/>
        <w:t>процесса гидротермальной сульфидизации окисленных</w:t>
        <w:br/>
        <w:t>исмешанных продуктов цветной металлургии // Тезисы</w:t>
        <w:br/>
        <w:t>докладов Всесоюзного координационного совецания</w:t>
        <w:br/>
        <w:t>по проблеме химического обогашения. -- Караганда,</w:t>
        <w:br/>
        <w:t>1986.- С. 16.</w:t>
        <w:br/>
        <w:t>2101.О возможности повышения качества</w:t>
        <w:br/>
        <w:t>высококремнистого баритового концентрата //</w:t>
        <w:br/>
        <w:t>Комплексное использование минерального сырья.-</w:t>
        <w:br/>
        <w:t>1986.-2е11.-С. 19-21. (Соавт.: Ж.С.Оскембекова,</w:t>
        <w:br/>
        <w:t>Е.А.Букетов).</w:t>
        <w:br/>
        <w:t>102.Определение термодинамических</w:t>
        <w:br/>
        <w:t>параметров гидротермальноғо синтеза</w:t>
        <w:br/>
        <w:t>халькогенидов методом автоклавного ДТА // Тезисы</w:t>
        <w:br/>
        <w:t>докладов ІП Всесоюзной конференции</w:t>
        <w:br/>
        <w:t>«Термодинамика и материаловедение». - М., 1986.</w:t>
        <w:br/>
        <w:t>- ТІЛІ. - С. 319. (Соавт.: В.А.Антонов,</w:t>
        <w:br/>
        <w:t>К.Т.Рустембеков).</w:t>
        <w:br/>
        <w:t>103.Паровой обжиг- сульфидных концентратов</w:t>
        <w:br/>
        <w:t>Удоканского месторождения // Тезисы докладов ПІ</w:t>
        <w:br/>
        <w:t>Всесоюзного совешания «Химия и технология</w:t>
        <w:br/>
        <w:t>174</w:t>
      </w:r>
    </w:p>
    <w:p>
      <w:r>
        <w:t>ЕӘЗБекіш-брекін2ііН раде 179</w:t>
        <w:br/>
        <w:t>1986.- С.76.(Соавт.: С.П. Сим, М.Р. Бисенгалиева,</w:t>
        <w:br/>
        <w:t>Х.А. Альжанова, Б.А. Антонов).</w:t>
        <w:br/>
        <w:t>109.Электрохимическая подготовка окисленной</w:t>
        <w:br/>
        <w:t>медной руды к флотацин // Тезисы докладов</w:t>
        <w:br/>
        <w:t>Всесоюзного координационного совешания по</w:t>
        <w:br/>
        <w:t>проблеме химического обогашения. - Караганда,</w:t>
        <w:br/>
        <w:t>1986.- С.12.(Соавт.: А.Б. Баешов, М.М. Достаев,</w:t>
        <w:br/>
        <w:t>Г.Л. Каткеева, Д.Н. Абишев). ДСП.</w:t>
        <w:br/>
        <w:t>1987</w:t>
        <w:br/>
        <w:t>110.Автоклавное вышелачивание плавико-</w:t>
        <w:br/>
        <w:t>шпатенового конпентрата // ТІрименение химико-</w:t>
        <w:br/>
        <w:t>металлургических методов в схемах обогашения</w:t>
        <w:br/>
        <w:t>полезных ископаемых. -- Караганда, 1987. - С, 87-”</w:t>
        <w:br/>
        <w:t>88. (Соавт.: К.Т. Рустембеков, О.Я. Богоявленская,</w:t>
        <w:br/>
        <w:t>В.С. Чечеткин).</w:t>
        <w:br/>
        <w:t>111.Безотходная технология переработки</w:t>
        <w:br/>
        <w:t>высококремнистого Карагайлинского цинкового</w:t>
        <w:br/>
        <w:t>продукта // Тезисы докладов ІП Республиканской</w:t>
        <w:br/>
        <w:t>конференция «Комплексная переработка</w:t>
        <w:br/>
        <w:t>минерального сырья методами шцелочной</w:t>
        <w:br/>
        <w:t>металлургии». - Алма-Ата, 1987. - Секция 2.</w:t>
        <w:br/>
        <w:t>-- С. 118-119. (Соавт.: Ж.С. Оскембекова,</w:t>
        <w:br/>
        <w:t>К.Т. Рустембеков, Р.А. Гердт, К.К. Топаев).</w:t>
        <w:br/>
        <w:t>112.Исследования комплексообразования в</w:t>
        <w:br/>
        <w:t>процессах переработки труднообогатимого медного</w:t>
        <w:br/>
        <w:t>сырья // Тезисы докладов научно-технического</w:t>
        <w:br/>
        <w:t>совешания «Процессы химического обогашения и</w:t>
        <w:br/>
        <w:t>вьнцелачивания трудноперерабатываемого сырья</w:t>
        <w:br/>
        <w:t>цветных и редких металлов». -- Новосибирск, 1987.</w:t>
        <w:br/>
        <w:t>- С. 27. (Соавт: Р.Т.Шерембаева,</w:t>
        <w:br/>
        <w:t>С.А.Степанчикова, Г.Р.Колонин).</w:t>
        <w:br/>
        <w:t>176</w:t>
        <w:br/>
        <w:t>ЕХБекінрекін2ій раде 182</w:t>
        <w:br/>
        <w:t>медных руд Удоканското месторождения // Физико-</w:t>
        <w:br/>
        <w:t>технические проблемы севера Забайкалья. СОАН</w:t>
        <w:br/>
        <w:t>СССР. - Новосибирск: Наука, 1987. - С. 17-23.</w:t>
        <w:br/>
        <w:t>(Соавт.: Д.Н. Абишев, В.Г. Шкодин).</w:t>
        <w:br/>
        <w:t>122.Термодинамический диаграммный анализ</w:t>
        <w:br/>
        <w:t>системы МА2О-СаО-А12-О3 -51О2 // Тезисы докладов</w:t>
        <w:br/>
        <w:t>Ш Республиканской конференции «Комплексная</w:t>
        <w:br/>
        <w:t>переработка минерального сырья методами шелочной</w:t>
        <w:br/>
        <w:t>металлургии». - Алма-Ата, 1987.-- С. 54-55. (Соавт.:</w:t>
        <w:br/>
        <w:t>С.Т. Габдуллин, Б.К. Жакибаев, С.О. Байсанов,</w:t>
        <w:br/>
        <w:t>Ж.Х. Саркулов, К.К. Топаевым).</w:t>
        <w:br/>
        <w:t>123.Физико-химические свойства шлаковых</w:t>
        <w:br/>
        <w:t>расплавов после электроплавки медных</w:t>
        <w:br/>
        <w:t>концентратов с натрийсодержатшими соединениями</w:t>
        <w:br/>
        <w:t>/Ғ Тезисы докладов ІІ Республиканской</w:t>
        <w:br/>
        <w:t>конференция «Комплексная переработка</w:t>
      </w:r>
    </w:p>
    <w:p>
      <w:r>
        <w:t>минерального сырья методами шелочной</w:t>
        <w:br/>
        <w:t>металлургии». - Алма-Ата, 1987. - Секция 1.</w:t>
        <w:br/>
        <w:t>- С. 142-144. (Соавт.: С.М.Кожахметов,</w:t>
        <w:br/>
        <w:t>Б.К. Жакибаев, К.К. Топдаев ).</w:t>
        <w:br/>
        <w:t>124.Химико-металлургическое обогашение //</w:t>
        <w:br/>
        <w:t>Переработка труднообогатимых руд (теория и</w:t>
        <w:br/>
        <w:t>нрактика). - М.: Наука, 1987. - С. 129-134. (Соавт.</w:t>
        <w:br/>
        <w:t>Д.Н. Абишев).</w:t>
        <w:br/>
        <w:t>125.Химическое обогашение окисленных руд //</w:t>
        <w:br/>
        <w:t>ПНереработка труднообогатимых руд (теория и</w:t>
        <w:br/>
        <w:t>практика). - М.: Наука, 1987. - С. 112-114. (Соавт.</w:t>
        <w:br/>
        <w:t>С.П. Сим).</w:t>
        <w:br/>
        <w:t>126.Химическое обогашение пылей</w:t>
        <w:br/>
        <w:t>медеплавильного производства // Тезисы докладов</w:t>
        <w:br/>
        <w:t>научно-технического совешания «Процессы</w:t>
        <w:br/>
        <w:t>химическогао обогашцения и вышелачивания</w:t>
        <w:br/>
        <w:t>179</w:t>
        <w:br/>
        <w:t>ЕХБекіш-бекін2ін раде 171</w:t>
        <w:br/>
        <w:t>67.Полупромышленные испытания электроплавки</w:t>
        <w:br/>
        <w:t>обескремненных концентратов в РВП // Тезисы</w:t>
        <w:br/>
        <w:t>докладов ІП Всесоюзного научно-технического</w:t>
        <w:br/>
        <w:t>симпозиума «Параметры рудовосостановительных</w:t>
        <w:br/>
        <w:t>электропечей и совершенствование конструкции</w:t>
        <w:br/>
        <w:t>элементов». - М.: Информэлектро, 1982. -С. 65-66.</w:t>
        <w:br/>
        <w:t>(Соавт. В.Г. Шкодин).</w:t>
        <w:br/>
        <w:t>68.Примененис автоклавного обескремнивания в</w:t>
        <w:br/>
        <w:t>технологии цветных и редких металлов // Тезисы</w:t>
        <w:br/>
        <w:t>докладов Всесоюзной конференций «Химия и</w:t>
        <w:br/>
        <w:t>технология редких цветных металлов и солей». -</w:t>
        <w:br/>
        <w:t>Фрунзе: Илим, 1982.-С. 80. (Соавт.: В.Г. Шкодин,</w:t>
        <w:br/>
        <w:t>Д.Н. Абишев). Деп.</w:t>
        <w:br/>
        <w:t>69.Разработать технологию обескремнивания</w:t>
        <w:br/>
        <w:t>медных концентратов ДГМК с выдачей исходных</w:t>
        <w:br/>
        <w:t>данных для составления ТЭО: ХМИ АН</w:t>
        <w:br/>
        <w:t>КазССР.КарГУ. Ин-т «ДНИПИцветмет».</w:t>
        <w:br/>
        <w:t>Караганда-Джезказган, 1982. (Соавт.: В.Г. Шкодин,</w:t>
        <w:br/>
        <w:t>К.К. Топаев, Т.А. Оралов).</w:t>
        <w:br/>
        <w:t>70.Разработқҡа единой математической</w:t>
        <w:br/>
        <w:t>зависимости для определения кинетических и</w:t>
        <w:br/>
        <w:t>равновесных характеристик растворения // Тезисы</w:t>
        <w:br/>
        <w:t>докладов І Республиканской конференции</w:t>
        <w:br/>
        <w:t>«Автоматизация научных исследований». - Алма-</w:t>
        <w:br/>
        <w:t>Ата, 1982. - С. 42. (Соавт.: В.П. Малышев,</w:t>
        <w:br/>
        <w:t>С.В. Беляев, А.Т. Кульжанов).</w:t>
        <w:br/>
        <w:t>71.Распределение металлов при электроплавкена</w:t>
        <w:br/>
        <w:t>штейн обескремненных сульфидных концентратов</w:t>
        <w:br/>
        <w:t>ІІ! Тезисы докладов ПІ Всесоюзного совешания</w:t>
        <w:br/>
        <w:t>«Химия итехнология халькогенов и халькогенидов».</w:t>
        <w:br/>
        <w:t>- Караганда, 1982. - С. 279. (Соавт.: В.Г. Шкодин,</w:t>
        <w:br/>
        <w:t>В.К. Лайкин, К.К. Топаев).</w:t>
      </w:r>
    </w:p>
    <w:p>
      <w:r>
        <w:t>168</w:t>
        <w:br/>
        <w:t>ЕХЗБекіш-бекін2ііН раде 175</w:t>
        <w:br/>
        <w:t>окисленной медной руды // Тезисы докладов</w:t>
        <w:br/>
        <w:t>научно-технической конференции «Рациональное</w:t>
        <w:br/>
        <w:t>использование промыинленных отходов в регионе».</w:t>
        <w:br/>
        <w:t>- Караганда, 1984. (Соавт.: А.Б. Баешов,</w:t>
        <w:br/>
        <w:t>Д.Н: Абишев, К.С. Абишев, Г.К. Хаирова, С.П. Сим,</w:t>
        <w:br/>
        <w:t>Г.Л. Каткегва).</w:t>
        <w:br/>
        <w:t>1985</w:t>
        <w:br/>
        <w:t>88.Бесштейновая переработка высоко-кремнистых</w:t>
        <w:br/>
        <w:t>медных концентратов // Пветные металлы. - 1985.-</w:t>
        <w:br/>
        <w:t>Уә 12.-С. 14-17. (Соавт. В.Г. Шкодин).</w:t>
        <w:br/>
        <w:t>89.Изучение процессов растворения кварца</w:t>
        <w:br/>
        <w:t>удоканских концентратов // Сборник докладов</w:t>
        <w:br/>
        <w:t>Всесоюзной . конференция «Развитие</w:t>
        <w:br/>
        <w:t>производительных сил Сибири и задачи ускорения</w:t>
        <w:br/>
        <w:t>научно-технического прогресса». - Красноярск,</w:t>
        <w:br/>
        <w:t>1985.- Т.1, ч.2.-С. 226. (Соавт. Е.Н. Омаров).</w:t>
        <w:br/>
        <w:t>90.Исследование и совершенствованиве новых</w:t>
        <w:br/>
        <w:t>способов комплексной переработки медного сырья</w:t>
        <w:br/>
        <w:t>Джезказганского и Удоканского месторождения:</w:t>
        <w:br/>
        <w:t>Фонды ХМИ АН КазССР. Гос. рег. Хә 81013938. -</w:t>
        <w:br/>
        <w:t>Караганда, 1985. (Соавт. Д.Н. Абишев,</w:t>
        <w:br/>
        <w:t>В.Г. Шкодин).</w:t>
        <w:br/>
        <w:t>91.Комплексная переработка труднообогатимых</w:t>
        <w:br/>
        <w:t>окисленных руд / Сборник докладов Всесоюзной</w:t>
        <w:br/>
        <w:t>конференции «Развитие производительных сил</w:t>
        <w:br/>
        <w:t>Сибири и задачи ускорения научно-технического</w:t>
        <w:br/>
        <w:t>прогресса». - Красноярск, 1985. - ТЛ, ч. 2.</w:t>
        <w:br/>
        <w:t>- С.321-324.</w:t>
        <w:br/>
        <w:t>92. Пирометаллургическая переработка</w:t>
        <w:br/>
        <w:t>Удоканскоғо медного концентрата. Мә 1647-85. Деп.</w:t>
        <w:br/>
        <w:t>в ВИНИТИ 04.03.1985. (Соавт.: В.Б. Липин,</w:t>
        <w:br/>
        <w:t>В.Г. Шкодин).</w:t>
        <w:br/>
        <w:t>172</w:t>
        <w:br/>
        <w:t>ЕӘЗБекіш-нбекін2іН- раде 183</w:t>
        <w:br/>
        <w:t>трудноперерабатываемого сырья цветных и редких</w:t>
        <w:br/>
        <w:t>металлов».-- Новосибирек, 1987.-С. 65-66. (Соавт.:</w:t>
        <w:br/>
        <w:t>Г.К. Хаирова, Б.К. Жакибаев, В.К.Лайкин,</w:t>
        <w:br/>
        <w:t>Ж.М.Махмутов, К.К.Топаев).</w:t>
        <w:br/>
        <w:t>1988</w:t>
        <w:br/>
        <w:t>127. Влияние электрохимически обработанного</w:t>
        <w:br/>
        <w:t>полисульфида натрия на флотируемость хризоколлы</w:t>
        <w:br/>
        <w:t>Н Цветные металлы. - 1988. - Х5 12. - С. 83-86</w:t>
        <w:br/>
        <w:t>&lt;Соавт.: В.М.Уторец, 3З.Б.Сагиндыкова,</w:t>
      </w:r>
    </w:p>
    <w:p>
      <w:r>
        <w:t>М.З.Уғорец, Л.А. Глазунов).</w:t>
        <w:br/>
        <w:t>128. Изучение кинетики взаимодействия</w:t>
        <w:br/>
        <w:t>-оксидов меди (1, П) с элементной серой в</w:t>
        <w:br/>
        <w:t>гидротермальных условиях. Деп. в КазНИИНТИ.</w:t>
        <w:br/>
        <w:t>1988. Хе 1925. Каз.-88. .</w:t>
        <w:br/>
        <w:t>129.Использование отходов медной</w:t>
        <w:br/>
        <w:t>промышленности в прдизводстве цемента //</w:t>
        <w:br/>
        <w:t>Комплексное использование минерального сырья. -</w:t>
        <w:br/>
        <w:t>1988. - Х&gt;2.- С. 63-67. (Соавт.: Н.А.Каргина,</w:t>
        <w:br/>
        <w:t>А.С.Садуакасов).</w:t>
        <w:br/>
        <w:t>130.Исследование взаимодействия в системе</w:t>
        <w:br/>
        <w:t>?л5-Ма,О-Н,Он ееравновесно-кинетический анализ</w:t>
        <w:br/>
        <w:t>Н Тезисы докладов П Всесоюзного совешания</w:t>
        <w:br/>
        <w:t>«Физико-химическое моделирование в геохимии и</w:t>
        <w:br/>
        <w:t>петрологии на ЭВМ». -- Иркутек, 1988. - С. 76-77.</w:t>
        <w:br/>
        <w:t>(Соавт.: Ж.С. Оскембекова, В.П. Малышев,</w:t>
        <w:br/>
        <w:t>И.К.Карпов, М.Р. Бясенғалиева).</w:t>
        <w:br/>
        <w:t>131.К вопросу о сульфидизации и флотации</w:t>
        <w:br/>
        <w:t>хризоколлы // Цветние металлы. - 1988.-79512.-</w:t>
        <w:br/>
        <w:t>С. 83-86. (Соавт.: В.М. Угорепц, 3:Б. Сагиндыкова,</w:t>
        <w:br/>
        <w:t>М.З. Угорец, Л.А. Глазунов).</w:t>
        <w:br/>
        <w:t>132.Моделирование на ЭВМ процесса</w:t>
        <w:br/>
        <w:t>180</w:t>
        <w:br/>
        <w:t>ЕХБекі-рекін2ій раде 176</w:t>
        <w:br/>
        <w:t>93.Плавка на штейн предварительно-</w:t>
        <w:br/>
        <w:t>обескремненных медных концентратов //</w:t>
        <w:br/>
        <w:t>&lt; Комплексное использование минерального сырья.-</w:t>
        <w:br/>
        <w:t>1985.- Хо3,-С. 34-38. (Соавт.: С.М. Кожахметов,</w:t>
        <w:br/>
        <w:t>В.Г. Шкодин, Е.М. Кожабергенов).</w:t>
        <w:br/>
        <w:t>94. Разработать и освоить в опытно-промышленном</w:t>
        <w:br/>
        <w:t>масштабетехнологические процессы иоборудование для</w:t>
        <w:br/>
        <w:t>обескремниваниямедных конпентратов ипромпродуктов</w:t>
        <w:br/>
        <w:t>с комплексным использованием сырья (тема О-АИ-89):</w:t>
        <w:br/>
        <w:t>ХМИ АН ҚазССР. Ин-т «ДжезказғанНИПИцветмет»</w:t>
        <w:br/>
        <w:t>- Караганда-Джезказған, 1985. (Соавт.: Д.Н. Абишев,</w:t>
        <w:br/>
        <w:t>В.Г. Шкодин).</w:t>
        <w:br/>
        <w:t>95. Ашіссізуе СТА аррШсайоп іп тесһлоіобіса!</w:t>
        <w:br/>
        <w:t>гезеагсһев // Ртосеедіпов о/іһе УШІСТА. -ВтанБійуа,</w:t>
        <w:br/>
        <w:t>СтесһовіоуаКіа, 1985. - Р. 453-456. (Со-ашіһоше:</w:t>
        <w:br/>
        <w:t>Қ.Т Кизетфекоу, УҺ.5. Озкешһекоуа, О.М. Афі5һеу,</w:t>
        <w:br/>
        <w:t>У.О., 5ікедіп, У.5. 8Һкодіп, У.А Аліопоу, Е.А. ВиКетюу).</w:t>
        <w:br/>
        <w:t>1986</w:t>
        <w:br/>
        <w:t>96.Изучение сульфидирования окислов меди,</w:t>
        <w:br/>
        <w:t>цинка и свинца методом ДТА // Тезисы докладов ШІ</w:t>
        <w:br/>
        <w:t>Всесоюзного совешания «Химия и технология</w:t>
        <w:br/>
        <w:t>халькогенов и халькогенидов».- Караганда, 1986.-</w:t>
      </w:r>
    </w:p>
    <w:p>
      <w:r>
        <w:t>С. 365. (Соавт.: В.А. Антонов, М.З. Уғорец,</w:t>
        <w:br/>
        <w:t>К.Т. Рустембеков).</w:t>
        <w:br/>
        <w:t>97.Исследованине процесса плавления</w:t>
        <w:br/>
        <w:t>Удоканского обескремненного медного концентрата</w:t>
        <w:br/>
        <w:t>ІІ Изв. вузов. Цветная металлургия. - 1986.- Хг6.-</w:t>
        <w:br/>
        <w:t>С. 26-29. (Соавт.: В.Б. Липин, В.Г. Шкодин).</w:t>
        <w:br/>
        <w:t>98.Лабораторные исследования по плавке</w:t>
        <w:br/>
        <w:t>обескремненныя медных концентратов</w:t>
        <w:br/>
        <w:t>непосредственно на черновую медь // Тезисы</w:t>
        <w:br/>
        <w:t>173</w:t>
        <w:br/>
        <w:t>ЕХӘЗБекіш-нбекін24Н- раде 173</w:t>
        <w:br/>
        <w:t>77.Интенсификация фильтрацин суспензии с</w:t>
        <w:br/>
        <w:t>применением вспомогательных вешцеств // Тезисы</w:t>
        <w:br/>
        <w:t>докладов научно-технической конференции</w:t>
        <w:br/>
        <w:t>«Рациональное использование промышленных</w:t>
        <w:br/>
        <w:t>отходов в регионе». - Караганда, 1984.</w:t>
        <w:br/>
        <w:t>78.Комплексная переработка труднообогатимых</w:t>
        <w:br/>
        <w:t>окисленных руд из отвалов ДГМК // Тезисы</w:t>
        <w:br/>
        <w:t>докладов научно-технической конференции</w:t>
        <w:br/>
        <w:t>«Рациональное использование промышленных</w:t>
        <w:br/>
        <w:t>отходов в регионе». -- Карағанда, 1984. (Соавт.:</w:t>
        <w:br/>
        <w:t>С.П. Сим, Д.Н. Абишев, С.В. Беляев).</w:t>
        <w:br/>
        <w:t>79.О возможности комплексной переработки</w:t>
        <w:br/>
        <w:t>-хвостов свинцовой флотации Карагайлинскогә ГОК</w:t>
        <w:br/>
        <w:t>ИН Тезисы докладов. научно-технической</w:t>
        <w:br/>
        <w:t>конференции «Рациональное использование</w:t>
        <w:br/>
        <w:t>промышленных отходов в регионе». - Караганда,</w:t>
        <w:br/>
        <w:t>1984. - С. 37-38. (Соавт.: Ж.С.Оскембекова,</w:t>
        <w:br/>
        <w:t>Е.А. Букетов, К.Т. Рустембеков).</w:t>
        <w:br/>
        <w:t>80.О перспективах извлечения гелия из хвостов</w:t>
        <w:br/>
        <w:t>свинцовой флотация Карагайлинского ГОК // Тезисы</w:t>
        <w:br/>
        <w:t>докладов научно-технической конференция</w:t>
        <w:br/>
        <w:t>«Рациональнов использованив промышленных</w:t>
        <w:br/>
        <w:t>отходов в регионе». - Караганда, 1984. (Соавт.:</w:t>
        <w:br/>
        <w:t>М.Р.Бисенгалиева, Х.А. Альжанова, С.В. Беляев,</w:t>
        <w:br/>
        <w:t>В.П. Малышев).</w:t>
        <w:br/>
        <w:t>81.Определение кинетических и</w:t>
        <w:br/>
        <w:t>термодинамических характеристик растворения</w:t>
        <w:br/>
        <w:t>диоксидакремния // Журн. физической химин.-- 1984.</w:t>
        <w:br/>
        <w:t>- Т.58,- С.2451-2455.</w:t>
        <w:br/>
        <w:t>82.Полупромышленные испытания автоклавной</w:t>
        <w:br/>
        <w:t>технологии переработки хвостов обогашцения</w:t>
        <w:br/>
        <w:t>медных руд // Тезисы докладов научно-</w:t>
        <w:br/>
        <w:t>170</w:t>
        <w:br/>
        <w:t>ЕХБекіш-рекін2ій раде 178</w:t>
        <w:br/>
        <w:t>халькогенов и халькогенидов».-- Караганда, 1986.-</w:t>
        <w:br/>
        <w:t>С. 368. (Соавт.: Н.М. Сарсенбаев, Л.В. Яреньгина,</w:t>
      </w:r>
    </w:p>
    <w:p>
      <w:r>
        <w:t>К.К.Скаков).</w:t>
        <w:br/>
        <w:t>104. Полупромьшленнмеиспытания гидрошелочной</w:t>
        <w:br/>
        <w:t>технологии получения кондиционного цинкового</w:t>
        <w:br/>
        <w:t>концентрата // Тезисы докладов Всесоюзной</w:t>
        <w:br/>
        <w:t>конференции «Химия и технология редких, цветных</w:t>
        <w:br/>
        <w:t>металлов и солей». - Фрунзе, 1986. - С. 112. (Соаят.:</w:t>
        <w:br/>
        <w:t>Ж.С. Оскембекова, В.Г. Шкодин, Е.А. Букетов).</w:t>
        <w:br/>
        <w:t>105.Получение цемента на основе отвальных</w:t>
        <w:br/>
        <w:t>хвостов Джезказганских обогатительных фабрик //</w:t>
        <w:br/>
        <w:t>Тезисы докладов Всесоюзноға координационного</w:t>
        <w:br/>
        <w:t>научно-практического совешания -«Пути</w:t>
        <w:br/>
        <w:t>использования вторичных ресурсов для производства.</w:t>
        <w:br/>
        <w:t>строительных материалов и изделий» - Чимкент,</w:t>
        <w:br/>
        <w:t>1986. (Соавт.: Н.А. Каргина, А.С.Садуакасов).</w:t>
        <w:br/>
        <w:t>106.Проблемы освосния Удоканского медного</w:t>
        <w:br/>
        <w:t>месторождения // Тезисы докладов ПІ Всесоюзного</w:t>
        <w:br/>
        <w:t>совеццания «Химия и технология халькогенов и</w:t>
        <w:br/>
        <w:t>халькогенидов».- Караганда, 1986.-С.367.(Соавт.:</w:t>
        <w:br/>
        <w:t>В.В. Попков, В.С. Чечеткин).</w:t>
        <w:br/>
        <w:t>107.Процесс глубокого обжига сульфидных</w:t>
        <w:br/>
        <w:t>медных концентратов // Тезисы докладов ІП</w:t>
        <w:br/>
        <w:t>Бсесоюзного совешания «Химия и технология</w:t>
        <w:br/>
        <w:t>халькогенов и халькогенидов».-- Караганда, 1986.-</w:t>
        <w:br/>
        <w:t>С. 366. (Соавт.: Р.Ф. Ким, Б.К. Жакибаев,</w:t>
        <w:br/>
        <w:t>Р.У. Абишева, Е.Г. Ильясов и др.).</w:t>
        <w:br/>
        <w:t>108.Термодинамическая оценка возможности</w:t>
        <w:br/>
        <w:t>сульфидирования окисленных минералов меди в</w:t>
        <w:br/>
        <w:t>гидротермальных условиях // Тезисы докладов</w:t>
        <w:br/>
        <w:t>Всесоюзного координационного совешания по</w:t>
        <w:br/>
        <w:t>проблеме химического обогашения. -- Караганда,</w:t>
        <w:br/>
        <w:t>175</w:t>
        <w:br/>
        <w:t>ЕХӘЗБекіш-рекін2іН раде 181</w:t>
        <w:br/>
        <w:t>цемента на основе шлама каустификацин силикатно-</w:t>
        <w:br/>
        <w:t>шелочныхрастворов автоклавного обескремнивания</w:t>
        <w:br/>
        <w:t>медных руд // Тезисы докладов 1151</w:t>
        <w:br/>
        <w:t>Республиканской конференции «Комплексная</w:t>
        <w:br/>
        <w:t>переработка минерального сырья методами</w:t>
        <w:br/>
        <w:t>шелочной металлургии». - Алма-Ата, 1987. -</w:t>
        <w:br/>
        <w:t>Секция 2. - С. 112-113. (Соавт.: Н.А.Каргина,</w:t>
        <w:br/>
        <w:t>А.С.Садуакасов).</w:t>
        <w:br/>
        <w:t>118. Нолучение силикатноизвесткового</w:t>
        <w:br/>
        <w:t>материала из отходов медного производства в</w:t>
        <w:br/>
        <w:t>полупромышленных условиях // Тезисы докладов ІП</w:t>
        <w:br/>
        <w:t>Республиканской конференций «Комплексная</w:t>
        <w:br/>
        <w:t>переработка минерального сырья методами</w:t>
        <w:br/>
        <w:t>шелочной металлургия». - Алма-Ата, 1987. -</w:t>
        <w:br/>
        <w:t>Секция 2. - С. 122-123. (Соавт.: Н.А. Каргина,</w:t>
        <w:br/>
        <w:t>А.С.Садуакасов, Ж.М. Махмутов, К.К. Топаев).</w:t>
        <w:br/>
        <w:t>119. Применение модифицированных</w:t>
        <w:br/>
        <w:t>полисульфидных растворов в процессе обогашения</w:t>
        <w:br/>
        <w:t>окисленных медных руд // Применение химико-</w:t>
      </w:r>
    </w:p>
    <w:p>
      <w:r>
        <w:t>металлургических методов в схемах обогашения</w:t>
        <w:br/>
        <w:t>полезных ископаемых. - Караганда, 1987.- С. 33-</w:t>
        <w:br/>
        <w:t>34. (Соавт.: М.З. Угорец, З.Б. Сагиндыкова,</w:t>
        <w:br/>
        <w:t>В.М.Угорең, А.З. Бейлина, Л.А. Глазунов).</w:t>
        <w:br/>
        <w:t>120. Применение различных видов</w:t>
        <w:br/>
        <w:t>сульфидизаций в схемах обогашения полезных</w:t>
        <w:br/>
        <w:t>ископаемых /Тірименение химико-</w:t>
        <w:br/>
        <w:t>металлургических методов в схемах обогашцения</w:t>
        <w:br/>
        <w:t>полезных ископаемых. - Караганда, 1987.-- С. 20-</w:t>
        <w:br/>
        <w:t>22. (Соавт. В.В. Попков, Л.А. Стрельская,</w:t>
        <w:br/>
        <w:t>В.С.Чечеткин).</w:t>
        <w:br/>
        <w:t>121. Разработка И исследование</w:t>
        <w:br/>
        <w:t>технологической схемы комплексного использования</w:t>
        <w:br/>
        <w:t>178</w:t>
        <w:br/>
        <w:t>ЕХБекін-кБекімгін раде 190</w:t>
        <w:br/>
        <w:t>обогашения».- ГДР, Фрейберг, 1989.-- 5. 293-299.</w:t>
        <w:br/>
        <w:t>(Соавт.: Д.Н. Абишев, Г.К. Хаирова).</w:t>
        <w:br/>
        <w:t>22 166. Нұудгобһеттаіе өШіСіетінрһеі дег</w:t>
        <w:br/>
        <w:t>Ао1һегейшнр охійізһег Киртегет?е // Доклады ПІ</w:t>
        <w:br/>
        <w:t>Международного совешания «Исследованиетеорий</w:t>
        <w:br/>
        <w:t>я практики технологии обогашения». - ГДР,</w:t>
        <w:br/>
        <w:t>Фрейберг, 1989.-5.305-311.(Соавт.: Д.Н. Абишев,</w:t>
        <w:br/>
        <w:t>М. Угорең, З.Б. Сагиндыкова, С.П. Сим).</w:t>
        <w:br/>
        <w:t>1990</w:t>
        <w:br/>
        <w:t>167.Детерминировано вероятная модель рудно-</w:t>
        <w:br/>
        <w:t>термической печи для плавки сульфидного сырья</w:t>
        <w:br/>
        <w:t>на штейн / Тезисы докладов ІУ Всесоюзного</w:t>
        <w:br/>
        <w:t>совешания по химии и технологии халькогенов и</w:t>
        <w:br/>
        <w:t>халькогенидов. - Караганда, 1990.--С.327.(Соавт.:</w:t>
        <w:br/>
        <w:t>Ш.А. Мукаев, А.К. Жамиева, Е.И. Сигичева).</w:t>
        <w:br/>
        <w:t>168.Извлечение рения из промпродуктов</w:t>
        <w:br/>
        <w:t>Джезказганского медьзакода // Сборник научных</w:t>
        <w:br/>
        <w:t>трудов У Всесоюзного научно-технического</w:t>
        <w:br/>
        <w:t>совецания «Химия, технология и аналитический</w:t>
        <w:br/>
        <w:t>контроль рения» / Минмет. СССР. - М., 1990.</w:t>
        <w:br/>
        <w:t>-С. 64-67. (Соавт.: Г.К. Хаирова, Х.А. Альжанова,</w:t>
        <w:br/>
        <w:t>У.Б. Мусина).</w:t>
        <w:br/>
        <w:t>169.Лабораторные нсследования</w:t>
        <w:br/>
        <w:t>технологической схемы переработки пылей</w:t>
        <w:br/>
        <w:t>медеплавильного производства с применением</w:t>
        <w:br/>
        <w:t>гидротермального сульфидирования // Сборник</w:t>
        <w:br/>
        <w:t>рефератов ден. рукописей. - 1990.--Вып.3. ХеРД-</w:t>
        <w:br/>
        <w:t>16/496. (Соавт.: Г.К. Ханрова, Ж.Х. Саркулов,</w:t>
        <w:br/>
        <w:t>У.В.Мусина). ДСП.</w:t>
        <w:br/>
        <w:t>170.Некоторые особенности технологии</w:t>
        <w:br/>
        <w:t>переработки Бошекульской руды // Тезисы докладов</w:t>
        <w:br/>
        <w:t>187</w:t>
      </w:r>
    </w:p>
    <w:p>
      <w:r>
        <w:t>ЕХБекін-АБекімгін раде 186</w:t>
        <w:br/>
        <w:t>144 .Исследованиеи разработка комбинированных</w:t>
        <w:br/>
        <w:t>гидро- и электрахимических процессов</w:t>
        <w:br/>
        <w:t>“направленного минералообразования и химическоғго</w:t>
        <w:br/>
        <w:t>обогашения труднообогатимого полиметаллического</w:t>
        <w:br/>
        <w:t>сырья с применением физико-химического</w:t>
        <w:br/>
        <w:t>моделирования на ЭВМ: Заключительный отчетза</w:t>
        <w:br/>
        <w:t>1987-1989. Гос. рег. Х 0187.0010453 (Соавт.:</w:t>
        <w:br/>
        <w:t>Д.Н.Абишев, Ж.Х. Саркулов).</w:t>
        <w:br/>
        <w:t>145.Исследование особенностей</w:t>
        <w:br/>
        <w:t>электрохимической обработки окисленных медных</w:t>
        <w:br/>
        <w:t>минералов малахита и хризоколлы в условиях</w:t>
        <w:br/>
        <w:t>нестационарного электролиза // Тезисы докладов</w:t>
        <w:br/>
        <w:t>научно-теоретической региональной конференции</w:t>
        <w:br/>
        <w:t>по нестационарным электрохимическим процессам.</w:t>
        <w:br/>
        <w:t>- Барнаул, 1989. -С. 89. (Соавт.: З.Б. Сагиндыкова,</w:t>
        <w:br/>
        <w:t>Г.Л. Каткеева, Т.С. Шалаева).</w:t>
        <w:br/>
        <w:t>146.Исследование процессов электровосстанов-</w:t>
        <w:br/>
        <w:t>ления и стабилизации растворов полисульфидов</w:t>
        <w:br/>
        <w:t>натрия. Деп. в ВИНИТИ. 1989. Хә 7757-В 90. (Соавт.:</w:t>
        <w:br/>
        <w:t>В.М. Угорец, З.Б.Сагиндыкова, Ғ.Г. Ияьясов).</w:t>
        <w:br/>
        <w:t>147.Моделирование равновесия малахита и азурита</w:t>
        <w:br/>
        <w:t>в гиаротермальных условиях в присутствни серы //</w:t>
        <w:br/>
        <w:t>Тезисы докладов Ш Международного симпозиума по</w:t>
        <w:br/>
        <w:t>тидротермальным рвакциям. - Фрунзе, 1989.</w:t>
        <w:br/>
        <w:t>- С. 140. (Соавт. М.Р. Бисенгалиева,</w:t>
        <w:br/>
        <w:t>П.А.Киселева).148. Научные кинетики</w:t>
        <w:br/>
        <w:t>взаимодействия оксидов меди (1, П) с элементной</w:t>
        <w:br/>
        <w:t>серой в гидротермальных условиях. Деп. в</w:t>
        <w:br/>
        <w:t>КазНИИНТИ. 1989. Ке 1925. (Соавт.: В.А. Антонов,</w:t>
        <w:br/>
        <w:t>М.З. Угорец, О.А. Богоявленская).</w:t>
        <w:br/>
        <w:t>149. Некоторые теоретические особенности</w:t>
        <w:br/>
        <w:t>процесса гидротермальной сульфидизации // Докл.</w:t>
        <w:br/>
        <w:t>183</w:t>
        <w:br/>
        <w:t>ЕӘЗБекіш-бекін2ііН раде 187</w:t>
        <w:br/>
        <w:t>АН СССР. - 1989. - Т. 308, Х24.-С. 922-925.</w:t>
        <w:br/>
        <w:t>(Соавт.: В.И. Ревнивцев, М.Р. Бисенгалиев).</w:t>
        <w:br/>
        <w:t>150.Низкотемпературные термодинамические</w:t>
        <w:br/>
        <w:t>свойства малахита и брошантита. Деп. в ВИНИТИ.</w:t>
        <w:br/>
        <w:t>1989. Хе 184ғ-В89.</w:t>
        <w:br/>
        <w:t>151 .Новые химико-металлургические процессы в</w:t>
        <w:br/>
        <w:t>схемах обогашцения /)/ Материалы ХІУ</w:t>
        <w:br/>
        <w:t>Менделеевского сьезда по обіцей и прикладной химий.</w:t>
        <w:br/>
        <w:t>--М.: Наука, 1989. - С. 200. (Соавт. Д.Н. Абишев).</w:t>
        <w:br/>
        <w:t>152.О возможности повышения извлечения меди</w:t>
        <w:br/>
        <w:t>из окисленных и смешанных руд АГМК // Тезисы</w:t>
        <w:br/>
        <w:t>докладов Всесоюзного научно-технического</w:t>
        <w:br/>
        <w:t>совешания «Комбинированные малоотходные</w:t>
      </w:r>
    </w:p>
    <w:p>
      <w:r>
        <w:t>процессы комплексной переработки</w:t>
        <w:br/>
        <w:t>труднообогатимых руд и продуктов тяжелых и</w:t>
        <w:br/>
        <w:t>ңветных металяов».- Рязань, 1989.- С.73.(Соавт.:</w:t>
        <w:br/>
        <w:t>С.П. Сим, Б.Н. Омаров, В.А. Конев, А.Е.Гамм).</w:t>
        <w:br/>
        <w:t>153.О возможности повышения извлечения меди</w:t>
        <w:br/>
        <w:t>из окисленных и смешанных руд Алмалыкского</w:t>
        <w:br/>
        <w:t>горнометаллургического комбината // Сборник трудов</w:t>
        <w:br/>
        <w:t>Гинцветмета «Комбинированные малоотходные</w:t>
        <w:br/>
        <w:t>процессы комплексной переработки». - М., 1939.</w:t>
        <w:br/>
        <w:t>(Соавт.: С.П. Сим, В.Н. Омаров, В.А. Конев,</w:t>
        <w:br/>
        <w:t>Р.Т.Шерембаева).</w:t>
        <w:br/>
        <w:t>1584. О .переработке золы ТЭЦ на</w:t>
        <w:br/>
        <w:t>портландцементной клинкер // Комплексноев</w:t>
        <w:br/>
        <w:t>использование минерального сырья. 1989.-- Че 10.-</w:t>
        <w:br/>
        <w:t>С. 68-70. (Соавт.: Ж.К. Абильдаев, С.Ш. Изотов,</w:t>
        <w:br/>
        <w:t>Е.Д. Тихомирова, Н.А. Клепцова).</w:t>
        <w:br/>
        <w:t>155. Оповышений эффективности извлечения</w:t>
        <w:br/>
        <w:t>меди из окисленных медных руд ДГМК // Тезисы</w:t>
        <w:br/>
        <w:t>докладов Іі региональной научно-технической</w:t>
        <w:br/>
        <w:t>184</w:t>
        <w:br/>
        <w:t>ЕХБекін-кБекімгін раде 196</w:t>
        <w:br/>
        <w:t>198.Термодинамический анализ и эксперимен-</w:t>
        <w:br/>
        <w:t>тальное исследование сульфидо-образования в</w:t>
        <w:br/>
        <w:t>системе «Окисленные минералы медь-сера-железо-</w:t>
        <w:br/>
        <w:t>вода». Деп.в ВИНИТИ Хо2576 В 91от 19.08. 1991.:</w:t>
        <w:br/>
        <w:t>(Соавт.: В.Н.Антонов, Б.Н.Омаров, С.П. Сим,</w:t>
        <w:br/>
        <w:t>Т.С.Юсупов, Н.А.Клепцова).</w:t>
        <w:br/>
        <w:t>199.Энтаньция образования сложных соединений</w:t>
        <w:br/>
        <w:t>медных минералов Си 6 (51,О,)6Ң,О // Тезисы</w:t>
        <w:br/>
        <w:t>дөкладов ХІП Всесоюзной конференций по</w:t>
        <w:br/>
        <w:t>химической термодинамике и ҡалориметрии. -</w:t>
        <w:br/>
        <w:t>Красноярск, 1991.-С.164.(Соавт.: М.Ғ.Кансейтов,</w:t>
        <w:br/>
        <w:t>Ж.Х. Саркулов). |</w:t>
        <w:br/>
        <w:t>1992</w:t>
        <w:br/>
        <w:t>200.О примененни электрохимической обработки</w:t>
        <w:br/>
        <w:t>в процессе обогатения окисленных медных руд //</w:t>
        <w:br/>
        <w:t>Сборник рефератов депонированных рукописей.-</w:t>
        <w:br/>
        <w:t>1992.- Вып. 3. ХеРД-16/572. ДСП.</w:t>
        <w:br/>
        <w:t>201.Технология извлечения рения из пылей</w:t>
        <w:br/>
        <w:t>Джезказганского месторождения // Изв. вузов.</w:t>
        <w:br/>
        <w:t>Цветная металлургия. - 1992, - 9 1.-С. 42-43.</w:t>
        <w:br/>
        <w:t>(Соавт. Г.К. Хаирова, Х.А.Альжанова, У.Б.Мусина).</w:t>
        <w:br/>
        <w:t>202.Тһепподупаптіс ргорегЧев оҒзотесоррег тпіпега!5</w:t>
        <w:br/>
        <w:t>/І Тезисы докладов П Международного симпозиума</w:t>
        <w:br/>
        <w:t>«Термодинамика природных процессов». -</w:t>
        <w:br/>
        <w:t>Новосибирск, 1992. (Со-ашһотв.: М.Р. Бисенгалиева,</w:t>
        <w:br/>
        <w:t>П.А. Киселев, Л.Р. Огородова, Л.В. Мельчакова).</w:t>
        <w:br/>
        <w:t>203.Тһегтодулалчіс ргорегНев оҒсоррег сагһопайев</w:t>
        <w:br/>
        <w:t>-тайасайе Си, СО, (ОН), ап4 ауптшіе-</w:t>
      </w:r>
    </w:p>
    <w:p>
      <w:r>
        <w:t>Са, (СО,),(ОН) Й Рһувсһете шіһегаів. - 1992.</w:t>
        <w:br/>
        <w:t>-Хә12.-Р.322-333.(Со-ачогв: М.Р. Бисенгалиева,</w:t>
        <w:br/>
        <w:t>П.А.Киселева, Л.Р. Огородова, Л.В. Мәльчакова).</w:t>
        <w:br/>
        <w:t>193:</w:t>
        <w:br/>
        <w:t>ЕӘЗБекіш-бекін2ііН раде 189</w:t>
        <w:br/>
        <w:t>комплексного освоения: недр». - Караганда, 1989.</w:t>
        <w:br/>
        <w:t>(Соавт.: Б.Я. Омаров, С-П. Сим, А.Н. Таран).</w:t>
        <w:br/>
        <w:t>161.Современная переработка окисленных мелных</w:t>
        <w:br/>
        <w:t>руд:Удоканского местордждения // Тезисы докладов</w:t>
        <w:br/>
        <w:t>І региональной научно-технической конференции</w:t>
        <w:br/>
        <w:t>«Проблемы комплексного освоения недр». -</w:t>
        <w:br/>
        <w:t>Караганда, 1989. (Соавт.: Н.Б. Гемм, С.П.Сим).</w:t>
        <w:br/>
        <w:t>162. Термодинамический анализ на ЭВМ</w:t>
        <w:br/>
        <w:t>технологических процессов обогашения тяжелых</w:t>
        <w:br/>
        <w:t>цветных металлов // Доклады П Международного</w:t>
        <w:br/>
        <w:t>совеццания «Исследование теории и практики</w:t>
        <w:br/>
        <w:t>технологии обогашения».- ГДР, Фрейберг, 1989.-</w:t>
        <w:br/>
        <w:t>С-311-317 (Соавт.: Х.А. Альжанова, А.К. Базаев). ”</w:t>
        <w:br/>
        <w:t>163, Технология гидротермального сульфиди-</w:t>
        <w:br/>
        <w:t>рования в схемах обоғашения окисленных и</w:t>
        <w:br/>
        <w:t>смешанных руд ДГМК // Тезисы докладов</w:t>
        <w:br/>
        <w:t>Всесоюзного научно-технического совешвния</w:t>
        <w:br/>
        <w:t>«Комбинированные малоотходные процессы</w:t>
        <w:br/>
        <w:t>комплексной переработки труднообогатимыхруд и</w:t>
        <w:br/>
        <w:t>продуктов тяжелых и цветных металлов». -- Рязань,</w:t>
        <w:br/>
        <w:t>1989. --С.72.(Соавт.: Р.Т. Шерембаева, С.П. Сим).</w:t>
        <w:br/>
        <w:t>164.Физико-химические особенности процесса</w:t>
        <w:br/>
        <w:t>гидротермальной сульфидизации окисленных и</w:t>
        <w:br/>
        <w:t>смешанных видов сырья цветной металлургии //</w:t>
        <w:br/>
        <w:t>Сборник научных трудов «Новые процессы в</w:t>
        <w:br/>
        <w:t>комбинированных схемах обогашения полезных</w:t>
        <w:br/>
        <w:t>ископаемых».- М.: Наука, 1989.-С.51-59.(Соявт.:</w:t>
        <w:br/>
        <w:t>А.К. Базаев, С.П. Сим, В.А. Антонов).</w:t>
        <w:br/>
        <w:t>165.Алугендипе дег сһешіссһеп Апфегеійшіе Беі дег</w:t>
        <w:br/>
        <w:t>Уегагбеншір уоп На!БрговбаКтел дес Кирһегуегішішіе</w:t>
        <w:br/>
        <w:t>Ғ Доклады П Международного совешания</w:t>
        <w:br/>
        <w:t>«Исследование теории и практики технология</w:t>
        <w:br/>
        <w:t>186</w:t>
        <w:br/>
        <w:t>ЕХБекіннрекін2ій раде 194</w:t>
        <w:br/>
        <w:t>ХІВсесоюзного совешцания по экспериментальной</w:t>
        <w:br/>
        <w:t>минералогия. - Минск, 1991. - С. 57. (Соавт.:</w:t>
        <w:br/>
        <w:t>Т.К.Хаиров, Ж.Х. Саркулов, А.Х. Бектуров).</w:t>
        <w:br/>
        <w:t>1Е7.Исследованиегидротермальной сульфидизации</w:t>
        <w:br/>
        <w:t>хризоколлы // Тезисы докладов ХП Всесоюзного</w:t>
        <w:br/>
        <w:t>советцания по экспериментальной минералогии. -</w:t>
        <w:br/>
        <w:t>Миянек, 1991.-С. 13. (Соавт. В.А.Антонов).</w:t>
        <w:br/>
        <w:t>188.Исследование процесса направленного</w:t>
        <w:br/>
        <w:t>изменения свойств минералов окисленных медных</w:t>
        <w:br/>
        <w:t>руд на основе теплового воздействия при</w:t>
        <w:br/>
        <w:t>измельчении // Тезисы докладов ХИ Всесоюзного</w:t>
        <w:br/>
        <w:t>совеццания по экспериментальной минералогин. -</w:t>
        <w:br/>
        <w:t>Минск, 1991. - С. 98. (Соавт.: Б.Н. Омаров,</w:t>
      </w:r>
    </w:p>
    <w:p>
      <w:r>
        <w:t>Т.С.Юсупов, З.Б. Сағиндыкова, С.Н. Сим).</w:t>
        <w:br/>
        <w:t>189.Исследовавие процесса сулыфидирования при</w:t>
        <w:br/>
        <w:t>одновременной дезинтеграции окисленных медных</w:t>
        <w:br/>
        <w:t>труб. Деп. в ВИНИТИ Хе 2577В 91 от 9.08.1991.</w:t>
        <w:br/>
        <w:t>(Соавт. В.Н. Омаров, 3.Б. Сағиндыкова, С.П.Сим).</w:t>
        <w:br/>
        <w:t>190.О возможности сульфидизацин окисленных</w:t>
        <w:br/>
        <w:t>медных руд в цикле рудо подготовки // Тезисы</w:t>
        <w:br/>
        <w:t>докладов БВсесоюзной научно-технической</w:t>
        <w:br/>
        <w:t>конференции «Интенсивныеи безотходныетехнологии</w:t>
        <w:br/>
        <w:t>и оборудование». - Волгоград, 1991. (Соавт.: Б.Н.</w:t>
        <w:br/>
        <w:t>Омаров, Т.С.Юсупов, З.Б.Сағиндыкова, С.П. Сим).</w:t>
        <w:br/>
        <w:t>191, Огповышении эффективности флотационного</w:t>
        <w:br/>
        <w:t>обогашения сульфидных медных руд // Тезисы</w:t>
        <w:br/>
        <w:t>докладов Всесоюзной научно-технической</w:t>
        <w:br/>
        <w:t>конференция «Интенсивные и безотходные</w:t>
        <w:br/>
        <w:t>технологии и оборудование». -- Волгоград, 1991.</w:t>
        <w:br/>
        <w:t>(Соавт.: З.Б. Сагиндыкова, И.М. Оскембексв).</w:t>
        <w:br/>
        <w:t>192.Особенности сұльфидизации окисленных</w:t>
        <w:br/>
        <w:t>минералов меди в гидротермальных растворах в</w:t>
        <w:br/>
        <w:t>Юю</w:t>
        <w:br/>
        <w:t>ЕХекін-кБекімгін раде 188</w:t>
        <w:br/>
        <w:t>конференция «Проблемы комплексноғо освоения</w:t>
        <w:br/>
        <w:t>недр». - Караганда, 1989. (Соавт.: Р.Т.Шерембаева,</w:t>
        <w:br/>
        <w:t>С.П. Сим).</w:t>
        <w:br/>
        <w:t>156. О повышении эффективности обогацения</w:t>
        <w:br/>
        <w:t>окисленных медных рудоприменением полисульфида</w:t>
        <w:br/>
        <w:t>аммония // Тезисы докладов І региональной научно-</w:t>
        <w:br/>
        <w:t>технической конференции «Проблемы комплексного</w:t>
        <w:br/>
        <w:t>освоения недр». - Караганда, 1989. - С. 128-129,</w:t>
        <w:br/>
        <w:t>(Соавт.: | 3.Б. Сагиндыкова, В.М.Угорец,</w:t>
        <w:br/>
        <w:t>И.М.Оскембеков, Е.Г. Ильясов).</w:t>
        <w:br/>
        <w:t>157. О химическом составе И свойствах</w:t>
        <w:br/>
        <w:t>хризоколлы. Деп. в ВИНИТИ. 1989. Хе 622-В89.(Соавт.:</w:t>
        <w:br/>
        <w:t>М.Р.Бюсенғалиева, И.В.Басалаев, И.В.Мөнсеев).</w:t>
        <w:br/>
        <w:t>158. Опытно-промышленные испытания</w:t>
        <w:br/>
        <w:t>гидротермальноғго сульфидирования и флотация</w:t>
        <w:br/>
        <w:t>труднообогатимых медных руд // Тезисы докладов</w:t>
        <w:br/>
        <w:t>Всесоюзного научно-технического совешания</w:t>
        <w:br/>
        <w:t>«Комбинированные малоотходные процессы</w:t>
        <w:br/>
        <w:t>қомплексной переработки трулнаобогатимыхруди</w:t>
        <w:br/>
        <w:t>продуктов тяжелых и нветных металлов». - Рязань,</w:t>
        <w:br/>
        <w:t>1989. - С.31-32. (Соавт. Д.Н. Абишев).</w:t>
        <w:br/>
        <w:t>159. Опытно-промышленные испытания</w:t>
        <w:br/>
        <w:t>ғидротермального сульфидирования и флотации</w:t>
        <w:br/>
        <w:t>труднообоғатимых медных руд // Доклады П</w:t>
        <w:br/>
        <w:t>Международного совешания «Исследование теории</w:t>
        <w:br/>
        <w:t>ипрактики технологни обоганцения».--ГДР, Фрейберг,</w:t>
        <w:br/>
        <w:t>1089. - С. 159-165. (Соавт.: Ж.М. Махмутов,</w:t>
        <w:br/>
        <w:t>К.К.Топаев, Б.К. Жакибаев, С.П.Сим, Р.И.Морозова).</w:t>
        <w:br/>
        <w:t>160. Переработка окисленной трудно-</w:t>
        <w:br/>
        <w:t>обогатимой части руды Бошекульского</w:t>
        <w:br/>
        <w:t>месторождения // Тезисы докладов І региональной</w:t>
      </w:r>
    </w:p>
    <w:p>
      <w:r>
        <w:t>научно-технической конференция «Проблемы</w:t>
        <w:br/>
        <w:t>185</w:t>
        <w:br/>
        <w:t>ЕӘЗБекіш-бекін2ііН раде 185</w:t>
        <w:br/>
        <w:t>138. Полупромышленноеавтоклавное обескремни-</w:t>
        <w:br/>
        <w:t>вание цинкосодержаших.концентратов // Изв. вузов.</w:t>
        <w:br/>
        <w:t>Црветная металлургия. - 1988.-Хе1.-С.58-62. (Соавт.:</w:t>
        <w:br/>
        <w:t>Ж.С. Оскембекова, М.Б.Сыздыкбаева, К.К. Топаев,</w:t>
        <w:br/>
        <w:t>Т.А.Оралов).</w:t>
        <w:br/>
        <w:t>139. Разработка технологии переработки</w:t>
        <w:br/>
        <w:t>отвальных окисленных медных руд с</w:t>
        <w:br/>
        <w:t>использованием полисульфидных растворов: ХМИ</w:t>
        <w:br/>
        <w:t>АН КазССР. Отчет по теме Хә 9-88. 1988. (Соавт.:</w:t>
        <w:br/>
        <w:t>З.Б.Сагиндыкова, В.М. Угорец).</w:t>
        <w:br/>
        <w:t>140.Разработка технология получения</w:t>
        <w:br/>
        <w:t>коллективного концентрата из труднообогатимых руд</w:t>
        <w:br/>
        <w:t>Жайремского месторождения Сборник рефератов</w:t>
        <w:br/>
        <w:t>депонированных руконисей. - 1988.- Вып. 2. Деп.в</w:t>
        <w:br/>
        <w:t>ЦЕН ИИЙатоминформ. Уе РД-16/362. (Соавт.:</w:t>
        <w:br/>
        <w:t>Ж.Х.Саркулов, З.М. Токаева, Д.Н. Абишев). ДСП.</w:t>
        <w:br/>
        <w:t>141.Термодинамический анализ системы 718-</w:t>
        <w:br/>
        <w:t>Ма20-Н20О // Тезисы докладов ХП Всесоюзной</w:t>
        <w:br/>
        <w:t>конференция тпю химической термодинамике и</w:t>
        <w:br/>
        <w:t>калориметрии. - Горький, 1988. - С. 201. (Соавт.:</w:t>
        <w:br/>
        <w:t>Ж.С. Оскембекова, В.П. Малышев, Х.А.Альжанова,</w:t>
        <w:br/>
        <w:t>А.К.Базаев).</w:t>
        <w:br/>
        <w:t>1989</w:t>
        <w:br/>
        <w:t>142.Гидрометаллургические процессы в схемах</w:t>
        <w:br/>
        <w:t>обогашения // Тезисы докладов научно-технической</w:t>
        <w:br/>
        <w:t>сессии «Обогашение руд». - Л., 1989. (Соавт.:</w:t>
        <w:br/>
        <w:t>С.П.Сим, В.И. Ревнивцев, В.А. Конев,</w:t>
        <w:br/>
        <w:t>Л.А.Стрельская, В.К. Лайкин).</w:t>
        <w:br/>
        <w:t>143.Изучение механизма взаимодействия</w:t>
        <w:br/>
        <w:t>оксидов меди (І,П) с элементарной серой в</w:t>
        <w:br/>
        <w:t>гидротермальных условиях. Деп. в ВИНИТИ</w:t>
        <w:br/>
        <w:t>Хе 3136-В-88. 1989. (Соавт. В.А. Антонов).</w:t>
        <w:br/>
        <w:t>182</w:t>
        <w:br/>
        <w:t>ЕХӘЗБекіш-рекін2іН- раде 191</w:t>
        <w:br/>
        <w:t>ТУ Всесоюзного совепцания по химии и технологии</w:t>
        <w:br/>
        <w:t>халькогенов и халькогенидов. - Караганда, 1990.-</w:t>
        <w:br/>
        <w:t>С. 256. (Соавт.: Н.А. Венедиктова, Б.К. Жакибаев).</w:t>
        <w:br/>
        <w:t>171.О возможностях совместимой пергработки</w:t>
        <w:br/>
        <w:t>пиритсодержашей и окисленной медьсодержашей</w:t>
        <w:br/>
        <w:t>руды // Тезисы докладов ГУ Всесоюзного</w:t>
        <w:br/>
        <w:t>совешания по химии и технологии халькогенов и</w:t>
        <w:br/>
        <w:t>халькогенидов.-- Караганда, 1990.- С.264.(Соавт.:</w:t>
      </w:r>
    </w:p>
    <w:p>
      <w:r>
        <w:t>С.П. Сим, Р.Т. Шерембаев, А.Е. Жылтырова,</w:t>
        <w:br/>
        <w:t>Т.М.Осепашвили).</w:t>
        <w:br/>
        <w:t>172.00 некоторых физико-химических</w:t>
        <w:br/>
        <w:t>особенностях полисуұльфидов аммония // Тезисы</w:t>
        <w:br/>
        <w:t>докладов ІУ Всесоюзного совешания по химий и</w:t>
        <w:br/>
        <w:t>технологии халькогенов и халькогенидов. -</w:t>
        <w:br/>
        <w:t>Караганда, 1990. - С. 260. (Соавт..: З.Б. Угорец,</w:t>
        <w:br/>
        <w:t>В.М.Уторец).</w:t>
        <w:br/>
        <w:t>173. Определение растворимости в системе</w:t>
        <w:br/>
        <w:t>?п5-МаОН-Н2О и ее равновесно-кинетический</w:t>
        <w:br/>
        <w:t>анализ // Журн. физической химии.- 1990.-Т.35,вып.</w:t>
        <w:br/>
        <w:t>7.- С. 1886-1870. (Соавт.: Ж.С. Оскембекова, В.П.</w:t>
        <w:br/>
        <w:t>Малышев, М.К. Карпов, М.Р. Бисенгалиева).</w:t>
        <w:br/>
        <w:t>174.Опытно-нромьшленные Испытания технологии</w:t>
        <w:br/>
        <w:t>обогашения әкисленных медных руд</w:t>
        <w:br/>
        <w:t>полисульфидными растворами выводом сульфидной</w:t>
        <w:br/>
        <w:t>головки: Фонды ХМИ АН КазССР. Отчет по теме</w:t>
        <w:br/>
        <w:t>27-88-82. 1990.(Соавт.: З.Б.Сагиндыкова, В.М.Угорец).</w:t>
        <w:br/>
        <w:t>Г75.Полготовка пульпы окисленных медныхруд</w:t>
        <w:br/>
        <w:t>к флотации при нестационарных режимах</w:t>
        <w:br/>
        <w:t>электролиза // Тезисы докладов ГУ Всесоюзного</w:t>
        <w:br/>
        <w:t>совешания по химии и технологии халькогенов и</w:t>
        <w:br/>
        <w:t>халькогенидов.-- Караганда, 1990.- С.275.(Соавт.:</w:t>
        <w:br/>
        <w:t>Г.Л. Каткеева, З.Б. Сагиндыкова, Е.Г. Ильясов).</w:t>
        <w:br/>
        <w:t>188</w:t>
        <w:br/>
        <w:t>ЕХБекі-рекін2ій раде 202</w:t>
        <w:br/>
        <w:t>230.Применение синтезированного аэрофлота в</w:t>
        <w:br/>
        <w:t>схемах обогашения медных руд // Материалы</w:t>
        <w:br/>
        <w:t>Республиканского семинара-совешания</w:t>
        <w:br/>
        <w:t>«Обогашцение минерального и техногенного сырья</w:t>
        <w:br/>
        <w:t>-- наука и практяка». - Алматы, 2002.- С. 77.</w:t>
        <w:br/>
        <w:t>(Соавт.: Р.Т. Шгрембаева, Т.М..Габитова).</w:t>
        <w:br/>
        <w:t>231.Разработка комбинированных процессов</w:t>
        <w:br/>
        <w:t>направленного минералообразования при</w:t>
        <w:br/>
        <w:t>переработке труднообогатимого сырья тяжелых</w:t>
        <w:br/>
        <w:t>цветных металлов // Сборник трудов «Комплексная</w:t>
        <w:br/>
        <w:t>переработка минерального сырья». - Алматы, 2002.</w:t>
        <w:br/>
        <w:t>- С. 142-151. (Соавт.: Р.Т. Шерембаева,</w:t>
        <w:br/>
        <w:t>Г.Л.Каткеева). -</w:t>
        <w:br/>
        <w:t>232.Способ переработки Сиа-Рһ-Ул пылей с</w:t>
        <w:br/>
        <w:t>селективным разделением пветных металлов //</w:t>
        <w:br/>
        <w:t>Тезисы докладов Международного совешания</w:t>
        <w:br/>
        <w:t>«Экологические проблемы и новые технологии</w:t>
        <w:br/>
        <w:t>комплексной переработки минерального сырья».</w:t>
        <w:br/>
        <w:t>Плаксинескне чтения. -- Чита, 2002. (Соавт.:</w:t>
        <w:br/>
        <w:t>Р.Т.Шерембаева, Т.М. Габитова).</w:t>
        <w:br/>
        <w:t>2003</w:t>
        <w:br/>
        <w:t>233. Анализ гравитационной обогатимости</w:t>
        <w:br/>
        <w:t>дробленой золотосодержашей руды // Сборник</w:t>
        <w:br/>
        <w:t>докладов Международной научно-техническай</w:t>
      </w:r>
    </w:p>
    <w:p>
      <w:r>
        <w:t>конференции «Научные основы ипрактика разведки</w:t>
        <w:br/>
        <w:t>и переработки руд и техногенного сырья». -</w:t>
        <w:br/>
        <w:t>Екатеринбург, 2003. - С. 115-119. (Соавт.:</w:t>
        <w:br/>
        <w:t>Б.К.Кенжалиев, И.Д. Райвич, Ю.Г. Сажин,</w:t>
        <w:br/>
        <w:t>Г.Ж.Абдыкирова, М.Б. Барментшинова, А.Б.Биттеев,</w:t>
        <w:br/>
        <w:t>М.Р. Шаутенов).</w:t>
        <w:br/>
        <w:t>234. Взаимосвязь между теорней простых чисел</w:t>
        <w:br/>
        <w:t>109</w:t>
        <w:br/>
        <w:t>ЕХБекіннрекін2ій раде 184</w:t>
        <w:br/>
        <w:t>селективного сульфидирования пылей</w:t>
        <w:br/>
        <w:t>медеплавильного производства // Сборник</w:t>
        <w:br/>
        <w:t>“рефератов депонврованных рукописей.-1988.- Вып,</w:t>
        <w:br/>
        <w:t>2. Деп. в ЦНИИатоминформ. Мә РД-16/360. (Соавт.:</w:t>
        <w:br/>
        <w:t>Г.К. Ханрова, А.К. Базаев, И.К. Карпов,</w:t>
        <w:br/>
        <w:t>Х.А.Альжанова). ДСП.</w:t>
        <w:br/>
        <w:t>133. О взаимодействия оксидов меди с</w:t>
        <w:br/>
        <w:t>элементарной серой в гидротермальных условиях //</w:t>
        <w:br/>
        <w:t>Изв. АН КазССР. Сер. хим.- 1988.- Хг1.(247).-</w:t>
        <w:br/>
        <w:t>С. 3-6. (Соавт.: Б.А. Антонов, М.З. Угорец,</w:t>
        <w:br/>
        <w:t>К.Т.Рустембеков).</w:t>
        <w:br/>
        <w:t>134.О взаимодействии хризокоялы с водными</w:t>
        <w:br/>
        <w:t>растворами полисульфидов натрия // Сборник</w:t>
        <w:br/>
        <w:t>Рефератов депонированных рукописей. - 1988. -</w:t>
        <w:br/>
        <w:t>Вып. 2. Деп. в ЦНИИатоминформ. Хе РД-16/360.</w:t>
        <w:br/>
        <w:t>(Соавт.: В.М. Угорен, З.Б. Сагиндыкова, М.З.Уторец,</w:t>
        <w:br/>
        <w:t>А.З.Бейлина). ДСП.</w:t>
        <w:br/>
        <w:t>135.Оповышении флотируемости хризоколлы при</w:t>
        <w:br/>
        <w:t>электрохимической обработке переменным током</w:t>
        <w:br/>
        <w:t>И Сборник рефератов депонированных рукописей.</w:t>
        <w:br/>
        <w:t>- 1988. - Бып. 8. Деп. в ЦНИИатоминформ. Хә РД-</w:t>
        <w:br/>
        <w:t>16/413. (Соавт.: Г.Л.Каткеева, З.Б.Сагиндыкова,</w:t>
        <w:br/>
        <w:t>А.Қ. Базаев, Ю.М. Кузнецов). ДСП.</w:t>
        <w:br/>
        <w:t>136.Обсуждаем проблему «Автоклавные</w:t>
        <w:br/>
        <w:t>процессы в металлургии тяжелых цветных</w:t>
        <w:br/>
        <w:t>металлов» // Цветные металлы. -- 1988. - Х9 12.</w:t>
        <w:br/>
        <w:t>- С.22-24.</w:t>
        <w:br/>
        <w:t>137.Переработка пылей медеплавильного</w:t>
        <w:br/>
        <w:t>производства с применением гидротермальной</w:t>
        <w:br/>
        <w:t>сульфидизация // Сборник рефератов</w:t>
        <w:br/>
        <w:t>депонированных рукописей.-- 1988.--Вып. 2. Деп.в</w:t>
        <w:br/>
        <w:t>ҢНИЙаломинформ. Хе РД-16/351, ДСП.</w:t>
        <w:br/>
        <w:t>181</w:t>
        <w:br/>
        <w:t>ЕХЗБекіш-бекін2ііН раде 197</w:t>
        <w:br/>
        <w:t>1993</w:t>
        <w:br/>
        <w:t>204.Исследование процесса сульфидирования</w:t>
      </w:r>
    </w:p>
    <w:p>
      <w:r>
        <w:t>медных руд на стадии измельчения // Физико-</w:t>
        <w:br/>
        <w:t>химические проблемы переработки полезных</w:t>
        <w:br/>
        <w:t>ископаемых. -- Новосибирск, 1993. - Ме 3. (Соавт.:</w:t>
        <w:br/>
        <w:t>Б.Н. Омаров, Т.С. Юсупов, С.П. Сим).</w:t>
        <w:br/>
        <w:t>205.Компьютерный термодинамический анализ</w:t>
        <w:br/>
        <w:t>процессов направленноғо преврашения минералов //</w:t>
        <w:br/>
        <w:t>Физико-химические проблемы переработки</w:t>
        <w:br/>
        <w:t>полезных ископаемых. - Новосибирск, 1993.-Х93.</w:t>
        <w:br/>
        <w:t>(Соавт.: Б.Н.Омаров, Т.С. Юсупов, Н.А. Клепцова).</w:t>
        <w:br/>
        <w:t>206.Технология получения фитопрепаратов на</w:t>
        <w:br/>
        <w:t>основе растительного сырья региона // Тезисы</w:t>
        <w:br/>
        <w:t>докладов конференции «Актуальные проблемы</w:t>
        <w:br/>
        <w:t>технология производства, переработки</w:t>
        <w:br/>
        <w:t>лекарственноғо сырья и получения фитопрепаратов».</w:t>
        <w:br/>
        <w:t>- Алматы, 1993. (Соавт.: С.М. Адекенов,</w:t>
        <w:br/>
        <w:t>Е.Ф.Бревнова, Б.Э. Шчтайнке, В.Б. Аликов).</w:t>
        <w:br/>
        <w:t>207.Е!аһогайоп Тезіпе апа Піговбисіоп оҒНудго-</w:t>
        <w:br/>
        <w:t>етті өшірһісігабоп Тесһпоіору оҒохійігей апа тіхед</w:t>
        <w:br/>
        <w:t>соррег өгев // ХУІШ Ішетпайопа! тірега! ргосезвіпре</w:t>
        <w:br/>
        <w:t>сопргевз, 23-28 Мау, 1993. - буйілеу, АнвігаПа, 1993.</w:t>
        <w:br/>
        <w:t>208.Тесһпойору оҒвшірһіді?айоп апа Поіабоп оҒпов-</w:t>
        <w:br/>
        <w:t>өшірһіде шіпега!з 5у зойшп роһузшірінідев // ХУІПІп-</w:t>
        <w:br/>
        <w:t>Зегпайіопа! тпіпегаі ргосеввіпе сопотевв, 23-28, Мау,</w:t>
        <w:br/>
        <w:t>1993. - будпеу, АйвігаПа, 1993. (Со-ашВогв:</w:t>
        <w:br/>
        <w:t>І,.А.СПа?зпоу, 1.5Һ. 5аідеу).</w:t>
        <w:br/>
        <w:t>1995</w:t>
        <w:br/>
        <w:t>209.Исследование распределения ксантогената и</w:t>
        <w:br/>
        <w:t>его производных при ЭХО хризоколлы // Тезисы</w:t>
        <w:br/>
        <w:t>докладов Международной конференции «Научные</w:t>
        <w:br/>
        <w:t>194</w:t>
        <w:br/>
        <w:t>ЕӘЗБекіш-бекін2іН- раде 193</w:t>
        <w:br/>
        <w:t>181.Термодинамический анализ систем Ма28п,</w:t>
        <w:br/>
        <w:t>Н2О.Деп.вВИНТИИ 21.11.1990. Хь3555-890.(Соавт.:</w:t>
        <w:br/>
        <w:t>З.Б. Сагиндыкова, В.М. Угорец, А.К.Базабаев и др.).</w:t>
        <w:br/>
        <w:t>182.Термодинамический анализ системы СаО,</w:t>
        <w:br/>
        <w:t>2Н,О-Ма,5-СаО-Н,О СасО,-Сі(ОН) ,Ма,8-СаО-</w:t>
        <w:br/>
        <w:t>НӨ/ Тезисы докладов конференция, посвяшенной</w:t>
        <w:br/>
        <w:t>69-летию Ин-та«Унипромедь».-Свердловек, 1990.</w:t>
        <w:br/>
        <w:t>- С.62-63.(Соавт.: Г.Л. Каткеева, З.Б.Сағиндыкова,</w:t>
        <w:br/>
        <w:t>В.Н. Чантурия, Е.Г. Ильясов).</w:t>
        <w:br/>
        <w:t>183.Физико-химические основы Ии технология</w:t>
        <w:br/>
        <w:t>подготовки окисленных и смешанных руд тяжелых</w:t>
        <w:br/>
        <w:t>и цветных металлов к флотапионному обогашению</w:t>
        <w:br/>
        <w:t>методом гидротермальной сульфидизаций: Дис. и</w:t>
        <w:br/>
        <w:t>автореф. ... л-ра техн. наук / ИПКОН АН СССР.</w:t>
        <w:br/>
        <w:t>Спец, совет Д 003. 20.02.-М., 1990.</w:t>
        <w:br/>
        <w:t>184.Физико-химические. особенности</w:t>
        <w:br/>
        <w:t>комплексной переработки полиметаллических руд</w:t>
        <w:br/>
        <w:t>ҒТезисы докладов ГУ Всесоюзного совепцания по</w:t>
        <w:br/>
        <w:t>химии и технологий халькогенов и халькогенидов.-</w:t>
        <w:br/>
        <w:t>Караганда, 1990. - С. 257. (Соавт.: Б.Н. Омаров,</w:t>
        <w:br/>
        <w:t>Б.К. Жакибаев, Н.А. Венедиктова, К.К. Арибаев).</w:t>
        <w:br/>
        <w:t>185.Кесһтпетвезішігісіһег тойіпатізсһе Апа/уве уоп</w:t>
      </w:r>
    </w:p>
    <w:p>
      <w:r>
        <w:t>Рготеввепіп АнФрегеіішпов іесһпоіоріеп уоп</w:t>
        <w:br/>
        <w:t>Випдйтпеіз елп // Тезисы докладов ГУ Всесоюзного</w:t>
        <w:br/>
        <w:t>совешания по химии и технологии халькогенов И</w:t>
        <w:br/>
        <w:t>халькогенидов. - Караганда, 1990. - 5. 311-317.</w:t>
        <w:br/>
        <w:t>(Соавт.: Х.А. Альжанова, А.К. Базаев, Д.Н.Абишев).</w:t>
        <w:br/>
        <w:t>1991</w:t>
        <w:br/>
        <w:t>186.Использование методов направленного</w:t>
        <w:br/>
        <w:t>сульфидирования дия переработки пыли</w:t>
        <w:br/>
        <w:t>медеплавильного производства // Тезисы докладов</w:t>
        <w:br/>
        <w:t>190</w:t>
        <w:br/>
        <w:t>ЕХЗБекіш-бекін2ііН раде 199</w:t>
        <w:br/>
        <w:t>конференции Генеральной ассамблеи «Новые</w:t>
        <w:br/>
        <w:t>технологий в исламских странах». - Алматы, 1999.</w:t>
        <w:br/>
        <w:t>(Соавт.: Г.Л. Каткеева, Р.Т. Шерембаева).</w:t>
        <w:br/>
        <w:t>215.О возможности обогашения руд Самарского</w:t>
        <w:br/>
        <w:t>месторождения // Материалы Международного</w:t>
        <w:br/>
        <w:t>советцания «Научные основы, методы и технологии</w:t>
        <w:br/>
        <w:t>разделения минеральных компонентов при</w:t>
        <w:br/>
        <w:t>обогашении техногенного сырья». - Иркутск, 1999.</w:t>
        <w:br/>
        <w:t>(Соавт.: Г.Л. Катквева, Р.Т. НІерембаевна).</w:t>
        <w:br/>
        <w:t>216.О некоторых возможностях обогашения</w:t>
        <w:br/>
        <w:t>окисленной медной руды Самарского месторождения</w:t>
        <w:br/>
        <w:t>НЦветныге металлы.- 1999.- Ке3.-С.13-15.(Соавт.:</w:t>
        <w:br/>
        <w:t>Г.Л.Каткеева, О.А.Богоявленская, Б.Н. Омаров).</w:t>
        <w:br/>
        <w:t>217.О арименении новых флотореагентов из</w:t>
        <w:br/>
        <w:t>отходов фармаколоғгического производства //</w:t>
        <w:br/>
        <w:t>Материалы Международного совешцания «Научные</w:t>
        <w:br/>
        <w:t>основы, методы и технология разделения</w:t>
        <w:br/>
        <w:t>минеральных компонентов при обогашении</w:t>
        <w:br/>
        <w:t>техногенного сырья». - Иркутск, 1999. (Соавт.:</w:t>
        <w:br/>
        <w:t>Р.Т.Шерембаева, Г.Л. Каткеева).</w:t>
        <w:br/>
        <w:t>2000</w:t>
        <w:br/>
        <w:t>218.Применение энергетических воздейествий в</w:t>
        <w:br/>
        <w:t>процессах переработки бурожелезняковых руд</w:t>
        <w:br/>
        <w:t>Лисаковского месторождения // Материалы</w:t>
        <w:br/>
        <w:t>Международной конференции «Обогацение - 2000у,</w:t>
        <w:br/>
        <w:t>посвжцбнной 80-летию Института «Механобр». -</w:t>
        <w:br/>
        <w:t>СПб, 2000. (Соавт: Г.Л. Каткеева,</w:t>
        <w:br/>
        <w:t>Р.Т.Шерембаева).</w:t>
        <w:br/>
        <w:t>2001</w:t>
        <w:br/>
        <w:t>219.Разработка комбинированных процессов</w:t>
        <w:br/>
        <w:t>минералообразования при переработке</w:t>
        <w:br/>
        <w:t>196</w:t>
        <w:br/>
        <w:t>ЕХБекіш-рекін2ій раде 192</w:t>
        <w:br/>
        <w:t>176. Полупромышленные испытания</w:t>
      </w:r>
    </w:p>
    <w:p>
      <w:r>
        <w:t>технологической схемы селективного</w:t>
        <w:br/>
        <w:t>сульфилирования пылей НПО «Джезказганцветмет»</w:t>
        <w:br/>
        <w:t>И.Сборнак рефератов деп. рукописей. -1990.--Вып.</w:t>
        <w:br/>
        <w:t>3. Хе РД-16/495. (Соавт. Г.К. Хайрова,</w:t>
        <w:br/>
        <w:t>Ж.Х.Саркулов, У.В. Мусина). ДСП.</w:t>
        <w:br/>
        <w:t>177.Вазработка научных основ интенсификации</w:t>
        <w:br/>
        <w:t>рудо подготовки и повышение эффективности</w:t>
        <w:br/>
        <w:t>обогашцения окисленных медных руд за счет</w:t>
        <w:br/>
        <w:t>температурноғго воздействия в процессе</w:t>
        <w:br/>
        <w:t>измельчения: Фонды ХМИ АН КазССР. Отчет по</w:t>
        <w:br/>
        <w:t>теме 35-89/81. 1990. (Соавт.: З.Б. Сағиндыкова,</w:t>
        <w:br/>
        <w:t>В.А.Антонов, Б.Н. Омаров). -</w:t>
        <w:br/>
        <w:t>178.Создание экологически совершенной</w:t>
        <w:br/>
        <w:t>технология при перерзботке различного</w:t>
        <w:br/>
        <w:t>медьсодержашего сырья // Тезисы докладов</w:t>
        <w:br/>
        <w:t>Международного симпозиума «Проблемы экологин</w:t>
        <w:br/>
        <w:t>вметаллургическом производстве-90».- Мариуполь,</w:t>
        <w:br/>
        <w:t>1990. -- С. 88-89. (Соавт.: Т.А. Ораловым, Р.Ф. Ким).</w:t>
        <w:br/>
        <w:t>179.Стендовые испытания по восстановительной</w:t>
        <w:br/>
        <w:t>плавке отвальных шлаков Карсакпайского</w:t>
        <w:br/>
        <w:t>металлургического завода / Тезисы докладов ГУ</w:t>
        <w:br/>
        <w:t>Всесоюзного совеяцания по химий и технологии</w:t>
        <w:br/>
        <w:t>халькогенов и халькогенидов. - Караганда, 1990.</w:t>
        <w:br/>
        <w:t>-1С. 329. (Созвт. Ш.А. Мукаева, Р.Т.Қульгибаев,</w:t>
        <w:br/>
        <w:t>У.Д.Манибаев, А.К.Жамиева, К.К.Топаев).</w:t>
        <w:br/>
        <w:t>180.Теоретические основы процесса направленного</w:t>
        <w:br/>
        <w:t>гидротермального минералообразования в технологий</w:t>
        <w:br/>
        <w:t>обогашения тяжелых пветных металлов // Тезисы</w:t>
        <w:br/>
        <w:t>докладов ТУ Всесоюзвого совешания по химии и</w:t>
        <w:br/>
        <w:t>технологии халькогенов ихалькогенидов.-- Караганда,</w:t>
        <w:br/>
        <w:t>1990, - С.8.</w:t>
        <w:br/>
        <w:t>189</w:t>
        <w:br/>
        <w:t>ЕӘЗБекіш-бекін24- раде 203</w:t>
        <w:br/>
        <w:t>и некоторыми положениями квантовой физики //</w:t>
        <w:br/>
        <w:t>Наука и техника Казахстана. - 2003. - Хә 2.</w:t>
        <w:br/>
        <w:t>и С. 100-106. (Соавт.: В.П. Малышев,</w:t>
        <w:br/>
        <w:t>Т.С.Сулейменов).</w:t>
        <w:br/>
        <w:t>235. Вышелачивание примесей из</w:t>
        <w:br/>
        <w:t>бурожелезняковой оолитовой руды и железорудных</w:t>
        <w:br/>
        <w:t>концентратов // Обогашение руд. - 2003. -283.-</w:t>
        <w:br/>
        <w:t>С.6-8. (Соавт.: Е.В. Максимов, Р.Т. Шерембаева,</w:t>
        <w:br/>
        <w:t>Г.Л. Каткеева).</w:t>
        <w:br/>
        <w:t>236. Графическая интерпретация и расчет</w:t>
        <w:br/>
        <w:t>гранулометрического состава руды методом</w:t>
        <w:br/>
        <w:t>«выравнивания» // Сборник дохладов «Научные</w:t>
        <w:br/>
        <w:t>основы и практика разведки и переработки руд и</w:t>
        <w:br/>
        <w:t>техногенного сырья». - Екатеринбург, 2003. - С.</w:t>
        <w:br/>
        <w:t>119-123. (Соавт.: Б.К. Кенжалиев, И.Д. Райвич, М.Б.</w:t>
        <w:br/>
        <w:t>Барменшинова, А.Б. Биттеев, Ю.Г. Сажин, М.Р.</w:t>
        <w:br/>
        <w:t>Шаутенов).</w:t>
        <w:br/>
        <w:t>237.Зависимость селекцин минералов меди и</w:t>
      </w:r>
    </w:p>
    <w:p>
      <w:r>
        <w:t>свинца от ввода во флотацию новых материалов //</w:t>
        <w:br/>
        <w:t>Сборник докладов Междисциплинарного семинара</w:t>
        <w:br/>
        <w:t>«Создание научных основ принципиально новых</w:t>
        <w:br/>
        <w:t>химических и металлургических технологий,</w:t>
        <w:br/>
        <w:t>адаптированных к сырьевой базе Казахстана». -</w:t>
        <w:br/>
        <w:t>Алматы, 2003. - С. 13-19. (Соавт.: Б.К. Кенжалиев,</w:t>
        <w:br/>
        <w:t>К.Т. Кошербаев и др.).</w:t>
        <w:br/>
        <w:t>238. Интерпретация политерм сжимаемости</w:t>
        <w:br/>
        <w:t>расплавов с точки зрения перколяции // Изв. НАН</w:t>
        <w:br/>
        <w:t>РК. Сер. хим.-2003.-Ке5. (Соавт.: В.П. Малышев,</w:t>
        <w:br/>
        <w:t>Т.С. Сулейменов).</w:t>
        <w:br/>
        <w:t>239.Исследование технологии бесцианидной</w:t>
        <w:br/>
        <w:t>селекции минералов меди и свинца // Тезисы</w:t>
        <w:br/>
        <w:t>докладов Международной конференций «Научные</w:t>
        <w:br/>
        <w:t>200</w:t>
        <w:br/>
        <w:t>ЕХӘЗБекіш-бекін2ііН раде 195</w:t>
        <w:br/>
        <w:t>присутствий элементарной серы // Тезисы докладов</w:t>
        <w:br/>
        <w:t>ХП Всесоюзного совешания по экспериментальной</w:t>
        <w:br/>
        <w:t>минералогия. - Минск, 1991. - С. 5. (Соавт.:</w:t>
        <w:br/>
        <w:t>Г.Р.Коловин, Р.Т, Шерембаева, Х.А. Альжанова).</w:t>
        <w:br/>
        <w:t>193.Полисульфид аммония в качестве</w:t>
        <w:br/>
        <w:t>модификатора окисленных медных руд // Тезисы</w:t>
        <w:br/>
        <w:t>докладов ХІІ Всесоюзного совешания по</w:t>
        <w:br/>
        <w:t>экспериментальной минералогин.-- Минек, 1991.-</w:t>
        <w:br/>
        <w:t>С. 99. (Соавт.: З.Б. Сагиндыкова, И.М. Оскембеков,</w:t>
        <w:br/>
        <w:t>Л.А. Глазунов).</w:t>
        <w:br/>
        <w:t>194,.Полупромышіленные испытания</w:t>
        <w:br/>
        <w:t>электроплавки | обескремненных медных</w:t>
        <w:br/>
        <w:t>концентратов на богатый штейн // Изв. вузав.</w:t>
        <w:br/>
        <w:t>Цветная металлургия. - 1991. - Мо 5. - С. 39-42.</w:t>
        <w:br/>
        <w:t>(Соавт.: К.К. Топаев, Т.А. Оралов, В.П. Малышев).</w:t>
        <w:br/>
        <w:t>195.Теплоемкость и термодинамические</w:t>
        <w:br/>
        <w:t>свойства семисульфида рения // Комплексное</w:t>
        <w:br/>
        <w:t>использование минерального сырья.- 1991.-211.</w:t>
        <w:br/>
        <w:t>-С.59-62.(Соавт.: Х.А. Альжанова, Н.В. Моисеев,</w:t>
        <w:br/>
        <w:t>А.С. Болатбекова, А.С. Пашенкин).</w:t>
        <w:br/>
        <w:t>196.Теплоемкость и термодинамические функции</w:t>
        <w:br/>
        <w:t>при низких температурах // Тезисы докладов ХІ</w:t>
        <w:br/>
        <w:t>Всесоюзной конференции по химической</w:t>
        <w:br/>
        <w:t>термодинамике и калориметрия. -- Красноярск, 1991.</w:t>
        <w:br/>
        <w:t>-С.304. (Соавт.: М.Р. Бисенғалиева, А.Б. Тағаев, П.А.</w:t>
        <w:br/>
        <w:t>Киселенва).</w:t>
        <w:br/>
        <w:t>197.Термодивамический анализ на ЭВМ</w:t>
        <w:br/>
        <w:t>процессов сульфидирования окисленных минералов</w:t>
        <w:br/>
        <w:t>меди пиритом в гидротермальных условиях //</w:t>
        <w:br/>
        <w:t>Комплекеное использование минерального сырья.--</w:t>
        <w:br/>
        <w:t>1991.-611. - С.59-62. (Соавт.: Р.Т. Шерембаева,</w:t>
        <w:br/>
        <w:t>Х.А. Альжанова, Г.Р. Колонин, Н.А. Клепцова).</w:t>
        <w:br/>
        <w:t>192</w:t>
      </w:r>
    </w:p>
    <w:p>
      <w:r>
        <w:t>ЕХӘЗБекіш-рекін2іН- раде 201</w:t>
        <w:br/>
        <w:t>практической конференция «Физико-химические</w:t>
        <w:br/>
        <w:t>проблемы в химни и металлурғии», посвяшцеӛнной 60-</w:t>
        <w:br/>
        <w:t>летию М.Ш.Шаринова. - Караганда, 2002.--С.79-81.</w:t>
        <w:br/>
        <w:t>(Соавт.: Д.Б. Гоголь, Х.А. Альжанова, Ж.С.</w:t>
        <w:br/>
        <w:t>Оскембекова).</w:t>
        <w:br/>
        <w:t>225.Низкотемпературные термодинамические</w:t>
        <w:br/>
        <w:t>свойства малахита и брошантита. Деп. в</w:t>
        <w:br/>
        <w:t>ВИНИТИ.Хе 184 2-589 от 22.03.2002. (Соавт.:</w:t>
        <w:br/>
        <w:t>М.Р.Бисенгалиева, И.В. Моисеев, И.В. Басалаев).</w:t>
        <w:br/>
        <w:t>226.О возможности извлечения рения И осмия из</w:t>
        <w:br/>
        <w:t>конвертерных пылей // Материалы семинара-</w:t>
        <w:br/>
        <w:t>совеццания «Проблемы совершенствования</w:t>
        <w:br/>
        <w:t>технологий на обогатительных предприятиях</w:t>
        <w:br/>
        <w:t>Казахстана - наука и практика». - Алматы, 2002. -</w:t>
        <w:br/>
        <w:t>С. 169-171. (Соавт.: Д.Б. Гоголь, Р.Т. Шерембаева,</w:t>
        <w:br/>
        <w:t>Ж.С. Оскембекова).</w:t>
        <w:br/>
        <w:t>227.О дәпрессии галенита при селекции медно-</w:t>
        <w:br/>
        <w:t>свинцового концентрата // Комплексное</w:t>
        <w:br/>
        <w:t>использование минерального сырья. - 2002. - Ко5,</w:t>
        <w:br/>
        <w:t>- 2 С. 21-24. Соавт. К.Т. Кошербаев,</w:t>
        <w:br/>
        <w:t>Б.К.Кенжалиев, А.Б. Биттеев и др.).</w:t>
        <w:br/>
        <w:t>228.О флотоактивности сульфидов меди в</w:t>
        <w:br/>
        <w:t>известково-сульфитной технологии // Комплексное</w:t>
        <w:br/>
        <w:t>использование минерального сырья.-2002.-- Уә 5.-</w:t>
        <w:br/>
        <w:t>С. 18-20. (Соавт.: Б.К. Кенжалиев, К.Т. Кошербаев,</w:t>
        <w:br/>
        <w:t>М.Д. Амирова и др.).</w:t>
        <w:br/>
        <w:t>229.Очистка бурожелезняковой руды от примесей</w:t>
        <w:br/>
        <w:t>с использованием автоклавного вышелачивания //</w:t>
        <w:br/>
        <w:t>Материалы Республиканского семинара-совешания</w:t>
        <w:br/>
        <w:t>«Обогашение минерального и техногенного сырья-</w:t>
        <w:br/>
        <w:t>наукай прақтика».- Алматы, 2002. - С.181.(Соавт.:</w:t>
        <w:br/>
        <w:t>Е.В. Максимов, Б.К. Касымова, Р.Т. Шерембаева).</w:t>
        <w:br/>
        <w:t>198</w:t>
        <w:br/>
        <w:t>ЕХБекін-кБекімгіН раде 200</w:t>
        <w:br/>
        <w:t>труднообогатимого сырья тяжелых металлов //</w:t>
        <w:br/>
        <w:t>Промышленность Казахстана. - 2001, - 29 10.</w:t>
        <w:br/>
        <w:t>- С. 77-79. (Соавт.: Р.Т. Шерембаева, Г.Л.</w:t>
        <w:br/>
        <w:t>Каткеева).</w:t>
        <w:br/>
        <w:t>220.Разработка комбинированных процессов</w:t>
        <w:br/>
        <w:t>направленногао минералообразования при</w:t>
        <w:br/>
        <w:t>переработке труднообогатимого сырья тяжелых</w:t>
        <w:br/>
        <w:t>пцветных металлов // Промыніленность Казахстана.</w:t>
        <w:br/>
        <w:t>-2001.-.Х95.-С. 89-90. (Соавт.: Р.Т. Шерембаева,</w:t>
        <w:br/>
        <w:t>Г.Л. Катксева).</w:t>
        <w:br/>
        <w:t>2002</w:t>
      </w:r>
    </w:p>
    <w:p>
      <w:r>
        <w:t>221.Влияние металлического железа на</w:t>
        <w:br/>
        <w:t>флотационный процесс // Комплекеное использование</w:t>
        <w:br/>
        <w:t>минерального сырья. - 2002.-Хв6.- С.3-6.(Соавт.</w:t>
        <w:br/>
        <w:t>К.Т. Кошербаев).</w:t>
        <w:br/>
        <w:t>222.Вьпцелачивание примесей из</w:t>
        <w:br/>
        <w:t>бурожелезняковой оолитовой руды и железорудных</w:t>
        <w:br/>
        <w:t>концентратов // Обоғашение руд. - СПб, 2002.</w:t>
        <w:br/>
        <w:t>(Соавт.: Г.Л. Каткеева, Е.В: Максимов).</w:t>
        <w:br/>
        <w:t>223.Комбинированная технология переработки</w:t>
        <w:br/>
        <w:t>пылей медеплавильного производства с</w:t>
        <w:br/>
        <w:t>селективным разделением цветных и редких</w:t>
        <w:br/>
        <w:t>металлов // Сборник научных трудов ХМИ им.</w:t>
        <w:br/>
        <w:t>Ж.Абишева «Физико-химические и технологические</w:t>
        <w:br/>
        <w:t>вопросы металлургического производства</w:t>
        <w:br/>
        <w:t>Казахстана». -- Алматы, 2002. - Т.2.-С. 401-405.</w:t>
        <w:br/>
        <w:t>(Соавт.: Р.Т. Шерембаева, Т.М. Габитова,</w:t>
        <w:br/>
        <w:t>И.М.Оскембеков, Д.Б. Гоголь).</w:t>
        <w:br/>
        <w:t>224.Комплексная переработка конвертерныхпылей</w:t>
        <w:br/>
        <w:t>медеплавильных предприятий стюпутным Извлечением</w:t>
        <w:br/>
        <w:t>релких металлов // Материалы региональной научно-</w:t>
        <w:br/>
        <w:t>197</w:t>
        <w:br/>
        <w:t>ЕХБекін-кБекімгін раде 198</w:t>
        <w:br/>
        <w:t>основы иразработка новыхтехнологий переработки</w:t>
        <w:br/>
        <w:t>минерального и техногенного сырья цветной</w:t>
        <w:br/>
        <w:t>металлургий», посвяшценной 50-летию ИМИО НЦ</w:t>
        <w:br/>
        <w:t>КІІМС РК. - Алматы, 1995. - С. 227. (Соавт.:</w:t>
        <w:br/>
        <w:t>Ғ.Л.Каткеева, З.Б. Сагиндыкова).</w:t>
        <w:br/>
        <w:t>1996</w:t>
        <w:br/>
        <w:t>210.Применение метода Монте-Карло к</w:t>
        <w:br/>
        <w:t>интегралам квантовой физики // Доклады МН-АН</w:t>
        <w:br/>
        <w:t>РК.- 996.-- Хо4,-С.63-65.(Соавт.: В.П.Мальшев,</w:t>
        <w:br/>
        <w:t>Т.С. Сулейменов).</w:t>
        <w:br/>
        <w:t>1997</w:t>
        <w:br/>
        <w:t>211.Исследование нестационарных режимов</w:t>
        <w:br/>
        <w:t>электролиза при переработке труднообогатимых</w:t>
        <w:br/>
        <w:t>окисленных медных руд // Тезисы докладов</w:t>
        <w:br/>
        <w:t>Международной научно-технической конференции</w:t>
        <w:br/>
        <w:t>«4ВТІЮІОІ.». - Навой, 1997. - С. 46. (Соявт.:</w:t>
        <w:br/>
        <w:t>З.Б.Сагиндыковға, Г.Л. Катксева).</w:t>
        <w:br/>
        <w:t>1998</w:t>
        <w:br/>
        <w:t>212.К вопросу обогашения окисленных медных</w:t>
        <w:br/>
        <w:t>руд Самарского месторождения // Тезисы докладов</w:t>
        <w:br/>
        <w:t>Международной конференции «Комплексное</w:t>
        <w:br/>
        <w:t>использование минеральных ресурсов Казахстана».</w:t>
        <w:br/>
        <w:t>- Караганда, 199%. (Соавт.: Г.Л. Каткеева,</w:t>
        <w:br/>
        <w:t>О.А.Богоявленская, Б.Н. Омаров).</w:t>
        <w:br/>
        <w:t>213.Пвіпе елегру еЙесімһеп ргосеввіпе охійігейісоррег</w:t>
        <w:br/>
        <w:t>огев Шеш коепгісізіпе // Тһе Итін ІіегпаНова! сопіетепсе</w:t>
        <w:br/>
        <w:t>оп һудготеіа егеу. - Кішік, Сііпһа, 1998.- Уо1,98,</w:t>
      </w:r>
    </w:p>
    <w:p>
      <w:r>
        <w:t>1999</w:t>
        <w:br/>
        <w:t>214.Исследование отвальных хвостов ДГМК в</w:t>
        <w:br/>
        <w:t>производстве цемента // Доклады УІ технической</w:t>
        <w:br/>
        <w:t>195</w:t>
        <w:br/>
        <w:t>ЕХБекі-рекін2ій раде 218</w:t>
        <w:br/>
        <w:t>2006</w:t>
        <w:br/>
        <w:t>324.Инновация инновации розвь -- как нам</w:t>
        <w:br/>
        <w:t>-обустроить государственные институты развития //”</w:t>
        <w:br/>
        <w:t>Литер. - 2006. - 15 марта (Х5 46).</w:t>
        <w:br/>
        <w:t>325.Нанотехнологии-- основа инноваций ХХІ века</w:t>
        <w:br/>
        <w:t>И Наука и высшая школа Казахстана. - 2006.-Х27</w:t>
        <w:br/>
        <w:t>(4225).</w:t>
        <w:br/>
        <w:t>326.Нанотехнологии: Казахстан может стать</w:t>
        <w:br/>
        <w:t>мировым лидером // Наука И высшая школа</w:t>
        <w:br/>
        <w:t>Казахстана. - 2006. - Хе 15 (470). - С. 6.</w:t>
        <w:br/>
        <w:t>327.О возобновляемых источниках энергии в</w:t>
        <w:br/>
        <w:t>Казахстане / Электронный журн. «Технологии</w:t>
        <w:br/>
        <w:t>Казахстана». - 2006.- Хе 1.</w:t>
        <w:br/>
        <w:t>2007</w:t>
        <w:br/>
        <w:t>328.Жить непрежнимн заслугами, а постоянным</w:t>
        <w:br/>
        <w:t>понском // Известия. Казахстан (интервью). - 2007.</w:t>
        <w:br/>
        <w:t>-27 июля.</w:t>
        <w:br/>
        <w:t>329.Земля и жизнь. Боғатым будет лишь тот, кто</w:t>
        <w:br/>
        <w:t>не только научился эффективно создавать новую</w:t>
        <w:br/>
        <w:t>собственность, но и овладел навыками ее сберегать</w:t>
        <w:br/>
        <w:t>И Наука недели (интервью). - 2007. - 18 янв.</w:t>
        <w:br/>
        <w:t>330.НАНОінаг в большое будушее // Наука</w:t>
        <w:br/>
        <w:t>недели (интервью). - 2007.- 19 окт.</w:t>
        <w:br/>
        <w:t>2008</w:t>
        <w:br/>
        <w:t>331.Векторы технологического прорыва //</w:t>
        <w:br/>
        <w:t>Казахстан. правда. - 2008.- 10 янв.</w:t>
        <w:br/>
        <w:t>332.Каналу «Евразия» нет альтернативы //</w:t>
        <w:br/>
        <w:t>Казахстан. правда. - 2008. - 17 өкт.</w:t>
        <w:br/>
        <w:t>215</w:t>
        <w:br/>
        <w:t>ЕӘЗБекіш-бекін2ііН раде 205</w:t>
        <w:br/>
        <w:t>246. Сочетание гравитационной и флотационной</w:t>
        <w:br/>
        <w:t>обогатимости при переработке упорных коренных и</w:t>
        <w:br/>
        <w:t>золотокварцевых руд // Сборник докладов</w:t>
        <w:br/>
        <w:t>Междисциплинарного семинара «Создание науаных</w:t>
        <w:br/>
        <w:t>основ принципиально новых химических и</w:t>
        <w:br/>
        <w:t>металлургических технологий, адаптированных к</w:t>
        <w:br/>
        <w:t>сырьевой базе Казахстана». - Алматы, 2003.</w:t>
        <w:br/>
        <w:t>- С. 20-24. (Соавт.: Б.К. Кенжалиев, И.Д. Райвич,</w:t>
        <w:br/>
        <w:t>М.Б. Барменшинова, А.Б. Биттеер, Ю.Г. Сажин,</w:t>
        <w:br/>
        <w:t>Т.О.Оспанбеков, М.Р. Шаутенов).</w:t>
        <w:br/>
        <w:t>247. Флотация золотосодержашей руды //</w:t>
      </w:r>
    </w:p>
    <w:p>
      <w:r>
        <w:t>Комплексное использование минерального сырья. -</w:t>
        <w:br/>
        <w:t>2003. - Х4.-С. 12-14. (Соавт.: А.Б. Биттеев,</w:t>
        <w:br/>
        <w:t>В.В.Заикина, Г.Ж. Абдыкирова).</w:t>
        <w:br/>
        <w:t>2004</w:t>
        <w:br/>
        <w:t>248. Исследование закономерностей процесса</w:t>
        <w:br/>
        <w:t>извлечения рения в углеродный сорбент с</w:t>
        <w:br/>
        <w:t>использованием математического планирования</w:t>
        <w:br/>
        <w:t>эксперимента // Вестн. Евразийского гос. ун-та им.</w:t>
        <w:br/>
        <w:t>Л.Н. Гумилева. - 2004. - Хе 2 (38). - С. 229-233.</w:t>
        <w:br/>
        <w:t>(Соавт.: Д.Б.Гоголь, М.Р.Бисенгалиева, С.В. Беляев,</w:t>
        <w:br/>
        <w:t>О.А. Боғоявленская).</w:t>
        <w:br/>
        <w:t>249. Калориметрическое исследование сложного</w:t>
        <w:br/>
        <w:t>фосфата меди // Материалы Всероссийского</w:t>
        <w:br/>
        <w:t>научного симпозиума по термохимин и</w:t>
        <w:br/>
        <w:t>калориметрий. - Нижний Новгород, 2004. - С. 92.</w:t>
        <w:br/>
        <w:t>(Соавт.: М.Р. Бисенгалиева, А.К. Бугубаева,</w:t>
        <w:br/>
        <w:t>А.С.Жакупова).</w:t>
        <w:br/>
        <w:t>250. Оструктуре расплавленной меди // Доклады</w:t>
        <w:br/>
        <w:t>НАН РК. - 2004. (Соавт.: Т.С. Сулейменов,</w:t>
        <w:br/>
        <w:t>В.П.Малышев, А.З. Исагулов и др.).</w:t>
        <w:br/>
        <w:t>202</w:t>
        <w:br/>
        <w:t>ЕӘЗБекіш-нбекін24Н раде 213</w:t>
        <w:br/>
        <w:t>289.Ап ехрегішетійі беіегітіпайоп оҒ соррег һеді</w:t>
        <w:br/>
        <w:t>сарасіу Бу Іһе тео оҒ іоуу Тетреггілге ай аһанс</w:t>
        <w:br/>
        <w:t>саіогітейту// | ХУІ Ішегпайола! СопҒегепсе оп</w:t>
        <w:br/>
        <w:t>Сһетіса! Тһегтодулатпісв іп Киввіл (ЕССТ 2007). -</w:t>
        <w:br/>
        <w:t>ӛшкгді1, 2007. - Уо1. 1.-Р. 1/5-13. (Со-ашіһог6:</w:t>
        <w:br/>
        <w:t>М.К.Віззепра Вуеуа, О.В. Совоі).</w:t>
        <w:br/>
        <w:t>290.Саісшайоп оҒ уіБгаПопа! ала Іһегтодбупатіс</w:t>
        <w:br/>
        <w:t>ртоерегйев оҒ соррег пайша! сотроша98 іп Ше гоу о?</w:t>
        <w:br/>
        <w:t>өШіаіев апа сЛіогідев // ХҰТ Ітегпабйопа! Сол !егепсе</w:t>
        <w:br/>
        <w:t>оп Сһеписа!| Тһегшподупатісв іп Кивзіа (ЕССТ 2007).</w:t>
        <w:br/>
        <w:t>- ӛнгдігі, 2007. - Уо!. 1.-Р. 1/5-12. (Со-ашіһогв:</w:t>
        <w:br/>
        <w:t>М.Ж.ВіззепсаНуеуа, М.Е. Агеһпелеу, О.В. Сосо).</w:t>
        <w:br/>
        <w:t>291.5о1аг бғабе 511соп апа Мопов але Ргодиспоп</w:t>
        <w:br/>
        <w:t>г РУ Меедз // ХХП Ешореап РһофуоИаіс бо1аг</w:t>
        <w:br/>
        <w:t>Епегеу Соп!егенсе. -- Милан, Италия, 2007.-Р. 1077-</w:t>
        <w:br/>
        <w:t>1081. (Со-ашһогв: В.М. Мисавһеу, КҺ.А. АваШ Ша,</w:t>
        <w:br/>
        <w:t>М.Е. Тапепдагоу, Т.8. ТипасатпВеіюу, В.А. ВеКеіоу,</w:t>
        <w:br/>
        <w:t>В.М Уегтепісһеу).</w:t>
        <w:br/>
        <w:t>2008</w:t>
        <w:br/>
        <w:t>292. Использование нового сульфгидрильного</w:t>
        <w:br/>
        <w:t>пенообразователя при селективном разделении меди</w:t>
        <w:br/>
        <w:t>исвинца // Новости науки Казахстана.-2008.-3.-</w:t>
        <w:br/>
        <w:t>С. 62-65. (Соавт.: Л.В. Семушкина, Н.К.Тусупбаев,</w:t>
        <w:br/>
        <w:t>Д.К. Турысбеков, Ж.А.Калдыбаева).</w:t>
        <w:br/>
        <w:t>293.Колебательные состояния и определение на</w:t>
        <w:br/>
        <w:t>Их основе термодинамических параметров</w:t>
        <w:br/>
        <w:t>смитсонита и гидроцинкита // Материалы УІ</w:t>
      </w:r>
    </w:p>
    <w:p>
      <w:r>
        <w:t>Международного Беремжановского сьезда по химии</w:t>
        <w:br/>
        <w:t>и химической технологии. - Караганда, 2008.</w:t>
        <w:br/>
        <w:t>- С. 16-19. (Соавт.: М.Р. Бисенгалиева, И.Г. Зелик,</w:t>
        <w:br/>
        <w:t>М.Ю. Смоленков, Д.Б. Гоголь).</w:t>
        <w:br/>
        <w:t>210</w:t>
        <w:br/>
        <w:t>ЕХекін-кБекімгіН раде 206</w:t>
        <w:br/>
        <w:t>251. Полученне кремния для фотоэнергетики из</w:t>
        <w:br/>
        <w:t>кремнийсодержаших отходов металлургической</w:t>
        <w:br/>
        <w:t>промышленности // Тезисы докладов</w:t>
        <w:br/>
        <w:t>Международной конференцини «Кремний - 2004».-</w:t>
        <w:br/>
        <w:t>Иркутск, 2004. (Соавт.: Х.А. Абдуллин, Б.А. Бекетов,</w:t>
        <w:br/>
        <w:t>Ж.А. Кулекеев, Б.Н. Мукашев, М.Ф. Тамендаров,</w:t>
        <w:br/>
        <w:t>Т.С. Турмағамбетов).</w:t>
        <w:br/>
        <w:t>252. Химико-обогатительные процессы в</w:t>
        <w:br/>
        <w:t>комбинированной схеме переработки</w:t>
        <w:br/>
        <w:t>тТруднообогатимого окисленного медного сырья //</w:t>
        <w:br/>
        <w:t>Материалы Всероссийского научного симпозиума</w:t>
        <w:br/>
        <w:t>потермохимиии калориметрий. -- Нижний Новгород,</w:t>
        <w:br/>
        <w:t>2004.-- С. 92. (Соавт.: М.Р. Бисенгалиева,”</w:t>
        <w:br/>
        <w:t>А.К.Бугубаева, А.С.Жакупова).</w:t>
        <w:br/>
        <w:t>2005</w:t>
        <w:br/>
        <w:t>253. Букетов Е.А. и современное состояние</w:t>
        <w:br/>
        <w:t>развития | химической | промышленности</w:t>
        <w:br/>
        <w:t>Центрального Казахстана // Вестн. Карагандинского</w:t>
        <w:br/>
        <w:t>ун-та. Сер. «Химия». - 2005. - 76 2. (Соавт.</w:t>
        <w:br/>
        <w:t>Б.Т.Ермагамбет).</w:t>
        <w:br/>
        <w:t>254. Диффузия перренат-иона в углерадном</w:t>
        <w:br/>
        <w:t>сорбенте // Тезисы докладов ХУ Международной</w:t>
        <w:br/>
        <w:t>конференции по химической термодинамике.</w:t>
        <w:br/>
        <w:t>- М. 2005.- Т2.- С. 341. (Соавт.: Д.Б. Гоголь,</w:t>
        <w:br/>
        <w:t>М.Р.Бисенгалиева).</w:t>
        <w:br/>
        <w:t>255.Исследование окислительно-восстанови-</w:t>
        <w:br/>
        <w:t>тельных процессов при перманганатной активации</w:t>
        <w:br/>
        <w:t>галенита // Комплекснов использованив</w:t>
        <w:br/>
        <w:t>минерального сырья. -- 2005. - Хә 3. (Соавт.</w:t>
        <w:br/>
        <w:t>К.Т.Кошербаев).</w:t>
        <w:br/>
        <w:t>256.Исследование электрохимических свойств</w:t>
        <w:br/>
        <w:t>203</w:t>
        <w:br/>
        <w:t>ЕХБекіш-рекін2ін раде 217</w:t>
        <w:br/>
        <w:t>312.Тұтастық тағылымы // Егемен Қазақстан. -</w:t>
        <w:br/>
        <w:t>2001. - 8 мамыр.</w:t>
        <w:br/>
        <w:t>313.Ұлттық білім және даму жолына түсті //</w:t>
        <w:br/>
        <w:t>Республика. - 2001. - 16 ақпан.</w:t>
        <w:br/>
        <w:t>314.Аккредитация - гарантия качества</w:t>
      </w:r>
    </w:p>
    <w:p>
      <w:r>
        <w:t>образования // Казахстан. правда.- 2001.-21 июля,</w:t>
        <w:br/>
        <w:t>315.Аккредитация-гарантия качестваобразования</w:t>
        <w:br/>
        <w:t>// Столич. обозрение. - 2001. - Хә 6-7.- С.9-10.</w:t>
        <w:br/>
        <w:t>316.Аккредитация - инструмент управления</w:t>
        <w:br/>
        <w:t>качеством образования // Высшая школа</w:t>
        <w:br/>
        <w:t>Казахстана. - 2001. - Хә 6.- С. 10.</w:t>
        <w:br/>
        <w:t>317.Аккредитация -- новый импульс в системе</w:t>
        <w:br/>
        <w:t>высшега образования // Аян. -2001.- Хв2.- С.4-6.</w:t>
        <w:br/>
        <w:t>318. Древнетюркская цивилизация - истоки</w:t>
        <w:br/>
        <w:t>культуры // Казахстан. правда. - 2001. - 18 мая.</w:t>
        <w:br/>
        <w:t>319. Институт Президентского правления в новых</w:t>
        <w:br/>
        <w:t>независимых государствах // Материалы</w:t>
        <w:br/>
        <w:t>Международной конфернция «Институт</w:t>
        <w:br/>
        <w:t>Президеніства в новых независимыхтосударствах».</w:t>
        <w:br/>
        <w:t>- Алматы, 2001.-6 апр.</w:t>
        <w:br/>
        <w:t>320.Информационно-коммуникаңйонные</w:t>
        <w:br/>
        <w:t>технолоғии в развитии системы образования РК //</w:t>
        <w:br/>
        <w:t>Информаңионные и телекоммуникационные сети. -</w:t>
        <w:br/>
        <w:t>2001.-/%3.-С.20-22.</w:t>
        <w:br/>
        <w:t>321. Национальная модель образования // Столич.</w:t>
        <w:br/>
        <w:t>обозрение. - Ме 8-9.- 2001.- С. 8-9.</w:t>
        <w:br/>
        <w:t>322. Пора вырашивать свой Оксфорды и</w:t>
        <w:br/>
        <w:t>Кембриджи // Республика. - 2001. - 29 авг.</w:t>
        <w:br/>
        <w:t>2004</w:t>
        <w:br/>
        <w:t>323.Приоритеты научно-технического обеспечения</w:t>
        <w:br/>
        <w:t>конкурентоспособной экономики // Промышленность</w:t>
        <w:br/>
        <w:t>Казахстана. - 2004. - Август. -С. 16-18.</w:t>
        <w:br/>
        <w:t>214</w:t>
        <w:br/>
        <w:t>ЕХБекі-нрекін2ій раде 216</w:t>
        <w:br/>
        <w:t>іпре оҒ һе ХХТУ Ітшегпайопа! Міпега! Ртосезвіпе</w:t>
        <w:br/>
        <w:t>Солпте58. - Веупр, Сізпа, 2008. - Уо1!. 2.- Р,2975-</w:t>
        <w:br/>
        <w:t>2985.(Со-ашһогв: А.М. авогодпуауа, 27.5. Аһізһеуа,</w:t>
        <w:br/>
        <w:t>ЕТ. Ропотагеуа).</w:t>
        <w:br/>
        <w:t>304. Меуу/ Нобайоп тойіНегв ивей іп сотріех огев</w:t>
        <w:br/>
        <w:t>ртосеввітр; // Ргосееарв оҒ іне ХХТУ Ішіетпайопа!</w:t>
        <w:br/>
        <w:t>Мінега! Ртосеввіпе Сопргевв. - Веріпр, Сііпа, 2008. -</w:t>
        <w:br/>
        <w:t>Үсі. 2.- Р. 1720-1727. (Со-ашійһогв: М.Р. Аппаішгоуа,</w:t>
        <w:br/>
        <w:t>8.8. Тетігоуа, О.К. ТиғгувһеКкоз).</w:t>
        <w:br/>
        <w:t>БАҚ басылымдары. Публикапии в СМИ.</w:t>
        <w:br/>
        <w:t>РиФісайопв іп шавө тейіз</w:t>
        <w:br/>
        <w:t>1996</w:t>
        <w:br/>
        <w:t>305. Богатство земли - на службу народу //</w:t>
        <w:br/>
        <w:t>Индустриальная Караганда. - 1996. - 16 авг.</w:t>
        <w:br/>
        <w:t>306. Наука: Пора согласованных действий //</w:t>
      </w:r>
    </w:p>
    <w:p>
      <w:r>
        <w:t>Наука Казахстана. - 1996. - 15 нояб.</w:t>
        <w:br/>
        <w:t>307.Нетолькопроизводить, ной выгодно продавать:</w:t>
        <w:br/>
        <w:t>О6 иностранных инвестициях в Центральном</w:t>
        <w:br/>
        <w:t>Казахстане // Мысль. - 1096.- 292.-С.14.</w:t>
        <w:br/>
        <w:t>2000</w:t>
        <w:br/>
        <w:t>308. Онбыллидеромученых-обогатителей Казахстана.</w:t>
        <w:br/>
        <w:t>2 Промьшіленность Казахстана. - 2000, -Хе2,- С.80-</w:t>
        <w:br/>
        <w:t>90,(Соавт. Ю.П.Еремин, А.А.Жарменов, Е.Султанбаев).</w:t>
        <w:br/>
        <w:t>2001</w:t>
        <w:br/>
        <w:t>309.Аккредитация- білім беру сапасының кепілі</w:t>
        <w:br/>
        <w:t>ИІ Егемен Қазақстан. - 2001. -21 пнілде.</w:t>
        <w:br/>
        <w:t>310.Жанталасқан күндер деп өттік, енді даму</w:t>
        <w:br/>
        <w:t>жолы күтіп тұр // Жас Алаш. - 2001; - 17 наурыз.</w:t>
        <w:br/>
        <w:t>311.Заман талабы -- білім мен білік // Егемен</w:t>
        <w:br/>
        <w:t>Қазақстан. - 2001. -21 наурыз.</w:t>
        <w:br/>
        <w:t>213</w:t>
        <w:br/>
        <w:t>ЕХБекіннрекін2ій раде 214</w:t>
        <w:br/>
        <w:t>294.Моделирование колебательных спектров</w:t>
        <w:br/>
        <w:t>природных сульфатов цинка (цинкозита итаннингита)</w:t>
        <w:br/>
        <w:t>через силовые константы с расчетом их</w:t>
        <w:br/>
        <w:t>“термодинамических свойств // Труды УІ</w:t>
        <w:br/>
        <w:t>Международного Беремжановского сьезда по химии</w:t>
        <w:br/>
        <w:t>и химизеской технологии. - Караганда, 2008.</w:t>
        <w:br/>
        <w:t>- С. 62-65. (Соавт.: М.Р. Бисенгалиева, И.Г.Зелик,</w:t>
        <w:br/>
        <w:t>М.Ю. Смоленков, Д.Б. Гоголь).</w:t>
        <w:br/>
        <w:t>295.Нестационарный электролиз с ямпульсным</w:t>
        <w:br/>
        <w:t>высоковольтным разрядом для получения металлов</w:t>
        <w:br/>
        <w:t>изтрудновосстанавливаемых анионов // Материалы</w:t>
        <w:br/>
        <w:t>Международной Научно-практической конференции</w:t>
        <w:br/>
        <w:t>«Комплексная переработка минерального сырья»,</w:t>
        <w:br/>
        <w:t>посвяшценной 50-летию Химико-металлургического</w:t>
        <w:br/>
        <w:t>института им. Ж. Абишева и 15-летию</w:t>
        <w:br/>
        <w:t>Национального центра по комплексной переработке</w:t>
        <w:br/>
        <w:t>минерального сырья Республики Казахстан. -</w:t>
        <w:br/>
        <w:t>Караганда, 2008.-С.585-587. (Соавт.: К.С. Ибишев,</w:t>
        <w:br/>
        <w:t>В.П. Малышев, В.О. Бухарицин).</w:t>
        <w:br/>
        <w:t>296.О6 извлечении редких металлов из свинцовых.</w:t>
        <w:br/>
        <w:t>шламов медного производства // Материалы</w:t>
        <w:br/>
        <w:t>Международной науано-практической конференция</w:t>
        <w:br/>
        <w:t>«Комплексная переработка минерального сырья,</w:t>
        <w:br/>
        <w:t>посвячцценной 50-летию Химико-металлургического</w:t>
        <w:br/>
        <w:t>института им. Ж. Абишеваи 15-лстию Национального</w:t>
        <w:br/>
        <w:t>центра по комплексной переработке минерального</w:t>
        <w:br/>
        <w:t>сырья Республики Казхстан. - Караганда, 2008.</w:t>
        <w:br/>
        <w:t>- С.434-437. (Соавт.: Ж.С.Оскембекова,</w:t>
        <w:br/>
        <w:t>Р.Т.Шерембаева, И.М.Оскембеков).</w:t>
        <w:br/>
        <w:t>297.Перспективные направления использования</w:t>
        <w:br/>
        <w:t>возобновляемой энерғия в Казахстане // Доклады ГУ</w:t>
        <w:br/>
        <w:t>Международной научно-практической конференции</w:t>
        <w:br/>
        <w:t>211</w:t>
        <w:br/>
        <w:t>ЕХБекіннрекін2ій раде 204</w:t>
      </w:r>
    </w:p>
    <w:p>
      <w:r>
        <w:t>основы и практика разведки и переработки руд и</w:t>
        <w:br/>
        <w:t>техногенного сырья».-- Екатеринбург, 2003.-С.54-</w:t>
        <w:br/>
        <w:t>57. (Соавт.: Б.К. Кенжалиев, К.Т. Кознербаев,</w:t>
        <w:br/>
        <w:t>А.Б.Биттеев).</w:t>
        <w:br/>
        <w:t>240. О постоянной тонкой етруктуре и ве</w:t>
        <w:br/>
        <w:t>взаимосвязи со скоростью упруғих волн в некоторых</w:t>
        <w:br/>
        <w:t>простых металлических расплавах // Наука и</w:t>
        <w:br/>
        <w:t>техника Казахстана. - 2003. - Х%1.- С. 33-40.</w:t>
        <w:br/>
        <w:t>(Соавт.: | В.М. Глазов, В.П. Малышев,</w:t>
        <w:br/>
        <w:t>Т.С.Сулейменов, К.С. Қакенов).</w:t>
        <w:br/>
        <w:t>241.О ирироде парного взаимодействия в</w:t>
        <w:br/>
        <w:t>расплавахи есразличных приближениях. Сообіцение</w:t>
        <w:br/>
        <w:t>1/ Изв. НАН РК. Сер. физ.-мат. - 2003. - Ке 5.</w:t>
        <w:br/>
        <w:t>(Соавт.: В.П. Мальшшев, Т.С. Сулейменов).</w:t>
        <w:br/>
        <w:t>242.О природе парного взаимодействия в</w:t>
        <w:br/>
        <w:t>расилавахи ев различных приближениях. Сообіцение</w:t>
        <w:br/>
        <w:t>2 / Изв. НАНРК. Сер. физ.-мат. - 2003.- Хо 6.,-</w:t>
        <w:br/>
        <w:t>С. 86-90. (Соавт.: В.П. Малышев, Т.С.Сулейменов).</w:t>
        <w:br/>
        <w:t>243. О проблемах обоғашения минеральных</w:t>
        <w:br/>
        <w:t>микродисперсий // Материалы ТУ Конгресса</w:t>
        <w:br/>
        <w:t>обогатителей стран СНГ.- М.,2003.-Т.1.-С. 78-</w:t>
        <w:br/>
        <w:t>81. (Соавт.: М.Р. Бисенгалиева, Н.З. Балтынова).</w:t>
        <w:br/>
        <w:t>244. О связи постоянной тонкой структуры с</w:t>
        <w:br/>
        <w:t>постоянной Маделунга // Наука и техника</w:t>
        <w:br/>
        <w:t>Казахстана. - 2003. - )3%2.-С. 41-43. (Соавт.;</w:t>
        <w:br/>
        <w:t>Т.С.Сулейменов, В.П. Мальшев, К.С. Какенов).</w:t>
        <w:br/>
        <w:t>245. Повышение качества концентрата из</w:t>
        <w:br/>
        <w:t>бурожелезняковых оолитовыхруд при автоклавном</w:t>
        <w:br/>
        <w:t>вышелачиваний // Материалы ІУ Конгресса</w:t>
        <w:br/>
        <w:t>обогатителей стран СНГ.,- М.,2003.-Т.1.-С.99-</w:t>
        <w:br/>
        <w:t>102. (Соавт. Е.В. Максимов, Г.Л. Каткеева,</w:t>
        <w:br/>
        <w:t>Р.Т.Шерембаева, Б.К. Касымова).</w:t>
        <w:br/>
        <w:t>201</w:t>
        <w:br/>
        <w:t>ЕХБекі-рекін2ій раде 210</w:t>
        <w:br/>
        <w:t>Международноғо Беремжановского сьезда по химии</w:t>
        <w:br/>
        <w:t>ихимической технологин.-- Алматы, 2006.-С.412-</w:t>
        <w:br/>
        <w:t>416. (Соавт.: Д.К. Турысбеков, Н.К.Тусупбаев, А.А.</w:t>
        <w:br/>
        <w:t>Муханова, Л.В. Семуінкина, У.Я. Сулейменова).</w:t>
        <w:br/>
        <w:t>273 .Ішертагей ргосевзіпе оҒ зошйопв ота тізает-</w:t>
        <w:br/>
        <w:t>втошла Ісасһіпр оҒ ағапішті оғе // Ргосгедіпре оҒ іһе</w:t>
        <w:br/>
        <w:t>ХХІ іпіегпанопа!| Мілега! Ргосевзіпе Сопргевв. -</w:t>
        <w:br/>
        <w:t>Ібіалімі, ТшКеу, 2006 - Уо.2.- Р. 1434-1439. (Со-</w:t>
        <w:br/>
        <w:t>ашһоғз: А.М. Ғасогодпуауа, 2.5. АБізһеуа,</w:t>
        <w:br/>
        <w:t>У.У.ВоВгоча.)..</w:t>
        <w:br/>
        <w:t>274 .ЕпуігоптетаВу Беліре іесіпоіору Ғог оһізішіле:</w:t>
        <w:br/>
        <w:t>оҒ оу созі шоповИапе Юг РУ пеей5 // Аһвігасі оҒІһе</w:t>
        <w:br/>
        <w:t>21% Ешореап РһофоуоШйіс бог Епегеу Сопегепсе апа</w:t>
        <w:br/>
        <w:t>ЕхһімНов. - Пгездеп, СТегтапу, 2006. (Со-ашһогв:</w:t>
        <w:br/>
        <w:t>В.М.Миказвһеу, К.А. Аікішііе, М.Е. Татепдагоу,</w:t>
      </w:r>
    </w:p>
    <w:p>
      <w:r>
        <w:t>Т.8.ТипаратВеіоу?.</w:t>
        <w:br/>
        <w:t>275.Меу/ поһпсМіогіпе теіһод ог оМаіпіпе зоіаг стеді</w:t>
        <w:br/>
        <w:t>«Шсоп // АБвітасі өГІһе ХХІ Епторсап РһоюуоВйіс 5о-</w:t>
        <w:br/>
        <w:t>Тат Елетру Сотіегепсе апа ЕхһіБінов, - Әтезйеп, Стелтпапу,</w:t>
        <w:br/>
        <w:t>2006. (Со-ашһогв: В.М. МиКавһеу, КІ. А.АвбшНп, мЕ</w:t>
        <w:br/>
        <w:t>Татепаагоу, Т.З. ТиппасатһеоҰ).</w:t>
        <w:br/>
        <w:t>20907</w:t>
        <w:br/>
        <w:t>276.Кемір күлінің негізгі құрамдастарын сұрыпты</w:t>
        <w:br/>
        <w:t>бәлу мүмкіншілігі // Промышленность Казахстана.</w:t>
        <w:br/>
        <w:t>-2007.(Соавт.: Т.М. Габитова, З.М. Шарипова, Ж.С.</w:t>
        <w:br/>
        <w:t>Оскембекова).</w:t>
        <w:br/>
        <w:t>277.Гидрофобные флотационные взаимодействия</w:t>
        <w:br/>
        <w:t>как коалесценция пузырьков // Сборник трудов УІ</w:t>
        <w:br/>
        <w:t>Контгресса обогатителей стран СНГ.-М., 2007.- Т</w:t>
        <w:br/>
        <w:t>2.-С.134-135. (Соавт.: Ю.П. Еремин, А.А.Жарменов,</w:t>
        <w:br/>
        <w:t>В.Г. Зағайнов, В.А. Чантурия, В.Е.Вигдергауз).</w:t>
        <w:br/>
        <w:t>207</w:t>
        <w:br/>
        <w:t>ЕХБекін-кБекімгіН раде 208</w:t>
        <w:br/>
        <w:t>Карагайлинского ГОК // Комплексное использование</w:t>
        <w:br/>
        <w:t>минерального сырья. - 2005. - )9 4. (Соавт.:</w:t>
        <w:br/>
        <w:t>Ж.С.Оскембекова, И.М. Өскембеков).</w:t>
        <w:br/>
        <w:t>2006</w:t>
        <w:br/>
        <w:t>263.Влияние азотсодержашейинтенси-фицируютцей</w:t>
        <w:br/>
        <w:t>добавки на поверхностные и флотационные свойства</w:t>
        <w:br/>
        <w:t>мономинералов золотосодержашей руды // Тезисы</w:t>
        <w:br/>
        <w:t>докладов Междунарадной научно-практической</w:t>
        <w:br/>
        <w:t>конференции «Жидкость на границе раздела фаз -</w:t>
        <w:br/>
        <w:t>теория и практика». - Караганда, 2006. - С. 48-51,</w:t>
        <w:br/>
        <w:t>(Соавт..: Ж. Абдыкирова, Н.Қ. Тусупбаев,</w:t>
        <w:br/>
        <w:t>Б.К.Кенжалиев, К.Ж. Абдиев идр.).</w:t>
        <w:br/>
        <w:t>264.Вопросы энергосбережения в Республике</w:t>
        <w:br/>
        <w:t>Казахстан становятся актуальнымн // Материалы І</w:t>
        <w:br/>
        <w:t>ВБвразийского знергетического форума</w:t>
        <w:br/>
        <w:t>КА?ЕМЕЕКСҮ. - 2006. - Ме 3(03).- С. 116-121.</w:t>
        <w:br/>
        <w:t>265.Использование отходяшцих газов</w:t>
        <w:br/>
        <w:t>ферросплавной печи для получения синтетического</w:t>
        <w:br/>
        <w:t>топлива из угля // Тезнсы докладов Международной</w:t>
        <w:br/>
        <w:t>научно-практической конференции «Наука и</w:t>
        <w:br/>
        <w:t>образование ХХІ века: Динамика развития</w:t>
        <w:br/>
        <w:t>Евразийскоғо пространства. - Павлодар 2006.</w:t>
        <w:br/>
        <w:t>--С.98-99. (Соавт.: Б.Т. Ермагамбет, Б.К. Касенов,</w:t>
        <w:br/>
        <w:t>Г.М. Нургазина, С.К. Исмагулова).</w:t>
        <w:br/>
        <w:t>266.Кремниевые удобрения на основе ОТХОДОВ</w:t>
        <w:br/>
        <w:t>металлургических и химических промышленных</w:t>
        <w:br/>
        <w:t>прелприятий // Доклады НАН РК. - 2006. - Ж» 2.</w:t>
        <w:br/>
        <w:t>-(С.27-31.(Соавт.: В.В. Матыченков, З.С. Абишева,</w:t>
        <w:br/>
        <w:t>Е.А.Бочарникова).</w:t>
        <w:br/>
        <w:t>267. О возобновляемых источниках энергии в</w:t>
      </w:r>
    </w:p>
    <w:p>
      <w:r>
        <w:t>Казахстане // Технологии Казахстана. - 2006. - Хе 1.</w:t>
        <w:br/>
        <w:t>205</w:t>
        <w:br/>
        <w:t>ЕХЗБекіш-бекін2ііН раде 215</w:t>
        <w:br/>
        <w:t>«Научно-технические и социально-экономические</w:t>
        <w:br/>
        <w:t>аспекты использования возобновляевмой</w:t>
        <w:br/>
        <w:t>энергетики». - Алматы, 2008.- С. 17-24.</w:t>
        <w:br/>
        <w:t>298.Перспективы разработки и вовлечения в</w:t>
        <w:br/>
        <w:t>металлургическое производство месторождений</w:t>
        <w:br/>
        <w:t>бурых железняков Кустанайской области и</w:t>
        <w:br/>
        <w:t>Приуралья // Материалы Казахстанской</w:t>
        <w:br/>
        <w:t>металлургической конференции. - Астана, 2008. -</w:t>
        <w:br/>
        <w:t>С. 7-19.(Соавт.: Б.Л. Левинтов, М.Д. Кантемиров,</w:t>
        <w:br/>
        <w:t>С.К. Намазбаев, Б.С. Зейлик).</w:t>
        <w:br/>
        <w:t>299.Проблемы и перспективы развития горно-</w:t>
        <w:br/>
        <w:t>металлургической отрасли Казахстана // Материалы</w:t>
        <w:br/>
        <w:t>Казахстанской металлургической конференция. -</w:t>
        <w:br/>
        <w:t>Астана, 2008. - С. 42-43.</w:t>
        <w:br/>
        <w:t>300.Разделение коллективного медно-свинцовоғо</w:t>
        <w:br/>
        <w:t>коннентрата с новым модификатором -</w:t>
        <w:br/>
        <w:t>катализатором окисления // Горный журнал</w:t>
        <w:br/>
        <w:t>Казахстана.-2008.-Мо5.(Соавт.: Н.К. Тусупбаев,</w:t>
        <w:br/>
        <w:t>Д.К. Турысбеков, Л.В. Семушкина, Р.С. Калиева,</w:t>
        <w:br/>
        <w:t>М.Р. Шаутенов, Г.Б. Нурахметова).</w:t>
        <w:br/>
        <w:t>301.Расчет временных корреляционных функций</w:t>
        <w:br/>
        <w:t>методом молекулярной динамики // Труды УІ</w:t>
        <w:br/>
        <w:t>дного Беремжановского сьезда по химии и</w:t>
        <w:br/>
        <w:t>химической технологии. - Караганда, 2008.</w:t>
        <w:br/>
        <w:t>-С.473-474. (Соавт.: Т.С.Сулейменов, Б.И.Абильгазин,</w:t>
        <w:br/>
        <w:t>А.Ж. Касымов, Ғ.С. Шаихова, М.Е.Утешева).</w:t>
        <w:br/>
        <w:t>302. Технология применения композиционного</w:t>
        <w:br/>
        <w:t>реагента при флотации полиметаллических руд //</w:t>
        <w:br/>
        <w:t>Новости науки Казахстана, 2008. - Хе 3. (Соавт.:</w:t>
        <w:br/>
        <w:t>А.К.Турысбеков, Н.К. Тусупбаев, Л.В.Семушкина).</w:t>
        <w:br/>
        <w:t>303. Нуйгошеба Шнггіса! Ргосеввіпр оҒ Еһепішп-</w:t>
        <w:br/>
        <w:t>сопізіпіпе Ву-ргодисі5 ОҒ. сай РгофосПоп // Ргосеей-</w:t>
        <w:br/>
        <w:t>212</w:t>
        <w:br/>
        <w:t>ЕӘЗБекіш-бекін2ііН раде 219</w:t>
        <w:br/>
        <w:t>АВТОРЛЫҚ КУӘЛІКТЕРІ МЕН ӨТІНІШІ,</w:t>
        <w:br/>
        <w:t>ПАТЕНТТЕРІ</w:t>
        <w:br/>
        <w:t>АВТОРСКИЕ СВИДЕТЕЛЬСТВА, ЗАЯВКИ,</w:t>
        <w:br/>
        <w:t>ПАТЕНТЫ</w:t>
        <w:br/>
        <w:t>АОТНОВН:8 СЕЕТІКІСАТЕ8 АМ) РАТЕМТӨ8</w:t>
      </w:r>
    </w:p>
    <w:p>
      <w:r>
        <w:t>1974</w:t>
        <w:br/>
        <w:t>308. А.с.СССР.У&gt; 449954. Способ выплавки меди</w:t>
        <w:br/>
        <w:t>Ии медного штейна Из маложелезистых и</w:t>
        <w:br/>
        <w:t>медьсодержаших продуктов. БИ. 1974. Уе42. Опубл.</w:t>
        <w:br/>
        <w:t>15.11.1974. (Соавт.: В.Г. Шкодин, Е.А. Букетов,</w:t>
        <w:br/>
        <w:t>Д.Н.Абишев, В.П. Мальшев, Д.Н. Павлов, И.Е. Ли,</w:t>
        <w:br/>
        <w:t>Н.И. Ильясов, Б.Г. Переседов, В.Т. Хван).</w:t>
        <w:br/>
        <w:t>309. А.с. СССР Хе 449954. Способ переработки</w:t>
        <w:br/>
        <w:t>маложелезистых медьсодержаших материалов. БИ.</w:t>
        <w:br/>
        <w:t>1974. “е 42. МКИ С.22 В 15/00. Заявл. 13.04.1973.</w:t>
        <w:br/>
        <w:t>Онубл. 15.11.1974. (Соавт. В.Г. Шкодин,</w:t>
        <w:br/>
        <w:t>Е.А.Букетов, Д.Н. Абишев, В.П. Малышев,</w:t>
        <w:br/>
        <w:t>Д.Н.Павлов, И.Е.Ли, Н.И.Ильясов, Б.Г.Переседов,</w:t>
        <w:br/>
        <w:t>В.Т. Хван).</w:t>
        <w:br/>
        <w:t>1976</w:t>
        <w:br/>
        <w:t>310.А.с. СССР Хе 523063. Способ получения</w:t>
        <w:br/>
        <w:t>цементного клинкера. БИ. Хе 28. МКИС 04В 7/36.</w:t>
        <w:br/>
        <w:t>Заявл. 06.01.1975. Опубл. 30. 07. 1976 (Соавт.:</w:t>
        <w:br/>
        <w:t>А.С.Садуакасов, Д.Н. Абишев, Е.А. Букетов,</w:t>
        <w:br/>
        <w:t>Т.С.Сулейменов, В.П. Малышев, В.Г. Шкодин,</w:t>
        <w:br/>
        <w:t>К.М.Ахметов, Д.Н. Павлов, Ж.С. Сагитов,</w:t>
        <w:br/>
        <w:t>К.А.Жапабаев, В.А, Аширов).</w:t>
        <w:br/>
        <w:t>216</w:t>
        <w:br/>
        <w:t>ЕӘЗБекіш-бекін2іН раде 209</w:t>
        <w:br/>
        <w:t>268. Об электроосажденин рения Из водных</w:t>
        <w:br/>
        <w:t>растворов в режиме импульсного высоковольтного</w:t>
        <w:br/>
        <w:t>разряда // Тезисы докладов Международной научно-</w:t>
        <w:br/>
        <w:t>практической конференции «Жидкость на границе</w:t>
        <w:br/>
        <w:t>раздела фаз--теория н практика». - Караганда, 2006.</w:t>
        <w:br/>
        <w:t>-С.390-391.(Соавт.: К.С. Ибишев, Л.М. Каримова,</w:t>
        <w:br/>
        <w:t>В.П. Малышев, В.О. Бухарицин).</w:t>
        <w:br/>
        <w:t>269. Оптимизация селекции медьсодержаших руд</w:t>
        <w:br/>
        <w:t>на основе применения новых азотсодержаших</w:t>
        <w:br/>
        <w:t>реагентов собирателей // Тезисы докладов</w:t>
        <w:br/>
        <w:t>Международной научно-практической конференции</w:t>
        <w:br/>
        <w:t>«Жидкость на границе раздела фаз - теория и</w:t>
        <w:br/>
        <w:t>практика». -- Караганда, 2006.-С.52-55.(Соавт.: Н.К.</w:t>
        <w:br/>
        <w:t>Тусупбаев, Д.К. Турысбеков, Н.Б.Сагимбекова,</w:t>
        <w:br/>
        <w:t>Л.В.Семушкина).</w:t>
        <w:br/>
        <w:t>270. Применение кислотного вьпцелачивания в</w:t>
        <w:br/>
        <w:t>процессах разделения основных составляюших</w:t>
        <w:br/>
        <w:t>угольной золы // Тезисы докладов Международной</w:t>
        <w:br/>
        <w:t>научно-практической конференцин «Жидкость на</w:t>
        <w:br/>
        <w:t>границераздела фаз--теория и практика». -Қараганда,</w:t>
        <w:br/>
        <w:t>2006. - С. 670-674. (Соавт.: Т.М.Ғабитова,</w:t>
        <w:br/>
        <w:t>Ж.С.Оскембекова, Р.Т.Шерембаева).</w:t>
        <w:br/>
        <w:t>271.Физико-химические исследования</w:t>
        <w:br/>
        <w:t>флотационноғо процесса труднообогатимоғо</w:t>
        <w:br/>
        <w:t>полиметаллического сырья с применением нового</w:t>
        <w:br/>
        <w:t>реагента // Тезисы докладов Международной</w:t>
        <w:br/>
        <w:t>научно-практической конференции «Жидкость на</w:t>
      </w:r>
    </w:p>
    <w:p>
      <w:r>
        <w:t>границе раздела фаз - теория и практика». -</w:t>
        <w:br/>
        <w:t>Караганда,2006.-С. 56-57.(Соавт.: Н.К. Тусупбаев,</w:t>
        <w:br/>
        <w:t>Д.К. Турысбеков, Л.В. Семушкина).</w:t>
        <w:br/>
        <w:t>272.Флотируемость сфалерита сульфги-</w:t>
        <w:br/>
        <w:t>дрильными собирателями // Труды У</w:t>
        <w:br/>
        <w:t>206</w:t>
        <w:br/>
        <w:t>ЕХБекіш-бекін2ін раде 221</w:t>
        <w:br/>
        <w:t>Ж.М.Махмутов, В.К. Лайкин, М.И. Кабиева). Публ.</w:t>
        <w:br/>
        <w:t>запрешена.</w:t>
        <w:br/>
        <w:t>342.А.с. Хе 1289089. Способ переработки</w:t>
        <w:br/>
        <w:t>конвертерной ренийсодержашей пыли</w:t>
        <w:br/>
        <w:t>медеплавильного производства. Экз. Мо 10. 1984.</w:t>
        <w:br/>
        <w:t>(Соавт.:: Д.Н. Абишев, Г.К. Хаирова, С.В. Беляев,</w:t>
        <w:br/>
        <w:t>Ж.М. Махмутов, И.И. Ли, К.К. Топаев). ДСП.</w:t>
        <w:br/>
        <w:t>343, А.с. Хе 1013292. Способ переработки</w:t>
        <w:br/>
        <w:t>труднообогатимых вольфрам-.н медьсодержаших</w:t>
        <w:br/>
        <w:t>руд. (Соавт.: С.В. Беляев, Т.А. Оралов, С.П. Сим,</w:t>
        <w:br/>
        <w:t>Е.А. Букетов, В.П. Малышев, Д.Н. Абишев,</w:t>
        <w:br/>
        <w:t>А.Ф.Чунин, К.К. Топаев, Ж.М, Махмутов,</w:t>
        <w:br/>
        <w:t>В.К.Лайкин, М.И. Кабиева). Нубл. запрешена.</w:t>
        <w:br/>
        <w:t>1985</w:t>
        <w:br/>
        <w:t>344, А.с. СССР Хе 1275912. Способ извлечения</w:t>
        <w:br/>
        <w:t>меди из труднообогатимой руды. МКИ С 22 В 15/</w:t>
        <w:br/>
        <w:t>00. Заявл. 31.01.1985. (Соавт.: С.В. Беляев, В.П.</w:t>
        <w:br/>
        <w:t>Мальшпев, С.П. Сим, Г.К, Хаирова, Х.А. Альжанова,</w:t>
        <w:br/>
        <w:t>М.Р. Бисенгалиева, В.В. Попков, В.К. Лайкин, Ж.М.</w:t>
        <w:br/>
        <w:t>Махмутов, В.С. Чечеткин, Б.Н. Омаров). Публ.</w:t>
        <w:br/>
        <w:t>запрешеняа.</w:t>
        <w:br/>
        <w:t>345. А.с. СССР Хе 1228501. Способ обогашцения</w:t>
        <w:br/>
        <w:t>окисленной медной руды. МКИС22В 15/12. Заявл.</w:t>
        <w:br/>
        <w:t>08.06.1984. (Соавт.: Д.Н. Абишев, В.П. Малышев и</w:t>
        <w:br/>
        <w:t>ар). Публ. запрешена.</w:t>
        <w:br/>
        <w:t>346. А.с. СССР Хе 1234449. Способ переработки</w:t>
        <w:br/>
        <w:t>высококремнистых сульфидных цинковых</w:t>
        <w:br/>
        <w:t>материалов. БИ. 1986. Хе20.МКИС2215/00. Заявл.</w:t>
        <w:br/>
        <w:t>21.09.1984. (Соавт.: Ж.С.Оскембекова, В.Г.Шкодин,</w:t>
        <w:br/>
        <w:t>К.Т. Рустембеков, Букетов Е.А., Искаков С.И.,</w:t>
        <w:br/>
        <w:t>Топгев К.К., Тлеужанов Н.А.).</w:t>
        <w:br/>
        <w:t>218</w:t>
        <w:br/>
        <w:t>ЕХБекіш-бекін2ін раде 211</w:t>
        <w:br/>
        <w:t>278. Исследование процессов образования</w:t>
        <w:br/>
        <w:t>осадков в системе СаО-51О,Ма,О-Н,О //</w:t>
        <w:br/>
        <w:t>Промышленность Казахстана. - 2007. - Хе (40). -</w:t>
        <w:br/>
        <w:t>С. 78-79. (Соавт.: Н.А. Карғина, М.А. Антонов).</w:t>
      </w:r>
    </w:p>
    <w:p>
      <w:r>
        <w:t>279.Математическое описание показателей</w:t>
        <w:br/>
        <w:t>качестваобожженныхтранул, полученных из медно-</w:t>
        <w:br/>
        <w:t>свинцовой пыли // Промышленность Казахстана. -</w:t>
        <w:br/>
        <w:t>2007.- Х% 2(41).- С. 68-69, (Соавт.: С.В. Беляев,</w:t>
        <w:br/>
        <w:t>Е.А. Оспанов, В.П. Малышев, Н.А. Каргина).</w:t>
        <w:br/>
        <w:t>280.Некоторые особенности воздействия нового</w:t>
        <w:br/>
        <w:t>флотореагента тетрагидропиранового ряда на</w:t>
        <w:br/>
        <w:t>флотационные свойства сульфидных минералов //</w:t>
        <w:br/>
        <w:t>Труды Междунаролной конференция «Экоаналитика</w:t>
        <w:br/>
        <w:t>Центральной Азии». -- Алматы, 2007; Вестн. КазНУ</w:t>
        <w:br/>
        <w:t>им.альФараби.-2007.-Хе5(49).-С.216-220.(Соавт.:</w:t>
        <w:br/>
        <w:t>Ж.А. Абилов, Н.К. Тусупбаев, Калугин,</w:t>
        <w:br/>
        <w:t>А.Б.Сатыханов, Л.В. Семушкина, А.К.Кушекова).</w:t>
        <w:br/>
        <w:t>281.О возможности извлечения редких элементов</w:t>
        <w:br/>
        <w:t>изугольной золь // Вестн. КарГУ. Сер. хим.- 2007.</w:t>
        <w:br/>
        <w:t>- Қо 1. (Соавт.: Е.В. Каета, З.М. Шарипова,</w:t>
        <w:br/>
        <w:t>Ж.С.Оскенбаева).</w:t>
        <w:br/>
        <w:t>282.О новом депрессоре углистых вешеств при</w:t>
        <w:br/>
        <w:t>флотации труднообогатимых полиметаллических руд</w:t>
        <w:br/>
        <w:t>// Сборник трудов УІ Конгресса обогатителей стран</w:t>
        <w:br/>
        <w:t>СНГ. - М., 2007,- Т.2.-С. 167-168. (Соавт.:</w:t>
        <w:br/>
        <w:t>Д.К.Турысбеков, Н.К. Тусупбаев, А.А. Муханова,</w:t>
        <w:br/>
        <w:t>М.Б.Барменшинова, Л.В. Семушкина).</w:t>
        <w:br/>
        <w:t>283.О новом способе селекции коллективного</w:t>
        <w:br/>
        <w:t>медно-свинцового концентрата // Сборник трудов УІ</w:t>
        <w:br/>
        <w:t>Конгресса обогатителей стран СНГ.--М., 2007.- Т.</w:t>
        <w:br/>
        <w:t>2.- С. 168.(Соавт.: А.А. Муханова, Д.К.Турысбеков,</w:t>
        <w:br/>
        <w:t>Н.КІЛусупбаев, М.Б.Барменшинора).</w:t>
        <w:br/>
        <w:t>208</w:t>
        <w:br/>
        <w:t>ЕХБекі-рекін2ің раде 212</w:t>
        <w:br/>
        <w:t>284.О селективной флотации молибдена при</w:t>
        <w:br/>
        <w:t>перерабатке руд месторождения «Шорское» с</w:t>
        <w:br/>
        <w:t>использованием тиосульфата аммония //</w:t>
        <w:br/>
        <w:t>Материалы ІУ Международной конференций</w:t>
        <w:br/>
        <w:t>«Инновационные разработки в области добычи и</w:t>
        <w:br/>
        <w:t>производства цветных и благородных металлов».</w:t>
        <w:br/>
        <w:t>-2007.-Т.1.-С. 180-185. (Соавт.: С.И. Турко,</w:t>
        <w:br/>
        <w:t>К.К. Чамантаев, В.А. Нерлов, В.В. Плотников,</w:t>
        <w:br/>
        <w:t>А.П. Дуленин).</w:t>
        <w:br/>
        <w:t>285. О соответствии гранулометрических</w:t>
        <w:br/>
        <w:t>характеристик дробленой руды нормальному закону</w:t>
        <w:br/>
        <w:t>Сборник трудов УІ Конгресса обогатителей стран</w:t>
        <w:br/>
        <w:t>СНГ. -М., 2007.- Т.2.-С. 206-207. (Соавт:</w:t>
        <w:br/>
        <w:t>М.Б.Барменшинова, И.Д.Райвич, Б.К.Кенжалиев,</w:t>
        <w:br/>
        <w:t>И.Э. Сулейменов).</w:t>
        <w:br/>
        <w:t>286.Особенности флотация полиметал-</w:t>
        <w:br/>
        <w:t>лических руд в присутствин смеси собирателей</w:t>
        <w:br/>
        <w:t>Сборник трудов УІ Конгресса обогатителей</w:t>
        <w:br/>
        <w:t>стран СНГ. - М., 2007.- Т.2. -С. 175-177.</w:t>
        <w:br/>
        <w:t>(Соавт.: Д.К. Турысбеков, Н.К.Тусупбаев, М.Д.</w:t>
        <w:br/>
        <w:t>Амирова, А.А.Муханова, Л.Б.Семушкина,</w:t>
        <w:br/>
        <w:t>М.Б.Барменшинова).</w:t>
      </w:r>
    </w:p>
    <w:p>
      <w:r>
        <w:t>287. Получение и исследование новых</w:t>
        <w:br/>
        <w:t>нанокристаллических материалов на основе</w:t>
        <w:br/>
        <w:t>аморфных феррофосфорных сплавов // Доклады</w:t>
        <w:br/>
        <w:t>НАН РК. - 2007.- Ж5.- С. 81-87.</w:t>
        <w:br/>
        <w:t>(Соавт.:В.В.Вавилова, Б.Л. Левинтов, С.К.</w:t>
        <w:br/>
        <w:t>Намазбаев, М.О.Аносова).</w:t>
        <w:br/>
        <w:t>288.Флотационно-кислотнотермальный способ</w:t>
        <w:br/>
        <w:t>обогашения угольной золы // Вестн. КарГУ. Сер.</w:t>
        <w:br/>
        <w:t>хим. - 2007.- Х 1. (Соавт.: Т.М. Габитова,</w:t>
        <w:br/>
        <w:t>З3.М.Шарипова, Ж.С. Оскенбаева).</w:t>
        <w:br/>
        <w:t>209</w:t>
        <w:br/>
        <w:t>ЕХБекіш-рекін2ій раде 220</w:t>
        <w:br/>
        <w:t>1981</w:t>
        <w:br/>
        <w:t>336. А.с. СССР Хә 1001689. Слособ обоғашения</w:t>
        <w:br/>
        <w:t>медной руды. МКИ С22В 15/12. Заявл. 15.04.1981.</w:t>
        <w:br/>
        <w:t>ОСоавт.: С.В. Беляев, С.П. Сим, В.Г. Шкодин,</w:t>
        <w:br/>
        <w:t>К.А.Букетов, Д.Н. Абишев, В.С. Чечеткин,</w:t>
        <w:br/>
        <w:t>Ж.М.Махмутов, Лайкин В.К., М.И.Кабиева). Публ.</w:t>
        <w:br/>
        <w:t>запрешцена.</w:t>
        <w:br/>
        <w:t>337. А.с.СССР Ув 1014292. Способ переработки</w:t>
        <w:br/>
        <w:t>трулнообогатимых вольфрам- и медьсодержаших</w:t>
        <w:br/>
        <w:t>руд. МКИ С 22В 34/36. Заявл. 09.10.1981. (Соавт.:</w:t>
        <w:br/>
        <w:t>С.В. Беяяев, Т.А. Оралов, С.П. Сим, Е.А. Букетов,</w:t>
        <w:br/>
        <w:t>В.П.Малышев, Д.Н.Абишев, А.Ф.Чунин,</w:t>
        <w:br/>
        <w:t>К.К.Топаев, Ж.М.Махмутов, В.К.Лайкҡин,</w:t>
        <w:br/>
        <w:t>М.И.Кабиева). Публ. запрешена.</w:t>
        <w:br/>
        <w:t>1982</w:t>
        <w:br/>
        <w:t>338. А.с. М» 1024518. Способ комплексной</w:t>
        <w:br/>
        <w:t>переработки высококремнистой медной</w:t>
        <w:br/>
        <w:t>ренийсодержашей руды. МКИ С 22 В 3/00. Заявл.</w:t>
        <w:br/>
        <w:t>04.03.1982. (Соавт.: В.Г. Шкодин, Д.Н. Абишев).</w:t>
        <w:br/>
        <w:t>339. А с.СССР Мг 1185863. Способ переработки</w:t>
        <w:br/>
        <w:t>труднообогатимой әкисленной медной руды. МКИ</w:t>
        <w:br/>
        <w:t>С22В15Л2.Заявл. 30.03.1984. ҰСоавт.: А. Баешов,</w:t>
        <w:br/>
        <w:t>ДІН. Абишев). Публ. запрешена.</w:t>
        <w:br/>
        <w:t>1984</w:t>
        <w:br/>
        <w:t>340.А с. Хе 1024518. Способ комплексной</w:t>
        <w:br/>
        <w:t>переработки высококремнистой медной</w:t>
        <w:br/>
        <w:t>ренийсодержашей руды. (Соавт.: В.Г. Шкодин,</w:t>
        <w:br/>
        <w:t>Д.Н.Абишев.). Публ. запрешена.</w:t>
        <w:br/>
        <w:t>341. А.с.ҮХ е 1001639. Способ обогашения медной</w:t>
        <w:br/>
        <w:t>руды. (Соавт.: С.В. Беляев, С.П. Сим, В.Г. Школин,</w:t>
        <w:br/>
        <w:t>К.А. Бүкетов, Д.Н. Абишев, В.С. Чечеткин,</w:t>
        <w:br/>
        <w:t>217</w:t>
        <w:br/>
        <w:t>ЕӘЗБекіш-нрекін2і- раде 223</w:t>
      </w:r>
    </w:p>
    <w:p>
      <w:r>
        <w:t>Ж.М.Махмутов, А.Ф. Чунин). Публ. запрешценяа.</w:t>
        <w:br/>
        <w:t>353. А.с. Ж 1383805. Способ обогашения</w:t>
        <w:br/>
        <w:t>окисленной медной руды. (Соавт.: Д.Н. Абишев,</w:t>
        <w:br/>
        <w:t>В.П. Малышев). Публ. запреіцена.</w:t>
        <w:br/>
        <w:t>354. А.с. СССР Хе 1437409. Способ обогашения</w:t>
        <w:br/>
        <w:t>труднофлотируемых окисленных медных руд. БИ.</w:t>
        <w:br/>
        <w:t>Хо 42.Заявл.11.12.1985. Опубл. 15.11.1988.(Соавт.:</w:t>
        <w:br/>
        <w:t>М.З. Уғорец, Д.Н. Абишев, О.И. Семина,</w:t>
        <w:br/>
        <w:t>З.Б.Сағиндыкова я др.).</w:t>
        <w:br/>
        <w:t>355.А.с..Хе 1417483. Способ удаления мышьяка</w:t>
        <w:br/>
        <w:t>из арсенопиритных концентратов. (Соавт.:</w:t>
        <w:br/>
        <w:t>Н.М.Сарсенбаев, К.К. Скаков, К. Жумашев). 1Тубл.</w:t>
        <w:br/>
        <w:t>запрешена. -</w:t>
        <w:br/>
        <w:t>1990</w:t>
        <w:br/>
        <w:t>356. А.с.СССР Х8 1584397 от 08.04.1990. Способ</w:t>
        <w:br/>
        <w:t>извлечения меди из труднсобогатимой медной руды.</w:t>
        <w:br/>
        <w:t>(Соавт.: З.Б. Сагындыкова, В.М. Угорец, М.З.</w:t>
        <w:br/>
        <w:t>Уторец, Г.Л. Каткеева, И.М. Оскембеков,</w:t>
        <w:br/>
        <w:t>В.А.Антонов Б.К. Жакибаев). Публ. запрешена.</w:t>
        <w:br/>
        <w:t>357. А.с. СССР Хе 1569347. Способ обогашения</w:t>
        <w:br/>
        <w:t>окисленной медной руды. Приоритет от 03.06.1984.</w:t>
        <w:br/>
        <w:t>БИ. 1990. Хә21.(Соавт.: А. Баешов, Д.Н. Абишев,</w:t>
        <w:br/>
        <w:t>СВ. Беляев, Г.К. Хаирова, С.П. Сим).</w:t>
        <w:br/>
        <w:t>358. Способ обогашения окисленной медной</w:t>
        <w:br/>
        <w:t>руды. Положительное решение по заявке Хо 4808878/</w:t>
        <w:br/>
        <w:t>02 от 06.12.1990. (Соавт.: В.С. Чечеткин,</w:t>
        <w:br/>
        <w:t>Р.Т.Шерембаева, Ж.Х. Саркулов, С.П. Сим).</w:t>
        <w:br/>
        <w:t>359. Патент Великобритании Хе 2204507. Способ</w:t>
        <w:br/>
        <w:t>обогашения медных окисленных труднообогатимых</w:t>
        <w:br/>
        <w:t>руд. МКИ С 22 В 15/00. Приоритет 18.05.1990.</w:t>
        <w:br/>
        <w:t>(Соавт.: С.В.Беляев, Д.Н. Абишев, В.ІІ. Малышев).</w:t>
        <w:br/>
        <w:t>220</w:t>
        <w:br/>
        <w:t>ЕЗБекіш-бекін2іН раде 207</w:t>
        <w:br/>
        <w:t>сульфидных минералов ири бесцианияном разделенин</w:t>
        <w:br/>
        <w:t>сложного коллективного концентрата // Комплексное</w:t>
        <w:br/>
        <w:t>использование минерального сырья. - 2005.-Хе 1.</w:t>
        <w:br/>
        <w:t>257.Квантово-химическое моделирование</w:t>
        <w:br/>
        <w:t>кольпевого кремнекислородного аниона(|5О,12//</w:t>
        <w:br/>
        <w:t>Тезисы докладов ХУ Международной конференция</w:t>
        <w:br/>
        <w:t>по химической термодинамике. - М.,2005.-7.1.-</w:t>
        <w:br/>
        <w:t>С. 61. (Соавт.: Д.Б. Гоголь, М.Р. Бисенгалиева,</w:t>
        <w:br/>
        <w:t>М.Е.Ағельменев).</w:t>
        <w:br/>
        <w:t>258.Кинетические и равновесные параметры</w:t>
        <w:br/>
        <w:t>алсорбции рения на углеродном сорбенте // Вестн.</w:t>
        <w:br/>
        <w:t>Карагандинскоғо гос. ун-таим. Е.А. Букетова. Сер.</w:t>
        <w:br/>
        <w:t>хим.- 2005.- Хв2.- С.6-14. (Соавт.: Д.Б. Гоголь,</w:t>
        <w:br/>
        <w:t>МІР. Бисенгалиева).</w:t>
      </w:r>
    </w:p>
    <w:p>
      <w:r>
        <w:t>259.Колебательыкысб частоты в ряду</w:t>
        <w:br/>
        <w:t>тетраэдрических кремнекислородных полианионов /</w:t>
        <w:br/>
        <w:t>/Тезисы докладов ХУ Международной конференции</w:t>
        <w:br/>
        <w:t>по химической термодинамике.- М., 2005.- Т1.-</w:t>
        <w:br/>
        <w:t>С. 61. (Соавт.: Д.Б. Гоголь, М.Р. Бисенгалиева,</w:t>
        <w:br/>
        <w:t>М.Е.Агельменев).</w:t>
        <w:br/>
        <w:t>260.Применение кислотного вьшцелачивания в</w:t>
        <w:br/>
        <w:t>процессах разделения основных составляюших</w:t>
        <w:br/>
        <w:t>угольной золь // Вести. Карагандинского ун-та. Сер.</w:t>
        <w:br/>
        <w:t>«Химия». - 2005. - Х%2.- С. 670-674. (Соавт.:</w:t>
        <w:br/>
        <w:t>Т.М.Габитова, Ж.С.Оскембекова, Р.Т.Шерембаевой).</w:t>
        <w:br/>
        <w:t>261.Современное состояние и перспективы</w:t>
        <w:br/>
        <w:t>развития бесцианидной технология разделения</w:t>
        <w:br/>
        <w:t>сульфидных | минералов флотацией / //</w:t>
        <w:br/>
        <w:t>Промышленность Казахстана. - 2005. - Уе 5(32).</w:t>
        <w:br/>
        <w:t>(Соавт.: К.Т. Кошербаев, А.А. Ниязов).</w:t>
        <w:br/>
        <w:t>262.Флотационно-гидрошелочная технология</w:t>
        <w:br/>
        <w:t>переработки баритсодержаших хвостов</w:t>
        <w:br/>
        <w:t>204</w:t>
        <w:br/>
        <w:t>ЕХБекіш-рекін2ій раде 222</w:t>
        <w:br/>
        <w:t>347. А.с.СССР Уе 1289089. Способ переработки</w:t>
        <w:br/>
        <w:t>конвертерной ренийсодержашей пыли</w:t>
        <w:br/>
        <w:t>медеплавильного производства. МКИС 22 В 61/00.</w:t>
        <w:br/>
        <w:t>Заявл. 30.11.1984. (Соавт. Д.Н. Абишев,</w:t>
        <w:br/>
        <w:t>Г.К.Ханрова, С.В. Беляев, Ж.М.Махмутов, И.И.Ли,</w:t>
        <w:br/>
        <w:t>К.К. Топаев). Публ. запрешена.</w:t>
        <w:br/>
        <w:t>348. А.с.СССР Ма 1319573. Способ переработки</w:t>
        <w:br/>
        <w:t>окисленной руды, содержапцей медь и серебро. МКИ</w:t>
        <w:br/>
        <w:t>С22В3/00.Заявл. 18.02.1985. (Соавт.: Д.Н. Абиплев,</w:t>
        <w:br/>
        <w:t>В.П. Малышев, С.В. Беляев, В.И. Ревницев,</w:t>
        <w:br/>
        <w:t>И.НІ.Сатаев, М.И. Роскин). Публ. запрешена.</w:t>
        <w:br/>
        <w:t>349. А с.СССР Мв1161147. Способ фильтрования</w:t>
        <w:br/>
        <w:t>суспенайим. БИ Хе 22. МКИВ 01 Д 37/02. Заявл.</w:t>
        <w:br/>
        <w:t>18.05.1983.Опубл. 15.06.1985. (Соавт.: В.Г. Шкодин,</w:t>
        <w:br/>
        <w:t>Г.К. Хаирова).</w:t>
        <w:br/>
        <w:t>1988</w:t>
        <w:br/>
        <w:t>350. А.с. СССР М» 1541994. От 11.06.1987.</w:t>
        <w:br/>
        <w:t>Виниловый эфирацетоннитрилзтаноламин в качестве</w:t>
        <w:br/>
        <w:t>вспенивателя для флотации руд. (Соавт.:</w:t>
        <w:br/>
        <w:t>Л.А.Кричевский, В.М. Тагисов, 3.Г. Акулова,</w:t>
        <w:br/>
        <w:t>Е.К.Дербышева, А.С. Болатбекова, К.Б. Акапова,</w:t>
        <w:br/>
        <w:t>Г.А. Мустафина). Публ. запрешена.</w:t>
        <w:br/>
        <w:t>35ІҺ.Ас. СССР Ж 1542054. Способ</w:t>
        <w:br/>
        <w:t>тидротермальной сульфидизацин окисленной медной</w:t>
        <w:br/>
        <w:t>руды. От 20.08.1988. (Соавт.: М.З. Угорең,</w:t>
        <w:br/>
        <w:t>Д.Н.Абишев, В.М. Угорец, И.В. Егоров,</w:t>
        <w:br/>
        <w:t>А.А.Бутенко). Публ. запрешена.</w:t>
        <w:br/>
        <w:t>352.А.с. Хе 1328581. Способ обогашения</w:t>
        <w:br/>
        <w:t>окисленной медной руды. От 05.08.1988. (Соавт.:</w:t>
      </w:r>
    </w:p>
    <w:p>
      <w:r>
        <w:t>С.В. Беляев, Д.Н. Абишев, В.П. Малышев,</w:t>
        <w:br/>
        <w:t>Г.К.Ханрова, С.П. Сим, Д.В. Сологубов,</w:t>
        <w:br/>
        <w:t>219</w:t>
        <w:br/>
        <w:t>ЕХӘЗБекіш-ірекін2іН- раде 231</w:t>
        <w:br/>
        <w:t>405.Способ переработки полиметаллической</w:t>
        <w:br/>
        <w:t>медно-свинцово-цинковой руды. Заключение о</w:t>
        <w:br/>
        <w:t>выдаче Инновационного патента по заявке Хо 2008/</w:t>
        <w:br/>
        <w:t>0328.1. (Соавт.: Н.К. Тусупбаев, С.Н. Калугин,</w:t>
        <w:br/>
        <w:t>Л.В.Семугикина, Ж.А. Калдыбаева).</w:t>
        <w:br/>
        <w:t>406.Тотықтырғыш катализаторының флотация</w:t>
        <w:br/>
        <w:t>үрдісіндегі мыс, мырыш және қорғасын сульфитті</w:t>
        <w:br/>
        <w:t>минералдарына әсері // Горн. журн. Казахстана. -</w:t>
        <w:br/>
        <w:t>2008. - Хо 6. (Д.К. Турысбеков, Н.К. Тусупбаев,</w:t>
        <w:br/>
        <w:t>А.А.Муханова, А.М. Мухамедилова бірге).</w:t>
        <w:br/>
        <w:t>407. Селекция коллективного медно-свиннового</w:t>
        <w:br/>
        <w:t>концентрата с использованием нового депрессора</w:t>
        <w:br/>
        <w:t>галленита // Горн. журн. Казахстана. - 2008.- Хо 6.</w:t>
        <w:br/>
        <w:t>(Соавт.: Д.К. Турысбеков, Н.К. Тусупбаев,</w:t>
        <w:br/>
        <w:t>Л.Д.Семуткина, А.А.Муханова, Г.Б. Нурахметова,</w:t>
        <w:br/>
        <w:t>Н.А. Абсиметова).</w:t>
        <w:br/>
        <w:t>228</w:t>
        <w:br/>
        <w:t>ЕХБекіш-рекін2ій раде 226</w:t>
        <w:br/>
        <w:t>373.Предпатент РК.Хо 10775. Способ переработки</w:t>
        <w:br/>
        <w:t>железной руды. (Соавт.: Г.Л. Каткеева, С.Б. Беляев,</w:t>
        <w:br/>
        <w:t>Р.Т. Шерембаева, Е.В. Максимов).</w:t>
        <w:br/>
        <w:t>37А4.Предпатент РК Хг 13414.Способ переработки</w:t>
        <w:br/>
        <w:t>медно-свинцовых пылей медеплавияьного</w:t>
        <w:br/>
        <w:t>производства. (Соавт. Х.А. Альжанова,</w:t>
        <w:br/>
        <w:t>Ю.П.Еремин, Ж.С. Оскембекова).</w:t>
        <w:br/>
        <w:t>375. Способ переработки селенсодержаших пылей</w:t>
        <w:br/>
        <w:t>металлургических переделов. Положительное</w:t>
        <w:br/>
        <w:t>решение по заявке Хе 4918553/02. (Соавт.:</w:t>
        <w:br/>
        <w:t>Д.Н.Абишев, Ж.Х. Саркулов, М.З. Угорең,</w:t>
        <w:br/>
        <w:t>У.Б.Ишибаев). )</w:t>
        <w:br/>
        <w:t>376.Способ флотацин окисленной медной руды.</w:t>
        <w:br/>
        <w:t>Положит. решение по заявке Аг 4810279/22-03.</w:t>
        <w:br/>
        <w:t>(Соавт.: З.Б. Сагиндыкова, В.М. Угорец, И.М.</w:t>
        <w:br/>
        <w:t>Оскембеков, Ж.М. Махмутов, К.К. Топаев).</w:t>
        <w:br/>
        <w:t>377.Способ флотации сульфидной медной руды.</w:t>
        <w:br/>
        <w:t>Положит. решение по заявке Хо 4810279/22-03 от</w:t>
        <w:br/>
        <w:t>18.04.1991. (Соавт.: З.Б. Сагиндыкова, В.М. Уторец,</w:t>
        <w:br/>
        <w:t>И.М. Оскембеков, Н.М. Дубровина, Н.С. Плакса).</w:t>
        <w:br/>
        <w:t>2000</w:t>
        <w:br/>
        <w:t>378.Предпатент РК Хо 32828 от 14.04.2000.</w:t>
        <w:br/>
        <w:t>Способ магнитного обогашения слабомагнитной</w:t>
      </w:r>
    </w:p>
    <w:p>
      <w:r>
        <w:t>руды. (Соавт.: С.В. Беляев, Р.Т. Шерембаева,</w:t>
        <w:br/>
        <w:t>Г.Л.Каткеева).</w:t>
        <w:br/>
        <w:t>2001</w:t>
        <w:br/>
        <w:t>379. Способ повьшпения качества гравитационно-</w:t>
        <w:br/>
        <w:t>магнитного концентрата. Положительное решение</w:t>
        <w:br/>
        <w:t>о выдаче Предпатента РК от 19.04. 2001. (Соавт.:</w:t>
        <w:br/>
        <w:t>Е.В. Максимов, Г.Л. Каткеева, Р.Т. Шерембаева).</w:t>
        <w:br/>
        <w:t>223</w:t>
        <w:br/>
        <w:t>ЕХБекін-рекін2ій раде 228</w:t>
        <w:br/>
        <w:t>С.В.Беляев, Д.Б. Гоголь, Ж.С. Оскембекова,</w:t>
        <w:br/>
        <w:t>Т.М.Габитова, Р.Т. Шерембаева, Х.М. Кузгибекова,</w:t>
        <w:br/>
        <w:t>О.А. Богоявленская).</w:t>
        <w:br/>
        <w:t>386.А.с. Хе 50425.Способ получения силана.</w:t>
        <w:br/>
        <w:t>Опубл. 12.10.2004. (Соавт.: М.Ф. Тамендаров,</w:t>
        <w:br/>
        <w:t>Б.Н.Мукашев, Х.А. Абдуллин, Ж.А. Кулекеев,</w:t>
        <w:br/>
        <w:t>Б.А.Бекетов).</w:t>
        <w:br/>
        <w:t>387. А.с. Хе 50419. Опубл. 12.10.2004. Способ</w:t>
        <w:br/>
        <w:t>получения чистого кремния (Соавт.:</w:t>
        <w:br/>
        <w:t>М.Ф.Тамендаров, Б.Н. Мукашев, Х.А. Абдуллин,</w:t>
        <w:br/>
        <w:t>Ж.А. Құлекеев, Б.А. Бәкетов).</w:t>
        <w:br/>
        <w:t>388.Предпатент РК Хе 13125. БИ Х% 6.</w:t>
        <w:br/>
        <w:t>“Опубл.16.06.2003. Способ разделения коллективного</w:t>
        <w:br/>
        <w:t>медно-свинцового концентрата. (Соавт.: Б.К.</w:t>
        <w:br/>
        <w:t>Кенжалиев, К.Т. Кошербаев, М.Д. Амирова).</w:t>
        <w:br/>
        <w:t>389. Предпатент РК Хғ 15842. Спосаб</w:t>
        <w:br/>
        <w:t>переработки рений-, осмийсодержаших пылей</w:t>
        <w:br/>
        <w:t>медеплавильного производства. Заявл. 07.02.2003.</w:t>
        <w:br/>
        <w:t>Опубл. 15.06.2005 БИ Ж. 6. (Соавт.:</w:t>
        <w:br/>
        <w:t>Р.Т.Шерембаева, Ж.С. Оскембековяа,</w:t>
        <w:br/>
        <w:t>И.М.Оскембеков, Т.М. Габитова, Е.В. Жинова).</w:t>
        <w:br/>
        <w:t>390.Предпатент РК Ме 2003/0628.1. Спасоб</w:t>
        <w:br/>
        <w:t>получения раствора сульфата алюминия из</w:t>
        <w:br/>
        <w:t>высококремнистой глиноземсодержашей угальной</w:t>
        <w:br/>
        <w:t>золы. (Соавт.: Ж.С. Оскембекова, Р.Т. Шерембаева,</w:t>
        <w:br/>
        <w:t>Г.Л. Каткеева).</w:t>
        <w:br/>
        <w:t>2005</w:t>
        <w:br/>
        <w:t>391.Способ переработки ренийсодержшцих</w:t>
        <w:br/>
        <w:t>шлаков свинцово-медного производства. Проектпо</w:t>
        <w:br/>
        <w:t>заявке на изобретение Хе 2005/0257.1 от 27.07.2005.</w:t>
        <w:br/>
        <w:t>(Соавт.: Р.Т. Шерембаева, Ж.С. Оскембекова).</w:t>
        <w:br/>
        <w:t>225</w:t>
        <w:br/>
        <w:t>ЕХБекін-кБекімгін раде 230</w:t>
        <w:br/>
        <w:t>2007</w:t>
      </w:r>
    </w:p>
    <w:p>
      <w:r>
        <w:t>399.А.с. Хе 55782. Опубл. 13.02.2007. Способ</w:t>
        <w:br/>
        <w:t>переработки вязких, смолистых промпродуктов,</w:t>
        <w:br/>
        <w:t>содержаших рений, осмий и органику. (Соавт.:</w:t>
        <w:br/>
        <w:t>3.С.Абишев, А.Н. Загоролняя, В.В. Боброва,</w:t>
        <w:br/>
        <w:t>С.Э.Садыканова, Т.Н. Айткалиев).</w:t>
        <w:br/>
        <w:t>400.Предпатент РК Хе 18182. Способ вмделения</w:t>
        <w:br/>
        <w:t>свинцового концентрата при разделении</w:t>
        <w:br/>
        <w:t>коллективного концентрата флотаңией. Заявл.</w:t>
        <w:br/>
        <w:t>07.07.2005. Опубл. 15.01.2007. БИ. Хе 1 (Соайвт.:</w:t>
        <w:br/>
        <w:t>Д.Кайпбаев, К.Т. Кошербаев, М.Р. Шаутенов).</w:t>
        <w:br/>
        <w:t>401.Предпатент РК Хе 19293. Способ получения</w:t>
        <w:br/>
        <w:t>обогашенноғо галлием продукта из угольной золы.</w:t>
        <w:br/>
        <w:t>Заявл. 02.03.2006. (Соавт.: Т.М. Габитова,</w:t>
        <w:br/>
        <w:t>Ж.С.Оскембекова, 3.М. Шәрембаева).</w:t>
        <w:br/>
        <w:t>492.Способ обесфторивания бурожелезняковых</w:t>
        <w:br/>
        <w:t>концентратов. Заключениео выдаче Инновационного</w:t>
        <w:br/>
        <w:t>патента. Заявка Хе 2007/1295.1 от 23.10.2007. МКИ</w:t>
        <w:br/>
        <w:t>С22В1/00. С 22В1/02 (2006.01). (Соавт.:</w:t>
        <w:br/>
        <w:t>М.Д.Кантемиров, Б.Л. Левинтов, А.Н. Климушкин,</w:t>
        <w:br/>
        <w:t>С.К. Намазбаев).</w:t>
        <w:br/>
        <w:t>2008</w:t>
        <w:br/>
        <w:t>403. Евразийский патент Хе 009888 от28.04.2008.</w:t>
        <w:br/>
        <w:t>Способ получения чистого кремния. Приоритет от</w:t>
        <w:br/>
        <w:t>12,10.2004. (Соавт.: Б.А. Бекетов, М.Ф. Тамендаров,</w:t>
        <w:br/>
        <w:t>Б.Н. Мукашев, Х.А. Абдуллин, Ж.А. Кулекеев).</w:t>
        <w:br/>
        <w:t>404.Предпатент РК Хе 19554. Способ переработки</w:t>
        <w:br/>
        <w:t>труднообогатимой тонковкрапленной свинцово-</w:t>
        <w:br/>
        <w:t>цинковой руды. Опубл. 16.06.2008. БИ. 2008. Ме 6.</w:t>
        <w:br/>
        <w:t>(Соавт.: Б.К. Кенжалиев, Н.К. Тусупбаев,</w:t>
        <w:br/>
        <w:t>Д.К.Турысбеков).</w:t>
        <w:br/>
        <w:t>221</w:t>
        <w:br/>
        <w:t>ЕӘЗБекіш-бекін2ііН раде 229</w:t>
        <w:br/>
        <w:t>2006</w:t>
        <w:br/>
        <w:t>392. А.с. Хо51212. Способ выделения свинцовоғго</w:t>
        <w:br/>
        <w:t>концентрата-при разделении коллективного</w:t>
        <w:br/>
        <w:t>концентрата флотацией. Онубл. 15.01.2007. БИ. 2007.</w:t>
        <w:br/>
        <w:t>Мә 1. (Соавт.: Д. Кайпбаев, К.Т. Коштербаев,</w:t>
        <w:br/>
        <w:t>М.Р.Шаутенов).</w:t>
        <w:br/>
        <w:t>393. Патент РК /% 13125. Способ разделения</w:t>
        <w:br/>
        <w:t>коллективного медно-свинцового көндентрата.</w:t>
        <w:br/>
        <w:t>Олпубя.15.08.2006. БИ. 2006. Х% 6. (Соавт.:</w:t>
        <w:br/>
        <w:t>Б.К.Кенжалиев, М.Д. Амирова).</w:t>
        <w:br/>
        <w:t>394. Предпатент РК Мо 17865. Способ получения</w:t>
        <w:br/>
        <w:t>чистого кремния. Заявл. 12.10.2004. Опубл.</w:t>
        <w:br/>
        <w:t>16.10.2006... БИ. 2006. Хе 10. (Соавт.:</w:t>
        <w:br/>
        <w:t>М.Ф.Тамендаров, Б.Н. Мукашев, Х.А. Абдуллин,</w:t>
        <w:br/>
        <w:t>Ж.А. Кулекеев, Б.А. Бекетов).</w:t>
        <w:br/>
        <w:t>395. Предпатент РК Хе 17866. Способ получения</w:t>
      </w:r>
    </w:p>
    <w:p>
      <w:r>
        <w:t>силана. Заявл. 12.10.2004. Опубл. 16.10.2006. БИ Хе</w:t>
        <w:br/>
        <w:t>10. (Соавт.: М.Ф. Тамендаров, Б.Н. Мукашев, Х.А.</w:t>
        <w:br/>
        <w:t>Абдуллин, Ж.А. Кулекеев, Б.А. Бекетов).</w:t>
        <w:br/>
        <w:t>396. Предпатент РК Хо 19293. Способ получения</w:t>
        <w:br/>
        <w:t>обогатценного галлием продукта из угольной золы.</w:t>
        <w:br/>
        <w:t>Заявл. 02.03.2006. (Соавт.: Т.М. Габитова,</w:t>
        <w:br/>
        <w:t>Ж.С.Оскембекова, Р.Т. Шерембаева,</w:t>
        <w:br/>
        <w:t>И.М.Оскембеков, Б.К. Касымова).</w:t>
        <w:br/>
        <w:t>397.Способ переработки труднообогатимой</w:t>
        <w:br/>
        <w:t>тонковкрапленной свинцово-цинковой руды. Заявка</w:t>
        <w:br/>
        <w:t>на изобретение Хв2006/0117.1 от 07.02.2006. (Соавт.:</w:t>
        <w:br/>
        <w:t>Д.К.Турысбеков, Н.К. Тусупбаев, Л.В.Семушкина).</w:t>
        <w:br/>
        <w:t>398. Способ переработки труднообогатимой</w:t>
        <w:br/>
        <w:t>тонковкрапленной свинцово-цинковой руды. Заявка.</w:t>
        <w:br/>
        <w:t>наизобретение Хе 2006/0117.1 от 07.02.2006. (Соавт.:</w:t>
        <w:br/>
        <w:t>Д.К.Турысбеков, Н.К. Тусупбаев, Л.В.Сӛмушкина).</w:t>
        <w:br/>
        <w:t>226</w:t>
        <w:br/>
        <w:t>ЕХБекіннрекін2ій раде 224</w:t>
        <w:br/>
        <w:t>360.Патент Франции Хе 2602797. Способ</w:t>
        <w:br/>
        <w:t>обогазцения медных окисленных труднообогатимых</w:t>
        <w:br/>
        <w:t>руд. МКИ С 22 ВЗ/00. Приоритет от 29.06.1996.</w:t>
        <w:br/>
        <w:t>Соавт. С.В. Беляев, Д.Н. Абишев, В.П. Мальшпев).</w:t>
        <w:br/>
        <w:t>361. Патент ФРГ Хо 3690783/9-24. Способ</w:t>
        <w:br/>
        <w:t>обогашения медных окисленных труднообогатимых</w:t>
        <w:br/>
        <w:t>руд. МКИ С 22 В 15/00. Приоритет 28.05.1990.</w:t>
        <w:br/>
        <w:t>(Соавт.: С.В. Беляев, Д.Н. Абишев, В.П. Малышев).</w:t>
        <w:br/>
        <w:t>362.Способ обогашения труднофлотируемых</w:t>
        <w:br/>
        <w:t>окисленных руд. Положит. решение по заявке</w:t>
        <w:br/>
        <w:t>Хе4680026/02. МКИС22В 15/12. Заявл.25.20. 1989.</w:t>
        <w:br/>
        <w:t>(Ссавт.: З.Б. Сагындыков, В.М. Угорепц,</w:t>
        <w:br/>
        <w:t>И.М.Оскембеков, В.А. Антонов, Б.Н. Омаров,</w:t>
        <w:br/>
        <w:t>М.З.Угорец, М.Ш. Шарипов, Б.К. Жакибаев). Публ.</w:t>
        <w:br/>
        <w:t>запрешена.</w:t>
        <w:br/>
        <w:t>363.А.с.СССР Хе 1569346. Способ переработки</w:t>
        <w:br/>
        <w:t>труднообогатимой окисленной медной руды.</w:t>
        <w:br/>
        <w:t>Приоритет от 30.03.1984. БИ. 1991. %21.(Соавт.:</w:t>
        <w:br/>
        <w:t>А. Баешов, Д.Н. Абишев, С.В. Беляев,</w:t>
        <w:br/>
        <w:t>М.Ж.Журинов, К.С. Ибишев).</w:t>
        <w:br/>
        <w:t>364.А.с. СССР Мг 1591300 от 08.05.1990. Способ</w:t>
        <w:br/>
        <w:t>переработки труднообогатнмой окисленной медной</w:t>
        <w:br/>
        <w:t>руды. (Соавт. Г.Л. Каткеева, З.Б. Сагиндыковна,</w:t>
        <w:br/>
        <w:t>Д.Н. Абишев, Б.К. Жакибаев, М.Ш. Шарипов,</w:t>
        <w:br/>
        <w:t>В.А.Чантурин). Публ. запрешена.</w:t>
        <w:br/>
        <w:t>365.Спасоб переработки трулнообогатимоай</w:t>
        <w:br/>
        <w:t>окисленной медной руды. Положительное решение</w:t>
        <w:br/>
        <w:t>по заявке Хе 4003899/02 от 15.05.1988. (Соавт.:</w:t>
        <w:br/>
        <w:t>А.Б.Баешов, М.М. Доснаев, Д.Н. Абишев,</w:t>
        <w:br/>
        <w:t>Г.Л.Каткеева, И. Фигурнайте, Б.Е. Кожаков,</w:t>
        <w:br/>
        <w:t>В.В.Попков). Публ. запречцена.</w:t>
      </w:r>
    </w:p>
    <w:p>
      <w:r>
        <w:t>366, А.с.СССР Ме 1594138 от 17.03. 1989. Способ</w:t>
        <w:br/>
        <w:t>221</w:t>
        <w:br/>
        <w:t>ЕХБекіш-рекін2ін раде 227</w:t>
        <w:br/>
        <w:t>2002</w:t>
        <w:br/>
        <w:t>380.Способ переработки рений-, осмийсодержатцих</w:t>
        <w:br/>
        <w:t>конверторных пылей медеплавильного производства.</w:t>
        <w:br/>
        <w:t>Приоритет 2002/0512.1 от 18.04.2002. (Соавт.:</w:t>
        <w:br/>
        <w:t>Х.А.Альжанова,Р.Т.Шерембаева, Ж.С.Оскембекова,</w:t>
        <w:br/>
        <w:t>Д.Б. Гоголь, Т.М. Габитова).</w:t>
        <w:br/>
        <w:t>2003</w:t>
        <w:br/>
        <w:t>381.Предпатент РК Хе 15482 от 07. 02. 2003.</w:t>
        <w:br/>
        <w:t>Способ переработкирений-осмий содержатцих пылей</w:t>
        <w:br/>
        <w:t>медеплавильного яроизводства. (Соавт.:</w:t>
        <w:br/>
        <w:t>Ж.С.Оскембекова, Р.Т. Шерембдаева).</w:t>
        <w:br/>
        <w:t>2004</w:t>
        <w:br/>
        <w:t>382.ПредпатентРК Уә 18182. Саозоб выделения</w:t>
        <w:br/>
        <w:t>свинцовога концентрата при разделении</w:t>
        <w:br/>
        <w:t>коллективного концентрата флотацией. Заявл.</w:t>
        <w:br/>
        <w:t>07.07.2005 г. (Соавт.: Д. Кайпбаев, К.Т. Кошербаев,</w:t>
        <w:br/>
        <w:t>М.Р. Ніаутенов).</w:t>
        <w:br/>
        <w:t>383 Предпатент РК.Мә 15323, Способ извлечения</w:t>
        <w:br/>
        <w:t>рения из медной руды. БИ Хә1 Заявл. 16.06.2003.</w:t>
        <w:br/>
        <w:t>Опубл. 17.01.2005. (Соавт.: С.В. Беляев,</w:t>
        <w:br/>
        <w:t>Ж.С.Оскембекова, Д.Б. Гоголь, Р.Т. Шерембаева,</w:t>
        <w:br/>
        <w:t>Т.М. Габитова).</w:t>
        <w:br/>
        <w:t>384 ПредпатентРК Хә 13414. Способ переработки</w:t>
        <w:br/>
        <w:t>медно-свинцовых пылей -медеплавильного</w:t>
        <w:br/>
        <w:t>производства. Заявл. 28.12.2001. Опубл. 15.09.2003.</w:t>
        <w:br/>
        <w:t>БИ 29. (Соавт.: Х.А. Альжанова, Ю.П. Еремин,</w:t>
        <w:br/>
        <w:t>Ж.С. Оскембекова, Р.Т.Шерембаева, Г.Л.Каткеева,</w:t>
        <w:br/>
        <w:t>А.Б. Гоголь, .</w:t>
        <w:br/>
        <w:t>385.Предпатент РК Хә 15323. Способ извлечения</w:t>
        <w:br/>
        <w:t>рения из пыли медеплавильного производства. Заявл.</w:t>
        <w:br/>
        <w:t>07.06.2004. Опубл. 15.12.2005. БИ. Уе 12 (Соавт.:</w:t>
        <w:br/>
        <w:t>224</w:t>
        <w:br/>
        <w:t>ЕХБекі-рекін2ій раде 232</w:t>
        <w:br/>
        <w:t>Н.С. БЕКТҰРҒАНОВТЫҢ ҒЫЛЫМИ</w:t>
        <w:br/>
        <w:t>БАСШЫЛЫҒЫМЕН ҚОРҒАЛҒАН</w:t>
        <w:br/>
        <w:t>КАНДИДАТТЫҚ ДИССЕРТАЦИЯЛАР</w:t>
        <w:br/>
        <w:t>КАНДИДАТСКИЕ ДИССЕРТАЦИЙ,</w:t>
        <w:br/>
        <w:t>ВЫПОЛНЕННЫЕ ПОД</w:t>
        <w:br/>
        <w:t>НАУЧНЫМ РУКОВОДСТВОМ</w:t>
        <w:br/>
        <w:t>Н.С. БЕКТУРГАНОВА</w:t>
        <w:br/>
        <w:t>САМІМПрАТЕ ТНЕЗЕ8 МАрЕ ЧВЕВК</w:t>
        <w:br/>
        <w:t>М.5. ВЕКТЕНСАМОУ?5 ӘСГРЕБЕУІ8ЮМ</w:t>
      </w:r>
    </w:p>
    <w:p>
      <w:r>
        <w:t>1.Сим С.П. Разработка технология обогатцения</w:t>
        <w:br/>
        <w:t>труднообогатимых окисленных медных руд с</w:t>
        <w:br/>
        <w:t>применением гидротермальногосулыьфидирования с</w:t>
        <w:br/>
        <w:t>целью повыпнения извлечения металлов. Москва,</w:t>
        <w:br/>
        <w:t>1987.</w:t>
        <w:br/>
        <w:t>2.Оскембекова Ж.С. Комплексная тидро-</w:t>
        <w:br/>
        <w:t>шелочная технология переработки высеко-</w:t>
        <w:br/>
        <w:t>кремнистого цинксодержашего сырья.</w:t>
        <w:br/>
        <w:t>Алма-Ата, 1989.</w:t>
        <w:br/>
        <w:t>З.Ханрова Г.К. Разработка технологии</w:t>
        <w:br/>
        <w:t>комплексной переработки пылей медеплавильного</w:t>
        <w:br/>
        <w:t>производства с применением ғидротермального</w:t>
        <w:br/>
        <w:t>сульфидиревания. Грозный, 1989 (Совместно с</w:t>
        <w:br/>
        <w:t>Д.Н.Абишевым).</w:t>
        <w:br/>
        <w:t>4.Уторец В.М. ФФизико-химические основы и</w:t>
        <w:br/>
        <w:t>разработка технологин сульфидизация окисленных</w:t>
        <w:br/>
        <w:t>медных руд полисулыфидами натрия с целью</w:t>
        <w:br/>
        <w:t>повышения эффективности флотация. Москва, 1989.</w:t>
        <w:br/>
        <w:t>(Совместно с Л.А. Глазуновым).</w:t>
        <w:br/>
        <w:t>5.Антонов В.А. Взаимолействие оксидов меди,</w:t>
        <w:br/>
        <w:t>свниңа н нинка с элементарной серой в</w:t>
        <w:br/>
        <w:t>229</w:t>
        <w:br/>
        <w:t>Е.Әбекш-Крекш2Дій- рад 234</w:t>
        <w:br/>
        <w:t>ЕҢБЕКТЕРІНІҢ ӘЛІПБИЛІК КӘРСЕТКІШІ</w:t>
        <w:br/>
        <w:t>АЛФАВИТНЫЙ УКАЗАТЕЛЬ ТРУДОВ</w:t>
        <w:br/>
        <w:t>2 АТРНАВЕТІСА ХрЕХ ОЕ РАРЕВ5</w:t>
        <w:br/>
        <w:t>Аккредитация -- білім беру сапасының кепілі 309</w:t>
        <w:br/>
        <w:t>Жанталасқан күндер деп өттік, енді даму жолы</w:t>
        <w:br/>
        <w:t>күтіп тұр 310</w:t>
        <w:br/>
        <w:t>Заман талабы - білім мен білік 311</w:t>
        <w:br/>
        <w:t>Көмір күлінің негізгі құрамдастарын сұрыпты</w:t>
        <w:br/>
        <w:t>бәлу мүмкіншілігі 276</w:t>
        <w:br/>
        <w:t>Тұтастық тағылымы 312</w:t>
        <w:br/>
        <w:t>- Ұлттық білім және даму жолына түсті 313.</w:t>
        <w:br/>
        <w:t>Автоклавная подготовка к флотаций окисленной</w:t>
        <w:br/>
        <w:t>медной руды 51</w:t>
        <w:br/>
        <w:t>Автоклавнов выьшцелачивание плавико-</w:t>
        <w:br/>
        <w:t>шпатенового концентрата 110</w:t>
        <w:br/>
        <w:t>Автоклавноеобәскремнивание--метод комплексного</w:t>
        <w:br/>
        <w:t>использования металлургическогосырья 21,29</w:t>
        <w:br/>
        <w:t>Автоклавное обескремнивание медного сырья -</w:t>
        <w:br/>
        <w:t>метод химического обогашения с новышением</w:t>
        <w:br/>
        <w:t>комплексности использования 74</w:t>
        <w:br/>
        <w:t>Автоклавное обескремнивание сульфидно-</w:t>
      </w:r>
    </w:p>
    <w:p>
      <w:r>
        <w:t>цинковых продуктов 75</w:t>
        <w:br/>
        <w:t>Аккредитация - гарантия качества образования</w:t>
        <w:br/>
        <w:t>314,315</w:t>
        <w:br/>
        <w:t>Аккредитация - инструмент управления</w:t>
        <w:br/>
        <w:t>качеством образования 316</w:t>
        <w:br/>
        <w:t>Аккредитация - новый импульс в системе</w:t>
        <w:br/>
        <w:t>высшего образования 317</w:t>
        <w:br/>
        <w:t>Анализ гравитационной обогатимости дробленой</w:t>
        <w:br/>
        <w:t>золотосодержазцей руды 233</w:t>
        <w:br/>
        <w:t>231</w:t>
        <w:br/>
        <w:t>ЕӘЗБекіш-бекін2ііН раде 225</w:t>
        <w:br/>
        <w:t>получения синтетической руды. БИ. 1990. Хе 35.</w:t>
        <w:br/>
        <w:t>(Соавт.: М.З. Угорец, Г.В. Макаров, А.З. Бейлина,</w:t>
        <w:br/>
        <w:t>Р.С. Мукажанова).</w:t>
        <w:br/>
        <w:t>367. Способ флотация окисленной медной руды.</w:t>
        <w:br/>
        <w:t>Положительное решение по заявке Хе 737409/23-03.</w:t>
        <w:br/>
        <w:t>МКИС?2В 15/12. Заявл. 09.04.1990, (Соавт.: З.Б.</w:t>
        <w:br/>
        <w:t>Сагындыкова, В.М. Угорец, И.М.Оскембеков, Б.Н.</w:t>
        <w:br/>
        <w:t>Омаров). Публ. запрешена.</w:t>
        <w:br/>
        <w:t>368, А.с.СССР Хе 1689319. Сырьевая смесь для</w:t>
        <w:br/>
        <w:t>получения железистого цементного клинкера.</w:t>
        <w:br/>
        <w:t>(Соавт.: Ж.К. Абильдаев, Е.Д. Тихомирова,</w:t>
        <w:br/>
        <w:t>И.Б.Бисенбаев, С.М. Изотов, Н.А. Клепцова,</w:t>
        <w:br/>
        <w:t>А.Н.Кпимушкин).</w:t>
        <w:br/>
        <w:t>1991</w:t>
        <w:br/>
        <w:t>369.Реагент-модификатор для флотаңии</w:t>
        <w:br/>
        <w:t>медьсодержаших руд. Положительное решение по</w:t>
        <w:br/>
        <w:t>заявке Хо 4882790/03/110573 от 06.1991. (Соавт.:</w:t>
        <w:br/>
        <w:t>Л.А.Кричевский, З.Б. Сагиндыкова, В.М. Угорец,</w:t>
        <w:br/>
        <w:t>И.М. Оскембеков, В.В. Файдель, В.Л. Осадчий).</w:t>
        <w:br/>
        <w:t>370. А.с.СССР Хе 1785739. Реагент-модификатор</w:t>
        <w:br/>
        <w:t>для флотации медьсодержаших руд. (Соавт:</w:t>
        <w:br/>
        <w:t>Л.А.Кричевский, З.Б. Сагиндыкова, В.М. Угорец,</w:t>
        <w:br/>
        <w:t>И.М. Оскембеков). Пубя. запрешена.</w:t>
        <w:br/>
        <w:t>371.Способ обогашения окисленных медныхруд.</w:t>
        <w:br/>
        <w:t>Положит. решение по заявке Хо 4863000/02 от</w:t>
        <w:br/>
        <w:t>19.07.1991. (Соавт.: Б.Н. Омаров, Т.С. Юсупов,</w:t>
        <w:br/>
        <w:t>3.Б.Сагиндыкова, С.П. Сим, В.М. Угорец,</w:t>
        <w:br/>
        <w:t>Б.А.Антонов, Ж.М. Махмутов, К.К. Топаев).</w:t>
        <w:br/>
        <w:t>372.Предпатент РК Хә 12426. Способ обогашения</w:t>
        <w:br/>
        <w:t>слабомагнитной железной руды. (Соавт.:</w:t>
        <w:br/>
        <w:t>Е.В.Максимов, Г.Л. Каткеева, Р.Т. Шерембаева).</w:t>
        <w:br/>
        <w:t>222</w:t>
      </w:r>
    </w:p>
    <w:p>
      <w:r>
        <w:t>ЕХБекіш-бекін2ін раде 241</w:t>
        <w:br/>
        <w:t>Комбинированная технология переработкитпылей</w:t>
        <w:br/>
        <w:t>медеплавильного производства с селективным</w:t>
        <w:br/>
        <w:t>разделением цветных и редких металнов 223</w:t>
        <w:br/>
        <w:t>Комплексная переработка высококремнистых</w:t>
        <w:br/>
        <w:t>медных концентратов 2</w:t>
        <w:br/>
        <w:t>Комплексная переработка конвертерных пылей</w:t>
        <w:br/>
        <w:t>медеплавильных предприятий с попутным</w:t>
        <w:br/>
        <w:t>извлечением редких металлов 224</w:t>
        <w:br/>
        <w:t>Комплексная переработка медных руд Улокана</w:t>
        <w:br/>
        <w:t>сприменением іцолочных растворов 61</w:t>
        <w:br/>
        <w:t>Комплексная переработка пиритсодержашего и</w:t>
        <w:br/>
        <w:t>высококремниевого сырья 53</w:t>
        <w:br/>
        <w:t>Комплексная нереработка труднообогатимых</w:t>
        <w:br/>
        <w:t>экисленныхруд 91</w:t>
        <w:br/>
        <w:t>Комплексная переработка труднообоғатимых</w:t>
        <w:br/>
        <w:t>окисленных руд из отвалов ДГМК 78</w:t>
        <w:br/>
        <w:t>Комплексное использование оксидного сырья</w:t>
        <w:br/>
        <w:t>тяжелых цветных металнов 3</w:t>
        <w:br/>
        <w:t>Компьютерный термодинамический анализ</w:t>
        <w:br/>
        <w:t>процессов направленного преврашения минералов</w:t>
        <w:br/>
        <w:t>205</w:t>
        <w:br/>
        <w:t>Кремниевые удобрения на основе отходов</w:t>
        <w:br/>
        <w:t>металлургических и химических промышленных</w:t>
        <w:br/>
        <w:t>предприятий 266</w:t>
        <w:br/>
        <w:t>Лабораторные исследования по плавке</w:t>
        <w:br/>
        <w:t>обескремненных&lt; медных концентратов</w:t>
        <w:br/>
        <w:t>непосредственно на черновую медь 98</w:t>
        <w:br/>
        <w:t>Лабораторные исследования технологичекой</w:t>
        <w:br/>
        <w:t>схемы переработки пылей медеплавильного</w:t>
        <w:br/>
        <w:t>производства с применением гидротермальноғо</w:t>
        <w:br/>
        <w:t>сульфидирования 169</w:t>
        <w:br/>
        <w:t>Математическое описание показателей качества</w:t>
        <w:br/>
        <w:t>238</w:t>
        <w:br/>
        <w:t>ЕӘЗБекіш-нбекін2і- раде 233</w:t>
        <w:br/>
        <w:t>гидротермальных условиях. Алма-Ата, 1989.</w:t>
        <w:br/>
        <w:t>(Совместно с М.З. Угорец).</w:t>
        <w:br/>
        <w:t>6. Бисенгалиева М.Р. Термодинамические</w:t>
        <w:br/>
        <w:t>свойства минералов меди - хризоколлы, малахита,</w:t>
        <w:br/>
        <w:t>азурита и брошантита. Алматы, 1990.</w:t>
        <w:br/>
        <w:t>7.Каргина Н.А. Получение цемента из отходов</w:t>
        <w:br/>
        <w:t>тидрошцелочной технология переработки</w:t>
      </w:r>
    </w:p>
    <w:p>
      <w:r>
        <w:t>высококремнистоғо сырья цветной металлургим.</w:t>
        <w:br/>
        <w:t>Москва, 1991. (Совместно с Т.В. Кузнецовым).</w:t>
        <w:br/>
        <w:t>8.Каткеева Г.Л. Разработка технология</w:t>
        <w:br/>
        <w:t>обогашения упорных окисленных медных руд на</w:t>
        <w:br/>
        <w:t>основе электрохимическотго метода</w:t>
        <w:br/>
        <w:t>пульпонодготовки. Алматы, 1992. (Совместно с</w:t>
        <w:br/>
        <w:t>В.А Чантурия).</w:t>
        <w:br/>
        <w:t>9.Омаров Б.Н. Разработка способа подготовки</w:t>
        <w:br/>
        <w:t>окисленных медных руд к металлургической</w:t>
        <w:br/>
        <w:t>переработке путем их ғидротермальной</w:t>
        <w:br/>
        <w:t>сульфидизацин на стадий измельчения. Караганда,</w:t>
        <w:br/>
        <w:t>1996. (Совместно с Т.С. Юсуповым).</w:t>
        <w:br/>
        <w:t>10.Шерембаева Р.Т. Технология переработки</w:t>
        <w:br/>
        <w:t>окисленного медного сырья с использованием</w:t>
        <w:br/>
        <w:t>тидротермального сульфидирования серой и пиритом</w:t>
        <w:br/>
        <w:t>с целью повышения эффективности извлечения</w:t>
        <w:br/>
        <w:t>металлов. Москва, 1992. (Совместно с</w:t>
        <w:br/>
        <w:t>Ғ.Р.Колониным).</w:t>
        <w:br/>
        <w:t>11.Гоголь Д.Б. Физико-химические</w:t>
        <w:br/>
        <w:t>закономерности адсорбционного извлечения рения</w:t>
        <w:br/>
        <w:t>изсвинецренийосмийсодержаших микродисперсных</w:t>
        <w:br/>
        <w:t>продуктов медного производства. Карағанда, 2007.</w:t>
        <w:br/>
        <w:t>(Совместно с М.Р. Бисенгалиевой).</w:t>
        <w:br/>
        <w:t>230</w:t>
        <w:br/>
        <w:t>ЕӘЗБекіш-бекін2ііН раде 237</w:t>
        <w:br/>
        <w:t>Извлечение рения из промпродуктов</w:t>
        <w:br/>
        <w:t>Джезказганского медьзавода 168</w:t>
        <w:br/>
        <w:t>Изучение кинетики взаимодействия оксидөв</w:t>
        <w:br/>
        <w:t>меди(І, П) с элементной серой в гидротермальных</w:t>
        <w:br/>
        <w:t>условиях 128,143</w:t>
        <w:br/>
        <w:t>Изучение процессов растворения кварца</w:t>
        <w:br/>
        <w:t>удоканских концентратов 89</w:t>
        <w:br/>
        <w:t>Изучение сульфидирования окислов меди, цинка</w:t>
        <w:br/>
        <w:t>и свинца методом ДТА 96</w:t>
        <w:br/>
        <w:t>Изыскание эффективного способа комплексной</w:t>
        <w:br/>
        <w:t>переработки медных концентратов Джезказгана 25</w:t>
        <w:br/>
        <w:t>Инновация инновация рознь-- как нам обустроить</w:t>
        <w:br/>
        <w:t>ғосударственные институты развития 324</w:t>
        <w:br/>
        <w:t>Институт Президентского правления в новых</w:t>
        <w:br/>
        <w:t>независимых государствах 319</w:t>
        <w:br/>
        <w:t>Интенсификация фильтрации суспензия с</w:t>
        <w:br/>
        <w:t>применением вспомогательных вешеств 77</w:t>
        <w:br/>
        <w:t>Интерпретация политерм сжимаемости расплавов</w:t>
        <w:br/>
        <w:t>сточкизрения перколянии 238</w:t>
      </w:r>
    </w:p>
    <w:p>
      <w:r>
        <w:t>Информационно-коммуникационныетехнологиив</w:t>
        <w:br/>
        <w:t>развитии системы образования РК 320</w:t>
        <w:br/>
        <w:t>Использованив методов направленного</w:t>
        <w:br/>
        <w:t>сульфидирования для переработки пыли</w:t>
        <w:br/>
        <w:t>медеплавильного производства 186</w:t>
        <w:br/>
        <w:t>Использование нового сульфгидрильного</w:t>
        <w:br/>
        <w:t>пенообразователя при селективном разделении меди</w:t>
        <w:br/>
        <w:t>и.свннца 292</w:t>
        <w:br/>
        <w:t>Использование отходов медной промышленности</w:t>
        <w:br/>
        <w:t>в производстве цемента 129</w:t>
        <w:br/>
        <w:t>Использование отходяших газов ферросплавной</w:t>
        <w:br/>
        <w:t>печи для получения синтетического топлива из угля</w:t>
        <w:br/>
        <w:t>265</w:t>
        <w:br/>
        <w:t>234</w:t>
        <w:br/>
        <w:t>ЕӘЗБекіш-бекін2ііН раде 235</w:t>
        <w:br/>
        <w:t>Безотходная технология переработки</w:t>
        <w:br/>
        <w:t>высококремнистого Карагайлинского цинкового</w:t>
        <w:br/>
        <w:t>продукта 111</w:t>
        <w:br/>
        <w:t>Бесштейновая переработка высококремнистых</w:t>
        <w:br/>
        <w:t>медных концентратов 88</w:t>
        <w:br/>
        <w:t>Богатство земли - на службу народу 305</w:t>
        <w:br/>
        <w:t>Букетов Е.А. и современное состояние развития</w:t>
        <w:br/>
        <w:t>химической промышленности Центральноғо</w:t>
        <w:br/>
        <w:t>Казахстана 253</w:t>
        <w:br/>
        <w:t>Векторы технологического прорыва 331</w:t>
        <w:br/>
        <w:t>Взаммосвязь между тәорией простых чисел и</w:t>
        <w:br/>
        <w:t>некоторыми положениями квантовой физики 234</w:t>
        <w:br/>
        <w:t>Виниловыьй зфирацетоннитрилзтаноламин в</w:t>
        <w:br/>
        <w:t>качестве вопенивателя дия флотации руд 350</w:t>
        <w:br/>
        <w:t>Влияние азотсодержашей интенсифицируютей</w:t>
        <w:br/>
        <w:t>добавки на поверхностные и флотационные свойства</w:t>
        <w:br/>
        <w:t>мономинералов золотосодержашей руды 263</w:t>
        <w:br/>
        <w:t>Влиянисгидрохимической абрабатки на прочность</w:t>
        <w:br/>
        <w:t>гранули глубокий обжиг сульфидной меди 30</w:t>
        <w:br/>
        <w:t>Влияние металлического железа на</w:t>
        <w:br/>
        <w:t>флотационный процесс 221</w:t>
        <w:br/>
        <w:t>Влиянив окиси натрия на свойства</w:t>
        <w:br/>
        <w:t>высококремнистыҡ шлаков 23, 24</w:t>
        <w:br/>
        <w:t>Влияние электрохимически обработанноғо</w:t>
        <w:br/>
        <w:t>полисульфида натрия на флотируемость хризоколлы 127</w:t>
        <w:br/>
        <w:t>Возможности организации безотходной</w:t>
        <w:br/>
        <w:t>технологии при переработке пирит содержашего</w:t>
      </w:r>
    </w:p>
    <w:p>
      <w:r>
        <w:t>вьсококремнистоғго сырья цветной металлургия 58</w:t>
        <w:br/>
        <w:t>Возможности утилизации отвальных хвостов</w:t>
        <w:br/>
        <w:t>Джезказганского ГМК 59</w:t>
        <w:br/>
        <w:t>Вопросы энерғосбережения в Республике</w:t>
        <w:br/>
        <w:t>Казахстан становятся актуальными 264</w:t>
        <w:br/>
        <w:t>232</w:t>
        <w:br/>
        <w:t>ЕХБекі-рекін2ій раде 242</w:t>
        <w:br/>
        <w:t>обожженных гранул, полученных из медно-свинцовой</w:t>
        <w:br/>
        <w:t>пыли279</w:t>
        <w:br/>
        <w:t>О проблемах обогашения минеральных</w:t>
        <w:br/>
        <w:t>микродисперсий 243</w:t>
        <w:br/>
        <w:t>Моделирование колебательных спектров</w:t>
        <w:br/>
        <w:t>природных сулыфатов цивка (цинкозита итаннингита)</w:t>
        <w:br/>
        <w:t>через силовые константы с расчетом их</w:t>
        <w:br/>
        <w:t>термодинамических свойств 294</w:t>
        <w:br/>
        <w:t>Моделирование на ЭВМ процесса селективного</w:t>
        <w:br/>
        <w:t>сульфидирования пылей медеплавильного</w:t>
        <w:br/>
        <w:t>производства 132</w:t>
        <w:br/>
        <w:t>Моделированиена ЭВМ проңессов направленноғго</w:t>
        <w:br/>
        <w:t>менералообразования. 99</w:t>
        <w:br/>
        <w:t>Моделираванне на ЭВМ процессов</w:t>
        <w:br/>
        <w:t>сульфидирования окисленных минералов меди -114</w:t>
        <w:br/>
        <w:t>Моделированив процесса сушкитранул в шахтной</w:t>
        <w:br/>
        <w:t>печи 43</w:t>
        <w:br/>
        <w:t>Моделирование равновесия малахита и азурита</w:t>
        <w:br/>
        <w:t>вгидротермальныхусловиях вприсутствин серы 147</w:t>
        <w:br/>
        <w:t>Нанотехнологии-основанннозаций ХХІвека 325</w:t>
        <w:br/>
        <w:t>Нанотехнология: Казахстан может стать</w:t>
        <w:br/>
        <w:t>мировым лидером 326</w:t>
        <w:br/>
        <w:t>НАНОшаг в болыное будушег 330</w:t>
        <w:br/>
        <w:t>Наука: Пора согласованныхҡ действий 306</w:t>
        <w:br/>
        <w:t>Научные кинетики взанмодействия оксидов меди</w:t>
        <w:br/>
        <w:t>(ІІ, Пу с элементной серой в гидротермальных</w:t>
        <w:br/>
        <w:t>условиях 148</w:t>
        <w:br/>
        <w:t>Национальная модель образования 321</w:t>
        <w:br/>
        <w:t>Не только производить, нои выгодно продавать:</w:t>
        <w:br/>
        <w:t>Об иностранных инвестициях в Центральном</w:t>
        <w:br/>
        <w:t>Қазахстане 307</w:t>
        <w:br/>
        <w:t>Некоторые особенности воздействия нового</w:t>
        <w:br/>
        <w:t>239</w:t>
      </w:r>
    </w:p>
    <w:p>
      <w:r>
        <w:t>ЕӘЗБекіш-бекін2ііН раде 239</w:t>
        <w:br/>
        <w:t>Исследование особенностей электрохимической</w:t>
        <w:br/>
        <w:t>обработки окисленных медных минералов малахита и</w:t>
        <w:br/>
        <w:t>хризоколлы вусловиях нестационарногоэлектролиза 145</w:t>
        <w:br/>
        <w:t>Исследование отвальных хвостов ДГМК в</w:t>
        <w:br/>
        <w:t>производстве цемента 214</w:t>
        <w:br/>
        <w:t>Исследование по комплеконой переработке</w:t>
        <w:br/>
        <w:t>высококремнистых медных концентратов</w:t>
        <w:br/>
        <w:t>Джезказгана 31</w:t>
        <w:br/>
        <w:t>Исследование по переработке коллективного</w:t>
        <w:br/>
        <w:t>медно-свиннового концентрата с использованием</w:t>
        <w:br/>
        <w:t>шахтного обжиға 14</w:t>
        <w:br/>
        <w:t>Исследование по электроплавке обескремненных</w:t>
        <w:br/>
        <w:t>мәдных сульфидных концентратов 27 -</w:t>
        <w:br/>
        <w:t>Исследование процесса автоклавного</w:t>
        <w:br/>
        <w:t>обескремнивания клинкового концнентрата с целью</w:t>
        <w:br/>
        <w:t>повышения его качества 52</w:t>
        <w:br/>
        <w:t>Исследование процесса направленного изменения</w:t>
        <w:br/>
        <w:t>свойств минералов окисленных медных руд на</w:t>
        <w:br/>
        <w:t>основе теплового воздействия при измельчении 188</w:t>
        <w:br/>
        <w:t>Исследование процесса плавления Удоканского</w:t>
        <w:br/>
        <w:t>обескремненного медноғо концентрата 97</w:t>
        <w:br/>
        <w:t>Исследование процесса сульфидирования</w:t>
        <w:br/>
        <w:t>медных руд на стадии измельчения 204</w:t>
        <w:br/>
        <w:t>Исследование процесса сульфидирования при</w:t>
        <w:br/>
        <w:t>одновременной дезинтеграция окисленных медных</w:t>
        <w:br/>
        <w:t>труб 189</w:t>
        <w:br/>
        <w:t>Исследование процессов образования осадков в</w:t>
        <w:br/>
        <w:t>системе СаО-51О,Ча,О-Н,О 278</w:t>
        <w:br/>
        <w:t>Исследование процессов электровосстановления</w:t>
        <w:br/>
        <w:t>истабилизации растворов полисульфидов натрия 146</w:t>
        <w:br/>
        <w:t>Исследование распределения ксантогената И его</w:t>
        <w:br/>
        <w:t>производных при ЭХО хризоколлы 209</w:t>
        <w:br/>
        <w:t>236</w:t>
        <w:br/>
        <w:t>ЕХБекін-кБекімгіН раде 238</w:t>
        <w:br/>
        <w:t>Исследование взаимодействия в системе 7п5-</w:t>
        <w:br/>
        <w:t>Ма,О-Н,Ои ес равновесно-кинетический анализ 130</w:t>
        <w:br/>
        <w:t>Исследование возможности использования</w:t>
        <w:br/>
        <w:t>флюсуюшцей способности отхадов глиноземного</w:t>
        <w:br/>
        <w:t>производства дпя плавки медных концентратов</w:t>
      </w:r>
    </w:p>
    <w:p>
      <w:r>
        <w:t>Джезказгана 22</w:t>
        <w:br/>
        <w:t>Исследование гидротермальной сульфидизании</w:t>
        <w:br/>
        <w:t>хризоколлы 187</w:t>
        <w:br/>
        <w:t>Исследование закономерностей процесса</w:t>
        <w:br/>
        <w:t>извиечения рения в углеродный сорбент с</w:t>
        <w:br/>
        <w:t>использованием математического планирования</w:t>
        <w:br/>
        <w:t>эксперимента 248</w:t>
        <w:br/>
        <w:t>Исследование и испытания”: технологии</w:t>
        <w:br/>
        <w:t>автоклавного обескремнивания медных</w:t>
        <w:br/>
        <w:t>концентратов 26</w:t>
        <w:br/>
        <w:t>Исследование Ии разработка комбинированных</w:t>
        <w:br/>
        <w:t>ғидро- и электрохимических процессов</w:t>
        <w:br/>
        <w:t>направленного минералообразования и химического</w:t>
        <w:br/>
        <w:t>обогашения труднообогатимоғо полиметаллического</w:t>
        <w:br/>
        <w:t>сырья с применением физико-химическоғо</w:t>
        <w:br/>
        <w:t>моделирования на.ЭВМ 144</w:t>
        <w:br/>
        <w:t>Исследование и совершенствованис новых</w:t>
        <w:br/>
        <w:t>способов комплекеной переработки медного сырья</w:t>
        <w:br/>
        <w:t>Джезказғанского и Удоканского месторождения 90</w:t>
        <w:br/>
        <w:t>Исследование нестационарных режимов</w:t>
        <w:br/>
        <w:t>электролиза при нереработке труднообогатимых</w:t>
        <w:br/>
        <w:t>окисленных медных рұд211</w:t>
        <w:br/>
        <w:t>Исследование окислительно-восстановительных</w:t>
        <w:br/>
        <w:t>процессов при перманганатной активация ғаленита 255</w:t>
        <w:br/>
        <w:t>Исследование окислительного обжига и</w:t>
        <w:br/>
        <w:t>восстановительной ялавки обескремненных медных</w:t>
        <w:br/>
        <w:t>концентратов Джезказғана 236,42</w:t>
        <w:br/>
        <w:t>235</w:t>
        <w:br/>
        <w:t>ЕХБекін-кБекімгіН раде 236</w:t>
        <w:br/>
        <w:t>Вышелачивание кремнезема из Удоканских</w:t>
        <w:br/>
        <w:t>сульфидных концентратов 60</w:t>
        <w:br/>
        <w:t>Бышелачивание примесей из бурожелезняковой</w:t>
        <w:br/>
        <w:t>оолитовойруды и железорудныҡ концентратов 222,235</w:t>
        <w:br/>
        <w:t>Гидрометаллургические ароцессы в схемах</w:t>
        <w:br/>
        <w:t>обогашения 142</w:t>
        <w:br/>
        <w:t>Гидрофобнығе флотационные взаимодействия как</w:t>
        <w:br/>
        <w:t>коалесценция пузырьков 277</w:t>
        <w:br/>
        <w:t>Глобальный прогноз «Будушее цивилизаций».</w:t>
        <w:br/>
        <w:t>Энергоэкологическов будушее цивилизаций 11</w:t>
        <w:br/>
        <w:t>Государственные символы Республики</w:t>
        <w:br/>
        <w:t>Казахстан 5</w:t>
        <w:br/>
        <w:t>Графическая интерпретация и расчет</w:t>
        <w:br/>
        <w:t>гранулометрического состава руды методом</w:t>
        <w:br/>
        <w:t>«выравнивания» 236</w:t>
      </w:r>
    </w:p>
    <w:p>
      <w:r>
        <w:t>Детерминировано вероятная модель рудно-</w:t>
        <w:br/>
        <w:t>термической печи для плавки сульфидного сырья</w:t>
        <w:br/>
        <w:t>наштейн 167</w:t>
        <w:br/>
        <w:t>Попучение цемента на основе отвальных хвостов</w:t>
        <w:br/>
        <w:t>Джезказганских обагатительных фабрик 105</w:t>
        <w:br/>
        <w:t>Диффузия перренат-ионавуглеродном сорбенте254</w:t>
        <w:br/>
        <w:t>Древнетнкская цинализация--истоки культуры318</w:t>
        <w:br/>
        <w:t>Способ получения чистого кремния 403</w:t>
        <w:br/>
        <w:t>Жить не прежними заслуғами, а постоянным</w:t>
        <w:br/>
        <w:t>пойском 328</w:t>
        <w:br/>
        <w:t>Зависимость селекции минералов меди и свинца</w:t>
        <w:br/>
        <w:t>от ввода во флотацию новых материалов 237</w:t>
        <w:br/>
        <w:t>Землян жизнь. Богатым будет лишь чот; кто не только</w:t>
        <w:br/>
        <w:t>научилея эффективно создавать новую сабсетвенность,</w:t>
        <w:br/>
        <w:t>нон овладел навыками ее сберегать 329</w:t>
        <w:br/>
        <w:t>Извлечение меди, свинцаирения из конвертерной</w:t>
        <w:br/>
        <w:t>пыли 76</w:t>
        <w:br/>
        <w:t>233</w:t>
        <w:br/>
        <w:t>ЕХрекін-Кбекінгін раде 244</w:t>
        <w:br/>
        <w:t>О возможности обогашения руд Самарского</w:t>
        <w:br/>
        <w:t>месторождения 215</w:t>
        <w:br/>
        <w:t>О возможности переработки удоканских медных</w:t>
        <w:br/>
        <w:t>рудс применением обескремнивания 45</w:t>
        <w:br/>
        <w:t>О возможности повышения извлечения меди из</w:t>
        <w:br/>
        <w:t>окисленных и смешанных руд Алмалыкского</w:t>
        <w:br/>
        <w:t>торнометаллургического комбината 152,153</w:t>
        <w:br/>
        <w:t>О возможности повышения качества</w:t>
        <w:br/>
        <w:t>высококремнистого баритового концентрата 101</w:t>
        <w:br/>
        <w:t>О возможности применения автоклавного</w:t>
        <w:br/>
        <w:t>обескремнивания при обоғашении комплексных руд</w:t>
        <w:br/>
        <w:t>Джезказганскаго месторождения 54</w:t>
        <w:br/>
        <w:t>О возможности.бульфидизаций окисленных</w:t>
        <w:br/>
        <w:t>медных руд в цикле рудо подготовки 190</w:t>
        <w:br/>
        <w:t>10) возможности шахтного обжига</w:t>
        <w:br/>
        <w:t>гранулированного медного концентрата, плавки</w:t>
        <w:br/>
        <w:t>огарка на черновую медьм огневого рафинирования</w:t>
        <w:br/>
        <w:t>ве твердыми реагентами 19</w:t>
        <w:br/>
        <w:t>О возможностях переработки удоканских медных</w:t>
        <w:br/>
        <w:t>рудсприменением автоклавного обескремнивания 45</w:t>
        <w:br/>
        <w:t>Овозможностях совместимой переработки пирит</w:t>
        <w:br/>
        <w:t>содержашей и окисленной медьсодержашей руды</w:t>
      </w:r>
    </w:p>
    <w:p>
      <w:r>
        <w:t>Іт</w:t>
        <w:br/>
        <w:t>О возможностях шелочной металлургии при</w:t>
        <w:br/>
        <w:t>переработке высококремнистого сырья 62</w:t>
        <w:br/>
        <w:t>О возобновляемых источниках энергии в</w:t>
        <w:br/>
        <w:t>Казахстане 267, 327</w:t>
        <w:br/>
        <w:t>О депрессии таленита при селекцин медно-</w:t>
        <w:br/>
        <w:t>свинцовоғо концентрата 227</w:t>
        <w:br/>
        <w:t>О металлургической переработке медных руд</w:t>
        <w:br/>
        <w:t>Удоканского месторождения 63</w:t>
        <w:br/>
        <w:t>О некоторых возможностях обогашения</w:t>
        <w:br/>
        <w:t>241</w:t>
        <w:br/>
        <w:t>ЕХБекі-рекін2ій раде 240</w:t>
        <w:br/>
        <w:t>Исследование содовой восстановительной плавки</w:t>
        <w:br/>
        <w:t>кеков отокислительно-сульфатизируюишего обжиға</w:t>
        <w:br/>
        <w:t>медно-свинцовых сульфидных концентратов 16</w:t>
        <w:br/>
        <w:t>Исследование технологии бесцианидной селекций</w:t>
        <w:br/>
        <w:t>минералов меди и свинца 239</w:t>
        <w:br/>
        <w:t>Исследование электрохимических свойств</w:t>
        <w:br/>
        <w:t>сульфидных минералов При бесцианидном</w:t>
        <w:br/>
        <w:t>разделении сложного коллективноғо концентрата 256</w:t>
        <w:br/>
        <w:t>Исследования комплексообразования в процессах</w:t>
        <w:br/>
        <w:t>переработки труднообогатимого медного сырья 112</w:t>
        <w:br/>
        <w:t>Исследования прочностных характеристик гранул</w:t>
        <w:br/>
        <w:t>на основе обескремненных медных көнцент елән</w:t>
        <w:br/>
        <w:t>Джезказғана 113 :</w:t>
        <w:br/>
        <w:t>Квопросу о восстановительной плавке боженнык</w:t>
        <w:br/>
        <w:t>медных концентратов на черновую медь 17</w:t>
        <w:br/>
        <w:t>Квопросу осульфидизацииифлотации хризоколлы 131</w:t>
        <w:br/>
        <w:t>К вопросу обогацения окисленных медных руд</w:t>
        <w:br/>
        <w:t>Самарского месторождения 212</w:t>
        <w:br/>
        <w:t>Казахско-русский, русеко-казахский</w:t>
        <w:br/>
        <w:t>терминологический словарь 7-9</w:t>
        <w:br/>
        <w:t>Калориметрическое исследование сложного</w:t>
        <w:br/>
        <w:t>фосфата меди 249</w:t>
        <w:br/>
        <w:t>Каналу «Евразия» нет альтернативы 332</w:t>
        <w:br/>
        <w:t>Квантово-химическое моделирование кольцевого</w:t>
        <w:br/>
        <w:t>кремнекислородного аниона |81,О,,|12257</w:t>
        <w:br/>
        <w:t>Кинетические и равновесные параметры</w:t>
        <w:br/>
        <w:t>алсорбции рения на углеродном сорбенте 258</w:t>
        <w:br/>
        <w:t>Колебательные состояния и определение на их</w:t>
      </w:r>
    </w:p>
    <w:p>
      <w:r>
        <w:t>основе термодинамических параметров смитсонита</w:t>
        <w:br/>
        <w:t>игидроцинкита 293</w:t>
        <w:br/>
        <w:t>Колебательные частоты в ряду тетраздрических</w:t>
        <w:br/>
        <w:t>кремнекислородных полианионов 259</w:t>
        <w:br/>
        <w:t>237</w:t>
        <w:br/>
        <w:t>ЕӘЗБекіш-рекін2іІН- раде 243</w:t>
        <w:br/>
        <w:t>флотореағента тетрагидропиранового ряда на</w:t>
        <w:br/>
        <w:t>флотационные свойства сульфидных минералов 280</w:t>
        <w:br/>
        <w:t>Некоторые особенности технология переработки</w:t>
        <w:br/>
        <w:t>Бошекульской руды 770</w:t>
        <w:br/>
        <w:t>Некоторые теоретические особенности процесса</w:t>
        <w:br/>
        <w:t>гидротермальной сульфидизации окисленных и</w:t>
        <w:br/>
        <w:t>смешанных продуктов цветной металлургии 100</w:t>
        <w:br/>
        <w:t>Некоторыетеоретические особенности процесса</w:t>
        <w:br/>
        <w:t>гидротермальной сульфидизацин 149</w:t>
        <w:br/>
        <w:t>Нестационарный электролиз с импульсным</w:t>
        <w:br/>
        <w:t>высоковольтным разрядом для получения металлов</w:t>
        <w:br/>
        <w:t>из трудновосстанавливаемых анионов 295</w:t>
        <w:br/>
        <w:t>Низкотемпературные термодинамические</w:t>
        <w:br/>
        <w:t>свойства малахита и брошантита 150, 225</w:t>
        <w:br/>
        <w:t>Новые химико-металлургические процессы в</w:t>
        <w:br/>
        <w:t>схемах обогатцения 151</w:t>
        <w:br/>
        <w:t>Моделированинв на ЭВМ процессов</w:t>
        <w:br/>
        <w:t>сульфидирования окисленных минералов меди 114</w:t>
        <w:br/>
        <w:t>Овзаимодействии оксидов меди с элементарной</w:t>
        <w:br/>
        <w:t>серой в гидротермальных условиях 133</w:t>
        <w:br/>
        <w:t>О взаимодействии хризоколлы с водными</w:t>
        <w:br/>
        <w:t>растворами полисульфидов натрия 134</w:t>
        <w:br/>
        <w:t>О возможности выплавки чернового свинца из</w:t>
        <w:br/>
        <w:t>бедного высококремнистого сырья 18</w:t>
        <w:br/>
        <w:t>О возможности извлечения редких элементов из</w:t>
        <w:br/>
        <w:t>угольной золы 281</w:t>
        <w:br/>
        <w:t>О возможности извлечения рения и осмия из</w:t>
        <w:br/>
        <w:t>конвертерных пылей 226</w:t>
        <w:br/>
        <w:t>О возможности комплексной переработки хвостов</w:t>
        <w:br/>
        <w:t>свинцовой флотация Карагайлинского ГОӨК 79</w:t>
        <w:br/>
        <w:t>О возможности обескремнивания продуктов</w:t>
        <w:br/>
        <w:t>обогашения руд 44</w:t>
        <w:br/>
        <w:t>240</w:t>
      </w:r>
    </w:p>
    <w:p>
      <w:r>
        <w:t>ЕХБекін-кБекімгін раде 260</w:t>
        <w:br/>
        <w:t>Мем попсЮогіпе тебһой ог обаіпіпр во1!аг стас 8 Ш1-</w:t>
        <w:br/>
        <w:t>соп 275</w:t>
        <w:br/>
        <w:t>Кесһлегбевішізеіһет тойіпатізсһе Ала!уве уоп</w:t>
        <w:br/>
        <w:t>Рготевзепіп Ав1фетейнпвв іесһиоісрісі уоп</w:t>
        <w:br/>
        <w:t>Випдте(аПеп 185</w:t>
        <w:br/>
        <w:t>боіаг Стаде 51 Ісол апа МоповИале РгобасПол Ғог</w:t>
        <w:br/>
        <w:t>РУ Меед46 291</w:t>
        <w:br/>
        <w:t>Тесһлоіору оҒвшірһісітайоп апб Моііов оҒпоп-өші-</w:t>
        <w:br/>
        <w:t>рініс тпіпега!в Бу зөйашт рофувсіріндев 208</w:t>
        <w:br/>
        <w:t>Тһе іесішоіорісаі сотшрейнуепевв оҒ КатаКһвіап:</w:t>
        <w:br/>
        <w:t>Жот Шивіопе іо “Әивіпевв айпей аі бошп41255 белеГі</w:t>
        <w:br/>
        <w:t>Тот еуегуолпе” 13</w:t>
        <w:br/>
        <w:t>Тһегтодулпаппіс рсөрегіез оҒ сорргг сагбопаіев -</w:t>
        <w:br/>
        <w:t>шаһасһіе- Са, СО, (ОН) апа алигше-</w:t>
        <w:br/>
        <w:t>Са, (СО,),(ОН), 203</w:t>
        <w:br/>
        <w:t>Тһегтодупатпліс ргорегПев оҒзотле соррегтпіпетаі</w:t>
        <w:br/>
        <w:t>202</w:t>
        <w:br/>
        <w:t>Овіле елегеу е есіуу/һеп ргосезвіпр охібігесі соррег</w:t>
        <w:br/>
        <w:t>огев Енесі &lt;о елгісііпр 213</w:t>
        <w:br/>
        <w:t>257</w:t>
        <w:br/>
        <w:t>ЕӘЗБекіш-бекін2ііН раде 245</w:t>
        <w:br/>
        <w:t>окисленной медной руды Самарского</w:t>
        <w:br/>
        <w:t>месторождения 216</w:t>
        <w:br/>
        <w:t>О некоторых физико-химических особенностях</w:t>
        <w:br/>
        <w:t>полисульфидов аммония 172</w:t>
        <w:br/>
        <w:t>Оновом депрессоре углистых вешеств при флотации</w:t>
        <w:br/>
        <w:t>труднообогатимых полиметаллических руд282</w:t>
        <w:br/>
        <w:t>О новом снособе селекции коллективного медно-</w:t>
        <w:br/>
        <w:t>свинцового концентрата 283</w:t>
        <w:br/>
        <w:t>Әпереработке золы ТЭЦ на портландцементной</w:t>
        <w:br/>
        <w:t>клинкер 154</w:t>
        <w:br/>
        <w:t>О перспективах извлечения гелия из хвостов</w:t>
        <w:br/>
        <w:t>свинцовой флотаңии Карагайлинского ГОҚ 80</w:t>
        <w:br/>
        <w:t>О повышении флотируемости хризоколлы при</w:t>
        <w:br/>
        <w:t>электрохимической обработке переменным током 135</w:t>
        <w:br/>
        <w:t>Оповышений эффективности извлечения меди из</w:t>
        <w:br/>
        <w:t>окисленных медных руд ДГМК 155</w:t>
        <w:br/>
        <w:t>О повышении эффективности обогатшцения</w:t>
        <w:br/>
        <w:t>окисленных медных руд с применением</w:t>
        <w:br/>
        <w:t>полисульфида аммония 156</w:t>
      </w:r>
    </w:p>
    <w:p>
      <w:r>
        <w:t>О повышении эффективности флотационного</w:t>
        <w:br/>
        <w:t>обогашения сульфидных медных руд 191</w:t>
        <w:br/>
        <w:t>О постоянной тонкой структуры и ес взаимосвязи</w:t>
        <w:br/>
        <w:t>со скоростью упругих волн в некоторых простых</w:t>
        <w:br/>
        <w:t>металлических расплавах 240</w:t>
        <w:br/>
        <w:t>Оприменения новых флотореагентов из отходов</w:t>
        <w:br/>
        <w:t>Ффармакологического производства 217</w:t>
        <w:br/>
        <w:t>О применении электрохимической обработки в</w:t>
        <w:br/>
        <w:t>процессе обогашения окисленных медных руд 200</w:t>
        <w:br/>
        <w:t>О природе парного взаимодействия в расплавах</w:t>
        <w:br/>
        <w:t>н геразличные приближения. Сообшенме 1. 241</w:t>
        <w:br/>
        <w:t>О природе парного взаимодействия в расплавах</w:t>
        <w:br/>
        <w:t>иев различных приближениях. Сообіцение 2. 242</w:t>
        <w:br/>
        <w:t>242</w:t>
        <w:br/>
        <w:t>ЕХӘЗБекіш-рекін2іН- раде 263</w:t>
        <w:br/>
        <w:t>Жапабаев К.А.-335</w:t>
        <w:br/>
        <w:t>Жармғенов А.А-277,308</w:t>
        <w:br/>
        <w:t>Жинова Е.В.-389</w:t>
        <w:br/>
        <w:t>Жумашев К.-355</w:t>
        <w:br/>
        <w:t>Журинов М.Ж.-363</w:t>
        <w:br/>
        <w:t>Жылтыпова А.Е.- 171</w:t>
        <w:br/>
        <w:t>Заборцев С.П.- 116</w:t>
        <w:br/>
        <w:t>Загайнов В.Г.-277</w:t>
        <w:br/>
        <w:t>Загородняя А.Н.-399</w:t>
        <w:br/>
        <w:t>Заикина В.В.-242</w:t>
        <w:br/>
        <w:t>Зейлик Б.С.--298</w:t>
        <w:br/>
        <w:t>Зелик И.Г.-293,294</w:t>
        <w:br/>
        <w:t>Ибишев К.С.--268,295</w:t>
        <w:br/>
        <w:t>Изотов С.М.-368</w:t>
        <w:br/>
        <w:t>Изотов С.Ш,-134</w:t>
        <w:br/>
        <w:t>Ильясов Е.Ғ.- 107, 156, 175,</w:t>
        <w:br/>
        <w:t>182,146</w:t>
        <w:br/>
        <w:t>Ильясов Н.И.-333,334</w:t>
        <w:br/>
        <w:t>Исагулов А.З.-250</w:t>
        <w:br/>
        <w:t>Искаков С.И.-346</w:t>
        <w:br/>
        <w:t>Исмагулова С.К.-265</w:t>
        <w:br/>
        <w:t>Иішибаев У.Б.-375</w:t>
        <w:br/>
        <w:t>Кабиева М.И.--336</w:t>
        <w:br/>
        <w:t>ҚастаЕВ.-281</w:t>
        <w:br/>
        <w:t>Какенов К.С.-244</w:t>
        <w:br/>
        <w:t>Кайпбаев Д.-382, 392,400</w:t>
        <w:br/>
        <w:t>Какенов К.С.--240.244</w:t>
        <w:br/>
        <w:t>Калдыбаева Ж.А.-292,405</w:t>
        <w:br/>
        <w:t>КалиеваР.С.-300</w:t>
      </w:r>
    </w:p>
    <w:p>
      <w:r>
        <w:t>Калугин С.Н.--280,405</w:t>
        <w:br/>
        <w:t>Кансеитов М.Г.- 199</w:t>
        <w:br/>
        <w:t>Кантемиров М.Д.--298,402</w:t>
        <w:br/>
        <w:t>Каргина Н.А.- 82, 83, 105,</w:t>
        <w:br/>
        <w:t>260</w:t>
        <w:br/>
        <w:t>117,118,129,278,279</w:t>
        <w:br/>
        <w:t>Каримов Е.В.-39</w:t>
        <w:br/>
        <w:t>Каримова Л.М.-268</w:t>
        <w:br/>
        <w:t>Карпов И.К.-99, 130, 132,</w:t>
        <w:br/>
        <w:t>ІЗ</w:t>
        <w:br/>
        <w:t>Касенов Б.К.-265</w:t>
        <w:br/>
        <w:t>Касымов Л.Ж.-301</w:t>
        <w:br/>
        <w:t>КасымоваБ.К.-229,245,396</w:t>
        <w:br/>
        <w:t>Каткеева Г.Л.- 87, 109, 135,</w:t>
        <w:br/>
        <w:t>145,1275,192,209,211,212,</w:t>
        <w:br/>
        <w:t>214,215,216,217,218,219,</w:t>
        <w:br/>
        <w:t>220,222,231,235,245,356,</w:t>
        <w:br/>
        <w:t>365,372,378,384, 390</w:t>
        <w:br/>
        <w:t>Кенжалиев Б.К.--227,228,</w:t>
        <w:br/>
        <w:t>233,236,237,239,246,263,</w:t>
        <w:br/>
        <w:t>285,388393,404</w:t>
        <w:br/>
        <w:t>КимР.Ф.-107,115,178</w:t>
        <w:br/>
        <w:t>КимЮ.Н.-20</w:t>
        <w:br/>
        <w:t>Киселева П.А.-147, 196,202,</w:t>
        <w:br/>
        <w:t>203</w:t>
        <w:br/>
        <w:t>Клепцова Н.А. - 154, 197,</w:t>
        <w:br/>
        <w:t>198,205,368</w:t>
        <w:br/>
        <w:t>Климушкин А.Н.-368,402</w:t>
        <w:br/>
        <w:t>Кожабергенов Е.М.--82,83,</w:t>
        <w:br/>
        <w:t>85,86,93,98</w:t>
        <w:br/>
        <w:t>Кожаков Б.Е.- 365</w:t>
        <w:br/>
        <w:t>Кожахметов С.М.-85,86,93,</w:t>
        <w:br/>
        <w:t>123</w:t>
        <w:br/>
        <w:t>Козорин Л.Г.-37</w:t>
        <w:br/>
        <w:t>Коканбаев А.К.-8</w:t>
        <w:br/>
        <w:t>КолонинГІР.-112, 192,197</w:t>
        <w:br/>
        <w:t>КоневВ.А.- 142, 152,153</w:t>
        <w:br/>
        <w:t>Кошербаев К.Т.-382,392</w:t>
        <w:br/>
        <w:t>ЕХБекін-іБекімгіН раде 256</w:t>
        <w:br/>
        <w:t>Способ Флотации окисленной меднойруды 367,376</w:t>
        <w:br/>
        <w:t>Способ флотации сульфидной медной руды 377</w:t>
        <w:br/>
        <w:t>Стендовые испытания по восстановительной</w:t>
        <w:br/>
        <w:t>плавке отвальных шлаков Карсакпайского</w:t>
        <w:br/>
        <w:t>металлургического завода 179</w:t>
        <w:br/>
        <w:t>Сульфидизация медных Удоканских концентратов</w:t>
      </w:r>
    </w:p>
    <w:p>
      <w:r>
        <w:t>под давлением 29</w:t>
        <w:br/>
        <w:t>Сульфидизация цинковых промпродуктов при</w:t>
        <w:br/>
        <w:t>автокланировании 72</w:t>
        <w:br/>
        <w:t>Сырьевая смесь для получения железистого</w:t>
        <w:br/>
        <w:t>цементного клинкера 368</w:t>
        <w:br/>
        <w:t>Теоретические основы процесса направленного</w:t>
        <w:br/>
        <w:t>гидротермального минералообразования втехнологии</w:t>
        <w:br/>
        <w:t>обогашения тяжелых цветных металлов 180</w:t>
        <w:br/>
        <w:t>Теплоемкость и термодинамические свойства</w:t>
        <w:br/>
        <w:t>семисульфида рения 195</w:t>
        <w:br/>
        <w:t>Теплоемкость термодинамические функция при</w:t>
        <w:br/>
        <w:t>низких температурах 196</w:t>
        <w:br/>
        <w:t>Термографическиеисследования сушки авозгорания</w:t>
        <w:br/>
        <w:t>гранулированных материалов в шахтной печи 50</w:t>
        <w:br/>
        <w:t>Термодинамическая оценка возможности</w:t>
        <w:br/>
        <w:t>сульфидирования окисленных минералов меди в</w:t>
        <w:br/>
        <w:t>гидротермальных условиях 108</w:t>
        <w:br/>
        <w:t>Термодинамический анализ на ЭВМ процессов</w:t>
        <w:br/>
        <w:t>сульфидирования окисленных минералов меди</w:t>
        <w:br/>
        <w:t>пиритом вгидротермальных условиях 197</w:t>
        <w:br/>
        <w:t>Термодинамический анализ и экспериментальное</w:t>
        <w:br/>
        <w:t>исследование сульфидообразования в системе</w:t>
        <w:br/>
        <w:t>«Окисленные минералы медь-сера-железо-вода» 198</w:t>
        <w:br/>
        <w:t>Термодинамический анализ на ЭВМ</w:t>
        <w:br/>
        <w:t>технологических процессов обогашения тяжелых</w:t>
        <w:br/>
        <w:t>цветных металлов 162</w:t>
        <w:br/>
        <w:t>253</w:t>
        <w:br/>
        <w:t>ЕХБекіш-рекін2ің раде 247</w:t>
        <w:br/>
        <w:t>Он был лидером ученых-обогатителей</w:t>
        <w:br/>
        <w:t>Казахстана 308</w:t>
        <w:br/>
        <w:t>Определение кинетических и термодинамических</w:t>
        <w:br/>
        <w:t>характеристик растворения диоксида кремния 81</w:t>
        <w:br/>
        <w:t>Определение растворимости в системе 715-</w:t>
        <w:br/>
        <w:t>МаОН-Н2Ои ге равновесно-кинетический анализ 173</w:t>
        <w:br/>
        <w:t>Определение термодинамических параметров</w:t>
        <w:br/>
        <w:t>гидротермального синтеза халькогенидов методом</w:t>
        <w:br/>
        <w:t>автоклавного ДТА 1902</w:t>
        <w:br/>
        <w:t>Оптимизация селекции медьсодержаших руд на</w:t>
        <w:br/>
        <w:t>основе применения новых азотсодержанцих реагентов</w:t>
        <w:br/>
        <w:t>собирателей 269</w:t>
        <w:br/>
        <w:t>Опытно-промышленные испытания</w:t>
        <w:br/>
        <w:t>гидротермального сульфидирования и флотации</w:t>
        <w:br/>
        <w:t>труднообағатимых медных руд 158, 159</w:t>
      </w:r>
    </w:p>
    <w:p>
      <w:r>
        <w:t>Опытно-промышленные испытания технологии</w:t>
        <w:br/>
        <w:t>обогашения окисленныхқ медных руд</w:t>
        <w:br/>
        <w:t>полисульфиднымирастворами выводом сульфидной</w:t>
        <w:br/>
        <w:t>головки 174</w:t>
        <w:br/>
        <w:t>Онытные испытания технология автоклавного</w:t>
        <w:br/>
        <w:t>обескремнивания Джезказганских медных</w:t>
        <w:br/>
        <w:t>концентратов 47,48</w:t>
        <w:br/>
        <w:t>Опытные испытания технологии автоклавного</w:t>
        <w:br/>
        <w:t>обескремнивания медных концентратов 64</w:t>
        <w:br/>
        <w:t>Основы автоклавного обескремнивания</w:t>
        <w:br/>
        <w:t>высококремнистых сульфидных концентратов 33</w:t>
        <w:br/>
        <w:t>Особенности сульфидизация окисленных</w:t>
        <w:br/>
        <w:t>минералов меди в тидротермальных растворах в</w:t>
        <w:br/>
        <w:t>присутствии элементарной серы 192</w:t>
        <w:br/>
        <w:t>Особенности флотации полиметаллических руд</w:t>
        <w:br/>
        <w:t>в присутсетвии смеси собирателей 286</w:t>
        <w:br/>
        <w:t>Отработка технологии гидротермального</w:t>
        <w:br/>
        <w:t>244</w:t>
        <w:br/>
        <w:t>ЕХБекін-кБекімгіН раде 250</w:t>
        <w:br/>
        <w:t>Полупромыншенниые испытания электраплавки</w:t>
        <w:br/>
        <w:t>обескремненных мейных концентратов на богатый</w:t>
        <w:br/>
        <w:t>штейн 194</w:t>
        <w:br/>
        <w:t>Полученне и исследование новых</w:t>
        <w:br/>
        <w:t>нанокристаллических материалов на основе</w:t>
        <w:br/>
        <w:t>аморфных феррофосфорных сплавов 287</w:t>
        <w:br/>
        <w:t>Получение кремния для фотоэнергетики из</w:t>
        <w:br/>
        <w:t>кремнийсодержашцих отходов металлургической</w:t>
        <w:br/>
        <w:t>промышленности 251</w:t>
        <w:br/>
        <w:t>Получение представительной | партии</w:t>
        <w:br/>
        <w:t>гидросиликатов кальция в полупромьшленных</w:t>
        <w:br/>
        <w:t>условиях 83</w:t>
        <w:br/>
        <w:t>Получение силикатноизвесткового материала из</w:t>
        <w:br/>
        <w:t>отходов медного производства в полупромышленных.</w:t>
        <w:br/>
        <w:t>условиях 118</w:t>
        <w:br/>
        <w:t>Получение цемента на основе отвальных хвостов</w:t>
        <w:br/>
        <w:t>Джезказганских обогатительных фабрик 105</w:t>
        <w:br/>
        <w:t>Пора вырашивать свои Оксфорды и Кемариджи 322</w:t>
        <w:br/>
        <w:t>Применение автоклавного обескремнивания в</w:t>
        <w:br/>
        <w:t>технологии цветных и редких металлов 68</w:t>
        <w:br/>
        <w:t>Нрименение кислотного вышцелачивания в</w:t>
        <w:br/>
        <w:t>проңессах разделения основных составляюших</w:t>
        <w:br/>
        <w:t>угольной золы 260, 270</w:t>
      </w:r>
    </w:p>
    <w:p>
      <w:r>
        <w:t>Применение метода Монте-Карло к интегралам</w:t>
        <w:br/>
        <w:t>квантовой физики210</w:t>
        <w:br/>
        <w:t>Применение модифицированных полисулыридных</w:t>
        <w:br/>
        <w:t>растворов в процессе обогашения окисленных</w:t>
        <w:br/>
        <w:t>медных руд 119</w:t>
        <w:br/>
        <w:t>Применение различных видов сульфидизаций В</w:t>
        <w:br/>
        <w:t>схемах обагашения полезных ископаемых 120</w:t>
        <w:br/>
        <w:t>Применение синтезированного аэрофлота в</w:t>
        <w:br/>
        <w:t>схемах обогашения медных руд 230</w:t>
        <w:br/>
        <w:t>247</w:t>
        <w:br/>
        <w:t>ЕХӘЗБекіш-рекін2іН- раде 251</w:t>
        <w:br/>
        <w:t>Применение энергетических воздействий в</w:t>
        <w:br/>
        <w:t>проңессах переработки бурожелезняковых руд</w:t>
        <w:br/>
        <w:t>Лисаковскоғо месторождения 218</w:t>
        <w:br/>
        <w:t>Приоритеты научно-технического обеспечения</w:t>
        <w:br/>
        <w:t>конкурентоспособной экономики 323</w:t>
        <w:br/>
        <w:t>Проблемы и/| перспективы развития</w:t>
        <w:br/>
        <w:t>горнометаллургической отрасли Казахстана 299</w:t>
        <w:br/>
        <w:t>Проблемы освоения Удоканского медного</w:t>
        <w:br/>
        <w:t>месторождения 106</w:t>
        <w:br/>
        <w:t>Просторы Сары-Арки 6</w:t>
        <w:br/>
        <w:t>Процесс автоклавного обескремнивания в</w:t>
        <w:br/>
        <w:t>цветной металлургии 84</w:t>
        <w:br/>
        <w:t>Процесс глубокого обжига сулыфидных медных-</w:t>
        <w:br/>
        <w:t>концентратов 107</w:t>
        <w:br/>
        <w:t>Разделение колнективного медно-свинцового</w:t>
        <w:br/>
        <w:t>концентрата с новым модификатором -</w:t>
        <w:br/>
        <w:t>катализатором окисления 300</w:t>
        <w:br/>
        <w:t>Разработать и освоить в опытно-промышленном</w:t>
        <w:br/>
        <w:t>масшптабетехнологические процессы и оборудование</w:t>
        <w:br/>
        <w:t>для обескремнивания медных концентратов и</w:t>
        <w:br/>
        <w:t>промпродуктов с комплексным использованием</w:t>
        <w:br/>
        <w:t>сырья 94</w:t>
        <w:br/>
        <w:t>Разработать технологию өбескремнивания</w:t>
        <w:br/>
        <w:t>медных концентратов ДГМІК с выдачей исходных</w:t>
        <w:br/>
        <w:t>данных для составления ТЭО 69</w:t>
        <w:br/>
        <w:t>Разработка единой математической зависимости</w:t>
        <w:br/>
        <w:t>Для определения кинетических и равновесных</w:t>
        <w:br/>
        <w:t>характеристик растворения 70</w:t>
        <w:br/>
        <w:t>Разработка и исследование технологической</w:t>
        <w:br/>
        <w:t>схемы комплексного использования медных руд</w:t>
        <w:br/>
        <w:t>Удоканского месторождения 121</w:t>
      </w:r>
    </w:p>
    <w:p>
      <w:r>
        <w:t>Разработка комбинированных процессов</w:t>
        <w:br/>
        <w:t>248</w:t>
        <w:br/>
        <w:t>ЕХБекі-рекін2ій раде 248</w:t>
        <w:br/>
        <w:t>сульфидирования трудноперерабатываемых</w:t>
        <w:br/>
        <w:t>окисленных руд 116</w:t>
        <w:br/>
        <w:t>Очистка бурожелезняковой руды от примесей с</w:t>
        <w:br/>
        <w:t>использованием автоклавного вышелачивания 229</w:t>
        <w:br/>
        <w:t>Паровой обжиг сульфидных концентратов</w:t>
        <w:br/>
        <w:t>Удоканскога месторождения 103</w:t>
        <w:br/>
        <w:t>Способ разделения коллективного медно-</w:t>
        <w:br/>
        <w:t>свинцового концентрата 392</w:t>
        <w:br/>
        <w:t>Способ обогашения медных окисленных</w:t>
        <w:br/>
        <w:t>труднообоғатимых руд 360,361,362</w:t>
        <w:br/>
        <w:t>“ Переработка окисленной труднообогатимой</w:t>
        <w:br/>
        <w:t>части руд Бошекульского месторождения 160</w:t>
        <w:br/>
        <w:t>Переработка пылей медеплавильного производства.</w:t>
        <w:br/>
        <w:t>сприменением ғидротермальной сульфидизаций 137</w:t>
        <w:br/>
        <w:t>Перспективные направления использования</w:t>
        <w:br/>
        <w:t>возобновляемой энергии в Казахстане 297</w:t>
        <w:br/>
        <w:t>Перспективы комплексной переработки медных</w:t>
        <w:br/>
        <w:t>руд Удоканского месторождения 55</w:t>
        <w:br/>
        <w:t>Перспективы разработки И вовлечения в</w:t>
        <w:br/>
        <w:t>металлургическое производство месторождений бурых</w:t>
        <w:br/>
        <w:t>железняков Кустанайской области и Приуралья 298</w:t>
        <w:br/>
        <w:t>Пирометаллургическая переработка</w:t>
        <w:br/>
        <w:t>Удоканского медного концентрата 92</w:t>
        <w:br/>
        <w:t>Плавка медных концентратов с отходами</w:t>
        <w:br/>
        <w:t>глиноземного производства 34</w:t>
        <w:br/>
        <w:t>Плавквна на штейн предварительно-</w:t>
        <w:br/>
        <w:t>обескремненных медных концентратов 93</w:t>
        <w:br/>
        <w:t>Повышение качества концентрата из</w:t>
        <w:br/>
        <w:t>бурожелезняковых оолитовых руд при автоклавном</w:t>
        <w:br/>
        <w:t>вышцелачиваний 245</w:t>
        <w:br/>
        <w:t>Повышение качества сульфидных цинковых</w:t>
        <w:br/>
        <w:t>концентратов 38</w:t>
        <w:br/>
        <w:t>245</w:t>
        <w:br/>
        <w:t>ЕӘЗБекіш-бекін2іН раде 249</w:t>
      </w:r>
    </w:p>
    <w:p>
      <w:r>
        <w:t>Подготовка пульпы окисленных медных руд к</w:t>
        <w:br/>
        <w:t>флотации при нестационарных режимах электролиза</w:t>
        <w:br/>
        <w:t>175</w:t>
        <w:br/>
        <w:t>Полисульфид аммония в качестве модификатора</w:t>
        <w:br/>
        <w:t>окисленных медных руд 193</w:t>
        <w:br/>
        <w:t>Полупромышленное автоклавное обескремнивание</w:t>
        <w:br/>
        <w:t>цинкосөдержаших концентратов 138</w:t>
        <w:br/>
        <w:t>Полупромьшнленныме испытания автоклавной</w:t>
        <w:br/>
        <w:t>технологии переработки хвостов обогашения</w:t>
        <w:br/>
        <w:t>медных руд 82</w:t>
        <w:br/>
        <w:t>Полупромышленные испытания гидроцелочной</w:t>
        <w:br/>
        <w:t>технология получения кондиционного цинкового</w:t>
        <w:br/>
        <w:t>концентрата 104</w:t>
        <w:br/>
        <w:t>Полупромышленные испытания абзекремникания</w:t>
        <w:br/>
        <w:t>сульфидных цинковых нромпродуктов 65</w:t>
        <w:br/>
        <w:t>Полупромышленные испытания по получению</w:t>
        <w:br/>
        <w:t>ңемента на основе шлама каустификации силикатно-</w:t>
        <w:br/>
        <w:t>шелочных растворов автоклавного обескремнивания</w:t>
        <w:br/>
        <w:t>медных руд 117</w:t>
        <w:br/>
        <w:t>Полупромьшаленные испытания по электроплавке</w:t>
        <w:br/>
        <w:t>сульфидсодержатцих концентратов Джезказганского</w:t>
        <w:br/>
        <w:t>медьзавода (ДМ3З) со снятием электрических</w:t>
        <w:br/>
        <w:t>характеристик зоны технологического процесса</w:t>
        <w:br/>
        <w:t>рулно-термической печи 66</w:t>
        <w:br/>
        <w:t>Полупромышленные Испытания технологии</w:t>
        <w:br/>
        <w:t>автоклавного обескремнивания Джезказғанских</w:t>
        <w:br/>
        <w:t>медных концентратов 56</w:t>
        <w:br/>
        <w:t>Полупромышленныье испытания технологической</w:t>
        <w:br/>
        <w:t>схемы селективного сульфидирования пылей НПО</w:t>
        <w:br/>
        <w:t>«Джезказганцветмет» 176</w:t>
        <w:br/>
        <w:t>Полупромышленные испытания электроплавки</w:t>
        <w:br/>
        <w:t>обескремненных концентратов в РВП 67</w:t>
        <w:br/>
        <w:t>246</w:t>
        <w:br/>
        <w:t>ЕӘЗБекіш-нбекін2іН- раде 253</w:t>
        <w:br/>
        <w:t>Снижение выхода отвальных шлаков, повышение</w:t>
        <w:br/>
        <w:t>производительности плавильных переделов 86</w:t>
        <w:br/>
        <w:t>Современная переработка окисленных медных</w:t>
        <w:br/>
        <w:t>руд Удоканского месторождения 161</w:t>
        <w:br/>
        <w:t>Современное состояние и перспективы развития</w:t>
        <w:br/>
        <w:t>бесцианидной технологии разделения сульфидных</w:t>
        <w:br/>
        <w:t>минералов флотацией 261</w:t>
        <w:br/>
        <w:t>Создание и испытание опытной установки</w:t>
        <w:br/>
        <w:t>автоклавного обескремнивания медных</w:t>
        <w:br/>
        <w:t>концентратов 35</w:t>
      </w:r>
    </w:p>
    <w:p>
      <w:r>
        <w:t>Создание и испытание опытной установки</w:t>
        <w:br/>
        <w:t>автоклавного обескремнивания Джезказганских</w:t>
        <w:br/>
        <w:t>медных концентратөв 57</w:t>
        <w:br/>
        <w:t>Создание экологически совершенной технологии</w:t>
        <w:br/>
        <w:t>при переработке различного медьсодержатшцего</w:t>
        <w:br/>
        <w:t>сырья 178</w:t>
        <w:br/>
        <w:t>Сочетание гравитационной и флотационной</w:t>
        <w:br/>
        <w:t>обогатимости при переработке упорных коренных и</w:t>
        <w:br/>
        <w:t>золотокварцевых руд 246</w:t>
        <w:br/>
        <w:t>Способ выделения свинцавого концентрата при</w:t>
        <w:br/>
        <w:t>разделений коллективного концентрата флотацией 382,</w:t>
        <w:br/>
        <w:t>392,400</w:t>
        <w:br/>
        <w:t>Способ выплавки меди и медного штейна из</w:t>
        <w:br/>
        <w:t>маложелезистых И медьсодержашцих продуктов 333</w:t>
        <w:br/>
        <w:t>Способ гидротермальной сульфидизации</w:t>
        <w:br/>
        <w:t>окисленной медной руды 351</w:t>
        <w:br/>
        <w:t>Способ извлечения меди из труднообогатимой</w:t>
        <w:br/>
        <w:t>меднойруды 344,356</w:t>
        <w:br/>
        <w:t>Способ извлечения рения из медной руды 383</w:t>
        <w:br/>
        <w:t>Способ извлечения рения из пыли медеплавильного</w:t>
        <w:br/>
        <w:t>производства 385</w:t>
        <w:br/>
        <w:t>Способ комплексной переработки высоко-</w:t>
        <w:br/>
        <w:t>250</w:t>
        <w:br/>
        <w:t>ЕХБекі-нрекін2ій раде 246</w:t>
        <w:br/>
        <w:t>О проблемах обогатцения минеральных</w:t>
        <w:br/>
        <w:t>микродисперсий 243</w:t>
        <w:br/>
        <w:t>О проведении селенида серебра в технологии</w:t>
        <w:br/>
        <w:t>переработки медеэлектролитных шламов 37</w:t>
        <w:br/>
        <w:t>О путях использования автоклавного</w:t>
        <w:br/>
        <w:t>обескремнивания при переработке</w:t>
        <w:br/>
        <w:t>металлургического сырья Казахстана с целью</w:t>
        <w:br/>
        <w:t>повышения комплексного использования природных</w:t>
        <w:br/>
        <w:t>ресурсов и охраны нелр 32</w:t>
        <w:br/>
        <w:t>О связи постоянной тонкой структуры с</w:t>
        <w:br/>
        <w:t>постоянной Маделунга 244</w:t>
        <w:br/>
        <w:t>О селективной флотаций молибдена при</w:t>
        <w:br/>
        <w:t>переработке руд месторождения «Шорское»-с</w:t>
        <w:br/>
        <w:t>использованием тиосульфата аммония 284</w:t>
        <w:br/>
        <w:t>Осоответствии гранулометрических характеристик</w:t>
        <w:br/>
        <w:t>дробленой руды нормальному закону 285</w:t>
        <w:br/>
        <w:t>Оструктуре расплавленной меди 250</w:t>
        <w:br/>
        <w:t>О флотоактивности сульфидов меди в</w:t>
      </w:r>
    </w:p>
    <w:p>
      <w:r>
        <w:t>известково-сульфитной технологии 228</w:t>
        <w:br/>
        <w:t>О химическом составе и свойствах хризоколлы</w:t>
        <w:br/>
        <w:t>157</w:t>
        <w:br/>
        <w:t>О целесообразности обжига гранулированных</w:t>
        <w:br/>
        <w:t>сульфидных концентратов в связи с их дальнейшей</w:t>
        <w:br/>
        <w:t>переработкой 15</w:t>
        <w:br/>
        <w:t>Об извлечении редких металлов Из свинцовых</w:t>
        <w:br/>
        <w:t>шламов медного производства 296</w:t>
        <w:br/>
        <w:t>Обэлектраосаждении рения из волных растворов</w:t>
        <w:br/>
        <w:t>врежимеимпульсного высоковольтного разряда 268</w:t>
        <w:br/>
        <w:t>Обжиг медных концентратов после автоклавного</w:t>
        <w:br/>
        <w:t>шелочного обескремнивания 115</w:t>
        <w:br/>
        <w:t>Обсуждаем проблему «Автоклавные процессы</w:t>
        <w:br/>
        <w:t>в металлургии тяжелых цветных металлов» 136</w:t>
        <w:br/>
        <w:t>243</w:t>
        <w:br/>
        <w:t>ЕХӘЗБекіш-бекін2ііН раде 255</w:t>
        <w:br/>
        <w:t>Способ переработки окисленной руды, солержашей</w:t>
        <w:br/>
        <w:t>медь и серебро 348</w:t>
        <w:br/>
        <w:t>Способ переработки полиметаллической медно-</w:t>
        <w:br/>
        <w:t>свинцово-цинковойруды 495</w:t>
        <w:br/>
        <w:t>Способ переработки рений-, осмийсодержатцих</w:t>
        <w:br/>
        <w:t>пылей медеплавильного производства 380,381,389</w:t>
        <w:br/>
        <w:t>Способ переработки ренийсодержашқих тілаков</w:t>
        <w:br/>
        <w:t>свинцовомедного производства 391</w:t>
        <w:br/>
        <w:t>Способ переработки селенсодержаших пылей</w:t>
        <w:br/>
        <w:t>металлургических переделов 375</w:t>
        <w:br/>
        <w:t>Способ переработки труднообогатимой окисленной</w:t>
        <w:br/>
        <w:t>медной руды 363-365</w:t>
        <w:br/>
        <w:t>Способ переработки труднообогатимой</w:t>
        <w:br/>
        <w:t>тонковкрапленной свинцово-цинковойруды 397, 398,404</w:t>
        <w:br/>
        <w:t>Способ переработки труднообогатимых волыфрам-</w:t>
        <w:br/>
        <w:t>и медьсодержашик руд 337,343</w:t>
        <w:br/>
        <w:t>Способ повышения качества гравитаңионно-</w:t>
        <w:br/>
        <w:t>магнитного концентрата 379</w:t>
        <w:br/>
        <w:t>Способ получения обогашенного галлием продукта</w:t>
        <w:br/>
        <w:t>изугольной золы 396,401</w:t>
        <w:br/>
        <w:t>Способ полученияраствора сульфата алюминия из</w:t>
        <w:br/>
        <w:t>высококремнистой глиноземсодержашей угольной</w:t>
        <w:br/>
        <w:t>золы 290 )</w:t>
        <w:br/>
        <w:t>Способ получения силана 386, 395</w:t>
      </w:r>
    </w:p>
    <w:p>
      <w:r>
        <w:t>Способ получения синтетической руды 366</w:t>
        <w:br/>
        <w:t>Способ получения цементного клинкера 335, 394,</w:t>
        <w:br/>
        <w:t>387,403</w:t>
        <w:br/>
        <w:t>Способ разделения коллективного медно-</w:t>
        <w:br/>
        <w:t>свинцового концентрата 388, 393</w:t>
        <w:br/>
        <w:t>Способ удаления мышһьяка из арсенопиритных</w:t>
        <w:br/>
        <w:t>концентратов 355</w:t>
        <w:br/>
        <w:t>Способ фильтрования суспензии 349</w:t>
        <w:br/>
        <w:t>252</w:t>
        <w:br/>
        <w:t>ЕХӘЗБекіш-бекін2ііН раде 259</w:t>
        <w:br/>
        <w:t>Шахтный обжиғг предварительно обескремненных</w:t>
        <w:br/>
        <w:t>мәдных концентратов Джезказгана 41</w:t>
        <w:br/>
        <w:t>Шелочное обескремнивание сырья 1</w:t>
        <w:br/>
        <w:t>Экспериментальные и теоретические методы</w:t>
        <w:br/>
        <w:t>исследования неупорядоченных систем 10</w:t>
        <w:br/>
        <w:t>Электрохимическая подготовка окисленной</w:t>
        <w:br/>
        <w:t>меднойруды к флотация 109</w:t>
        <w:br/>
        <w:t>Электрохимический способ обогашения</w:t>
        <w:br/>
        <w:t>окисленной медной руды 87</w:t>
        <w:br/>
        <w:t>Энтальция образования сложных соединений</w:t>
        <w:br/>
        <w:t>медных минералов Сп 6 (61,О)6Н,О 199</w:t>
        <w:br/>
        <w:t>Апуелдипр дег сһешізсһег, “Ашбегейттіе, Беі дег</w:t>
        <w:br/>
        <w:t>Уегатбеймаруоп Наһууодийөп (іст Кирфегуегішізлір, 165</w:t>
        <w:br/>
        <w:t>Ашосізуе СТА аррЕсайопіп(есппоһоруса!тевсагсһев 95</w:t>
        <w:br/>
        <w:t>Саісшайовп оҒу танопа! апа Шһегтодупатіс ргор-</w:t>
        <w:br/>
        <w:t>егПез оҒ соррег пайшга! сопіроші45 іп “Не тоуу оғ өШі-</w:t>
        <w:br/>
        <w:t>Елев апа сһіогідев 290</w:t>
        <w:br/>
        <w:t>БіаһогаНоп Тезіпо апа ІпітодбисПоп оҒ Нудго(һег-</w:t>
        <w:br/>
        <w:t>шта! өзірһгібі2айоп Тесһпоіору о? охідігед апа піхей</w:t>
        <w:br/>
        <w:t>соррег огев 207</w:t>
        <w:br/>
        <w:t>ЕпуітоптетаПу бепісп Тесһпоіору Жоғ оРрізішіпр оҒ</w:t>
        <w:br/>
        <w:t>уу созі шоповііяпе іог РУ пеесіз 274</w:t>
        <w:br/>
        <w:t>Апехрегітепігі декетпіпаНоп оғсоррег Һелі сарасйу һу</w:t>
        <w:br/>
        <w:t>фетейой оНоугіеттрегайге айіарайіс саһюгітейгу 289</w:t>
        <w:br/>
        <w:t>Нуйготеіа Ішеіса Ргосезвіпр оҒЕКһепішті-сопійіліпе</w:t>
        <w:br/>
        <w:t>Ву-ргодисів ОҒ Г.саа Рговиспоп 303</w:t>
        <w:br/>
        <w:t>Нудгоетпа!е өші егшірбреі 4еғ Анфегейшар</w:t>
        <w:br/>
        <w:t>охібі5һег Көріетегге 166</w:t>
        <w:br/>
        <w:t>Іпісетаісйі ргосевзіле оҒзоішіопв тот илдегатомпксі</w:t>
        <w:br/>
        <w:t>ІБасһіпе оҒ шгапішт оге 273</w:t>
      </w:r>
    </w:p>
    <w:p>
      <w:r>
        <w:t>Меуу Йобабоп той1Негв иесі іп сотріех огез рго-</w:t>
        <w:br/>
        <w:t>сезвіпр 304</w:t>
        <w:br/>
        <w:t>256</w:t>
        <w:br/>
        <w:t>ЕХБекіш-рекін2ій раде 252</w:t>
        <w:br/>
        <w:t>минералообразования при переработке</w:t>
        <w:br/>
        <w:t>труднообогатимого сырья тяжелых металлов 219</w:t>
        <w:br/>
        <w:t>Разработка комбинированных процессов</w:t>
        <w:br/>
        <w:t>направленного минералообразования при</w:t>
        <w:br/>
        <w:t>переработке труднообогатимого сырья тяжелых |</w:t>
        <w:br/>
        <w:t>цветных металлов 220, 231</w:t>
        <w:br/>
        <w:t>Разработка научных основ интенсификаций рудо</w:t>
        <w:br/>
        <w:t>подготовки и повышение эффективности обогашения</w:t>
        <w:br/>
        <w:t>окисленных медных руд за счет температурноға</w:t>
        <w:br/>
        <w:t>воздействия в процессе измельчения 177</w:t>
        <w:br/>
        <w:t>Разработка новых способов комплексной</w:t>
        <w:br/>
        <w:t>переработки медного сырья Ценаральнаги;</w:t>
        <w:br/>
        <w:t>Казахстана 49</w:t>
        <w:br/>
        <w:t>Разработка технологии переработки отвальных</w:t>
        <w:br/>
        <w:t>окисленных медных руд с использованием</w:t>
        <w:br/>
        <w:t>полисульфидных растворов 139</w:t>
        <w:br/>
        <w:t>Разработка технологии получения коллективного</w:t>
        <w:br/>
        <w:t>концентрата из труднообогатимых руд Жайремского</w:t>
        <w:br/>
        <w:t>месторождения 140</w:t>
        <w:br/>
        <w:t>Распределение металлов при электроплавке на</w:t>
        <w:br/>
        <w:t>штейн обескремненных сульфидных концентратов 71</w:t>
        <w:br/>
        <w:t>Расчет временных корреляционных функций</w:t>
        <w:br/>
        <w:t>методом мәлекулярной динамики 301</w:t>
        <w:br/>
        <w:t>Реагент-модификатор для флотации</w:t>
        <w:br/>
        <w:t>медьсодержаших руд 369, 370</w:t>
        <w:br/>
        <w:t>Результаты разработкии исследования нараметров</w:t>
        <w:br/>
        <w:t>технологических схем комнлексного использования и</w:t>
        <w:br/>
        <w:t>повышения извлечения из Удоканских медных руд,</w:t>
        <w:br/>
        <w:t>выполненных в ХМИ АН КазССР 85</w:t>
        <w:br/>
        <w:t>Селекция коллективного медно-свинцового</w:t>
        <w:br/>
        <w:t>концентрата с испояьзованием нового депрессора</w:t>
        <w:br/>
        <w:t>галленита 407</w:t>
        <w:br/>
        <w:t>249</w:t>
        <w:br/>
        <w:t>ЕХБекін"рекін2ій раде 264</w:t>
        <w:br/>
        <w:t>Кошербаев К.Т.--221,227,</w:t>
        <w:br/>
        <w:t>228,237,239,255,261,388,400</w:t>
        <w:br/>
        <w:t>Кричевский Л.А.-369</w:t>
      </w:r>
    </w:p>
    <w:p>
      <w:r>
        <w:t>Куваядина Н.В.-32</w:t>
        <w:br/>
        <w:t>Кузгибекова Х.М.-385</w:t>
        <w:br/>
        <w:t>Кузвепов Ю.М.--135</w:t>
        <w:br/>
        <w:t>Кузьмин Л.А.-99</w:t>
        <w:br/>
        <w:t>Кулекеев Ж.А.-251, 394</w:t>
        <w:br/>
        <w:t>Кульгибаев Р.Т.-179</w:t>
        <w:br/>
        <w:t>Кульжанов А.Т.-70</w:t>
        <w:br/>
        <w:t>Кусенов К.К.-116</w:t>
        <w:br/>
        <w:t>Кушекова А.К.- 280</w:t>
        <w:br/>
        <w:t>Кішибеков Б.Д.-56</w:t>
        <w:br/>
        <w:t>ЛайкинВ.К.--52,57,64,65.</w:t>
        <w:br/>
        <w:t>66,71,126,142,336,241,343,</w:t>
        <w:br/>
        <w:t>344</w:t>
        <w:br/>
        <w:t>ЛайфкҡВ.К.-35</w:t>
        <w:br/>
        <w:t>Левинтов Б.Л.-287,298,402</w:t>
        <w:br/>
        <w:t>ЛиИ.Е.-14,333,334</w:t>
        <w:br/>
        <w:t>ЛиЙ.И.-83,342,347</w:t>
        <w:br/>
        <w:t>Липин В.Б.--47,48,60,82,</w:t>
        <w:br/>
        <w:t>85,97,</w:t>
        <w:br/>
        <w:t>Липин В.Б.-56</w:t>
        <w:br/>
        <w:t>Мақсимов Е.В. - 222. 229,</w:t>
        <w:br/>
        <w:t>235,245,372,379</w:t>
        <w:br/>
        <w:t>Малышев В.П.-4,10,14, 15,</w:t>
        <w:br/>
        <w:t>19,20,21,22,26,28,29,32,33,</w:t>
        <w:br/>
        <w:t>36,42,55,70,80,113,130,141,</w:t>
        <w:br/>
        <w:t>173, 194,210,234,238,240,</w:t>
        <w:br/>
        <w:t>241,242,244,250,268,279,</w:t>
        <w:br/>
        <w:t>295,333,334,337,343,344,</w:t>
        <w:br/>
        <w:t>345,348,353,359,560,361</w:t>
        <w:br/>
        <w:t>Манибаев У.Д.- 179</w:t>
        <w:br/>
        <w:t>Марданов Ж.А. --66</w:t>
        <w:br/>
        <w:t>Матыченков В.В.--266</w:t>
        <w:br/>
        <w:t>Махмутов Ж.М. -- 59, 118,</w:t>
        <w:br/>
        <w:t>126, 159,336,337,342,347</w:t>
        <w:br/>
        <w:t>Мельчакова Л.В.-202,203</w:t>
        <w:br/>
        <w:t>Монсеев И.В.- 157,225</w:t>
        <w:br/>
        <w:t>Монсеев Н.В.- 195</w:t>
        <w:br/>
        <w:t>Морозова Р.И.- 159</w:t>
        <w:br/>
        <w:t>Мукаев Ш.А.-66, 167,179</w:t>
        <w:br/>
        <w:t>Мукашев Б.Н.-251,394,395,</w:t>
        <w:br/>
        <w:t>403</w:t>
        <w:br/>
        <w:t>МусинаУ.Б.-168, 169,169,</w:t>
        <w:br/>
        <w:t>176,201</w:t>
        <w:br/>
        <w:t>Мустафина Г.А.-350</w:t>
        <w:br/>
        <w:t>Мухамедилова А.М. -406</w:t>
        <w:br/>
        <w:t>Муханова А.А.- 286, 272,</w:t>
        <w:br/>
        <w:t>282,283,406,407</w:t>
        <w:br/>
        <w:t>Намазбаев С.К.-- 287,298,</w:t>
        <w:br/>
        <w:t>40</w:t>
        <w:br/>
        <w:t>Нерлов В.А.-294</w:t>
        <w:br/>
        <w:t>Ниязов А.А.-261</w:t>
        <w:br/>
        <w:t>Нурахметов Н.Н.-8</w:t>
        <w:br/>
        <w:t>Нұрахметова Г.Б.- 300</w:t>
        <w:br/>
        <w:t>Нургазина Г.М.-265</w:t>
      </w:r>
    </w:p>
    <w:p>
      <w:r>
        <w:t>Нусипова К.Т.-8</w:t>
        <w:br/>
        <w:t>НухулыА.-8</w:t>
        <w:br/>
        <w:t>Огородова Л.Р.-202,203</w:t>
        <w:br/>
        <w:t>Оксембеков И.М.--296</w:t>
        <w:br/>
        <w:t>Оксимбекова Ж.С.-296</w:t>
        <w:br/>
        <w:t>Омаров Б.Н.- 82,152,177,</w:t>
        <w:br/>
        <w:t>184,188,190,204,205,212..</w:t>
        <w:br/>
        <w:t>216,362</w:t>
        <w:br/>
        <w:t>Омаров Б.Я.- 160</w:t>
        <w:br/>
        <w:t>261</w:t>
        <w:br/>
        <w:t>ЕХБекіннрекін2ій раде 254</w:t>
        <w:br/>
        <w:t>кремнистой мелной ренийсодержашей руды 338, 340</w:t>
        <w:br/>
        <w:t>Способ мағнитного обогашцения слабомагнитной</w:t>
        <w:br/>
        <w:t>руды 378:</w:t>
        <w:br/>
        <w:t>Способ обесфторивания бурожелезняковых</w:t>
        <w:br/>
        <w:t>концентратов 402.</w:t>
        <w:br/>
        <w:t>Способ обогашения медной руды 336,341</w:t>
        <w:br/>
        <w:t>Способ обогашения медных окисленных</w:t>
        <w:br/>
        <w:t>труднсобогатимых руд 359-361</w:t>
        <w:br/>
        <w:t>Способ обогашения окисленной медной руды 345,</w:t>
        <w:br/>
        <w:t>352,353,357,358,37І</w:t>
        <w:br/>
        <w:t>Способ обогашения слабомагнитной железной</w:t>
        <w:br/>
        <w:t>руды 372</w:t>
        <w:br/>
        <w:t>Способ обогашения труднофлотируемых</w:t>
        <w:br/>
        <w:t>окисленных медныхруд 354</w:t>
        <w:br/>
        <w:t>Способ обогашения труднофлотируемых</w:t>
        <w:br/>
        <w:t>окисленных руд 362</w:t>
        <w:br/>
        <w:t>Способ переработки труднообогатимой окисленной</w:t>
        <w:br/>
        <w:t>меднойруды 339,2363-365</w:t>
        <w:br/>
        <w:t>Способ переработки Спи-РЫ-/л пылей с</w:t>
        <w:br/>
        <w:t>селективным разделением цветных металлов 232.</w:t>
        <w:br/>
        <w:t>Способ переработки высококремнистых</w:t>
        <w:br/>
        <w:t>сульфидных цинковых материалов 346</w:t>
        <w:br/>
        <w:t>Способ переработки вязких, смолистых</w:t>
        <w:br/>
        <w:t>промпродуктов, содержаших рений, осмий и органику 399</w:t>
        <w:br/>
        <w:t>Способ переработки железной руды 373</w:t>
        <w:br/>
        <w:t>Способ переработки конвертерной</w:t>
        <w:br/>
        <w:t>ренийсодержашей пыли медеплавильного</w:t>
        <w:br/>
        <w:t>производства 342,347</w:t>
        <w:br/>
        <w:t>Способ переработки маложелезистых</w:t>
        <w:br/>
        <w:t>мельсодержашцих материалов 334</w:t>
      </w:r>
    </w:p>
    <w:p>
      <w:r>
        <w:t>Способ переработки медносвинцовых пылей</w:t>
        <w:br/>
        <w:t>мелеплавильного производства 374,384</w:t>
        <w:br/>
        <w:t>251</w:t>
        <w:br/>
        <w:t>ЕХекін-кБекімгіН раде 258</w:t>
        <w:br/>
        <w:t>Физико-химические исследования флотационного</w:t>
        <w:br/>
        <w:t>процесса труднообогатимого полиметаллического</w:t>
        <w:br/>
        <w:t>сырья с-пприменением нового реагента 271</w:t>
        <w:br/>
        <w:t>Физико-химические основы И технология</w:t>
        <w:br/>
        <w:t>подготовки окиоленных и смешанных руд тяжелых</w:t>
        <w:br/>
        <w:t>и цветных металлов к флотационному обогашению</w:t>
        <w:br/>
        <w:t>методом гидротермальной сульфидизацин 183</w:t>
        <w:br/>
        <w:t>Физико-химические особенности комплексной</w:t>
        <w:br/>
        <w:t>переработки полиметаллических руд 184</w:t>
        <w:br/>
        <w:t>Физико-химические особенности процесса</w:t>
        <w:br/>
        <w:t>тидротермальной сульфидизации окисленных и</w:t>
        <w:br/>
        <w:t>смешанных видов сырья цветвой металлургии 164</w:t>
        <w:br/>
        <w:t>Физико-химические свойства натрийсодержаших»</w:t>
        <w:br/>
        <w:t>медных пілаков 28</w:t>
        <w:br/>
        <w:t>Физико-химические свойства шлаковых</w:t>
        <w:br/>
        <w:t>расплавов после электроплавки медных концентратов</w:t>
        <w:br/>
        <w:t>снатрийсодержатцими сосдинениями 123</w:t>
        <w:br/>
        <w:t>Флотационно-гидрошелочная технология</w:t>
        <w:br/>
        <w:t>переработки баритсодержалшцих хвостов</w:t>
        <w:br/>
        <w:t>Карагайлинского ГОК 262.</w:t>
        <w:br/>
        <w:t>Флотационно-кисләтнотермальный способ</w:t>
        <w:br/>
        <w:t>обогашения угольной золы 288</w:t>
        <w:br/>
        <w:t>Флотация золотосодержашей руды 247</w:t>
        <w:br/>
        <w:t>Флотируемость сфәлерита сульфтидрильными</w:t>
        <w:br/>
        <w:t>собирателями 272</w:t>
        <w:br/>
        <w:t>Химико-металлургическов обогашение 124</w:t>
        <w:br/>
        <w:t>Химико-обогатительные процессы в</w:t>
        <w:br/>
        <w:t>комбинированной схеме переработки</w:t>
        <w:br/>
        <w:t>труднообогатимого окисленного медного сырья 252</w:t>
        <w:br/>
        <w:t>Химическоае обогашение окисленныхруд 125</w:t>
        <w:br/>
        <w:t>Химическог обогашениепьлей медеплавильного</w:t>
        <w:br/>
        <w:t>производства 126</w:t>
        <w:br/>
        <w:t>255</w:t>
        <w:br/>
        <w:t>ЕӘЗБекіш-бекін2ііН раде 257</w:t>
      </w:r>
    </w:p>
    <w:p>
      <w:r>
        <w:t>Термодинамический анализ систем Ча28п, Н2О 181</w:t>
        <w:br/>
        <w:t>Термодинамический анализ системы Си51О,</w:t>
        <w:br/>
        <w:t>2Ң,О-Һа,5-СаО-Н,О СиСО,-Са(ОН),-Ма,5-СаО-</w:t>
        <w:br/>
        <w:t>Н,О 182</w:t>
        <w:br/>
        <w:t>Термодинамический анализ системы 7л5-Ма2О-</w:t>
        <w:br/>
        <w:t>Н20141</w:t>
        <w:br/>
        <w:t>Термодинамический диаграммный анализ</w:t>
        <w:br/>
        <w:t>системы Ма20-СаО-А12-ОЗ -5102 122</w:t>
        <w:br/>
        <w:t>Технологическая/ конкурентоспособность</w:t>
        <w:br/>
        <w:t>Казахстана: отиллюзийк «бизнесу, орментированному</w:t>
        <w:br/>
        <w:t>на безграничное благо для каждоғо» І2</w:t>
        <w:br/>
        <w:t>Технология гидротермальноғо сульфидирования</w:t>
        <w:br/>
        <w:t>всхемах обогашцения окисленных и смешанных руд</w:t>
        <w:br/>
        <w:t>ДГМК 163</w:t>
        <w:br/>
        <w:t>Технология извлечения рения из пылей</w:t>
        <w:br/>
        <w:t>Джезказганского месторождения 201</w:t>
        <w:br/>
        <w:t>Технология обогашения труднообогатимого</w:t>
        <w:br/>
        <w:t>окисленного сырья с применением гидротермального</w:t>
        <w:br/>
        <w:t>сульфидирования 4</w:t>
        <w:br/>
        <w:t>Технология получения фитопрепаратов на основе</w:t>
        <w:br/>
        <w:t>растительного сырья региона 206</w:t>
        <w:br/>
        <w:t>Технология применения композиционного</w:t>
        <w:br/>
        <w:t>реагента при флотации полиметаллических руд 302</w:t>
        <w:br/>
        <w:t>Тотықтырғыш катализаторының флотация</w:t>
        <w:br/>
        <w:t>үрдісіндегі мыс, мырыш және қорғасын сульфитті</w:t>
        <w:br/>
        <w:t>минераядарына әсері 406</w:t>
        <w:br/>
        <w:t>Укрупненные испытания флотационноге</w:t>
        <w:br/>
        <w:t>обогашения Удоканских медных концентратов 73</w:t>
        <w:br/>
        <w:t>Укрупненно-лабораторные испытания технологии</w:t>
        <w:br/>
        <w:t>переработки медно-свинцавых концентратов ДҒМК</w:t>
        <w:br/>
        <w:t>с применением шахтного обжига 20</w:t>
        <w:br/>
        <w:t>Усовершенствованы технология плавки шлаков 40</w:t>
        <w:br/>
        <w:t>254</w:t>
        <w:br/>
        <w:t>ЕХБекін-АБекімгін раде 262</w:t>
        <w:br/>
        <w:t>236,246,282,283,285,286</w:t>
        <w:br/>
        <w:t>Басалаев И.В.- 157,225</w:t>
        <w:br/>
        <w:t>Бауэр И.Х.-26</w:t>
        <w:br/>
        <w:t>Баязит Н.-7</w:t>
        <w:br/>
        <w:t>Бейлина А.З.-119,134,366</w:t>
        <w:br/>
        <w:t>Бекетов Б.А.--251,386,387,</w:t>
        <w:br/>
        <w:t>394,395</w:t>
        <w:br/>
        <w:t>Бектуров А.Х.- 186</w:t>
        <w:br/>
        <w:t>Беляев С.В.-14,15,20,26,</w:t>
        <w:br/>
        <w:t>32,39,45-48,51,54,55,56,61,</w:t>
        <w:br/>
        <w:t>63,70,73,78,76,80,85,248,</w:t>
        <w:br/>
        <w:t>279,336,337,348,357,359,</w:t>
      </w:r>
    </w:p>
    <w:p>
      <w:r>
        <w:t>360,378,385</w:t>
        <w:br/>
        <w:t>Берсимбаев Р.Б.-9</w:t>
        <w:br/>
        <w:t>Бисенгалиева М.Р.-80,99,</w:t>
        <w:br/>
        <w:t>108,114, 130,147,149,1837,</w:t>
        <w:br/>
        <w:t>173, 196,202,203,225,243,</w:t>
        <w:br/>
        <w:t>248,249,252,254,257,258,</w:t>
        <w:br/>
        <w:t>259,293,294</w:t>
        <w:br/>
        <w:t>Биттсев А.Б.-227,233,236,</w:t>
        <w:br/>
        <w:t>2239,246,247</w:t>
        <w:br/>
        <w:t>Боброва В.В.-399</w:t>
        <w:br/>
        <w:t>Богоявленская О.А. - 148,</w:t>
        <w:br/>
        <w:t>212,216,248</w:t>
        <w:br/>
        <w:t>Богоявленская О.Я.-110</w:t>
        <w:br/>
        <w:t>Болатбекова А.С.- 195,350</w:t>
        <w:br/>
        <w:t>Бочарникова Е.А.-266</w:t>
        <w:br/>
        <w:t>Бревнова Е.Ф.-206</w:t>
        <w:br/>
        <w:t>Бугубаева А.К.-249,252</w:t>
        <w:br/>
        <w:t>Букетов Е.А.- 14-16, 19,20-</w:t>
        <w:br/>
        <w:t>22,26,29,36,50,65,75,79,95,</w:t>
        <w:br/>
        <w:t>101,104,333,334,335,337,</w:t>
        <w:br/>
        <w:t>343,346 й</w:t>
        <w:br/>
        <w:t>Букетов К.А.-336</w:t>
        <w:br/>
        <w:t>Бутенко А.А.-351</w:t>
        <w:br/>
        <w:t>Бухарицын В.О.-268,295</w:t>
        <w:br/>
        <w:t>ВавиловаВ.В.-287</w:t>
        <w:br/>
        <w:t>Венедиктова Н.А.- 170,184</w:t>
        <w:br/>
        <w:t>Вигдергауз В.Е.-277 2</w:t>
        <w:br/>
        <w:t>Габдуллин С.Т.-122</w:t>
        <w:br/>
        <w:t>Габитова Т.М. - 223, 230,</w:t>
        <w:br/>
        <w:t>232,260,270,276,288</w:t>
        <w:br/>
        <w:t>Гамм А.Е.-152</w:t>
        <w:br/>
        <w:t>ГеммН.Б.-161</w:t>
        <w:br/>
        <w:t>ГердіР.А.-111</w:t>
        <w:br/>
        <w:t>Глазов В.М.--240</w:t>
        <w:br/>
        <w:t>Глазунов Л.А. - 119, 127,</w:t>
        <w:br/>
        <w:t>131,193</w:t>
        <w:br/>
        <w:t>Гоголь Д.Б.-223,226224,</w:t>
        <w:br/>
        <w:t>248,254,257,258,259,294,</w:t>
        <w:br/>
        <w:t>385,293,380,383</w:t>
        <w:br/>
        <w:t>Гучаков Б.И.-116</w:t>
        <w:br/>
        <w:t>Доспаев М.М.- 109,365</w:t>
        <w:br/>
        <w:t>Дубровина Н.М.-377</w:t>
        <w:br/>
        <w:t>Дуленин А.П.- 284</w:t>
        <w:br/>
        <w:t>Егоров И.В.-351</w:t>
        <w:br/>
        <w:t>Еремин Ю.П.-277,308</w:t>
        <w:br/>
        <w:t>Ермагамбет Б.Т,-253,265</w:t>
        <w:br/>
        <w:t>Ермолин Ю.Н.-55,61</w:t>
        <w:br/>
        <w:t>Есжанов Б.Е.-9</w:t>
        <w:br/>
        <w:t>Жайлау С.Ж.-8</w:t>
        <w:br/>
        <w:t>Жакибаев Б.К.--98, 107,115,</w:t>
        <w:br/>
        <w:t>116,122,123,126,159, 170,</w:t>
        <w:br/>
        <w:t>184,362,364,356</w:t>
      </w:r>
    </w:p>
    <w:p>
      <w:r>
        <w:t>Жакупова А.С.-249,252</w:t>
        <w:br/>
        <w:t>Жампева А.К.- 167,179</w:t>
        <w:br/>
        <w:t>259</w:t>
        <w:br/>
        <w:t>ЕХӘЗБекіш-рекін2іН- раде 261</w:t>
        <w:br/>
        <w:t>БІРЛЕСІП ЖАЗҒАН АВТОРЛАР КӨРСЕТКІШІ</w:t>
        <w:br/>
        <w:t>ИМЕННОЙ УКАЗАТЕЛЬСОАВТОРОВ.</w:t>
        <w:br/>
        <w:t>ІМБЕХ ОҒ МАМЕ8 ОҒ СО-АОТНОВ6</w:t>
        <w:br/>
        <w:t>Абдиев К.Ж.--263</w:t>
        <w:br/>
        <w:t>Абдраманов Ш.-7</w:t>
        <w:br/>
        <w:t>Абдуллин Х.А.--251,386,</w:t>
        <w:br/>
        <w:t>387,294,395,403</w:t>
        <w:br/>
        <w:t>Абдыкирова Г.Ж. - 233,</w:t>
        <w:br/>
        <w:t>263,247</w:t>
        <w:br/>
        <w:t>Абжаппаров А.А. -5,7</w:t>
        <w:br/>
        <w:t>Абиев С.А.-9</w:t>
        <w:br/>
        <w:t>Абилов Ж.А.-280</w:t>
        <w:br/>
        <w:t>Абильгазин Б.И.-301</w:t>
        <w:br/>
        <w:t>Абильдаев Ж.К.- 154,368</w:t>
        <w:br/>
        <w:t>Абишев Д.Н.-3,4,15,19,</w:t>
        <w:br/>
        <w:t>21,29,32,33,238,44,49,53,</w:t>
        <w:br/>
        <w:t>55,58,60-64,68,74,78,85,</w:t>
        <w:br/>
        <w:t>87,90,94, 109,121, 124,140,</w:t>
        <w:br/>
        <w:t>144,151,158,165,166,185,</w:t>
        <w:br/>
        <w:t>333,2334-339,340-343,345,</w:t>
        <w:br/>
        <w:t>347, 348, 351-354, 357,</w:t>
        <w:br/>
        <w:t>359, 360,361,363-365,375</w:t>
        <w:br/>
        <w:t>Абишева З.С.-266,399</w:t>
        <w:br/>
        <w:t>Абишев К.С.-87</w:t>
        <w:br/>
        <w:t>АбишеваР.У.-37,107,115</w:t>
        <w:br/>
        <w:t>Абсиметова Н.А.-407</w:t>
        <w:br/>
        <w:t>Агельменев М.Е.-257,259</w:t>
        <w:br/>
        <w:t>Адекенов С.М.-206</w:t>
        <w:br/>
        <w:t>Айткалиев Т.Н.- 399</w:t>
        <w:br/>
        <w:t>Акаев С.1.--7</w:t>
        <w:br/>
        <w:t>Акапова К.Б.-350</w:t>
        <w:br/>
        <w:t>Акимов Б.М.-35,36</w:t>
        <w:br/>
        <w:t>258</w:t>
        <w:br/>
        <w:t>Акулова3.Г.-350</w:t>
        <w:br/>
        <w:t>Аликов В.Б.-206</w:t>
        <w:br/>
        <w:t>АлимкуловаР.А,-9</w:t>
        <w:br/>
        <w:t>Альжанова Х.А.-56,80,99,</w:t>
        <w:br/>
        <w:t>108,114,132,141,162,168,185,</w:t>
        <w:br/>
        <w:t>192,195, 197,201,224,344,380,</w:t>
        <w:br/>
        <w:t>384</w:t>
        <w:br/>
        <w:t>Амирова М.Д.-228,286,388,</w:t>
        <w:br/>
        <w:t>393 ---9</w:t>
        <w:br/>
        <w:t>Аносова М.О.-287</w:t>
        <w:br/>
        <w:t>Антонов Б.А.-108,133,371</w:t>
        <w:br/>
        <w:t>Антонов В.А. - 82, 95, 96,</w:t>
        <w:br/>
        <w:t>102, 143, 148,164, 177,187,</w:t>
      </w:r>
    </w:p>
    <w:p>
      <w:r>
        <w:t>356,362</w:t>
        <w:br/>
        <w:t>Антонов В.Н.- 198</w:t>
        <w:br/>
        <w:t>Антонов М.А.-278</w:t>
        <w:br/>
        <w:t>Арбиев К.К.-4</w:t>
        <w:br/>
        <w:t>Арибаев К.К.-184</w:t>
        <w:br/>
        <w:t>Арыстанғалиев С.А.-9</w:t>
        <w:br/>
        <w:t>Ахметов К.М.-21,26,29,335</w:t>
        <w:br/>
        <w:t>АшировВ.А.-335</w:t>
        <w:br/>
        <w:t>Аязбаев Е.К.-7,%</w:t>
        <w:br/>
        <w:t>Баешов А.Б.-87,109,365,357</w:t>
        <w:br/>
        <w:t>Базабаев А.К.- 181</w:t>
        <w:br/>
        <w:t>Базаев А.К.- 114,132, 135,</w:t>
        <w:br/>
        <w:t>141, 162,164,185</w:t>
        <w:br/>
        <w:t>Байсанов С.О.-122</w:t>
        <w:br/>
        <w:t>Балтынова Н.З.-53,58,243</w:t>
        <w:br/>
        <w:t>Барменшинова М.Б.-- 233,</w:t>
        <w:br/>
        <w:t>ЕХБекіш-бекін2ін раде 271</w:t>
        <w:br/>
        <w:t>Нұралы Сұлтанұлы Бектұрғанов</w:t>
        <w:br/>
        <w:t>Қазақстан ғалымдарының биобиблиографиясы</w:t>
        <w:br/>
        <w:t>Басылуға 23.12.2008 ж. қол қойылды</w:t>
        <w:br/>
        <w:t>500 дана</w:t>
        <w:br/>
        <w:t>ҚР Білім және Ғылым министрлігінің Орталық</w:t>
        <w:br/>
        <w:t>ғылыми кітапханасының баспасында басылды.</w:t>
        <w:br/>
        <w:t>Алматы қаласы, Шевченко көшесі, 28 үй.</w:t>
        <w:br/>
        <w:t>ЕХрекін-кБекімгіН раде 268</w:t>
        <w:br/>
        <w:t>МАЗМҰНЫ</w:t>
        <w:br/>
        <w:t>1. Оқырмандарға ...........24.222мДы 7</w:t>
        <w:br/>
        <w:t>2. Қазақстан Республикасы Ұлттық Ғылым</w:t>
        <w:br/>
        <w:t>академиясының академигі Н.С. Бектұрғановтың</w:t>
        <w:br/>
        <w:t>әмірі мен қызметінің негізгі даталары ........... 10</w:t>
        <w:br/>
        <w:t>3. Қазақстан Республикасы Ұлттық Ғылым</w:t>
        <w:br/>
        <w:t>академиясының академигі Н.С. Бектұрғановтың</w:t>
        <w:br/>
        <w:t>ғылыми-ұйымдық және қоғамдық қызметі</w:t>
        <w:br/>
        <w:t>туралы қысқаша өмірбаяндық очеркі................ 30</w:t>
        <w:br/>
        <w:t>4. Қазақстан республикасы Ұлттық.Ғылым</w:t>
        <w:br/>
        <w:t>академиясының академигі Н.С.Бектұрғановтың</w:t>
        <w:br/>
        <w:t>өмірі мен қызметі туралы әдебиеттер 153</w:t>
        <w:br/>
        <w:t>5. Еңбектерінің хронологиялық көрсеткіші.......155</w:t>
        <w:br/>
        <w:t>6. Авторлық куәліктері мен әтіншп, патенттері.216</w:t>
      </w:r>
    </w:p>
    <w:p>
      <w:r>
        <w:t>7. Н.С.Бектұрғановтың ғылыми басшылығымен</w:t>
        <w:br/>
        <w:t>қорғалған кандидаттық диссертациялар......... 229</w:t>
        <w:br/>
        <w:t>8. Енбектерінің әліпбилік көрсеткіші ............ 231</w:t>
        <w:br/>
        <w:t>9. Бірлесіп жазған авторлар кәрсеткіші............. 258</w:t>
        <w:br/>
        <w:t>ЕӘЗБекіш-бекін2іН раде 269</w:t>
        <w:br/>
        <w:t>СОДЕРЖАНИЕ</w:t>
        <w:br/>
        <w:t>І; Кчйтателям! озеезкозхеееселгекг еее коала рынке 8</w:t>
        <w:br/>
        <w:t>2. Основные даты жизни и деятельности</w:t>
        <w:br/>
        <w:t>академика Национальной академии наук</w:t>
        <w:br/>
        <w:t>Республики Казахстан Н.С. Бектурганова.........17</w:t>
        <w:br/>
        <w:t>3. Краткий очерк научной, научно-</w:t>
        <w:br/>
        <w:t>организационной и обшественной деятельности</w:t>
        <w:br/>
        <w:t>академика Национальной академии наук</w:t>
        <w:br/>
        <w:t>Республики Казахстан Н.С. Бектурганова........ 74</w:t>
        <w:br/>
        <w:t>4. Литература о жизни и деятельности академика</w:t>
        <w:br/>
        <w:t>Национальной академия наук Республики</w:t>
        <w:br/>
        <w:t>Казахстан Н.С. Бектурганова.................. 153</w:t>
        <w:br/>
        <w:t>5. Хронологический указатель трудов............. 155</w:t>
        <w:br/>
        <w:t>6. Авторские свидетельства, заявки, патенты.216</w:t>
        <w:br/>
        <w:t>7. Кандитатские диссертации, виполненные под</w:t>
        <w:br/>
        <w:t>научным руководством Н.С. Бектурганова.....229</w:t>
        <w:br/>
        <w:t>8. Алфавитный указатель трудов .....1..... 231</w:t>
        <w:br/>
        <w:t>9. Именной указатель соавторов ........... 258</w:t>
        <w:br/>
        <w:t>ЕӚЛбекш-Чбекіш2АН раде 270</w:t>
        <w:br/>
        <w:t>СОМТЕНТ5</w:t>
        <w:br/>
        <w:t>1. То е геадегв .....22.2222222222 2 2.2444. 9</w:t>
        <w:br/>
        <w:t>2. Тһе тіп 4аіев оҒ е апа әсііуіНев оҒіһе аса4е-</w:t>
        <w:br/>
        <w:t>тісіап оҒ4һе Мабопа! Асадету оҒ5сіепсев оҒІһе</w:t>
        <w:br/>
        <w:t>КертіМіс оҒКа?аК һал Мигаһу 5 йалоуісі</w:t>
        <w:br/>
        <w:t>Бейгванбуене ке еаненандылынениаланғығыны 24</w:t>
        <w:br/>
        <w:t>3. А теҒеввау оҒвсіепіНс, оғгапігайол ана восіз!</w:t>
        <w:br/>
        <w:t>асііуіНев оҒІһе асайешісіап оҒІһе Маһопа! Асай-</w:t>
        <w:br/>
        <w:t>етау оҒӛсіепсев оҒ1Шһе Керибііс оҒКа?аКһвіап</w:t>
        <w:br/>
        <w:t>Мигайу ӘзЙалоуісі Векішграпоу.......... тесеееена 119</w:t>
        <w:br/>
        <w:t>4.І.йегаіште оҒ Ше алһа аспу1/Нев оҒІһе асадетісіап</w:t>
        <w:br/>
        <w:t>ӘҒІһе Майола! Асадетпу оҒӛстепсев оҒіһе Кәріс</w:t>
        <w:br/>
        <w:t>оҒКа?аКһвіап Чиғаіу 5а Напоуісһ Векшгсапоу...153</w:t>
        <w:br/>
        <w:t>5. Свтопоіорісді рарегілдех 2.2.22... 155</w:t>
        <w:br/>
        <w:t>6. Ашфог?в сегНЕсаіез ала раТепі8................... 216</w:t>
      </w:r>
    </w:p>
    <w:p>
      <w:r>
        <w:t>7. Сапа141дале 1һевев тайе ппвег</w:t>
        <w:br/>
        <w:t>М.8.Векішбапоу”8 вшрегуізоп.......м.мм/Д10Д22... 229</w:t>
        <w:br/>
        <w:t>8. АІрһаһейса! іпдех оҒ рарегв Б зкккеекеккиктескекенленеін 231</w:t>
        <w:br/>
        <w:t>9.Іпдех оҒпатев оГсо-ашйо8 ....................258</w:t>
        <w:br/>
        <w:t>ЕӘЗБекіш-бекін2ііН раде 267</w:t>
        <w:br/>
        <w:t>226,229,230,231,232,235,</w:t>
        <w:br/>
        <w:t>245,2060,270,296,378,379,</w:t>
        <w:br/>
        <w:t>380,381,385,389,390,391,</w:t>
        <w:br/>
        <w:t>396,401</w:t>
        <w:br/>
        <w:t>Широков А.И.-26</w:t>
        <w:br/>
        <w:t>ШколиянВ.Г.-1,14,15,16,</w:t>
        <w:br/>
        <w:t>17,18,20,21,22,23,26,27,28,</w:t>
        <w:br/>
        <w:t>32,33,29,35,36,37,38,39,40,</w:t>
        <w:br/>
        <w:t>43,44.45,46,42,49,50,52,53,</w:t>
        <w:br/>
        <w:t>55,57,58,59,60,61,62,63,64,</w:t>
        <w:br/>
        <w:t>65,66,67,68,69,71,72,73,74,</w:t>
        <w:br/>
        <w:t>75,88,90,92,93,94,97,104,</w:t>
        <w:br/>
        <w:t>121,333,334,335,336,338,</w:t>
        <w:br/>
        <w:t>7 341,343,345,346,349</w:t>
        <w:br/>
        <w:t>Штайнке Б.Э.-206</w:t>
        <w:br/>
        <w:t>Юсупов Т.С.- 188,190, 198,</w:t>
        <w:br/>
        <w:t>204,205</w:t>
        <w:br/>
        <w:t>Яреньгина Л.В.-103</w:t>
        <w:br/>
        <w:t>Яковед Ю.Б.-ІІ</w:t>
        <w:br/>
        <w:t>АҺі4ШІіп КҺ.А.- 274, 275,</w:t>
        <w:br/>
        <w:t>2917 )</w:t>
        <w:br/>
        <w:t>Авізһеу О.Һ.--95</w:t>
        <w:br/>
        <w:t>АТБізһеуа 2..8.-273,303</w:t>
        <w:br/>
        <w:t>Арейпелеу М.Е. -290</w:t>
        <w:br/>
        <w:t>Атпігоуа М.Г.--304</w:t>
        <w:br/>
        <w:t>Атопоу У.А.-95</w:t>
        <w:br/>
        <w:t>264</w:t>
        <w:br/>
        <w:t>Векеоу В.А.-291</w:t>
        <w:br/>
        <w:t>БіввепраПуеуа М.К. - 289,</w:t>
        <w:br/>
        <w:t>290</w:t>
        <w:br/>
        <w:t>Вобоуа У.У.-273</w:t>
        <w:br/>
        <w:t>Вакеюу Е.А.-95</w:t>
        <w:br/>
        <w:t>Сіагшоу І..А.-208</w:t>
        <w:br/>
        <w:t>Сово11.В.-289,290</w:t>
        <w:br/>
        <w:t>Макавһеу В.М. - 274, 275,</w:t>
        <w:br/>
        <w:t>291</w:t>
        <w:br/>
        <w:t>ОзКетВһекоуа 21.5.--95</w:t>
        <w:br/>
        <w:t>Ріуоуагоу А.М.- 13</w:t>
        <w:br/>
        <w:t>Ропотагеуа Е.Т.-303</w:t>
        <w:br/>
        <w:t>Ешвістһекоу К.Т.-95</w:t>
        <w:br/>
        <w:t>байаеу І,5Һ.-208 -</w:t>
        <w:br/>
        <w:t>бікодіп У.б.-95</w:t>
        <w:br/>
        <w:t>ӛҺкойіһ У.8.-93 .</w:t>
        <w:br/>
        <w:t>Татепдагоу М.Е.--274,275,</w:t>
        <w:br/>
        <w:t>291</w:t>
      </w:r>
    </w:p>
    <w:p>
      <w:r>
        <w:t>Тешігоуа 5.5.-- 304</w:t>
        <w:br/>
        <w:t>Татасатһеіоу Т.6.- 274,</w:t>
        <w:br/>
        <w:t>275,291</w:t>
        <w:br/>
        <w:t>ТигузВекоу О.К.-304</w:t>
        <w:br/>
        <w:t>Уегтепісһеу В.М--291</w:t>
        <w:br/>
        <w:t>?арогодпуауа А.М. - 273,</w:t>
        <w:br/>
        <w:t>303</w:t>
        <w:br/>
        <w:t>ЕӘЗБекіш-бекін2ііН раде 265</w:t>
        <w:br/>
        <w:t>Омаров Б.Н.-60,83,85,153,</w:t>
        <w:br/>
        <w:t>189, 198</w:t>
        <w:br/>
        <w:t>Омаров Е.Н.-89</w:t>
        <w:br/>
        <w:t>Омаров Т.А.-72</w:t>
        <w:br/>
        <w:t>Оралов Т.А.-52,65,69,75,</w:t>
        <w:br/>
        <w:t>138,178,194,337</w:t>
        <w:br/>
        <w:t>Осепашвияи Т.М.-171</w:t>
        <w:br/>
        <w:t>Оскенбаева Ж.С.-281</w:t>
        <w:br/>
        <w:t>Оскембеков И.М.-156, 191,</w:t>
        <w:br/>
        <w:t>193,223,262,356,362,367,</w:t>
        <w:br/>
        <w:t>376,377,389,396</w:t>
        <w:br/>
        <w:t>Оскембекова Ж.С.- 75,79,</w:t>
        <w:br/>
        <w:t>101,104,111,130,138,141,</w:t>
        <w:br/>
        <w:t>173,224,226,260,262,270,</w:t>
        <w:br/>
        <w:t>276,288,346,374,380,381,</w:t>
        <w:br/>
        <w:t>385, 389,390,391,396,401</w:t>
        <w:br/>
        <w:t>Оспанбеков Т.О.-246</w:t>
        <w:br/>
        <w:t>Оспанов Е.А.-279</w:t>
        <w:br/>
        <w:t>Павлов Д.Н.-14,20,333,334,</w:t>
        <w:br/>
        <w:t>335</w:t>
        <w:br/>
        <w:t>Пашенкин А.С.- 195</w:t>
        <w:br/>
        <w:t>Переседов Б.Г.-333,334</w:t>
        <w:br/>
        <w:t>Пивоваров А.Н.-12</w:t>
        <w:br/>
        <w:t>Плакса Н.С.-377</w:t>
        <w:br/>
        <w:t>Плицын В.Т,-32</w:t>
        <w:br/>
        <w:t>Плотников В.В.-284</w:t>
        <w:br/>
        <w:t>ПоловинкинаГ.С.-54</w:t>
        <w:br/>
        <w:t>Попков В.В.- 106, 116, 120,</w:t>
        <w:br/>
        <w:t>344,365</w:t>
        <w:br/>
        <w:t>Райвич И.Д.-233,236,246,</w:t>
        <w:br/>
        <w:t>285 :</w:t>
        <w:br/>
        <w:t>Ревнивцев В.И.- 142, 149,</w:t>
        <w:br/>
        <w:t>348</w:t>
        <w:br/>
        <w:t>262</w:t>
        <w:br/>
        <w:t>Роскин М.И.-348</w:t>
        <w:br/>
        <w:t>Рустембеков К.Т. - 79, 96,</w:t>
        <w:br/>
        <w:t>102,110,111,133,346</w:t>
        <w:br/>
        <w:t>Сагимбекова Н.Б.-269</w:t>
        <w:br/>
        <w:t>СагиндықоваЗ.Б.--119, 127,</w:t>
      </w:r>
    </w:p>
    <w:p>
      <w:r>
        <w:t>131, 134, 135, 139, 145, 146,</w:t>
        <w:br/>
        <w:t>156, 166, 174, 175,181,182,</w:t>
        <w:br/>
        <w:t>188, 189, 190,191,193,177,</w:t>
        <w:br/>
        <w:t>209,211,354,364, 369,370,</w:t>
        <w:br/>
        <w:t>371,676,377</w:t>
        <w:br/>
        <w:t>Сагитов Ж.С.-335</w:t>
        <w:br/>
        <w:t>Салуакасов А.С.-21,29,74,</w:t>
        <w:br/>
        <w:t>83,105,117,118,129,335</w:t>
        <w:br/>
        <w:t>Садыхканова С.Э.- 399</w:t>
        <w:br/>
        <w:t>Сажин Ю.Г.-233.236,246</w:t>
        <w:br/>
        <w:t>СаркулоЖ.Х.--122,140,144,</w:t>
        <w:br/>
        <w:t>176, 169, 186, 199,375</w:t>
        <w:br/>
        <w:t>Сарсенбаев Н.М.--30,36,42,</w:t>
        <w:br/>
        <w:t>47,50,56,103,113,355</w:t>
        <w:br/>
        <w:t>Сатаев И.ПІ.-348</w:t>
        <w:br/>
        <w:t>Сатыханов А.Б.-280</w:t>
        <w:br/>
        <w:t>СеминаО.И.-354</w:t>
        <w:br/>
        <w:t>СЕмушкина Л.В.-269,271,</w:t>
        <w:br/>
        <w:t>272,280,282,286,292,300,</w:t>
        <w:br/>
        <w:t>302,397,405</w:t>
        <w:br/>
        <w:t>Сигичева Е.И.- 167</w:t>
        <w:br/>
        <w:t>СимС.П.-45,46,47,48,51,</w:t>
        <w:br/>
        <w:t>56,61,63,73,78,85,87,99,</w:t>
        <w:br/>
        <w:t>108, 125,142,152,155,153,</w:t>
        <w:br/>
        <w:t>159, 160,161, 163, 164, 166,</w:t>
        <w:br/>
        <w:t>171, 188, 189, 190, 198,204,</w:t>
        <w:br/>
        <w:t>336,341,352,357,358</w:t>
        <w:br/>
        <w:t>Скаков К.К.-103,355</w:t>
        <w:br/>
        <w:t>ЕХБекін-кБекімгіН раде 266</w:t>
        <w:br/>
        <w:t>Смоленков М.Ю.--293,294</w:t>
        <w:br/>
        <w:t>Сологубов Д.В.-352</w:t>
        <w:br/>
        <w:t>Степанчикова С.А.- 112</w:t>
        <w:br/>
        <w:t>Стрельская Н.А.- 120,142</w:t>
        <w:br/>
        <w:t>Сұлейменов И.Э.-285</w:t>
        <w:br/>
        <w:t>Сулейменов Т.С. - 10,210,</w:t>
        <w:br/>
        <w:t>234,238,240,241,242,244,</w:t>
        <w:br/>
        <w:t>250,301,335</w:t>
        <w:br/>
        <w:t>Сулейменова У.Я.-272</w:t>
        <w:br/>
        <w:t>Султанбаев Е.-308</w:t>
        <w:br/>
        <w:t>Сыздықбаева М.Б.- 138</w:t>
        <w:br/>
        <w:t>Тагаев А.Б.-196</w:t>
        <w:br/>
        <w:t>ТагисовВ.М.-350</w:t>
        <w:br/>
        <w:t>Тамендаров М.Ф.--251,394,</w:t>
        <w:br/>
        <w:t>403</w:t>
        <w:br/>
        <w:t>Таран А.Н.- 160</w:t>
        <w:br/>
        <w:t>Твердохлебов А.И.--37</w:t>
        <w:br/>
        <w:t>Тихомирова Е.Д.-- 154,368</w:t>
        <w:br/>
        <w:t>Тлеужанов Н.А.-346</w:t>
        <w:br/>
        <w:t>Токаева 3.М.- 140</w:t>
        <w:br/>
        <w:t>Топаев К.К.-35,52,57,59,</w:t>
        <w:br/>
        <w:t>64,65,66,69,71,83,111,116,</w:t>
        <w:br/>
        <w:t>118,122,123,126,138, 159,</w:t>
      </w:r>
    </w:p>
    <w:p>
      <w:r>
        <w:t>179,194,342,343,346,347,376</w:t>
        <w:br/>
        <w:t>Турко С.И.-284</w:t>
        <w:br/>
        <w:t>Турмагамбетов Т.С.-251</w:t>
        <w:br/>
        <w:t>Турысбеков Д.К.-269,271,</w:t>
        <w:br/>
        <w:t>272,282,283,286,292,300,</w:t>
        <w:br/>
        <w:t>302,397,398,404,406, 407</w:t>
        <w:br/>
        <w:t>Тусупбаев Н.К.--263, 269,</w:t>
        <w:br/>
        <w:t>271,272,280,282,283,286,</w:t>
        <w:br/>
        <w:t>292,300, 302,397,398, 404,</w:t>
        <w:br/>
        <w:t>405,406,407</w:t>
        <w:br/>
        <w:t>Тырышкин И.В.-39</w:t>
        <w:br/>
        <w:t>УгорецМ43.-119,127,131,</w:t>
        <w:br/>
        <w:t>148,351,353,356,366,375</w:t>
        <w:br/>
        <w:t>УторецВ.М.-119, 127,134,</w:t>
        <w:br/>
        <w:t>139, 146, 156,172,174,181,</w:t>
        <w:br/>
        <w:t>351,356, 362,367,369,370,</w:t>
        <w:br/>
        <w:t>371,376,377</w:t>
        <w:br/>
        <w:t>Угорец 3.Б.-172</w:t>
        <w:br/>
        <w:t>Угорең М.З. - 96, 119, 127,</w:t>
        <w:br/>
        <w:t>131,133,134,166,362</w:t>
        <w:br/>
        <w:t>Утешева М.Е.-301</w:t>
        <w:br/>
        <w:t>Фигурнайте И.- 365</w:t>
        <w:br/>
        <w:t>Хаирова Г.К.-73,76,87,126,</w:t>
        <w:br/>
        <w:t>132,165, 168, 169, 176,186,</w:t>
        <w:br/>
        <w:t>201,342,347,349,357</w:t>
        <w:br/>
        <w:t>ХванВ.Т,-333,334</w:t>
        <w:br/>
        <w:t>Чантурия В.Н.- 182</w:t>
        <w:br/>
        <w:t>Чантурия В.А.-277</w:t>
        <w:br/>
        <w:t>Чамантаев К.К.-284</w:t>
        <w:br/>
        <w:t>Чечеткин В.С.-61,73,106,</w:t>
        <w:br/>
        <w:t>110,116,120,336, 341,344</w:t>
        <w:br/>
        <w:t>Чунин А.Ф.-337,352</w:t>
        <w:br/>
        <w:t>Чупраков В.И.--37,40</w:t>
        <w:br/>
        <w:t>Шанхоза Г.С.-301</w:t>
        <w:br/>
        <w:t>Шалаева Т.С.- 145</w:t>
        <w:br/>
        <w:t>Шарипов М.Ш.-364</w:t>
        <w:br/>
        <w:t>Шарипова 3.М.-276,281,</w:t>
        <w:br/>
        <w:t>288</w:t>
        <w:br/>
        <w:t>Шаутенов М.Р.- 233, 236,</w:t>
        <w:br/>
        <w:t>246,300,382,392,400</w:t>
        <w:br/>
        <w:t>ШерембаеваР.Т.- 112,153,</w:t>
        <w:br/>
        <w:t>155, 163, 171,192,197,214,</w:t>
        <w:br/>
        <w:t>215,217,218,219,220,223,</w:t>
        <w:br/>
        <w:t>263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
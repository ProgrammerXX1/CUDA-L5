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 2004.</w:t>
        <w:br/>
        <w:t>759</w:t>
        <w:br/>
        <w:t>ӘОЖ 541.13: 539.171 Қолжазба құқығында</w:t>
        <w:br/>
        <w:t>БЕКЕНОВА ГҮЛМИРА САТЫБАЛДЫҚЫЗЫ</w:t>
        <w:br/>
        <w:t>Сулы ерітінділерде айнымалы токпен поляризацияланған</w:t>
        <w:br/>
        <w:t>никель электродының электрохимиялық қасиеті</w:t>
        <w:br/>
        <w:t>02.00.05 - электрохимия</w:t>
        <w:br/>
        <w:t>Химия ғылымдарының кандидаты ғылыми</w:t>
        <w:br/>
        <w:t>дәрежесін алу үшін 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Диссертациялық жұмыс Қ.А.Ясауи атындағы Халықаралық қазақ-түрік</w:t>
        <w:br/>
        <w:t>университеті Кентау институтының жалпы химия және химиялық экология</w:t>
        <w:br/>
        <w:t>кафедрасында орындалған</w:t>
        <w:br/>
        <w:t>Ғылыми жетекшілері:</w:t>
        <w:br/>
        <w:t>ҚР Мемлекеттік сыйлығының лауреаты,</w:t>
        <w:br/>
        <w:t>ҚР ЖҒА академигі, химия ғылымдарының</w:t>
        <w:br/>
        <w:t>докторы, профессор Баешов Ә.Б.</w:t>
        <w:br/>
        <w:t>Техника ғылымдарының кандидаты,</w:t>
        <w:br/>
        <w:t>доцент Жылысбаева Г.Н.</w:t>
        <w:br/>
        <w:t>Ресми оппоненттері:</w:t>
        <w:br/>
        <w:t>Мемлекеттік сыйлықтың лауреаты,</w:t>
        <w:br/>
        <w:t>химия ғылымдарының докторы, )</w:t>
        <w:br/>
        <w:t>профессор Надиров К.С.</w:t>
        <w:br/>
        <w:t>Химия ғылымдарының кандидаты Тайбергенова С.Қ.</w:t>
        <w:br/>
        <w:t>Жетекші ұйым: ҚР «Органикалық синтез және көмір</w:t>
        <w:br/>
        <w:t>химиясы институты» ЖШС</w:t>
        <w:br/>
        <w:t>Қорғау 2007 жылы «6» сәуірде сағат 14-де Д.В.Сокольский атындағы</w:t>
        <w:br/>
        <w:t>Органикалық катализ және электрохимия ғылыми-зерттеу институты</w:t>
        <w:br/>
        <w:t>жанындағы химия ғылымдарының докторы ғылыми дәрежесін тағайындау</w:t>
        <w:br/>
        <w:t>бойынша Д.53.19.01 диссертациялық кеңестің мәжілісінде өтеді.</w:t>
        <w:br/>
        <w:t>Мекен-жайы: 050010, Алматы қаласы Д. Қонаев көшесі, 142.</w:t>
        <w:br/>
        <w:t>Факс (3272) 91-57-22, е-тай: өтен (0) пагва!.К2.</w:t>
        <w:br/>
        <w:t>Диссертациямен Д.В.Сокольский атындағы Органикалық катализ және</w:t>
        <w:br/>
        <w:t>электрохимия институтының кітапханасында танысуға болады</w:t>
      </w:r>
    </w:p>
    <w:p>
      <w:r>
        <w:t>Автореферат 2007 жылы ««4/» наурызда таратрят ТЕСТА ТЕСПУБликаСының |</w:t>
        <w:br/>
        <w:t>ҰЛТТЫҚ АКАДЕМИЯЛЫҚ КІТАПХАНАСЫ</w:t>
        <w:br/>
        <w:t>Диссертациялық кеңестің</w:t>
        <w:br/>
        <w:t>ғалым хатшысы, х.ғ.к. жаа” Ибраимова Ж.У.</w:t>
        <w:br/>
        <w:t>анод бағытына қарай ығыса бастағанда «Плюс» 0,25 В шамасында никельдің</w:t>
        <w:br/>
        <w:t>тотығу тоғы максимум түрінде тіркеледі:</w:t>
        <w:br/>
        <w:t>Мі-2е-Мі” Е0-0,250В (1)</w:t>
        <w:br/>
        <w:t>«Плюс» 1,50 В -1,65 В потенциалдар аумағында екінші тотығу толқыны</w:t>
        <w:br/>
        <w:t>байқалады. Бұл тотығу тоғы никель оксидтерінің түзілуімен байланысты деп</w:t>
        <w:br/>
        <w:t>жорамалдауға болады:</w:t>
        <w:br/>
        <w:t>МізН,О- МОН 26 Е-0.116В о)</w:t>
        <w:br/>
        <w:t>З3МІЮ-Н,О-Мі0,2Н 326 Е!-0.897В (3)</w:t>
        <w:br/>
        <w:t>25:0,%Н:0-3МЬ0: 5205-26 Е(-1.305В (а)</w:t>
        <w:br/>
        <w:t>Һі:0; “Н;О-2МЮ0,&lt;2Н! 26 Е-1.434В (5)</w:t>
        <w:br/>
        <w:t>МІ"--2Н:0-М10,-4Н 26 Е(-1.593В (6)</w:t>
        <w:br/>
        <w:t>Осы жорамалды анықтау мақсатында анодты поляризацияланған никель</w:t>
        <w:br/>
        <w:t>электродының бетінде түзілген оксид пленкасына ЭМ-125 К маркалы</w:t>
        <w:br/>
        <w:t>микроскоптың көмегімен электронды-микроскопиялы талдаулар жүргізілді.</w:t>
        <w:br/>
        <w:t>Жүргізілген талдау нәтижелері бойынша, электрод бетінде өкі және үш</w:t>
        <w:br/>
        <w:t>валентті никель оксидтерінің микродифракционды көріністері анықталды.</w:t>
        <w:br/>
        <w:t>Пк, ша</w:t>
        <w:br/>
        <w:t>18</w:t>
        <w:br/>
        <w:t>418</w:t>
        <w:br/>
        <w:t>лал</w:t>
        <w:br/>
        <w:t>ІН:5О4Б1 М; У-10 шВ/с; і-207С</w:t>
        <w:br/>
        <w:t>1-сурет - күкірт қышқылы ерітіндісіндегі никель электродының анод-катод (1)</w:t>
        <w:br/>
        <w:t>және катод-анод (2) циклді поляризациялық қисықтары</w:t>
        <w:br/>
        <w:t>Одан ары қарай («плюс» 1,7-1,8 В) оттегінің бөліну тоғы байқалады.</w:t>
        <w:br/>
        <w:t>Потенциал анодтан катодқа қарай бағытталғанда, электрод бетінде</w:t>
        <w:br/>
        <w:t>түзілген никельдің жоғарғы валентті оксидінің қайта тотықсыздану толқынын</w:t>
        <w:br/>
        <w:t>байқауға болады. Бұл құбылыстар, электродтарды айнымалы токпен</w:t>
        <w:br/>
        <w:t>2</w:t>
        <w:br/>
        <w:t>береді. Хлор иондары анодта адсорбцияланып, оттегі атомдарының адсорбция-</w:t>
        <w:br/>
        <w:t>сына кедергі жасайды. Мұндай тұжырымдаманың дұрыстығына, хлор иондары</w:t>
        <w:br/>
        <w:t>концентрациясын арттыру кезінде, никельдің еруінің ток бойынша</w:t>
        <w:br/>
        <w:t>шығымының жоғарылауы дәлел болып табылады.</w:t>
        <w:br/>
        <w:t>За-суретте, ерітіндідегі тұз кышқылы концентрациясының, никель</w:t>
        <w:br/>
        <w:t>электродтары еруінің ТШ-на әсері көрсетілген. Зерттеу нәтижелері бойынша</w:t>
        <w:br/>
        <w:t>тұз қышқылы концентрациясын 0,5-3,0 М дейін арттырғанда айнымалы токпен</w:t>
        <w:br/>
        <w:t>поляризацияланған никель электродтары еруінің ТШ 70-98 % жоғарылады (3а-</w:t>
        <w:br/>
        <w:t>сурет, 1-қисық). Сондай-ақ, тұрақты токпен анодты поляризациялау кезінде</w:t>
        <w:br/>
        <w:t>ҡышқыл концентрациясын арттыру, еріген никель электродының еруінің ТІП</w:t>
        <w:br/>
        <w:t>21-ден 48 % дейін жоғарылатты (За-сурет, 2-қисық). Тұз қышқылының өте</w:t>
      </w:r>
    </w:p>
    <w:p>
      <w:r>
        <w:t>төмен концентрацияларында, электродта жүріп жатқан электрохимиялық</w:t>
        <w:br/>
        <w:t>процестер мен реакциялар нәтижесінде МҚ(ОН); тұнбасы түзілді:</w:t>
        <w:br/>
        <w:t>М”--2НОН-» МҚОН)»-2Н" (9)</w:t>
        <w:br/>
        <w:t>Тұз қышқылы ерітіндісінде, электролиз ұзақтығын 0,1-2,0 сағатқа дейін</w:t>
        <w:br/>
        <w:t>жоғарылатқанда никель электроды еруінің ток бойынша шығымы 50 -122 %</w:t>
        <w:br/>
        <w:t>дейін артты (3-сурет б, 1- қисық).</w:t>
        <w:br/>
        <w:t>А</w:t>
        <w:br/>
        <w:t>ТШ, % Атымғ ТШ.» ш.мғ</w:t>
        <w:br/>
        <w:t>130 -өө</w:t>
        <w:br/>
        <w:t>а</w:t>
        <w:br/>
        <w:t>110; 500 10 өт</w:t>
        <w:br/>
        <w:t>4</w:t>
        <w:br/>
        <w:t>60- 300 64 480</w:t>
        <w:br/>
        <w:t>" жез ы 1) % КТ)</w:t>
        <w:br/>
        <w:t>28 ет” мə 2% 20</w:t>
        <w:br/>
        <w:t>"рға Т Знсім Һ8 10 15 20 т, сағ.</w:t>
        <w:br/>
        <w:t>т-0,5 сағ; і-25 2С; і- 500 А/м; ІНСІІЕІ М.</w:t>
        <w:br/>
        <w:t>3- сурет- Айнымалы (1, 3) және тұрақты (2, 4) токпен поляризацияланған</w:t>
        <w:br/>
        <w:t>никель электродтарының еруінің ток бойынша шығымына (1, 3) және еру</w:t>
        <w:br/>
        <w:t>мөлшеріне (3, 4) тұз қышқылы -концентрациясы (а) мен электролиз</w:t>
        <w:br/>
        <w:t>ұзақтығының (б) әсері</w:t>
        <w:br/>
        <w:t>Электролиз ұзақтығын арттырған сайын никель электродтары еруінің ТШ-</w:t>
        <w:br/>
        <w:t>ның жоғарылауын, электрод бетіндегі оксидтік қабаттың уақыт өткен сайын</w:t>
        <w:br/>
        <w:t>катодты жартылай периодта тотықсызданып, никельдің активті күйге өтіп,</w:t>
        <w:br/>
        <w:t>теріс металл ретінде қышқыл ерітінділерде еруімен түсіндіруге болады.</w:t>
        <w:br/>
        <w:t>Сонымен қатар, тұрақты токпен поляризациялау кезінде электролиз</w:t>
        <w:br/>
        <w:t>ұзақтығының никель электродының еруіне әсерін қарастырдық. Мұнда никель</w:t>
        <w:br/>
        <w:t>электроды еруінің ток бойынша шығымының 56 %-дан 22 %-ға дейін төмендеуі</w:t>
        <w:br/>
        <w:t>9</w:t>
        <w:br/>
        <w:t>никельдің еру жылдамдығы тұрақты токпен салыстырғанда 25 еседен аса</w:t>
        <w:br/>
        <w:t>жоғары екендігін байқауға болады.</w:t>
        <w:br/>
        <w:t>Зерттеу нәтижелері көрсеткендей, КСІ концентрациясын 25-250 т/л-ге</w:t>
        <w:br/>
        <w:t>дейін арттырғанымызда никель электродтары еруінің ток бойынша шығымы</w:t>
        <w:br/>
        <w:t>55-91% дейін өсті. Электролиттегі хлор иондары концентрациясының артуы</w:t>
        <w:br/>
        <w:t>никельдің еруінің аса кернеулігінің төмендеуіне мүмкіндік туғызады.</w:t>
        <w:br/>
        <w:t>220 9 в зіркімі</w:t>
        <w:br/>
        <w:t>ІКСЦЕ150 г/л; іңг-1000 А/м2; іт - 60 кА/мг; т-0,5 сағ,</w:t>
        <w:br/>
        <w:t>4-сурет - Калий хлориді ерітіндісінде айнымалы (1) және тұрақты (2)</w:t>
        <w:br/>
        <w:t>токпен поляризациялау кезінде титан (а) және никель (б) электродындағы</w:t>
        <w:br/>
        <w:t>ток тығыздықтарының металдың еруінің ток байынша шығымына әсері</w:t>
        <w:br/>
        <w:t>Калий хлориді ерітіндісінде электролит температурасы жоғарылаған сайын</w:t>
        <w:br/>
        <w:t>никельдің еруінің ток бойынша шығымы еседі. Температуралы-кинетикалық</w:t>
        <w:br/>
        <w:t>әдіспен анықталған активтендіру энергиясының мәні Е;-6,5 кДж/моль, шаманы</w:t>
        <w:br/>
        <w:t>құрады. Сонымен қатар, поляризациялық қисықтар түсіру кезінде байқалған-</w:t>
        <w:br/>
        <w:t>дай, электролиттің жоғарғы температураларында түсі қара, никель (П)</w:t>
      </w:r>
    </w:p>
    <w:p>
      <w:r>
        <w:t>оксидінің түзілетіндігі анықталды. Бұл құбылыс никель (Ш) оксидін алудың</w:t>
        <w:br/>
        <w:t>оңай тәсілін жасауға мүмкіндік береді.</w:t>
        <w:br/>
        <w:t>Нейтрал ортада айнымалы ток жиілігі артқан сайын (20-300 Гц) никельдің.</w:t>
        <w:br/>
        <w:t>еруінің ТШ төмендеді. Жиіліктің жоғарылауы кезінде никельдің еруінің ток</w:t>
        <w:br/>
        <w:t>бойынша шығымының төмендеуі, ионизация процесінің тежелуімен, яғни</w:t>
        <w:br/>
        <w:t>анодты жартылай периодтағы тотығу реакциясының жүруіне қажетті уақыттың</w:t>
        <w:br/>
        <w:t>жетіспеуінен туындайды. Айта кететін жайт, поляризацияланбаған никель</w:t>
        <w:br/>
        <w:t>электроды нейтрал ортада мүлдем ерімейтіндігіне орай, қышқыл ерітінділерде</w:t>
        <w:br/>
        <w:t>зерттелген металл 600 Гц-ке дейін еруін жалғастырса, ал нейтрал ортада 300</w:t>
        <w:br/>
        <w:t>Гц-те еруін мүлдем тоқтатты.</w:t>
        <w:br/>
        <w:t>Сонымен қорыта келгенде нейтралды ортада айнымалы ток қатысында</w:t>
        <w:br/>
        <w:t>никель электродының еруінің ток бойынша шығымы қышқылды орталармен</w:t>
        <w:br/>
        <w:t>салыстырғанда төмен екендігі анықталды. Сондай-ақ, жиілігі 50 Гц өндірістік</w:t>
        <w:br/>
        <w:t>айнымалы токпен поляризациялау кезінде нейтрал ерітінділерде никельдің</w:t>
        <w:br/>
        <w:t>М</w:t>
        <w:br/>
        <w:t>еруінің ток бойынша шығымы келесі қатарда: &lt;К9О,&lt;МаМОҙ&lt;КСІ артатынь</w:t>
        <w:br/>
        <w:t>көрсетілді.</w:t>
        <w:br/>
        <w:t>5.3 Нейтрал ортада стационарлы емес токтармен поляризацияланған</w:t>
        <w:br/>
        <w:t>никель электродының электрохимиялық қасиеттері</w:t>
        <w:br/>
        <w:t>Эксперименттер бөлме температурасында жүргізіліп, электролит ретінде</w:t>
        <w:br/>
        <w:t>150 г/л калий хлориді, калий сульфаты және натрий нитраты ерітінділері</w:t>
        <w:br/>
        <w:t>қолданылды.</w:t>
        <w:br/>
        <w:t>Анодтық жартылай периодтағы токтың мәні тұрақты болып, катодтық</w:t>
        <w:br/>
        <w:t>жартылай периодтағы токтың мәнінің біртіндеп өсуі (ін-0-250 А/м2), калий</w:t>
        <w:br/>
        <w:t>хлориді ерітіндісінде никельдің беруінің ток бойынша шығымы (125-91%) мен</w:t>
        <w:br/>
        <w:t>еру жылдамдығын (62-45 мғ смҮса.) төмендетті (5-сурет, 1-2-қисықтар). Бұл</w:t>
        <w:br/>
        <w:t>алынған ғылыми нәтижелерді, катодты жартылай период амплитудасы мәні</w:t>
        <w:br/>
        <w:t>жоғарылатқан сайын никель иондарының қайта тотықсызданатындығымен</w:t>
        <w:br/>
        <w:t>түсіндіруге болады. Сонымен қатар калий хлориді ерітіндісінде, катодтық</w:t>
        <w:br/>
        <w:t>жартылай периодтың амплитудасының мәнін тұрақты болып, анодты жартылай</w:t>
        <w:br/>
        <w:t>периодының амплитудасын біртіндеп өсіру кезінде, никельдің еруінің ТШ мен</w:t>
        <w:br/>
        <w:t>еру жылдамдығы мәндерінің жоғарылайтындығы ке сетілді (6-сурет, 1-2-</w:t>
        <w:br/>
        <w:t>қисықтар).</w:t>
        <w:br/>
        <w:t>ТШ%</w:t>
        <w:br/>
        <w:t>У,мгсы?/сан.</w:t>
        <w:br/>
        <w:t>Юю 6</w:t>
        <w:br/>
        <w:t>% ж 1 51</w:t>
        <w:br/>
        <w:t>2 55 Ф Ж</w:t>
        <w:br/>
        <w:t>“ 4 » -</w:t>
        <w:br/>
        <w:t>2</w:t>
        <w:br/>
        <w:t>І Т т ее ЕГЕН бош м0 ШЕ авоо 1,</w:t>
        <w:br/>
        <w:t>0 020М 55% шШ 10 (йі</w:t>
        <w:br/>
        <w:t>іг250 А/м: ІКСЦ-150 г/л; т-0,5 сағ. ір-250 А/м; ІКСЦЕ150 г/л; т-0,5 сағ.</w:t>
        <w:br/>
        <w:t>5-сурет - Анодтық жартылай перио- 6-сурет - Катодтық жартылай перио-</w:t>
        <w:br/>
        <w:t>дындағы токтың мәні тұрақты дында токтың мәні тұрақты</w:t>
        <w:br/>
        <w:t>болғанда, никельдің еруінің ТШ (1) болғанда, никельдің еруінің ТШ (1)</w:t>
        <w:br/>
        <w:t>және еру жылдамдығына (2) катод. және еру жылдамдығына (2)</w:t>
        <w:br/>
        <w:t>тық жартылай периодындағы токтың анодтық жарты-лай периодындағы</w:t>
        <w:br/>
        <w:t>(амплитудасының) мәнінің әсері токтың (ампли-тудасының) мәнінің</w:t>
      </w:r>
    </w:p>
    <w:p>
      <w:r>
        <w:t>Бұл алыңған ғылыми нәтижелер нейтрал ерітінділерде никель айнымалы</w:t>
        <w:br/>
        <w:t>токтың тек анодты жартылай периодында еритіндігін көрсетеді.</w:t>
        <w:br/>
        <w:t>сертациялық жұмыста тұз қышқылы ерітіндісінде түсірілген циклді потенцио-</w:t>
        <w:br/>
        <w:t>динамикалық поляризациялық қисықта, потенциалдың «плюс» 1,2-3 В</w:t>
        <w:br/>
        <w:t>мәндерінен бастап никель электродының біршама пассивтелуі байқалатыны</w:t>
        <w:br/>
        <w:t>көрсетілген.</w:t>
        <w:br/>
        <w:t>Никель электродының тұз қышқылды ортада еру мөлшеріне ток тығызды-</w:t>
        <w:br/>
        <w:t>ғының әсері 2-суретте, 3-4 қисықтарда көрсетілген. Айнымалы токпен</w:t>
        <w:br/>
        <w:t>поляризациялау кезінде никель электродтарының еруінің ток бойынша</w:t>
        <w:br/>
        <w:t>шығымының 100 %-дан жоғары болуын, оның потенциалы теріс металл ретінде</w:t>
        <w:br/>
        <w:t>химиялық жолмен де еруімен түсіндіруге болады.</w:t>
        <w:br/>
        <w:t>тш,% шым Екі никель электродын тұз</w:t>
        <w:br/>
        <w:t>қышқылы ерітіндісіне салып,</w:t>
        <w:br/>
        <w:t>(8%: айнымалы токпен поляризацияла-</w:t>
        <w:br/>
        <w:t>100) ған кездегі еруін былай</w:t>
        <w:br/>
        <w:t>ж Түсіндіруге болады: әрбір никель</w:t>
        <w:br/>
        <w:t>электроды, айнымалы токтың анод</w:t>
        <w:br/>
        <w:t>(80. жартылай периодында 1-реакция</w:t>
        <w:br/>
        <w:t>Һ408 негізінде металл иондарын түзе</w:t>
        <w:br/>
        <w:t>2% ериді, ал айнымалы тактың катод</w:t>
        <w:br/>
        <w:t>жартылай периодында электр</w:t>
        <w:br/>
        <w:t>19 49 75 (0 М5 150 09 01%лм: Потенциалы теріс және тотықсыз-</w:t>
        <w:br/>
        <w:t>дану аса кернеулігі жоғары</w:t>
        <w:br/>
        <w:t>болғандықтан, түзілген никель</w:t>
        <w:br/>
        <w:t>1-0,5 сағ; і-2546; ІНСЦЕ ІМ. мондары қайта тотықсыздана</w:t>
        <w:br/>
        <w:t>2-сурет - Никель электродындағы алмайды. Нәтижесінде, катодты</w:t>
        <w:br/>
        <w:t>айнымалы (1,3) және анодтағы (2,4)ток Жартылай периодында сутегі</w:t>
        <w:br/>
        <w:t>тығыздықтарының электродтың еру МОндарының разрядталуы ғана</w:t>
        <w:br/>
        <w:t>мөлшеріне (3, 4) және оның еруінің ток ЖҮРЕДІ:</w:t>
        <w:br/>
        <w:t>ЙІ</w:t>
        <w:br/>
        <w:t>бойынша шығымына (1, 2) әсері Н 326 -5Н; ”</w:t>
        <w:br/>
        <w:t>Электролиз нәтижесінде никельдің бағытталған еруі байқалады, ал түзілген</w:t>
        <w:br/>
        <w:t>никель иондары ерітіндідегі СГ иондарымен- әрекеттесіп никель (ІШ) хлориді</w:t>
        <w:br/>
        <w:t>түзілді:</w:t>
        <w:br/>
        <w:t>М” 2С1-&gt;Хісі, (8)</w:t>
        <w:br/>
        <w:t>Егер назар аударатын болсақ, ток тығыздығы 1000 А/м: және одан да</w:t>
        <w:br/>
        <w:t>жоғарғы мәндерге ие болғанда, никельдің еруінің ТІП және еру мөлшері</w:t>
      </w:r>
    </w:p>
    <w:p>
      <w:r>
        <w:t>айнымалы токпен поляризациялау кезінде, тұрақты токпен салыстырғанда 2-5</w:t>
        <w:br/>
        <w:t>еседен аса жоғары екендігін байқауға болады.</w:t>
        <w:br/>
        <w:t>Әдетте металдардың анодты еруі, металл бетіндегі оксидтердің немесе</w:t>
        <w:br/>
        <w:t>қиын еритін тұздардың түзілуімен күрделене түседі. Тәжірибелер кезінде</w:t>
        <w:br/>
        <w:t>қышқылдығы орташа ерітінділерде никельдің анодтық еруі баяулап,</w:t>
        <w:br/>
        <w:t>пассивацияланады, яғни тежелу байқалады. Алайда, электролит құрамында</w:t>
        <w:br/>
        <w:t>хлор иондарының болуы никель анодындағы пассивацияны жоюға мүмкінік</w:t>
        <w:br/>
        <w:t>9</w:t>
        <w:br/>
        <w:t>электродтарының электрохимиялық қасиеттері // ҚР Ұлттық Ғылым</w:t>
        <w:br/>
        <w:t>Академиясының хабаршысы . - 2004. - Хо6. 171-1756.</w:t>
        <w:br/>
        <w:t>10 Бекенова Г.С., Баешов А.Б., Орынбаева А. Никель электродын калий</w:t>
        <w:br/>
        <w:t>сульфаты ерітіндісінде айнымалы токпен поляризациялау кезіндегі</w:t>
        <w:br/>
        <w:t>электрохимиялық қасиеттері // Қ.А. Ясауи атындағы ХҚТУ хабаршысы. - 2004.</w:t>
        <w:br/>
        <w:t>-Хо2.-40-43 6.</w:t>
        <w:br/>
        <w:t>ІП Баешов А.Б., Бекенова Г.С., Баешова А.Қ. Нейтрал ортада никель</w:t>
        <w:br/>
        <w:t>электродын айнымалы токпен поляризациялау кезіндегі электрохимиялық</w:t>
        <w:br/>
        <w:t>қасиеттері // «Е.Бөкетовтің ғылыми мұрасы» атты халықаралық ғылыми-</w:t>
        <w:br/>
        <w:t>практикалық конференциясының материалдары. - Петропавл, 2005. -122-124 6.</w:t>
        <w:br/>
        <w:t>12 Баешов А.Б., Бекенова Г.С., Баешова А.Қ., Қоңырбаев А.Е. Нейтрал</w:t>
        <w:br/>
        <w:t>ортада айнымалы ассиметриялық токпен поляризацияланған никель</w:t>
        <w:br/>
        <w:t>электродының электрохимиялық қасиеттері // «Шоқан тағылымы - 10» атты</w:t>
        <w:br/>
        <w:t>Халықаралық ғылыми конференциясы. - Көкшетау, 2005, -216-222 6.</w:t>
        <w:br/>
        <w:t>13 Баешов А.Б., Бекенова Г.С., Бавшова А.К. Электрохимический способ</w:t>
        <w:br/>
        <w:t>получения хлорида никеля (П) // Иннавационные разработки. Шымкент-</w:t>
        <w:br/>
        <w:t>Түркістан-Кентау, 2004, - с.27-28.,</w:t>
        <w:br/>
        <w:t>14 Предпатент 17743 РК. Способ получения гидроксида никеля (П)./</w:t>
        <w:br/>
        <w:t>Баешов А.Б., Бекенова Г.С., Баешова А.К. опубл. 15.09.2006. бюл. Уг 9.</w:t>
        <w:br/>
        <w:t>15 Положительное решение по заявке Хе 2005/1130.1 Способ получения</w:t>
        <w:br/>
        <w:t>сульфата никеля (П) / Баешов А.Б., Бекенова Г.С., Баешова А.К.</w:t>
        <w:br/>
        <w:t>16 Бекенова Г.С., Баешов А.Б., Жылысбаева Г.Н. Потенциодинамикалық</w:t>
        <w:br/>
        <w:t>поляризациялық қисықтар түсіру арқылы нейтрал ортадағы никель</w:t>
        <w:br/>
        <w:t>электродының электрохимиялық қасиеттерін зерттеу // ҚР Мемлекеттік</w:t>
        <w:br/>
        <w:t>сыйлығының . лауреаты, профессор “Ә.Баешовтың 60-жылдығына арналған</w:t>
        <w:br/>
        <w:t>«Экология) білім және ғылым» атты Республикалық ғылыми-теориялық</w:t>
        <w:br/>
        <w:t>конференциясы. - Кентау, 2006, -144-149 6.</w:t>
        <w:br/>
        <w:t>17 Бекенова Г.С., Баешов А.Б., Жылысбаева Г.Н. Потенциодинамикалық</w:t>
        <w:br/>
        <w:t>поляризациялық “қисықтар негізінде никельдің электрохимиялық қасиетін</w:t>
        <w:br/>
        <w:t>күкірт қышқылы ерітіндісінде зерттеу // «Абишев оқулары - 2006» атты</w:t>
        <w:br/>
        <w:t>Халықаралық ғылыми-теор. конференциясы. - Қарағанды, 2006, -- 221-226 66.</w:t>
        <w:br/>
        <w:t>18 Бекенова Г.С., Баешов А.Б. Никель электродын айнымалы токпен</w:t>
        <w:br/>
        <w:t>поляризациялау кезіндегі электрохимиялық қасиеті // «Электрохимия және</w:t>
        <w:br/>
        <w:t>катализ саласындағы иннавациялық нанотехнологиялар» Халықаралық ғылыми</w:t>
        <w:br/>
        <w:t>конференциясының тезистері. - Алматы, 2006, - 54 6.</w:t>
        <w:br/>
        <w:t>19 Бекенова Г.С., Баешов А.Б. Потенциодинамикалық поляризациялық</w:t>
        <w:br/>
        <w:t>қисықтар түсіру арқылы тұз қышқылы ерітіндісінде зерттеу // ҚР Ұлттық</w:t>
        <w:br/>
        <w:t>Ғылым Академиясының хабаршысы. - 2006. - Уә 5,- 31-34 б.</w:t>
      </w:r>
    </w:p>
    <w:p>
      <w:r>
        <w:t>Осыған байланысты жұмыста келесі міндеттер қойылды:</w:t>
        <w:br/>
        <w:t>циклді және анодты потенциодинамикалық поляризациялық қисықтар</w:t>
        <w:br/>
        <w:t>түсіру негізінде никель электродының сулы ерітінділердегі (НСІ, Н;5О,,</w:t>
        <w:br/>
        <w:t>НМО;, ЕСІ, К:8О,, МаМО;) электрохимиялық еру кинетикасын анықтау;</w:t>
        <w:br/>
        <w:t>ө никельді сулы ерітінділерде синусойдалы айнымалы токпен поляризация-</w:t>
        <w:br/>
        <w:t>лау кезіндегі электродта жүретін электрохимиялық процестердің ерекшелі-</w:t>
        <w:br/>
        <w:t>гін анықтау;</w:t>
        <w:br/>
        <w:t>е никельдің электрохимиялық қасиетіне поляризациялық ток параметрлерінің</w:t>
        <w:br/>
        <w:t>- ток тығыздығының, ток жиілігінің және электролиз ұзақтығының әсерін</w:t>
        <w:br/>
        <w:t>анықтау;</w:t>
        <w:br/>
        <w:t>никель электродын сулы ерітінділерде айнымалы ассиметриялы токпен</w:t>
        <w:br/>
        <w:t>поляризациялау кезіндегі еруіне айнымалы токтың катодтық және анодтық</w:t>
        <w:br/>
        <w:t>жартылай периодтарының амплитудаларының мөлшерінің әсерін анықтау.</w:t>
        <w:br/>
        <w:t>Тақырыптың ғылыми жұмыстардың жоспарларымен байланысы.</w:t>
        <w:br/>
        <w:t>Диссертациялық жұмыс Қ.А.Ясауи атындағы Халықаралық қазақ-түрік</w:t>
        <w:br/>
        <w:t>университеті Кентау институтының «Жалпы химия және химиялық экология»</w:t>
        <w:br/>
        <w:t>кафедрасының ғылыми-зерттеу жұмыстарының жоспарына сәйкес және ҚР</w:t>
        <w:br/>
        <w:t>БҒМ-нің «Қазақстан шикізатынан жаңа химиялық заттар мен материалдарды</w:t>
        <w:br/>
        <w:t>электрохимиялық және каталитикалық жолдармен өңдеу арқылы алу процес-</w:t>
        <w:br/>
        <w:t>терін жасау» тақырыбындағы «Металдарды таңдамалы бөліп алудың</w:t>
        <w:br/>
        <w:t>электрохимиялық әдістерін жасау» бөліміне (Мемлекеттік регистрация нөмірі</w:t>
        <w:br/>
        <w:t>0103ҚР00320) фундаментальды ғылыми-зерттеу бағдарламасы бойынша</w:t>
        <w:br/>
        <w:t>орындалған.</w:t>
        <w:br/>
        <w:t>Ғылыми жаңалығы. Бұл жұмыста алғаш рет:</w:t>
        <w:br/>
        <w:t>е циклді және анодты потенциодинамикалық поляризациялық қисықтар</w:t>
        <w:br/>
        <w:t>түсіру арқылы никельдің иондану потенциалы мен белсенді еру аумақтары</w:t>
        <w:br/>
        <w:t>анықталды. Сонымен қатар, қышқыл және нейтрал орталарда потенциал</w:t>
        <w:br/>
        <w:t>анодтан катодқа қарай бағытталғанда, никельдің жоғары валентті оксидінің</w:t>
        <w:br/>
        <w:t>қайта тотықсызданатындығы көрсетілді;</w:t>
        <w:br/>
        <w:t>» никельдің еру процесінің кинетикалық шамалары (реакция реті, тасымалдау</w:t>
        <w:br/>
        <w:t>саны, диффузия коэффициенті және активтендіру энергиясы) есептеліп, осы</w:t>
        <w:br/>
        <w:t>процестің күкірт қышқылды ортада - диффузиялық-кинетикалық, ал</w:t>
        <w:br/>
        <w:t>нейтрал ортада - диффузиялық режимде жүретіні анықталды;</w:t>
        <w:br/>
        <w:t>е күкірт, тұз және азот қышқылдарында никель (П) иондар түрінде ерітіндіге</w:t>
        <w:br/>
        <w:t>өтетіндігі және кейбір жағдайларда еріген металдың ток бойынша шығымы</w:t>
        <w:br/>
        <w:t>100 %-дан асатындығы анықталды;</w:t>
        <w:br/>
        <w:t>в яссиметриялы айнымалы токпен қышқылды ортада поляризацияланған кезде</w:t>
        <w:br/>
        <w:t>тұз және күкірт қышқылы ерітінділерінде анодтық жартылай период ампли-</w:t>
        <w:br/>
        <w:t>тудасын өсірген сайын ТШ-ның жоғарылайтындығы, ал катодтық жартылай</w:t>
        <w:br/>
        <w:t>период тоғын жоғарылатқанда төмендейтіндігі көрсетілді;</w:t>
        <w:br/>
        <w:t>жиілігі 50 Гц өндірістік айнымалы токпен поляризацияланған никельдің</w:t>
        <w:br/>
        <w:t>сулы ерітінділердегі никель (П) иондарын түзе еруінің оптимальды пара-</w:t>
        <w:br/>
        <w:t>метрлері табылып никельдің еруінің ток бойынша шығымы келесі қатарда:</w:t>
        <w:br/>
        <w:t>К.5О,&lt;МаМОу“КСІ&lt;НМОз&lt; Н-5Оу&lt; НСІ артатыны анықталды;</w:t>
        <w:br/>
        <w:t>4</w:t>
      </w:r>
    </w:p>
    <w:p>
      <w:r>
        <w:t>Подписано в печать 27.02.2007 ғ.</w:t>
        <w:br/>
        <w:t>Формат 60х84 1/16. Бумага офсет Хе1. Печать КІ5О.</w:t>
        <w:br/>
        <w:t>Ус. п.л. 1,3. Тираж 100 экз. Заказ Х&gt;408</w:t>
        <w:br/>
        <w:t>Отпечатано в компании «Сору! апа»</w:t>
        <w:br/>
        <w:t>г. Алматы, ул. Сейфуллина, 541</w:t>
        <w:br/>
        <w:t>тел.: 261-51-73, 261-48-44</w:t>
        <w:br/>
        <w:t>Е-тпайі: ргіп / соруіала.Еу.</w:t>
        <w:br/>
        <w:t>растворе (ің-40 кА/м2; ің- 10 кА/м:; т-0,5 час., 1-25; ІНСЦ- ІМ) выход по</w:t>
        <w:br/>
        <w:t>току растворения никеля достигает до 160%.</w:t>
        <w:br/>
        <w:t>Впервые, установлено, что при поляризации никеля переменным током в</w:t>
        <w:br/>
        <w:t>нейтральной среде, металл растворяетеся с образованием гидроксида никеля ар,</w:t>
        <w:br/>
        <w:t>и в оптимальных условиях (ІКСІ-150 т/л; ір - 60 кА/м:; т-0,5 час.; і-250</w:t>
        <w:br/>
        <w:t>А/мУв растворе хлорида калия выход по току достигает 91%,</w:t>
        <w:br/>
        <w:t>Впервые установлено, что соотношение величин амплитуд анодного и</w:t>
        <w:br/>
        <w:t>катодного полупериодов переменного тока оказывает сушественное влияние на</w:t>
        <w:br/>
        <w:t>выход по току растворения никеля. Показано, что на процесс растнорения</w:t>
        <w:br/>
        <w:t>никеля, протекаюший в анодный полупериод сушественно влияние оказывает</w:t>
        <w:br/>
        <w:t>величина амплитуды катодного полупериода.</w:t>
        <w:br/>
        <w:t>Впервые разработан электрохимический способ получения неорганических</w:t>
        <w:br/>
        <w:t>соединений никеля Из отходов никеля, путем их растворения В водных</w:t>
        <w:br/>
        <w:t>растворах (НСІ, Н:8О,, КСІ) при поляризации промышленным переменным</w:t>
        <w:br/>
        <w:t>током частотой 50 Гц. Разработан способ получения хлорида, сулыфата и</w:t>
        <w:br/>
        <w:t>тидроксида никеля (Ш). Новизна предложенных способов зацишена двумя</w:t>
        <w:br/>
        <w:t>предпатентами РК и положительным решением на выдачу предпатента. На</w:t>
        <w:br/>
        <w:t>основе результатов исследования проведены укрупненные лабораторные</w:t>
        <w:br/>
        <w:t>испытания и произведен расчет технико-экономических показателей.</w:t>
        <w:br/>
        <w:t>хлоридін алуға арналған өндірістің негізгі технико-экономикалық</w:t>
        <w:br/>
        <w:t>көрсеткіштері жобаланған.</w:t>
        <w:br/>
        <w:t>2. Никель (П) хлоридін, сульфатын, гидроксидін никель электродтарын</w:t>
        <w:br/>
        <w:t>айнымалы токпен поляризациялау арқылы синтездеу жолдары ұсынылады.</w:t>
        <w:br/>
        <w:t>Бұл әдістердің жаңалығы мен тиімділігі ҚР Хе 16403 және ҚР Х5 17743</w:t>
        <w:br/>
        <w:t>алдын-ала патенттерімен қорғалынып, ҚР 2005/1130.1 оң шешімімен</w:t>
        <w:br/>
        <w:t>дәлелденген.</w:t>
        <w:br/>
        <w:t>Сонымен, зерттеу жұмысында алынған нәтижелердің теориялық және</w:t>
        <w:br/>
        <w:t>практикалық маңызы зор. Жұмыста жиілігі 50 Гц айнымалы токпен</w:t>
        <w:br/>
        <w:t>поляризацияланған никельдің электрохимиялық еру ерекшеліктері және</w:t>
        <w:br/>
        <w:t>заңдылықтары жөнінде жаңа мәліметтерге қол жеткізілді.</w:t>
        <w:br/>
        <w:t>Диссертацияның мазмұны келесі басылымдарда жарық көрді:</w:t>
        <w:br/>
        <w:t>1 Бекенова Г.С., Баешов А.Б. Айнымалы токпен поляризациялау кезіндегі</w:t>
        <w:br/>
        <w:t>никель электродтарының тұз қышқылы ерітіндісіндегі электрохимиялық</w:t>
        <w:br/>
        <w:t>қасиеттері // Қ.А.Ясауи атындағы ХҚТУ хабаршысы. - 2003. - Уг 2.- 40-43 б.</w:t>
        <w:br/>
        <w:t>2 Бекенова Г.С., Баешов А.Б., Қоңырбаев А.Е. Өндірістік жиіліктегі</w:t>
        <w:br/>
        <w:t>стационарлы емес токпен поляризацияланған никель электродының қышқыл</w:t>
      </w:r>
    </w:p>
    <w:p>
      <w:r>
        <w:t>ортадағы электрохимиялық еру процесін зерттеу // Қ.А. Ясауи атындағы ХҚТУ</w:t>
        <w:br/>
        <w:t>хабаршысы. - 2003. - Хе 6.-9-146.</w:t>
        <w:br/>
        <w:t>3 Бекенова Г.С., Баешов А.Б., Қоңырбаев А.Е. Никель электродтарын</w:t>
        <w:br/>
        <w:t>күкірт қышқылы ерітіндісінде айнымалы токпен поляризациялау кезіндегі</w:t>
        <w:br/>
        <w:t>электрохимиялық қасиеттері // Оңтүстік Қазақстан ғылымы мен білімі. Химия,</w:t>
        <w:br/>
        <w:t>химиялық технология сериясы. - 2004. - Ха 35.- 17-21 6.</w:t>
        <w:br/>
        <w:t>4 Бекенова Г.С., Баешов А.Б. Қоңырбаев А.Е. Никельдің металл</w:t>
        <w:br/>
        <w:t>қалдықтарын айнымалы токпен поляризациялау арқылы оның неорганикалық</w:t>
        <w:br/>
        <w:t>қосылыстарын синтездеу // Ізденіс. Жаратылыстану және техникалық</w:t>
        <w:br/>
        <w:t>ғылымдар сериясы.- 2004. - Хг1 (2).- 18-21 6.</w:t>
        <w:br/>
        <w:t>5 Бекенова Г.С., Баешов А.Б., Қоңырбаев А.Е. Никель электродын калий</w:t>
        <w:br/>
        <w:t>хлориді ерітіндісінде айнымалы токпен поляризациялау кезіндегі электро-</w:t>
        <w:br/>
        <w:t>химиялық қасиеттері // Промышленность Казахстана. - 2004. - Хә 3(24). - 34-35</w:t>
        <w:br/>
        <w:t>б.</w:t>
        <w:br/>
        <w:t>6 Бекенова Г.С., Жетписова С. Никельдің күкірт қышқылы ерітіндісінде</w:t>
        <w:br/>
        <w:t>айнымалы токпен поляризациялау кезіндегі қасиеттері // Тыңның 50</w:t>
        <w:br/>
        <w:t>жылдығына арналған жас ғалымдар мен студенттердің Респуб. Ғылыми-теор.</w:t>
        <w:br/>
        <w:t>конф. тезистері жинағы. -Астана, 2004. - 228-229 6.</w:t>
        <w:br/>
        <w:t>7 Предпатент 16403 РК. Способ получения хлорида никеля (П)./ Баешов</w:t>
        <w:br/>
        <w:t>А.Б., Бекенова Г.С., Баешова А.К.; опубл. 15.11.2005, Бюл. Хе11,-3с.</w:t>
        <w:br/>
        <w:t>8 Бекенова Г.С., Баешов А.Б. Азот қышқылы ерітіндісінде айнымалы</w:t>
        <w:br/>
        <w:t>токпен поляризацияланған никель электродының электрохимиялық қасиеттері//</w:t>
        <w:br/>
        <w:t>Ізденіс. Жаратылыстану және техникалық ғылымдар сериясы. - 2005. - Хг1 (2).</w:t>
        <w:br/>
        <w:t>- 18-21 6.</w:t>
        <w:br/>
        <w:t>9 Баешов А.Б., Бекенова Г.С., Баешова А.Қ., Қоңырбаев А.Е. Айнымалы</w:t>
        <w:br/>
        <w:t>ассиметриялық токпен қышқыл ортада поляризацияланған никель</w:t>
        <w:br/>
        <w:t>18</w:t>
        <w:br/>
        <w:t>нНИРЕКЕКЕКЕКИЕЕЦЕЦЕЦЕЦИЕИИЕИИИФЕНЦИНИИИИИИИИИИНИИЕИИИИКЕКЕЕИИИИИЕЕЕИЕИИИИИИИИИИИЕИИИИРАИЕКЕкКИИИИРИИИИРНИЦИНИРИИРИИИИИЕИИИИИИИНИЦИКИКИЛЕКЕЕЕКИИИИИРИИИРИИИИРИЦИИИИИИИИИИИКИКИИКЕЕКЕКЕЕКЕНЕВ</w:t>
        <w:br/>
        <w:t>поляризациялағанда, электрохимиялық реакциялардың күрделі механизммен</w:t>
        <w:br/>
        <w:t>жүретіндігін көрсетеді.</w:t>
        <w:br/>
        <w:t>Циклді анод-катод поляризациялық қисықта (1-сурет, 1-қисық) негізгі</w:t>
        <w:br/>
        <w:t>никель электродындағы тотығу процестері қайталанады, бірақ потенциал</w:t>
        <w:br/>
        <w:t>анодтан катод бағытына жылжығанда сутегінің бөліну потенциалы терістеу</w:t>
        <w:br/>
        <w:t>аумаққа ығысқанын байқауға болады. Бұл жағдайдағы сутегінің аса</w:t>
        <w:br/>
        <w:t>кернеулігінің артуын, никель электродының бетінің құрамының өзгеруімен</w:t>
        <w:br/>
        <w:t>түсіндіруге болады. Бұл құбылыс никель электродының бетінде қалып қойған</w:t>
        <w:br/>
        <w:t>металл оксидінің бар екендігін көрсетеді.</w:t>
        <w:br/>
        <w:t>Қышқыл конпцентрациясының әсері зерттеліп 1рІ|Н;О0) - (гі</w:t>
        <w:br/>
        <w:t>координатасында түсірілген тәуелділік бойынша есептелген реакция реті</w:t>
        <w:br/>
        <w:t>п-1,03 шаманы құрады. Потенциал берілу жылдамдығына (5-100 мВ/с) тәуелді</w:t>
        <w:br/>
        <w:t>түсірілген поляризациялық қисықтарды Галюс әдістемесі бойынша өңдеу</w:t>
        <w:br/>
        <w:t>негізінде никель (Ш) иондарының тасымалдану саны, диффузия коэффициенті</w:t>
        <w:br/>
        <w:t>есептелді: в;-1,4:107, В-1,039: 107 см/с.</w:t>
        <w:br/>
        <w:t>Никельдің еру процесіне температураның әсері де қарастырылды.</w:t>
        <w:br/>
        <w:t>Температуралы-кинетикалық әдіспен есептелген активтендіру энергиясының</w:t>
        <w:br/>
        <w:t>орта мәні Е,е-20,9 кДж/моль анықталып, электрохимиялық реакцияның</w:t>
        <w:br/>
        <w:t>диффузиялық-кинетикалық режимде жүретіндігі көрсетілді.</w:t>
      </w:r>
    </w:p>
    <w:p>
      <w:r>
        <w:t>4.2 Айнымалы токпен поляризацияланған никель электродтарының</w:t>
        <w:br/>
        <w:t>қышқыл арталардағы еруі .</w:t>
        <w:br/>
        <w:t>Диссертациялық жұмыста екі никель электродын қышқыл ортада</w:t>
        <w:br/>
        <w:t>айнымалы токпен поляризациялау кезіндегі электрохимиялық қасиеттері жан-</w:t>
        <w:br/>
        <w:t>жақты зерттелді. Зерттеу жұмыстары барысында тұз қышқылы ерітінділеріндегі</w:t>
        <w:br/>
        <w:t>никельдің еруінің ток бойынша шығымына және еру мөлшеріне: айнымалы</w:t>
        <w:br/>
        <w:t>және тұрақты ток тығыздығының, қышқыл концентрациясының, электролиз</w:t>
        <w:br/>
        <w:t>ұзақтығының, электролит температурасының, айнымалы ток жиілігінің, анодты</w:t>
        <w:br/>
        <w:t>және катодты жартылай периодтағы токтар амплитудасының арақатынасының</w:t>
        <w:br/>
        <w:t>әсерлері қарастырылды. Айнымалы токпен никель электродын қышқылды</w:t>
        <w:br/>
        <w:t>ортада поляризациялағанда оның еруі жүреді. Тұз қышқылы ерітіндісінде</w:t>
        <w:br/>
        <w:t>айнымалы ток тығыздығын 100-2000 А/м? арттырғанда никель электродтары:</w:t>
        <w:br/>
        <w:t>ның еруінің ТШ 45-120 % өскендігін байқауға болады (2-сурет, 1-қисық);</w:t>
        <w:br/>
        <w:t>Электродтарды поляризацияламай 30 минут 3 М тұз қышқылына салып</w:t>
        <w:br/>
        <w:t>қойғанымызда, 15,6 мг никель еріді. Ал айнымалы токпен поляризацияланған</w:t>
        <w:br/>
        <w:t>никель электродтарындағы ток тығыздығы 2000 А/м: болғанда, жоғарыда</w:t>
        <w:br/>
        <w:t>көрсетілген уақытта 1200 мт, ал тұрақты ток кезінде анодты поляризацияла-</w:t>
        <w:br/>
        <w:t>ғанда - 200 мг металл иондары ерітіндіге өтеді.</w:t>
        <w:br/>
        <w:t>Сондай-ақ, салыстыру мақсатында тұрақты токпен поляризациялау арқылы</w:t>
        <w:br/>
        <w:t>электролиз жүргізілді. Анодтағы ток тығыздығының өсуі никель электродтары-</w:t>
        <w:br/>
        <w:t>ның еруінің ТШ төмендететіні анықталды (2-сурет, 2-қисық). Никель электрод-</w:t>
        <w:br/>
        <w:t>тарының тұз қышқылы ерітіндісінде тұрақты анодты токпен поляризациялау</w:t>
        <w:br/>
        <w:t>кезінде еруінің ток бойынша шығымының төмендеуін, жоғары ток тығыздық-</w:t>
        <w:br/>
        <w:t>тарында электродтардың бетінде қосымша реакциялардың жүру жылдамдығы-</w:t>
        <w:br/>
        <w:t>ның артуымен және металдың пассивациялануымен түсіндіруге болады. Дис-</w:t>
        <w:br/>
        <w:t>а</w:t>
        <w:br/>
        <w:t>ЖҰМЫСТЫҢ ЖАЛПЫ СИПАТТАМАСЫ</w:t>
        <w:br/>
        <w:t>Тақырыптың өзектілігі. Никель тұрмыста, өндірісте және техникада кең</w:t>
        <w:br/>
        <w:t>қолданылатын коррозияға төзімді, ерекше физика-химиялық қасиеттері бар</w:t>
        <w:br/>
        <w:t>металл. Никельдің электрохимиялық қасиеттерін зерттеу ғылыми тұрғыда</w:t>
        <w:br/>
        <w:t>үлкен қызығушылық тудырады. Ғылыми еңбектердің көпшілігі никельді</w:t>
        <w:br/>
        <w:t>тұрақты токпен поляризациялау кезіндегі еру механизмдері мен темірді</w:t>
        <w:br/>
        <w:t>никельдеу процесіне арналған. Алайда айнымалы токпен поляризацияланған</w:t>
        <w:br/>
        <w:t>никель электродының қасиеті жөніндегі мәліметтер жоқтың қасы.</w:t>
        <w:br/>
        <w:t>Соңғы кезде стационарлы емес электролиз саласында жүргізілген</w:t>
        <w:br/>
        <w:t>зерттеулер, айнымалы токты қолдану арқылы металдарды электртұндырудың,</w:t>
        <w:br/>
        <w:t>жылтыратудың және өңдеудің жаңа технологиялық әдістерін жасауға</w:t>
        <w:br/>
        <w:t>болатындығын көрсетіп отыр.</w:t>
        <w:br/>
        <w:t>Бірқатар еңбектерде электролизді стационарлы емес режимде жүргізу</w:t>
        <w:br/>
        <w:t>көптеген металл электродтарының еру жылдамдығын елеулі түрде</w:t>
        <w:br/>
        <w:t>жылдамдататыны көрсетілген. Осы күнге дейін жиілігі 50 Гц өндірістік</w:t>
        <w:br/>
        <w:t>айнымалы токпен поляризацияланған никельдің электрохимиялық қасиеті</w:t>
        <w:br/>
        <w:t>зерттелмеген. Осыған байланысты айнымалы токпен поляризацияланған никель</w:t>
        <w:br/>
        <w:t>электродтарының электрохимиялық қасиеттерін жан-жақты зерттеу өзекті</w:t>
        <w:br/>
        <w:t>мәселелердің бірі болып табылады.</w:t>
        <w:br/>
        <w:t>Қазіргі кезде өндірістік айнымалы токты қолдана отырып, никель</w:t>
        <w:br/>
        <w:t>қалдықтарын өңдеп, оның қажетті қосылыстарын алудың жаңа әдістерін</w:t>
        <w:br/>
        <w:t>жасаудың теориялық және практикалық маңызы зор.</w:t>
        <w:br/>
        <w:t>Мәселенің зерттеліну дәрежесі. Ә.Б.Баешов, А.Қ.Баешова, Н.В.Гудин,</w:t>
        <w:br/>
        <w:t>М.Я.Патрова, Ю.Н.Семженко және басқалардың еңбектерінде көптеген</w:t>
        <w:br/>
        <w:t>металдардың электрохимиялық қасиеттері стационарлы емес токтардың түрлі</w:t>
        <w:br/>
        <w:t>формаларын қолдана отырып зерттеу жұмыстары жүргізілген. Аталмыш</w:t>
      </w:r>
    </w:p>
    <w:p>
      <w:r>
        <w:t>ғалымдардың жүргізген жұмыстарында ғылыми және практикалық құнды</w:t>
        <w:br/>
        <w:t>нәтижелер алынған. Айнымалы токты қолдану кезінде кейбір металдардың</w:t>
        <w:br/>
        <w:t>еритіндігі және белгілі бір жағдайда олардың еру жылдамдықтары елеулі түрде</w:t>
        <w:br/>
        <w:t>жоғарылайтындығы анықталған. Бұл құбылыс тұрақты токпен анодты</w:t>
        <w:br/>
        <w:t>поляризациялау кезінде ерімейтін немесе қиын еритін металдарда (Ті, А1, Та,</w:t>
        <w:br/>
        <w:t>МЫ, УУ және т.б.) жиі байқалған. Сонымен қатар, көптеген металдарды</w:t>
        <w:br/>
        <w:t>айнымалы токпен поляризациялау кезінде төменгі валентті иондар түрінде</w:t>
        <w:br/>
        <w:t>еритіндігі анықталған. Аталған құбылыс түрлі бағалы қосылыстарды алуға</w:t>
        <w:br/>
        <w:t>мүмкіндік береді. Алайда, никельді айнымалы токпен поляризациялау кезіндегі</w:t>
        <w:br/>
        <w:t>электрохимиялық қасиеттерің зерттеу мәселесі әлі күнге дейін қарастырылмай</w:t>
        <w:br/>
        <w:t>келеді. Ғылыми еңбектерде никель электродын 50 Гц өндірістік жиіліктегі</w:t>
        <w:br/>
        <w:t>айнымалы токпен поляризациялау кезіндегі қасиеттері жан-жақты қарастырыл-</w:t>
        <w:br/>
        <w:t>ған жұмыстар мүлдем жоқ.</w:t>
        <w:br/>
        <w:t>Зерттеу жұмыстарының мақсаты мен міндеттері;</w:t>
        <w:br/>
        <w:t>Жұмыстың мақсаты - қышқыл және нейтрал орталарда синусойдалы және</w:t>
        <w:br/>
        <w:t>ассиметриялық айнымалы токпен поляризацияланған никельдің</w:t>
        <w:br/>
        <w:t>электрохимиялық еру ” заңдылықтарын зерттеп, металдың еруінің тиімді</w:t>
        <w:br/>
        <w:t>жағдайларын қалыптастыру және никель “қалдықтарынан оның бағалы</w:t>
        <w:br/>
        <w:t>қосылыстарын алудың электрохимиялық әдісін жасау.</w:t>
        <w:br/>
        <w:t>3</w:t>
        <w:br/>
        <w:t>шығымның жоғарылайтындығы, ал катодтық жартылай период амплитудасы-</w:t>
        <w:br/>
        <w:t>ның тоғын жоғарылатқанда төмендейтіні көрсетілді. Ал, азот қышқылы</w:t>
        <w:br/>
        <w:t>ерітіндісінде керісінше катодтық жартылай периодының амплитуда мәнін</w:t>
        <w:br/>
        <w:t>арттырғанда, ток бойынша шығымның жоғарылайтындығы алғаш рет</w:t>
        <w:br/>
        <w:t>анықталды. Алынған мәліметтерден, катодты жартылай периодтың анодты</w:t>
        <w:br/>
        <w:t>жартылай периодтағы процестерге елеулі әсер ететінін көреміз.</w:t>
        <w:br/>
        <w:t>Егер, алынған мәліметгерді бір-бірімен салыстыратын болсақ барлық</w:t>
        <w:br/>
        <w:t>стационарлы емес жағдайда, никель тұз қышқылы ерітіндісінде, күкірт және</w:t>
        <w:br/>
        <w:t>азот қышқылы ерітінділерімен салыстырғанда жақсы ериді.</w:t>
        <w:br/>
        <w:t>Қорыта келгенде никель электродтарын қышқыл ортада импульсті,</w:t>
        <w:br/>
        <w:t>ассиметриялы және симметриялы токтармен поляризациялау кезіндегі еру</w:t>
        <w:br/>
        <w:t>ерекшеліктері жүйелі түрде зерттеліп, никельдің еруінің ток бойынша шығымы</w:t>
        <w:br/>
        <w:t>келесі қатарда: НСІ&gt;Н:5О4&gt;НМОҙ артатыны анықталды.</w:t>
        <w:br/>
        <w:t>Жан-жақты зерттеулер негізінде, никель (ІП) тұздарын - никель хлоридін,</w:t>
        <w:br/>
        <w:t>сулыратын, нитратын алудың жаңа әдістері жасалды. Никель электродтарын</w:t>
        <w:br/>
        <w:t>жиілігі 50 Ги өндірістік айнымалы токпен еріту, электрод кеңістіктері</w:t>
        <w:br/>
        <w:t>бөлінбеген шыны электролизерде жүргізілді. Алдын-ала дайындалған</w:t>
        <w:br/>
        <w:t>электролит (күкірт қышқылын, тұз қышқылын немесе азот қышқылын)</w:t>
        <w:br/>
        <w:t>электролизерге құйылып, екі никель электродын электролитке батырып,</w:t>
        <w:br/>
        <w:t>өндірістік жиіліктегі (50 Гц) айнымалы ток көзіне қосып жарты сағат</w:t>
        <w:br/>
        <w:t>электролиз жүргізілді. Нәтижесінде түзілген никель (Ш) тұздарының сулы</w:t>
        <w:br/>
        <w:t>ерітіндісін қайнатып, никель (Ш) хлориді, никель (Ш) сульфаты және никель (П)</w:t>
        <w:br/>
        <w:t>нитраты кристалдары алынды.</w:t>
        <w:br/>
        <w:t>Осы жаңа электрохимиялық әдістердің негізінде ҚР е 16403 алдын-ала</w:t>
        <w:br/>
        <w:t>патенті мен ҚР 2005/1130.1 алдын-ала патентінің оң шешімі алынды.</w:t>
        <w:br/>
        <w:t>Никель хлориді химия өндірісінде, аналитикалық химияда карбонаттарды</w:t>
        <w:br/>
        <w:t>көлемдік. және салмақтық анализ әдістермен анықтау жүргізуде,</w:t>
        <w:br/>
        <w:t>светофильтрлер дайындауда, және электролиттік никель алу үшін кеңінен</w:t>
        <w:br/>
        <w:t>қолданылады. Никель сульфаты гальванотехникада, металлургия, химия және</w:t>
        <w:br/>
        <w:t>басқа да салаларында, ал никель нитраты - керамика өндірістерінде</w:t>
        <w:br/>
        <w:t>қолданылады.</w:t>
      </w:r>
    </w:p>
    <w:p>
      <w:r>
        <w:t>5 АЙНЫМАЛЫ ТОКПЕН ПОЛЯРИЗАЦИЯЛАНҒАН НИКЕЛЬ</w:t>
        <w:br/>
        <w:t>ЭЛЕКТРОДЫНЫҢ НЕЙТРАЛ ЕРІТІНДІЛЕРІНДЕГІ ЭЛЕКТРОХИ-</w:t>
        <w:br/>
        <w:t>МИЯЛЫҚ ҚАСИЕТТЕРІ</w:t>
        <w:br/>
        <w:t>5.11 Никель электродының нейтрал ерітінділердегі пиклді поляриза-</w:t>
        <w:br/>
        <w:t>циялық қисықтары</w:t>
        <w:br/>
        <w:t>Никельдің калий хлориді ерітіндісіндегі электрохимиялық қасиеті циклді</w:t>
        <w:br/>
        <w:t>анод-катод потенциодинамикалық поляризациялық қисықтар түсіру арқылы</w:t>
        <w:br/>
        <w:t>зерттелді. Мұнда, анод бағытында никельдің оксиді түзілетіндігі және оттегі</w:t>
        <w:br/>
        <w:t>ғазы бөлінетіндігі, ал катод бағытында түзілген металл оксидтерінің тотықсыз-</w:t>
        <w:br/>
        <w:t>Данатындығы және сутегінің түзілетіндігі анықталды. Калий хлориді</w:t>
        <w:br/>
        <w:t>ерітіндісінде ірі - ІРІКСІ) тәуелділігі бойынша никельдің тотығу реакциясы</w:t>
        <w:br/>
        <w:t>1/2</w:t>
        <w:br/>
        <w:t>Бекенова Гульмира Сатыбалдиевна</w:t>
        <w:br/>
        <w:t>Электрохимическое поведение никелевого электрода при</w:t>
        <w:br/>
        <w:t>поляризацин переменным током в водных растворах</w:t>
        <w:br/>
        <w:t>02.00.05 - электрохимия</w:t>
        <w:br/>
        <w:t>РЕЗЮМЕ</w:t>
        <w:br/>
        <w:t>В диссертационной работе представлены результаты исследований,</w:t>
        <w:br/>
        <w:t>направленных на пойск новых эффективных способов переработки никелевых</w:t>
        <w:br/>
        <w:t>отходов при поляризации промышленным переменным током частотой 50 Ги.</w:t>
        <w:br/>
        <w:t>Целью настояшей работы явилось исследование закономерностей</w:t>
        <w:br/>
        <w:t>электрохимического растворения никеля при поляризации пергменным током</w:t>
        <w:br/>
        <w:t>промышленной частоты в кислых и нейтральных растворах, установление</w:t>
        <w:br/>
        <w:t>оптимальных | условий | процесса еғо растворения. И/ разработка</w:t>
        <w:br/>
        <w:t>электрохимического способа получения ценных соединений никеля из отходов</w:t>
        <w:br/>
        <w:t>этого металла. :</w:t>
        <w:br/>
        <w:t>Изучение электрохимического поведения никеля в водных растворах</w:t>
        <w:br/>
        <w:t>проводили путем снятия циклическик и анодных потенциодинамических</w:t>
        <w:br/>
        <w:t>поляризационных кривых и электролиза в гальваностатических условиях.</w:t>
        <w:br/>
        <w:t>Для выяснения механизма электродных пропессов, протекаюших при</w:t>
        <w:br/>
        <w:t>поляризации переменным током, нами были сняты анодно-катодныг и катодно-</w:t>
        <w:br/>
        <w:t>анодные циклические поляризаңионные кривые на никелевом электроде.</w:t>
        <w:br/>
        <w:t>На основании вольтамперных измерений рассчитаны основные</w:t>
        <w:br/>
        <w:t>кинетические величины: порядок ргакции (п), число переноса ионов никеля (04)</w:t>
        <w:br/>
        <w:t>и коэффициенты диффузии (Б), энергия активации (Е,т) процесса окисления</w:t>
        <w:br/>
        <w:t>никеля, которые в сернокислом растворе составили: п--1,03, (қ-1,4- 107,</w:t>
        <w:br/>
        <w:t>р-1,039.107, Е,а- 20,9 кДж/моль.</w:t>
        <w:br/>
        <w:t>Впервые изучены процессы растворения никеля в водных растворах (НСІ,</w:t>
        <w:br/>
        <w:t>Н:5О,, НМО;), КСІ, К-5О,, МаМО;) при поляризации переменным током</w:t>
        <w:br/>
        <w:t>частотой 50 Гң двух никелевых и в паре с титановым электродом. Исследовано</w:t>
        <w:br/>
        <w:t>влияние плотности тока на титановом и никелевом электродах от концентрации</w:t>
        <w:br/>
        <w:t>электролита, частоты переменного тока, температуры раствора,</w:t>
        <w:br/>
        <w:t>продолжительности электролиза, соотношения величин амплитуд анодного и</w:t>
        <w:br/>
        <w:t>катодного полупериодов на электрорастворение никеля. Установлено, что</w:t>
        <w:br/>
        <w:t>применение переменного тока позволяет эначительно интенсифицировать</w:t>
        <w:br/>
        <w:t>процесс растворения металла, И в целом, устраняет пассивацию, возникаюшие</w:t>
        <w:br/>
        <w:t>При анодном растворенин никеля.</w:t>
        <w:br/>
        <w:t>Показано, что в кислых средах никелевый электрод интенсивно</w:t>
      </w:r>
    </w:p>
    <w:p>
      <w:r>
        <w:t>растворяется с кажушимся выходом по току более 100%. Тогда как при</w:t>
        <w:br/>
        <w:t>поляризациин постоянным током растворение никелевого электрода В</w:t>
        <w:br/>
        <w:t>аналогичных условиях протекает с более низким выходом по току. В</w:t>
        <w:br/>
        <w:t>оптимальных условиях При поляризаңин переменным током в солянокислом</w:t>
        <w:br/>
        <w:t>1</w:t>
        <w:br/>
        <w:t>2004 ж.); Е.Бөкетовтың туғанына 80-жыл толуына орай «Е.Бәкетовтың ғылыми</w:t>
        <w:br/>
        <w:t>мұрасы» атты Халықаралық ғылыми-практикалық конференциясында (Петро-</w:t>
        <w:br/>
        <w:t>павл, 2005 ж.); «Шоқан тағылымы - 10» атты Халықаралық ғылыми-практика-</w:t>
        <w:br/>
        <w:t>лық конференциясында (Көкшетау, 2005ж); ҚР Мемлекеттік сыйлығының</w:t>
        <w:br/>
        <w:t>лауреаты, профессор Ә.Б.Баешовтың 60-жылдығына арналған «Экология, білім</w:t>
        <w:br/>
        <w:t>және ғылым» атты Республикалық ғылыми-теориялық конференциясында</w:t>
        <w:br/>
        <w:t>(Кентау, 2006 ж.); ҚР Мемлекеттік сыйлығының Лауреаты ҚР Ұлттық ака-</w:t>
        <w:br/>
        <w:t>демиясының корреспондент мүшесі Ж.Н.Әбішевтің 70-жылдығына арналған</w:t>
        <w:br/>
        <w:t>«Әбішев оқулары - 2006» атты Халықаралық ғылыми-теориялық конферен-</w:t>
        <w:br/>
        <w:t>циясында (Қарағанды, 2006 ж.); Катализ және электрохимия салаларындағы</w:t>
        <w:br/>
        <w:t>инновациялық нанотехнологияларға арналған жас ғалымдардың Халықаралық</w:t>
        <w:br/>
        <w:t>ғылыми конференциясында (Алматы, 2006 ж.) баяндалды және талқыланды.</w:t>
        <w:br/>
        <w:t>Басылымдар. Диссертациялық жұмыс нәтижелері бойынша - 19 ғылыми</w:t>
        <w:br/>
        <w:t>еңбек жарық керген, оның ішінде - 9 ғылыми мақала, 7 тезис және 2 ҚР алдын-</w:t>
        <w:br/>
        <w:t>ала патенттері мен 1 оң шешімі алынған.</w:t>
        <w:br/>
        <w:t>Диссертациялық жұмыстың көлемі мен құрылымы. Диссертация</w:t>
        <w:br/>
        <w:t>кіріспеден, 5-тараудан, қорытындыдан, пайдаланылған әдебиеттер тізімінен</w:t>
        <w:br/>
        <w:t>тұрады. 122-беттен тұратын диссертациялық жазбаға 63-сурет:және 3-кесте</w:t>
        <w:br/>
        <w:t>және қосымшалар енген. Библиографиялық әдебиеттер тізімі - 136.</w:t>
        <w:br/>
        <w:t>ЖҰМЫСТЫҢ НЕГІЗГІ МАЗМҰНЫ</w:t>
        <w:br/>
        <w:t>Кіріспеде зерттеу жұмысының таңдап алынған бағыты түсіндіріліп,</w:t>
        <w:br/>
        <w:t>тақырыптың өзектілігі, негізгі мақсаты мен міндеттері, ғылыми жаңалығы және</w:t>
        <w:br/>
        <w:t>практикалық құндылығы көрсетілген.</w:t>
        <w:br/>
        <w:t>Әдеби шолу бөлімінде (І және П тараулар) никельдің физика-химиялық</w:t>
        <w:br/>
        <w:t>және электрохимиялық қасиеттеріне сипаттама берілген. Стационарлы емес</w:t>
        <w:br/>
        <w:t>токтардың түрлері, оларды алу әдістері және металдарды өндірістік айнымалы</w:t>
        <w:br/>
        <w:t>токпен поляризациялаған кезде сулы ерітінділерде жүретін электродтық</w:t>
        <w:br/>
        <w:t>процестердің ерекшеліктері келтірілген.</w:t>
        <w:br/>
        <w:t>ІШ тарауда эксперименттің орындалу техникасы, синусойдалы сим-</w:t>
        <w:br/>
        <w:t>метриялы, импульсті және ассиметриялы айнымалы токпен электролиз жүргізу</w:t>
        <w:br/>
        <w:t>қондырғысының схемасы және алынған өнімдерге анализ жүргізу әдістемелері</w:t>
        <w:br/>
        <w:t>келтірілген.</w:t>
        <w:br/>
        <w:t>4 КҮКІРТ, ТҰЗ ЖӘНЕ АЗОТ ҚЫШҚЫЛЫ ЕРІТІНДІЛЕРІНДЕГІ</w:t>
        <w:br/>
        <w:t>НИКЕЛЬ ЭЛЕКТРОДЫНЫҢ ЭЛЕКТРОХИМИЯЛЫҚ ҚАСИЕТТЕРІ</w:t>
        <w:br/>
        <w:t>4. Никель электродының қышқыл ерітінділердегі циклдік</w:t>
        <w:br/>
        <w:t>поляризациялық қисықтары</w:t>
        <w:br/>
        <w:t>Өндірістік жиіліктегі айнымалы токпен поляризацияланған никель</w:t>
        <w:br/>
        <w:t>электродында жүретін процестердің ерекшелігін түсіну үшін поляризациялық</w:t>
        <w:br/>
        <w:t>қисықтар күкірт және тұз қышқылы ерітінділерінде циклді режимде түсірілді.</w:t>
        <w:br/>
        <w:t>Күкірт кышқылы ерітіндісіндегі катод-анод циклді поляризациялық қисығында</w:t>
        <w:br/>
        <w:t>катодтық поляризация бағытында «минус» 0,5 В потенциал аумағында</w:t>
        <w:br/>
        <w:t>сутегінің бөліну тоғы ғана байқалады (1-сурет, 2-қисық). Ал, потенциал кері</w:t>
        <w:br/>
        <w:t>6</w:t>
      </w:r>
    </w:p>
    <w:p>
      <w:r>
        <w:t>байқалады. Мұны анодты поляризацияланған никель электродтың</w:t>
        <w:br/>
        <w:t>пассивтенуімен түсіндіреміз (3-сурет б, 2-қисық).</w:t>
        <w:br/>
        <w:t>4.3 Қышқыл ерітінділерде айнымалы токпен поляризацияланған</w:t>
        <w:br/>
        <w:t>никель-титан жұбындағы электродтық процестер</w:t>
        <w:br/>
        <w:t>Біздің осыған дейінгі жүргізген зерттеу жұмыстарымызда электрод ретінде</w:t>
        <w:br/>
        <w:t>екі никель электродын қолданған болатынбыз. Никельдің металл қалдықтарын</w:t>
        <w:br/>
        <w:t>айнымалы токпен ерітіп, қажетті қосылыстарды алудың ұтымды тәсілдерін</w:t>
        <w:br/>
        <w:t>қарастыру мақсатында екінші қосымша электрод ретінде титан электродын</w:t>
        <w:br/>
        <w:t>қолданып, оларда жүретін электрохимиялық реакциялар - тұз, күкірт және азот</w:t>
        <w:br/>
        <w:t>қышқылы ерітінділерінде зерттелді. Кейбір зерттеулерімізде, никель мен титан</w:t>
        <w:br/>
        <w:t>электродының арасына қосымша никель электроды салынды. Бұл электрод</w:t>
        <w:br/>
        <w:t>биполярлы электрод қызметін атқарды.</w:t>
        <w:br/>
        <w:t>Қышқыл ерітінділерде никель-титан жұбымен қоса биполярлы никель</w:t>
        <w:br/>
        <w:t>электродын қолдана отырып айнымалы токпен поляризациялау кезінде</w:t>
        <w:br/>
        <w:t>никельдің еруінің ток бойынша шығымы 160 %-ға дейін жететіні көрсетілген,</w:t>
        <w:br/>
        <w:t>Бұл жағдайда никельдің еруі мен оның ток бойынша шығымының өсуін</w:t>
        <w:br/>
        <w:t>былай түсіндіруге болады: титан электроды айнымалы токтың анод жартылай</w:t>
        <w:br/>
        <w:t>периодында болғанда оның бетінде, жартылай өткізгіштік - оксидтік</w:t>
        <w:br/>
        <w:t>қабықшалар түзіліп, тізбектен ток өтпей қалады. Бұл сәтте никель электроды</w:t>
        <w:br/>
        <w:t>айнымалы токтың катод жартылай периодында болып, онда ешқандай реакция</w:t>
        <w:br/>
        <w:t>жүрмейді. Ал катодтық жартылай период кезінде, титанның оксидтік қабаты</w:t>
        <w:br/>
        <w:t>тотықсыздана алады. Бұл кезде никель электроды анод жартылай периодында</w:t>
        <w:br/>
        <w:t>болып анодты ериді.</w:t>
        <w:br/>
        <w:t>Осылайша, айнымалы токпен поляризациялау кезінде, электродтарда</w:t>
        <w:br/>
        <w:t>токтың тура және кері бағытта өтуі үшін бірдей емес жағдай туындайды. Бұл</w:t>
        <w:br/>
        <w:t>кезде титан электроды электрлік түзеткіш және көмекші электрод қызметін</w:t>
        <w:br/>
        <w:t>атқарады. Айнымалы токтың катодты жартылай периодында титан</w:t>
        <w:br/>
        <w:t>электродында 7-ргакция бойынша сутектің бөлінуі байқалады.</w:t>
        <w:br/>
        <w:t>Бұл сәтте никель электроды анодты жартылай периодта болып, оның</w:t>
        <w:br/>
        <w:t>интенсивті анодты еруі жүреді (1-реакция).</w:t>
        <w:br/>
        <w:t>4.44 Импульсті, ассиметриялы және айнымалы токпен поляриза-</w:t>
        <w:br/>
        <w:t>цияланған никель электродының қышқылды ортада еруі</w:t>
        <w:br/>
        <w:t>Никельдің тұз, күкірт және азот қышқылдары ерітінділерінде стационарлы</w:t>
        <w:br/>
        <w:t>емес айнымалы токпен поляризациялау кезіндегі никельдің еруіне катодтық</w:t>
        <w:br/>
        <w:t>және анодтық жартылай периодының амплитуда қатынастарының әсері алғаш</w:t>
        <w:br/>
        <w:t>рет зерттелді.</w:t>
        <w:br/>
        <w:t>Бұл кезде зерттелінетін электрод қызметін никель, ал екінші - көмекші</w:t>
        <w:br/>
        <w:t>электрод ретінде - графит қолданылды. Жинақталған арнайы қондырғыны</w:t>
        <w:br/>
        <w:t>қолдану арқылы электродтарды поляризациялау - симметриялы, импульсті</w:t>
        <w:br/>
        <w:t>және ассимметриялы токтар алынып, тәжірибелер 0,5 сағат электролиз</w:t>
        <w:br/>
        <w:t>ұзақтығында жүргізілді.</w:t>
        <w:br/>
        <w:t>Зерттеу нәтижелері бойынша тұз және күкірт қышқылы ерітінділерінде</w:t>
        <w:br/>
        <w:t>анодтық жартылай период амплитудасын өсірген сайын ток бойынша</w:t>
        <w:br/>
        <w:t>п</w:t>
        <w:br/>
        <w:t>үшін есептелген реакция реті - п-0,01, диффузия коэффициенті П-3,87. 107</w:t>
      </w:r>
    </w:p>
    <w:p>
      <w:r>
        <w:t>см/с, тасымалдану саны-- 0::3,37- 107, активтендіру энергиясы 9,5 кДж/моль</w:t>
        <w:br/>
        <w:t>мәндері анықталып, осы процестің диффузиялық режимде жүретіндігін</w:t>
        <w:br/>
        <w:t>көрсетті. Сондай-ақ, төменгі температураларда никель (П) гидроксидінің, ал</w:t>
        <w:br/>
        <w:t>жоғарғы температураларда никель (Ш) оксиді түзілетіндігі көрсетілді.</w:t>
        <w:br/>
        <w:t>5.2. Айнымалы токпен поляризацияланған никель электродының</w:t>
        <w:br/>
        <w:t>нейтрал ортадағы еруі</w:t>
        <w:br/>
        <w:t>Өндірістік айнымалы токпен поляризацияланған никель электродының</w:t>
        <w:br/>
        <w:t>еруінің ток бойынша шығымына - никель және титан электродтарындағы ток</w:t>
        <w:br/>
        <w:t>тығыздығының, электролит концентрациясының, электролиз ұзақтығының,</w:t>
        <w:br/>
        <w:t>электролит температурасының және айнымалы ток жиілігінің әсерлері</w:t>
        <w:br/>
        <w:t>қарастырылды.</w:t>
        <w:br/>
        <w:t>Алдын-ала жүргізілген тәжірибелер көрсеткендей калий хлориді</w:t>
        <w:br/>
        <w:t>ерітіндісінде екі никель пластинкасын айнымалы токпен 100-1000 А/м? дейін</w:t>
        <w:br/>
        <w:t>поляризациялағанда никельдің еру процесі өте баяу жүрді. Ток бойынша</w:t>
        <w:br/>
        <w:t>шығым 7 % аспады. Никель электродтарының біреуін титан сымына ауыс-</w:t>
        <w:br/>
        <w:t>тырғанда, металдың бірден жылдам еруі байқалды. Синусойдалы айнымалы</w:t>
        <w:br/>
        <w:t>токты никель және титан электроды арқылы жіберу кезінде, никельдің еру</w:t>
        <w:br/>
        <w:t>себептері алдыңғы бөлімдерде жазылған. Никельді, калий хлориді ерітіндісінде</w:t>
        <w:br/>
        <w:t>айнымалы токпен поляризациялағанда электродтағы жүріп жатқан электрохи-</w:t>
        <w:br/>
        <w:t>миялық реакциялар нәтижесінде жасыл түсті никель (П) гидроксиді түзіліп,</w:t>
        <w:br/>
        <w:t>тұнбаға түседі (9-реакция). Түзілген тұнба сүзіліп, жуылып, кептірілді. Осы</w:t>
        <w:br/>
        <w:t>әдістің жаңалығы УХ» 17743 ҚР алдын-ала патентімен қорғалды. Айта кету</w:t>
        <w:br/>
        <w:t>керек, никель (1) гидроксиді сілтілі аккумулятор жасау өндірісінде кеңінен</w:t>
        <w:br/>
        <w:t>қолданылады.</w:t>
        <w:br/>
        <w:t>Калий хлориді ерітіндісінде титан электродындағы ток тығыздығын</w:t>
        <w:br/>
        <w:t>10-60 кА/м?-қа дейін жоғарылатқанда никель электроды еруінің ток бойынша</w:t>
        <w:br/>
        <w:t>шығымы максимум мәніне жетіп (91%), одан әрі 100 кА/м? -қа дейін өсіргенде</w:t>
        <w:br/>
        <w:t>кемитіні байқалды (4-сурет а). Никельдің еруінің ток бойынша шығымының</w:t>
        <w:br/>
        <w:t>төмендеуін, анод жартылай периодында жоғары ток тығыздықтарында титан</w:t>
        <w:br/>
        <w:t>электродының бетінде борпылдақ жартылай өткізгіштік қасиеті төмен оксид</w:t>
        <w:br/>
        <w:t>қабатының түзулуімен байланысты деп топшылаймыз.</w:t>
        <w:br/>
        <w:t>Никель электродындағы айнымалы ток тығыздықтарын жоғарылатқан</w:t>
        <w:br/>
        <w:t>сайын, металдың еруінің ток бойынша шығымының елеулі түрде өсетіндігін</w:t>
        <w:br/>
        <w:t>көреміз (46-сурет, 1-қисық) Ток бойынша шығымның жоғарылауын</w:t>
        <w:br/>
        <w:t>потенциодинамикалық поляризациялық қисықта көрсетілгендей, анодты</w:t>
        <w:br/>
        <w:t>жартылай периодында түзілген металл оксидтерінің катодты жартылай</w:t>
        <w:br/>
        <w:t>периодта қайта тотықсыздануымен түсіндіруге болады. Сонымен қатар, никель</w:t>
        <w:br/>
        <w:t>электроды еруінің ток бойынша шығымына тұрақты анодтағы ток</w:t>
        <w:br/>
        <w:t>тығыздығының әсері қарастырылды. Мұнда анод ток тығыздығын</w:t>
        <w:br/>
        <w:t>жоғарылатқан сайын ток бойынша шығым төмендеп, 300 А/м" никельдің толық</w:t>
        <w:br/>
        <w:t>пассивациялануы байқалды (4-сурет б, 2-қисық). Егер назар аударсақ, жоғарғы</w:t>
        <w:br/>
        <w:t>ток тығыздықтарында (250 А/м) айнымалы токпен поляризацияланған</w:t>
        <w:br/>
        <w:t>13</w:t>
        <w:br/>
        <w:t>қайта тотықсызданатындығы және сутегінің түзілетіндігі анықталды. Калий</w:t>
        <w:br/>
        <w:t>хлориді ерітіндісінде Іві- ІРІКСІ) тәуелділігі бойынша есептелген реакция реті</w:t>
        <w:br/>
        <w:t>- п-0,01, диффузия коэффициенті 3,87. 102 см/с, тасымалдану саны -</w:t>
        <w:br/>
        <w:t>о,-3,37. 107, активтендіру энергиясы 9,5 қДж/моль мәндері анықталып, осы</w:t>
        <w:br/>
        <w:t>процестің диффузиялық режимде жүретіндігін көрсетті. Сондай-ақ, төменгі</w:t>
        <w:br/>
        <w:t>температураларда никель (П) гидроксидінің, ал жоғарғы температураларда</w:t>
        <w:br/>
        <w:t>никель (П) оксиді түзілетіндігі көрсетілді.</w:t>
        <w:br/>
        <w:t>Никельдің нейтрал ерітінділерде (КСІ, К-5О,, МаМО;) айнымалы токпен</w:t>
        <w:br/>
        <w:t>поляризациялау кезінде екі валентті ион түрінде еритіндігі және никель (П)</w:t>
        <w:br/>
        <w:t>гидроксиді түзілетіндігі алғаш рет байқалды. Нейтралды ерітінділерде</w:t>
      </w:r>
    </w:p>
    <w:p>
      <w:r>
        <w:t>айнымалы токпен поляризациялау кезінде никельдің еруінің ток бойынша</w:t>
        <w:br/>
        <w:t>шығымы мен еру жылдамдығы, тұрақты анодты токпен поляризациялау</w:t>
        <w:br/>
        <w:t>кезіндегіден 10-25 еседей артық екендігі көрсетілді. Оптимальды жағдайда</w:t>
        <w:br/>
        <w:t>(ІКСІ|Е1590 г/л; ітг:60 кА/м?; т-0,5 сағ.; іңг-250 А/м?) калий хлориді ерітіндісін-</w:t>
        <w:br/>
        <w:t>Де никельдің еруінің ток бойынша шығымы 91 %-ға жетті.</w:t>
        <w:br/>
        <w:t>4. Жиілігі 50 Гц әндірістік айнымалы токпен поляризациялау кезінде сулы</w:t>
        <w:br/>
        <w:t>ерітінділердегі никельдің еруінің ток бойынша. шығымы келесі қатарда:</w:t>
        <w:br/>
        <w:t>НСІ&gt;Н;5О&gt;НМОҙ&gt;КСІ&gt;МаМОҙ&gt; К:5О, артатыны анықталды.</w:t>
        <w:br/>
        <w:t>5. Зерттеу жұмыстарының негізінде, өңделуі қиын болып есептелетін -</w:t>
        <w:br/>
        <w:t>никельдің металл қалдықтарын қалыпты температурада (20-250С) өндірістік</w:t>
        <w:br/>
        <w:t>жиіліктегі стационарлы емес токпен поляризацялау арқылы сулы ерітінділерде</w:t>
        <w:br/>
        <w:t>ерітіп, өндіріске және лабораторияға аса қажетті никель (П) тұздарын (МІСІ;,</w:t>
        <w:br/>
        <w:t>М15О,, М(МО;))), никель (П) гидроксидін алудың жаңа, әрі тиімді -</w:t>
        <w:br/>
        <w:t>электрохимиялық әдістері жасалды.</w:t>
        <w:br/>
        <w:t>Қойылған тапсырманы шешудің толық бағасы. Диссертациялық</w:t>
        <w:br/>
        <w:t>жұмыста қойылған міндеттер толық шешілді. Никельдің сулы ерітінділердегі</w:t>
        <w:br/>
        <w:t>(Есі, Н;8О,, НМО;, КСІ, К8О,, МаМО;) электрохимиялық еруінің кинетикалық</w:t>
        <w:br/>
        <w:t>заңдылықтары анықталды. Екі никель электродын және титанмен жұптасқан</w:t>
        <w:br/>
        <w:t>никель электродын жиіліі 50 Гц өндірістк айнымалы токпен</w:t>
        <w:br/>
        <w:t>поляризациялағанда электродтардың пассивтелуі жойылып, металдың еру</w:t>
        <w:br/>
        <w:t>процесі интенсивтенетіндігі көрсетілді. Электролиздің негізгі параметрлерінің</w:t>
        <w:br/>
        <w:t>әсерлері жүйелі зерітеліп, никельдің еруінің оптималды жағдайлары</w:t>
        <w:br/>
        <w:t>қалыптастырылды. Никельді айнымалы токпен поляризациялау арқылы ерітіп,</w:t>
        <w:br/>
        <w:t>оның қажетті бейорганикалық қосылыстарын алудың тиімді әдістері жасалды.</w:t>
        <w:br/>
        <w:t>Зерттеу нәтижелерін қолданудың ұсыныстары және жұмыстың</w:t>
        <w:br/>
        <w:t>салыстырмалы технико-экономикалық деңгейі. Зерттеу нәтижелері</w:t>
        <w:br/>
        <w:t>Қазақстанның екіншілік шикізаттарын, никель қалдықтарын өңдеуде және</w:t>
        <w:br/>
        <w:t>олардан бағалы қосылыстарды алу процесіне ұсынылады.</w:t>
        <w:br/>
        <w:t>1. Никель қалдықтарын әндірістік жиіліктегі айнымалы токпен поляриза-</w:t>
        <w:br/>
        <w:t>циялау арқылы өңдеп, оның қажетті қосылыстарын алудың электрохимиялық</w:t>
        <w:br/>
        <w:t>әдісін өндіріске ендіру ұсынылады. Ұсынылып отырған әдіс үлкейтілген</w:t>
        <w:br/>
        <w:t>лабораториялық сынақтан өткізілген және тиімділігі технико-экономикалық</w:t>
        <w:br/>
        <w:t>есептеулер арқылы тұжырымдалған. Жылына шамамен 10 тонна никель (П)</w:t>
        <w:br/>
        <w:t>қышқылды және нейтрал орталарда никельді айнымалы токпен</w:t>
        <w:br/>
        <w:t>поляризациялау арқылы, осы металдың қажетті қосылыстарын алудың жаңа</w:t>
        <w:br/>
        <w:t>электрохимиялық әдістері жасалды және оның жаңалығы 2 ҚР алдын ала</w:t>
        <w:br/>
        <w:t>патенті мен 1 оң шешімімен негізделді.</w:t>
        <w:br/>
        <w:t>Практикалық құндылығы. Электрохимиялық зерттеу жұмыстары</w:t>
        <w:br/>
        <w:t>нәтижесінде өңделуі қиын болып есептелетін - никельдің металд қалдықтарын</w:t>
        <w:br/>
        <w:t>қалыпта температурада (20-25%С) импульсті, ассиметриялы және симметриялы</w:t>
        <w:br/>
        <w:t>айнымалы токтармен поляризациялау арқылы сулы ерітінділерде ерітіп,</w:t>
        <w:br/>
        <w:t>өндіріске және лабораторияға аса қажетті никельдің бейорганикалық</w:t>
        <w:br/>
        <w:t>қосылыстарын (КМІСІ;, М185О,, МІ(ЧОз), М(ОН);) алудың жаңа, әрі тиімді -</w:t>
        <w:br/>
        <w:t>электрохимиялық әдістері жасалды.</w:t>
        <w:br/>
        <w:t>Қорғауға ұсынылатын негізгі қағидалар:</w:t>
        <w:br/>
        <w:t>% циклді және анодты потенциодинамикалық поляризациялық қисықтар</w:t>
        <w:br/>
        <w:t>түсіру негізінде анықталған никель электродының сулы ерітінділердегі</w:t>
        <w:br/>
        <w:t>электрохимиялық қасиетінің кинетикалық параметрлері (п, о,, О, Баа) -</w:t>
        <w:br/>
        <w:t>никельдің еру процесінің қышқылды ортада диффузиялық-кинетикалық, ал</w:t>
        <w:br/>
        <w:t>нейтрал ортада диффузиялық режимде жүретіндігін айқындайды;</w:t>
      </w:r>
    </w:p>
    <w:p>
      <w:r>
        <w:t>е ендірістік жиіліктегі айнымалы токпен поляризацияланған никель</w:t>
        <w:br/>
        <w:t>электродының қышқылды және нейтралды сулы ерітінділердегі электрохи-</w:t>
        <w:br/>
        <w:t>миялық еру ерекшеліктері -- никельдің анодтық еру процесін тұрақты</w:t>
        <w:br/>
        <w:t>токпен салыстырғанда интенсивтендіруге мүмкіндік береді;</w:t>
        <w:br/>
        <w:t>в никельді жиілігі 50 Гц өндірістік айнымалы токпен поляризациялау</w:t>
        <w:br/>
        <w:t>арқылы ерітіп, оның қажетті қосылыстарын алудың электрохимиялық</w:t>
        <w:br/>
        <w:t>әдістері - тауарлы әнімдер: никель (Ш) хлоридін, сулыфатын, гидроксидін</w:t>
        <w:br/>
        <w:t>ала отырып, никель қалдықтарын өңдеу мәселесін экономикалық тиімді</w:t>
        <w:br/>
        <w:t>шешуге мүмкіндік береді.</w:t>
        <w:br/>
        <w:t>Диссертацияда келтірілген нәтижелер мен қорытындылардың</w:t>
        <w:br/>
        <w:t>нақтылығы. Зерттеу жұмыстарын қазіргі заманның талабына сай, өлшеу</w:t>
        <w:br/>
        <w:t>дәлдігі жоғары болып табылатын қондырғыларда (СВА-ІБМ потенциостаты,</w:t>
        <w:br/>
        <w:t>ІТЖ-0-03 термостатпен жабдықталған ЯСЭ-2 электрохимиялық ұяшығы, ГЗМ-</w:t>
        <w:br/>
        <w:t>дыбыстық генераторы, С-1-77 универсал осциллограф) жүргізумен электролиз</w:t>
        <w:br/>
        <w:t>өнімдеріне сенімді физика-химиялық әдістерді қолдануымен (салмақтық,</w:t>
        <w:br/>
        <w:t>фотоколориметрлік), синтезделген заттарды идентификациялаумен (РФА) және</w:t>
        <w:br/>
        <w:t>электрохимиялық, кинетикалық есептеулермен тұжырымдалды.</w:t>
        <w:br/>
        <w:t>Автордың жеке үлесі. Электродтарда жүретін электрохимиялық</w:t>
        <w:br/>
        <w:t>процестерді түсіндіруге қажетті кинетикалық есептеулер мен негізгі ғылыми</w:t>
        <w:br/>
        <w:t>қорытындылар диссертанттың жан-жақты көлемді эксперименттік зерттеулері</w:t>
        <w:br/>
        <w:t>негізінде шығарылды. Экспериментке қажетті қандырғыларды дайындау және</w:t>
        <w:br/>
        <w:t>барлық алынған нәтижелер мен оларды өңдеу, материалдарды баспаға шығару</w:t>
        <w:br/>
        <w:t>және конференцияларда жасалған баяндамаларды дайындау жұмыстарын</w:t>
        <w:br/>
        <w:t>диссертант өзі орындады.</w:t>
        <w:br/>
        <w:t>Жұмыстың дәйектелуі. Диссертациялық жұмыстың негізгі нәтижелері</w:t>
        <w:br/>
        <w:t>келесі конференцияларда: Тыңның 50-жылдығына арналған жас ғалымдар мен</w:t>
        <w:br/>
        <w:t>студенттердің Республикалық ғылыми-теориялық конференциясында (Астана,</w:t>
        <w:br/>
        <w:t>5</w:t>
        <w:br/>
        <w:t>Бог (һе Нгя! Чіше, уғаз езідБНөһей (һас ай роіагігайопв о? Үһе пісіксеі Бу ап</w:t>
        <w:br/>
        <w:t>аЙегпавіпр сштепі іп пешіга! воішіопв, шеге! уға 4івоігесі богтіпе піске! Һудғағе</w:t>
        <w:br/>
        <w:t>(П), ап4 шәніег орбіпишп сопфйюлв (ІКСІ)-150 р/; ір - 60 кАлп; т-0,5 һош- ікг-</w:t>
        <w:br/>
        <w:t>250 А/ш5; у-50 Нг) іп вошіоп оҒ сНіогіде ройазвйшп сіптелі еНісіспсу геасһей</w:t>
        <w:br/>
        <w:t>91%.</w:t>
        <w:br/>
        <w:t>1. Һа Бееп езідЕГізһейі (ог “һе ізі (ішпе іһа/ (һе ғано оҒ атріішдев үашев оГ</w:t>
        <w:br/>
        <w:t>аподіс ап4 Каюдіс һа!Ғ-сусіев о? аНетпабіпр сштепі гепдегв евзепіз! іп Йшепсе оп</w:t>
        <w:br/>
        <w:t>е сштепі еЖісіепеу оҒ піске! (4воішіоп, 1 уғав 5һоууп (һас өпдег атрПйсаНоп оҒ</w:t>
        <w:br/>
        <w:t>атріНшйев оҒ аподе Һа!Ғ-сусіе, діззоіпНоп ОҒ піскеі ірпіНсапНу іпсгеавев, МШ</w:t>
        <w:br/>
        <w:t>шпдег апірЕЕбісабоп оҒсаоде һа!-сусіе сштепі гЕНсіепсу десгезвев.</w:t>
        <w:br/>
        <w:t>Бог іһе гв ішпе ме еге дебірлейі еІесітосһешіса! тетой оғ өМгілінр;</w:t>
        <w:br/>
        <w:t>ішограпіс сопрошпдв оҒ піске! Йошт Ив тег! ууа5105, Бу ІВеіг Фіззоішіоп іп ууайег</w:t>
        <w:br/>
        <w:t>ошіолв (НСІ, Н;6О,, КСІ) ас ро!агігайоп Бу іпбивігігі аЙешаніпр сштені хүйһ</w:t>
        <w:br/>
        <w:t>Кесшепсу. Ү/е девірпей 1һе шеһой оҒ ргойисбоп оҒ сіюгіге, өшіре әті Һудгаіе</w:t>
        <w:br/>
        <w:t>оҒ тіскеі (ТП), а15о. Тһе поуеРу оҒ1һе оЙегей пазе(һой із ргоһестесі Бу 1Һһе ровііуе</w:t>
        <w:br/>
        <w:t>«есізіопв ароші (Ве «ізітізшіол ргейпітпагу раіетів оҒКершізіс оҒКауаКһайал,</w:t>
        <w:br/>
        <w:t>Оп іе Базіз оҒіпуевНрайоп гезшін уге угеге оНегей е!есігосһетпіея! тейһосз оғ</w:t>
        <w:br/>
        <w:t>ргодисбоп оҒ іпограпіс сотрошліз ОҒ іске! Бот Ив хуайев апа іпуезіраіейі (һе</w:t>
        <w:br/>
        <w:t>ішесга(ейі 1аһогафогу (еві5 апа іне ассонц о” Чесіпіса! апб есопотіс рагатегегв аге</w:t>
        <w:br/>
        <w:t>допе. шы</w:t>
        <w:br/>
        <w:t>ҚАЗАҚСТАН РЕСПУБ, ЫНЫҢ</w:t>
        <w:br/>
        <w:t>МІ</w:t>
        <w:br/>
        <w:t>ҰЛТТЫҚ АКАДЕМИЯЛЫҚ қтақының, Ң</w:t>
      </w:r>
    </w:p>
    <w:p>
      <w:r>
        <w:t>ҚОРЫТЫНДЫ</w:t>
        <w:br/>
        <w:t>Диссертациялық жұмыста жиіліі 50 Гц өндірісті. токпен</w:t>
        <w:br/>
        <w:t>поляризациялаңған никель электродының қышқыл (НСІ, Н-8О,, НМОҙ), нейтрал</w:t>
        <w:br/>
        <w:t>ККСІ, К:8О,, МаМО;) ерітінділердегі электрохимиялық еру ерекшеліктері алғаш</w:t>
        <w:br/>
        <w:t>рет зерттелді. Айнымалы токпен поляризацияланған никель электродының еру</w:t>
        <w:br/>
        <w:t>процесіне ток тығыздығының, электролит концентрациясының, ерітінді</w:t>
        <w:br/>
        <w:t>температурасының, айнымалы ток жиілігінің және анодты және католты</w:t>
        <w:br/>
        <w:t>жартылай периодтардағы токтар амплитудалары қатынасының елеулі әсер</w:t>
        <w:br/>
        <w:t>ететіндігі алғаш рет анықталды. Жүргізілген әдебиеттік шолудың және алынған</w:t>
        <w:br/>
        <w:t>зерттеу нәтижелері негізінде никель қалдықтарын өндірістік жиіліктегі</w:t>
        <w:br/>
        <w:t>айнымалы токпен поляризациялау арқылы өңдеп, олардан қажетті қосылыстар</w:t>
        <w:br/>
        <w:t>алу перспективалары көрсетілді.</w:t>
        <w:br/>
        <w:t>Жүргізілген зерттеу нәтижелері бойынша келесі қорытындылар</w:t>
        <w:br/>
        <w:t>жасалынды:</w:t>
        <w:br/>
        <w:t>1. Циклді потенциодинамикалық және анодты поляризациялық</w:t>
        <w:br/>
        <w:t>қисықтарды түсіру арқылы, никель (Ш) иондарының қышқыл ортадағы</w:t>
        <w:br/>
        <w:t>электрохимиялық қасиеттері зерттелді. Жұмыста анод-катодты циклді</w:t>
        <w:br/>
        <w:t>потенциодинамикалық поляризациялық қисықтар, әртүрлі потенциал берілу</w:t>
        <w:br/>
        <w:t>жылдамдықтарында, концентрацияларда және температураларда алғаш рет</w:t>
        <w:br/>
        <w:t>түсірілді. Фонды күкірт қышқылы ерітіндісінде, анодта оттегі газының бөлінуі</w:t>
        <w:br/>
        <w:t>тіркеліп, электрод бетінде әртүрлі құрамды металл оксидтерінің түзілетіндігі</w:t>
        <w:br/>
        <w:t>анықталды. Алайда түзілген металл оксидтері катод жартылай периодында</w:t>
        <w:br/>
        <w:t>қайта тотықсызданатыны көрсетілді. Күкірт қышқылы ерітіндісінде Ірі -</w:t>
        <w:br/>
        <w:t>ІЕІН;8О4| тәуелділігі бойынша есептелген реакция реті - п-1,03, диффузия</w:t>
        <w:br/>
        <w:t>коэффициенті О-1,039 . 10% см/с, тасымалдану саны - о4-1,4 . 107,</w:t>
        <w:br/>
        <w:t>активтендіру энергиясының - Е,а-20,9 кДж/моль мәндері анықталып, осы</w:t>
        <w:br/>
        <w:t>процестің диффузиялық-кинетикалық режимде жүретіндігін көрсетті.</w:t>
        <w:br/>
        <w:t>2. Никельдің қышқылды ортадағы электрохимиялық қасиеттеріне әртүрлі</w:t>
        <w:br/>
        <w:t>параметрлердің әсері қарастырылып, оптималды жағдайда есептелген</w:t>
        <w:br/>
        <w:t>никельдің еруінің ТШ - 1 М күкірт қышқылы ерітіндісінде 84 %, 1 М тұз</w:t>
        <w:br/>
        <w:t>қышқылы ерітіндісінде 120 %, 1 М азот қышқылы ерітіндісінде 82 % жететіні</w:t>
        <w:br/>
        <w:t>анықталды. Бұл қышқыл ерітінділерде айнымалы ток әсерінен никельдің</w:t>
        <w:br/>
        <w:t>потенциалы теріс металл ретінде химиялық жолмен де еруі жүретіндігін</w:t>
        <w:br/>
        <w:t>көрсетілді. Қышқылды ерітінділерде айнымалы токпен поляризациялау кезінде</w:t>
        <w:br/>
        <w:t>никельдің еруінің ток бойынша шығымы мен еру жылдамдығы, тұрақты анодты</w:t>
        <w:br/>
        <w:t>токпен поляризациялау кезіндегіден 2-5 еседей артық екендігі анықталды.</w:t>
        <w:br/>
        <w:t>Сондай-ақ, қышқыл ортада биполярлы никель электродтарын айнымалы токпен</w:t>
        <w:br/>
        <w:t>поляризациялау кезіндегі электрохимиялық қасиеттері зерттеліп, тұз қышқылы</w:t>
        <w:br/>
        <w:t>ерітіндісінде никельдің еруінің ТШ мәні 160 %, күкірт қышқылы ерітіндісінде</w:t>
        <w:br/>
        <w:t>158 %, ал азот қышқылында 120 % жетті. Бұл көрсеткіштер биполярлы никель</w:t>
        <w:br/>
        <w:t>электродтарын қолданудың өте тиімді екендігін көрсетті.</w:t>
        <w:br/>
        <w:t>3. Никельдің калий хлориді ерітіндісіндегі электрохимиялық қасиетін</w:t>
        <w:br/>
        <w:t>потенциодинамикалық Поляризациялық қисықтар түсіру арқылы зерттелді.</w:t>
        <w:br/>
        <w:t>Мұнда полярограмманың анод бағытында никельдің оксиді түзілетіндігі және</w:t>
        <w:br/>
        <w:t>оттегі газы бөлінетіндігі, ал катод бағытында түзілген металдың оксидтерінің</w:t>
        <w:br/>
        <w:t>16</w:t>
        <w:br/>
        <w:t>үре лл 535535535535 А5 лл лл лла нтнанососксл аа ы</w:t>
        <w:br/>
        <w:t>ВеКепоуа бшішіга базуһадіеула</w:t>
      </w:r>
    </w:p>
    <w:p>
      <w:r>
        <w:t>Тһе еІесігосһепаіса! Веһауіошв о” піске! еІесітойе іп угайег зоішіоп ас</w:t>
        <w:br/>
        <w:t>роізгігаіоп Бу аНегпайпр сштепг</w:t>
        <w:br/>
        <w:t>02.00.05 - “есігосһетізігу</w:t>
        <w:br/>
        <w:t>ӘИММАКҮ</w:t>
        <w:br/>
        <w:t>Іп һе Фіззегабоп угогіс (һе гевшів өГІһе іпуевісайопв бігескесі оп веггсһіпр Гог</w:t>
        <w:br/>
        <w:t>һе пеу/ еНЕсіепі ууау оҒпіске! ууавігв генве а! роіагігайіопв Бу іпдизігізі аНегпайіпе</w:t>
        <w:br/>
        <w:t>сштеп! Ву Бедиепсу 50 Н2 аге ргевепігд.</w:t>
        <w:br/>
        <w:t>Тһе ршгрове оҒ 1518 мо уға 10 6ішіу е Төсіогв іпӨбмепсіпр еГестосһепчса|</w:t>
        <w:br/>
        <w:t>жіззоішбоп оГ пісЕеі ағ роіагігайопв Бу айетпайпв сштепі оГІһе іпдизігіз! Тедмепсу</w:t>
        <w:br/>
        <w:t>іп асіб апд пешіаі воішіоп, 4сіетшіпаНоп оҒ һе оріштпштп сопФіопв оҒ (һе ргосевө</w:t>
        <w:br/>
        <w:t>оҒ в (іззоішіоп апа 4еуеіортелі оҒ еІесітосһетіса! тшойе оҒ оһігіпіп уашаМе</w:t>
        <w:br/>
        <w:t>пісЕе! соппрошпав Бот 115 теге! ууа5(е5.</w:t>
        <w:br/>
        <w:t>Тһе ілуезідагіоп о? еІесігосһетіса! Веһауіошг о” пісер ғаз саптісі ош Бу һе</w:t>
        <w:br/>
        <w:t>тейһобв оҒ ТаКіпр роіепіойіпатіса! ро!агігайоп сішшуев апа е!есіғоіувев іп</w:t>
        <w:br/>
        <w:t>ра!Ууаповілііса! сопФ1іопв.,</w:t>
        <w:br/>
        <w:t>То біпбіпр ош Ше шесһапізт оҒ еІесітоде ргосеввев ргосесіпр шлйег іһе</w:t>
        <w:br/>
        <w:t>асоп оҒ аЙегпагіпр сшштепі, Ис ууав Таісеп о”Ғ аподіс-Каіюдіс ала Каюа1і-апойс сусіс</w:t>
        <w:br/>
        <w:t>роіагігаПоп сигуев оп пісКе! е!есіпейбе. Ву уоНаре-сштепі шеавшетепів шаіп</w:t>
        <w:br/>
        <w:t>Еіпейс уаішев аге саісшаіей: огдет оҒ геаспоп (п), пшпһег оҒ ігапв/ег (Ол) апа</w:t>
        <w:br/>
        <w:t>соеіісіепіз оҒ «ІНивіспе (ІП), епегеу оҒ асіуайоп (Е,а) ОҒ 1һе ргосевв Нгві ала</w:t>
        <w:br/>
        <w:t>весопа зіерв охідайоп о? піске!, у/ісһ іп вшірһшіс асій зоішіюп еді іо: п-1,03,</w:t>
        <w:br/>
        <w:t>ац-1,4-107, В-1,039-107, Е,-20,9 кДжлпоі.</w:t>
        <w:br/>
        <w:t>Бог 1һе Нгві Іше уе влкед ргосеввев оҒ һе (іззоішіоп ОҒ піске! іп уғабег</w:t>
        <w:br/>
        <w:t>зоішіопв (НСІ, Н;5О4, НМО;, КСІ, К;8О;, МаМОҙ) аг ро!агі?айопв Ву аПегпайтр</w:t>
        <w:br/>
        <w:t>сштепі һу Недчепсу 50 Н? Бу ивіпр мо піске! апа іп раіг уч Ніяпішп е!есігойе.</w:t>
        <w:br/>
        <w:t>ХҮе ехріогей іпЙшепсе оҒ сштепі 4епөйу оп ІШапішп ап4 піске! е!есігойе,</w:t>
        <w:br/>
        <w:t>сөпсепігайоп оҒ е!есіго1уіе, Бедиепсіев оҒ аКегпайпр сштепі, 1һе іетрегатше оҒ</w:t>
        <w:br/>
        <w:t>вошіоп, Фағайоп о? гіесігоіувіз, гайо о? вігез оҒ атріншдев оҒ аподіс апа саһойіс</w:t>
        <w:br/>
        <w:t>Һа1Е-сусіез %ю еІесігобіззоішіоп о” піскеі. ИЕ ууав езізіМівһед, (һай ивіпр, ап аНегпайіпе;</w:t>
        <w:br/>
        <w:t>сштепі аПому8 % вірпіНсап у ішепвіҒу һе ргосевв оҒ теігі! (іззоішіоп, апа оп іһе</w:t>
        <w:br/>
        <w:t>у/һоіе, һсірв ауоісі 1 1һе ӨШ ісіШев, агізіпе ироп аподіс піске! (бізоішіоп.</w:t>
        <w:br/>
        <w:t>Ң чғав 5һомғн, (һай іп асідіс воішіопв пісКке! е!Гесігобе ішепвіуеіу Фізво1уей уүМһ</w:t>
        <w:br/>
        <w:t>ап аррагепі сштепі еРісіепсу тпоге (һап 100 %, УҮҺИе ай роіагігагіопв Бу «ігесі</w:t>
        <w:br/>
        <w:t>сштепі (һе (ізвоішіоп оҒ пісКе! е!есігоде іп віпШаг сопфбопв ргосеебв чуНІ</w:t>
        <w:br/>
        <w:t>бірпійсапШу Іомгег сштелі е/Есіепсу. Іп оріпіші сопайіопв 4іззоішіоп оҒ піскеі аб</w:t>
        <w:br/>
        <w:t>роізгігайопв Бу ап аҚетпайіпр сштепі іл һубгосМогіс асід воішіоп (іг:40 кА/м?;</w:t>
        <w:br/>
        <w:t>ікі- 10 кА/м%; 5-0,5 һош, 1-25%С; ІНСДЕ ІМ) геасһез 160% аррагеші сіштепі</w:t>
        <w:br/>
        <w:t>еЙісіепсеу.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
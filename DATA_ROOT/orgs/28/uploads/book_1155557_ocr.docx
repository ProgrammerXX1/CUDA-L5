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ҮКТІН?ТЕСІІ</w:t>
        <w:br/>
        <w:t>ББК 84 Қаз7--44</w:t>
        <w:br/>
        <w:t>С18</w:t>
        <w:br/>
        <w:t>4702250201-183</w:t>
        <w:br/>
        <w:t>ЕРТТЕКТЕЕ ТЕН с</w:t>
        <w:br/>
        <w:t>самала ала і«Жалын» баспасы - 1989</w:t>
        <w:br/>
        <w:t>ҚАЗАҚСТАН РЕСПУЫЛИКАСЫНЫҢ</w:t>
        <w:br/>
        <w:t>ҰЛТТЫҚ АКАДЕМИЯНЫҚ КІТАПХАНАСЫ</w:t>
        <w:br/>
        <w:t>М</w:t>
        <w:br/>
        <w:t>І8ВМ 5-610-00307-</w:t>
        <w:br/>
        <w:t>КОЙШЫҒАРА”</w:t>
        <w:br/>
        <w:t>САЛҒАРИН</w:t>
        <w:br/>
        <w:t>АЛМАТЫ</w:t>
        <w:br/>
        <w:t>«ЖАЛЫН»</w:t>
        <w:br/>
        <w:t>1989</w:t>
        <w:br/>
        <w:t>ЕЖЕЛГІ</w:t>
        <w:br/>
        <w:t>ҚЫПШАҚТАР</w:t>
        <w:br/>
        <w:t>ҚОЙШЫҒАРА</w:t>
        <w:br/>
        <w:t>АТАУДЫҢ ДА АЙТАРЫ БАР</w:t>
        <w:br/>
        <w:t>Дала. Селеу шашы желбіреп, кеңдіктің кесек</w:t>
        <w:br/>
        <w:t>үлгісіндей керіле созылып жатыр. Шеті де, шегі де жоқ-</w:t>
        <w:br/>
        <w:t>тай. Қайда қарасаң да көрерің еркін жазылып барып</w:t>
        <w:br/>
        <w:t>көкжиекпен қойындасқан кербез кер жазық. Өзінді кеңді-</w:t>
        <w:br/>
        <w:t>гінің кереметтігінен керегесі мен уығы көзге көріне бер-</w:t>
        <w:br/>
        <w:t>мейтін айтулы алып ақ орданың ішінде отырғандай сезі-</w:t>
        <w:br/>
        <w:t>несің. Санаңның саңылауынан көшпелі елдің баласы өзінің</w:t>
        <w:br/>
        <w:t>тұңғыш киіз үйінің үлгісін төбесінен төңкерілген көк</w:t>
        <w:br/>
        <w:t>аспанның осынау көгілдір күмбезіне қарап тұрып жаса-</w:t>
        <w:br/>
        <w:t>ған-ау деген ой келеді. Жүрдек самал жел қиялға</w:t>
        <w:br/>
        <w:t>жетелейді...</w:t>
        <w:br/>
        <w:t>Айналып артыма қарадым. Археологиялық қазба жұ-</w:t>
        <w:br/>
        <w:t>мысы жүргізіліп жатқан. Қорғантөбеден ұзап кетіппіз.</w:t>
        <w:br/>
        <w:t>Қазылған топырақтың ылғалынан көтерілген бу әсері ме,</w:t>
        <w:br/>
        <w:t>төбе үстіндегі сағым тым ерекше; толқынында жан бар,</w:t>
        <w:br/>
        <w:t>алыстан арбап мың бұралады. Жер қазушылардың жаңағы</w:t>
        <w:br/>
        <w:t>әзірдегі сапырылысқан құмырсқа қозғалысы байқалмайды.</w:t>
      </w:r>
    </w:p>
    <w:p>
      <w:r>
        <w:t>Үзіліске шыққан болуы керек. Мотор үні де өшкен.</w:t>
        <w:br/>
        <w:t>Теңірек тыныштық құшағына енген. Тек көделі дала-</w:t>
        <w:br/>
        <w:t>ның кәделі жыршысы -- бозторғайларда ғана дамыл жоқ,</w:t>
        <w:br/>
        <w:t>табиғаттың өз тілінде тыныштық жырын тынымсыз жыр-</w:t>
        <w:br/>
        <w:t>лайды. Мәңгілік жыры, тіршілік жыры. Оны бүкіл дала</w:t>
        <w:br/>
        <w:t>тыңдайды.</w:t>
        <w:br/>
        <w:t>Бұл мағаң ежелден таныс жыр. Қаршадайымнан қозы</w:t>
        <w:br/>
        <w:t>бақтым, қабырғам қата қой бақтым, соның бәрінде осы</w:t>
        <w:br/>
        <w:t>бозторғай серігім болды. Сонда ол таусылмайтын тіршілік</w:t>
        <w:br/>
        <w:t>әуенін мен үшін, жалғыздықтан жабыққан көңілімді аулау</w:t>
        <w:br/>
        <w:t>үшін үзбей жырлайтындай көрінетін. Содан да болар, мен</w:t>
        <w:br/>
        <w:t>бозторғай атаулыға ерекше бір ілтипатпен қарап, әнін</w:t>
        <w:br/>
        <w:t>үнемі ден қоя тыңдайтын едім. Қазір де сол әдетке</w:t>
        <w:br/>
        <w:t>бағынып, көк кеңістігіне ноқат болып қадалған бозторғай-</w:t>
        <w:br/>
        <w:t>2</w:t>
        <w:br/>
        <w:t>таппай, талай ғылыми зерденің елегінде еленген атаудың</w:t>
        <w:br/>
        <w:t>дәнін жаңсақтың қауызынан аршып, тазалап алып; ұрпаққа</w:t>
        <w:br/>
        <w:t>саф күйінде ұсынғанша тер төксек, ол кім-кім үшін де бос</w:t>
        <w:br/>
        <w:t>әурешілік болмасқа керек.</w:t>
        <w:br/>
        <w:t>Хош, бұл орайдағы пікірімізді осымен доғарып, енді</w:t>
        <w:br/>
        <w:t>әлгі сіз мақұлдаған ғалымның тұжырымы төңірегінде ой</w:t>
        <w:br/>
        <w:t>өрбітіп көрелік. Жаңылмасам, сіздің айтып отырғаныңыз</w:t>
        <w:br/>
        <w:t>А. Әбдірахмановтың орыс жылнамаларында сөз болатын</w:t>
        <w:br/>
        <w:t>половец (половцы) атауын қыпшақ этнонимінің қалькалық</w:t>
        <w:br/>
        <w:t>аудармасы деп пайымдауынан туындайтын тұжырымы</w:t>
        <w:br/>
        <w:t>ғой.</w:t>
        <w:br/>
        <w:t>-- Иә, солай деуге де болар. Бірақ қалай десеңіз де</w:t>
        <w:br/>
        <w:t>А. Әбдірахмановтың тілдік заңдылық тұрғысынан талдау</w:t>
        <w:br/>
        <w:t>жасау арқылы қорытқан түйіндеуінде даусыз шындық</w:t>
        <w:br/>
        <w:t>жатыр.</w:t>
        <w:br/>
        <w:t>-- Жарайды, солай-ақ болсын. Онда әуелі сол тұжы-</w:t>
        <w:br/>
        <w:t>рымның өзіне тоқталайық.</w:t>
        <w:br/>
        <w:t>А. Әбдірахманов мұнда қыпшақ атауын «Құба сын</w:t>
        <w:br/>
        <w:t>есіміне шақ жұрнағы жалғануы арқылы жасалған» деп,</w:t>
        <w:br/>
        <w:t>оны былайша дәлелдейді ғой:</w:t>
        <w:br/>
        <w:t>«Бұл этноним құбашақ аталып жүрген "кезінде екпін</w:t>
        <w:br/>
        <w:t>шақ бөліміне түскендіктен, а дыбысы әлсіз естілетін бол-</w:t>
        <w:br/>
        <w:t>ған, бара-бара бұл дыбыс мүлде жоғалып құбшақ түріне</w:t>
        <w:br/>
        <w:t>көшкен, онан кейін қатаң ш дыбысының алдындағы б</w:t>
        <w:br/>
        <w:t>дыбысы кейінгі ықпал (регрессивная ассимиляция) нәти-</w:t>
        <w:br/>
        <w:t>жесінде қатаң п дыбысына айналғанда, ұ дыбысы қысаң</w:t>
        <w:br/>
        <w:t>ы дыбысына өзгерген. Сөйтіп, осы өзгерістер нәтижесінде</w:t>
        <w:br/>
        <w:t>бұл этноним қыпшақ түрінде қалыптасқан».</w:t>
        <w:br/>
        <w:t>Бір әрпіне қиянат жасамай дәл көшіргенде, автордың</w:t>
        <w:br/>
        <w:t>қыпшақ атауын Құба -- шақ сөзінен шығарған түйінді</w:t>
        <w:br/>
        <w:t>пікірі осы ғой. Қалай, дұрыс па?</w:t>
        <w:br/>
        <w:t>-- Дұрыс.</w:t>
        <w:br/>
        <w:t>-- Егер дұрыс болса, сіз автордың осы тұжырымынан</w:t>
        <w:br/>
        <w:t>байырғы етікшінің тапшы кесілген былғарысын суға са-</w:t>
      </w:r>
    </w:p>
    <w:p>
      <w:r>
        <w:t>лып, сүт бүркіп созғылап қалыпқа жеткізуге тырысқан,</w:t>
        <w:br/>
        <w:t>жоқтан бар жасауға талпынған әрекеті секілді машықты-</w:t>
        <w:br/>
        <w:t>лықты байқамайсыз ба?</w:t>
        <w:br/>
        <w:t>-- Түсінбедім. Етікшінің машықтылығының бұл араға</w:t>
        <w:br/>
        <w:t>қандай қатысы бар?</w:t>
        <w:br/>
        <w:t>-- Жақсы, онда басқаша түсіндіріп көрейін. Ғалымдар-”</w:t>
        <w:br/>
        <w:t>дың кезінде талай жылдарға созылған пікір таласынан</w:t>
        <w:br/>
        <w:t>кейін орыстардың оңтүстігіндегі ХІ ғасырдағы көршілеріне</w:t>
        <w:br/>
        <w:t>берген «Половцы» деген атауының түп төркіні құба, ақ</w:t>
        <w:br/>
        <w:t>сары ұғымдарын білдіретін «половый», «полова» (поле</w:t>
        <w:br/>
        <w:t>емесі) сөздерінен шығатыны анықталғаны белгілі. Ғылым</w:t>
        <w:br/>
        <w:t>9</w:t>
        <w:br/>
        <w:t>ріңізші.. Еліміздің мақтанышына, халқымыздың игілігіне</w:t>
        <w:br/>
        <w:t>айналатын көне заманның бұл өнер туындылары күні</w:t>
        <w:br/>
        <w:t>ертең-ақ бүкіл әлемді шарлап кетеді. Еліміз оларды көр-</w:t>
        <w:br/>
        <w:t>мелерде көрсету арқылы ғана валюта түрінде қаншама</w:t>
        <w:br/>
        <w:t>қаржы түсіреді. Мұның сыртында осылар арқылы айырбас</w:t>
        <w:br/>
        <w:t>ретінде. басқа көрмелерді өзімізде көруге мүмкіндік</w:t>
        <w:br/>
        <w:t>аламыз. )</w:t>
        <w:br/>
        <w:t>Менің ойыма осыдан бірнеше жыл. бұрын еліміздің</w:t>
        <w:br/>
        <w:t>біраз қаласында «Колумбыға дейінгі Америка алтыны»</w:t>
        <w:br/>
        <w:t>атты көрменің айтарлықтай табыспен көрсетілгені, ал</w:t>
        <w:br/>
        <w:t>оның орнына біздің «Скиф қорғандарының алтыны» көр-</w:t>
        <w:br/>
        <w:t>месінің кеткені, оның да дүниежүзінің біраз елдерінде</w:t>
        <w:br/>
        <w:t>көрермендердің көз жауын алған табысты көрме болғаны</w:t>
        <w:br/>
        <w:t>оралды. )</w:t>
        <w:br/>
        <w:t>-- Солай екен-ау өзі...</w:t>
        <w:br/>
        <w:t>-- Басқаны қойғанда археологиялық қазба байлығының</w:t>
        <w:br/>
        <w:t>ғылымға берер дерегінің өзі не тұрады?! Жер қойнынан</w:t>
        <w:br/>
        <w:t>табылған материалдық ескерткіштер арқылы көне тарихы-</w:t>
        <w:br/>
        <w:t>мыздың белгісіз болып келген қаншама ақтаңдақ тұстарын</w:t>
        <w:br/>
        <w:t>толтырдық. Әлі белгісіз жатқаны қаншама...</w:t>
        <w:br/>
        <w:t>Шындыққа талас бар ма. Оның соңғы сөзі менің ойыма</w:t>
        <w:br/>
        <w:t>арамызда өткенде болған баяғы әңгімені оралтты. Онда</w:t>
        <w:br/>
        <w:t>да халқымыздың кәне тарихында беймәлім тұстардың</w:t>
        <w:br/>
        <w:t>көптігі сөз болған. Соған орай қолда бар азды-кәпті</w:t>
        <w:br/>
        <w:t>деректерді қиялға талшық етін осы ақтаңдақ жерлердің</w:t>
        <w:br/>
        <w:t>орнын толтыру орайындағы ойды ортаға сап баққанбыз.</w:t>
        <w:br/>
        <w:t>Міне, енді сол әңгімемізді жалғастырудың да ыңғайы</w:t>
        <w:br/>
        <w:t>келген секілді.</w:t>
        <w:br/>
        <w:t>-- Есіңізде ме,-- дедім біраздан соң орнаған үнсіздікті</w:t>
        <w:br/>
        <w:t>бұзып.-- Ана жолғы кездескендегі әңгімеміз. Сол жолы</w:t>
        <w:br/>
        <w:t>естуім көп болғанмен, тұтуым аз болды-ау деймін. Біраз</w:t>
        <w:br/>
        <w:t>жайға қанығып, көңілге тоят табу үшін, өз бетімше</w:t>
        <w:br/>
        <w:t>біршама ізденуге тура келді, талай кітапты парақтадым да.</w:t>
        <w:br/>
        <w:t>«Жақсыдан -- шарапат» деген ғой, қазір оны-мұныны мен</w:t>
        <w:br/>
        <w:t>де біліп қалған секілдімін.</w:t>
        <w:br/>
        <w:t>-- Бұған менің қатысым қанша? Білуге деген талпыныс</w:t>
        <w:br/>
        <w:t>та, іздену еңбегі де әзіңізден туындап жатыр емес</w:t>
        <w:br/>
        <w:t>пе.-- Ол киіздей ұйысқан қалың көденің үстіне тізе бүкті.</w:t>
        <w:br/>
        <w:t>Мен де отырдым.</w:t>
      </w:r>
    </w:p>
    <w:p>
      <w:r>
        <w:t>-- Жоқ, бұл жөнінде сізбен келісе алмаймын. Әр</w:t>
        <w:br/>
        <w:t>нәрсенің шын төрелігін беру керек. Егер мен анада сізбен</w:t>
        <w:br/>
        <w:t>кездеспесем, сонда халқымыздың тарихы жөнінде қабыр-</w:t>
        <w:br/>
        <w:t>ғалы ой айтылмаса, сөз жоқ, күні бүгінге дейін ештеме</w:t>
        <w:br/>
        <w:t>білмеген сол баяғы марғау күйімде жүре берген болар</w:t>
        <w:br/>
        <w:t>едім. Бұл ретте сізге шын жүректен рақмет айтуға тиіспін.</w:t>
        <w:br/>
        <w:t>6</w:t>
        <w:br/>
        <w:t>мойындаған осы тұжырымды ой елегінен өткізген біздің</w:t>
        <w:br/>
        <w:t>авторымыз оған сүттей ұйиды да: «аһа, егер половец</w:t>
        <w:br/>
        <w:t>атауы құба, аққұба деген ұғымды білдіретін сөзден шықса</w:t>
        <w:br/>
        <w:t>және ол білікті ғалымдар айтып кеткеніндей, қыпшақтың</w:t>
        <w:br/>
        <w:t>орыс тіліндегі аударма атауы болса, онда оның түбірінде</w:t>
        <w:br/>
        <w:t>құба сөзінің жатқаны ақиқат қой» деп түйеді. Ал қыпшақ</w:t>
        <w:br/>
        <w:t>сөзінің түбірі «құба» сын есімі екені рас болса онда оған</w:t>
        <w:br/>
        <w:t>шақ жұрнағы жалғануы өз-өзінен түсінікті емес пе. Міне,</w:t>
        <w:br/>
        <w:t>осыдан келіп, А. Әбдірахманов өзінің қиялында туған құ-</w:t>
        <w:br/>
        <w:t>ба-шақ сөзін «қыпшақ» қалыбына түсіру әрекетіне көшеді.</w:t>
        <w:br/>
        <w:t>Сөйтіп, а, ы, ұ, 6, п дыбыстарын тіл ғылымының үндестік</w:t>
        <w:br/>
        <w:t>заңының ілгері-кейінді ықпалының күшімен бірін түсіріп,</w:t>
        <w:br/>
        <w:t>бірін-біріне өзгертіп, ақыры «құба» сын есімінен «қып»</w:t>
        <w:br/>
        <w:t>деген сөзді шығарып тынады. Алайда бұл, қайталап айтуға</w:t>
        <w:br/>
        <w:t>тура келеді, барлы-жоғы құба сөзіне шақ жұрнағын зорлан</w:t>
        <w:br/>
        <w:t>жапсырып, қалайда содан қыпшақ этнонимін шығаруға</w:t>
        <w:br/>
        <w:t>ұмтылған автордың жалаң ниетінен туған қисынсыз қиыс-</w:t>
        <w:br/>
        <w:t>тыруы ғана. Егер бұлай болмай, А.Әбдірахмановтың</w:t>
        <w:br/>
        <w:t>дәлелдеулерін шын мәніндегі тілдік заңдылық деп қабыл-</w:t>
        <w:br/>
        <w:t>дасақ, онда бүгінгі лексиконымызда бар шақ, шек</w:t>
        <w:br/>
        <w:t>жұрнақтары жалғанған болашақ, келешек, көрешек, ала-</w:t>
        <w:br/>
        <w:t>шақ, берешек, туашақ тәріздес көптеген сөздеріміздегі «а»,</w:t>
        <w:br/>
        <w:t>«е» дыбыстары, антор айтқандай, «әлсіз» естілетін болған-</w:t>
        <w:br/>
        <w:t>дықтан түсінп қалып, болшақ, келшек, көршек, алшақ,</w:t>
        <w:br/>
        <w:t>бершек, тушақ болып өзгеруі керек еді ғой. Бірақ, өзіңіз</w:t>
        <w:br/>
        <w:t>де білесіз, мұндай өзгерістер әзірге жоқ. Сондай-ақ бол,</w:t>
        <w:br/>
        <w:t>кел, көр, ал, ту етістіктері де ілгерлі-кейінді ықпал әсері-</w:t>
        <w:br/>
        <w:t>мен дыбыстық өзгеріске ұшыраудан аман. Демек, автор-</w:t>
        <w:br/>
        <w:t>дың құба-шақтың шақ бөліміне екпін берілгендіктен, «а»</w:t>
        <w:br/>
        <w:t>дыбысы әлсіреп түсіп қалады деуі көңілге қонбайды. Бұл бір.</w:t>
        <w:br/>
        <w:t>Екіншіден, автор құба сөзіне шақ жұрнағын жалғаған-</w:t>
        <w:br/>
        <w:t>да не мағына беретінін ашып айтпаған. Ал бұл мәселенің</w:t>
        <w:br/>
        <w:t>шешілер негізгі түйіні болса керек. Өйткені құба сөзіне</w:t>
        <w:br/>
        <w:t>шақ жұрнағы қосылғанда не мағына беретінін білмесек,</w:t>
        <w:br/>
        <w:t>оның қандай заңдылықтан, нендей қажеттіліктен туғанын</w:t>
        <w:br/>
        <w:t>ашпасақ, жалпы бұл мәселе жәнінде сөз қозғаудың қажеті</w:t>
        <w:br/>
        <w:t>қанша? Осы тұрғыдан қарағанда автордың қадап айтары</w:t>
        <w:br/>
        <w:t>жоқ, тек сығалап қарап, аңдаған жанға сөз басында</w:t>
        <w:br/>
        <w:t>қыпшақтың шақ компонентіне А. Шербактың есім жұрна-</w:t>
        <w:br/>
        <w:t>ғы, ал В. Бангтың кішірейту жұрнағы деп қарайтындығын</w:t>
        <w:br/>
        <w:t>ескертіп, өзінің соңғысының пікірін құптайтындығына емеу-</w:t>
        <w:br/>
        <w:t>рін білдіретін тұсы бар. Егер автордың осы емеурінін оның</w:t>
        <w:br/>
        <w:t>төл пікірі деп қабылдасақ, онда құбашақ сөзі құбаша деген</w:t>
        <w:br/>
        <w:t>ұғымды білдіретін болғаны ғой.</w:t>
        <w:br/>
        <w:t>10</w:t>
      </w:r>
    </w:p>
    <w:p>
      <w:r>
        <w:t>ағайын-туғандарының үлкендері үшін келін, жастары үшін</w:t>
        <w:br/>
        <w:t>жеңге, тұтас үлкенді-кішілі әйелдер үшін абысын, / ал</w:t>
        <w:br/>
        <w:t>күйеуі үшін, тек күйеуі үшін ғана келіншек. Сол секілді</w:t>
        <w:br/>
        <w:t>жылқының төлі жалпы алғанда құлын, ал жеке биеге</w:t>
        <w:br/>
        <w:t>арналғанда құлыншақ. Қазір құлынды еркелете атағанда</w:t>
        <w:br/>
        <w:t>құлыншақ деп жүрміз. Бірақ халқымыздың құлындар де-</w:t>
        <w:br/>
        <w:t>генімен құлыншақтар демейтінін ескерген жөн. Жұтқын-</w:t>
        <w:br/>
        <w:t>шақ та осы сияқты. Сондықтан автордың қыпшақ этнони-</w:t>
        <w:br/>
        <w:t>мін құба сын есіміне шақ жұрнағын жалғау арқылы</w:t>
        <w:br/>
        <w:t>шығару әрекеті оқушысын онша сендірмейді, қайта елеулі</w:t>
        <w:br/>
        <w:t>күдік туғызады ғой деймін, - )</w:t>
        <w:br/>
        <w:t>-- Қайдан білейін, шынымды айтсам, түйіндеуі қисын-</w:t>
        <w:br/>
        <w:t>ды сияқты көрінген соң, өз басымның А. Әбдірахманов</w:t>
        <w:br/>
        <w:t>тұжырымына сүттей ұйығаным рас. Енді тыңдап отырсам,</w:t>
        <w:br/>
        <w:t>сіздің сөзіңіздің де жаны бар сияқты.</w:t>
        <w:br/>
        <w:t>Байқаймын, сөз саптау сыңайыңызға қарағанда, шама-</w:t>
        <w:br/>
        <w:t>сы қыпшақ этнонимы жөнінде өзіндік пайымдауыңыз</w:t>
        <w:br/>
        <w:t>бар-ау. Әлде сіз ақын Олжас Сүлейменовтің «Қыш кітд-</w:t>
        <w:br/>
        <w:t>бындағы» осы орайда айтылған пікірін “құптайтын</w:t>
        <w:br/>
        <w:t>боларсыз?</w:t>
        <w:br/>
        <w:t>) -- Қыпшақтардың рулық таңбасы --.Өкі тік сызықты</w:t>
        <w:br/>
        <w:t>О/) қатар жатқан екі пышақтың белгісі дей Түсіндіріп,</w:t>
        <w:br/>
        <w:t>қыпшақ этнонимін осы пышақ сөзінен шығаратын пікірін</w:t>
        <w:br/>
        <w:t>айтасыз ғой. Шынын айту керек, бұл бұрын айтылған</w:t>
        <w:br/>
        <w:t>болжамдардың біріне де ұқсамайтын өзіндік түйіні бар,</w:t>
        <w:br/>
        <w:t>ерекше назар аударарлық пікір. Сондықтан да бұған ар-</w:t>
        <w:br/>
        <w:t>найы тоқтай кеткеннің артықтығы жоқ қой деп ойлаймын.</w:t>
        <w:br/>
        <w:t>-- Қыпшақ руының таңбасы -- тік екі сызық екені рас.</w:t>
        <w:br/>
        <w:t>Қазір бұл «қос әліп» деп аталады, Ал әліп тік бір</w:t>
        <w:br/>
        <w:t>сызықпен (/) белгіленетін араб алфавитінің бірінші</w:t>
        <w:br/>
        <w:t>әрпі.</w:t>
        <w:br/>
        <w:t>Араб әрпі қабылданғанға дейін бұл таңбаның басқаша</w:t>
        <w:br/>
        <w:t>атауы болғаны сөзсіз. Бәлкім, ол осы қыпшақ этнонимінде</w:t>
        <w:br/>
        <w:t>сақталып қалған жоқ па екен? -- дей келіп, О. Сүлейменов</w:t>
        <w:br/>
        <w:t>тік екі сызықты таңбаның бір кезде ики-- пчак (екі</w:t>
        <w:br/>
        <w:t>пышақ) аталып, кейін осы екі сөздің өзара кірігуі нәти-</w:t>
        <w:br/>
        <w:t>жесінде олардың «кипчакқа» айналуы мүмкіндігін айтады.</w:t>
        <w:br/>
        <w:t>Бұл ретте автор, менімше, екі бірдей шындыққа арқа</w:t>
        <w:br/>
        <w:t>сүйейді. Оның бірі -- «ики-пчак» қыпшаққа айналғанда тіл-</w:t>
        <w:br/>
        <w:t>цік заңдылықтың сақталатындығы. «И» дыбысының тұрақ-</w:t>
        <w:br/>
        <w:t>сыздығын бүгінгі ғылымда дәлелдеп отыр. Ендеше «И»</w:t>
        <w:br/>
        <w:t>цыбысының айтылу барысында түсіп қалып, «ики-пчак»</w:t>
        <w:br/>
        <w:t>ЗИапчак болып, оның кейін қыпшақ формасында айтылуы</w:t>
        <w:br/>
        <w:t>%бден мүмкін. Лингвистикалық тұрғыдан да, логикалық</w:t>
        <w:br/>
        <w:t>жағынан да қисынға келеді.</w:t>
        <w:br/>
        <w:t>12</w:t>
        <w:br/>
        <w:t>(Кей деректе. доқсан, баулы, 22. Шоқан Уәлиханов «Қазақ</w:t>
        <w:br/>
        <w:t>шежіресі» деген еңбегінде 96 тайпадан құралған деген</w:t>
        <w:br/>
        <w:t>дерек айтады.) Бұл, сөз жоқ, ел есінде жатталып қалған</w:t>
        <w:br/>
        <w:t>әмір ақиқатының бүгінге жеткен жаңғырығы, дәлірек айт-</w:t>
        <w:br/>
        <w:t>қанда қыпшақ аталған елдің бір көзде 92 ру-тайпадан</w:t>
      </w:r>
    </w:p>
    <w:p>
      <w:r>
        <w:t>құралғанының айғағы. Бұл құрамда, әрине, кейін бағынуы</w:t>
        <w:br/>
        <w:t>нәтижесінде қыпшақтанған, бірақ кезінде тілі басқа, тірлігі</w:t>
        <w:br/>
        <w:t>басқа болған тайпалардың да жүруі әбден мүмкін.</w:t>
        <w:br/>
        <w:t>Қалай дегенде де байқап отырсыз ба, 492 тайпа! Бұл</w:t>
        <w:br/>
        <w:t>дегеніңіз бүкіл көшпелілердің тірлік шежіресі, рухани</w:t>
        <w:br/>
        <w:t>әлемі болған осынау байтақ кәрі даланың байырғы тұр-</w:t>
        <w:br/>
        <w:t>ғындарының бәрі бірдей болмағанның өзінде дені қыпшақ</w:t>
        <w:br/>
        <w:t>бірлестігінің құрамына кірді деген сөз емес пе? Ендеше</w:t>
        <w:br/>
        <w:t>қыпшақ атауы заманында бір шаңырақ астында өмір сүр-</w:t>
        <w:br/>
        <w:t>ген түркі тілдес көптеген тайпалардың бәріне бірдей ортақ</w:t>
        <w:br/>
        <w:t>атау болғаны ғой. Бірақ, бұл қай кез? )</w:t>
        <w:br/>
        <w:t>Оған нақты дерекпен тап басар тура жауап беру қиын.</w:t>
        <w:br/>
        <w:t>Өйткені Түрік қағанаты ту көтеріп шыққанға дейін осынау</w:t>
        <w:br/>
        <w:t>ұлы далада өмір кешкен халықтардың төл аттары тарихқа</w:t>
        <w:br/>
        <w:t>танылған жоқ. Содан да болар, күні бүгінге дейін оларды</w:t>
        <w:br/>
        <w:t>бірде гректер берген атаумен «скиф» деп, енді бірде</w:t>
        <w:br/>
        <w:t>парсыларша «сақ» деп, ол болмаса көне қытайлықтарша</w:t>
        <w:br/>
        <w:t>«хунну» (ғұн) деп келдік. Ал шын мәнінде олардың төл</w:t>
        <w:br/>
        <w:t>атының қалай деп аталғаны әлі күнге жұмбақ. Оны шешу</w:t>
        <w:br/>
        <w:t>келер күн үлесінде. Әзірге басы ашық бір мәселе -- қып-</w:t>
        <w:br/>
        <w:t>шақ атауының ХІ ғасырдың жазушылары осынау ұлы</w:t>
        <w:br/>
        <w:t>даланы Қыпшақ даласы (Дешт-и Кыпчак) атап, тарихқа</w:t>
        <w:br/>
        <w:t>кіргізген кезден кәп" бұрын-шыққандығы.</w:t>
        <w:br/>
        <w:t>Иә, қыпшақ - е атау. Демек, көне атаудың төркінін</w:t>
        <w:br/>
        <w:t>де көне ұғымнан, көне түсініктен іздеген жөн.</w:t>
        <w:br/>
        <w:t>Міне, осы жайларды пайымдай келгенде, қыпшақ атауы</w:t>
        <w:br/>
        <w:t>өз алдына дербес мағынасы бар «қыф» және «шақ» сөз-</w:t>
        <w:br/>
        <w:t>дерінен бірігіп барып шыққан ба деген ой оралады. ХІ</w:t>
        <w:br/>
        <w:t>ғасырдың энциклопедист тілшісі Махмуд Қашғари өзінің</w:t>
        <w:br/>
        <w:t>«Дивани лұғат-ит Түрік» атты еңбегінде қыф сөзінің</w:t>
        <w:br/>
        <w:t>байлық, бақыт деген мағына беретінін айтады. Ал «шақ»</w:t>
        <w:br/>
        <w:t>сөзінің ел деген ұғым беретіні «Баскуншақ» (Бас күн-елі)</w:t>
        <w:br/>
        <w:t>сәзінің этимологиясын түсіндінген сөздіктен Батан ылы</w:t>
        <w:br/>
        <w:t>қылшақ атауының төркіні «бай ел» дегенге саяды.</w:t>
        <w:br/>
        <w:t>Қыпшақтың кезінде ерекше бай ел болғанын «Ко,</w:t>
        <w:br/>
        <w:t>куманикус» кітабында кездесетін мына бір жұмбақ та</w:t>
        <w:br/>
        <w:t>дәлелдейутүсетін секілді.</w:t>
        <w:br/>
        <w:t>Сснде жоқ, менде жоқ,</w:t>
        <w:br/>
        <w:t>Сеңгір тауда жоқ.</w:t>
        <w:br/>
        <w:t>20</w:t>
        <w:br/>
        <w:t>Осы орайда мына бір жайды ескерте кеткен жән</w:t>
        <w:br/>
        <w:t>сияқты. Аталмыш этноним жөнінде ой қозғаған беделді</w:t>
        <w:br/>
        <w:t>ғалымдардың көбісі қыпшақ. атауын сырттың берген аты</w:t>
        <w:br/>
        <w:t>емес, халықтың өзіндік атауы, яғни түркі тілінде мағына-</w:t>
        <w:br/>
        <w:t>лық ұғымы бар сөз дегенді айтады. Олай болса, тарих</w:t>
        <w:br/>
        <w:t>бедерінде өзіндік із қалдырған әйгілі жауынгер елдің құба</w:t>
        <w:br/>
        <w:t>деген атауын өзгертіп, өзін-өзі, не өзгенің оны құбаша</w:t>
        <w:br/>
        <w:t>атауы өмір шындығымен қабыса қояр ма екен?</w:t>
        <w:br/>
        <w:t>Әдетте шындық арқауының бір ұшы салыстыра қарауда</w:t>
        <w:br/>
        <w:t>жатады. Қыпшақ этнонимі жөнінде сөз қозғағанда да осы</w:t>
        <w:br/>
        <w:t>заңдылықты аттап кетуге болмайды ғой деймін. Сондықтан</w:t>
      </w:r>
    </w:p>
    <w:p>
      <w:r>
        <w:t>мәселеге осы салыстыру тұрғысынан қарағанда, түркі тіл-</w:t>
        <w:br/>
        <w:t>дес халықтардың құрамына енетін ру-тайпалардың түстік</w:t>
        <w:br/>
        <w:t>(цветовой) ерекшелігімен аталатындардың бірде-біреуінің,</w:t>
        <w:br/>
        <w:t>мысалы, қарашақ, сарышақ, торышақ... болмаса қара -- қара</w:t>
        <w:br/>
        <w:t>ша, сары -- сарыша, торы -- торыша болып «жіңішкерті-</w:t>
        <w:br/>
        <w:t>ліп» айтылатыны арғы-бергі тарихта кездеспейді. Демек,</w:t>
        <w:br/>
        <w:t>бұл да ойлануды, ойласуды қажет етеді.</w:t>
        <w:br/>
        <w:t>Мұны айтып жатқан себебім, А. Әбдірахманов құба</w:t>
        <w:br/>
        <w:t>сөзіне шақ жұрнағы жалғануы арқылы қыпшақ атауының</w:t>
        <w:br/>
        <w:t>пайда болғанына өзгелердің көзін жеткізе түеуі үшін, шақ</w:t>
        <w:br/>
        <w:t>жұрнағы жалғанып жіңішкертілген, басқа атауларды, ең</w:t>
        <w:br/>
        <w:t>болмағанда, біреуін мысалға келтіруі керек еді. Ондай жоқ.</w:t>
        <w:br/>
        <w:t>Бар болар деген ниетпен өзімізше іздеген едік, біз де</w:t>
        <w:br/>
        <w:t>ештеңе таба алмадық. Түркі тілдес халықтардың. ішінде</w:t>
        <w:br/>
        <w:t>тікелей қыпшақ тілінің негізінде қалыптасқан бүгінгі қазақ</w:t>
        <w:br/>
        <w:t>тіліне шақ көбіне жұрнақ емес, дәл, тура (киімі бойына</w:t>
        <w:br/>
        <w:t>шақ), кезең, мезгіл (басыңа іс түскен шақта) ұғымын</w:t>
        <w:br/>
        <w:t>білдіретін жеке сөз мағынасында кездеседі де, өзі тіркес-</w:t>
        <w:br/>
        <w:t>кен (біріккен) бірінші компонентті толықтырып, алдағы</w:t>
        <w:br/>
        <w:t>уақытта жүзеге асар, әйтеуір болмай қоймайтын іс-қимыл-</w:t>
        <w:br/>
        <w:t>дың жағдайын білдіреді екен. Оған жоғарыда келтірілген</w:t>
        <w:br/>
        <w:t>мысалдар да анық дәлел бола алады.</w:t>
        <w:br/>
        <w:t>-- Ал келіншек, құлыншақ, жұтқыншақ секілді басқа</w:t>
        <w:br/>
        <w:t>толып жатқан сөздерді қайда қоямыз?</w:t>
        <w:br/>
        <w:t>-- Мұндағы шақ, шектің де мағынасы, менімше, сол</w:t>
        <w:br/>
        <w:t>жоғарыда айтқанымызға саяды. Тек уақыт өте келе бұл</w:t>
        <w:br/>
        <w:t>сөздер өзінің әуелдегі ұғымдық мағынасын жоғалтқан.</w:t>
        <w:br/>
        <w:t>Егер тіпті бұған келіспей оларды жұрнақ деп қабылдасақ</w:t>
        <w:br/>
        <w:t>та бәрібір шақ, шек мұнда А. Әбдірахманөв меңзегендей</w:t>
        <w:br/>
        <w:t>кішірейтетін, не жіңішкертетін жұрнақ емес, керісініне</w:t>
        <w:br/>
        <w:t>жаңа сөз жасайтын жұрнақ ролінде. Ашып айтқанда, бір</w:t>
        <w:br/>
        <w:t>сөзге жалғанып, жекелік, тәуелдік мағынадағы жаңа сөз</w:t>
        <w:br/>
        <w:t>жасайтын, яғни зат есімнен зат есім жасайтын жұрнақ</w:t>
        <w:br/>
        <w:t>болып табылады. Мысалы, тұрмысқа шыққан.қыз күйеуінің</w:t>
        <w:br/>
        <w:t>3!</w:t>
        <w:br/>
        <w:t>Ол. тағы бірдеме дегелі келе жатыр еді, “мен оның</w:t>
        <w:br/>
        <w:t>ЙЫН орадым, :</w:t>
        <w:br/>
        <w:t>Жарайды, жоққа таласпайық,-- дедім оған ризалық</w:t>
        <w:br/>
        <w:t>гейіммев күле қарап.- Онан да тағдырдың екеумізді қайта</w:t>
        <w:br/>
        <w:t>табыстырған жомарттығын пайдаланып, баяғы үзілген әң-</w:t>
        <w:br/>
        <w:t>гімемізді қайта жалғайық. Ұмытқан жоқсыз ба, сонда көне</w:t>
        <w:br/>
        <w:t>қыпшақтар жөнінде айтып бермекке уағада байласқансыз.</w:t>
        <w:br/>
        <w:t>Міне, соның сәті түсті білем.</w:t>
        <w:br/>
        <w:t>721. Иә, ондай уәденің болғаны рас,-- деді ол біраз</w:t>
        <w:br/>
        <w:t>үнсіздіктен соң күлімсіреп.-- «Екі сөйлеу ерге өлім» деген</w:t>
        <w:br/>
        <w:t>ғой, шама келгенше берген уәдені орындағанға не жетсін!</w:t>
        <w:br/>
        <w:t>Орталыққа кеткен экспедиция бастығы оралғанша қанша</w:t>
        <w:br/>
        <w:t>әңгімелесеміз десек те уақыт бар. Білгенімізді ортаға</w:t>
        <w:br/>
        <w:t>салып, ой толғап көрейік. Сонымен неден бастаймыз?</w:t>
        <w:br/>
        <w:t>-- Ерік өзіңізде. Мен тыңдаушың.</w:t>
        <w:br/>
        <w:t>Көне қыпшақтар жөніңде дейсіз ғой. Жарайды.</w:t>
        <w:br/>
        <w:t>Солай-ақ болсын. Тарихтан өзіңіз де білесіз, бұдан мың</w:t>
      </w:r>
    </w:p>
    <w:p>
      <w:r>
        <w:t>жылдан астам бұрын түрлі тілде жызылған авторлардың</w:t>
        <w:br/>
        <w:t>шығармаларынан Русьта -- половцы, Орталық Европада --</w:t>
        <w:br/>
        <w:t>коман, Шығыста -- қыпшақ деп аталған тайпа жөнінде</w:t>
        <w:br/>
        <w:t>деректер кездесе бастайды ғой. Бірақ осылардың бірде-бі-</w:t>
        <w:br/>
        <w:t>ріңде айтылуы әртүрлі болғанымен негізі бір бұл тайпаның</w:t>
        <w:br/>
        <w:t>өткені жөнінде мардымды ештеме айтылмайды. Мұсылман</w:t>
        <w:br/>
        <w:t>тарихшылары мен орыс жылнамашылары қалдырған де-</w:t>
        <w:br/>
        <w:t>ректер арқылы біздің білетініміз бұл тайпаның бірнеше</w:t>
        <w:br/>
        <w:t>рулардан құралған жауынгер ел болғаны, кезінде сонау</w:t>
        <w:br/>
        <w:t>ұлы даланы иеленіп, оны Дешти-и Қыпшақ атандырғаны.</w:t>
        <w:br/>
        <w:t>Одан арғысы жұмбақ.</w:t>
        <w:br/>
        <w:t>Шынымды айтсам, күні бүгінге дейін осы жұмбақтың</w:t>
        <w:br/>
        <w:t>дәл шешуі табылды деп айта алмаймын. Жұмбақ әлі</w:t>
        <w:br/>
        <w:t>шешілмей жатыр. Сондықтан ғұмырнамасының бастауын</w:t>
        <w:br/>
        <w:t>тарихтың бізге беймәлім сона-а-ау құпиялы қойнауынан</w:t>
        <w:br/>
        <w:t>алып, өмір өткелдерінің небір тар жол, тайғақ кешуін</w:t>
        <w:br/>
        <w:t>бастан өткерген, кейін түркі тілдес халықтар өзара бөлініп,</w:t>
        <w:br/>
        <w:t>жеке-жеке отау тіккенде, солардың біразының этникалық</w:t>
        <w:br/>
        <w:t>құрамына еніп, шаңырағын көтеріскен әйгілі қыпшақтар</w:t>
        <w:br/>
        <w:t>жайында сөз қозғау үшін, ең алдымен, осы халықтық</w:t>
        <w:br/>
        <w:t>атаудың (этнонимнің) шығу тегін (этимологиясын) анық-</w:t>
        <w:br/>
        <w:t>тап алған жөн сияқты. Өйткені бұл, біріншіден, ойды</w:t>
        <w:br/>
        <w:t>шашыратпай жүйелі сөз қозғауымызға көмектессе, .екін-</w:t>
        <w:br/>
        <w:t>шіден, қыпшақтар туралы өзімізден бұрынғы тоқсан тол-</w:t>
        <w:br/>
        <w:t>ғамды ой айтушы көптеген ғалымдардың пікірінің шиыры-</w:t>
        <w:br/>
        <w:t>нан шыға алмай, әркімге бір алақтап айналақтай беруден</w:t>
        <w:br/>
        <w:t>құтқарады. Сондықтан әңгіменің әлқиссасын қыпшақ этно-</w:t>
        <w:br/>
        <w:t>7</w:t>
        <w:br/>
        <w:t>Қаңлы -- өзіңіз де білесіз, өте көне атау. Егер тарих-</w:t>
        <w:br/>
        <w:t>шыларымыздың қытай тарихшысы Сы-ма ЦПяньнің «Тари-</w:t>
        <w:br/>
        <w:t>хи жазбаларындағы» кангюй деген ел атауын қаңлы деп</w:t>
        <w:br/>
        <w:t>танығандары шындық болса, онда бұл атаудың біздің жыл</w:t>
        <w:br/>
        <w:t>санауымыздан да көп бұрын. болғанына ешқандай дау жоқ.</w:t>
        <w:br/>
        <w:t>Өйткені батысындағы елдер жөнінде тұңғыш хабар әкел-</w:t>
        <w:br/>
        <w:t>ген көне Хань империясының алғашқы елшісі Чжан Кянь-</w:t>
        <w:br/>
        <w:t>нің Кангюй мемлекетін білген кезінің өзі біздің жыл</w:t>
        <w:br/>
        <w:t>санауымыздан бұрынғы 127 жыл еді ғой. Міне, сол қаң-</w:t>
        <w:br/>
        <w:t>лының бүгінгі бізге жеткен, тарих білетін таңбасы тік бір</w:t>
        <w:br/>
        <w:t>сызық (/). Оны халық «көсеу» деп атайды. (Әліп, немесе.</w:t>
        <w:br/>
        <w:t>бір әліп, болмаса дара әліп демейді). Кейін осы таңбаны</w:t>
        <w:br/>
        <w:t>сол күйі өзгеріссіз қабылдаған үйсін тайпасының бір</w:t>
        <w:br/>
        <w:t>тармағы ысты руының тік бір сызық таңбасы да «көсеу»</w:t>
        <w:br/>
        <w:t>деп аталған.</w:t>
        <w:br/>
        <w:t>Н.А. Аристов, В.В. Бартольд, С.А. Аманжолов,</w:t>
        <w:br/>
        <w:t>М. С. Мұқанов және тағы басқа біраз ғалымдар таңбаның</w:t>
        <w:br/>
        <w:t>ұқсастығы сол рулардың түп тегінің бірлігінің белгісі деп</w:t>
        <w:br/>
        <w:t>қарайды. Мысалы, таңбалық белгілерді салыстыра талдау</w:t>
        <w:br/>
        <w:t>арқылы негізгі рулар мен тайпаларды анықтағанда үйсін</w:t>
        <w:br/>
        <w:t>тайпасы руларын кеңінен зерттеген белгілі орыс ғалымы</w:t>
        <w:br/>
        <w:t>Н.А. Аристов қыпшақты қаңлымен бір туыстас, не содан</w:t>
        <w:br/>
        <w:t>бөлініп шыққан тайпа деп санайды. Оған байырғы тайпа-</w:t>
        <w:br/>
        <w:t>дан бөлініп шыққан жаңа тайпа сол бұрынғы көне тайпа-</w:t>
        <w:br/>
        <w:t>ның таңбасына қосымша, не үстеме сызықша белгі сала-</w:t>
        <w:br/>
        <w:t>тынын негіз етеді. Сөйтіп, Аристовша айтқанда, тік бір</w:t>
        <w:br/>
        <w:t>сызық таңбалы қаңлыдан бөлініп шыққан қыпшақтар жа-</w:t>
        <w:br/>
        <w:t>ңағы байырғы таңбаның қасыңа тағы бір тік сызық қосу.</w:t>
        <w:br/>
        <w:t>арқылы өзінің таңбасын жасаған. Сол секілді В. Бартольд</w:t>
      </w:r>
    </w:p>
    <w:p>
      <w:r>
        <w:t>та ХИ және ХІШІ ғасырдың басында мұсылман авторла-</w:t>
        <w:br/>
        <w:t>рының қаңлы мен қыпшақ атауларын бір-бірінің синонимі</w:t>
        <w:br/>
        <w:t>ретінде қолданғанын айтады. Мысалы, парсы ғалымы</w:t>
        <w:br/>
        <w:t>Джувейни Хорезмшах Мұхаммедтің шешесін бірде қаңлы.</w:t>
        <w:br/>
        <w:t>қызы десе, бірде қып қызы еді деп кезек” айта. айта</w:t>
        <w:br/>
        <w:t>береді.</w:t>
        <w:br/>
        <w:t>Бұл арада мұндай ой түйінділерінің өмірге келуіне</w:t>
        <w:br/>
        <w:t>себеп болып отырған екі елдің -- қаңлы мен қыпшақтың -</w:t>
        <w:br/>
        <w:t>рулық таңбаларының негіздестігі екені аян. Бұдан шығар</w:t>
        <w:br/>
        <w:t>қорытынды сол, қаңлыдан қыпшақ енші алсын, немесе</w:t>
        <w:br/>
        <w:t>керісінше, қыпшақтан қаңлы бөлініп шықсын, болмаса</w:t>
        <w:br/>
        <w:t>екеуі бір халық болсын, әйтеуір қалай болғанда да олардың</w:t>
        <w:br/>
        <w:t>таңбаларының негізі бір және осы негізі бір таңбаның</w:t>
        <w:br/>
        <w:t>сонау-көне заманнан бергі атының көсеу болғандығы. Осы</w:t>
        <w:br/>
        <w:t>ат сан ғасырды артқа салып, өзгермей бізге жеткен.</w:t>
        <w:br/>
        <w:t>Сондықтан оның бүгінгі аты да көсеу. Олай болса, қыпшақ</w:t>
        <w:br/>
        <w:t>15</w:t>
        <w:br/>
        <w:t>дың қанат діріліне қадала көз тастап, оның мынау тылсым</w:t>
        <w:br/>
        <w:t>тыныштықпен үйлесім тапқан үнін аулаймын. Бірақ бала</w:t>
        <w:br/>
        <w:t>күнгіге қарағанда қазіргі қабылдау басқа. Онда ойды сезім</w:t>
        <w:br/>
        <w:t>билесе, мұнда сезімді ой билейді. Әлгінде ғана астаналық</w:t>
        <w:br/>
        <w:t>журналист досымнан естігенімді бозторғайдың осынау</w:t>
        <w:br/>
        <w:t>шырылымен, боз даланың бейқам жатысымен байланыс-</w:t>
        <w:br/>
        <w:t>тырғым. келеді, бәріне тән бір ортақ түйін табатын</w:t>
        <w:br/>
        <w:t>секілдімін.</w:t>
        <w:br/>
        <w:t>Екеуміз көп үзілістен кейің ойда жоқта бүгін осы</w:t>
        <w:br/>
        <w:t>Қорғантөбеде табыстық. Ол менен бірер күн бұрын келіп-</w:t>
        <w:br/>
        <w:t>ті, Бәрін біліп, бәрімен танысып үлгерген, бейне осында ай</w:t>
        <w:br/>
        <w:t>бойы еңбек етіп жатқан археологиялық экспедицияның бір</w:t>
        <w:br/>
        <w:t>мүшесі дерсің. Дүниеде не болып, не қойып жатқанынан</w:t>
        <w:br/>
        <w:t>елден бұрын құлақтанатын осынау журналистер тірлігіне</w:t>
        <w:br/>
        <w:t>іштей тағы бір қызығып қойғам. Абырой болғанда, әуесқой</w:t>
        <w:br/>
        <w:t>этнограф ретінде аймақтық кеңеске шақырылғанымды, айт-</w:t>
        <w:br/>
        <w:t>сайшы, әйтпесе, Қорғантәбеде қазба жұмысының жүргізі-</w:t>
        <w:br/>
        <w:t>ліп жатқанын, одан әлемдік мәні бар материалдық асыл</w:t>
        <w:br/>
        <w:t>мұралардың табылғанын қайдан білер ем? Ештен де кеш</w:t>
        <w:br/>
        <w:t>жақсы, әйтеуір қазба жұмысы бітпей тұрғанда келгеніме</w:t>
        <w:br/>
        <w:t>мәзбін. Және археологиялық қазба дегенді бірінші рет</w:t>
        <w:br/>
        <w:t>көруім еді. Инемен құдық қазғандай ауыр тірлік екен ғой.</w:t>
        <w:br/>
        <w:t>Аршу қабатында не істегендерін өздері білер, ал қазіргі-</w:t>
        <w:br/>
        <w:t>лерінің аты қазу болғанымен, оған ұқсайтын бір тірлігі</w:t>
        <w:br/>
        <w:t>жоқ. Жер қабатының қыртысына қарай сатылап кертіп</w:t>
        <w:br/>
        <w:t>алған белдеулерде әркім өзінше қаракет жасайды: шұқиды,</w:t>
        <w:br/>
        <w:t>тырнайды, қырнайды, тазалайды, әйтеуір, тұқжың-тұқжың</w:t>
        <w:br/>
        <w:t>тынымсыз қимыл...</w:t>
        <w:br/>
        <w:t>Бұрын көрмеген істің таңсықтығы да мол, жұмбағы</w:t>
        <w:br/>
        <w:t>да көп қой. Мен осы алғашқы әсермен астаналық досыма</w:t>
        <w:br/>
        <w:t>«археологиялық қазба жұмысы дегеннің өзі қиын болады</w:t>
        <w:br/>
        <w:t>екен ғой» дедім.</w:t>
        <w:br/>
        <w:t>-- Әрине, қиын. Оңай болса үкіметіміз осындай жұ-</w:t>
        <w:br/>
        <w:t>мысқа жыл сайын қыруар қаржы бөлмес еді ғой.</w:t>
        <w:br/>
        <w:t>-- Сонда қанша бөледі, мысалы, мына Қорғантөбеге?</w:t>
        <w:br/>
        <w:t>-- Жалпы одақ бойынша археологиялық қазба жұмы-</w:t>
      </w:r>
    </w:p>
    <w:p>
      <w:r>
        <w:t>сына қанша бөлінетінін кім білсін. Ал мына Қорғантөбені</w:t>
        <w:br/>
        <w:t>қазуға, экспедиция бастығының айтуына қарағанда, екі</w:t>
        <w:br/>
        <w:t>жүз мың сом бөлінгенге ұқсайды.</w:t>
        <w:br/>
        <w:t>-- Екі жүз мың дейсіз бе?!-- Мен қайталай сұра-</w:t>
        <w:br/>
        <w:t>дым.-- Көптеу емес пе?</w:t>
        <w:br/>
        <w:t>-- Қайдағы көп! -- Досым бірден қарсылық білдір-</w:t>
        <w:br/>
        <w:t>ді.-- Адам айтқысыз ауыр бейнетін былай қойғанда, олар</w:t>
        <w:br/>
        <w:t>табатын қара жердің қойнында ғасырлар бойы қалыс</w:t>
        <w:br/>
        <w:t>жатқан қазына бағасының қандай екенін ойластырып кө-</w:t>
        <w:br/>
        <w:t>5</w:t>
        <w:br/>
        <w:t>болмаса «Албартас» деген жерің: «Стадионтас» атандырды</w:t>
        <w:br/>
        <w:t>дегенмен бірдей ғой. Ал осылай деу өмір шындығымен;</w:t>
        <w:br/>
        <w:t>халықтың қалыптасқан әдет-ғұрпымен қабысар ма? Бұлай</w:t>
        <w:br/>
        <w:t>өзгертпек түгілі, аудан, облыс көлемінде қаулы алып, оңы</w:t>
        <w:br/>
        <w:t>Указбен бекітіп өзгертілгенчжер атауларының өзі көпшілік</w:t>
        <w:br/>
        <w:t>санасынан өшірілмей күні бүгінге дейін сол ескі атауы</w:t>
        <w:br/>
        <w:t>қосардана аталып жүргеніне (мысалы, Павлодар -- Кереку,</w:t>
        <w:br/>
        <w:t>Петропавловск -- Қызылжар, «Целиноград -- Ақмола,</w:t>
        <w:br/>
        <w:t>Гурьев -- Үйшік т. 6.) өзіміз де куә емеспіз бе. Еңдеше;</w:t>
        <w:br/>
        <w:t>ғасырлар бойы санаға сіңіп, таңбалық белгіден бүкіл бір</w:t>
        <w:br/>
        <w:t>рудың атына айналған халықтық атаудың қос әліпке өзге-</w:t>
        <w:br/>
        <w:t>руіне ешқандай негіз жоқ сияқты. Бұл бір.</w:t>
        <w:br/>
        <w:t>Екіншіден, бұл арада мынандай өмір ақиқатынан аттап</w:t>
        <w:br/>
        <w:t>кетуге тағы болмайды. Қазақ халқының құрамына кірген,</w:t>
        <w:br/>
        <w:t>еншілік таңбасы сол ру-тайпаның атауына айналған елдің</w:t>
        <w:br/>
        <w:t>бәрі де кейін қалыптасқан, кәне тайпалардан бөлініп шық-</w:t>
        <w:br/>
        <w:t>қан шағын рулар. Салыстырма түрде айтқанда олар арнасы</w:t>
        <w:br/>
        <w:t>үлкен өзеннің өз алдына өріс тартқан шағын салалары</w:t>
        <w:br/>
        <w:t>тәріздес. Мысалы, сіргелі, ошақты, шанышқылы, ергенекті</w:t>
        <w:br/>
        <w:t>рулары үйсіннен; тарақты, қанжығалы арғыннан; бағаналы,</w:t>
        <w:br/>
        <w:t>балталы найманнан тарайды. Мұны ғылым да, халықтың</w:t>
        <w:br/>
        <w:t>төл шежіресі де теріске шығармайды. Ал байырғы көне</w:t>
        <w:br/>
        <w:t>ру-тайпаларды алатын болсақ, олардың арасында мұндай</w:t>
        <w:br/>
        <w:t>таңба атымен атау дәстүрі кездеспейді. Біз сөз етіп</w:t>
        <w:br/>
        <w:t>отырған қыпшақ этнонимі болса жаңағы өзінен жеке рулар</w:t>
        <w:br/>
        <w:t>бөліп шығарған үйсін, арғын, найман атауларынан да арғы</w:t>
        <w:br/>
        <w:t>болмаса бергі атау емес. Оның бер жағында таңба атымен</w:t>
        <w:br/>
        <w:t>аталған ру-тайпалар атауының сол таңбаның атына тек</w:t>
        <w:br/>
        <w:t>ды, лі, ты, ті, ды, ді жалғауларының жалғануы арқылы</w:t>
        <w:br/>
        <w:t>жасалатындығына да көз жұмып қарауға әсте болмайды.</w:t>
        <w:br/>
        <w:t>-- Е, О.Сүлейменов мысалға келтіретін Жалайыр</w:t>
        <w:br/>
        <w:t>атауы ше? Бұл да қыпшақ сияқты ешқандай жалғаусыз-ақ</w:t>
        <w:br/>
        <w:t>екі сөзден бірігіп шығып тұр ғой.</w:t>
        <w:br/>
        <w:t>-- Бұл этнонимнің шығу тарихы басқа. Ол өз алдына</w:t>
        <w:br/>
        <w:t>жеке әңгіме.</w:t>
        <w:br/>
        <w:t>-- Үшіншіден, кез келген болжамды айтарда оны бір</w:t>
        <w:br/>
        <w:t>ғана ұқсастықтан, не болмаса жалаң логикалық қисыннан</w:t>
        <w:br/>
        <w:t>шығарып алып, өмір шыңдығы етіп ұсынудың әрқашанда</w:t>
        <w:br/>
        <w:t>дұрыс бола бермейтінін ескерген жөн. Шындық көзі қа-</w:t>
        <w:br/>
        <w:t>шанда бар деректерді жан-жақты салыстыра қарап, зерт-</w:t>
        <w:br/>
        <w:t>теу арқылы ашылмақ. Осы орайда, қыпшақ атауының екі</w:t>
        <w:br/>
        <w:t>пышақ сөзінен шықпағанына, жалпы бізге қос әліп деген</w:t>
        <w:br/>
        <w:t>атпен жеткен тік екі сызық таңбаның ешқашанда екі</w:t>
      </w:r>
    </w:p>
    <w:p>
      <w:r>
        <w:t>пышақ болып аталмағанына қаңлы руының таңбасын са-</w:t>
        <w:br/>
        <w:t>лыстыға карау арқылы көз жеткізуге болады.</w:t>
        <w:br/>
        <w:t>болған- болар? Былай -ойласайық “та»,---деп; ымыраға көн-</w:t>
        <w:br/>
        <w:t>діре алмайсыз. Сонымен бірге олар. «Бөрлі» байрағын</w:t>
        <w:br/>
        <w:t>көтеріп, Түрік мемлекетін құрған елдің құрамында түрік</w:t>
        <w:br/>
        <w:t>атты не.ру, не тайпа жоқ, болмаса осылай аталатын не</w:t>
        <w:br/>
        <w:t>ханы, не батыры жоқ. Соған қарамастан жаңа шаңырақ</w:t>
        <w:br/>
        <w:t>көтерген, қағанаттың Түрік аталуы неліктен? Жалпы сонау</w:t>
        <w:br/>
        <w:t>Доннан қиырдағы Алтайға дейінгі аралықты алып жатқан</w:t>
        <w:br/>
        <w:t>көп халықтың басқа емес, түркі тілдес аталуында қандай</w:t>
        <w:br/>
        <w:t>себеп бар деген заңды сауалдарға да қанағаттанарлық</w:t>
        <w:br/>
        <w:t>жауап бере алмайды. Ең өкініштісі, сонысына қарамай,</w:t>
        <w:br/>
        <w:t>қолда бар азды-көпті деректерді ақтара қарап, тексере</w:t>
        <w:br/>
        <w:t>үңіліп жатқан да ешкім жоқ.</w:t>
        <w:br/>
        <w:t>Осы орайда орыс халқының тарихын бір кезде 862</w:t>
        <w:br/>
        <w:t>жылдан бастағандарға қарсы дау айтқан Ю. Венелиннің</w:t>
        <w:br/>
        <w:t>«Орыс халқы өзінің барлық ғажайып көлемінде 862 жылы</w:t>
        <w:br/>
        <w:t>кенеттен көбейіп, жан-жаққа шегірткедей ұшып тарауы да,</w:t>
        <w:br/>
        <w:t>оның қалаларының бір күнде ғайыптан.пайда болуы да</w:t>
        <w:br/>
        <w:t>мүмкін емес. Бұл дәлелдеуді керек. етпейтін шындық</w:t>
        <w:br/>
        <w:t>қой»,-- деп, күйіне жазғаны еріксіз еске оралады. Сон-</w:t>
        <w:br/>
        <w:t>дықтан да қыпшақ халқын, оның халықтық атауын жазба</w:t>
        <w:br/>
        <w:t>деректерде көрсетілген кезден, анығырақ айтқанда орыс</w:t>
        <w:br/>
        <w:t>жылнамалары мен араб саяхатшыларының жазбаларында</w:t>
        <w:br/>
        <w:t>ұшырасқан сәттен ғана бастап бар деп есептеу шындыққа</w:t>
        <w:br/>
        <w:t>қиянат болмақ. Өйткені қыпшақ деп аталатын халық өте</w:t>
        <w:br/>
        <w:t>көне заманнан бар. Соған орай қыпшақ атауы да бүгінгі</w:t>
        <w:br/>
        <w:t>түсінігіміздей жеке рудың, болмаса тайпаның атауы емес,</w:t>
        <w:br/>
        <w:t>керісінше осындай жекелеген ру-тайпаның әлденешеуінің</w:t>
        <w:br/>
        <w:t>басын біріктірген үлкен бірлестіктің атауы. Бұл ретте ол</w:t>
        <w:br/>
        <w:t>қазіргі ұғымдағы түркі, славян атауларымен иық</w:t>
        <w:br/>
        <w:t>тірестіреді.</w:t>
        <w:br/>
        <w:t>Біздің бұл ойымызды ХІ -- ХП ғасырдағы мұсылман</w:t>
        <w:br/>
        <w:t>әдебиеттерінде, әсіресе араб тарихшысы Ибн ал-Асир</w:t>
        <w:br/>
        <w:t>еңбектерінде кездесетін қыпшақ атауының этнографиялық-</w:t>
        <w:br/>
        <w:t>тан гөрі географиялық мәнінің басым екендігі де дәлелдей</w:t>
        <w:br/>
        <w:t>түседі. Ақадемик В. Бартольд И. Маркварттың қыпшақтар</w:t>
        <w:br/>
        <w:t>туралы зерттеу еңбегіне жасаған рецензиясында арабтар</w:t>
        <w:br/>
        <w:t>халықтың нағыз этникалық болмысын білдіретін атауды</w:t>
        <w:br/>
        <w:t>көрсеткенде оның алдына үнемі анықтағыш мағынадағы</w:t>
        <w:br/>
        <w:t>«әл» сөзін тіркейтініне автордың ерекше мән бергендігін</w:t>
        <w:br/>
        <w:t>және оның қыпшақ атауының алдына бір рет те қойылма-</w:t>
        <w:br/>
        <w:t>ғанын атап көрсетеді.</w:t>
        <w:br/>
        <w:t>Осы орайда халқымыздың батырлар жырында, аңыз-</w:t>
        <w:br/>
        <w:t>әңгімелерінде әлі күнге дейін сақталып, айтылып жүрген</w:t>
        <w:br/>
        <w:t>«92 баулы қыпшақ» деген тұрақты. тіркес. ойға оралады.</w:t>
        <w:br/>
        <w:t>19</w:t>
        <w:br/>
        <w:t>Отта, суда жоқ,</w:t>
        <w:br/>
        <w:t>Қыпшақта да жоқ,-</w:t>
        <w:br/>
        <w:t>дейді жаратылыста жоқ құстың сүтін жұмбаққа айналдыр-</w:t>
      </w:r>
    </w:p>
    <w:p>
      <w:r>
        <w:t>ған бабаларымыз. Бұл арада «Қышшақта да жон» деген</w:t>
        <w:br/>
        <w:t>түйіндеудің бабалар ұғымында құс сүтінен басқаның бәрі</w:t>
        <w:br/>
        <w:t>бар, әлемдегі ең бай ел -- қыпшақтар екенін көрсетіп</w:t>
        <w:br/>
        <w:t>тұрғанына ешқандай дау болмаса керек.</w:t>
        <w:br/>
        <w:t>Дана халық ағаттыққа, қателікке жол бермес үшін</w:t>
        <w:br/>
        <w:t>«жеті өлшеп, бір кес» деген қағиданы алға тартады.</w:t>
        <w:br/>
        <w:t>«Айттым бітті, кестім үзілді» тәріздес өрлік, әсіресе ха-</w:t>
        <w:br/>
        <w:t>лықтық іске жүрмеуге тиіс. Соның үшін де рухани мұра</w:t>
        <w:br/>
        <w:t>тарихын зерделегенде, қаншама қисынды, дәлелді болса да,</w:t>
        <w:br/>
        <w:t>бір жорамалға ғана тоқтап, осылай деп үкім шығара</w:t>
        <w:br/>
        <w:t>салуға болмайды.</w:t>
        <w:br/>
        <w:t>Осы тұрғыдан қарағанда көне араб тарихшылары мен</w:t>
        <w:br/>
        <w:t>саяхатшыларының қыпшақты үнемі қыфжақ ( «5: »</w:t>
        <w:br/>
        <w:t>деп жазатынын да еске сала кеткеннің артықтығы жоқ.</w:t>
        <w:br/>
        <w:t>Мұндағы қыф -- байлық, ал жақ -- садақ деген мағына)</w:t>
        <w:br/>
        <w:t>береді. Жалпы жақ сөзінің төркініне үңілсек, ол кәмекте.</w:t>
        <w:br/>
        <w:t>суші деген ұғымға саяды. Мысалы, жаяу-жалпы жүргенді</w:t>
        <w:br/>
        <w:t>аң ұстауға көмектесетін құралды садақты ертеде жақ де</w:t>
        <w:br/>
        <w:t>атаған; Тапқан қорегімізді жеуге, яғни шайнап үлгертуг</w:t>
        <w:br/>
        <w:t>көмектесетін бастың тіл орналасқан екінші бөлегін де жа</w:t>
        <w:br/>
        <w:t>дейміз. Сондай-ақ жақтың етістік (отты жақ, бояуды жақ,</w:t>
        <w:br/>
        <w:t>жаныма жақты, жақтасу т.б.) формасында кездесетіні</w:t>
        <w:br/>
        <w:t>бар. Бірақ мұны да іздете індетіп көрсеңіз, сөздің баяғы</w:t>
        <w:br/>
        <w:t>түп мағынасына баратынын көреміз. Осының бәрін екшеп</w:t>
        <w:br/>
        <w:t>келгенде, қыпшақ атауының мәні байлығы мен бақытын</w:t>
        <w:br/>
        <w:t>садақпен. (жақпен) тапқан ел деген ұғымға сая-</w:t>
        <w:br/>
        <w:t>тын секілді.</w:t>
        <w:br/>
        <w:t>Сол секілді қыпшақ этнонимының екінші компоненті</w:t>
        <w:br/>
        <w:t>«сағ» деген кәне түркі сөзі болуы да мүмкін. Махмуд</w:t>
        <w:br/>
        <w:t>Қашқари сөздігінде бұл сөздің оң, ақыл, зеректік, білік,</w:t>
        <w:br/>
        <w:t>денсаулық тәріздес бірнеше мағынасы бар екені жазылған.</w:t>
        <w:br/>
        <w:t>Сонда Қыпшақ атауының мәні байлығына білігі жарасқан</w:t>
        <w:br/>
        <w:t>ел деген ұғымға да келеді. Бұл да біз айтқан ортақ оймен</w:t>
        <w:br/>
        <w:t>өрістес жатыр. )</w:t>
        <w:br/>
        <w:t>-- Қалай дегенде де, бәрі сол баяғы бай, бақытты</w:t>
        <w:br/>
        <w:t>ел дегенге саяды екен ғой. Жарайды, бұл пайымдауы-</w:t>
        <w:br/>
        <w:t>ңызға келістік делік. Бірақ жақында мен академик</w:t>
        <w:br/>
        <w:t>А.Н.Кононовтың 80 жылдығына арналған «Туркология»</w:t>
        <w:br/>
        <w:t>атты жинақтан С.Г. Кляшторныйдың «Қыпшақтар руна-</w:t>
        <w:br/>
        <w:t>лық ескерткіштерде» деген мақаласын оқыдым. Оны өзіңіз</w:t>
        <w:br/>
        <w:t>де оқыған боларсыз. Сонда ол қыпшақ этнонимының</w:t>
        <w:br/>
        <w:t>21</w:t>
        <w:br/>
        <w:t>нимінің этимологиясын төркіндетуден бастағанымыз дұ-</w:t>
        <w:br/>
        <w:t>рыс болады ғой деймін.</w:t>
        <w:br/>
        <w:t>-. Менімше, бұл мәселенің басы ашық болса керек.</w:t>
        <w:br/>
        <w:t>Себебі, өзіміздің қазақстандық А. Әбдірахманов «Топони-</w:t>
        <w:br/>
        <w:t>мика және этимология» деген кітабында осы қыпшақ</w:t>
        <w:br/>
        <w:t>этнонимінің қайдан, қалай шыққанына өзінен бұрынғы әр</w:t>
        <w:br/>
        <w:t>елдің ғалымдарының әр кезеңде айтқан пікірлеріне жеке-</w:t>
        <w:br/>
        <w:t>жеке тоқталып, талдау жасай келіп, өз тұжырымын айт-</w:t>
        <w:br/>
        <w:t>қаны мәлім. Қыпшақ этнонимының этимологиясы жөнін-</w:t>
        <w:br/>
        <w:t>дегі бұрынғы-соңғы айтылған бар пікірлерді салыстыра</w:t>
        <w:br/>
        <w:t>зерделеп, ой түйгендіктен бе, менімше А. Әбдірахмановтың</w:t>
        <w:br/>
        <w:t>осы тұжырымы ғылыми тұрғыдан алып қарағанда да,</w:t>
      </w:r>
    </w:p>
    <w:p>
      <w:r>
        <w:t>логикалық нанымдылығы жағынан да көңілге қонымды</w:t>
        <w:br/>
        <w:t>көрінеді. Ал мұның сыртында бұл арада жаңалықты бір-</w:t>
        <w:br/>
        <w:t>деме айтамын деу, ғафу етіңіз, менімше, бос әурешілік</w:t>
        <w:br/>
        <w:t>секілді.</w:t>
        <w:br/>
        <w:t>-- Бос әурешілік... Жоқ, сіз де ғафу етіңіз, мен бұл</w:t>
        <w:br/>
        <w:t>пікіріңізге тіпті де қосыла алмаймын. Мұның әділін айтсақ,</w:t>
        <w:br/>
        <w:t>ой тұсап, тоқырауға тартар тоғышар тікір. Өйткені ортақ</w:t>
        <w:br/>
        <w:t>іске өзімдік үлесімді қосамын деген мақсатта жасалған</w:t>
        <w:br/>
        <w:t>әрекеттің кез келгенінің жай әурешілік болуы мүмкін емес.</w:t>
        <w:br/>
        <w:t>Оның, тіпті тындырары болмаған күннің өзінде, ой қозғау-</w:t>
        <w:br/>
        <w:t>шылық ықпалы бар. Ойды ой ғана оятады. Пікір таласы-</w:t>
        <w:br/>
        <w:t>нан шындық пердесі ашылады. Өзіңіз ойлаңызшы, қыпшақ</w:t>
        <w:br/>
        <w:t>атаулының шығу төркіні туралы халықтық этимологияны</w:t>
        <w:br/>
        <w:t>алғаш алға тартқан «Оғыз-намадан» бері қаншама уақыт</w:t>
        <w:br/>
        <w:t>өтті? Содан бері осы бір мәселенің төңірегінде қаншама</w:t>
        <w:br/>
        <w:t>болжамдар өмірге келді? Солардың біреуі екіншісін жоққа</w:t>
        <w:br/>
        <w:t>шығарып, өз болжамын ұсынуы, болмаса екіншісін құптай</w:t>
        <w:br/>
        <w:t>отырып, дәлелдеу дерегін өзінше байыта түсуі арқылы</w:t>
        <w:br/>
        <w:t>қыпшақ сөзінің түп төркінін тануға септігі тиер мүмкін-</w:t>
        <w:br/>
        <w:t>діктердің сан қырынан көрінуіне ықпал жасап бақты емес</w:t>
        <w:br/>
        <w:t>пе? Әрине, бұлардың ішінде шындық аулының өзін дәл</w:t>
        <w:br/>
        <w:t>таппағанымен түтінін көріп, тура бет түзегендері де, теріс</w:t>
        <w:br/>
        <w:t>жолға түсіп, шқығандан сырт кеткендері де бар еді. Бірақ</w:t>
        <w:br/>
        <w:t>біз осындағы тура бет түзегендерді мақтағанымызбен,</w:t>
        <w:br/>
        <w:t>теріс кеткендерді бос әурешілік деп даттай аламыз ба?</w:t>
        <w:br/>
        <w:t>Жоқ, даттай алмаймыз. Маселе олардың ниеттерінің түзу</w:t>
        <w:br/>
        <w:t>болғандығында ғана емес, сонымен қатар әлгі атаудың</w:t>
        <w:br/>
        <w:t>төркінін тануға қызмет етер нұсқалардың бірін, тіпті, теріс</w:t>
        <w:br/>
        <w:t>те болса, алға тартуы арқылы басқаларға ой салып, жаңа</w:t>
        <w:br/>
        <w:t>болжамдарға түрткі болуында. Өйткені теріс кеткендердің</w:t>
        <w:br/>
        <w:t>бағытының дұрыс еместігін дәлелдеудің өзімен де ғылымға</w:t>
        <w:br/>
        <w:t>қызмет етіп, шындық аулына бір табан болса да жақындай</w:t>
        <w:br/>
        <w:t>түсеріміз ақиқат қой. Ендеше, сан ғасыр бойы шешімін</w:t>
        <w:br/>
        <w:t>8</w:t>
        <w:br/>
        <w:t>желісі жоққа мұңсыз, барға мәз тоғышарлықтың семсері-</w:t>
        <w:br/>
        <w:t>мен інорт кесіледі де, әлгі халықтың жазба деректен мәлім</w:t>
        <w:br/>
        <w:t>тарихтың бір кезеңіндегі өмірінің қысқа үзігі оның ғұмыр-</w:t>
        <w:br/>
        <w:t>намасы ретінде алға тартылады. Ал бұл түптеп келгенде,</w:t>
        <w:br/>
        <w:t>өскен тамырын, өнген бұтағын отап тастап, кесілген те-</w:t>
        <w:br/>
        <w:t>ректің кеспелтек діңін мұның табиғи болмыс-жаратылысы</w:t>
        <w:br/>
        <w:t>осы деп көрсетумен пара-пар екенін сскере бермейміз.</w:t>
        <w:br/>
        <w:t>Бұған мысалды архив ақтарып, алыстан іздемей-ақ,</w:t>
        <w:br/>
        <w:t>өз халқымыздың тарихынан анық аңғаруға болады.</w:t>
        <w:br/>
        <w:t>-- Фактіге жүгінелік.</w:t>
        <w:br/>
        <w:t>-- Халқымыздың шығу тегін төркіндеткенде бір тоқтар</w:t>
        <w:br/>
        <w:t>бекетіміз хуннулар десек, оның тарихының бастауы біздің</w:t>
        <w:br/>
        <w:t>жыл санауымыздан бұрынғы ІП ғасырдан басталады да,</w:t>
        <w:br/>
        <w:t>әр жағы сағым жұтқан қыраттай буылдыр тартып, көз</w:t>
        <w:br/>
        <w:t>жаздырады. Өйткені қытай тарихшысы Сы-ма яг:</w:t>
        <w:br/>
        <w:t>жазбасында солай. Егер ол өзінің әйгілі «Тарихи жазба-</w:t>
        <w:br/>
        <w:t>«ын» хунну империясының дәуірлеген кезінен, яғни Мүде</w:t>
        <w:br/>
        <w:t>ханның (Модэ тпаньюйдің) таққа отырған шағынан баста-</w:t>
        <w:br/>
        <w:t>са, онда тұтас халықтың тарихы да бейне нақты бір кезде</w:t>
        <w:br/>
        <w:t>іргетасы қолдан қаланған ғимараттай-ақ, тұп-тура біздің</w:t>
        <w:br/>
        <w:t>жыл санауымыздан бұрынғы 209 жылдан басталар еді,</w:t>
      </w:r>
    </w:p>
    <w:p>
      <w:r>
        <w:t>дәлірек айтқанда біз солай алар елік және хунну халқының</w:t>
        <w:br/>
        <w:t>осы аталған кезден бұрын да болуы, түрлі тарихи оқиға-</w:t>
        <w:br/>
        <w:t>ларды бастан кешіруі мүмкін екенінде шаруамыз болмас</w:t>
        <w:br/>
        <w:t>еді. Өйткені бар деректен әрі аттап баспауға үйренген-</w:t>
        <w:br/>
        <w:t>біз. Бір хуннулар ғана емес, бұған сақтар мен көне</w:t>
        <w:br/>
        <w:t>түріктердің тарихтары жөніндегі бүгінгі білетініміз де</w:t>
        <w:br/>
        <w:t>толық куә бола алады.</w:t>
        <w:br/>
        <w:t>Қазір УІ ғасырда тарихқа танылған түріктер туралы</w:t>
        <w:br/>
        <w:t>осыдан, ең болмаса, бір ғасыр бұрын, яғни У ғасырда</w:t>
        <w:br/>
        <w:t>болған деп бірдеме айтып көріңізші, сөз жоқ, тарихшы</w:t>
        <w:br/>
        <w:t>ғалымдарымызбен ала кәз болып шыға келесіз.</w:t>
        <w:br/>
        <w:t>-- Түріктер УІ ғасырда пайда болған. Пәленшенің У</w:t>
        <w:br/>
        <w:t>ғасырда түріктер туралы сөз қозғауы түбірінен қате. Ондай</w:t>
        <w:br/>
        <w:t>дерек еш жерде жоқ. Бұл тарихи деректі бұрмалау,-- деп</w:t>
        <w:br/>
        <w:t>байбалам салып шыға келеді. Бұдан кейін оларды: «Ау,</w:t>
        <w:br/>
        <w:t>ағайын-ау, УІ ғасыр, дәлірек айтқанда 535 жыл түріктердің</w:t>
        <w:br/>
        <w:t>қытай жылнамасына кірген, жазба тарихқа белгілі болған</w:t>
        <w:br/>
        <w:t>жылы ғана емес пе? Тарихқа мәлім бола салысымен 50</w:t>
        <w:br/>
        <w:t>мың үйлі телестерді (телелерді), қытайға қыр көрсетіп</w:t>
        <w:br/>
        <w:t>тұрған құдіретті ел жужандарды талқандаған түріктер</w:t>
        <w:br/>
        <w:t>соншама көлемімен бір жылда ғайыптан жаратылмаған</w:t>
        <w:br/>
        <w:t>шығар. Ешқандай халық бір жылда пайда болмайды,</w:t>
        <w:br/>
        <w:t>көктен түспейді, жерден өнбейді ғой. Бұған дейін де, ел</w:t>
        <w:br/>
        <w:t>18</w:t>
        <w:br/>
        <w:t>мағынасын, тіпті керісінше береді. «Қыпшақ -- жолы бол</w:t>
        <w:br/>
        <w:t>маған, бақытсыз сорды, қырсыққан» деген ұғымды білдіре</w:t>
        <w:br/>
        <w:t>"тін сөз дегенді айтады. Сонда бұл қалай болғаны? Осыға</w:t>
        <w:br/>
        <w:t>жауап беріңізші.</w:t>
        <w:br/>
        <w:t>-- Иә, Кляшторныйдың ол мақаласын мен де оқыдым</w:t>
        <w:br/>
        <w:t>Қыншақтар жөнінде терең зерттеп, тікелей айналасы</w:t>
        <w:br/>
        <w:t>жүрген білікті ғалымның осы мақаласындағы түйіндеуле</w:t>
        <w:br/>
        <w:t>рінің қаншалықты шындықпен қабысатынын уақыт керсе</w:t>
        <w:br/>
        <w:t>тер. Бірақ оқушы ретінде өз басым оның біраз пікірін</w:t>
        <w:br/>
        <w:t>қосыла алмаймын.</w:t>
        <w:br/>
        <w:t>-- Атап айтқанда?</w:t>
        <w:br/>
        <w:t>-- Басынан басталық. Кляшторный да айтар ойын:</w:t>
        <w:br/>
        <w:t>арқау етіп Г. Рамстедттің 1909 жылы Монғолияға барға!</w:t>
        <w:br/>
        <w:t>сапарында Селенга өзенінің оңтүстік бетіндегі Могоз Ши</w:t>
        <w:br/>
        <w:t>не Усу (Қаржаубайда Могойн Шинэ Угун) деген жердей</w:t>
        <w:br/>
        <w:t>тапқан ескерткіштегі руна жазудағы «Түрк қыпшақ елі</w:t>
        <w:br/>
        <w:t>йыл олурмыс» деген тексті алыпты. Бұл жоғарыда айтқа)</w:t>
        <w:br/>
        <w:t>Моюн-чурдың «Түрік-қылшақ бізді елу жыл биледі» дейтіһ</w:t>
        <w:br/>
        <w:t>сөзі.</w:t>
        <w:br/>
        <w:t>-- Ұмытпасам, Кляшторныйда Моюн-чур емес, Элет</w:t>
        <w:br/>
        <w:t>миш Бильге қаған (747--759 жж) деп көрсетілген силқть</w:t>
        <w:br/>
        <w:t>еді.</w:t>
        <w:br/>
        <w:t>-- Бәрібір ғой. Моюн-чур да, Элетмиін Бильге қаға:</w:t>
        <w:br/>
        <w:t>да, Елетміш Біліге Тур-айын да, Гэлэ-хан Моюньчжо д?</w:t>
        <w:br/>
        <w:t>бәрі бір кісі, ұйғырдың Пэйлодан кейінгі ханы. Осынығ</w:t>
        <w:br/>
        <w:t>ішінде жалпы жұртқа көбірек танысы Моюн-чур болғаһ</w:t>
        <w:br/>
        <w:t>соң, оны осы атымен атаған жән болар. Орайы келген сон</w:t>
        <w:br/>
        <w:t>айта кеткеннің артықтығы болмас. Кляшторныйдың осын-</w:t>
      </w:r>
    </w:p>
    <w:p>
      <w:r>
        <w:t>дағы Моюн-чурдың хандық дәуірін 747 жылдан бастауы</w:t>
        <w:br/>
        <w:t>дұрыс емес. Моюн-чурдың әкесі Пэйло 745 жылы (Гаңму</w:t>
        <w:br/>
        <w:t>бойынша) балық (февраль) айында өлген болатын. Ал әке</w:t>
        <w:br/>
        <w:t>орнына мұрагерлікпен ие болған Моюн-чурдың сол жы-</w:t>
        <w:br/>
        <w:t>лы-ақ Гэлз-хан деген атпен билікті қолға алғаны аян,</w:t>
        <w:br/>
        <w:t>Сондықтан оның ұйғырларға хан болған мерзімін 745--759</w:t>
        <w:br/>
        <w:t>жылдар деп көрсеткен мақұл.</w:t>
        <w:br/>
        <w:t>Енді негізгі әңгімемізге оралайық. Кляшторный бұл</w:t>
        <w:br/>
        <w:t>мақаласында қыпшақ этнонимінің баламасы «бақытсыз,</w:t>
        <w:br/>
        <w:t>сорлы» деген ұғымды білдіреді деген түпкі болжамын</w:t>
        <w:br/>
        <w:t>дәлелдеу үшін Г. Рамстедтің тас жазудағы «түрк-қыпшақ»</w:t>
        <w:br/>
        <w:t>сәзін біріктіріп оқуын грамматикалық жағынан дұрыс дей-</w:t>
        <w:br/>
        <w:t>ді де, бірақ оның солай қабат қолданылуына, қабылдануына</w:t>
        <w:br/>
        <w:t>күдік келтіреді. Оған екі этнонимнің қатар тіркесіп жазы-</w:t>
        <w:br/>
        <w:t>луындағы қосылу немесе жақындасу жағдайының бұдан</w:t>
        <w:br/>
        <w:t>бұрынғы ескерткіш жазуларында кездеспейтінін дәлелге</w:t>
        <w:br/>
        <w:t>келтіреді. Сондықтан руна жазудағы мұндай қатар тұрған</w:t>
        <w:br/>
        <w:t>22</w:t>
        <w:br/>
        <w:t>Сондай-ақ бұған қосымша Дәлел ретінде ғалымдары-</w:t>
        <w:br/>
        <w:t>мыздың кимак этнонимін екі имак (ики-имак) сөздерінен</w:t>
        <w:br/>
        <w:t>шығарып жүргенін еске сала кетудің артықтығы жоқ.</w:t>
        <w:br/>
        <w:t>Осындай тұжырымдар байлауынан қарағанда, қыпшақ эт-</w:t>
        <w:br/>
        <w:t>нонимін «иИки Пчактан» шығару” А. Әбдірахмановтың «құ-</w:t>
        <w:br/>
        <w:t>ба-шағымен» салыстырғанда әлдеқайда қисынды да</w:t>
        <w:br/>
        <w:t>нанымды.</w:t>
        <w:br/>
        <w:t>Осы секілді О. Сүлейменовтің екінші тіреніш ретінде</w:t>
        <w:br/>
        <w:t>түркілік этнонимдердің көбінің рулық таңбамен байланыс-</w:t>
        <w:br/>
        <w:t>тылығын мысалға келтіріп, оның, әсіресе, қазақ халқының</w:t>
        <w:br/>
        <w:t>құрамына енген ру-тайпаларға тән екенін, күні кешеге</w:t>
        <w:br/>
        <w:t>дейін ру-тайпа аттарымен бірге таңбаларының да сақталып</w:t>
        <w:br/>
        <w:t>келгенін дәлел етіп алға тартуы да шындық ауылынан</w:t>
        <w:br/>
        <w:t>онша алыс кетпейді. Кешегі ру-тайпаға бөлінетін кезде</w:t>
        <w:br/>
        <w:t>халқымызда сіргелі, тарақты, шанышқылы, бағаналы, бал-</w:t>
        <w:br/>
        <w:t>талы, ошақты тәріздес аты ру таңбасынан шыққан көптеген</w:t>
        <w:br/>
        <w:t>ру-тайпалардың болғаны да ақиқат.</w:t>
        <w:br/>
        <w:t>Бірақ осындай дәлелдеуі қисынды, логикалық жағынан</w:t>
        <w:br/>
        <w:t>да нанымды болғанына қарамастан О. Сүлейменовтің де</w:t>
        <w:br/>
        <w:t>бұл тұжырымын құптап, екі пышақ сөзін қыпшақ атауы-</w:t>
        <w:br/>
        <w:t>ның түп төркіні деп тани алмаймыз.</w:t>
        <w:br/>
        <w:t>-- Неге?</w:t>
        <w:br/>
        <w:t>-- Ең алдымен, ру таңбасы тік екі сызықтың әуелде</w:t>
        <w:br/>
        <w:t>екі пышақтың белгісі болғанына сену қиын. О. Сүлейменов</w:t>
        <w:br/>
        <w:t>өз болжамы нанымды болуы үшін бұл екі тік сызықты өте</w:t>
        <w:br/>
        <w:t>жіңішке пышақ (очень узкий нож), немесе үш қырлы</w:t>
        <w:br/>
        <w:t>кішкентай қанжар (стилет) белгісі дейді. Ал менің түсі-</w:t>
        <w:br/>
        <w:t>нігімде пышақ -- сонау темір дәуірінен күні бүгінге дейін</w:t>
        <w:br/>
        <w:t>осы ұғымда қолданып келе жатқан құралдың өзі тектестері</w:t>
        <w:br/>
        <w:t>ішіндегі ең жалпағы, әрі үлкені. Кей жерлерде оны лекет</w:t>
        <w:br/>
        <w:t>деп те атайды. Оның жалпы пішім-порымы да тік жалғыз</w:t>
        <w:br/>
        <w:t>сызықты білдірмейді. Біздің бұл сөзімізге әр кезеңде</w:t>
        <w:br/>
        <w:t>табылған археологиялық мұралар да куә.</w:t>
        <w:br/>
        <w:t>Сайып келгенде, мәселе тіпті мұнда да емес. Мейлі бір</w:t>
        <w:br/>
        <w:t>кезде бабаларымыздың еншілік таңбасы екі пышақтың</w:t>
      </w:r>
    </w:p>
    <w:p>
      <w:r>
        <w:t>белгісімен белгіленіп, содан келе-келе екі пышақтан қын-</w:t>
        <w:br/>
        <w:t>шақ атауы шыққан екен-ақ делік. Бірақ.сол екі пышақ</w:t>
        <w:br/>
        <w:t>аталып, халықтың ой-санасына сіңіп, қалыптасып қалған</w:t>
        <w:br/>
        <w:t>ұғымға негіз болған таңба -- тік екі сызықтың бірі араб</w:t>
        <w:br/>
        <w:t>алфавитінің бастапқы әрпіне ұқсайды екен деп, оның кейін</w:t>
        <w:br/>
        <w:t>әлгі әріптің атымен (қос әліп) аталып, өзгеріп сала беруі</w:t>
        <w:br/>
        <w:t>мүмкін бе? Бұл бүгінгі түсінікпен алғанда халқымыздың</w:t>
        <w:br/>
        <w:t>өмір бойы «Найзатас» деп атап келген жерін ракетаны</w:t>
        <w:br/>
        <w:t>көргеннен кейін соған ұқсайды екен деп «Ракетатас»,</w:t>
        <w:br/>
        <w:t>713</w:t>
        <w:br/>
        <w:t>руының көсеу тектес тік екі сызық таңбасының бұрын да;</w:t>
        <w:br/>
        <w:t>кейін де екі пышақ аталмағанына кепілдік берер бірден бір</w:t>
        <w:br/>
        <w:t>айғақ осы болмақ. )</w:t>
        <w:br/>
        <w:t>- Ғафу етіңіз, байқайсыз ба, осындай тұжырым жа-</w:t>
        <w:br/>
        <w:t>сауыңызбен сіз өзіңізге өзіңіз қарсы шығып отырғаныңыз-</w:t>
        <w:br/>
        <w:t>ды аңғармайтын сияқтысыз.</w:t>
        <w:br/>
        <w:t>-- Қалайша?</w:t>
        <w:br/>
        <w:t>-- Осының алдында ғана О. Сүлейменовтің қыпшақ</w:t>
        <w:br/>
        <w:t>руының тік екі сызық таңбасының бұрынғы аты екі пышақ</w:t>
        <w:br/>
        <w:t>болуы керек, ал қос әліп аталуы кейін араб алфавиті</w:t>
        <w:br/>
        <w:t>қабылданған соң пайда болған деген пікірін теріске шы-</w:t>
        <w:br/>
        <w:t>ғарғанда халықтың санасына сіңіп, қалыптасып кеткен</w:t>
        <w:br/>
        <w:t>таңба аты кейін өзгермейді деп түйіндеген едіңіз. Енді</w:t>
        <w:br/>
        <w:t>келіп, бұл тік екі сызықтың бұрынғы аты көсеу, бұл екі</w:t>
        <w:br/>
        <w:t>көсеу, не қос көсеу болуға тиіс деп отырсыз. Сонда қалай</w:t>
        <w:br/>
        <w:t>өзіңізге өзініз қарсы шықпайсыз. Әлде екі пышақ десе</w:t>
        <w:br/>
        <w:t>өзгермей, екі көсеу десе өзгере беруге тиіс пе? Өйткені,</w:t>
        <w:br/>
        <w:t>қалай десеңіз де, қыпшақ таңбасының аты қазір қос көсеу</w:t>
        <w:br/>
        <w:t>емес, қос әліп қой.</w:t>
        <w:br/>
        <w:t>-- Жоқ, бұл арада сіз түсінбей қалдыңыз, не әдейі</w:t>
        <w:br/>
        <w:t>бұра тартып отырсыз. Өйткені мен қыпшақ руының тік қос</w:t>
        <w:br/>
        <w:t>сызық таңбасы бұрын қос кәсеу, не екі көсеу деп аталған</w:t>
        <w:br/>
        <w:t>деген пікір айтқаным жоқ. Мен егер бұл таңба О. Сүлей-</w:t>
        <w:br/>
        <w:t>менов айтқандай, бұрын қос әліп аталмай басқаша атал-</w:t>
        <w:br/>
        <w:t>ғаны рас болса, онда ол екі пышақ емес, тек екі көсеу,</w:t>
        <w:br/>
        <w:t>не қос көсеу аталған болар еді дегенді ғана айттым.</w:t>
        <w:br/>
        <w:t>Қайталап айтайын, бірақ қос көсеу деп аталған дегем</w:t>
        <w:br/>
        <w:t>жоқ.</w:t>
        <w:br/>
        <w:t>-- Сонда қалай, тік қос сызық таңбаның қос әліптен</w:t>
        <w:br/>
        <w:t>бұрын басқа аты болмағаны ма?</w:t>
        <w:br/>
        <w:t>-- Мәселенің өзі де сонда, тік қос сызықтың бұрынғы</w:t>
        <w:br/>
        <w:t>да, кейінгі де аты осы -- қос әліп екендігінде. Оның басқа</w:t>
        <w:br/>
        <w:t>аты болмаған.</w:t>
        <w:br/>
        <w:t>-- Демек, бұл таңбаның өзі қыпшақтардың мұсылман</w:t>
        <w:br/>
        <w:t>дінін қабылдағанынан кейін, араб алфавиті қолданыла</w:t>
        <w:br/>
        <w:t>бастаған кезде ғана пайда болғаны ғой. Әйтпесе басқаша</w:t>
        <w:br/>
        <w:t>болуы мүмкін емес. Егер осылай десек, онда қыпшақты</w:t>
        <w:br/>
        <w:t>жаңағы байырғы көне рудың бірі дегеніміз қайда қалады?</w:t>
        <w:br/>
        <w:t>Әлде арабтар шапқыншылығына дейін қыпшақтардың ру-</w:t>
        <w:br/>
        <w:t>лық таңбасы болмағаны ма?</w:t>
        <w:br/>
        <w:t>-- «Қос әліп», дау жоқ, таңбаға кейін, араб алфавиті</w:t>
      </w:r>
    </w:p>
    <w:p>
      <w:r>
        <w:t>қабылданған соң қойылған ат. Ал оған дейін -бұл таңба</w:t>
        <w:br/>
        <w:t>болды ма, жоқ па дегенге келсек, оған бір сөзбен жауап</w:t>
        <w:br/>
        <w:t>беру қиын. Солай дей тұрғанмен, мына бір дерекке де</w:t>
        <w:br/>
        <w:t>тоқтала, кеткен жөн сияқты. Монғол ғалымы Қаржаубай -</w:t>
        <w:br/>
        <w:t>16</w:t>
        <w:br/>
        <w:t>Сартқожаұлының: жоғарыда сөз болған: «Тас белгілер: тіл</w:t>
        <w:br/>
        <w:t>қатады». деген ғылыми мақаласында автор Монғолияның</w:t>
        <w:br/>
        <w:t>Бұлғын аймағының Баян-Агт өлкесіндегі Шивэт-Улон де-</w:t>
        <w:br/>
        <w:t>ген жерінен Түрік қағанаты заманының моласына жасал-</w:t>
        <w:br/>
        <w:t>ған қоршаудың маңынан табылған тас мүсіндердің суретін</w:t>
        <w:br/>
        <w:t>берген. Солардың ішінде кіндіктасқа орнатылған бір сын-</w:t>
        <w:br/>
        <w:t>тастың бетіне қашалып салынған Түрік қағанатының қол</w:t>
        <w:br/>
        <w:t>астына енген барлық-.тайпалардың таңбалары бар. Осын-</w:t>
        <w:br/>
        <w:t>дағы алпысқа жуық таңбаның арасында бүгінгі. қышпақ</w:t>
        <w:br/>
        <w:t>таңбасы деп қабылдап жүрген тік. екі сызық кез-</w:t>
        <w:br/>
        <w:t>деспейді. :</w:t>
        <w:br/>
        <w:t>-- Бәлкім, ол кезде қыпшақ атауы жоқ шығар; Рулық</w:t>
        <w:br/>
        <w:t>таңбаның болмауы соны меңземей ме? Бұл арада бүгінгі</w:t>
        <w:br/>
        <w:t>ғалымдарымыздың Қыпшақ атауын УҮШІ-- ІХ ғасырлар-</w:t>
        <w:br/>
        <w:t>мен байланыстыра жазып жүргендерінің тегін еместігін</w:t>
        <w:br/>
        <w:t>ескерген жөн болар.</w:t>
        <w:br/>
        <w:t>-- Түйін жасауға асықпайық. Әуелі бар деректерге</w:t>
        <w:br/>
        <w:t>байыптап қарап, зерде елегінен өткізіп барып, ой</w:t>
        <w:br/>
        <w:t>түйейік.</w:t>
        <w:br/>
        <w:t>Ал бұл орайда бірдеме білу үшін, алдымен сөз басында</w:t>
        <w:br/>
        <w:t>айтқанымдай, қыпшақ этнонимінің шыққан төркінін тап</w:t>
        <w:br/>
        <w:t>басып танып, таба білу керек-ақ. Онсыз айтылған тұспал</w:t>
        <w:br/>
        <w:t>жауаптың қай-қайсы болсын басы артық сөздің тууына</w:t>
        <w:br/>
        <w:t>түрткі болмақ. Ал одан келер пайда жоқ. Сондықтан шама</w:t>
        <w:br/>
        <w:t>келгенше қыпшақ этнонимінін шығу тегін анықтауға күш</w:t>
        <w:br/>
        <w:t>салып көрейік.</w:t>
        <w:br/>
        <w:t>Бұл орайда бір мәселенің басын ашып алған жөн.</w:t>
        <w:br/>
        <w:t>Ол - бізде күні бүгінге дейін ескі заманда өмір сүрген</w:t>
        <w:br/>
        <w:t>қайсібір халыққа қатысты бір мәселе төңірегінде сөз қоз-</w:t>
        <w:br/>
        <w:t>ғалғанда,- сол жөнінде кезінде жазылып, сақталып қалған</w:t>
        <w:br/>
        <w:t>көне жазбалар берер дерекпен ойды шектеп, соның өл-</w:t>
        <w:br/>
        <w:t>шемімен ғана кесіп-пішу әдетінің үстемдік алып келе</w:t>
        <w:br/>
        <w:t>жатқандығы. Бұл, менімше, дұрыс емес. Керісінше, әлгі</w:t>
        <w:br/>
        <w:t>көне деректі қиялға қанат, ойға азық ете отырын, өзімізше</w:t>
        <w:br/>
        <w:t>дамытып, бүгінгі ғылым жетістігі арқылы жеткен мәлімет-</w:t>
        <w:br/>
        <w:t>тер негізінде өмір шындығын ашуға ұмтылу қажет тәрізді.</w:t>
        <w:br/>
        <w:t>Кейде көне халықтар тарихын зерттеуде творчестволық</w:t>
        <w:br/>
        <w:t>ізденіс танытпай сыңаржақ кетіп, келте қайырған кесімді</w:t>
        <w:br/>
        <w:t>байламдарға қарап, әлгі халықты ғайыптан пайда болып,</w:t>
        <w:br/>
        <w:t>жер бетінде біраз өмір кешіп, түрлі оқиғаларға араласқан</w:t>
        <w:br/>
        <w:t>соң, қайтадан із-түзсіз жоғалып кететін қиял-ғажайып</w:t>
        <w:br/>
        <w:t>ертегінің сиқырлы еліндей сезінетінің бар. Себебі ондай</w:t>
        <w:br/>
        <w:t>пайымдауларда ғасырдан ғасырға, ұрпақтан ұрпаққа, ата-</w:t>
        <w:br/>
        <w:t>дан балаға ауысатын тарихи-әлеуметтік, қоғамдық-практи-</w:t>
        <w:br/>
        <w:t>калық болмыс-бітім, салт-дәстүр сабақтастығының берік</w:t>
        <w:br/>
        <w:t>17</w:t>
      </w:r>
    </w:p>
    <w:p>
      <w:r>
        <w:t>екі" этнонимді бөліп, мысалы, түрк және қыпшақ деп алуды</w:t>
        <w:br/>
        <w:t>мақұл көреді.</w:t>
        <w:br/>
        <w:t>Бірақ автор бсылай дей тұрып көне тас ескерткіштерде</w:t>
        <w:br/>
        <w:t>екі этнонимнің бұлайша қатар тіркесіп жазылып, қосылып</w:t>
        <w:br/>
        <w:t>айтылуы бұрын болғанын мойындайды. Моюн-чур ескерт-</w:t>
        <w:br/>
        <w:t>кішінен элдеқайда бұрын қойылған Тоңюкөк ескерткішінде</w:t>
        <w:br/>
        <w:t>«Түрк-сыр» этнонимін мысалға келтіріп, оны да түрік және</w:t>
        <w:br/>
        <w:t>сыр деп алуды ұсынады.</w:t>
        <w:br/>
        <w:t>Осы арада кейін де бұл жөнінде қайталана сөз бол-</w:t>
        <w:br/>
        <w:t>тындықтан, әрі айтылар әңгіменің ұғынықтылығы үшін</w:t>
        <w:br/>
        <w:t>кәне тас ескерткіште кездесетін «түрк-сыр» этнонимының</w:t>
        <w:br/>
        <w:t>жазылу, оқылу, түсіндіру нұсқаларын толық келтіре кеткен</w:t>
        <w:br/>
        <w:t>жән болар.</w:t>
        <w:br/>
        <w:t>Түрк-сыр будн ирінте бод клмды</w:t>
        <w:br/>
        <w:t>Түрк-сыр жұрты жерінде тұтқа қалмады.</w:t>
        <w:br/>
        <w:t>Қағнкғн: тұрк-сыр будн: ирінте: будн има:</w:t>
        <w:br/>
        <w:t>Кісі ма: іді икртчірті</w:t>
        <w:br/>
        <w:t>Қапаған қаған тұрк-сыр халқының жерінде мемлекет те</w:t>
        <w:br/>
        <w:t>(ел де), жұрт та, кісі де, иесі де жоқ болашақ еді.</w:t>
        <w:br/>
        <w:t>Түрк білге қғн түрк-сыр будн уғзбуднғ ігду олрор.</w:t>
        <w:br/>
        <w:t>Түрік Білге қаған Түрк-сыр халқын, оғуз халқын асырап,</w:t>
        <w:br/>
        <w:t>мерейін үстем қылып отырар (Тонюкөк ескерткішіндегі</w:t>
        <w:br/>
        <w:t>жазудың 6--7, 149--150, 153--154 жолдары С. Е. Малов</w:t>
        <w:br/>
        <w:t>бойынша).</w:t>
        <w:br/>
        <w:t>Байқап отырған боларсыз, осы үш үзіндіде де «Түрік- .</w:t>
        <w:br/>
        <w:t>сыр» тіркесе қатар жазылып, қосылып айтылып тұр. Де-</w:t>
        <w:br/>
        <w:t>мек, бұл арада түрік-сыр екі халықтың емес, бір-ақ ха-</w:t>
        <w:br/>
        <w:t>лықтың атауы. Түрік-қыпшақ та солай. Бұған дәлел жо-</w:t>
        <w:br/>
        <w:t>ғарыда келтірілген үш мысалдың соңғы сөйлемінде</w:t>
        <w:br/>
        <w:t>анық-ақ берілген. Тоңюжөк: «Түрік Білге қаған түрік-сыр</w:t>
        <w:br/>
        <w:t>халқын, оғуз халқын асырап, мерейін үстем қылып отырар»</w:t>
        <w:br/>
        <w:t>дейді. Егер осында Кляшторный айтқандай, түрік өз</w:t>
        <w:br/>
        <w:t>алдына, сыр өз алдына жеке-жеке халықтық атау болса,</w:t>
        <w:br/>
        <w:t>онда Тонюкөк түрік-сыр демей, оғуз халқын бөлгені</w:t>
        <w:br/>
        <w:t>сияқты, түрік халқын, сыр халқын деп саралай айтар еді</w:t>
        <w:br/>
        <w:t>ғой. Бірақ ол өйтпеген. Демек, Тоңюкөк түсінігінде «тү-</w:t>
        <w:br/>
        <w:t>рік-сыр» оғыз этнонимі сияқты бір ғана халықтың атауы.</w:t>
        <w:br/>
        <w:t>Бұл арада түрік атауының қағанаттың бүкіл қағандарының,</w:t>
        <w:br/>
        <w:t>мысалы, Түрік-Білге қаған, Түрік-Богу қаған және басқа- ”</w:t>
        <w:br/>
        <w:t>лардың атына тіркесіп аталатынын ескерген жөн. Сыр</w:t>
        <w:br/>
        <w:t>халқын түрік қағанатының негізін қалаушылар екенін бө-</w:t>
        <w:br/>
        <w:t>Ле-жара көрсету үшін тас жазуда оған түрік атауы үнемі</w:t>
        <w:br/>
        <w:t>тіркеліп жазылған деуге толық болатын секілді.</w:t>
        <w:br/>
        <w:t>23</w:t>
        <w:br/>
        <w:t>халықтық атауын бүкіл түркі тілдес ру-тайпалардың бәріне</w:t>
        <w:br/>
        <w:t>ортақтастыруға болмайды ғой.</w:t>
        <w:br/>
        <w:t>-- Төреңізге құлдық. Онда сіз жаңағы айтылған ру-</w:t>
        <w:br/>
        <w:t>лардың, болмаса қазақ халқының этникалық құрамына</w:t>
      </w:r>
    </w:p>
    <w:p>
      <w:r>
        <w:t>енетін басқа рулардың қайсысы өзімізден басқа өзге түркі</w:t>
        <w:br/>
        <w:t>тілдес халықтардың құрамында бар екенін айта қой-</w:t>
        <w:br/>
        <w:t>ыңызшы.</w:t>
        <w:br/>
        <w:t>-- Қайдан білейін... Ол жағын дәл айта алмадым.</w:t>
        <w:br/>
        <w:t>Кейбір руларымыз өзбек халқының құрамында болуы</w:t>
        <w:br/>
        <w:t>керек.</w:t>
        <w:br/>
        <w:t>-- Өзбектермен енші бөліскеніміз кеше, бұдан бес</w:t>
        <w:br/>
        <w:t>ғасыр бұрын ғана ғой. Басқасын айтыңыз.</w:t>
        <w:br/>
        <w:t>-- Оны енді айта алмадым.</w:t>
        <w:br/>
        <w:t>-- Айта алмайсыз. Өйткені жоқ, болса некен-саяқ. Ал</w:t>
        <w:br/>
        <w:t>қыпшақ түркі тілдес халықтардың бәрінің де құрамында</w:t>
        <w:br/>
        <w:t>бар. Бірінде көп, бірінде аз. Ал енді біреулерінде тікелей</w:t>
        <w:br/>
        <w:t>қылшақ аттас ру болмағанмен, сол жұрттың этностық</w:t>
        <w:br/>
        <w:t>шығу тегін үңіле зерттеу, әлгінің кезінде қыпшақ бірлесті-</w:t>
        <w:br/>
        <w:t>гінен бөлінгенін, болмаса солардың иелігінде болған жер-</w:t>
        <w:br/>
        <w:t>ден шыққанын, яғни қыпшақ құрамына енген тайпалардың</w:t>
        <w:br/>
        <w:t>бірі екенін көресің. Әйтеуір, қыншақ тарихына жанаспай</w:t>
        <w:br/>
        <w:t>кетпейді. Мұның бәрі біздің Қыпшақ атауы этникалық атау</w:t>
        <w:br/>
        <w:t>емес, территориялық бірлестікті білдіретін жалпылама</w:t>
        <w:br/>
        <w:t>атау -- политоним деген пікірімізді құптай түседі.</w:t>
        <w:br/>
        <w:t>-- Олай болса, Қыпшақ атауы бірлестік ыдыраған</w:t>
        <w:br/>
        <w:t>кезде сонымен бірге тарих бетінен біржола өшуі керек</w:t>
        <w:br/>
        <w:t>қой. Мысалға сақ, хунну бірлестіктерінің аты секілді. Бірақ</w:t>
        <w:br/>
        <w:t>өзіңіз көріп отырсыз, олай емес. Ол күні бүгінге дейін</w:t>
        <w:br/>
        <w:t>белгілі бір этникалық топтың, яғни бір рудың аты болып</w:t>
        <w:br/>
        <w:t>отыр.</w:t>
        <w:br/>
        <w:t>-- Мұны түсіндіру, менімше, онша қиындық туғызбай-</w:t>
        <w:br/>
        <w:t>ды. Бұған тарихта мысал да көп.</w:t>
        <w:br/>
        <w:t>-- Атап айтқанда?</w:t>
        <w:br/>
        <w:t>-- Сәл сабыр етіңіз. Әуелі өз пайымдауымызды алға</w:t>
        <w:br/>
        <w:t>тартып, сонсоң барып оны нақты мысалмен бекіткеніміз</w:t>
        <w:br/>
        <w:t>жөн болар.</w:t>
        <w:br/>
        <w:t>-- Қалауыңыз білсін.</w:t>
        <w:br/>
        <w:t>-- Өзіңіз де талай оқыған боларсыз, мынау ірі бірле-</w:t>
        <w:br/>
        <w:t>стіктер іштей іріп, әлсірей бастағанда іргелі мықты рулар-</w:t>
        <w:br/>
        <w:t>дың шылбыр үзіп, шет шығып кететіні және бөлінгеннен</w:t>
        <w:br/>
        <w:t>кейін өз руының, болмаса сол бөлінуде басшы болған</w:t>
        <w:br/>
        <w:t>ру көсемінің атымен жеке шаңырақ көтеретіні көшпелі-</w:t>
        <w:br/>
        <w:t>лердің арғы-бергі тарихынан белгілі ақиқат. Ал қыпшақ</w:t>
        <w:br/>
        <w:t>бірлестігі ыдырай бастағанда да одан бөлініп шыққан</w:t>
        <w:br/>
        <w:t>ру-тайпаның сондай өзіндік халықтық атауы болғаны хақ.</w:t>
        <w:br/>
        <w:t>32</w:t>
        <w:br/>
        <w:t>етпедім). Ішерге ассыз, киерге тонсыз, бишара, мүсәпір</w:t>
        <w:br/>
        <w:t>халыққа отырдым». болып шығады. Көрдіңіз бе, көне</w:t>
        <w:br/>
        <w:t>түріктер сорлы, бейшара, мүсәпір деген ұғымды сол әлгі</w:t>
        <w:br/>
        <w:t>Кляшторный айтқан кездің өзінде «Йабыз», «йаблақ» дейді</w:t>
        <w:br/>
        <w:t>екен. Бұл да біздің жоғарыда айтқанымызды құптай тү-</w:t>
        <w:br/>
        <w:t>седі, соған куәлік етеді.</w:t>
      </w:r>
    </w:p>
    <w:p>
      <w:r>
        <w:t>-- Сөз орайына қарай, мен осы жерде «түрк-сыр»</w:t>
        <w:br/>
        <w:t>этнонимінің екінші компоненті «сыр» сөзінің мәні жөнінде</w:t>
        <w:br/>
        <w:t>бір ой айтсам ба деп едім.</w:t>
        <w:br/>
        <w:t>-- Айтыңыз, бәлкім, қыпшақ сөзінің төркінін табуға</w:t>
        <w:br/>
        <w:t>сол ойыңыз түрткі болар.</w:t>
        <w:br/>
        <w:t>-- Ол жағын көре жатарсыз, ал менің ойым мынау.</w:t>
        <w:br/>
        <w:t>Осыдан біраз бұрын «Совет тюркологиясы» журналының</w:t>
        <w:br/>
        <w:t>жүзінші нәмерінен Б. А. Серебренниковтың «Р» дыбысы-</w:t>
        <w:br/>
        <w:t>ның 3-ға өзгеруін дәлелдеу үшін қолданылған дәлелдердің</w:t>
        <w:br/>
        <w:t>негізсіздігі жөнінде» деген мақаласын оқыдым. Сонда чу-</w:t>
        <w:br/>
        <w:t>ваш ғалымы М.Р. Федотовтың В. Й. Лыткин еңбегіне сүй-</w:t>
        <w:br/>
        <w:t>ене отырып, коми, мокша-мордва, чуваш тілдерінде «сир,</w:t>
        <w:br/>
        <w:t>немесе сыр» сөздерінің көне түрік тілінен енгенін және</w:t>
        <w:br/>
        <w:t>оның қорғасын, мыс, темір, алтын деген ұғымдарды біл-</w:t>
        <w:br/>
        <w:t>діретінін айтады. Осыдан келіп ойлаймын-ау, атақты түрік</w:t>
        <w:br/>
        <w:t>қағанатының шаңырағын көтерушілер құранды тайпалар</w:t>
        <w:br/>
        <w:t>дегенмен, негізінен Жужан қағанатына бағынған темір</w:t>
        <w:br/>
        <w:t>өндірушілер еді ғой. Тас кітап авторларының жалпы түрік</w:t>
        <w:br/>
        <w:t>халқының ішінен бөліп алып, «түрк-сыр» деп атап жүр-</w:t>
        <w:br/>
        <w:t>гендері осылар -- темір өндірушілер емес пе?</w:t>
        <w:br/>
        <w:t>-- Мынауыңыз қызық екен. Солай болуы да әбден</w:t>
        <w:br/>
        <w:t>мүмкін. Өйткені Л.Р. Қызласов көне түріктерді тек темір</w:t>
        <w:br/>
        <w:t>ғана емес, сонымен бірге алтын, күміс, жез, қалайы да</w:t>
        <w:br/>
        <w:t>өндірген дейді. Бұл да жаңағы сіз айтқан сыр ұғымына</w:t>
        <w:br/>
        <w:t>жақындата түседі. Ал түріктің алғашқы қағаны Бумынның</w:t>
        <w:br/>
        <w:t>шыққан тайпасы осы темір өндірушілер екені белгілі.</w:t>
        <w:br/>
        <w:t>Тоқтаңыз.. Кәне, Тоңюкектің манағы сөзін қайта есіңізге</w:t>
        <w:br/>
        <w:t>түсіріңізші. «Түрік жұрты өлді, алқынды, жоқ болды.</w:t>
        <w:br/>
        <w:t>Түрік-сыр жерінде тұтқа қалмады» дейді ғой. Байқайсыз</w:t>
        <w:br/>
        <w:t>ба, даланың көпті көрген дана қарты бірінші сөйлемде</w:t>
        <w:br/>
        <w:t>жалпы түрік жұртының ел болудан қалғанын, азып-тозып</w:t>
        <w:br/>
        <w:t>кеткенін білдірсе, екінші сөйлемде сол азған елдің басын</w:t>
        <w:br/>
        <w:t>біріктіріп шығар, тұтқа болар адамның жоқтығын айтып</w:t>
        <w:br/>
        <w:t>тұрған жоқ па. Ал ол кезде елге тұтқа болып, қағандық</w:t>
        <w:br/>
        <w:t>таққа отырар адам қара халықтың (қара будунның) ара-</w:t>
        <w:br/>
        <w:t>сынан шыққан емес. Оның тақ мұрагері хан тұқымынан-</w:t>
        <w:br/>
        <w:t>болуы шарт. Хан тұқымы шыққан тайпа, сөз. жоқ, үстем,</w:t>
        <w:br/>
        <w:t>билеуші тайпа. Енді түсіндіңіз бе, Төңюкөктің түрік же-</w:t>
        <w:br/>
        <w:t>29</w:t>
        <w:br/>
        <w:t>Түрік қағанатының жеңілген, жолы болмаған кезін айтып</w:t>
        <w:br/>
        <w:t>отырған жоқ, қайта оның дәуірлеген шағын “сөз қылып</w:t>
        <w:br/>
        <w:t>отыр ғой. Сонсоң Моюн-чурға ескерткіш 760 жылы қой-</w:t>
        <w:br/>
        <w:t>ылды. Екінші Түрік қағанаты құлағаннан (743 ж.) кейінгі</w:t>
        <w:br/>
        <w:t>аралығы 10--15 жыл ғана. Осыншалық аз уақыттың ішінде</w:t>
        <w:br/>
        <w:t>«жолы болмаған, сорлы, бақытсыз» деген ұғымға иелік</w:t>
        <w:br/>
        <w:t>етер «Түрік-қыпшақ» атауының қалыптаса қалуы мүмкін</w:t>
        <w:br/>
        <w:t>бе?!</w:t>
        <w:br/>
        <w:t>-- Дұрыс айтасыз. Мұның сыртында, менімше, Кляш-</w:t>
        <w:br/>
        <w:t>торный қобы сөзін дәлел тиегі етуі де онша қисынға</w:t>
        <w:br/>
        <w:t>келмейтін тәрізді. Рас, қ ы мен қобук сөздерінің</w:t>
        <w:br/>
        <w:t>түбірі бір болуы мүмкін” Бірақ қ о6 ы бөзі қыпшақ этно-</w:t>
        <w:br/>
        <w:t>ниміне тіркеліп, фразологиялық тіркес жасағанда ол тіпті</w:t>
        <w:br/>
        <w:t>басқа мағынаға ие болып тұр. Қ обы бұл арада көтерілу,</w:t>
        <w:br/>
        <w:t>әсу, бөсу мағынасында. Соған сай қыпшак қобы--</w:t>
        <w:br/>
        <w:t>қыпшақ мақтаныс, қыпшақ бөспелік, қыпшақ өркөкіректік</w:t>
      </w:r>
    </w:p>
    <w:p>
      <w:r>
        <w:t>деген тәріздес ұғымдарды білдіреді. Бұған «Білге Тоңюкөк</w:t>
        <w:br/>
        <w:t>сабындағы» «Тал-таста қалғаны қобыранып (бас көтеріп)</w:t>
        <w:br/>
        <w:t>жеті жүз болды» деген сөйлемдегі «қобыранып» сөзінің</w:t>
        <w:br/>
        <w:t>түбіріндегі «қобы» осының дәлелі. Қобы сөзі тұру, көтерілу</w:t>
        <w:br/>
        <w:t>мағынасында қазір түркі тілдес халықтар ішінде карачай-</w:t>
        <w:br/>
        <w:t>ларда сақталған. Олар «ерте тұрдым» дегенді «ерте қоб-</w:t>
        <w:br/>
        <w:t>тым» дейді. Қазақтар бұл сөзді өсу, бөсу, леліру мағына-</w:t>
        <w:br/>
        <w:t>сында қолданады. Мысалы, Шығыс Қазақстан, Семей об-</w:t>
        <w:br/>
        <w:t>лыстарының тұрғындары орынсыз бөсіп, лепіріп кеткен</w:t>
        <w:br/>
        <w:t>адамды жаратпай, «ой, мынау тіпті қобып кетті ғой» деп</w:t>
        <w:br/>
        <w:t>отырады. Сондықтан қыпшақ этнонимінің этимологиясын</w:t>
        <w:br/>
        <w:t>табуға «қобы», немесе «қыпшақ қобы» сөздері ешқандай</w:t>
        <w:br/>
        <w:t>негіз бола алмайды.</w:t>
        <w:br/>
        <w:t>-- Дұрыс айтасыз, бұл арада «қыпшақ қобы» тіркесі</w:t>
        <w:br/>
        <w:t>автор ойын негіздеуге тіреніш бола алмайды. Бұл тіркес</w:t>
        <w:br/>
        <w:t>жеңіліп, сорлап жүргендердің емес, керісінше дәулетіне</w:t>
        <w:br/>
        <w:t>шалқып, билігіне мастанып кететіндердің тірлігіне куәлік</w:t>
        <w:br/>
        <w:t>етеді. Сонсоң Кляшторныйдың айтуына қарағанда «қобы»</w:t>
        <w:br/>
        <w:t>«қобуқ» екеуі түбірлес, ал қыпшақ осы қобуқ сөзінен</w:t>
        <w:br/>
        <w:t>шыққан сияқты. Бұлайша топшылау жалпы алғанда көне</w:t>
        <w:br/>
        <w:t>аңыздарда да, оғуз жырларында да кездеседі. Бірақ бұл</w:t>
        <w:br/>
        <w:t>әмір ақиқатымен қиыспайды. Өйткені «қобы» мен «қобуқ»</w:t>
        <w:br/>
        <w:t>түбірлес, яғни «бос» деген бір түбірден шықса және ол</w:t>
        <w:br/>
        <w:t>қыпшақ атауына негіз болса, онда «қыпшақ қобы» деп бір</w:t>
        <w:br/>
        <w:t>мағынадағы екі сөзді халық бір-біріне тіркеп айтпас</w:t>
        <w:br/>
        <w:t>еді.</w:t>
        <w:br/>
        <w:t>Менің бұл пікіріме ХІ ғасырдың аса көрнекті ақыны,</w:t>
        <w:br/>
        <w:t>бүкіл Шығыс елдеріне кеңінен мәлім болған данышпан-</w:t>
        <w:br/>
        <w:t>ойшылы, энциклопедист. ғалымы Жүсіп Хас Хажиб Бала-</w:t>
        <w:br/>
        <w:t>26</w:t>
        <w:br/>
        <w:t>сағұнидің «Құтты білік» атты дидактикалық шығармасын-</w:t>
        <w:br/>
        <w:t>да кездесетін қыпшақ сөзінің мағынасы да дәлел бола</w:t>
        <w:br/>
        <w:t>алады. Сонда жаңағы сіз айтқан, ғалым Кляшторный тілге</w:t>
        <w:br/>
        <w:t>тиек еткен «қыпшақ қобы» тіркесінің: өзі де бар.</w:t>
        <w:br/>
        <w:t>Иә, оныңыз рас, «Құтты білікте» бұл сәздер қол-</w:t>
        <w:br/>
        <w:t>данылған. Бірақ сіз бұл арада онымен ештеме дәлелдей</w:t>
        <w:br/>
        <w:t>алмайсыз. Өйткені осындағы «қыпшақ» сөзінің де, «қыпшақ</w:t>
        <w:br/>
        <w:t>қобы» тіркесінің де аудармасы тура жаңағы Кляшторный</w:t>
        <w:br/>
        <w:t>айтқан пікірмен орайлас жатыр.</w:t>
        <w:br/>
        <w:t>-- Тоқтаңыз, пікір түюге асықпаңыз. Мұндай істе бір</w:t>
        <w:br/>
        <w:t>адамның пікірімен, мейлі ол кім болсын, кесіп-пішуге</w:t>
        <w:br/>
        <w:t>болмайды ғой. Бар деректі байыппен қарап, сабырмен</w:t>
        <w:br/>
        <w:t>салмақтап, ақылмен таразылаған жөн. Айталық, жаңағы</w:t>
        <w:br/>
        <w:t>«Құтты білікте» қыпшақ сөзі үш рет кездеседі. Осы бір сөз</w:t>
        <w:br/>
        <w:t>үш жерде үш түрлі аударылады. Сонда осыны да дұрыс</w:t>
        <w:br/>
        <w:t>дейміз бе?</w:t>
        <w:br/>
        <w:t>Бұл арада мынаны ескеру керек. «Құтты білік» поэзия-</w:t>
        <w:br/>
        <w:t>лық туынды. Сондықтан аудармашы өлеңнің ырғағын,</w:t>
        <w:br/>
        <w:t>ұйқасын бұзбас үшін әлгі сөздің мағынасына нұсқан кел-</w:t>
        <w:br/>
        <w:t>тірмей оның осы ұғымды берер басқа баламасын қолдана</w:t>
        <w:br/>
        <w:t>беруі әбден мүмкін. Оны. қателік деу онша дұрыс</w:t>
        <w:br/>
        <w:t>болмайды.</w:t>
        <w:br/>
        <w:t>Оған менің де дауым жоқ. Мәселе сол мағынаның</w:t>
      </w:r>
    </w:p>
    <w:p>
      <w:r>
        <w:t>бұзылуында, нақты деректің бұрмалауында болып отыр</w:t>
        <w:br/>
        <w:t>ғой. Соз жалаң болмас үшін мысал келтірейін, төрешісі</w:t>
        <w:br/>
        <w:t>өзіңіз болыңыз.</w:t>
        <w:br/>
        <w:t>«Құтты білікте» «Көңіл тіл кішіг тұт ей ер қыпшақы»</w:t>
        <w:br/>
        <w:t>(«өне түркіше) деген өлең жолы бар. Осыны өзбек тілінде</w:t>
        <w:br/>
        <w:t>«Кунгил ва тилни кичик тут, әй, қифчоқ (лардан булған)</w:t>
        <w:br/>
        <w:t>киши», ұйғыр тілінде «Коңуул, тіл-кичик туут, ай, қаучақ</w:t>
        <w:br/>
        <w:t>ер», орыс тілінде «Будь скромен, злосчастный, и в речи,</w:t>
        <w:br/>
        <w:t>м в мысли!» деп аударған. Қараңыз, көне түркі тілінде</w:t>
        <w:br/>
        <w:t>берілген нұсқасының өзінен- ақ еш аудармасыз түсінуге</w:t>
        <w:br/>
        <w:t>болатын «көңілді тасытпай, тіліңді тартып ұста. ей, қып-</w:t>
        <w:br/>
        <w:t>шақ ері» деген ұғымды білдіретін сөйлем алғашқы екі</w:t>
        <w:br/>
        <w:t>аудармада жалпы ұғымы осы мағынаға қорығанымен,</w:t>
        <w:br/>
        <w:t>соңғы С.Н. Ивановтың аудармасында «сөзіңмен де, ойың-</w:t>
        <w:br/>
        <w:t>мен де сыпайы бол, ей сорлы» болып, қыпшақ сөзі басқа</w:t>
        <w:br/>
        <w:t>мәнді иеленіп кетеді. Ал осы дұрыс па? Жоғарыдағы</w:t>
        <w:br/>
        <w:t>сөйлемде жалпы «сорлы» деген ұғым бар ма? Тіпті қай</w:t>
        <w:br/>
        <w:t>тұрғыдан алып қарасақ та, түркі тілдес халықтардың лек-</w:t>
        <w:br/>
        <w:t>сиконына ешқандай өзгеріссіз кіріп, күні бүгін де сол</w:t>
        <w:br/>
        <w:t>мағынасында қолданылып жүрген: көне түріктің «ер» деген</w:t>
        <w:br/>
        <w:t>сөзі қанша зорлағанмен осы тіркесте сорлы деген ұғыммен</w:t>
        <w:br/>
        <w:t>қиысып, қабысар ма? Аудармашы да «ер» сөзін аудармай</w:t>
        <w:br/>
        <w:t>27</w:t>
        <w:br/>
        <w:t>зеь Ендеше мына дерекке назар салыңыз, Белгілі совет</w:t>
        <w:br/>
        <w:t>Яюркодогі С.Г, Кляшторныймен археологиялық экспеди-</w:t>
        <w:br/>
        <w:t>цияға бірге шығып, бірге зерттеу жүргізген моңғол тарих-</w:t>
        <w:br/>
        <w:t>шысы Қаржаубай Сартқожаұлы соңғы табылған матери-</w:t>
        <w:br/>
        <w:t>алдық деректерге сүйеніп жазған «Тас белгілер тіл қатады»</w:t>
        <w:br/>
        <w:t>деген ғылыми еңбегінде осы кюешені хуннулардың оңтү-</w:t>
        <w:br/>
        <w:t>стігіне орналастырады. 22.</w:t>
        <w:br/>
        <w:t>ст- Қойыңызшы, ол мақаланы мен де оқыдым ғой.</w:t>
        <w:br/>
        <w:t>Бірақ онда Кюешені хуннудың оңтүстігінде деп атап</w:t>
        <w:br/>
        <w:t>көрсетілген дерек жоқ сияқты болатын. )</w:t>
        <w:br/>
        <w:t>-- Дұрыс айтасыз. Онда да оңтүстігінде деп ашып</w:t>
        <w:br/>
        <w:t>айтылмаған. Бірақ. Қ. Сартқожаұлы «Хунну империясының</w:t>
        <w:br/>
        <w:t>Жұрамына жоғарыда айтылған тайпалармен бірге Хэси</w:t>
        <w:br/>
        <w:t>өлкесін мекендейтін цзюйше деген көшпелі тайпа да</w:t>
        <w:br/>
        <w:t>кірген еді» дейді. Ал Хэси өлкесі -- Ордостың батысын-</w:t>
        <w:br/>
        <w:t>дағы, яғни Хуанхэ өзенінің доға жасап миілер үлкен</w:t>
        <w:br/>
        <w:t>иірімінің батысында жатқан Тянь- Шань тауына дейінгі кең</w:t>
        <w:br/>
        <w:t>өлке емес пе? «Хэси» деген атаудың шығу төркінінің өзі</w:t>
        <w:br/>
        <w:t>“өзеннің батысындағы (хэ -- өзен, си -- батыс) өлке деген</w:t>
        <w:br/>
        <w:t>&lt; ұғымнан шыққан ғой. Ендеше “Хэси өлкесі хуннулардың</w:t>
        <w:br/>
        <w:t>сол кездегі жерінің Солтүстігінде емес, оңтүстігінде болып</w:t>
        <w:br/>
        <w:t>шықпай ма?!</w:t>
        <w:br/>
        <w:t>-- Ойпырым-ай, рас айтасыз. Бұған мен назар аудар-</w:t>
        <w:br/>
        <w:t>маппын-ау... дұрыс... Хәси -- Ордостың батысында. Сіздің</w:t>
        <w:br/>
        <w:t>бұл пайымдауыңыздың маған жаңа бір ой туғызып отыр-</w:t>
        <w:br/>
        <w:t>ғанын қарашы. Жарайды оған кейінірек тоқталармыз. Иә,</w:t>
        <w:br/>
        <w:t>ойыңызды бөлмей айта беріңіз.</w:t>
        <w:br/>
        <w:t>-- Айтсам бұл арада мен екі деректі салыстырып, анау</w:t>
        <w:br/>
        <w:t>дұрыс, мынау қате деуден аулақпың,. Жалпы Хэсидегі</w:t>
        <w:br/>
        <w:t>қыпшақтар жөнінде бір Қаржаубай емес, өзіміздің Ә. Мар-</w:t>
        <w:br/>
        <w:t>ұлан, Ә.Қоңыратбаев, секілді ғалымдар да айтады. Менің</w:t>
      </w:r>
    </w:p>
    <w:p>
      <w:r>
        <w:t>айтпағым, болжам атаулының үнемі дұрыс бола бермей</w:t>
        <w:br/>
        <w:t>тіндігі. Байқадыңыз ғой, бір елдің бір кездегі “мекен</w:t>
        <w:br/>
        <w:t>туралы екі түрлі сөз болып отыр. Ал осының біреуі дұры</w:t>
        <w:br/>
        <w:t>та, екіншісі қате.</w:t>
        <w:br/>
        <w:t>-- Сіздің ойыңызды енді түсіндім. Жарайды, шама</w:t>
        <w:br/>
        <w:t>келгенше қыпшақ атауының ерте кезден болғанын, ал УШ</w:t>
        <w:br/>
        <w:t>ғасыр қыпшақ тарихының бастауы емес, осы атауды иелен-</w:t>
        <w:br/>
        <w:t>ген тайпалардың бізге төл атымен танылуының басы ғана</w:t>
        <w:br/>
        <w:t>екенін дәлелдеп көрейін.</w:t>
        <w:br/>
        <w:t>Ол үшін қыпшақтарды әзірге қоя тұрып, әуелі адам-</w:t>
        <w:br/>
        <w:t>заттың көне тарихының бетінде өшпес із қалдырған, Ор-</w:t>
        <w:br/>
        <w:t>талық жәңе Орта Азияда екі ғасырдан астам өз қожалы-</w:t>
        <w:br/>
        <w:t>ғын жүргізген көне түріктердің шығу тегі жөніндегі аңыз-</w:t>
        <w:br/>
        <w:t>әңгімелер мен тарихи деректерге талдау жасап көрелік.</w:t>
        <w:br/>
        <w:t>387</w:t>
        <w:br/>
        <w:t>ерлігінен, жерді қасиетінен айырған түрік бектерінің аз-</w:t>
        <w:br/>
        <w:t>ғындығын айта келіп, былай дейді: «Табғач жұртына текті</w:t>
        <w:br/>
        <w:t>ұл балаң құл болды, сұлу қыз балаң күң болды. Түрік</w:t>
        <w:br/>
        <w:t>бектері түрік атын тастап, табғачша билік-мансап атауын</w:t>
        <w:br/>
        <w:t>тұтынып, табғач қағанына қараған екен.</w:t>
        <w:br/>
        <w:t>Елу жыл бойы ісін, күшін соған берген екен. Табғач</w:t>
        <w:br/>
        <w:t>қағанына қолжаулық болып ілгері -- Күн шығысқа Бөклі</w:t>
        <w:br/>
        <w:t>қағанға дейін әскер жүргізіп барған екен, батыста Темір-</w:t>
        <w:br/>
        <w:t>қапығқа дейін әскер жүргізіп барған екен. Табғач қағанына</w:t>
        <w:br/>
        <w:t>"олардың жұртын, билігін алып берген екен.</w:t>
        <w:br/>
        <w:t>Түріктің күллі бұқарасы сонда:</w:t>
        <w:br/>
        <w:t>-- Мемлекетті халық едім, мемлекетім енді кәні? Кім-</w:t>
        <w:br/>
        <w:t>мен мемлекетті құрармын,-- деп айтқан екен.</w:t>
        <w:br/>
        <w:t>-- Қағанды халық едім, қағаным кім? Қай қағанға</w:t>
        <w:br/>
        <w:t>ісімді, күшімді берермін,-- деп айтқан екен. Осылай деп</w:t>
        <w:br/>
        <w:t>табғач қағанына жау болған екен. Жау болғанымен иті-</w:t>
        <w:br/>
        <w:t>ніп-тартынып, күш алып кетпеген себепті қайыра (табғач-</w:t>
        <w:br/>
        <w:t>қа) бағынған екен. Түрік бектері мұнша ісін, күшін табғач</w:t>
        <w:br/>
        <w:t>қағанына бергеніне ойланып, қайғыланбады. Ал Түрік</w:t>
        <w:br/>
        <w:t>халқы: «Өліп бітуге айналдым, ұрығым құрып бітуге айнал-</w:t>
        <w:br/>
        <w:t>ды» деп қайғырып айтқан екен, Жоғалып бара жатқан</w:t>
        <w:br/>
        <w:t>екен».</w:t>
        <w:br/>
        <w:t>Көрдіңіз бе, Екінші, Түрік қағанаты дәуірлеуі алдында-</w:t>
        <w:br/>
        <w:t>ғы Түрік-сыр халқының жағдайы қандай болғанын? Бірақ</w:t>
        <w:br/>
        <w:t>осындай халық құрып, жоғалып бара жатқан ауыр кездің</w:t>
        <w:br/>
        <w:t>өзінде ешкім оны бақытсыз, сорлы немесе жолы болмаған</w:t>
        <w:br/>
        <w:t>деп атамапты. Түрік-сыр атауы өзгермепті, сол күйінде</w:t>
        <w:br/>
        <w:t>қалыпты.</w:t>
        <w:br/>
        <w:t>Тағы бір ескертетін жәйт, Түрік-сыр халқы Бірінші</w:t>
        <w:br/>
        <w:t>«Гүрік. Қағанаты құлағаннан кейінгі, елі. жыл байы; жас</w:t>
        <w:br/>
        <w:t>жазуда көрсетілгендей қытайға Тәуелді болды, соған ісін,</w:t>
        <w:br/>
        <w:t>күшін берді. Ал екінші Түрік қағанаты құлағаннан кейін</w:t>
        <w:br/>
        <w:t>түрік-сыр халқы өзімен тілдес, діндес, салт-дәстүрі бір</w:t>
        <w:br/>
        <w:t>халықтың -- тоғыз оғыздың, яғни Ұйғыр қағанатының құ-</w:t>
        <w:br/>
        <w:t>рамына енді. Көшпелілердің бірін-бірі бағындыруы ерін</w:t>
        <w:br/>
        <w:t>құл, әйелін күң етіп қорлап, езіп-жаншу емес, керісінше,</w:t>
      </w:r>
    </w:p>
    <w:p>
      <w:r>
        <w:t>өзінің үстемдігін мойындатып, салық алумен, басқа жа-</w:t>
        <w:br/>
        <w:t>уына қарсы күрестегі одақтасы етумен шектелетіні тарих-</w:t>
        <w:br/>
        <w:t>тан мәлім. Демек, түрік-сырдың бақытсыздығы екінші</w:t>
        <w:br/>
        <w:t>жағдайға қарағанда біріншісінде ауырлау. Сол ауырлыққа</w:t>
        <w:br/>
        <w:t>төзе алмаған халық көтеріліске шықты. Ақыры, Елтөресі</w:t>
        <w:br/>
        <w:t>Құтылығ қағанның бастауымен бостандыққа жетіп, жеке</w:t>
        <w:br/>
        <w:t>ел болып, өз алдына шаңырақ көтерді.</w:t>
        <w:br/>
        <w:t>Осыған орай тағы бір ойланарлық жағдай, Моюн-чур</w:t>
        <w:br/>
        <w:t>«Түрік-қыпшақ бізді. елу жыл. биледі»-деғенде; Екінші</w:t>
        <w:br/>
        <w:t>25</w:t>
        <w:br/>
        <w:t>соң, шығу. тектерінің -басқалығын ұмытын; Батыс пен &gt;</w:t>
        <w:br/>
        <w:t>Шығысқа бірге аттанытын болды. Әрине, олар ата-баба- &gt;</w:t>
        <w:br/>
        <w:t>ларының бір-біріне жауығып, соғысып өткенін білмейді</w:t>
        <w:br/>
        <w:t>емес. Бірақ басқа түскен ортақ тауқыметтің тегеуріні ескі</w:t>
        <w:br/>
        <w:t>кекті кері серпіп, оларды бірігуге мәжбүр етті. УП ғасыр-</w:t>
        <w:br/>
        <w:t>дың- елуінші жылдарында-ақ бұрынғы жауыққан ұрпақ</w:t>
        <w:br/>
        <w:t>бір-бірімен енді дос болды. Ал жиырма жыл әткенде</w:t>
        <w:br/>
        <w:t>олардың балалары бір халыққа бірігіп, өздерін көк түрік-</w:t>
        <w:br/>
        <w:t>теріміз деп атады»,-- деген тұжырымының жаны бар. Ал</w:t>
        <w:br/>
        <w:t>қыпшақтар көк түріктердің өзара беске бөлінгендегі бір</w:t>
        <w:br/>
        <w:t>бөлігі ғана екенін жоғарыда айттық. Менімше, тас жазу-</w:t>
        <w:br/>
        <w:t>дағы «түрік-қыпшақтың» пайда болу сыры осында жатыр</w:t>
        <w:br/>
        <w:t>ма деймін. Бәлкім, Екінші Түрік қағанаты құрамына енген</w:t>
        <w:br/>
        <w:t>қыпшақтар өздерін басқа түріктерден ерекінелеу үшін осы-</w:t>
        <w:br/>
        <w:t>лай «түрік-қыпшақ» деп атаған болар. «Сібір тарихында»</w:t>
        <w:br/>
        <w:t>батыс түріктерге қарлуқтар, тардуштар, басмылдар, ал</w:t>
        <w:br/>
        <w:t>шығыс түріктерге қыпшақтар жатады деп анық-ақ көрсе-</w:t>
        <w:br/>
        <w:t>тілген ғой. Жалпы Мойын-чурдың «Бізді елу жыл түрік-</w:t>
        <w:br/>
        <w:t>қыпшақтар биледі»,- деген сөзінің өзінде сорлы деген</w:t>
        <w:br/>
        <w:t>ұғым атымен жоқ.</w:t>
        <w:br/>
        <w:t>-- Байқаймын, сіз мына сөзіңізбен әңгіме аяғын баяғы</w:t>
        <w:br/>
        <w:t>қыпшақ көне атау және жекелеген рудың емес, бүкіл бір</w:t>
        <w:br/>
        <w:t>региондағы түркі тілдес 92 тайпаның (иемесе рудың)</w:t>
        <w:br/>
        <w:t>басын біріктірген атау дегенге тіреғелі келесіз ғой шама-</w:t>
        <w:br/>
        <w:t>сы. Бірақ сіз мұныңызбен тарихи шындыққа, өмір ақиқа-</w:t>
        <w:br/>
        <w:t>тына қарсы шығып отырған жоқсыз ба?</w:t>
        <w:br/>
        <w:t>-- Қалайша?!</w:t>
        <w:br/>
        <w:t>-- Ау, өзен тартылса арна қалмай ма? Қыпшақ сіз</w:t>
        <w:br/>
        <w:t>айтқандай, бір кезде йпаның, былайша айтқанда түркі</w:t>
        <w:br/>
        <w:t>тілдес тайпалардың біразын дерлік біріктірген болса, онда</w:t>
        <w:br/>
        <w:t>сол халықтар (тайпалар) кейін жеке-жеке отау тігіп, өз</w:t>
        <w:br/>
        <w:t>алдына шаңырақ көтеріп кеткенде, солардың біреуі, ең</w:t>
        <w:br/>
        <w:t>болмаса қара жұртта қалғаны қыпшақ атымен аталуға тиіс</w:t>
        <w:br/>
        <w:t>емес пе? Бірақ, өзіңіз де білесіз, ондай халық жоқ</w:t>
        <w:br/>
        <w:t>қой.</w:t>
        <w:br/>
        <w:t>-- Неге? Халқымыздың этникалық құрамына енген</w:t>
        <w:br/>
        <w:t>қыпшақ руын қайда қоясыз?</w:t>
        <w:br/>
        <w:t>-- Е-е, бұл қыпшақтың жөні баска..Ол.-- қазақ халқы-</w:t>
        <w:br/>
        <w:t>ның, этникалық құрамындағы көп рудың на. Басқа-</w:t>
        <w:br/>
        <w:t>ларды былай қойғанда, оның Тіпті орта жүздің құрамына</w:t>
        <w:br/>
        <w:t>кіретін өзге бес рудан -- арғын, қоңырат, найман, керей,</w:t>
        <w:br/>
        <w:t>уақтардан -- ешқандай өзгешілігі жоқ. Тарих тегерішігінің</w:t>
      </w:r>
    </w:p>
    <w:p>
      <w:r>
        <w:t>бір сәтінде бұлардың да жоғарылап, жеке ел болып,</w:t>
        <w:br/>
        <w:t>дәуірлегені белгілі. Қыгнпақтар да, менімше солай. Бірақ</w:t>
        <w:br/>
        <w:t>кезінде солай болған екен деп олардың әрқайсысының</w:t>
        <w:br/>
        <w:t>3%</w:t>
        <w:br/>
        <w:t>рінде тұтқа қалмады демей, Түрік-сыр жерінде тұтқа</w:t>
        <w:br/>
        <w:t>қалмады деп бөле-жара айтуының сырын.</w:t>
        <w:br/>
        <w:t>-- Демек, Түрік-сыр билеуші тайпа, онда елге ұйтқы,</w:t>
        <w:br/>
        <w:t>басшы болар ақылды, дұрыс жан қалмады дей ме,</w:t>
        <w:br/>
        <w:t>Тоңюкек?!</w:t>
        <w:br/>
        <w:t>-- Тап солай. Түрік-сыр Бумынның шыққан тайпасы</w:t>
        <w:br/>
        <w:t>(халқы). Жаңағы айтқан темір өндірушілерің де осылар.</w:t>
        <w:br/>
        <w:t>Олай болса, сіздің әлгі болжамыңыз тура шындыққа са-</w:t>
        <w:br/>
        <w:t>яды. Сонда «Түрік-сыр» дегеніміз Темірші Түрік деген</w:t>
        <w:br/>
        <w:t>ұғымды білдіреді емес пе?!</w:t>
        <w:br/>
        <w:t>-- Менің айтпағым да осы еді. Бірақ осы Түрік-сыр-</w:t>
        <w:br/>
        <w:t>дың кейін неге Түрік-қыпшаққа ауысқанын түсіндей отыр-</w:t>
        <w:br/>
        <w:t>мын. Моюн-чурдың ескерткішіндегі тас жазуда түрік-сыр</w:t>
        <w:br/>
        <w:t>демей, «бізді түрік-қыпшақ елу жыл биледі» дейді ғой.</w:t>
        <w:br/>
        <w:t>-- Оның сыры, менімше, мынада ғой деймін. Моюн-</w:t>
        <w:br/>
        <w:t>чур айтып отырған кез Екінші Түрік қағанатының дәуір-</w:t>
        <w:br/>
        <w:t>леген, Елтөресі Құтылығ қағанның тоғыз оғузды жаулап</w:t>
        <w:br/>
        <w:t>алуынан басталады. Ал Құтылығ (гудулу) мұрагерлік құқы</w:t>
        <w:br/>
        <w:t>жоқ, хан тұқымына алыстан келіп қосылатын туыстығы</w:t>
        <w:br/>
        <w:t>бар, Ханьли-Юаньин (рудың қытайша атауы) руының</w:t>
        <w:br/>
        <w:t>көсемі болатын. Оған мұрагерлік жолмен тиғең атақ ту-</w:t>
        <w:br/>
        <w:t>тунь ғана еді. Бірақ ол өзінің қабілеттілігі арқасында</w:t>
        <w:br/>
        <w:t>азаттық аңсаған халықтың басын біріктіріп, ел құрай алды.</w:t>
        <w:br/>
        <w:t>Тоғыз оғузды жаулап, мал-мүлікке кенелді. Өзін ханмын</w:t>
        <w:br/>
        <w:t>деп жариялады.</w:t>
        <w:br/>
        <w:t>Құтылығтың билік басына келуі Түрік-сыр халқын</w:t>
        <w:br/>
        <w:t>(тайпасын) сақтап қалғанмен, оның үстемдігін сақтаған</w:t>
        <w:br/>
        <w:t>жоқ. Бұл кезде Құтылығтың інілері Қапаған (Мочжо) мен</w:t>
        <w:br/>
        <w:t>Түзелбек (Дусиф) те билікке араласқан еді. Осыдан келіп</w:t>
        <w:br/>
        <w:t>қағандықта Құтылығ шыққан тайпаның үстемдік алуы</w:t>
        <w:br/>
        <w:t>әбден мүмкін.</w:t>
        <w:br/>
        <w:t>Бұл арада мынандай жағдайды да ескермеске болмай-</w:t>
        <w:br/>
        <w:t>Құтылығ қалай дегенде де өз руының (тайпасының)</w:t>
        <w:br/>
        <w:t>күшімен ғана Түрік қағанатының шаңырағын көтерген</w:t>
        <w:br/>
        <w:t>жоқ. Оның қарамағында қырық рудан құралған бірнеше</w:t>
        <w:br/>
        <w:t>жұрт болды. (Құтылығтың бас кеңесшісі Тоңюкөк шыққан</w:t>
        <w:br/>
        <w:t>руды да ескерген жөн). Бұл ретте Л. Гумилевтің: «Жорық</w:t>
        <w:br/>
        <w:t>жауынгер ынтымағын арттырады. Ажал алдында қолтық-</w:t>
        <w:br/>
        <w:t>тан демер дос қолы тіршілігіңнің тіренішіне айналады. Кең</w:t>
        <w:br/>
        <w:t>даланың бір қиырында осыны түсінген сыр тезек шоғына</w:t>
        <w:br/>
        <w:t>піскен соңғы түйір етін түрікпен бөлісті, ұйғыр жігіті</w:t>
        <w:br/>
        <w:t>татаб жауынгерінің жарасын таңысты, таңғұт азаматы</w:t>
        <w:br/>
        <w:t>жау тұзағына іліккен эдиздің адамын босатуға көмектесті.</w:t>
        <w:br/>
        <w:t>Бір кезде бір-бірін ата жау көріп, қаң төгіскен тайпалар</w:t>
        <w:br/>
        <w:t>енді тағдырлары ортақ болып, бір шаңырақ астына біріккен</w:t>
        <w:br/>
        <w:t>30</w:t>
      </w:r>
    </w:p>
    <w:p>
      <w:r>
        <w:t>Кляшторный сондай-ақ сыр. (си этнонимін 735 жыл-</w:t>
        <w:br/>
        <w:t>дан кейін ешбір шығармада кездеспейтінін, оның есесіне</w:t>
        <w:br/>
        <w:t>ҰШ ғасырдың екінші жартысынан бастап руналық жазу-</w:t>
        <w:br/>
        <w:t>лар тексінде арабтардың түркі тайпалары жөніндегі қып-</w:t>
        <w:br/>
        <w:t>шақ этнонимі ұшырасатынын айтады. Мұның себебін ол</w:t>
        <w:br/>
        <w:t>сыр тайпасының ұйғырлар мен қытайлықтардың шабуылы-</w:t>
        <w:br/>
        <w:t>нан қырғынға ұшырауынан іздейді. Мемлекеті күйреп,</w:t>
        <w:br/>
        <w:t>билеуші руы қырылғаннан кейін бұрынғы тайпалық ата-</w:t>
        <w:br/>
        <w:t>удың мағыналық өзгеріске ұшырауынан болған оқиғаның</w:t>
        <w:br/>
        <w:t>табиғи қорытындысындай кәреді. «Қыпшақ» сөзінің жалпы</w:t>
        <w:br/>
        <w:t>мағынасы көне түрік ескерткіштерінің тілінде «жолы бол-</w:t>
        <w:br/>
        <w:t>маған», «бақытсыз, сорлы», ақырсыққан» деген ұғым біл-</w:t>
        <w:br/>
        <w:t>дірілетіні ешқандай күдік туғызбайды» деп ой түйеді және</w:t>
        <w:br/>
        <w:t>сол ойын қыпшақ қопы, қыбчак қобы тұрақты тіркесінің</w:t>
        <w:br/>
        <w:t>екінші компонентінің мәні бойынша «бос», «қажетсіз»</w:t>
        <w:br/>
        <w:t>деген ұғымға саятындығымен бекіте түседі. Сондай-ақ</w:t>
        <w:br/>
        <w:t>қопы мен қопуқ-қабуқ сөздерінің түбірлес екенін де еске</w:t>
        <w:br/>
        <w:t>салады. Сонсоң осыдан шығарып, ол бір кезде дүркіреп</w:t>
        <w:br/>
        <w:t>көтерілген қағаңаттың ұйтқысы болған Түрік-сырды қаға-</w:t>
        <w:br/>
        <w:t>нат құлап, жеңілгеннен кейін көршілері Түрік-қыпшақ</w:t>
        <w:br/>
        <w:t>(жолы болмаған Түрік, немесе бақытсыз Түрік) деп ата-</w:t>
        <w:br/>
        <w:t>ған деген тұжырым жасайды.</w:t>
        <w:br/>
        <w:t>Өз басым автордың бұл тұжырымдауымен де келісе</w:t>
        <w:br/>
        <w:t>қоймаймын. Алдымен, сыр этнонимінің кейін аталмай</w:t>
        <w:br/>
        <w:t>кетуі осылай аталатын халықтың (будунының) қырғынға</w:t>
        <w:br/>
        <w:t>ұшырауынан болмаса керек. Бұған көз жеткізу үшін, әуелі</w:t>
        <w:br/>
        <w:t>даланың дана қарты Тоңюкөк сөзіне құлақ салып көрейік.</w:t>
        <w:br/>
        <w:t>Түрік жұрты «өздерінің ханын қойып, Табғачқа бағынды,</w:t>
        <w:br/>
        <w:t>кіріптар болды. Тәңірі сонда айтқан екен: «Хан бердім,</w:t>
        <w:br/>
        <w:t>ханыңды қойып, Табғачқа бағындың!» Бағынғаның үшін</w:t>
        <w:br/>
        <w:t>тәңірі ақыры келіп өлім жіберген екен. Түрік жұрты өлді,</w:t>
        <w:br/>
        <w:t>алқынды, жоқ болды. Түрік-сыр жерінде тұтқа қалмады.</w:t>
        <w:br/>
        <w:t>Тал-таста қалғаны қобырасып, жеті жүз болды. Екі бөлігі</w:t>
        <w:br/>
        <w:t>аттылы, бір бөлігі жаяу еді. Ұйыстырған ең үлкені шад</w:t>
        <w:br/>
        <w:t>еді».</w:t>
        <w:br/>
        <w:t>Көріп отырсыз, Түрік-сыр халқы Моюн-чур айтып</w:t>
        <w:br/>
        <w:t>отырған көзден бұрын да жеңіліп, қырғынға ұшырапты.</w:t>
        <w:br/>
        <w:t>Азып-тозған ел, тіпті жеке хандық құруға да жарамай,</w:t>
        <w:br/>
        <w:t>қалған аз топқа әскери адам (шад), яғни батыр ғана</w:t>
        <w:br/>
        <w:t>басшы болыпты. Бірақ сонда да мақала авторы айтқандай,</w:t>
        <w:br/>
        <w:t>жеңілген, жолы болмаған Түрік, яғни Түрік-қыпшақ атал-</w:t>
        <w:br/>
        <w:t>маған. Сол қайғылы кездің куәгері дана қарт өз халқын</w:t>
        <w:br/>
        <w:t>бұрынғысынша «Түрік-сыр» деп атайды.</w:t>
        <w:br/>
        <w:t>Бұл аз десеңіз, Күлтегін батыр ескерткішіндегі жазуға</w:t>
        <w:br/>
        <w:t>назар салыңыз. Тас кітаптың авторы Иоллығ-тегін елді</w:t>
        <w:br/>
        <w:t>24</w:t>
        <w:br/>
        <w:t>далаға қайта оралып келгенде енді. көрші кіші жүздің жеті</w:t>
        <w:br/>
        <w:t>руына қосылып, қазір соның бір тармағы ретінде. өздерін</w:t>
        <w:br/>
        <w:t>Қарақат бабадан ттаратады»,-- дейді Шоқан қазақ. халқы-</w:t>
        <w:br/>
        <w:t>Ның” құрамындағы рулардың кейбірінің тарихы хақында.</w:t>
        <w:br/>
        <w:t>Міне, осы айтылғандарды зерделей пайымдасақ, ҡүрлі-</w:t>
        <w:br/>
        <w:t>түрлі тарихи өткелектерден өтіп, тар жол, тайғақ кешуді</w:t>
      </w:r>
    </w:p>
    <w:p>
      <w:r>
        <w:t>бастан кешірген қыпшақтардың тілдес, туыстас халықтар-</w:t>
        <w:br/>
        <w:t>дың құрамына этникалық топ болып енгенде, баяғы сол.</w:t>
        <w:br/>
        <w:t>көне бірлестік атын сақтап қалуының да себебін осындай</w:t>
        <w:br/>
        <w:t>заңдылықтан табуға болады. Ал қыпшақтың бірлестік ата-</w:t>
        <w:br/>
        <w:t>уынан ру-тайпа атауына ауысқанына жоғарыда таңба жө-</w:t>
        <w:br/>
        <w:t>нінде айтқан пікіріміз де айғақ бола алады ғой деп</w:t>
        <w:br/>
        <w:t>ойлаймын. Себебі көне ескерткіш -- таңбалы тастағы ру</w:t>
        <w:br/>
        <w:t>таңбаларының ішінде бүгінгі қыпшақ таңбасы ден есепте-</w:t>
        <w:br/>
        <w:t>дінетін қос әліптің жоқтығы бұл қыпшақ атауының онда</w:t>
        <w:br/>
        <w:t>рудың емес, бірлестіктің аты екеніне бірден-бір дәлел бола</w:t>
        <w:br/>
        <w:t>алады. Сондықтан да оның ұраны, туы болғанымен, таң-</w:t>
        <w:br/>
        <w:t>басы жоқ. Қос әліп қазақ халқының этникалық құрамына</w:t>
        <w:br/>
        <w:t>кірген, орта жүздің ішіндегі қыпшақ руының ғана таңбасы.</w:t>
        <w:br/>
        <w:t>Олар бұл таңбаны халқымызға араб алфавиті белгілі</w:t>
        <w:br/>
        <w:t>болғаннан кейін ғана меленген.</w:t>
        <w:br/>
        <w:t>-- Дегенмен, осының бәрі маған шындықтан гері «осы-</w:t>
        <w:br/>
        <w:t>лай болуы керек-ау» деген қанатты қиялдың күшімен</w:t>
        <w:br/>
        <w:t>2 әмірге келген жалаң логикалық түйіндеу сияқтана береді.</w:t>
        <w:br/>
        <w:t>.Жасыратыны жоқ, қисыны бар болғырдың кейде қалауы</w:t>
        <w:br/>
        <w:t>келіссе өтірікпен де қиюласа кететіні бар ғой. Сондықтан</w:t>
        <w:br/>
        <w:t>айтылар ойдың өзегі нақты тарихи деректен таратылып,</w:t>
        <w:br/>
        <w:t>логикалық қисынмен өрілсе, түйілер түйінге түйткіл бол-</w:t>
        <w:br/>
        <w:t>мас еді. Мысалға, қыпшақ атауын бір кезде түркі тілдес</w:t>
        <w:br/>
        <w:t>тайпаларды біріктірген ұлы бірлестіктің атауы болды деп</w:t>
        <w:br/>
        <w:t>қанша дәлелдегеніңізбен, өз басым әлі құлай мойындап,</w:t>
        <w:br/>
        <w:t>қостай алмай отырмын. Рас, айтар уәжім, қарсы қояр</w:t>
        <w:br/>
        <w:t>тегеурінді дәлелім тағы жоқ. Сонда да болса қыпшақ сол,</w:t>
        <w:br/>
        <w:t>сіз айтқандай, кең ауқымды ұғымдағы атау болса, онда ол</w:t>
        <w:br/>
        <w:t>арғы-бергі тарихшылардың бірінің қаламына уақытында</w:t>
        <w:br/>
        <w:t>неге ілікпеген деген түйткілдің көкейімде тұрғаны да</w:t>
        <w:br/>
        <w:t>шындық. Маған, шынымды айтсам, қыпшақ атауы арғы</w:t>
        <w:br/>
        <w:t>сақ, хуннуларды былай қойып, бергі УІ ғасырдағы түрік-</w:t>
        <w:br/>
        <w:t>тердің өзінен кейін шыққан атау тәріздене береді. Тарих-</w:t>
        <w:br/>
        <w:t>шыларымыздың қыпшақтар тарихын сол жаңаша жыл</w:t>
        <w:br/>
        <w:t>санауымыздың ҮШІ ғасырынан бастауы тегіннен тегін</w:t>
        <w:br/>
        <w:t>болмаса керек. Ал ХІ ғасыр олардың. дәуірлеген за-</w:t>
        <w:br/>
        <w:t>маны. :</w:t>
        <w:br/>
        <w:t>-- Жақсы, солай-ақ дейік. Бірақ қытай жылнамасында-</w:t>
        <w:br/>
        <w:t>ғы көне тайпаның, ПЦзюешэ (Н. Бичуринде -- Кюеше, қа-</w:t>
        <w:br/>
        <w:t>ЕД</w:t>
        <w:br/>
        <w:t>тастап кетуге мәжбүр болып отырған жоқ па? Ал бұл</w:t>
        <w:br/>
        <w:t>назар аудармайтын факті ме? Бұл бір. )</w:t>
        <w:br/>
        <w:t>Енді «Қытшшақ қобы» тіркесіне келейік. Бұл «Құтты</w:t>
        <w:br/>
        <w:t>білікте» «Иалавач йавуз болса қыпшақ қобы» (көне түр-</w:t>
        <w:br/>
        <w:t>кіше) деген сөйлемде қолданылған. Осы өзбек тілінде</w:t>
        <w:br/>
        <w:t>«Елчи ярамас, қипчоқлар қули болса», ұйғыр тілінде «Гәр</w:t>
        <w:br/>
        <w:t>елчи болса буш, турақсиз, маман», орыс тілінде «А если</w:t>
        <w:br/>
        <w:t>посол неудачлив и худ..» болып аударылған. Егер автор-</w:t>
        <w:br/>
        <w:t>дың айтпақ негізгі ойы тұрғысынан қарасақ, бұл үш</w:t>
        <w:br/>
        <w:t>аударманың да мағыналық жағынан пәлендей ауытқушы-</w:t>
        <w:br/>
        <w:t>лығы жоқ. Ал қыпшақ сөзінің нақты, дәл мағынасы тұр-</w:t>
        <w:br/>
        <w:t>ғысынан қарасақ, онда соңғы екеуімен келісуге болмайды.</w:t>
        <w:br/>
        <w:t>Өйткені бұл арада «қыпшақ» сөзі ,бос, тұрақсыз, жолы</w:t>
        <w:br/>
        <w:t>болмайтын, нашар деген мағынада емес.</w:t>
        <w:br/>
        <w:t>Елші -- екі елдің арасындағы дәнекер байланысшы.</w:t>
        <w:br/>
        <w:t>«Елдестірмек -- елшіден, жауластырмақ -- жаушыдан» деп</w:t>
        <w:br/>
        <w:t>дана халық ”"бекер” түймеген. Екі елдің бір-бірімен жа-</w:t>
      </w:r>
    </w:p>
    <w:p>
      <w:r>
        <w:t>уығып, жауласуы да, ортақ тіл тауып табысуы да көбіне</w:t>
        <w:br/>
        <w:t>елшіге байланысты. Саясатқа жүйрік ептілігімен, сөзге</w:t>
        <w:br/>
        <w:t>шешен тілмар тапқырлығымен, білімі мен білігі мол дана</w:t>
        <w:br/>
        <w:t>көсемдігімен өз елін соғыс апатының өтінен аман алып</w:t>
        <w:br/>
        <w:t>қалып, байлыққа батырып, бақытқа кенелткен елшілер та-</w:t>
        <w:br/>
        <w:t>рихта аз емес. Осыны жақсы білетін Жүсіп Баласағұни</w:t>
        <w:br/>
        <w:t>өз ойын бұл арада нақты «қыпшақ қобы» мысалында түйіп</w:t>
        <w:br/>
        <w:t>отыр. Әл «елші қыпшақтай өркөкірек, менмен, бөспе болса,</w:t>
        <w:br/>
        <w:t>онда ол -- жауыз, елге қырсық әкеледі, ел басшысының</w:t>
        <w:br/>
        <w:t>беделін түсіреді» дейді. Мұны қос тармақтың «Сәэзігсіз</w:t>
        <w:br/>
        <w:t>тугәр анда бегләр сувы» деген екінші жолы да құптайды.</w:t>
        <w:br/>
        <w:t>Міне, осыдан келіп «қыпшақ қобы» тіркесінің мағынасын</w:t>
        <w:br/>
        <w:t>түсіну онша қиындық тудырмаса керек, ал «қыпшақ» сөзі</w:t>
        <w:br/>
        <w:t>кәне бірлестіктің аты, яғни политоним екеніне бұдан кейін</w:t>
        <w:br/>
        <w:t>көңіл сендіруге болады ғой деймін. Бұл. арада Жүсіп</w:t>
        <w:br/>
        <w:t>Баласағұнидің бір-біріне бағынбай билікке таласқан қып-</w:t>
        <w:br/>
        <w:t>шақ хандарының ел берекесін алған өзара қырқысын да,</w:t>
        <w:br/>
        <w:t>өркөкірек менмендігін де назарда ұстап отырғаны</w:t>
        <w:br/>
        <w:t>даусыз.</w:t>
        <w:br/>
        <w:t>Сонсоң бір айта кетер жай, көне түріктер «мүсәпір»,</w:t>
        <w:br/>
        <w:t>«сорлы», «бейшара» деген ұғымды ертеде қыншақ деген</w:t>
        <w:br/>
        <w:t>сөзбен білдірмеген, ондайларды «қыпшақ» деп атамаған,</w:t>
        <w:br/>
        <w:t>Оған мысалды «Күлтегін» ескерткішіндегі жазудан келті-</w:t>
        <w:br/>
        <w:t>руге болады. «Үлкен жазуда» Білге қағанның аузынан</w:t>
        <w:br/>
        <w:t>айтылатын: «Нең йылсығ бай будунқа олурмадым. Ічре</w:t>
        <w:br/>
        <w:t>ашсыз, ташра тонсыз, йабыз, йаблақ будунта үзе олур-</w:t>
        <w:br/>
        <w:t>тым» -- дейтін жолдар бар. Осыны бүгінгі түсінікте сөзбе</w:t>
        <w:br/>
        <w:t>сөз аударсақ: «Ең болмаса бай халыққа отырмадым (билік</w:t>
        <w:br/>
        <w:t>2%</w:t>
        <w:br/>
        <w:t>арнайы. зерттеп, өшірілген үш әріптің басқа емес, осы «К;</w:t>
        <w:br/>
        <w:t>Қ, Ы» екенін.одан әрі дәлелдей түсті. )</w:t>
        <w:br/>
        <w:t>Көне-түріктер дәстүрінде өлген адамның басына қо-</w:t>
        <w:br/>
        <w:t>йылған тас ескерткіштердегі жазудың сөзі сбл жерлеген</w:t>
        <w:br/>
        <w:t>кісінің өз атынан, бірініі жақтан айтылатыны өзімізге</w:t>
        <w:br/>
        <w:t>мәлім Орхон-Енисей жазбаларынан белгілі. Сол дәстүр</w:t>
        <w:br/>
        <w:t>Могойн Шинэ Учундегі ескерткіште де сақталған. Мұнда-</w:t>
        <w:br/>
        <w:t>ғы бар сөз Моюн-чур қағанның атынан айтылған. Демек</w:t>
        <w:br/>
        <w:t>жаңағы «Түрік-қыпшақтар елу жыл бізді биледі» Моюн-</w:t>
        <w:br/>
        <w:t>чурдың сөзі екені даусыз. Оның бұл арада «біз» деп</w:t>
        <w:br/>
        <w:t>отырғаны Ұйғырлар, ал елу жыл биледі деп отырған</w:t>
        <w:br/>
        <w:t>Түрік-қыпшақтары -- тарихқа белгілі Екінші түрік қағана-</w:t>
        <w:br/>
        <w:t>тының негізгі ұйтқысы -- көне қыпшақтар.</w:t>
        <w:br/>
        <w:t>Моюн-чурдың бұл сөзі тарих дерегінің мәліметімен</w:t>
        <w:br/>
        <w:t>де дәл келеді.</w:t>
        <w:br/>
        <w:t>Түрік қағанатының көп қағандарының ішінде қабілет-</w:t>
        <w:br/>
        <w:t>тілігімен ерекше көзге түсіп «ел төресі» атанған Құтылығ</w:t>
        <w:br/>
        <w:t>қаған (қытай жазбасында Гудулу) өлгеннен кейін билікті</w:t>
        <w:br/>
        <w:t>қолға алған інісі Қапаған қаған да (қытай жазбасында</w:t>
        <w:br/>
        <w:t>Мочжо) әуелгіде еліне ел, жеріне жер қосқан батыл</w:t>
        <w:br/>
        <w:t>қолбасшы болады. Ол 693 жылы ұйғырларды біржола</w:t>
        <w:br/>
        <w:t>бағындырып, қағанат құрамына енгізеді. Осыдан олар</w:t>
        <w:br/>
        <w:t>(ұйғырлар) қашан басмылмен, қарлұқтармен бірігіп, Түрік</w:t>
        <w:br/>
        <w:t>қағанатын жеңгенге дейін солардың қол астында тәуелді-</w:t>
        <w:br/>
        <w:t>лікте болады. Ал бұл-- түріктерге Озмыпші-тегін хан бол-</w:t>
        <w:br/>
        <w:t>ған қой жылы (743 жыл) еді. |</w:t>
      </w:r>
    </w:p>
    <w:p>
      <w:r>
        <w:t>Көрдіңіз бе, ұйғырлардың Түрік қағанатының қол ас-</w:t>
        <w:br/>
        <w:t>тында бағынышты болып жүрген мерзімі артық-кемі жоқ</w:t>
        <w:br/>
        <w:t>50 (693--743) жыл. Демек, Моюн-чур тарихи шындықты</w:t>
        <w:br/>
        <w:t>жазып кеткен және бұрмасыз дәл жазған. Олай болса,</w:t>
        <w:br/>
        <w:t>Моюн-чурдың бұл сөзінен күні бүгінге дейін көне жазба</w:t>
        <w:br/>
        <w:t>деректерге сүйеніп, түріктер деп келген халқымыздың өзге</w:t>
        <w:br/>
        <w:t>емес, кәдімгі байырғы қыпшақтар екенін де аңғару онша</w:t>
        <w:br/>
        <w:t>қиындық туғызбаса керек.</w:t>
        <w:br/>
        <w:t>-- Тоқтаңыз, тоқтаңыз.. Мәселенің байыбына енді ға-</w:t>
        <w:br/>
        <w:t>на бара бастағандаймын.. Ау, бірақ мұнда қыпшақтар</w:t>
        <w:br/>
        <w:t>демей, түрік-қыпшақтар деген ғой. Мұны қалай түсінуге</w:t>
        <w:br/>
        <w:t>болады? Бұлайша даралаудың мәнісі неде?</w:t>
        <w:br/>
        <w:t>-- Бауырым-ау, мәселенің түйінінің өзі осында, түрік-</w:t>
        <w:br/>
        <w:t>тің жалаң қыпшақ болып қана аталмай, түрік-қыпшақ</w:t>
        <w:br/>
        <w:t>аталуында жатқан жоқ па! Енді манағы түрік халқының</w:t>
        <w:br/>
        <w:t>шығу тегі жөніндегі көне аңыздарды қайыра ой елегінен</w:t>
        <w:br/>
        <w:t>өткізіп көріңізші. Дана халқымыздың «аңыз түбінде ақиқат</w:t>
        <w:br/>
        <w:t>бар» деп осы орайда бекер айтпағанына тағы бір көз</w:t>
        <w:br/>
        <w:t>жеткізуге болады ғой деймін. ;</w:t>
        <w:br/>
        <w:t>43</w:t>
        <w:br/>
        <w:t>жерге өз тәртібін орнатып, басқару жүйесін белгілегені</w:t>
        <w:br/>
        <w:t>мәлім. Содан кейін барып, ол дәлірек айтқанда. біздің жыл</w:t>
        <w:br/>
        <w:t>санауымыздан бұрынғы 20! жылы Солтүстіктегі, қайталап</w:t>
        <w:br/>
        <w:t>айтамын, Солтүстіктегі Хуныой, Кюеше, Динлин, Гегунь</w:t>
        <w:br/>
        <w:t>(Гяныгунь) және Қайлы атты елдерді. жаулап алған.1 %-.,</w:t>
        <w:br/>
        <w:t>-- Дұрыс айтасыз. Белгілі ғалымымыз, марқұм Әлкей</w:t>
        <w:br/>
        <w:t>Марғұлан бұл тайпаларды Қыпшақтар, қияттар, қайлар</w:t>
        <w:br/>
        <w:t>(оғыз), қырғыздар, тын-линдер деп ашып жазады.</w:t>
        <w:br/>
        <w:t>Осы арада ойды сәл бөліп, деректі нақтылай түсу</w:t>
        <w:br/>
        <w:t>үршін | сізге бір сұрақ қояйын ба?</w:t>
        <w:br/>
        <w:t>Қойыңыз.</w:t>
        <w:br/>
        <w:t>-- Сіз кімдер болғанда да осы бес елді жаулап алғанға</w:t>
        <w:br/>
        <w:t>дейінгі хуннулардың терістіктегі шекарасын ашып айта</w:t>
        <w:br/>
        <w:t>аласыз ба?</w:t>
        <w:br/>
        <w:t>-- Несі бар, айтуға болады. Шы-хуан-дидің қолбасшы-</w:t>
        <w:br/>
        <w:t>сы Мын Тьхяньнің хуннуларды ата мекені Ордостан қуып</w:t>
        <w:br/>
        <w:t>шығып, терістіктегі Қаңқайдың шығыс бөктері мен Орхон</w:t>
        <w:br/>
        <w:t>өзенінің күнгей жағалауының, қашан шығысында дунху-</w:t>
        <w:br/>
        <w:t>ларды, батысында юечжилерді жаулап алғанға дейінгі,</w:t>
        <w:br/>
        <w:t>хуннулардың он жыл бойы мекендеген өлкесі болғаны</w:t>
        <w:br/>
        <w:t>жаңағы өзің айтқан Бичурин аудармасынан белгілі. Әлгі</w:t>
        <w:br/>
        <w:t>аталған: бес елді жаулап, жерін басып алғанға дейін</w:t>
        <w:br/>
        <w:t>хуннулардың ол кезде Солтүстікке қарай бағытталған</w:t>
        <w:br/>
        <w:t>басқа жорықтары жөнінде ешқандай дерек жоқ. Жалпы</w:t>
        <w:br/>
        <w:t>сол кезендерде Модэ шаньюйдің бар ойы тек Оңтүстікте,</w:t>
        <w:br/>
        <w:t>атап айтқанда, өздерінің ата мекені болған Сары өзеннің</w:t>
        <w:br/>
        <w:t>(Хуанхэнің) бойына -- Ордосқа жетуде болғаны ақиқат,</w:t>
        <w:br/>
        <w:t>Онда тарихи заңдылық та бар. Сондықтан хуннулардың</w:t>
        <w:br/>
        <w:t>Солтүстікке қарай жорық бастағанға дейінгі шекарасы</w:t>
        <w:br/>
        <w:t>жаңағы айтқан Қаңқайдың шығыс жақ бөктері мен Орхон</w:t>
        <w:br/>
        <w:t>өзенінің күнгей беті десек шындықтан онша шалғай кет-</w:t>
      </w:r>
    </w:p>
    <w:p>
      <w:r>
        <w:t>пейміз-ау деймін. ;</w:t>
        <w:br/>
        <w:t>Дұрыс айтасыз. Менің түсінігімде де тап солай.</w:t>
        <w:br/>
        <w:t>Демек, Кюеше аталған елдің мекені жаңағы көрсеткен</w:t>
        <w:br/>
        <w:t>территорияның оңтүстігінде емес, солтүстігінде ғой?</w:t>
        <w:br/>
        <w:t>-- Әрине, солтүстігінде. Қытай жылнамасының дере-</w:t>
        <w:br/>
        <w:t>гінде де «Солтүстіктегі елдерді жаулап алды» деп, атап</w:t>
        <w:br/>
        <w:t>көрсеткен емес пе. Басқа тарихи деректерде де солай.</w:t>
        <w:br/>
        <w:t>«Модз Шаныьой жаулап алған кезде кюеше тайпасы Ал-</w:t>
        <w:br/>
        <w:t>тайдың терістік батысындағы Жыланды жазығын мекен-</w:t>
        <w:br/>
        <w:t>деген» деп көрсетеді сол өлкелерді аралап, бірнеше ғылы-</w:t>
        <w:br/>
        <w:t>ми бағалы зерттеулер жазған Г.Е. Грумм-Гржимайло. Ол</w:t>
        <w:br/>
        <w:t>сондай-ақ осы арадағы өзен мен тау сілемінің атын</w:t>
        <w:br/>
        <w:t>орыстардың кейін -- «ЗЭмеиная река», «Змеиная гора» деп</w:t>
        <w:br/>
        <w:t>атағанын ашып жазады.</w:t>
        <w:br/>
        <w:t>86</w:t>
        <w:br/>
        <w:t>Дәлірек айтқанда қышнақ:этнонимінің этимологиясын-төр-</w:t>
        <w:br/>
        <w:t>кіндетуіміз: керек емес.пе. Шамасы, біз осы аңызға алда-</w:t>
        <w:br/>
        <w:t>нып; негізгі- әңгімеміздің арнасын басқа жаққа аударып</w:t>
        <w:br/>
        <w:t>жібердік-ау деймін.</w:t>
        <w:br/>
        <w:t>-- О не дегеніңіз. Қайта нысыналы жерге енді тақап</w:t>
        <w:br/>
        <w:t>келе жатырмыз ғой. Бастауы бөлек бұлақтардың жылғалап</w:t>
        <w:br/>
        <w:t>аққан суының әр тұстан тарамданып келіп. кең арналы</w:t>
        <w:br/>
        <w:t>алкен -өзен құрайтыны сияқты, сырт қарағанда бір-бірімен</w:t>
        <w:br/>
        <w:t>«байланысы : жоқтай көрінгенімен айтылған әңгімелердің</w:t>
        <w:br/>
        <w:t>өзара іштей тамырласып жатқанын, сәл сабыр” етсеңіз</w:t>
        <w:br/>
        <w:t>өзіңіз де аңғарасыз. Ол үшін енді аңыз жайындағы әңгі-</w:t>
        <w:br/>
        <w:t>мені осымен доғара тұрып, түпкі ойымызға тіреніш: бола-</w:t>
        <w:br/>
        <w:t>-ды-ау деген тарихи деректерге тоқталып көрелік. Сонда.</w:t>
        <w:br/>
        <w:t>аңыз жеткізген ақиқат пен тарихи дерек берер мәліметті</w:t>
        <w:br/>
        <w:t>сабақтастыра, салыстыру арқылы тиянақты ой түюге де</w:t>
        <w:br/>
        <w:t>болады.</w:t>
        <w:br/>
        <w:t>-- Мақұл; оны да тыңдап көрелік.</w:t>
        <w:br/>
        <w:t>-- ҮП ғасырдың алғашқы жартысының аяғын ала Тан</w:t>
        <w:br/>
        <w:t>империясының күшейюіне байналысты. тоғыз оғыз тайпа-</w:t>
        <w:br/>
        <w:t>сының. Қытайға тәуелді болғанын тарихтан өзіңіз де бі-</w:t>
        <w:br/>
        <w:t>лесіз. Бірақ бұл аумалы-төкпелі замандағы әлдінің қаба-.</w:t>
        <w:br/>
        <w:t>ғын, әлсіздің тамағын бағып, мезгілдің сәтін күткен ғұ-</w:t>
        <w:br/>
        <w:t>мыры қысқа тәуелділік еді. Еркіндікті еншілеп қалған</w:t>
        <w:br/>
        <w:t>көшпелі тайпалардың бағыныштылықта бас бағуы ұзаққа</w:t>
        <w:br/>
        <w:t>бармады. Қытай билеушілерінің үстемдігіне қарсы алғашқы</w:t>
        <w:br/>
        <w:t>көтеріліс өрті біздің эрамыздың 661 жылы бұрқ ете қалды. .</w:t>
        <w:br/>
        <w:t>Алайда Қытай империясының тұрақты әскері бостандық</w:t>
        <w:br/>
        <w:t>деп бұлқынған көшіпелілердің аз күшіне ерік бермей,</w:t>
        <w:br/>
        <w:t>көтерілісті тез басып тастады.</w:t>
        <w:br/>
        <w:t>Көтеріліс басылғанмен бостандық үшін алысқан ерлер-</w:t>
        <w:br/>
        <w:t>дің, олардың басшысы Пуса-Бисудудің кіші қарындасының</w:t>
        <w:br/>
        <w:t>ерлік істері азаттықты аңсаған көшпелі елдің арман-тіле-</w:t>
        <w:br/>
        <w:t>гімен астасып, аңызға айналды да, кең даланы шарлап</w:t>
        <w:br/>
        <w:t>кетті. Сол-ақ екен, түрік тайпалары әр жерден бас көтеріп,</w:t>
        <w:br/>
        <w:t>әмір жүргізушілермен айқасқа түсті. Империя әскері олар-</w:t>
        <w:br/>
        <w:t>дың бірін жеңгенімен, . біріне шамасы келмеді. Ақыры</w:t>
        <w:br/>
        <w:t>ұзаққа созылған тынымсыз шайқастардан кейін, көне тү-”</w:t>
        <w:br/>
        <w:t>ріктер қытай үстемдігінен құтылып, 682 жылы Екінші</w:t>
      </w:r>
    </w:p>
    <w:p>
      <w:r>
        <w:t>Түрік қағанаты шаңырақ көтерді.</w:t>
        <w:br/>
        <w:t>Бірақ бұл қағанат та қанат жайып, дәуірлеп кете</w:t>
        <w:br/>
        <w:t>алмады. Көп ұзамай тақ құмарлардың талапай таласына</w:t>
        <w:br/>
        <w:t>түсті. Әсіресе қытай үстемдігіне қарсы күрестің бастаушы-</w:t>
        <w:br/>
        <w:t>сы болған, басқаларға қарағанда көлемі көп, ұйымшылды-</w:t>
        <w:br/>
        <w:t>ЕН басым ұйғырлар билікті өздеріне алуға күш салып-ақ</w:t>
        <w:br/>
        <w:t>ақты.</w:t>
        <w:br/>
        <w:t>41</w:t>
        <w:br/>
        <w:t>Өзіңіз де білесіз, ыдырау процесі бір күнде, болмаса</w:t>
        <w:br/>
        <w:t>бір жылда болып, тына қалатын тірлік емес. Оның. ғасыр-</w:t>
        <w:br/>
        <w:t>ларға. ұласары және сәті түскенде әлдісі әлсізін тарпа .бас</w:t>
        <w:br/>
        <w:t>салып,, талап жатқан жаугершілік. заманда. дара өмір</w:t>
        <w:br/>
        <w:t>сүрудің қиындығынан бір кезде ірі бірлестіктен бөлініп</w:t>
        <w:br/>
        <w:t>шыққан жекелеген рулар енді төңірегіне таныла бастаған</w:t>
        <w:br/>
        <w:t>басқа мықты тайпалардың біріне қосылып, жаңа бірлестік</w:t>
        <w:br/>
        <w:t>құрайтыны мәлім. Мұндай бірлестіктер күшейе келе баяғы</w:t>
        <w:br/>
        <w:t>өздері бөлінген көне бірлестікпен иін тіресіп, үстемдікке</w:t>
        <w:br/>
        <w:t>таласады. Сөйтіп жаңа бірлестік аты маңайына таныла</w:t>
        <w:br/>
        <w:t>бастайды. Олардың өздерінен көлемі шағын, күші аҙ</w:t>
        <w:br/>
        <w:t>руларды жаулап алуы да жиілейді. Оларға әділет іздеп,</w:t>
        <w:br/>
        <w:t>бостандық көксеп өз еркімен келушілер де көбейеді. Міне,</w:t>
        <w:br/>
        <w:t>осындай: тәуелді болып келгендерді де, өз еркімен қосыл-</w:t>
        <w:br/>
        <w:t>ғандарды да жаңа бірлестік адамдары олардың өздерімен</w:t>
        <w:br/>
        <w:t>түбі бір туыстас, қандас екеніне қарамастан, өгейсініп,</w:t>
        <w:br/>
        <w:t>кірме санаған. Сөйтіп, оларды соңғы: бөлініп шыққан көне</w:t>
        <w:br/>
        <w:t>бірлестігінің атымен атаған. Ал жаңа бірлестікке енушілер</w:t>
        <w:br/>
        <w:t>болса, бұған керісінше өздерін. олармен ежелден “Туыс,</w:t>
        <w:br/>
        <w:t>бауырлас етіп көрсетуге тырысқан. Түркі тілдес халықтар-</w:t>
        <w:br/>
        <w:t>дың құрамындағы бүгінгі қыпшақ аталатын рулардың бэ-</w:t>
        <w:br/>
        <w:t>ріне тән ортақ тарих осындай. Бұлар да уақыт оза келе</w:t>
        <w:br/>
        <w:t>шығу тегін баяғы бөлініп шыққан, кейін ыдырап біткен,</w:t>
        <w:br/>
        <w:t>күні өткен бірлестіктен емес, керісінше :құрамына жаңадан</w:t>
        <w:br/>
        <w:t>келіп енген соңғы бірлестіктен (халықтан) таратып, өзде-</w:t>
        <w:br/>
        <w:t>рін сол халықтың бел балаларының бірі етіп: көрсетеді.</w:t>
        <w:br/>
        <w:t>Нақтылық үшін мысал келтірсек, Ұлы Октябрь революци-</w:t>
        <w:br/>
        <w:t>ясына дейін өздерін башқұртпыз, өзбекпіз, қазақпыз, қа-</w:t>
        <w:br/>
        <w:t>рақалпақпыз және тағы басқа осылар секілді өздерін бел-</w:t>
        <w:br/>
        <w:t>гілі бір халықтың (ұлттың) тәл баласы санайтын қыпшақ</w:t>
        <w:br/>
        <w:t>руларының тарихы осының толық дәлелі. Тек қыпшақтар</w:t>
        <w:br/>
        <w:t>ғана емес, мұндай жағдайдың жалпы көшпелілер әмірінде</w:t>
        <w:br/>
        <w:t>бола беретініне көз жеткізу үшін бар деректердің бәрін</w:t>
        <w:br/>
        <w:t>тізіп жатпай-ақ Шоқан Уәлихановтың. «Қазақ. шежіресі»</w:t>
        <w:br/>
        <w:t>атты еңбегінен мына бір үзіндіні келтірсек те жарайды ғой</w:t>
        <w:br/>
        <w:t>деймін.</w:t>
        <w:br/>
        <w:t>ХАбылай хан-1252--жылы қырғыздарды шапқанда бір-!</w:t>
        <w:br/>
        <w:t>неше жүз тұтқындарды ордасына алып келіп, арғын ішін-</w:t>
        <w:br/>
        <w:t>ҚИТ тммалыл Аы АақнлДы уақыт өте</w:t>
        <w:br/>
        <w:t>сол тұтқын қырғыздар атығайлармен араласып, өздерінің</w:t>
        <w:br/>
        <w:t>шығу тегін Атығайдың түп атасы Дәуіттің 12 баласының</w:t>
        <w:br/>
        <w:t>бірінен таратып, жаңа қырғыз, бай қырғыз деп аталып</w:t>
        <w:br/>
        <w:t>кетті. Тағы бір мысал, ұлы жүздің керейіт атты тайпасы</w:t>
        <w:br/>
        <w:t>қазақтардан бөлініп “шығып, өзбек құрамындағы керейіт-</w:t>
        <w:br/>
        <w:t>терге барып қосылады. Кейін осылардың аз ғана тобы</w:t>
        <w:br/>
        <w:t>2Қ Салғарин ҚАЗАҚСТАН РЕСПУБЛИКАСЫНЫҢ</w:t>
      </w:r>
    </w:p>
    <w:p>
      <w:r>
        <w:t>ҰЯТТЫҚ АКАДЕМИЯЛЫҚ, КІТАПХАНАСЫ</w:t>
        <w:br/>
        <w:t>Талас болған жерде жеңіс күштінің үлесіне тиерін,</w:t>
        <w:br/>
        <w:t>ал күш көптің қолында екенін өзгелерден бұрын аңғарған</w:t>
        <w:br/>
        <w:t>яглакар тайпасынан шыққан Пәйло (қытайша аты) батыр</w:t>
        <w:br/>
        <w:t>барлық күш-жігерін ұйғыр тайпаларының басын біріктіру-</w:t>
        <w:br/>
        <w:t>ге жұмсады. Сөйтіп ол тарихқа тоғыз оғыз деген атпен</w:t>
        <w:br/>
        <w:t>танылған тоғыз тайпаны бір тудың астына жинап, Шығыс</w:t>
        <w:br/>
        <w:t>түрік қағанатына қарсы шығады. Оларды қарлұқтар мен</w:t>
        <w:br/>
        <w:t>басмылдар қолдады. Сөйтіп осы күрестің нәтижесінде”</w:t>
        <w:br/>
        <w:t>Пэйло 744 жылы (кей деректе 745 жылы) Шығыс түрік</w:t>
        <w:br/>
        <w:t>қағанатын жеңіп, Орхон өзенінің бойында тұңғыш Ұйғыр</w:t>
        <w:br/>
        <w:t>хандығын құрады.</w:t>
        <w:br/>
        <w:t>Міне, осы жылдан бастап Ұйғыр қағанатының дәуірлеу ,</w:t>
        <w:br/>
        <w:t>кезеңі басталады. Ұйғырдың алғашқы ханы Пэйло өлген-</w:t>
        <w:br/>
        <w:t>нен кейін, оның орнына таққа отырған баласы Моюн-чур</w:t>
        <w:br/>
        <w:t>(Н. Бичурин аудармасындағы қытай жылнамасында Гэле-</w:t>
        <w:br/>
        <w:t>хан Моянь-чжо, Қ. Сартқожаұлында Елетміш Білге Тур-</w:t>
        <w:br/>
        <w:t>айын, С.Г, Кляшторныйда Элетмиш Бильге кҡаган) әке</w:t>
        <w:br/>
        <w:t>даңқына даңқ, жеріне жер қосқан батыл да білікті басшы</w:t>
        <w:br/>
        <w:t>болған. Оған 758 жылы қытай императоры өзінің қызын</w:t>
        <w:br/>
        <w:t>әйелдікке беріп, Ұйғыр хандығын (қағанатын) қытаймен</w:t>
        <w:br/>
        <w:t>терезесі тең мемлекет деп таныды. )</w:t>
        <w:br/>
        <w:t>Ұйғыр хандығының екінші ханы осы Моюн-чур өлген-</w:t>
        <w:br/>
        <w:t>нен кейін, бір жылдан соң, яғни 760 жылы оның денесі</w:t>
        <w:br/>
        <w:t>жерленген Могойн Шинэ Учун (С. Кляшторныйда Могон</w:t>
        <w:br/>
        <w:t>Шина Усу) деген жерге үлкен ескерткіш орнатылды.</w:t>
        <w:br/>
        <w:t>Арада 1149 жыл өткенде, яғни 1909 жылы Монғолияны</w:t>
        <w:br/>
        <w:t>аралап жүрген сапарында Финляндия ғалымы Г. Рамстедт</w:t>
        <w:br/>
        <w:t>осы ескерткішке тап болып, оның бетіндегі руналық жа-</w:t>
        <w:br/>
        <w:t>зуды қағазға түсіреді. Негізінен ұйғырлардың 742--744</w:t>
        <w:br/>
        <w:t>жылдары түрік қағаңдарымен болған соғысы баяндалатын</w:t>
        <w:br/>
        <w:t>бұл тас -- шежіренің теріскей жақ бетіндегі жазудың төр-</w:t>
        <w:br/>
        <w:t>тінші жолынан Г. Рамстедт «ій... Ббсад йЯаПв уі ошгіп- |</w:t>
        <w:br/>
        <w:t>Убос» деген сөйлемді оқып, оны «түрік-қыпшақ елу жыл</w:t>
        <w:br/>
        <w:t>бізді биледі» деп аударды. Бұл жөнінде жоғарыда айттық</w:t>
        <w:br/>
        <w:t>та ғой. Бірақ осындағы жел мүжіп, жаңбыр шайып жо-</w:t>
        <w:br/>
        <w:t>ғалған үш әріптің орнын Г. Рамстедттің «К, Қ, Ы» әріп-</w:t>
        <w:br/>
        <w:t>терімен толтыруы біраз ғалымдар, атап айтқанда В. Бар-</w:t>
        <w:br/>
        <w:t>тольд, П. Пельо, В. Минорский, т.б. арасында біраз талас</w:t>
        <w:br/>
        <w:t>тудырған. Ақыры көптеген тіл мамандары мен тарихшылар</w:t>
        <w:br/>
        <w:t>өшкен таңбаның ізінің ыңғайына қарай зерттеу жүргізе</w:t>
        <w:br/>
        <w:t>отырып, Рамстедт болжамының дұрыстығын мойындады,</w:t>
        <w:br/>
        <w:t>бірауыздан «түрк-қыпшақ» деген мәмілеге келді.</w:t>
        <w:br/>
        <w:t>1974--1975 жылдардағы Монғолия жерінде жүргізілген</w:t>
        <w:br/>
        <w:t>дала жұмыстарының барысында монғол ғалымы М. Ши-</w:t>
        <w:br/>
        <w:t>неху мен совет ғалымы С. Кляшторный да осы жазуды</w:t>
        <w:br/>
        <w:t>42</w:t>
        <w:br/>
        <w:t>Апанбудың үйелмелі-сүйелмелі. 70 інісі болады. Солардың</w:t>
        <w:br/>
        <w:t>үлкенін .Ичжини -- нишыду (Аристовта Ичжи Нишиду)</w:t>
        <w:br/>
        <w:t>деп атайды. Өздерін бөрінің ұрпағымыз дейді. (Қ. Сартқо-</w:t>
        <w:br/>
        <w:t>жаұлы Ичжи-нишидудың мағынасы да бөрінің ұлы деген</w:t>
        <w:br/>
        <w:t>сөз дейді) Оның өзге бауырларына қарағанда қолдан</w:t>
        <w:br/>
        <w:t>дауыл тұрғызып, жауын жауғыза алатын құдіреті бар екен.</w:t>
      </w:r>
    </w:p>
    <w:p>
      <w:r>
        <w:t>Осындай қасиетінің арқасында ол жаз бен қысты болды-</w:t>
        <w:br/>
        <w:t>ратын құдірет иелерінің қыздарын әйелдікке алады. Соның</w:t>
        <w:br/>
        <w:t>біреуінен, бәйбішесінен төрт ұл туады. Оның бірі сиқырмен</w:t>
        <w:br/>
        <w:t>аққуға айналады, енді бірі. Цигу деген атпен А-фу (А-бу)</w:t>
        <w:br/>
        <w:t>мен Гянь өзендерінің аралығында жатқан кең алқапқа,</w:t>
        <w:br/>
        <w:t>үшінінісі еңшісіне тиген еліменен Чуси (чу-си) өзенінің</w:t>
        <w:br/>
        <w:t>жағалауыңа, төртіншіс, ең үлкені Басы Чу-сиши</w:t>
        <w:br/>
        <w:t>(Цзянь-сы Чу-чонэ-ши) тауына барып бауыр басып өркен</w:t>
        <w:br/>
        <w:t>жаяды. :</w:t>
        <w:br/>
        <w:t>Сол кездерде қыс керемет қатты болып, мал жұтқа</w:t>
        <w:br/>
        <w:t>ұрынар халге жетеді. Сонда ағайындылардың үлкені -- ”</w:t>
        <w:br/>
        <w:t>Надулу Ичжи Нишиду сиқырмен жел соқтырып, 6 а-</w:t>
        <w:br/>
        <w:t>рын құтқарып қалады. Осындай жақсылығына орай інілері</w:t>
        <w:br/>
        <w:t>оны өздеріне әмірі: етіп сайлап, оған ша (шад) деген</w:t>
        <w:br/>
        <w:t>атақ береді. Елдің атын Тукюе (Аристовта Тугю) деп</w:t>
        <w:br/>
        <w:t>атайды. Надулу өз заманында он әйел алады. Кейін</w:t>
        <w:br/>
        <w:t>Надулудан ұрпақ өсіп-өніп өз алдына жеке. ел болып</w:t>
        <w:br/>
        <w:t>кеткенде ел аты олардың шешелерінің атымен аталады.</w:t>
        <w:br/>
        <w:t>Надулу өлгеннен кейін он әйелден туған ұлдар өзара бас</w:t>
        <w:br/>
        <w:t>қосып, кеңес өткізіп, әкесінің орнына іштерінен біреуін</w:t>
        <w:br/>
        <w:t>әмірші етіп сайлауды ұйғарады. Бірақ бір-біріне билікті</w:t>
        <w:br/>
        <w:t>қимай ұзақ дауласады. Ақыры, бәрі үлкен ағаштың түбіне</w:t>
        <w:br/>
        <w:t>келіп «кімде-кім осы ағашқа басқамыздан гөрі биік секірсе,</w:t>
        <w:br/>
        <w:t>соны басшы етіп тағайындайық» деп келіседі. Осы бәсе-</w:t>
        <w:br/>
        <w:t>кеде кіші тоқалдан туған Ашина атты бала өзінің жасты-.</w:t>
        <w:br/>
        <w:t>ғына қарамай ағаларының бәрінен де биікке секіреді.</w:t>
        <w:br/>
        <w:t>Сөйтіп, келісім бойынша ағалары Ашинаны әміршіміз деп</w:t>
        <w:br/>
        <w:t>танып, оған Ахянь-ше (шад) деген ат береді. Бұлардың</w:t>
        <w:br/>
        <w:t>иелігіндегі жер Тумынь ұрпағы билікті қолға алған кезде</w:t>
        <w:br/>
        <w:t>айтарлықтай кеңейіп, Тугю мемлекеті Қытаймен байла-</w:t>
        <w:br/>
        <w:t>нысқа шығады. 2</w:t>
        <w:br/>
        <w:t>Осы екі аңыздағы аңызға тән боямаларды алып таста-</w:t>
        <w:br/>
        <w:t>сақ, түрік деп аталатын халықтың арғы тегінің Ашинадан</w:t>
        <w:br/>
        <w:t>басталатындығын, мекендерінің тарихқа хунну деген атпен</w:t>
        <w:br/>
        <w:t>мәлім болған елдің теріскей батысында екенін пайымдауға</w:t>
        <w:br/>
        <w:t>болады. Бұл ретте соңғы аңызды талдау .арқылы ой</w:t>
        <w:br/>
        <w:t>өрбіткен Н. Аристовтың мына пікірінде тарихи шындық</w:t>
        <w:br/>
        <w:t>бар ғой деймін. )</w:t>
        <w:br/>
        <w:t>39</w:t>
        <w:br/>
        <w:t>зіргі ғалымдар қолданысында НПзюйше) деген қытайша</w:t>
        <w:br/>
        <w:t>атауын, белгілі совет ғалымы А. Н. Бернштамның қыпшақ-</w:t>
        <w:br/>
        <w:t>тар дейтін. (шендестіру) болжамын кейін біраз ғалымдар</w:t>
        <w:br/>
        <w:t>бірауыздан қолдап, Цэюешэ -- қыпшақ ұғымының ғылымда</w:t>
        <w:br/>
        <w:t>орныкқанын қайда қоясыз? Ал бұл цзюешэміз хуннудың</w:t>
        <w:br/>
        <w:t>атақты шаньюйі: Мүденің (Модәэнің) біздің жыл сана-</w:t>
        <w:br/>
        <w:t>уымыздан бұрынғы 201 жылы жаулап алып, өз импери-</w:t>
        <w:br/>
        <w:t>ясының құрамына енгізген бес тайпаның бірі еді ғой. Олай</w:t>
        <w:br/>
        <w:t>болса, осының өзі-ақ қыпшақтардың көне тайпа (халық)</w:t>
        <w:br/>
        <w:t>екенінің белгісі емес пе?</w:t>
        <w:br/>
        <w:t>-- Менімше, бұл арада да жаңсақтық бар секілді.</w:t>
        <w:br/>
        <w:t>А. Н. Бернштамның қытай жылнамасындағы цзюешэ мен</w:t>
        <w:br/>
        <w:t>қыпшақ атауы бір ұғымды, яғни бір тайпаны білдіреді</w:t>
        <w:br/>
        <w:t>деген ұқсастыру болжамы өзгелерден қолдау тауып,</w:t>
        <w:br/>
        <w:t>дәлірек айтқанда қарсылық көрмей, тарихқа ғылыми тұ-</w:t>
        <w:br/>
        <w:t>жырым ретінде енгенімен, шын мәнінде жан-жақты зерт-</w:t>
        <w:br/>
        <w:t>телген, дәлелдеуі материалдық деректермен бекітілген тұ-</w:t>
      </w:r>
    </w:p>
    <w:p>
      <w:r>
        <w:t>жырым емес қой. Сондықтан негізі «солай болу керектен»</w:t>
        <w:br/>
        <w:t>шыққан бұл болжамға кім-кімнің де күдікпен қарауына</w:t>
        <w:br/>
        <w:t>құқы бар ма деймін. Қалай дегенде де болжамның аты</w:t>
        <w:br/>
        <w:t>болжам. Бұлтартпас нақты дерекпен шегенделмегеннен</w:t>
        <w:br/>
        <w:t>кейін оның шындықпен үнемі бірігіп жатуы екіталай нәрсе.</w:t>
        <w:br/>
        <w:t>Жүздеген ғалымның бір мәселе төңірегінде айтылған сан</w:t>
        <w:br/>
        <w:t>түрлі болжамдардың бәрі бірдей емес, тек “біреуі ғана өмір</w:t>
        <w:br/>
        <w:t>шындығы болатыны қазір. баршаға аян. Осыған орай</w:t>
        <w:br/>
        <w:t>қазіргі таңда қыпшақтар жөнінде өнімді зерттеу жұмысын</w:t>
        <w:br/>
        <w:t>жүргізіп жүрген С.Г. Кляшторныйдың соңғы еңбегінде</w:t>
        <w:br/>
        <w:t>қытай тілінің білгірі С.Е. Яхонтовпен ақылдасқаннан кейін</w:t>
        <w:br/>
        <w:t>А.Н. Бернштамның бұл шендестіруінің фонетикалық тұр-</w:t>
        <w:br/>
        <w:t>ғыдан алғанда негізсіз екенін көрсетуі .де айтылған ойды</w:t>
        <w:br/>
        <w:t>құптай түседі ғой деймін.</w:t>
        <w:br/>
        <w:t>-- Жақсы, мұныңызға келіселік. Сонымен енді айтыл-</w:t>
        <w:br/>
        <w:t>ған .ойды нақтыландыра түсу үшін бар дерекке байыптай</w:t>
        <w:br/>
        <w:t>қарап, зерделеп көрелік. )</w:t>
        <w:br/>
        <w:t>Кюеше атауы бізге алғаш қытай тарихшысы Сы-Ма</w:t>
        <w:br/>
        <w:t>Цяньнің атақты «Тарихи жазбаларын» (Шицзи) аударған</w:t>
        <w:br/>
        <w:t>Н. Я. Бичуриннің “өңбегінен "белгілі: Кейінгі оқылымдар-</w:t>
        <w:br/>
        <w:t>да ол цзюешэ (А. Бернштам), Пзюйеше (Қ.Сартқожа-</w:t>
        <w:br/>
        <w:t>ұлы)-- болғанымен бәрі бір тайпа, баяғы сол кюеше</w:t>
        <w:br/>
        <w:t>ғой.</w:t>
        <w:br/>
        <w:t>-- Әрине, солай, бәрі бір тайпаның атауы.</w:t>
        <w:br/>
        <w:t>-- Олай болса, мыңа дерекке қараңыз. Н. Я. Бичурин</w:t>
        <w:br/>
        <w:t>аудармасында хуннулар дүнху мен юечжиді жеңіп, Ордос-</w:t>
        <w:br/>
        <w:t>тың билеушілері Лэуфань мен Байянды өзіне бағындыр-</w:t>
        <w:br/>
        <w:t>ғаннан кейін Модэ шаньюй қарамағына енген ел мен</w:t>
        <w:br/>
        <w:t>35</w:t>
        <w:br/>
        <w:t>--.Хунну елінің, яғни қазіргі. Монголияның, теріскей-</w:t>
        <w:br/>
        <w:t>інде жатқан Со мекені Алтайдың терістік етінде болуы</w:t>
        <w:br/>
        <w:t>“ерек,-- дейді Н. Аристов.-- Өйткені оның күнгей беткейі</w:t>
        <w:br/>
        <w:t>хунну жерінің территориясына енеді. Қазіргі кезде Жо-</w:t>
        <w:br/>
        <w:t>ғарғы Куманды болысының құрамына кіретін екі атаның</w:t>
        <w:br/>
        <w:t>(рудың) бірі -- Со деп аталады, олар Би өзеніне Қу өзені</w:t>
        <w:br/>
        <w:t>құйылар сағадағы кең алқапты мекендейді. Ал екіншісі е-е</w:t>
        <w:br/>
        <w:t>Қубанды, немесе «Қуманды деп аталады. Осыдан | келіп</w:t>
        <w:br/>
        <w:t>аңызға айналған “үріктердің түп атасы Алтай тауының</w:t>
        <w:br/>
        <w:t>теріскейін мекендеген Со тайпасынан шыққан деп түйін</w:t>
        <w:br/>
        <w:t>жасауға және Со тайпасын көне заманда өмір сүрген</w:t>
        <w:br/>
        <w:t>іргелі тайпаның қалдығы деп ойлауға толық болады. Тү-</w:t>
        <w:br/>
        <w:t>ріктің қу деген сөзі аққу (лебедь) деген ұғымды береді. Қу</w:t>
        <w:br/>
        <w:t>өзенін (речка Лебеди) мекендейтін түріктер өздерін қа-</w:t>
        <w:br/>
        <w:t>зірдің өзінде қу-киши (Людьми р. Лебеди) деп атайды.</w:t>
        <w:br/>
        <w:t>Осыдан қытай тарихшыларының Ичжи Нишидудың бір</w:t>
        <w:br/>
        <w:t>баласын қуға айналдырып босқа арамтер болғанын аңғару</w:t>
        <w:br/>
        <w:t>онша қиын емес. Ол да басқа бауырлары сияқты белгілі бір</w:t>
        <w:br/>
        <w:t>жерге, атап айтқанда, Қу өзенінің бойына барып, қоныс</w:t>
        <w:br/>
        <w:t>теуіп, өркен жайған, сөйтіп Жоғарғы, Төменгі Қуманды</w:t>
        <w:br/>
        <w:t>болысының құрамындағы қазірге дейін сол жерде өмір</w:t>
        <w:br/>
        <w:t>сүріп жатқан қу тайпасының ру басы -- түп атасы болған.</w:t>
        <w:br/>
        <w:t>Сол секілді біз қытай транскрипциясындағы Ци-Гудің</w:t>
        <w:br/>
        <w:t>қырғыздың бір аты екенін, тұрағы болған А-бу өзенінің</w:t>
        <w:br/>
        <w:t>бүгінгі Абакан екенін білеміз. Ал Гянь, немесе. Кянь өзені,</w:t>
        <w:br/>
        <w:t>сөз жоқ, Кем өзені. Оны далалықтар Енисей деп те</w:t>
      </w:r>
    </w:p>
    <w:p>
      <w:r>
        <w:t>атайды. Сондай-ақ Чу-си өзенінің Қатын өзенінің бір</w:t>
        <w:br/>
        <w:t>саласы Шу (орыстарда Чуя) өзені екені, қазіргі таңда оны</w:t>
        <w:br/>
        <w:t>мекендейтіндердің өздерін шу-киши атайтыны тағы белгі-</w:t>
        <w:br/>
        <w:t>лі, Соңында Басы -- Чудың түрікше мағынасы Шудың</w:t>
        <w:br/>
        <w:t>басы (Вершины Чу) екені де дау тудырмаса керек.</w:t>
        <w:br/>
        <w:t>Н. Аристовтың осы талдауын апындық деп танысақ,</w:t>
        <w:br/>
        <w:t>онда аңыздағы географиялық және этникалық мәліметтер</w:t>
        <w:br/>
        <w:t>түріктердің шығу тегін Алтайдың теріскейін жайлаған Со</w:t>
        <w:br/>
        <w:t>тайпасынан екенін көрсетеді. (Со этнонимінің қытайлық</w:t>
        <w:br/>
        <w:t>атау екенін үнемі есте ұстаған жөн). Кейін бұл тайпа төрт</w:t>
        <w:br/>
        <w:t>тармаққа бөлініп, бірі Алтайдың теріскей бетін мекендеп,</w:t>
        <w:br/>
        <w:t>Қу аталғанын, екіншісі қырғыз деген атпен Енисей мен</w:t>
        <w:br/>
        <w:t>Абакан өзендері бойына тұрақтағанын, үшіншісінің Шу</w:t>
        <w:br/>
        <w:t>өзенінің бойында ішкі Алтайда көшіп жүргенін, ал. төр-</w:t>
        <w:br/>
        <w:t>тіншісінің тарихқа танымал түрік халқына негіз болғанын</w:t>
        <w:br/>
        <w:t>білеміз. )</w:t>
        <w:br/>
        <w:t>-- Жақсы, солай-ақ болсын. Бірақ мұның қыпшаққа</w:t>
        <w:br/>
        <w:t>қандай қатысы бар? Біз түріктердің, болмаса қырғыздар-</w:t>
        <w:br/>
        <w:t>дың шығу тегін емес, керісінше қыпшақтардың шығу тегін,</w:t>
        <w:br/>
        <w:t>40</w:t>
        <w:br/>
        <w:t>Алдымен -аңыздар жайында. Бұл “орайдағы әңгімені</w:t>
        <w:br/>
        <w:t>Бичуриннің аудармасында келтірілген екі аңыздан баста-</w:t>
        <w:br/>
        <w:t>“ғанымыз жән болар.</w:t>
        <w:br/>
        <w:t>Қ «Бірінші “аңыз. Түріктердің (Түркілердің) арғы ата-ба-</w:t>
        <w:br/>
        <w:t>"балары Батыс теңізінен батысқа қарайғы жерде өз алда-</w:t>
        <w:br/>
        <w:t>рына үлкен бір аймақ құраған көрінеді. Олар түптеп</w:t>
        <w:br/>
        <w:t>келгенде байырғы хуннулардың Ашина деп аталатын бір</w:t>
        <w:br/>
        <w:t>бұтағы еді. Күндердің ір күнінде осы Ашиналарға көріні;</w:t>
        <w:br/>
        <w:t>елдердің бірі жасанған қолмен келіп, күтпеген жерден!</w:t>
        <w:br/>
        <w:t>тосын шабуыл жасап, жан қалдырмай түгел қырып салады.</w:t>
        <w:br/>
        <w:t>Тек әрттен жанбай қалған сыңар түп көдедей қырғын</w:t>
        <w:br/>
        <w:t>тапқан елдің жұртында он жасар бала қалады. Бірақ оның</w:t>
        <w:br/>
        <w:t>өзі аяқ-қолы кесілген, өздігінен жүре алмайтын мүгедек</w:t>
        <w:br/>
        <w:t>еді.</w:t>
        <w:br/>
        <w:t>«Өлмегенге өлі балық жолығады» дегендей, әлгі баланы .</w:t>
        <w:br/>
        <w:t>кейін бір қаншық қасқыр қамқорлығына алып, ет тауып</w:t>
        <w:br/>
        <w:t>әкеп беріп, асырай бастайды. Баланың қол-аяғы жазыла-</w:t>
        <w:br/>
        <w:t>ды. Осы кезде баяғы жұртта қалған мүгедек баланың</w:t>
        <w:br/>
        <w:t>өлмей тірі қалғанын әлдекімнен естіген шапқыншы жау</w:t>
        <w:br/>
        <w:t>елдің әміршісі, арнайы адамдар жіберіп, оны өлтіруді</w:t>
        <w:br/>
        <w:t>тапсырады. Олар келгенде қаншық қасқыр баланың қасын-</w:t>
        <w:br/>
        <w:t>да екен, адамдарды көрісімен баланы арқалап алып қа-</w:t>
        <w:br/>
        <w:t>шып, Батыс теңіздің шығысындағы тауға барып паналай-</w:t>
        <w:br/>
        <w:t>ды. (Л.Гумилевта «баланы өлтіреді, қасқырдың өзі қашып</w:t>
        <w:br/>
        <w:t>кетеді» делінген).</w:t>
        <w:br/>
        <w:t>Осы аңызда қасқыр мен бала бір үңгір арқылы жан-</w:t>
        <w:br/>
        <w:t>жағы таумен қоршалған кең алқапқа шығып, соны мекен</w:t>
        <w:br/>
        <w:t>етіп қалады. Бала ержеткен соң үйленіп, үйелмелі-сүйел-</w:t>
        <w:br/>
        <w:t>мелі оң ұлдың әкесі болады. Бұлар өздерін. «берінің</w:t>
        <w:br/>
        <w:t>ұрпағымыз» дейді. Он ұл өсін, ержеткеннен кейін өз</w:t>
        <w:br/>
        <w:t>алдарына жеке тұрмыс құрып, әрқайсысы бірнеше балалы</w:t>
        <w:br/>
        <w:t>болады. Ақыры олар әсіп-жетіліп, он ұлдан он рулы ел</w:t>
        <w:br/>
        <w:t>тарайды. Осылардың ішінде Ашина аталатын біреуі ой</w:t>
      </w:r>
    </w:p>
    <w:p>
      <w:r>
        <w:t>қабілетімен, ақыл парасатымен дараланып бәрінің басшы,</w:t>
        <w:br/>
        <w:t>билеушісіне айналады. Ол өз тұрағының шығу тегінің</w:t>
        <w:br/>
        <w:t>айғағы етіп, қасқырдың басын бейнелеген ту іліп қояды.</w:t>
        <w:br/>
        <w:t>Түріктерді бөрі байрағының пайда болуы осыдан</w:t>
        <w:br/>
        <w:t>көрінеді.</w:t>
        <w:br/>
        <w:t>Арада бірнеше ұрпақ өткеннен кейін Асянь-ше деген</w:t>
        <w:br/>
        <w:t>біреу бүкіл аймағымен баяғы мүгедек баланы арқалап</w:t>
        <w:br/>
        <w:t>қасқыр кірген үңгір арқылы сыртқа шығып, Жужан ханы-</w:t>
        <w:br/>
        <w:t>ның қол астына келіп енеді.</w:t>
        <w:br/>
        <w:t>-- Түріктердің тұп атасы хуннулар жерінің теріскей</w:t>
        <w:br/>
        <w:t>шекарасындағы аймақты мекендеген Со деп аталатын</w:t>
        <w:br/>
        <w:t>тайпадан еді,-- дейді екінші аңыз. Аймақтың басшысы</w:t>
        <w:br/>
        <w:t>38</w:t>
        <w:br/>
        <w:t>символы болған серкенің” мүсінін таңба ретінде“ қашап</w:t>
        <w:br/>
        <w:t>салған: Б</w:t>
        <w:br/>
        <w:t>Төртінші. айғақ -- түйінді “айғақ. Мұнда жоғарыда</w:t>
        <w:br/>
        <w:t>айтылған үш айғақтың сырын ашар кілт бар. Көне дәуір</w:t>
        <w:br/>
        <w:t>тарихының көмескі бедерін айқындай: түсуге көмектесер</w:t>
        <w:br/>
        <w:t>аса құнды дерек берер сын тасты да Қ. Сартқожаұлы мен</w:t>
        <w:br/>
        <w:t>С.Г. Кляшторный 1982 жылы Моңғол Халық Республика-</w:t>
        <w:br/>
        <w:t>сының Өмне-товь аймағындағы Далан-ула тауының оңтұс-</w:t>
        <w:br/>
        <w:t>тік шығыс сілемінен тапты. Осы табылған сын таста қашап</w:t>
        <w:br/>
        <w:t>жазылған көне түркі жазуы: «Қыштақтың бөрі иесі құты</w:t>
        <w:br/>
        <w:t>болсын!» дейді.</w:t>
        <w:br/>
        <w:t>““ЫйСының алдында айтылған үш айғақ археологиялық</w:t>
        <w:br/>
        <w:t>көне мұра ретінде бөрі мүсіндері Түрік қағанатының негізі</w:t>
        <w:br/>
        <w:t>болған тайпаға қатысты екенін байырғы түркілердің шығу</w:t>
        <w:br/>
        <w:t>тегі жөніндегі аңыздармен тамырласып жатқаны арқылы</w:t>
        <w:br/>
        <w:t>дәлелдесе, соңғы, төртінші айғақ бөрінің сол тайпаның</w:t>
        <w:br/>
        <w:t>табынатын иесі (тотемі) болғаның хабарлайды.</w:t>
        <w:br/>
        <w:t>Міне, ғалым ұсынған төрт айғақ, тасқа басылған та-</w:t>
        <w:br/>
        <w:t>нымды айғақ осындай. Бұған ол Түрік қағанатының билеу-</w:t>
        <w:br/>
        <w:t>ші тайпасының бір кездегі өздерін бөрінің баласымыз,</w:t>
        <w:br/>
        <w:t>содан тарағанбыз деген таным-түсінігіне, наным-сеніміне</w:t>
        <w:br/>
        <w:t>куәлік берер осынау материалдық айғақтар дерегінің шын-</w:t>
        <w:br/>
        <w:t>дығына күні кешеге, яғни ХХ ғасырдың басына дейін</w:t>
        <w:br/>
        <w:t>көшпелі ру-тайпалардың әдет-ғұрпынан көрініс тауып кел-</w:t>
        <w:br/>
        <w:t>генін қосымша дәлел етіп ұсынады. Расында, көшпелі ел</w:t>
        <w:br/>
        <w:t>ақынының: і</w:t>
        <w:br/>
        <w:t>«Бөрі басы -- ұраным,</w:t>
        <w:br/>
        <w:t>Бөрілі менің байрағым.</w:t>
        <w:br/>
        <w:t>Бөрілі байрақ көтерсе,</w:t>
      </w:r>
    </w:p>
    <w:p>
      <w:r>
        <w:t>Қозып кетер қайдағым,--</w:t>
        <w:br/>
        <w:t>деп, ұран шақырып, шабыттана атой салғанын, бақсы-</w:t>
        <w:br/>
        <w:t>сының:</w:t>
        <w:br/>
        <w:t>Л «Бөрі, бөрі-бөрі ием,</w:t>
        <w:br/>
        <w:t>Кел жебеуші бөрі ием.</w:t>
        <w:br/>
        <w:t>Ұмай-ана, Шашты әзиз</w:t>
        <w:br/>
        <w:t>Еміп өскен бөрі ием»,-</w:t>
        <w:br/>
        <w:t>деп, немесе:</w:t>
        <w:br/>
        <w:t>«Арлан, Арлан бас бөрі,</w:t>
        <w:br/>
        <w:t>Алты құлаш аш бөрі.</w:t>
        <w:br/>
        <w:t>Алтайы көкжал -- жас бері!</w:t>
        <w:br/>
        <w:t>Азулы туған қас бәрі»,-</w:t>
        <w:br/>
        <w:t>47</w:t>
        <w:br/>
        <w:t>деп, бөрі месіне жалбарынып, қолдаушысын. шақырып:жа-</w:t>
        <w:br/>
        <w:t>татынын қияли кездейсоқтық дей аламыз ба? Жоқ, дей</w:t>
        <w:br/>
        <w:t>алмаймыз. Өйткені мұнда ұрпақтан ұрпаққа, атадан балаға</w:t>
        <w:br/>
        <w:t>ауысқан таным-түсініктің “ өшпес табы, нақты ізі. жатыр.</w:t>
        <w:br/>
        <w:t>Міне, осыдан кейін Ашина деген атаудың. кісінің де (ру</w:t>
        <w:br/>
        <w:t>көсемінің де, оның анасының да), ру-тайпаның да аты</w:t>
        <w:br/>
        <w:t>емес, бөріні жарылқаушы; қорғаушы “ие: деп. танып, соған</w:t>
        <w:br/>
        <w:t>табынған көне тайпа адамдарының дүниетанымынан туға-</w:t>
        <w:br/>
        <w:t>нын аңғару онша қиын емес. : ) 3 %</w:t>
        <w:br/>
        <w:t>-- Сонда Ашина дегеніміз бөрі деген ұғымды .бере.ме?</w:t>
        <w:br/>
        <w:t>-- Дәл солай” Бар болғаны бөрі деген сөздің баламасы</w:t>
        <w:br/>
        <w:t>ғана. шо</w:t>
        <w:br/>
        <w:t>-- Олай болса, байырғы түріктер өз тілінде жазылған</w:t>
        <w:br/>
        <w:t>жазуларында неге бөрі деп жазбай сіпо (чино)” деп</w:t>
        <w:br/>
        <w:t>жазған? Менің түсінігімде көне жазбалардың бәрінде ол</w:t>
        <w:br/>
        <w:t>«Что» болып жазылған сияқты ғой.</w:t>
        <w:br/>
        <w:t>-- Заңды сұрақ. Ашинаның бөрі деген сөз екенін</w:t>
        <w:br/>
        <w:t>“дәлелдеу барысында бұл сауалды монғол ғалымы да қо-</w:t>
        <w:br/>
        <w:t>яды. Ол бұған көне тайпалардың өздеріне тән таным-тү-</w:t>
        <w:br/>
        <w:t>сінігі бойынша қалыптасқан әдет-ғұрып арқылы жауап</w:t>
        <w:br/>
        <w:t>береді. Қасиет тұтып, қадірлеген нені болсын өз атымен</w:t>
        <w:br/>
        <w:t>атамай, оны балама ұғымымен беру бір ғана түркілер</w:t>
        <w:br/>
        <w:t>емес, жалпы шығыс халқының көбіне тән салт болған.</w:t>
        <w:br/>
        <w:t>Елдің асыраушы киелі иесі деп танып, табынған қасиетті</w:t>
        <w:br/>
        <w:t>бөрінің атын атамау ырымы да сол көне кезден әдет-</w:t>
        <w:br/>
        <w:t>ке айналып, ғұрыпқа сіңіскен, кейін: дәстүрге айнал-</w:t>
        <w:br/>
        <w:t>ған. !</w:t>
        <w:br/>
        <w:t>Міне, осындай әдет-ғұрыптан туған сенім салдарынан</w:t>
        <w:br/>
        <w:t>көне түріктер тасқа жазып қалдырған жазбаларында бе-</w:t>
        <w:br/>
        <w:t>рінің орнына оның балама ұғымы -- Сіпо сөзін қаша-</w:t>
        <w:br/>
        <w:t>ған.</w:t>
        <w:br/>
        <w:t>-- Жақсы, онда чино сөзі қалай Ашинаға айналып</w:t>
        <w:br/>
        <w:t>кетіп жүр?</w:t>
        <w:br/>
        <w:t>-- Бұл ретте Л.Н. Гумилевтің «а» көне қытайдың мәр-</w:t>
        <w:br/>
        <w:t>тебелілікті білдіретін мероглифі, ал Әпо монғолдың бәрі</w:t>
      </w:r>
    </w:p>
    <w:p>
      <w:r>
        <w:t>деген сөзі деуі шындыққа келеді. Оны түрік қағандары</w:t>
        <w:br/>
        <w:t>ескерткішті Қытайдан алдырған шеберлерге қашатқаң дей-</w:t>
        <w:br/>
        <w:t>тін дерек те растай түседі. Тек бұл арада ғалымның</w:t>
        <w:br/>
        <w:t>«ӛсіпо -- моңғол сөзі» дегенің нақтылай түсуді қажет</w:t>
        <w:br/>
        <w:t>етеді.</w:t>
        <w:br/>
        <w:t>Орайы келгендіктен мына бір жайға айрықша тоқтала</w:t>
        <w:br/>
        <w:t>кеткен жөн сияқты. Бізде күні бүгінге дейін ана тілімізде</w:t>
        <w:br/>
        <w:t>бар сөздердің бірі басқа керші елдердің тілінде кездесе</w:t>
        <w:br/>
        <w:t>қалса, ешбір ойланбастан оны сол тілден енген деп тұ-</w:t>
        <w:br/>
        <w:t>жырым жасай салу ауруы бар. Мұндай дертке, әсіресе</w:t>
        <w:br/>
        <w:t>48</w:t>
        <w:br/>
        <w:t>қытай жылнамаларында да, кейінгі Суй, Тан империясы-</w:t>
        <w:br/>
        <w:t>ның шежірлерінде де Түрік” қағанатының билеуші тайпасы</w:t>
        <w:br/>
        <w:t>Ашина деп көрсетілгені тағы бар. Жоғарыда. өзіңіз айтқан</w:t>
        <w:br/>
        <w:t>аңыздар да мұны теріске шығармайды. 7</w:t>
        <w:br/>
        <w:t>Оның жеке ғалым болжамынан шығып, тарихқа ғылы-</w:t>
        <w:br/>
        <w:t>ми түйін. есебінде кіруі де осыдан болса керек:</w:t>
        <w:br/>
        <w:t>- Дұрыс айтасыз. Бәрі де солай. Бынынның көні:</w:t>
        <w:br/>
        <w:t>түріктердің билеуші тайпасы болғанына жоқ. Бірақ</w:t>
        <w:br/>
        <w:t>ыы ыы ны? Көне аныадарды «йталбандей кісінің</w:t>
        <w:br/>
        <w:t>аты ма, әлде тайпаның аты ма? Жалпы «ашина» сөзінін,</w:t>
        <w:br/>
        <w:t>өзі этимологиялық тұрғыдан қарағанда не мағына береді?</w:t>
        <w:br/>
        <w:t>Егер нақты мағынаға ие болса, ол көне түркілік ұғымда</w:t>
        <w:br/>
        <w:t>ма, әлде көне қытайлық ұғымда ма? Міне, сіздің “әлгі</w:t>
        <w:br/>
        <w:t>сөзіңізге орай белгілі бір түйінді ой айтпас бұрын, алды-</w:t>
        <w:br/>
        <w:t>мен осы сауалдарға. нақты жауап табу қажет. Ал бұл оңай</w:t>
        <w:br/>
        <w:t>шаруа емес. Көне түріктер жөнінде еңбектеніп жүрген</w:t>
        <w:br/>
        <w:t>Шығыс пен Батыстың талай ғалымдарының осы сауалдар-</w:t>
        <w:br/>
        <w:t>ға жауап іздеп қыруар уақыттарын сарп етуі осының</w:t>
        <w:br/>
        <w:t>дәлелі. Зерттеушілердің көптігіне орай сан алуан болжам-</w:t>
        <w:br/>
        <w:t>дар мен топшылаулардың өмірге келгені тағы аян. Со-</w:t>
        <w:br/>
        <w:t>лардың ішінде, мысалы Ю. А: Зуев қытай жылнамасында-</w:t>
        <w:br/>
        <w:t>ғы Ашинаны көне усуньдардың атауы десе, С. В.Киселев</w:t>
        <w:br/>
        <w:t>көне аңыздарда көрсетілгеніндей, әйелдің -- тайпа көсемі-</w:t>
        <w:br/>
        <w:t>нің анасының есімімен аталған тайпаның аты “деп көрсе-</w:t>
        <w:br/>
        <w:t>теді. Ал қазақстандық ғалым А. Әбдірахманов Ашинаның</w:t>
        <w:br/>
        <w:t>баламасын парсы-түркі (баба түркі) тілінен іздеп, «баба»,</w:t>
        <w:br/>
        <w:t>баламасын персы-түреі (баба тірі) ті өзгерген түрі деп</w:t>
        <w:br/>
        <w:t>таниды. Орта Азияның көне тарихын зерттеуде бүгінгі</w:t>
        <w:br/>
        <w:t>таңда елеулі еңбек сіңіріп жүрген ленинградтық ғалым</w:t>
        <w:br/>
        <w:t>С.Г. Кляшторный Ашинаны Иран тілінің тохор диалекті-</w:t>
        <w:br/>
        <w:t>сінен түркі тіліне кірген сөз десе, П. А. Будберг пен</w:t>
        <w:br/>
        <w:t>Л.Н.Гумилев оны монғол тілінен кірген сөз деп дәлел-</w:t>
        <w:br/>
        <w:t>дейді. Бірақ соңғы екі ғалым Ашинаның тегінің моңғол</w:t>
        <w:br/>
        <w:t>сөзінен шыққанына бірігіп қол қойғанмен оңы түсіндіруге</w:t>
        <w:br/>
        <w:t>келгенде екеуі бір-біріне кереғар екі түрлі пікір айтады.</w:t>
        <w:br/>
        <w:t>П. А. Будберг, мысалы, Ашинаны моңғолдың «агӛбіпо» он</w:t>
        <w:br/>
        <w:t>бөрі деген сөзі десе, Л. Н. Гумилев «а» көне қытайдың</w:t>
        <w:br/>
        <w:t>мәртебелілікті білдіретін иероглифі, ал «С“іпо» -- моңғол-</w:t>
        <w:br/>
        <w:t>дың бөрі деген сөзі, сонда екеуі қосылып «қайырымды</w:t>
        <w:br/>
        <w:t>бөрі» деп түсіндіреді. З. В. Тоган белгісіз автордың «Худуд</w:t>
        <w:br/>
        <w:t>әл-алам» атты еңбегінде келтірілген Хазардың Тархан</w:t>
        <w:br/>
        <w:t>қағанының «Асана» деген ру атымен Ашинаны салыс-</w:t>
        <w:br/>
        <w:t>тырады.</w:t>
        <w:br/>
        <w:t>-- Сонда осылардың қайсысының пікірі дұрыс?</w:t>
      </w:r>
    </w:p>
    <w:p>
      <w:r>
        <w:t>45</w:t>
        <w:br/>
        <w:t>арнайы-тапсырмалы асығыс елшілердің әр-кезеңде, әртүрлі</w:t>
        <w:br/>
        <w:t>жағдайда. жазып қалдырған көне мұраларында кездесетін</w:t>
        <w:br/>
        <w:t>деректердің бәрін алтынға қабылдамай, ғылыми. зердеден.</w:t>
        <w:br/>
        <w:t>өткізіп, кейінгі табылған түрлі мәліметтермен салыстырып,</w:t>
        <w:br/>
        <w:t>байыпты байлам жасар уақыт жеткен сияқты. “Басқаны</w:t>
        <w:br/>
        <w:t>былай қойғанда, мал баққан сауатсыз бабаларымыз түгілі,.</w:t>
        <w:br/>
        <w:t>көз майымызды кітап оқумен тауысқан біздің кезіміздің</w:t>
        <w:br/>
        <w:t>өзінде Медеу аңғарының -- Медео, Көкшетаудың -- Кук-.</w:t>
        <w:br/>
        <w:t>четав, Шиелі ауданының Чили және басқалардың бұзылып</w:t>
        <w:br/>
        <w:t>аталып кеткенін ескермеске болмайды ғой. Жылдап жа-</w:t>
        <w:br/>
        <w:t>тып тілін үйреніп, тұрмыс-тірлігін көріп, әдет-ғұрпын мең-</w:t>
        <w:br/>
        <w:t>геріп жүйелі зерттеген емес, бірер күн, не апта, әрі</w:t>
        <w:br/>
        <w:t>кеткенде бірер ай ғана болып, тілмаш арқылы әлденелерді</w:t>
        <w:br/>
        <w:t>сұрап білген (онда да таланға қарап тілмашы мен сұра-</w:t>
        <w:br/>
        <w:t>ушысы білікті біреу болса жақсы) келгінбайлар халық</w:t>
        <w:br/>
        <w:t>тарихына қазық болар алтын діңгек жасамаса керек.</w:t>
        <w:br/>
        <w:t>НАҚТЫЛЫҚ ҮШІН БІРЕР СӨЗ</w:t>
        <w:br/>
        <w:t>-- Ой жүйелі болмай, сөз киелі болмайды.</w:t>
        <w:br/>
        <w:t>Өйткені үзік ойдан түзік сөз шықпайды. Сондықтан әңі-</w:t>
        <w:br/>
        <w:t>меміздің әрлілігі мен нәрлілігі өзара үйлесім тауып, ше-</w:t>
        <w:br/>
        <w:t>бердің өріміндей кірігіп, көз тартсын десек, алдымен ой</w:t>
        <w:br/>
        <w:t>жүйелілігіне ақау түспегені жөн. Ал ол, әрине, негізінен.</w:t>
        <w:br/>
        <w:t>ойға азық болар деректің жаңсақсыз нақты болуына бай-</w:t>
        <w:br/>
        <w:t>ланысты.</w:t>
        <w:br/>
        <w:t>Мұны айтып жатқан себебім, қазіргі әңгімемізге арқау</w:t>
        <w:br/>
        <w:t>болғалы отырған Түрік қағанатының, дәлірегінде ханды-</w:t>
        <w:br/>
        <w:t>ғының (қағаңат кейін болды ғой) тарихқа алғаш танылуы</w:t>
        <w:br/>
        <w:t>жайындағы деректердің әртүрлігінен туындайды. Бір мә-</w:t>
        <w:br/>
        <w:t>селе төңірегіндегі тұжырым дара болмай, екеу-үшеу, кейде</w:t>
        <w:br/>
        <w:t>одан да көбейіп кетсе, онда нақтылық жаңсақтыққа жол</w:t>
        <w:br/>
        <w:t>бермек. Ал жаңсақтық жүрген жерде сенімге сызат түсіп,</w:t>
        <w:br/>
        <w:t>көңілге күдік оралады, ой жүйелілігінен жаңылып, сан.</w:t>
        <w:br/>
        <w:t>саққа жүгіреді. Айтқанымызға айғақ ретінде көне түріктер-</w:t>
        <w:br/>
        <w:t>дің тарихқа алғаш танылу мерзімін алайық. Егер қытай</w:t>
        <w:br/>
        <w:t>жылнамысына сенсек, олар бұл мерзімді 535 жыл еді</w:t>
        <w:br/>
        <w:t>дейді.</w:t>
        <w:br/>
        <w:t>-- Мұның бәрі, менімше, тек шартты түрде ғана алын-</w:t>
        <w:br/>
        <w:t>ған мерзім болуы керек. Ол жөнінде жоғарыда да айтылды</w:t>
        <w:br/>
        <w:t>ғой. Ешқандай халықтың, ол мейлі ірі болсын, мейлі ұсақ</w:t>
        <w:br/>
        <w:t>болсын, бір жылда пайда бӛлмайтыны талассыз шындық.</w:t>
        <w:br/>
        <w:t>Солай десек те тарихшыларымыз арасында тіпті, кез</w:t>
        <w:br/>
        <w:t>59</w:t>
        <w:br/>
        <w:t>тілинс-&lt;-жалымдардың: ұшырауы -тым: өкініштісақ:.» Сөздің</w:t>
        <w:br/>
        <w:t>қайғтілден”ауысқанын білу,-анықтау-үшін-алдымен;-сол</w:t>
        <w:br/>
        <w:t>сөздің .жаратылу “тегін, этимологиясын табу- Қажет: Олай</w:t>
        <w:br/>
        <w:t>болмайынша; қазіргі-Аайтып жүргеніміздей сөздікке-қарай</w:t>
        <w:br/>
        <w:t>салып, «мына. сөз арабша мынандай мағана береді,- демек,</w:t>
        <w:br/>
        <w:t>ол: бізге арабтан кірген;“балмаса: анау сөз: парсы тілінде</w:t>
        <w:br/>
        <w:t>анадай мағына береді, сондықтан ол парсыдан кірген»: деп:</w:t>
      </w:r>
    </w:p>
    <w:p>
      <w:r>
        <w:t>түсіндіру -- сауатсыздық. Бәлкім, әлгі сөз: оларға түркілер-:</w:t>
        <w:br/>
        <w:t>ден кірген болар. Көне түріктердің де, одан кейінгі қып-</w:t>
        <w:br/>
        <w:t>шақтардың да олармен қандай қатынаста болғаны тарихтан</w:t>
        <w:br/>
        <w:t>белгілі...Ендеше бірер сөздің түркілерден арабтарға да,</w:t>
        <w:br/>
        <w:t>парсыларға да ауысуы әбден заңды ғой.</w:t>
        <w:br/>
        <w:t>Міне, чино. жайында да осы пікірді айтуға болады.</w:t>
        <w:br/>
        <w:t>Менімше, “чино- көне түріктердің. бөрінің атын “тергеу</w:t>
        <w:br/>
        <w:t>сы. Кейін Өл моңғол тайпаларының лексиконында: бөрі</w:t>
        <w:br/>
        <w:t>деген ұғымда -қалыптасқан. Содан келіп, енді монғолдар</w:t>
        <w:br/>
        <w:t>сіпо-ны . тергеп,: оны «кээрнин нохай, мээрин ант</w:t>
        <w:br/>
        <w:t>боохай» деп тұспалдап түсіндірген.</w:t>
        <w:br/>
        <w:t>-- Мұндай жай бізде де бар ғой. Мысалы, қазақтар”</w:t>
        <w:br/>
        <w:t>да бөрінің атың тергеудің нәтижесінде оған балама қасқыр</w:t>
        <w:br/>
        <w:t>деген ұғымды қалыптастырған. Кейін келе олар осы қас-</w:t>
        <w:br/>
        <w:t>қыр дегеннің өзін атамай, оны тұспалдап түсіндіріп, итқұс,</w:t>
        <w:br/>
        <w:t>көкжал, ұлыма, жауыз, атыжаман, т.б. дейтін. болған.</w:t>
        <w:br/>
        <w:t>Бұған малшы ауылда өскен өзіміз де талай куә болдық:</w:t>
        <w:br/>
        <w:t>Мысалы, менің өз шешем” күні бүгінге дейін. қасқырды</w:t>
        <w:br/>
        <w:t>өз атымен атамай, атыжаман дейді.</w:t>
        <w:br/>
        <w:t>-- Дұрыс айтасыз. Сондықтан да чиноны монғол: сөзі</w:t>
        <w:br/>
        <w:t>дегенде осындай жайларды есте ұстаған жөн. Байырғы</w:t>
        <w:br/>
        <w:t>түріктердің көне ата мекені Эргэнэ-қоннан бөлініп шық-</w:t>
        <w:br/>
        <w:t>қандағы кәне монғолдардың алғашқы ханының Бөрте-чиңо</w:t>
        <w:br/>
        <w:t>(Бәрте- -бөрі) аталуы да біздің ойымызды қуаттай түседі</w:t>
        <w:br/>
        <w:t>ғой деймін.</w:t>
        <w:br/>
        <w:t>-- Сонымен түйіп айтқанда, сонау көне заманнан аты,</w:t>
        <w:br/>
        <w:t>тарихқа түсіп, біздің жыл санауымызша 552--744 жылдар</w:t>
        <w:br/>
        <w:t>аралығында атағын әлемге танытқан көне түріктердің мем-</w:t>
        <w:br/>
        <w:t>лекетінің негізгі ұйтқысы кәдімгі қыпшақтар болған. Олар-</w:t>
        <w:br/>
        <w:t>дың ішінде хан тұқымы -- ақсүйектер қауымы басқалардан</w:t>
        <w:br/>
        <w:t>ерекшелену үшін өздерін Түрік-қыпшақтар деп атаған.</w:t>
        <w:br/>
        <w:t>-- Сонда Ашинамыз осы түрік-қыпшақтар ғой.</w:t>
        <w:br/>
        <w:t>-- Дәл солай. Ерте заманда билеуші тайпалар өздерін</w:t>
        <w:br/>
        <w:t>басқалардан артық етіп көрсету үшін ата-бабасын ерекше</w:t>
        <w:br/>
        <w:t>бір құдіреттің күшімен жаратылған айрықша жан түрінде</w:t>
        <w:br/>
        <w:t>көрсетуге тырысып, мифтік небір қиял-ғажайып оқиғалар-</w:t>
        <w:br/>
        <w:t>ды ойлап ішығарған. Олар Күннің нұрынан, аспаннан</w:t>
        <w:br/>
        <w:t>49.</w:t>
        <w:br/>
        <w:t>гінің А-фу мен Гянь өзендерінің бойына кеткендігін, ал</w:t>
        <w:br/>
        <w:t>А-фудың қазіргі Абакан, Гяньнің Кем, яғни Енисей өзен-</w:t>
        <w:br/>
        <w:t>дері және оларды мекендегендердің қырғыздар екендігін</w:t>
        <w:br/>
        <w:t>еске түсіріңіз. Содан соң Қырғыз-ССР “тарихының бірініші</w:t>
        <w:br/>
        <w:t>томында (1963 ж) «қырғыз» сөзінің этимологиясын (шығу</w:t>
        <w:br/>
        <w:t>тегін) тарихшылардың қызыл деген мағына беретін «қыр-</w:t>
        <w:br/>
        <w:t>гу» сөзінен шығаруының себебін, “көне қытайлардың: өте</w:t>
        <w:br/>
        <w:t>ерте кезде қырғыздарды «Цигу -- қызыл деп атауының</w:t>
        <w:br/>
        <w:t>сырын ой елегінен өткізіп көріңіз. Сонда біздің «Қызыл</w:t>
        <w:br/>
        <w:t>қыпшақтар» дегеніміз кәдімгі қырғыздар» деуіміздің мәнін</w:t>
        <w:br/>
        <w:t>Түсінуіңізге қиындық тумайды.</w:t>
        <w:br/>
        <w:t>Қырғыз ССР тарихы авторлары қырғыздардың бір</w:t>
        <w:br/>
        <w:t>кезде неліктен «қызыл» аталғанын «Көне және орта ға-</w:t>
      </w:r>
    </w:p>
    <w:p>
      <w:r>
        <w:t>сырларда жер, тайпа атауларын қызыл және сары деген</w:t>
        <w:br/>
        <w:t>түрмен анықтау әдет болған, ол күні бүгінге дейін Оңтү-</w:t>
        <w:br/>
        <w:t>стік Сібірде, әсіресе қырғыздардың ататегі шыққан Енисей,</w:t>
        <w:br/>
        <w:t>Обь өзендерінің аралығында сақталып келеді» деп түсін-</w:t>
        <w:br/>
        <w:t>діреді. Бұл арада мен қырғыздардың қызыл аталуы олар-</w:t>
        <w:br/>
        <w:t>дың Енисей, Обь өзендеріне бармай тұрғанда-ақ болғанын</w:t>
        <w:br/>
        <w:t>“ерекше атап өтер едім. Қызыл -- өте ерте заманда беріл-</w:t>
        <w:br/>
        <w:t>кген кәне атау. Ал «қырғыз» деген атау “ӘЛарға әлгі өзен-</w:t>
        <w:br/>
        <w:t>дердің бойыңа келгеннен кейін берілген, «қырғы гуз»</w:t>
        <w:br/>
        <w:t>(қырғы өзендіктер) деген ұғымнан шыққан. Бұл жөнінде,</w:t>
        <w:br/>
        <w:t>есіңізде болар, бұрынғы әңгімемізде толығырақ айтқан</w:t>
        <w:br/>
        <w:t>едік қой, сондықтан оны бұл жерде қайталап жатпай-ақ</w:t>
        <w:br/>
        <w:t>қояйын.</w:t>
        <w:br/>
        <w:t>Жалпы қырғыздардың өте көне заманда Енисей, Обь</w:t>
        <w:br/>
        <w:t>өзендері бой оныс аударып, бөлектеніп, оқшау шығып</w:t>
        <w:br/>
        <w:t>кетуіне байланысты тарихшылар оларды қыпшақтармен</w:t>
        <w:br/>
        <w:t>бірге алып қарамайды. Бірақ қырғыз бен қыпшақтың түбі</w:t>
        <w:br/>
        <w:t>бір екені, олардың диллиндерден тарайтындығын Н. Арис-</w:t>
        <w:br/>
        <w:t>товтың еңбегінде нақты талдау арқылы көрсетілген. Бұл</w:t>
        <w:br/>
        <w:t>жөнінде С. М. Абрамзонның «Қырғыздар және олардың</w:t>
        <w:br/>
        <w:t>Этникалық, тарихи-мәдени байланысы» және Қ. Ш. Шани-</w:t>
        <w:br/>
        <w:t>язовтың «Өзбек халқының этникалық тарихына» атты</w:t>
        <w:br/>
        <w:t>монографияларында біршама анық-ақ айтылған. Мұны ха-</w:t>
        <w:br/>
        <w:t>лық аузындағы аңыздар да құптай түседі. «Сібір тарихын-</w:t>
        <w:br/>
        <w:t>да» да осы пікір айтылады. (1968 ж)</w:t>
        <w:br/>
        <w:t>В -Ақ-қыпшақтар,. Орыс жылнамысындағы әлемге әйгілі</w:t>
        <w:br/>
        <w:t>ес ОЖ. да «половец» атауын қып-</w:t>
        <w:br/>
        <w:t>ақ атауының баламасы деп алу дұрыс емес. Орыстармен</w:t>
        <w:br/>
        <w:t>алғаш қатынасқа түскендер, қыпшақтардың батыс бөлегі;</w:t>
        <w:br/>
        <w:t>осы ақ қыпшақтар. А. Пономоревтің гректердің «певияниі»,</w:t>
        <w:br/>
        <w:t>поляктар мен чехтардың «плавцы», немістердің «флевиі»</w:t>
        <w:br/>
        <w:t>52</w:t>
        <w:br/>
        <w:t>келген халықтың шығу тегінің бастауы бізге беймәлім</w:t>
        <w:br/>
        <w:t>ғасырлардың құпия қойнауынан басталатынын -біле тұрып,</w:t>
        <w:br/>
        <w:t>осындай шарттылыққа бару дәстүрі болған. Сейтіп олар</w:t>
        <w:br/>
        <w:t>бір халықтың өзіне тән дәуірлеу кезеңін сол. халықтың</w:t>
        <w:br/>
        <w:t>пайда болу уақыты ретінде қабылдаған. Мысалы, мұндай</w:t>
        <w:br/>
        <w:t>бастау римдіктер үшін Рим қаласының негізі қалануынан,</w:t>
        <w:br/>
        <w:t>ал арабтар үшін Мұхаммед пайғамбардың Меккеден Ма-</w:t>
        <w:br/>
        <w:t>динаға қашқан кезінен өріс тартады. Сондай-ақ орыс</w:t>
        <w:br/>
        <w:t>жылнамашылары өз халқының тарихын 862 жылдан бас-</w:t>
        <w:br/>
        <w:t>таса, француздар шығу тегін .843 жылдан шығарады.</w:t>
        <w:br/>
        <w:t>Міне, көне түріктер үшін де 535 жыл дәл осындай</w:t>
        <w:br/>
        <w:t>мағынада. Тек өкініштісі, біздің кейбір ғалымдарымыз бұл</w:t>
        <w:br/>
        <w:t>мерзімді шарттылық деп емес, нақтылық ұғымда қабыл-</w:t>
        <w:br/>
        <w:t>дайды. Ол жөнінде жоғарыда айттыңыз да ғой. Мен сол</w:t>
        <w:br/>
        <w:t>пікіріңізге қосыламын.</w:t>
        <w:br/>
        <w:t>-- Дұрыс айтасыз, бұл жөнінде солай, оған дауым</w:t>
        <w:br/>
        <w:t>жоқ. Бірақ менің айтайын дегенім, тіпті басқа, әлгі баста-</w:t>
        <w:br/>
        <w:t>уға алынған шартты деген жылдың өзінің әр деректе</w:t>
        <w:br/>
        <w:t>әртүрлі көрсетілетіні жайында еді. Мысалы, қытай жыл-</w:t>
        <w:br/>
        <w:t>намаларында жаңа айтқандай, көне түріктер тарихқа 535</w:t>
        <w:br/>
        <w:t>жылдан бастап белгілі болды делінсе, Қазақ ССР тари-</w:t>
      </w:r>
    </w:p>
    <w:p>
      <w:r>
        <w:t>хында (1980 ж.) бұл дата 542 жыл деп көрсетілген. Ал</w:t>
        <w:br/>
        <w:t>көне түріктер туралы арнайы зерттеп, іргелі еңбектер</w:t>
        <w:br/>
        <w:t>жазған Л.Н.Гумилев бұл мерзімді 545 жыл еді дейді.</w:t>
        <w:br/>
        <w:t>Кейінгі кездегі зерттеулерде осы соңғы дерек дұрыс де-</w:t>
        <w:br/>
        <w:t>лініп, көбірек қолданылып та жүр. Шынында солай ма?</w:t>
        <w:br/>
        <w:t>Көнеге куәлік берер бірден-бір дерек жылнама десек, онда</w:t>
        <w:br/>
        <w:t>соңдағы көрсетілген нақты жылға өзгеріс енгізілуі нелік-</w:t>
        <w:br/>
        <w:t>тен? Оның жаңсақтығы неде? Мұның себебін басқалардан</w:t>
        <w:br/>
        <w:t>бұрын әсіресе Қазақ ССР тарихының авторлары ашып</w:t>
        <w:br/>
        <w:t>көрсетіп, түсіндіре кетуі қажет еді. Алайда, өкінішке орай,</w:t>
        <w:br/>
        <w:t>ондай түсініктеме берілмейді, тек «Түрік деген ат алғаш</w:t>
        <w:br/>
        <w:t>ег 542. жылы аталады» деп сыдыртып өте шығады. Ал</w:t>
        <w:br/>
        <w:t>Л.Гумилев болса өзі көрсеткен жылды Лю Мао-изуй</w:t>
        <w:br/>
        <w:t>еңбегінен алғанын, Н. Бичурин аудармасында көрсетілген</w:t>
        <w:br/>
        <w:t>535 жылдың шындықпен онша қиюласа бермейтінін айта-</w:t>
        <w:br/>
        <w:t>ды. Оған империяның (Юань-Вэй) жаңа құлап, күшті</w:t>
        <w:br/>
        <w:t>орналастырудың әлі анықталмағанын дәлелге келтірген</w:t>
        <w:br/>
        <w:t>болады. Сонда қайсысынікі дұрыс?</w:t>
        <w:br/>
        <w:t>-- Иә, түрік атауының тарихқа алғаш танылуы жөнін-</w:t>
        <w:br/>
        <w:t>дегі деректе мұндай айырмашылықтың бары рас. Оны</w:t>
        <w:br/>
        <w:t>дұрыс аңғарыпсыз. Бірақ бұл арада сіздің «қайсысынікі</w:t>
        <w:br/>
        <w:t>дұрыс» деген сұрағыңызға «ол былай еді» деп бір сөзбен</w:t>
        <w:br/>
        <w:t>жауап беру қиын. Дегенмен, көне қытай жылнамасы ар-</w:t>
        <w:br/>
        <w:t>қылы бізге жеткен, сол кезеңнің тарихына үңіле зер салып</w:t>
        <w:br/>
        <w:t>60</w:t>
        <w:br/>
        <w:t>шақтар екенін, үш тулы Түрік деп аталуының өзі. дәлелдеп</w:t>
        <w:br/>
        <w:t>тұрған жоқ па? Егер басқаша болса, онда тайпалардың</w:t>
        <w:br/>
        <w:t>аттары түрік деген бір атауға бағындырылмай- өз алдына</w:t>
        <w:br/>
        <w:t>жеке-жеке аталар еді. Мысалы, Күлтегін жазуында ондай</w:t>
        <w:br/>
        <w:t>тайпалар өз атымен аталады ғой. Ал енді қыпшақтардың</w:t>
        <w:br/>
        <w:t>өзара бөлінген үш тайпасы қалай аталған дегенге ке-</w:t>
        <w:br/>
        <w:t>делік. :</w:t>
        <w:br/>
        <w:t>2-- Оның біреуі белгілі ғой, Түрік-қыпшақтар емес пе?</w:t>
        <w:br/>
        <w:t>-- Иә, ол солай. Бірақ бұл арада мынандай мән бар.</w:t>
        <w:br/>
        <w:t>Менің пайымдауымша, байырғы қыпшақтар үшке емес,</w:t>
        <w:br/>
        <w:t>төртке бөлінген. Олар: ақ қыпшақтар, қара қыпшақтар,</w:t>
        <w:br/>
        <w:t>қызыл қыпшақтар, көк қыпшақтар болып -жіктеледі. Ал</w:t>
        <w:br/>
        <w:t>осылардың негізгі ұйтқысы (орталық -ядросы) сарылар,</w:t>
        <w:br/>
        <w:t>яғни сары қыпшақтар деп аталған. Былайша айтқанда әлгі.</w:t>
        <w:br/>
        <w:t>төрт қыпшақ осы сарыдан бөлінеді. Осылайша бөліну ол</w:t>
        <w:br/>
        <w:t>кезде тек қыпшақтарға ғана емес, Алтай мен Оңтүстік</w:t>
        <w:br/>
        <w:t>Сібірді мекендеген тайпалардың бәріне бірдей ортақ бол-</w:t>
        <w:br/>
        <w:t>ған. Сонда олар солтүстікті -- қара, оңтүстікті --.қызыл,</w:t>
        <w:br/>
        <w:t>шығысты----көк, батысты - атысты -- ақ, орталықты -- сары түспен</w:t>
        <w:br/>
        <w:t>атаған. Көне кыпшақтардың -Түске бөлінуінде Де; міне, осы</w:t>
        <w:br/>
        <w:t>заңдылық сақталған тәрізді.</w:t>
        <w:br/>
        <w:t>-- Тоқтаңыз, сонда мұныңыз манағы Қытайдың көне</w:t>
        <w:br/>
        <w:t>шежіресіндегі ежелгі түріктердің түп атасы Со деген</w:t>
        <w:br/>
        <w:t>тайпадан еді дейтін аңызбен тамырлас шықты ғой. Со-ны</w:t>
        <w:br/>
        <w:t>сіз сары деген жоқсыз ба?</w:t>
        <w:br/>
        <w:t>-- Дана халық «аңыз түбінде ақиқат бар» деп тегін</w:t>
        <w:br/>
        <w:t>айтпаған ғой. Шынында да аңыз жеткізген деректердің</w:t>
        <w:br/>
        <w:t>әрқайсысына зерделей қарап, оларды мифтік боямалардан</w:t>
        <w:br/>
        <w:t>арылтып, асыл мәніне үңілсек, соның ойға сыйымды,</w:t>
      </w:r>
    </w:p>
    <w:p>
      <w:r>
        <w:t>ақылға қонымды келеді-ау дегенін тарихи мәліметтермен</w:t>
        <w:br/>
        <w:t>сабақтастыра салыстырсақ, болмысы беймәлім құпия жай-</w:t>
        <w:br/>
        <w:t>лардың біразының-ақ сырын суыртпақтап сыртқа шығаруға</w:t>
        <w:br/>
        <w:t>мүмкіндік берер талшыққа қашанда қол іліктіруге бола-</w:t>
        <w:br/>
        <w:t>ды-ау деймін. Қыпшақтардың Со тайпасы жәніндегі аңыз</w:t>
        <w:br/>
        <w:t>туралы да айтарымыз осы. Ал енді осы Со-- Сары</w:t>
        <w:br/>
        <w:t>аталған негізгі тайпадан бөлінген тайпалар кімдер және</w:t>
        <w:br/>
        <w:t>олардың қайсысы қандай түстік атауға ие болған дегенде</w:t>
        <w:br/>
        <w:t>келелік.</w:t>
        <w:br/>
        <w:t>А</w:t>
        <w:br/>
        <w:t>Алдымен, Қызыл. қыпшақтар жөнінде. Мұндай атауды.</w:t>
        <w:br/>
        <w:t>көне шығармалардың ешқайсысынан кездестіре алмайсыз.</w:t>
        <w:br/>
        <w:t>Бірақ көне қыпшақтардың ескі өмірінен хабардар етер бар-</w:t>
        <w:br/>
        <w:t>деректерді зерделей пайымдап, әрқайсысын іздете індет-</w:t>
        <w:br/>
        <w:t>сек, қызылдар деп аталатындардың кәдімгі өзімізге таны-</w:t>
        <w:br/>
        <w:t>мал қырғыздар екенін аңғару. онша қиын да емес. Ол үшін</w:t>
        <w:br/>
        <w:t>өзімізге белгілі аңыздағы әйгілі Со: тайпасының бір бөлі-</w:t>
        <w:br/>
        <w:t>54</w:t>
        <w:br/>
        <w:t>Қалай, аңғардыңыз ба? Аңызда Со тайпасы төрт тар-</w:t>
        <w:br/>
        <w:t>маққа бөлінбейтін бе еді. Сол бөлінген төрттің бірі -- та-</w:t>
        <w:br/>
        <w:t>рихқа танымал түрік халқына негіз болды деген Н. Арис-</w:t>
        <w:br/>
        <w:t>товтың жорамалын айтқан жоқпыз ба. Міне, түрік халқына.</w:t>
        <w:br/>
        <w:t>негіз болған тармақ -- осы түрік-қыпшақтар.</w:t>
        <w:br/>
        <w:t>222-- Пәлі, сонда сіз Со тайпасын қытшақтар дегелі</w:t>
        <w:br/>
        <w:t>отырсыз ба? )</w:t>
        <w:br/>
        <w:t>-- Шынымды айтсам, өз басым қытай транскрипция-</w:t>
        <w:br/>
        <w:t>сындағы Со тайпасын тікелей қыпшақ этнонимінің бала-</w:t>
        <w:br/>
        <w:t>масы дей алмаймын. Бірақ жалпы алғанда Со тайпасының</w:t>
        <w:br/>
        <w:t>да қыпшақ тайпасына жататынына, соның бір тармағы</w:t>
        <w:br/>
        <w:t>екеніне ешқандай күмәнім жоқ. Орайы келген соң айта</w:t>
        <w:br/>
        <w:t>кетейін, Со этнонимінің түрікше баламасы Сары. Ол</w:t>
        <w:br/>
        <w:t>туралы сөз кейін. Қазір мэселе онда емес, Моюн-чурдың</w:t>
        <w:br/>
        <w:t>«түрік-қыпшақтар» деп отырғаны кімдер, олар байырғы</w:t>
        <w:br/>
        <w:t>қыпшақтар болса, онда оған түрік атауы неге тіркеледі,</w:t>
        <w:br/>
        <w:t>міне, осыны анықтауда ғой. Солай емес пе?</w:t>
        <w:br/>
        <w:t>-- Иә, солай.</w:t>
        <w:br/>
        <w:t>-- Ендеше.сонау есте жоқ ескі заманда кәрі Алтайдың</w:t>
        <w:br/>
        <w:t>терістігі мен теріскей батысын мекендеген тілдес, тектес</w:t>
        <w:br/>
        <w:t>көшпелі тайпалардың бәрі қыпшақтар деп аталған болса</w:t>
        <w:br/>
        <w:t>керек. Кейін түрлі саяси-экономикалық жағдайларға бай-</w:t>
        <w:br/>
        <w:t>ланысты іштей ыдырап, бөлініп шыққан жекелеген тайпа-</w:t>
        <w:br/>
        <w:t>лар мен рулардан жекелеген хандықтар құрылған. Жоға-</w:t>
        <w:br/>
        <w:t>рыда келтірілген аңыздардағы төртке бөліну осыған мең-</w:t>
        <w:br/>
        <w:t>зейді. Ал жеке бөлініп шыққан хандықтар дәуірлеп өркен</w:t>
        <w:br/>
        <w:t>жая алса, оның аты құрамына енген басқа ру-тайпалардың</w:t>
        <w:br/>
        <w:t>бәріне ортақ халықтық атауға айналып кеткеніне тарихта</w:t>
        <w:br/>
        <w:t>мысал көп. Міне, осындай хандықтардың бірі -- қыпшақтар</w:t>
        <w:br/>
        <w:t>ішінен бөлініп шығып, кейін әйгілі Түрік қағанатының</w:t>
        <w:br/>
        <w:t>шаңырағын көтерушілер. Олар басқа тілдес, тектес тайпа-</w:t>
        <w:br/>
        <w:t>ларды бағындырып, өз хандығының құрамына енгізіп кү-</w:t>
      </w:r>
    </w:p>
    <w:p>
      <w:r>
        <w:t>шейгеннен кейін өздерін өзгелерден бөлектеп, үстем, би-</w:t>
        <w:br/>
        <w:t>леуші ақсүйек тұқым етіп, ерекшелеп көрсетуге ұмтылған.</w:t>
        <w:br/>
        <w:t>Содан келіп, түп негізі байырғы қыпшақтар болғанымен,</w:t>
        <w:br/>
        <w:t>олар одан ерекшеленіп көріну мақсатында өздерін есте</w:t>
        <w:br/>
        <w:t>жоқ ескі замандағы түріктердің ұрпағымыз деп атаған.</w:t>
        <w:br/>
        <w:t>Қағанат атының түрік болуы да осыдан. Моюн-чурдың</w:t>
        <w:br/>
        <w:t>оларды жалпы қыпшақтардан ерекшелеу үшін «Түрік-қып-</w:t>
        <w:br/>
        <w:t>шақтар» деп бөліп атауының мәні де осында. Өйткені</w:t>
        <w:br/>
        <w:t>жалпы қыпшаққа тоғыз оғуздардың өзі де жатқан</w:t>
        <w:br/>
        <w:t>ғой.</w:t>
        <w:br/>
        <w:t>-- Жақсы, солай-ақ болсын. Бірақ осы арада баршаға</w:t>
        <w:br/>
        <w:t>мәлім, ғылым мойындаған «түріктердің билеуші тайпасы-</w:t>
        <w:br/>
        <w:t>ның аты -- Ашина» деген тұжырымды қайда қоясыз? Көне</w:t>
        <w:br/>
        <w:t>44</w:t>
        <w:br/>
        <w:t>-- Мәселенің түйінінің өзі осында ғой. Бұл ретте өз</w:t>
        <w:br/>
        <w:t>басым монғол ғалымы Қ. Сартқожаұлының соңғы жылда-</w:t>
        <w:br/>
        <w:t>ры Монғолия жерінен табылған археологиялық материал-</w:t>
        <w:br/>
        <w:t>дарға сүйене отырып, осылардың ішінен Л.Н.Гумилев</w:t>
        <w:br/>
        <w:t>болжамының дұрыстығын дәлелдеген пікіріне ден қоямын.</w:t>
        <w:br/>
        <w:t>Ол өз пікірін. дәлелдеу үшін төрт бірдей айғақты алға</w:t>
        <w:br/>
        <w:t>тартады.</w:t>
        <w:br/>
        <w:t>“Бірінші айғақ -- ретінде ол 1957 жылы Монғол архе-;</w:t>
        <w:br/>
        <w:t>олды Ц. Доржсурэннің Монғол Халық Республикасында--</w:t>
        <w:br/>
        <w:t>|ғы Архантай аймағының Их-Томир өлкесінен тапқан Түрік</w:t>
        <w:br/>
        <w:t>қағанатының алғашқы кезеңінде ел басқарған Таспар қа-</w:t>
        <w:br/>
        <w:t>ғанның (Қытай жылнамасында Тобо-хан) бұйрығымен</w:t>
        <w:br/>
        <w:t>572 жылы орнатылған ескерткішп-тасты алады. Ғылымда</w:t>
        <w:br/>
        <w:t>ұл сынтас жер атымен «Бұғыты ескерткіші» деп аталады.</w:t>
        <w:br/>
        <w:t>Осы Бұғыты ескерткішінің бір бетіне көне брахман ал-</w:t>
        <w:br/>
        <w:t>фавитімен, қалған үш бетіне Соғд жазуымен Бумын (қы-</w:t>
        <w:br/>
        <w:t>тай жазбасында Тумынь), Мчхан-Тегін заманынан бастап,</w:t>
        <w:br/>
        <w:t>қағанаттың тарихына байланысты деректерді қашап жаз-</w:t>
        <w:br/>
        <w:t>ған. Сынтас ескерткіштің бас жағына қасқырды еміп</w:t>
        <w:br/>
        <w:t>тұрған баланың суретін тас бетіне қашап түсірген.</w:t>
        <w:br/>
        <w:t>Екінші айғақ -- ретінде Қаржаубай 1979 жылы өзінің</w:t>
        <w:br/>
        <w:t>совет ғалымы С.Г. Кляшторныймен бірге шыққан экспе-</w:t>
        <w:br/>
        <w:t>дициясында жаңағы Архантай аймағының Эрдэнэ-Мондал</w:t>
        <w:br/>
        <w:t>өлкесіндегі Дәд-цур деген жерден тапқан ескерткіш тасты</w:t>
        <w:br/>
        <w:t>ұсынады. Онда көне түрік қағанаты заманындағы мола-</w:t>
        <w:br/>
        <w:t>ның басына қойылған шарбақ тастың (саркофаг) бетіне</w:t>
        <w:br/>
        <w:t>қасқыр мен әлдебір құстың суреті қашап салынған.</w:t>
        <w:br/>
        <w:t>Хшінші айғақ -- Монғол Халық Республикасындағы</w:t>
        <w:br/>
        <w:t>Бұлғын аймағының Баян-,агт өлкесіндегі Шивэт-Улон же-</w:t>
        <w:br/>
        <w:t>ріндегі аса күрделі құрылысты қоршаулы мазардан тұра-</w:t>
        <w:br/>
        <w:t>тын мола, Оның қазіргі жағдайын Қаржаубай былай</w:t>
        <w:br/>
        <w:t>суреттейді: «Дөңгелек формалы мола үйіндісінің сыртын-</w:t>
        <w:br/>
        <w:t>дағы төртбұрыш қоршаудың мөлшері 90х40 метр. Қорша-</w:t>
        <w:br/>
        <w:t>улы мазар түгел дерлік қираған. Моланың дәл шығыс жақ</w:t>
        <w:br/>
        <w:t>алдында тоғыз адамның тас мүсіні, қоршаудың есігінің</w:t>
        <w:br/>
        <w:t>ішкі қос босағасына шоқайтып отырғыза жасаған қос</w:t>
        <w:br/>
        <w:t>борінің тас мүсіні бар. Қоршаудың ішіндегі қойдың төрт</w:t>
        <w:br/>
        <w:t>мүсінін жергілікті халықтар (тұрғындар) сұмын (ауыл)</w:t>
        <w:br/>
        <w:t>орталықтарына тасып әкеткен. Қоршаудың есігінен шы-</w:t>
        <w:br/>
        <w:t>ғысқа қарай он метр жерде тастан сынтас орнатқан кін-</w:t>
      </w:r>
    </w:p>
    <w:p>
      <w:r>
        <w:t>діктас (төртбұрышты) бар. Осы кіндіктасқа орнатқан сын-</w:t>
        <w:br/>
        <w:t>тастың бетіне қағанаттың қоластына енген барлық тайпа-</w:t>
        <w:br/>
        <w:t>дардың таңбасы қашалған. Қоршаудың екі босағасына</w:t>
        <w:br/>
        <w:t>орналастырылған қос бөрінің санында Түрік қағанатының</w:t>
        <w:br/>
        <w:t>46</w:t>
        <w:br/>
        <w:t>түскен бұршақтан немесе аққу құстан, бұғыдан және тағы</w:t>
        <w:br/>
        <w:t>басқадан жаратылады. Түрік-қыншақтар да ата-бабасының</w:t>
        <w:br/>
        <w:t>жаратылуын бөріге әкеп тірейді. Олардың Ашина аталу-</w:t>
        <w:br/>
        <w:t>ының сыры. да осында. Сондықтан да Бөрі олардың өз</w:t>
        <w:br/>
        <w:t>түсінігінде киелі иесі.</w:t>
        <w:br/>
        <w:t>-- Хош, мұныңызды да мақұл делік. Түрік қағанаты-</w:t>
        <w:br/>
        <w:t>ның негізін қыпшақтар-ақ құрасын. Бірақ, мынаған жауап</w:t>
        <w:br/>
        <w:t>беріңізші. Көне тарихи деректерде әлгі қыпшақтардың өзі</w:t>
        <w:br/>
        <w:t>үлкен-үлкен үш тайпадан құралды деген мағлұмат бар.</w:t>
        <w:br/>
        <w:t>Мысалы, бұл қыпшақтар туралы арнайы еңбек жазған</w:t>
        <w:br/>
        <w:t>И. Марквартта атап көрсетілген. Ол Михаил Сириецтің</w:t>
        <w:br/>
        <w:t>дерегіне сүйене отырып, қыпшақтардың үшке бөлініп, үш</w:t>
        <w:br/>
        <w:t>бағытпен қозғалғанын айтады. И. Маркварттың осы еңбе-</w:t>
        <w:br/>
        <w:t>гін рецензиялаған белгілі ғалым В. Бартольд та қыпшақ-</w:t>
        <w:br/>
        <w:t>тардың қозғалу бағыттарына күдік келтіргенмен, олардың</w:t>
        <w:br/>
        <w:t>өзара үшке бөлінетінін теріске шығармайды.</w:t>
        <w:br/>
        <w:t>Түрік қағанаты құрамындағы Солтүстік-батыс Алтай-</w:t>
        <w:br/>
        <w:t>дан қозғалған қыпшақтардың УІ ғасырдың ортасында өза-</w:t>
        <w:br/>
        <w:t>ра үшке бөлінгенін, олар туралы арнайы бірнеше еңбек</w:t>
        <w:br/>
        <w:t>жазған әзбек ғалымы К. Шаниязов та дәлелдейді. Ол</w:t>
        <w:br/>
        <w:t>Солтүстік-батыс МӨнғолияның (Селенға өзенінің жоғарғы</w:t>
        <w:br/>
        <w:t>жағынан Орхонға дейінгі аралықты мекендеген қыпшақ-</w:t>
        <w:br/>
        <w:t>тарды шартты түрде -- орхондықтар, Ертіс өзеннің орта</w:t>
        <w:br/>
        <w:t>ағысындағыларды -- ертістіктер, үшінші бөлегін батыстық-</w:t>
        <w:br/>
        <w:t>тар деп атайды.</w:t>
        <w:br/>
        <w:t>Сондай-ақ, қыпшақтардың үш топтан (тайпадан) тұра-</w:t>
        <w:br/>
        <w:t>тынын сынтастарға қашап жазылған көне жазбалар да</w:t>
        <w:br/>
        <w:t>растайды. Атап айтсақ, Могоин Шинэ Учун деген жерден</w:t>
        <w:br/>
        <w:t>табылған Ұйғыр заманының (УІП ғ) ескерткішінде түрік-</w:t>
        <w:br/>
        <w:t>қыпшақ деп бөліп көрсетумен бірге «Үш тулы Түрік» деп</w:t>
        <w:br/>
        <w:t>бірнеше жерде көрсетілген. Осы дерек Терх ескерткішінде</w:t>
        <w:br/>
        <w:t>қаз-қалпында тағы қайталанады. «Қарақұмды асып, Когур-</w:t>
        <w:br/>
        <w:t>дегі Көмір тауының Жар өзені бойындағы үш тулы Түрік</w:t>
        <w:br/>
        <w:t>халқына сонда (743) жетінші айдың он төртінде шаптым»</w:t>
        <w:br/>
        <w:t>дейді ескерткіш иесі. Бұл өзіміз тарихтан білетін, әлгі</w:t>
        <w:br/>
        <w:t>Басмыл, Қарлық, Ұйғыр үшеуінің бірігіп, Екінші Түрік</w:t>
        <w:br/>
        <w:t>Қағанатын талқандаған әйгілі жорығы. Осындағы «үш</w:t>
        <w:br/>
        <w:t>тулы Түрік» сөзі -- бір қағанатқа біріккен, бірақ жорыққа</w:t>
        <w:br/>
        <w:t>әрқайсысы өз туымен, өз ұранымен шыққан тектес үш</w:t>
        <w:br/>
        <w:t>тайпаның бірлестігін көрсетеді. Сонда осындағы үш тайпа</w:t>
        <w:br/>
        <w:t>кімдер? Сіздің жоғарыда айтқаныңызға бақсақ, олардың</w:t>
        <w:br/>
        <w:t>бәрі де қыпшақтар болуы керек қой. Басқа қалың қыпшақ-</w:t>
        <w:br/>
        <w:t>тардан өздерін ерекшелеу үшін билеуші тайпа өздерін</w:t>
        <w:br/>
        <w:t>«Түрік-қыпшақтар» деп атады демедіңіз бе?</w:t>
        <w:br/>
        <w:t>-- Иә, солай дедім. Үш тайпаның үшеуінің де қып-</w:t>
        <w:br/>
        <w:t>50</w:t>
      </w:r>
    </w:p>
    <w:p>
      <w:r>
        <w:t>“ген, жужан ханы-Анахауанның:бағынышты: бектерінің -бірі</w:t>
        <w:br/>
        <w:t>Бумынға тәуелді-жандай елші жіберуі неліктен? “Импера-</w:t>
        <w:br/>
        <w:t>торга: бұлай істетіп отырған, сөз жоқ, түріктердің Тегеуріні</w:t>
        <w:br/>
        <w:t>емес, қарсыласы Шығыс Вэйдің дүмпуі, соны жеңсем,</w:t>
        <w:br/>
        <w:t>сәйтіп дара: билікке қол жеткізсем. деген. қомағай</w:t>
        <w:br/>
        <w:t>тілек; : ;</w:t>
        <w:br/>
        <w:t>-- Расында да солай-ау, 534 жылы екіге- белініп,</w:t>
        <w:br/>
        <w:t>бір-бірімен ашық -айқасқа шыққан Шығыс Вэй мен Батыс</w:t>
        <w:br/>
        <w:t>Вэйдің. әрекетсіз қарап отырмайтыны, әрқайсысы: өз “қар-</w:t>
        <w:br/>
        <w:t>сыласын жеңуге көмектесер көршілерінен. сенімді. серік</w:t>
        <w:br/>
        <w:t>іздейтіні заңды тірлік қой. Олай “болса, екіге бөлініп, өзара</w:t>
        <w:br/>
        <w:t>қызу айқасқа түскен Шығыс Вәй мен Батыс Вэйдің Қазақ</w:t>
        <w:br/>
        <w:t>ССР тарихының авторларыі көрсеткендей сегіз жыл бойы</w:t>
        <w:br/>
        <w:t>(542 жылға дейін), немесе Л. Гумилев айтқандай он бір</w:t>
        <w:br/>
        <w:t>жыл бойы (845. жылға дейін) әрекетсіз қол қусырып</w:t>
        <w:br/>
        <w:t>отыруы: мүмкін бе?</w:t>
        <w:br/>
        <w:t>-- Бұл сауалға жауап іздегенде кейбіреудің көңіліне</w:t>
        <w:br/>
        <w:t>мынандай күдіктің оралуы ғажап емес. Ол кезде түріктер</w:t>
        <w:br/>
        <w:t>жужандардың терістігінде, Қытайдан шалғайда болды.</w:t>
        <w:br/>
        <w:t>Оның үстіне, олар жужанға бағынған, соның құрамындағы,</w:t>
        <w:br/>
        <w:t>әлі жеке дербестікке ие болмаған тәуелді ел. Сондықтан</w:t>
        <w:br/>
        <w:t>олардың хабарының Вэй империясына жетпеуі, жеткен</w:t>
        <w:br/>
        <w:t>күннің өзінде түріктерді күресте сенімді серік болады деп</w:t>
        <w:br/>
        <w:t>үміттенбеуі де мүмкін ғой.</w:t>
        <w:br/>
        <w:t>-- Бұлай деуге негіз жоқ. Себебі, біріншіден, қытай-</w:t>
        <w:br/>
        <w:t>лықтар көне түріктерді бұдан бұрын да білген. Бұған</w:t>
        <w:br/>
        <w:t>дәлелге «Сібір тарихында» түріктердің 534 жылы қытай</w:t>
        <w:br/>
        <w:t>шекарасына жібек сатып алу үшін келгендігін баяндайтын</w:t>
        <w:br/>
        <w:t>дерегін мысалға келтіруге болады. Екіншіден, егер жаңағы</w:t>
        <w:br/>
        <w:t>сіз айтқандай түріктердің тарихқа танылуын тәуелсіздік</w:t>
        <w:br/>
        <w:t>тұрғысынан қарасақ, онда бұл датаны олардың жужандар-</w:t>
        <w:br/>
        <w:t>ды талқандап, өз алдына жеке хандық құрған 552 жылдан</w:t>
        <w:br/>
        <w:t>бастау керек болар еді. Өйткені түріктердің тәуелділіктен</w:t>
        <w:br/>
        <w:t>құтылғаны, олардың осы күреске басшылық еткен көсемі</w:t>
        <w:br/>
        <w:t>Бумынның өзін Елханы атағаны осы 582 жыл ғой. Онда</w:t>
        <w:br/>
        <w:t>жоғарыда айтылған үш мерзімді де мансұқ. етуге тура</w:t>
        <w:br/>
        <w:t>келеді. Бірақ олай етуге тарихи оқиғалар шындығы мүм-</w:t>
        <w:br/>
        <w:t>кіндік бермейді. Оның сыртында жоғарыда айтқан логи-</w:t>
        <w:br/>
        <w:t>калық түйіндеулерді нақты тарихи дерекпен де бекіте</w:t>
        <w:br/>
        <w:t>түсуге болады.</w:t>
        <w:br/>
        <w:t>-- Ол қандай дерек?</w:t>
        <w:br/>
        <w:t>-- «Сібір тарихының» (1968 ж) бірінші томның ал-</w:t>
        <w:br/>
        <w:t>тыншы тарауындағы «Оңтүстік Сібірдің түрік халқы» деген</w:t>
        <w:br/>
        <w:t>батэазта Түрік қағанаты есіні Ханы -- Шаболио-</w:t>
        <w:br/>
        <w:t>64</w:t>
        <w:br/>
        <w:t>және, тағы басқалар орыстың. осы половец атауынан шық-</w:t>
        <w:br/>
        <w:t>қан деуінің де. жаны бар.</w:t>
        <w:br/>
        <w:t>---Ал византиялықтардың «команы» ше? Ол да осы</w:t>
        <w:br/>
        <w:t>«половец» атауының негізінде өмірге келген бе?</w:t>
        <w:br/>
        <w:t>-- Коман да мағыналық жағынан алғанда «половецке»</w:t>
        <w:br/>
        <w:t>келеді. Екеуі де «құба» деген .сын есімнен шыққан, тек</w:t>
      </w:r>
    </w:p>
    <w:p>
      <w:r>
        <w:t>айырмашылығы «половец» соның орыс тіліндегі аудармасы</w:t>
        <w:br/>
        <w:t>да, коман қыпшақтың өз сөзі. )</w:t>
        <w:br/>
        <w:t>-- Сонда қалай?</w:t>
        <w:br/>
        <w:t>-- Ол былай. Түстік (цветовой) атауға бөлінгенде</w:t>
        <w:br/>
        <w:t>қыпшақтардың батыс тобы ақ деп аталғанмен, халықтың</w:t>
        <w:br/>
        <w:t>өз айтуында ол үнемі құба делінген. Бәлкім, бұл көне</w:t>
        <w:br/>
        <w:t>заманда қыпшақтарда ақ деген ұғымның орнына құба деген</w:t>
        <w:br/>
        <w:t>сөз қолданылуынан болар. Өйткені әлі күнге дейін адам-</w:t>
        <w:br/>
        <w:t>ның түсін айтқанда «ақ адам» демей, «ақ құба» дейміз ғой.</w:t>
        <w:br/>
        <w:t>Аққа құбаны қосып айтамыз. Сондай-ақ мұның ескі ұғымға .</w:t>
        <w:br/>
        <w:t>сай ат тергеуден шығуы да ғажап емес. Осы арада</w:t>
        <w:br/>
        <w:t>қыпшақтың Сары деп аталатын бөлегінің кейде құла деп</w:t>
        <w:br/>
        <w:t>те аталатынын, осыдан келіп қыпшақтардың құлан (құла-</w:t>
        <w:br/>
        <w:t>ан) аталатын (құлан қыпшақ) тайпасының атауы шыққа-</w:t>
        <w:br/>
        <w:t>нын еске сала кеткеннің артықтығы жоқ. Бірақ, әйтеуір,</w:t>
        <w:br/>
        <w:t>қалай болғанда да қыпшақтардың батыс бөлегінің европа-</w:t>
        <w:br/>
        <w:t>лықтармен байланысқа шыққанда құба аталғаны хақ. Бұған</w:t>
        <w:br/>
        <w:t>кешегі қалмақтардың батыс бөлегінің де ақ деп аталмай</w:t>
        <w:br/>
        <w:t>«құба қалмақ» деген атауға ие болғаны да айғақ болады</w:t>
        <w:br/>
        <w:t>ғой деймін.</w:t>
        <w:br/>
        <w:t>-- Сонда қыпшақтар да құба қыпшақ деп аталған ба?</w:t>
        <w:br/>
        <w:t>-- Олар өздерін әуелі құба, кейін құбан (құман) деп</w:t>
        <w:br/>
        <w:t>атаған. Оны қыпшақтар батысқа қарай қоныс аударғанда</w:t>
        <w:br/>
        <w:t>қара жұртта -- Алтайда қалғандардың өздерін күні бүгінге</w:t>
        <w:br/>
        <w:t>дейін құбан (құбанды), құман (құманды) деп атайтындары</w:t>
        <w:br/>
        <w:t>да дәлелдейді. (Л.П. Потаповтың «Алтайлықтардың этни-</w:t>
        <w:br/>
        <w:t>калық құрамы және шығу тегі» деген еңбегін оқыңыз.</w:t>
        <w:br/>
        <w:t>Сонда біраз айтылған). Міне, осындағы құбан «құба» сын</w:t>
        <w:br/>
        <w:t>есіміне мекен иесі деген ұғымды білдіретін «ан» көне түркі</w:t>
        <w:br/>
        <w:t>сөзі қосылуы арқылы жасалған. Сөйтіп ол құбалар “елі,</w:t>
        <w:br/>
        <w:t>құбалар мекені деген мағынаға ие болған.</w:t>
        <w:br/>
        <w:t>Осы арада ойымызды дәлелдей түсу үшін атауына «ан»</w:t>
        <w:br/>
        <w:t>сөзі қосылу арқылы жасалған көне тайпалардың бір-екеуін</w:t>
        <w:br/>
        <w:t>айта кетелік.</w:t>
        <w:br/>
        <w:t>Өзіңіз де тарихтан білесіз, Жетісу өңірін ерте заман-</w:t>
        <w:br/>
        <w:t>дардан бері Албан, Суан, Дулат атты іргелі тайпалардың</w:t>
        <w:br/>
        <w:t>мекендеп келгенін, Қазақ шежіресінде бұлар Бәйдібектің</w:t>
        <w:br/>
        <w:t>үшінші әйелі Домалақ енеден (Нұриладан) туған Жарық-</w:t>
        <w:br/>
        <w:t>шақтың үш баласының аты. Деректі тарихқа ден қойып,</w:t>
        <w:br/>
        <w:t>53</w:t>
        <w:br/>
        <w:t>“а--. Дұрыс, мұны. түсіндім. Сонымен қыншақтар қазіргі</w:t>
        <w:br/>
        <w:t>ғалымдар айтқандай. үшке емес; төртке,: тіпті -орталық</w:t>
        <w:br/>
        <w:t>ялросын қоссақ, беске бөлінеді екен. Олай болса, кейбір</w:t>
        <w:br/>
        <w:t>еңбектерде. көрсетілгендей,: әлгі -үшке бөлінуді қыпшақ,</w:t>
        <w:br/>
        <w:t>қимақ, имек деп атап жүрген тұжырымдар да қате болғаны</w:t>
        <w:br/>
        <w:t>ғой?.</w:t>
        <w:br/>
        <w:t>-- Алдымен, қыпшақтарды ғалымдардың үшке бөлуі</w:t>
        <w:br/>
        <w:t>-женіне келсек, бұл нақты деректерден туған ақиқат. Мұнда</w:t>
        <w:br/>
        <w:t>ақырғыздардың өте ерте заманда - жеке мемлекет болып</w:t>
        <w:br/>
        <w:t>бөлініп алысқа. кетуі оны кейінгі деректерде қыпшақтар</w:t>
        <w:br/>
        <w:t>құрамынан шығарып тастауға ықпал еткен. Ғалымдардың</w:t>
        <w:br/>
        <w:t>қыпшақтарды үш тайпадан тұрады дейтінінің сыры да</w:t>
      </w:r>
    </w:p>
    <w:p>
      <w:r>
        <w:t>осында. Ал, енді қимақ, имек деген атауларға келсек,</w:t>
        <w:br/>
        <w:t>бұлар да негізінен қыпшақтарға жатады. Мұны Махмуд</w:t>
        <w:br/>
        <w:t>Қашғаридің қыпшақ пен йемак екеуі бір тілде сөйлейді,</w:t>
        <w:br/>
        <w:t>шығу тектері де бір деуі де дәлелдей түседі. і</w:t>
        <w:br/>
        <w:t>-- Ұмытпасам осы қимақ деп тек көне- араб және</w:t>
        <w:br/>
        <w:t>парсы авторлары ғана айтатын болуы керек. Махмуд</w:t>
        <w:br/>
        <w:t>Қашғарида бұл атау жоқ, тек имек (иемак) қана бар</w:t>
        <w:br/>
        <w:t>ғой.</w:t>
        <w:br/>
        <w:t>-- Дұрыс айтасыз, Махмуд Қашғарида қимақ атауы</w:t>
        <w:br/>
        <w:t>жоқ. Бір қызығы Қимақтың шығу тегі жөніндегі бірден-бір</w:t>
        <w:br/>
        <w:t>дерек Гардизидің «Зайн ал-ахбарындағы» аңызда да бұл</w:t>
        <w:br/>
        <w:t>ат кездеспейді.</w:t>
        <w:br/>
        <w:t>-- Ол қандай аңыз?</w:t>
        <w:br/>
        <w:t>-- Ертеде татардың бір ханы өліп, артында екі баласы</w:t>
        <w:br/>
        <w:t>қалады. Үлкені әкесінің орнын басып, хан болады. Бірақ</w:t>
        <w:br/>
        <w:t>Шад есімді інісі ағасының хан болғанын көре алмай, оған</w:t>
        <w:br/>
        <w:t>қастандық жасайды. Ажалсызға өлім жоқ, ағасы өлмей</w:t>
        <w:br/>
        <w:t>аман қалады да, өз басынан қорыққан інісі сүйікті күңде-</w:t>
        <w:br/>
        <w:t>рінің бірін алып, айдалаға қашып кетеді. Содан күндердің</w:t>
        <w:br/>
        <w:t>бір күнінде қалың ағашын үлкен өзені жарып аққан,</w:t>
        <w:br/>
        <w:t>аң-құсы жыртылып айрылатын бір жерге келіп, соны</w:t>
        <w:br/>
        <w:t>мекендеп қалады. Екеуі аң аулап, етің қорек етеді, терісін</w:t>
        <w:br/>
        <w:t>киім етеді. Сөйтіп жүргенде оларға татар туысқандарынан</w:t>
        <w:br/>
        <w:t>Ими, Имак, Татар, Баяндур, Қыпшақ, Ланиказ, Аджлад</w:t>
        <w:br/>
        <w:t>есімді жеті адам келеді. Бұл өз қожаларының жылқысын</w:t>
        <w:br/>
        <w:t>баққан жылқышылар еді. Оларды көрген Шадтың күңі</w:t>
        <w:br/>
        <w:t>шығып, «Ертіс (тоқтаңдар)» дейді. Осыдан өзен Ертіс ата-</w:t>
        <w:br/>
        <w:t>лыпты-мыс.</w:t>
        <w:br/>
        <w:t>Келгендер күңді танып, осы араға костарын тігіп, өзен</w:t>
        <w:br/>
        <w:t>бойын қысқа дейін жайлап қалады. Сол жылы қар қалың</w:t>
        <w:br/>
        <w:t>жауып, жылқышылар соны жайылымды қимай қыстап</w:t>
        <w:br/>
        <w:t>қалады. Содан көктем шыға бір адамын елге жіберіп,</w:t>
        <w:br/>
        <w:t>өздері жайында хабар білдіреді. Бірақ жіберген адамдары</w:t>
        <w:br/>
        <w:t>57</w:t>
        <w:br/>
        <w:t>барса, баяғы орнында ел жоқ. Жау шауып, барлық адамды</w:t>
        <w:br/>
        <w:t>қырып кетіпті. Барған адам қырғыннан аман қалғандырды</w:t>
        <w:br/>
        <w:t>соңынан ертіп қайтып келеді. Олар өзара бас қосып,</w:t>
        <w:br/>
        <w:t>Шадты өздерінің әміршісі етіп тағайындап, оған үлкен</w:t>
        <w:br/>
        <w:t>құрмет көрсетеді. Бұлар жөніндегі хабарды басқа бас</w:t>
        <w:br/>
        <w:t>сауғалап жүргендер де естін, Шадтың төңірегіне жинала</w:t>
        <w:br/>
        <w:t>бастайды. Сөйтің олар 700 адам болады. Содан жылдар-</w:t>
        <w:br/>
        <w:t>дан өтіп, әлгі адамдардың үрім-бұтағы өсіп көбейеді де,.</w:t>
        <w:br/>
        <w:t>кейін олар жоғарыда айтылған жеті адамның атымен-</w:t>
        <w:br/>
        <w:t>аталған жеті тайпаны құрайды. Соның бірі қазір біз әңгіме</w:t>
        <w:br/>
        <w:t>қылып отырған Имак.</w:t>
        <w:br/>
        <w:t>Осы аңыздағы (“%..| тайпасын И. Маркварт имак деп</w:t>
        <w:br/>
        <w:t>оқиды да, екі имак тайпасының бірігуінен яғни ики имақ</w:t>
        <w:br/>
        <w:t>сөзінен и дыбысының түсіп қалуына байланысты Ки-</w:t>
        <w:br/>
        <w:t>имак -- қимак атауы шыққан деген болжам айтады.</w:t>
        <w:br/>
        <w:t>-- Сөзіңіз аузыңызда, мен осы арада бір қызық</w:t>
        <w:br/>
        <w:t>айтайын ба? Сіздің екі имак дегеніңізден шығып</w:t>
        <w:br/>
        <w:t>отыр.</w:t>
      </w:r>
    </w:p>
    <w:p>
      <w:r>
        <w:t>-- Қалауыңыз болсын.</w:t>
        <w:br/>
        <w:t>-- Мен «Жұлдыз» журналының 1985 жылғы тоғызын-</w:t>
        <w:br/>
        <w:t>шы нөмерінен Германн Гамбс дегеннің 1836 жылы .Па-</w:t>
        <w:br/>
        <w:t>рижде француз тілінде жарық көрген «Владимир мен</w:t>
        <w:br/>
        <w:t>Сара, немесе қырғыздар» поэмасының аудармасын оқы-</w:t>
        <w:br/>
        <w:t>дым. Поэма соңына ол «Клер Клермонт» деп қол қойған.</w:t>
        <w:br/>
        <w:t>Содан мынандай бір ауыз өлең есімде қалыпты.</w:t>
        <w:br/>
        <w:t>«Аймақтан апақ-сапақ көз байлана</w:t>
        <w:br/>
        <w:t>Ақбозды ойнақтата аттанған қыз.</w:t>
        <w:br/>
        <w:t>Алысқа тартқан еді көп ойлана,</w:t>
        <w:br/>
        <w:t>Аласпай, аяулысын тапты жалғыз»</w:t>
        <w:br/>
        <w:t>Мұны айтып жатқан себебім аудармашы Ғалымжан</w:t>
        <w:br/>
        <w:t>Мұқанов осындағы «Аймақ» деген сөзді автор «Ппас</w:t>
        <w:br/>
        <w:t>(имак) деп алып, қазақтар тұратын ауыл деп түсіндіріпті»</w:t>
        <w:br/>
        <w:t>дейді. Осыған қарағанда имак дегеніміз бүгінгі аймақтың</w:t>
        <w:br/>
        <w:t>көне түрі болып жүрмесін. Менімше осының арабша</w:t>
        <w:br/>
        <w:t>оқылуы да А../ (имак) емес, .54.,! (аймак) секілді</w:t>
        <w:br/>
        <w:t>ғой.</w:t>
        <w:br/>
        <w:t>-- Олай да болуы мүмкін. Жалпы бұл орайда басы</w:t>
        <w:br/>
        <w:t>ашылған байламды пікір әлі жоқ. Саған орай әр ғалымның</w:t>
        <w:br/>
        <w:t>пайымдауы өзінше дұрыс. Мысалы, қимақ пен қыпшақтың</w:t>
        <w:br/>
        <w:t>шығу тегін бір-бірінен тіпті алыстатып, қимақты дунхудан,</w:t>
        <w:br/>
        <w:t>қыпшақты хуннудан тарататындар да бар. Қалай болғанда</w:t>
        <w:br/>
        <w:t>да осының бәрі бұл мәселелердің әлі де зерттеліп бітпе-</w:t>
        <w:br/>
        <w:t>генін, нақты ғылыми тұжырымның жасалмағанын дәлел»:</w:t>
        <w:br/>
        <w:t>Дейді. Соқпа саяхатшының, тиын сауған саудагерлердің,</w:t>
        <w:br/>
        <w:t>5%</w:t>
        <w:br/>
        <w:t>ғы Кума өзендерінің аттары көне түріктің құба “сөзінен</w:t>
        <w:br/>
        <w:t>шыққан: | ео )</w:t>
        <w:br/>
        <w:t>ақтар -- бұлар кәдімгі халқымыздың батыр-</w:t>
        <w:br/>
        <w:t>лық эпосы Қобыланды жырындағы Қобыланды. батырдың</w:t>
        <w:br/>
        <w:t>ата-бабалары. Олар ХІ ғасырда орыс жерінің оңтүстігінде</w:t>
        <w:br/>
        <w:t>ақ (құба) қыпшақтарымен. қатар келіп: қоныстанған.</w:t>
        <w:br/>
        <w:t>С. А. Плетнева «Печенегтер, торктар және половецтер оң-</w:t>
        <w:br/>
        <w:t>түстік орыс жерінде» деген еңбегінде Шығыс Европа мен</w:t>
        <w:br/>
        <w:t>Солтүстік Кавказды мекендеген қыпшақтардың Х-ХІ</w:t>
        <w:br/>
        <w:t>ғасырдың басында “үлкен екі ордаға бөлінгенін айтса,</w:t>
        <w:br/>
        <w:t>Б.А.Рыбаков «Орыс жері Идирисидің 1154 жылғы кар-</w:t>
        <w:br/>
        <w:t>тасы бойынша» деген еңбегінде осы екі орданың бірі --</w:t>
        <w:br/>
        <w:t>батыс, яғни Днепр бойындағылар деп аталғанын және</w:t>
        <w:br/>
        <w:t>оларды ақ қыпшақтар дегенін, ал екіншісі -- шығыс, яғни</w:t>
        <w:br/>
        <w:t>дон бойындағылар деп аталып, оларды қара қыпшақтар</w:t>
        <w:br/>
        <w:t>дегенін хабарлайды. Осы кездегі қыпшақтардың үлкен бір</w:t>
        <w:br/>
        <w:t>бірлестігі Сы й ұрылған еді. Бұлар негізінен</w:t>
        <w:br/>
        <w:t>сары қыпшақтар болатын. М.Қашқари, И. Маркяарт,</w:t>
        <w:br/>
        <w:t>В.В. Бартольд, Қ. Ш. Шаниязов еңбектерінде айтылған</w:t>
        <w:br/>
        <w:t>сарылар, міне, осылар. Кейін оларға оңтүстік орыс жері-</w:t>
        <w:br/>
        <w:t>нен түстікке қарай серпілген қара қыпшақтардың көптеген</w:t>
        <w:br/>
        <w:t>бөлімдері келіп қосылады. Олар Қаратау бойын. мекенлет,</w:t>
        <w:br/>
        <w:t>Шу, Сарысу өзендерінің бойын жайлады. Ң</w:t>
        <w:br/>
        <w:t>Іі Ең соңғысы -- Көк қыпшақтар. Бұл -- көне қытай.</w:t>
        <w:br/>
        <w:t>жылнамысындағы "аңыЗда айтылатын әлгі Со тайпасынан</w:t>
        <w:br/>
        <w:t>бөлінін,. басы Шуға-кететін-тайпалар. Әлемге Әйгілі Түрік</w:t>
        <w:br/>
        <w:t>қағанатының негізің қалаушылар да, әлгі сын тастарда</w:t>
      </w:r>
    </w:p>
    <w:p>
      <w:r>
        <w:t>қашалған жазулардағы Түрік-қыпшақтар да, түстік ата-</w:t>
        <w:br/>
        <w:t>уымен көк қыпшақтар деп аталатын да, міне, осылар.</w:t>
        <w:br/>
        <w:t>«Бірақ, бұлар «түрік» атауын жазба дерекке алғаш ендір-</w:t>
        <w:br/>
        <w:t>гендіктен болар, тарихқа көк қыпшақтар деген атпен емес,</w:t>
        <w:br/>
        <w:t>көк түріктер деген атпен енді. Екінші Түрік Қағанатының</w:t>
        <w:br/>
        <w:t>шаңырағын көтерушілер де осы көк түріктер екенін еске</w:t>
        <w:br/>
        <w:t>сала кетсек артық болмас.</w:t>
        <w:br/>
        <w:t>Міне, қыпшақтардың есте жоқ ескі заманда өзара</w:t>
        <w:br/>
        <w:t>төртке бөлініп, олардың дүниенің төрт құбыласына қарай</w:t>
        <w:br/>
        <w:t>ақ, қара, көк, қызыл деп, ал ұйтқы түп қазығының (орта-</w:t>
        <w:br/>
        <w:t>сының) сары аталуының осындай сырлары бар. Әрине, бұл</w:t>
        <w:br/>
        <w:t>әлі де анықтай түсуді, жан-жақты ғылыми негізде дәлел-</w:t>
        <w:br/>
        <w:t>деуді қажет етеді. Менікі тек өз пайымдауымды ортаға</w:t>
        <w:br/>
        <w:t>салу, өзгелердің ойлануына түрткі болу ғана. !</w:t>
        <w:br/>
        <w:t>-- Әрине, оған дау бар ма. Сондықтан мен де сіздің</w:t>
        <w:br/>
        <w:t>бұл айтқандарыңызды қорытылған ғылыми тұжырым ре-</w:t>
        <w:br/>
        <w:t>тінде емес, туған халықтың тарихын білгісі келген азамат-</w:t>
        <w:br/>
        <w:t>тың өзін толғандырған мәселе жөнінде азды-көпті іздену-</w:t>
        <w:br/>
        <w:t>55.</w:t>
        <w:br/>
        <w:t>болып жатқанын назардан шығармай, үнемі құлағын түріп,</w:t>
        <w:br/>
        <w:t>көзін тігіп баққан. Зауқайыр билікке таласқан мұрагерлер.</w:t>
        <w:br/>
        <w:t>арасында өшпенділік оты өршіп, соғыс бастала қалса,</w:t>
        <w:br/>
        <w:t>күштісіне көмек көрсетіп, сол арқылы жағдайын жақсар-</w:t>
        <w:br/>
        <w:t>туға тырысқан. Жағдайы жақсарысымен &gt; маңайындағы</w:t>
        <w:br/>
        <w:t>көшпелі тайпаларды әзіне қаратып өз хандығын нығайта</w:t>
        <w:br/>
        <w:t>түскен. Ал бұл сонау жаугершілік қатыгез заманда тәуел-</w:t>
        <w:br/>
        <w:t>сіздігін сақтап қалудың бірден-бір жолы еді. Вэй империя-</w:t>
        <w:br/>
        <w:t>сында алауыздылық күшейген кезде, оны сәтті пайдаланх</w:t>
        <w:br/>
        <w:t>ғандардың бірі жужан ханы Анахуан болды (оны кей</w:t>
        <w:br/>
        <w:t>деректе Анагуй деп те атайды). Ол әуелі Вэй императоры</w:t>
        <w:br/>
        <w:t>Мин-дидің қолдауымен өз ордасында тыныштық орнатып</w:t>
        <w:br/>
        <w:t>алады да, содан кейін осыны пайдаланып көршілеріне көз</w:t>
        <w:br/>
        <w:t>аларта бастайды. 524 жылы әкесінің інісі Поломынь өледі</w:t>
        <w:br/>
        <w:t>де, Анахуанға дара билік тиеді. Сөйтіп жужан хандығы</w:t>
        <w:br/>
        <w:t>терістіктегі көшпелілер арасындағы ең мықты. хандыққа.</w:t>
        <w:br/>
        <w:t>айналады. ) )</w:t>
        <w:br/>
        <w:t>Арада тура он жыл өткенде Вэй империясы екіге</w:t>
        <w:br/>
        <w:t>бөлінеді, тұтас күштің екіге бөлінуі Анахуанның жағдайын</w:t>
        <w:br/>
        <w:t>бұрынғыдан да жақсарта түседі. Туғаннан талас пен тар-</w:t>
        <w:br/>
        <w:t>тыстың ортасында өсіп, күреспен билікке ие болған Ана</w:t>
        <w:br/>
        <w:t>хуан іштей іріген империяның енді өзіне иелік ете алма</w:t>
        <w:br/>
        <w:t>сын, қайта керісінше, бір-бірімен жауласқан екі патшалық</w:t>
        <w:br/>
        <w:t>тың өзінен көмек сұрап, көгенкөзденетінін сезеді. Сол-ақ</w:t>
        <w:br/>
        <w:t>екен, ол осы артықшылығын пайдаланып қалуға асығып,</w:t>
        <w:br/>
        <w:t>батыс Вэйге шұғыл елші аттандырады. Император қызын</w:t>
        <w:br/>
        <w:t>әйелдікке сұрайды. Бұл сол кездің ұғым-түсінігінде «мен</w:t>
        <w:br/>
        <w:t>енді сенімен терезем тең; бұдан былай менімен санасуға</w:t>
        <w:br/>
        <w:t>тиістісің» дегенді білдіретін еді.</w:t>
        <w:br/>
        <w:t>Батыс Вәйдің жас императоры Вынь-ди мұны дәл</w:t>
        <w:br/>
        <w:t>солай түсінеді. Түсінбеске, «кешегі салық төлеп тұрған</w:t>
        <w:br/>
        <w:t>бағынышты құлым едің, бұлай істеуге қалай батылың</w:t>
        <w:br/>
        <w:t>барды» деп, күш көрсетіп, кергуге жағдайы жоқ-тын. Олай</w:t>
        <w:br/>
        <w:t>жасаса жауынгер елдің өкпелеп, Шығыс Вэйге жақтас</w:t>
        <w:br/>
        <w:t>болып шыға келуі әбден мүмкін. Сондықтан да ол өзінің</w:t>
        <w:br/>
        <w:t>жақыны Юань И-дің қызын Хуа-чжан ханша деген атпен</w:t>
      </w:r>
    </w:p>
    <w:p>
      <w:r>
        <w:t>Анахуанның інісі Таханға беріп, өзі Анахуанның қызына</w:t>
        <w:br/>
        <w:t>үйленеді. Сөйтіп, қайын атасына алтын мен жібекті аямай</w:t>
        <w:br/>
        <w:t>сыйға тартып, жағынып баққан. Сондағы бар мақсаты</w:t>
        <w:br/>
        <w:t>қайткен күнде де жужандарды өз жағына қаратып, оны</w:t>
        <w:br/>
        <w:t>Шығыс Вэймен күресте өзіне серік ету, сенімді қолшоқпар</w:t>
        <w:br/>
        <w:t>етін жұмсау еді.</w:t>
        <w:br/>
        <w:t>Даланың хандары мен бектерінің әр тірлігін назарда</w:t>
        <w:br/>
        <w:t>ұстап, күшейіп бара жатқанын бір-біріне айдап салып,</w:t>
        <w:br/>
        <w:t>62</w:t>
        <w:br/>
        <w:t>інен туған -өзіндік жеке шкірі деп қабылдаймын; Дегенмен,</w:t>
        <w:br/>
        <w:t>“бұл. тұжырымдарыңыз тосын да қызық екен: Ой түйінде-</w:t>
        <w:br/>
        <w:t>улеріңізде де ақиқат бар сияқты. Дей тұрғанмен менің</w:t>
        <w:br/>
        <w:t>көңіліме күдікті бір өй келіп отыр. Мысалы, сіз “ жаңа</w:t>
        <w:br/>
        <w:t>қыпшақтарды .Түстік атауға бөлгенде ақты -- батыс, көк-</w:t>
        <w:br/>
        <w:t>ті-- шығыс, терістікті -- қара, түстікті -- қызыл де-</w:t>
        <w:br/>
        <w:t>діңіз.</w:t>
        <w:br/>
        <w:t>-- Бұл менің ашқан жаңалығым емес. Ғылымда қа-</w:t>
        <w:br/>
        <w:t>лыптасқан ұғым. В. Раллов, П. Мелиоранский, А. Кононов |</w:t>
        <w:br/>
        <w:t>және басқа ғалымдардың еңбектерінде бұл жөнінде айтыл-</w:t>
        <w:br/>
        <w:t>ған. Мысалы, еліміздің атақты тюркологтарының бірі --</w:t>
        <w:br/>
        <w:t>А.Н. Кононовтың «Түркі тіліндегі түстік белгілеудің се-</w:t>
        <w:br/>
        <w:t>мантикасы» деген еңбегі тікелей осыған арналған.</w:t>
        <w:br/>
        <w:t>-- Ол дұрыс қой. Менің айтайын деп жатқаным басқа</w:t>
        <w:br/>
        <w:t>еді. Өзіңіз ойлаңызшы, жаңағы сіз айтқандай, қыпінақтар-</w:t>
        <w:br/>
        <w:t>ды дүниенің төрт құбыласына қарай түспен белгілеп,</w:t>
        <w:br/>
        <w:t>төртке бөлгенде олардың орналасуы, біздің бүгінгі білетін</w:t>
        <w:br/>
        <w:t>географиялық ұғымымызбен дәл келмейді ғой. Мысалы,</w:t>
        <w:br/>
        <w:t>қырғыздар қызыл аталуы үшін Алтайдың теріскейін ме-</w:t>
        <w:br/>
        <w:t>кендеген Со тайпасының оңтүстігінде болу керек. Ал біз</w:t>
        <w:br/>
        <w:t>білетін қырғыздар, керісінше, олардың терістігінде Енисей</w:t>
        <w:br/>
        <w:t>мен Обьтың аралығын мекендеген. Сондықтан да бұлар</w:t>
        <w:br/>
        <w:t>қызыл емес, қара болу керек секілді</w:t>
        <w:br/>
        <w:t>-- Мұның жауабы біреу-ақ. Оны жаңа айттым да.</w:t>
        <w:br/>
        <w:t>Қыпшақтардың түстік атаумен белгіленіп, бөлінуі әте ерте</w:t>
        <w:br/>
        <w:t>заманда, қырғыздардың Енесей бойына баруынан бұрын</w:t>
        <w:br/>
        <w:t>болған. Ол кезде қырғыздар Со тайпасының оңтүстігінде,</w:t>
        <w:br/>
        <w:t>Тянь-Шаньның теріскей беткейінде шамамен бүгінгі Ма-</w:t>
        <w:br/>
        <w:t>нас өзенінің бойында жүруі эбден мүмкін. Мысалы, «Сібір</w:t>
        <w:br/>
        <w:t>тарихында» қырғыздардың (Гянь-гунь) біздің эрамыздан</w:t>
        <w:br/>
        <w:t>бұрынғы 201 жылдары шамасында Саян тауынан оңтүс-</w:t>
        <w:br/>
        <w:t>тікке қарай, қазіргі Терістік Батыс Монголияның жеріндегі</w:t>
        <w:br/>
        <w:t>Қырғызнұр көлінің маңында болғандығын айтады. Ал</w:t>
        <w:br/>
        <w:t>Н.Аристов көне усунь жерін байырғы қырғыздардың ме-</w:t>
        <w:br/>
        <w:t>кені дейді. Ал көшпелі тайпалардың қоныс аударуы жиі</w:t>
        <w:br/>
        <w:t>болатыны және олардың барған жеріне бауыр басып, соны</w:t>
        <w:br/>
        <w:t>түпкілікті мекендеп қалып, өзінің отанына айналдыратыны</w:t>
        <w:br/>
        <w:t>тарихта жиі кездесетін шындық. Бұған мысал ретінде</w:t>
        <w:br/>
        <w:t>бүгінгі сахалардың бір кезде Байкал көлінің оңтүстігін</w:t>
        <w:br/>
        <w:t>мекендегенін, оған Байкөл (Байкал) деген атты солардың</w:t>
        <w:br/>
        <w:t>бергендігін, кейін І мыңжылдықтың аяғында Терістік Шы-</w:t>
        <w:br/>
        <w:t>ғысқа қоныс аударып, эвенкилер берген атпен яко (якут</w:t>
        <w:br/>
        <w:t>деген фонетикалық трансформация орыстар келгеннен</w:t>
      </w:r>
    </w:p>
    <w:p>
      <w:r>
        <w:t>кейін қалыптасқан) деген халықтық атауға ие болғанын</w:t>
        <w:br/>
        <w:t>айтсақ та жеткілікті ғой деймін.</w:t>
        <w:br/>
        <w:t>56</w:t>
        <w:br/>
        <w:t>зерделей білген адамға ұрпақтан ұрпаққа ауызша тараудың</w:t>
        <w:br/>
        <w:t>салдарынан алысты жақындатып, жақынды алыстатып жік</w:t>
        <w:br/>
        <w:t>берген шежіренің жаңсақтығын бірден-ақ аңғаруға болар</w:t>
        <w:br/>
        <w:t>еді. Асылы, бұл өмір тегерішінің бір кезеңінде тағдырлас</w:t>
        <w:br/>
        <w:t>болған тайпаларды бір-бірімен жақындастыру, туыстыру</w:t>
        <w:br/>
        <w:t>мақсатын көздеген бірлікке ұйтқы шежіре айтушы қарттар-</w:t>
        <w:br/>
        <w:t>дың қиялынан туған болуы керек. Әйтпесе дулаттың қытай</w:t>
        <w:br/>
        <w:t>жылнамасындағы тарихқа әйгілі дулу тайпасы екенін</w:t>
        <w:br/>
        <w:t>қазір екінің бірі біледі ғой. Олар жөнінде Қазақ Совет:</w:t>
        <w:br/>
        <w:t>Энциклопедиясында «ғұн (хунну) тайпалар одағының</w:t>
        <w:br/>
        <w:t>434--453 жылдардағы көсемі Моншақ ханның баласы</w:t>
        <w:br/>
        <w:t>Атиланың (453 ж. өлген) әскерінің негізгі күші дулулар</w:t>
        <w:br/>
        <w:t>мен қыпшақтар болды» десе, Шығысты зерттеушілер</w:t>
        <w:br/>
        <w:t>Н.Я.Бичурин мен Г. Е. Грумм-Грижимайло жазбаларын-</w:t>
        <w:br/>
        <w:t>да біздің эрамыздан екі ғасыр бұрын Усунь тайпалар</w:t>
        <w:br/>
        <w:t>одағында дулу тайпасы болды дейді. )</w:t>
        <w:br/>
        <w:t>Ал Албан және Суан тайпалары, менің пайымдауым-</w:t>
        <w:br/>
        <w:t>ша; дулаттан да көне тайпа. Олардың атаулары «Алб</w:t>
        <w:br/>
        <w:t>(алып) -- тау» және «Суб -- су» деген сөздерге түркінің</w:t>
        <w:br/>
        <w:t>көне «ан» сөзі қосылуы арқылы жасалған. Бұл, былайша</w:t>
        <w:br/>
        <w:t>айтқанда, Фтаулықтар» немесе «тау елі» және «су бойын-</w:t>
        <w:br/>
        <w:t>дағылар» немесе «су елі» деген мағына береді. Бұл ата-</w:t>
        <w:br/>
        <w:t>улардың көнелігін түріктердің «үңгір», «үй», «мекен иесі»</w:t>
        <w:br/>
        <w:t>деген ұғымды білдіретін ескі «ан» сөзінің қосылуы арқылы</w:t>
        <w:br/>
        <w:t>жасалуынан бір байқасақ, екіншіден, ирландтардағы «аль-</w:t>
        <w:br/>
        <w:t>ба», орталық Италиядағы «а!һапешез», көне иллирия же-</w:t>
        <w:br/>
        <w:t>ріндегі албания және тағы басқа осы сияқты атаулардың</w:t>
        <w:br/>
        <w:t>түбіріндегі «алб» -- тың түркілік тау деген мағынаны біл-</w:t>
        <w:br/>
        <w:t>діретіндігі де дәлелдей түседі. Біздің қыпшақтардың өзара</w:t>
        <w:br/>
        <w:t>төртке бөлініп, түстік атаумен аталуы өте ерте заманда,</w:t>
        <w:br/>
        <w:t>қырғыздардың Енисей мен Обьты мекендеуінен, қырғыз</w:t>
        <w:br/>
        <w:t>деген атауды иеленуінен бұрын дейтініміз де осыдан.</w:t>
        <w:br/>
        <w:t>Міне, қыпшақтың құбан атауы да осындай. Ал оның</w:t>
        <w:br/>
        <w:t>«құман», «коман» атауына өзгеруін еріндік «б» дыбысының</w:t>
        <w:br/>
        <w:t>«м» дыбысына айнала беретін түркі тілінің фонетикалық</w:t>
        <w:br/>
        <w:t>заңдылығынан іздеген жөн. Бұған мысалды көптеп келті-</w:t>
        <w:br/>
        <w:t>руге болады. Көне түрік тілінде: Бойун -- мойын, бін --</w:t>
        <w:br/>
        <w:t>мін, беңгу -- мәңгі, буз -- мұз, т.б. сондай-ақ мұндай</w:t>
        <w:br/>
        <w:t>өзгерісті қазіргі қазақ тілінен де табуға болады. Атап</w:t>
        <w:br/>
        <w:t>айтқанда, Бауыздау -- мауыздау, құрбан -- құрман, тоқ-</w:t>
        <w:br/>
        <w:t>бақ -- тоқмақ, т. 6.</w:t>
        <w:br/>
        <w:t>Сөйтіп, қыпшақтардың бұл атауы византиялықтарда,</w:t>
        <w:br/>
        <w:t>кейбір жер-су аттарында (топонимдерде) сақталған. Мы-.</w:t>
        <w:br/>
        <w:t>салы, Краснодар өлкесіндегі Кубань, Солтүстік Кеніш</w:t>
        <w:br/>
        <w:t>54</w:t>
        <w:br/>
        <w:t>соғыстырып, титықтатып -барып өзіне тәуелді ететін, оған</w:t>
        <w:br/>
        <w:t>болмаса қызын. беріп, алтынмен арбап, жібекпен жібітетін</w:t>
        <w:br/>
        <w:t>көне қытайлықтардың майысқақ, майда, аяр саясатымен</w:t>
      </w:r>
    </w:p>
    <w:p>
      <w:r>
        <w:t>ауызданған Вынь-дидің жужандарды жақтас етумен ғана</w:t>
        <w:br/>
        <w:t>шектеліп қалмағаны белгілі. Сонымен бірге ол басқа кер-</w:t>
        <w:br/>
        <w:t>шілерін де өз жағына шығарудың айла-шарғысын жасап</w:t>
        <w:br/>
        <w:t>бақты. .</w:t>
        <w:br/>
        <w:t>-ы Өйткені бұл бір Вынь-дидің ғана емес, билік таласында</w:t>
        <w:br/>
        <w:t>жеңіске .жетуге ұмтылған арғы-бергі мұрагерлердің бәріне</w:t>
        <w:br/>
        <w:t>тән әрекет. Оны әулеттік шежірелерден. өзіңіз де</w:t>
        <w:br/>
        <w:t>білесіз.</w:t>
        <w:br/>
        <w:t>: Міне, осындай алмағайып кезде Вынь-дидің терістікте</w:t>
        <w:br/>
        <w:t>күшейіп, дәуірлеп келе жатқан түріктерді байқамауы, олар-</w:t>
        <w:br/>
        <w:t>ды назардан тыс қалдыруы әсте мүмкін емес. Тіпті ол</w:t>
        <w:br/>
        <w:t>байқамаған күнде де Вынь-дидің аталығы, атақты қолбас</w:t>
        <w:br/>
        <w:t>шы, аққаптал саясатыяцшы Ю)й-вынь Тхайдың түріктерді ны-</w:t>
        <w:br/>
        <w:t>санаға алғаны хақ. Сондықтан да оның (Юй-вынь Тхай-.</w:t>
        <w:br/>
        <w:t>дың) өздерінің қарсыласы Шығыс Вәйді сүріндіру үшін,</w:t>
        <w:br/>
        <w:t>соның ішінде өзінің тікелей бақталасы -- Цзин-дидің -ата-</w:t>
        <w:br/>
        <w:t>лығы, күні кеше император мұрагері Хяо НВу-дидің өзін</w:t>
        <w:br/>
        <w:t>Лояннан Чань-анға қашуға мәжбүр еткен түлкідей айла-</w:t>
        <w:br/>
        <w:t>кер, арыстандай айбатты, атағы бүкіл Шығысқа мәлім</w:t>
        <w:br/>
        <w:t>Гао-хуанды алдына келтіріп, бір тізе бүктіру үшін, оларға</w:t>
        <w:br/>
        <w:t>қол ұшын беретіндердің бәрін әзіне қаратуға тырысып</w:t>
        <w:br/>
        <w:t>бағатыны анық еді. Демек, көне қытай жылнамысында</w:t>
        <w:br/>
        <w:t>«Вынь-ди Цзю-цюань тайпасынан (Хэсидегі көне хунну-</w:t>
        <w:br/>
        <w:t>дан тараған түркі тілдес тайпалардың бірі) шыққан</w:t>
        <w:br/>
        <w:t>Ань-Нопантоны 535 жылы Тумынға (Бумынға) елші етіп</w:t>
        <w:br/>
        <w:t>жіберді» десе, онда осындай тарихи шындық бар.</w:t>
        <w:br/>
        <w:t>Бұл арада мынандай бір тарихи деректі де ескермесе</w:t>
        <w:br/>
        <w:t>болмайды. Әулеттік шежірелерде жазылған оқиғаларды</w:t>
        <w:br/>
        <w:t>зерделей оқып қарасақ, Қытаймен байланысқа алдымен</w:t>
        <w:br/>
        <w:t>үнемі далалықтар шығып отырғанын көреміз. Өйткені сол</w:t>
        <w:br/>
        <w:t>кездің ұғымында Қытайдың тануы олардың жеке хандық</w:t>
        <w:br/>
        <w:t>болып, қатарға қосылуының белгісі. Сондықтан да олар |</w:t>
        <w:br/>
        <w:t>алғашқы туған мүмкіндікті пайдаланып толып жатқан</w:t>
        <w:br/>
        <w:t>тарту-таралғы алып, императорға өздері барған, Көк Ұлы-</w:t>
        <w:br/>
        <w:t>на құлдық ұрып, тәуіп еткен.</w:t>
        <w:br/>
        <w:t>Ал бізге жеткен тарихи деректерге ден қойсақ, түрік-</w:t>
        <w:br/>
        <w:t>тердің танылуында, ел ретінде еленуінде бұл жайт тұңғыш</w:t>
        <w:br/>
        <w:t>рет керісінше болып отыр. Бұрынғылардай «елімді жеке</w:t>
        <w:br/>
        <w:t>хандық, өзімді хан деп тани гөр» деп жалынып, елші</w:t>
        <w:br/>
        <w:t>жіберіп жатқан Бумын жоқ, керісінше, елші Батыс ВБэйдің</w:t>
        <w:br/>
        <w:t>өзінен бұған келеді. «Көктің ұлымын» деп көкірек керген</w:t>
        <w:br/>
        <w:t>императордың әлі жеке хандық болып шығып та үлгірме-</w:t>
        <w:br/>
        <w:t>63</w:t>
        <w:br/>
        <w:t>болған оқиғалар жөніндегі азды-көпті мағлұматты ақыл</w:t>
        <w:br/>
        <w:t>таразысына тартсақ, жаңағы айтылған үш жылдың қайсы-</w:t>
        <w:br/>
        <w:t>сының дұрыс екеңдігін ептеп пайымдауға болатын секілді.</w:t>
        <w:br/>
        <w:t>Егер алға жүгіріп, осы орайда пайымдаған ө3 түйіндеу-</w:t>
        <w:br/>
        <w:t>імді айтсам, қытай жылнамасындағы 535 жыл дұрыс дер</w:t>
        <w:br/>
        <w:t>едім. ” ) 22.</w:t>
        <w:br/>
        <w:t>--:Қалайша? Көне түріктер женіндегі одақ көлеміндегі</w:t>
        <w:br/>
        <w:t>пгір ғалымдардың бірі -- Лев Николаевич Гумилев. Ол</w:t>
        <w:br/>
        <w:t>83 ойын өзіміздің Шығыс танушылармен бірге шет елдік</w:t>
        <w:br/>
        <w:t>ғалымдардың пікірлерін талдай отырып, түйіндейтін кісі,</w:t>
        <w:br/>
        <w:t>Сондықтан, менімше, сол кісі көрсеткен мерзім дұрыс па</w:t>
      </w:r>
    </w:p>
    <w:p>
      <w:r>
        <w:t>деймін. !</w:t>
        <w:br/>
        <w:t>-- Ол кісінің ірі ғалым екеніне дауым жоқ. Тарих</w:t>
        <w:br/>
        <w:t>ғылымының докторы. Бірақ доктордың да адам екенін, сол</w:t>
        <w:br/>
        <w:t>себепті оның да қателесуі мүмкін екенін ескермеске бол-</w:t>
        <w:br/>
        <w:t>майды ғой. Дегенмен, пікір түюге асықпай осы орайдағы</w:t>
        <w:br/>
        <w:t>өз ойымды дәлелдеп көрейін. Одан әрі дәлел сеніміне</w:t>
        <w:br/>
        <w:t>қарай өзіңіз бағалай жатарсыз.</w:t>
        <w:br/>
        <w:t>.“Вэй империясында 529 жылы, император Мин-ди</w:t>
        <w:br/>
        <w:t>өлгеннен кейін басталған ішкі тартыс өрши келіп, ақыры</w:t>
        <w:br/>
        <w:t>534 жылы оның Шығыс Бэй. және Батыс Бэй болып екіге</w:t>
        <w:br/>
        <w:t>бөлінуіне әкеліп соққаны белгілі. (Шығыс тарихшылары</w:t>
        <w:br/>
        <w:t>бұларды Шығыс патшалығы, Батыс патшалығы деп “те</w:t>
        <w:br/>
        <w:t>атайды). Алайда олардың жауығуы өзара енші алып, екіге</w:t>
        <w:br/>
        <w:t>бөлінгеннен кейін де тынған жоқ. Араларында үстемдікке</w:t>
        <w:br/>
        <w:t>таласқан күрес тынымсыз жүріп жатты. Ал мұндайда</w:t>
        <w:br/>
        <w:t>күрескен екі жақтың біреуінің жеңуі керек. Көп ретте бұл</w:t>
        <w:br/>
        <w:t>қайсысының жақтасы күшті, әрі көп болуына байланысты:</w:t>
        <w:br/>
        <w:t>Сондықтан да үстемдікке ие болу күресіне түскен Шығыс</w:t>
        <w:br/>
        <w:t>Вэйдің де, Батыс Вэйдің де терістіктегі көрші жауынгер</w:t>
        <w:br/>
        <w:t>көшпелілердің хандарына үміт артып, оларды тезірек өз</w:t>
        <w:br/>
        <w:t>жақтарына шығарып алуға жанталаса ұмтылатыны табиғи</w:t>
        <w:br/>
        <w:t>шындық. Мұны көшпелілердің арасындағы сол кездегі</w:t>
        <w:br/>
        <w:t>ең мықтысы болып есептелінетін жужандарға Батыс Вэй-</w:t>
        <w:br/>
        <w:t>дің елшісімен таласа ІЦығыс Вэйдің елшісі Юань Чженнің</w:t>
        <w:br/>
        <w:t>бір жылда, дәлірек айтқанда, 535 жылы қабат келуі де</w:t>
        <w:br/>
        <w:t>дәлелдей түседі.</w:t>
        <w:br/>
        <w:t>Осы арада мынандай ақиқатты еске сала кеткен артық:</w:t>
        <w:br/>
        <w:t>болмас. Көне қытайлықтар. көрші көшшелілердің тірлік</w:t>
        <w:br/>
        <w:t>тынысын тыңшылары арқылы тыңдап, кімнің өсіп, кімнің</w:t>
        <w:br/>
        <w:t>өшіп бара жатқанын дәл танып, біліп отырған. Соған орай</w:t>
        <w:br/>
        <w:t>жоспарлы әрекет қылған. Ал көшпелілерде мұндай жүйелі)</w:t>
        <w:br/>
        <w:t>тірлік болмағанымен, әр кезеңде билікке қол жеткізген хай-)</w:t>
        <w:br/>
        <w:t>дардың арасында саясатқа жүйрік зерделілері іргелі им</w:t>
        <w:br/>
        <w:t>перияға тәуелділік таныта отырып, оның өз. ішінде н</w:t>
        <w:br/>
        <w:t>А</w:t>
        <w:br/>
        <w:t>61</w:t>
        <w:br/>
        <w:t>222 -. Расында, осы жужандарымыз кімдер? Сіз бұрынғы</w:t>
        <w:br/>
        <w:t>Тобалар мен Моюндар жөніндегі әңгімелеріңізде де осы</w:t>
        <w:br/>
        <w:t>жужандар туралы айтып едіңіз.</w:t>
        <w:br/>
        <w:t>БҰЛ ДАЛАДА ЖУЖАН ДЕГЕН ЕЛ БОЛҒАН</w:t>
        <w:br/>
        <w:t>Безді е»</w:t>
        <w:br/>
        <w:t>-- Жужандар жалпы тарихқа 39</w:t>
        <w:br/>
        <w:t>стап мәлім. Бірақ бұл жужан хандығы сол жылы пайда</w:t>
        <w:br/>
        <w:t>болды деген сөз емес. Одан бұрын да жужандар өз</w:t>
        <w:br/>
        <w:t>алдына жеке аймақ ретінде өмір сүрген.</w:t>
        <w:br/>
        <w:t>Жалпы жужандардың арғы тегі жөнінде көне деректе</w:t>
        <w:br/>
        <w:t>мынандай әңгіме бар.</w:t>
        <w:br/>
        <w:t>Тоба әулетінің алғашқы атақты хандарының бірі Ли-</w:t>
        <w:br/>
        <w:t>вэйдің (ол 26іІ жылы хан болған) жауынгерлерге . ат</w:t>
        <w:br/>
        <w:t>дайындаушы құлдарының ішінде. жалтыр бас ерекше бір</w:t>
        <w:br/>
        <w:t>құлы болады. Ол кезде оның атының кім екенін ешкім</w:t>
      </w:r>
    </w:p>
    <w:p>
      <w:r>
        <w:t>білмейді. Жұрттың бәрі оны осы басының жалтырлығына</w:t>
        <w:br/>
        <w:t>байланысты Мугулюй (жалтыр. бас) деп атап кетеді.</w:t>
        <w:br/>
        <w:t>Кейін Мугулюй құлдықтан босап, ат үйретушіліктен атты</w:t>
        <w:br/>
        <w:t>әскер қатарына жіберіледі. Осында жүргенінде орныққан</w:t>
        <w:br/>
        <w:t>тәртіпті бұзғаны үшін өлім жазасына кесіледі. Бірақ үкім</w:t>
        <w:br/>
        <w:t>орындалғанша бұл ебін тауып қашып шығып, шалғайдағы</w:t>
        <w:br/>
        <w:t>Гуанлюци шатқалына барып тығылады. Мұнда ол өзі</w:t>
        <w:br/>
        <w:t>сияқты әр жерден қашып келіп, бас сауғалап жүрген жүз</w:t>
        <w:br/>
        <w:t>шақты жігіттің басын біріктіріп, жауынгер отряд құрады.</w:t>
        <w:br/>
        <w:t>Сөйтіп жүріп олар Шуньгулин аймағының құрамына енеді.</w:t>
        <w:br/>
        <w:t>Мугулюйдің баласы Челухой (Гюйлухой) күшіне ақылы</w:t>
        <w:br/>
        <w:t>сай алғыр жігіт болып әседі. Әкесі өлгеннен кейін ол бүкіл</w:t>
        <w:br/>
        <w:t>аймақтың басшысы болып сайланады.</w:t>
        <w:br/>
        <w:t>Өңшең оннан қашқан, мұннан қашқан «сен “ғұр мен</w:t>
        <w:br/>
        <w:t>атайын» жігіттерден құралған бас бұзарлар Челухойдың</w:t>
        <w:br/>
        <w:t>- басшылығымен маңайына қырғидай тиеді. Бұлардың қара-</w:t>
        <w:br/>
        <w:t>ісы көрінсе жұрттың зәресі ұшады. Сондықтан да бұларды</w:t>
        <w:br/>
        <w:t>жан алар әзірейілдей көрген көне қытайлықтар оларға</w:t>
        <w:br/>
        <w:t>«Жуань -- ь -- жуан» де еген...ая--береді. Бұл жер бауырлап</w:t>
        <w:br/>
        <w:t>жылжитын, ұсқынсыз бір жәндіктің аты болса керек.”</w:t>
        <w:br/>
        <w:t>Оның қандай жәндік екенін әзірге ешкім білмейді. Содан</w:t>
        <w:br/>
        <w:t>келе-келе жуань-жуань айтылу ыңғайына қарай қысқарып,</w:t>
        <w:br/>
        <w:t>жужанға айналады. Міне, тарихқа белгілі жужан деген</w:t>
        <w:br/>
        <w:t>атаудың шығу жолы осындай.</w:t>
        <w:br/>
        <w:t>Жужан аймағы Челухойдан оның шөпшегі Дусуюанға</w:t>
        <w:br/>
        <w:t>дейін тұтастығын сақтап, күшеюмен болады. Ал Дусуюан</w:t>
        <w:br/>
        <w:t>өлгеннен кейін оның екі баласы аймақты екіге бөліп,</w:t>
        <w:br/>
        <w:t>66</w:t>
        <w:br/>
        <w:t>Ал сол қырғынды болдырмауға болатын -еді ғой. Онда</w:t>
        <w:br/>
        <w:t>да ел қамын ойлаған игі жақсылар шекара бұзуға қарсы</w:t>
        <w:br/>
        <w:t>болған, үнемі үргін-сүргінмен күн өткізіп келе жатқан</w:t>
        <w:br/>
        <w:t>хандықтың, іргелі империяның жасанған қолы, жарақты</w:t>
        <w:br/>
        <w:t>әскерімен соғысуға дәрменсіздігін айтқан. Бірақ әкең</w:t>
        <w:br/>
        <w:t>Юйген марқұм көнбей қойды. Ақыры шекара бұздық. Рас</w:t>
        <w:br/>
        <w:t>аздап олжа таптық. Алайда соның арты не болды?</w:t>
        <w:br/>
        <w:t>Сянь-вынь-ди жер қайысқан қолмен келді де, жегені-</w:t>
        <w:br/>
        <w:t>мізді желкемізден шығарды. Нюй-шуй өзенінің жағасында</w:t>
        <w:br/>
        <w:t>қоршап алып, қырғынға ұшыратты. Елу мың адам өліп, он</w:t>
        <w:br/>
        <w:t>мың адам тұтқынға кетті. Ал біз айрылған қару-жарақ пен</w:t>
        <w:br/>
        <w:t>жорық атының есебі жоқ.</w:t>
        <w:br/>
        <w:t>О, тақсыр, халқыңның басына сол қара күн қайта тусын</w:t>
        <w:br/>
        <w:t>демесең, қайт бұл ойыңнан! Бұзба шекараны! Бірлікке</w:t>
        <w:br/>
        <w:t>береке қориды. Қазір бізге Вэймен тату көршілік қажет.</w:t>
        <w:br/>
        <w:t>Хан достықты қастық көрді. Шилохэу сөзін жік туғызу,</w:t>
        <w:br/>
        <w:t>жаулық деп түсінді. Мәжіліске Биба қатын да қатысқан.</w:t>
        <w:br/>
        <w:t>Төркін жұртымен соғыспайық деген Шилохэудің сөзін ол</w:t>
        <w:br/>
        <w:t>қаншама құптап тұрса Да, қаһарлы күйеуінен қаймығып,</w:t>
        <w:br/>
        <w:t>«қой» деп айта алмаған.</w:t>
        <w:br/>
        <w:t>Биба қатын ханның Шилохэуді жайына қалдырмайты-</w:t>
        <w:br/>
        <w:t>нын, аяусыз жазалайтынын да, бірақ оған өзінің араша</w:t>
        <w:br/>
        <w:t>түсуге дәрменсіздігін де білді. Шарасыздықтан иштен тын-</w:t>
        <w:br/>
        <w:t>ды. Ойлағандай-ақ, Дәулунь хан арада бірер күнді өткізіп</w:t>
      </w:r>
    </w:p>
    <w:p>
      <w:r>
        <w:t>барып, Шилохэу бүлік шығарғалы жатыр деген желеумен</w:t>
        <w:br/>
        <w:t>ауылын әскерімен қоршап алды да, оның бүкіл әулетін үш</w:t>
        <w:br/>
        <w:t>атаға дейін түгел қырып салды. Сол бетімен барып ар-</w:t>
        <w:br/>
        <w:t>манды ісі Вэй империясының шекарасын бұзды, бейбіт</w:t>
        <w:br/>
        <w:t>елдің берекесін кетіріп, мал-мүлкін талауға салды.</w:t>
        <w:br/>
        <w:t>Суық хабар арнаулы шапқыншы: арқылы императорға</w:t>
        <w:br/>
        <w:t>жетті. Тентек ханның телім-телімін шығарып, тәубесіне</w:t>
        <w:br/>
        <w:t>келтіру үшін ол жетпіс мың адамды атқа қондырып, оған</w:t>
        <w:br/>
        <w:t>князь И мен министрі Лу-жуйді басшы етіп, шұғыл</w:t>
        <w:br/>
        <w:t>шекараға жөнелтті. Абырой болғанда, император. әскерінің</w:t>
        <w:br/>
        <w:t>хабары жөнінде ертерек құлақтанған жужандықтар соққы</w:t>
        <w:br/>
        <w:t>өтінен бұрынырақ жалтарып, князь И мен министр</w:t>
        <w:br/>
        <w:t>АЛу-жуй олардың жұртын ғана сипап қалды.</w:t>
        <w:br/>
        <w:t>Жужань хандығындағы осындай дүрбелеңді пайдалан-</w:t>
        <w:br/>
        <w:t>ған теле тайпасының ру басшылары Дэулунь-ханнан ірге-</w:t>
        <w:br/>
        <w:t>сін аулақ сала бастады. Солардың біріншісі де, ең мық-</w:t>
        <w:br/>
        <w:t>тысы да Афучжило еді. Ол өзімен тілектес бірнеше руды</w:t>
        <w:br/>
        <w:t>біріктіріп, жүз мың адаммен Селенгі өзенінің бойынан</w:t>
        <w:br/>
        <w:t>Ертіс өзенінің жоғарғы бастауына көшіп барып, өзін</w:t>
        <w:br/>
        <w:t>ханмын деп жариялады. о</w:t>
        <w:br/>
        <w:t>70</w:t>
        <w:br/>
        <w:t>-- Бұл-хабарды ести.сала Дэулунь бүкіл әскерін жинап,</w:t>
        <w:br/>
        <w:t>Афучжилоның жазасын беруге- аттанды. Жауын ойсырата</w:t>
        <w:br/>
        <w:t>жеңуді- көздеген ол әскерін екіге бөліп, телелерді тосын</w:t>
        <w:br/>
        <w:t>қыспаққа алуды көздеді. Осы мақсатпен бір қолды өзі</w:t>
        <w:br/>
        <w:t>“бастап Сунь-ги- тауының терістігі арқылы, екінші қолды</w:t>
        <w:br/>
        <w:t>ағасы Ноғайға. бастатып, Алтын тау жағынан тиіспек</w:t>
        <w:br/>
        <w:t>болды. :</w:t>
        <w:br/>
        <w:t>Дэулуньнің жағдайын жақсы білетін Афучжило да</w:t>
        <w:br/>
        <w:t>қарап жатқан жоқ еді. Оның ертең бе, бүгін бе, әйтеуір,</w:t>
        <w:br/>
        <w:t>өзімен соғысуға келетінін білді. Сондықтан жол бойы</w:t>
        <w:br/>
        <w:t>қарауыл қойғызып, хан әскерінің келуін күтті.</w:t>
        <w:br/>
        <w:t>Жужанның екі қолы да телелерге бір мезгілде келіп</w:t>
        <w:br/>
        <w:t>тиісті. Бірақ тәуелділік тауқыметін тартып, тойымсыз хан-</w:t>
        <w:br/>
        <w:t>ның нысапсыз алым-салығынан әбден сығыр болған теле</w:t>
        <w:br/>
        <w:t>жігіттері өліспей беріспеске бекінген еді. Екі майданда</w:t>
        <w:br/>
        <w:t>да ерлікпен айқасты.. Бірнеше дүркін шабуылға шыққан</w:t>
        <w:br/>
        <w:t>Дэулуньнің жауынгерлерін бәрінде де қырғынға ұшыратып,</w:t>
        <w:br/>
        <w:t>кері шегіндіруге мәжбүр етті. Бұған керісінше Алтын тау</w:t>
        <w:br/>
        <w:t>жақтан кеп тиіп, ішке. сұғына енген Ноғай бастаған қолға</w:t>
        <w:br/>
        <w:t>олар пәлендей тегеурін көрсете алмады. Ноғай бірнеше</w:t>
        <w:br/>
        <w:t>шабуылын сәтті аяқтады.</w:t>
        <w:br/>
        <w:t>Дегенмен хан бастаған қолдың жеңілуі жорықтың сәт-</w:t>
        <w:br/>
        <w:t>сіз аяқталуының айғағы еді. Жужан әскері қыруар жауын-</w:t>
        <w:br/>
        <w:t>герлерінен айырылып, кері қайтты. Бұл Дәулуньнің хан</w:t>
        <w:br/>
        <w:t>ретінде де, қолбасшы ретінде де беделінің түсуі болды. Ел</w:t>
        <w:br/>
        <w:t>шонжарлары енді оғаң күдікпен қарай бастады. Олар</w:t>
        <w:br/>
        <w:t>өзара ақылдаса келіп, Ноғайға кісі салды, оған немере</w:t>
        <w:br/>
        <w:t>ағасы Шеулоны жіберді.</w:t>
        <w:br/>
        <w:t>-- Ел бектері мен билері мені саған жіберді,-- деді</w:t>
        <w:br/>
        <w:t>шонжарлар елшісі Шеуло інісіне өзінің бұл суыт жүрісінің</w:t>
        <w:br/>
        <w:t>мәнісін түсіндіріп.-- Соның көбісі сенің кешегі телелермен</w:t>
        <w:br/>
        <w:t>соғыста ерлігіңді көргендер. Олар сені көк тәңірінің өзі</w:t>
      </w:r>
    </w:p>
    <w:p>
      <w:r>
        <w:t>қолдады дейді. Дәулуньді тәңірінің қарғысына ұшырады</w:t>
        <w:br/>
        <w:t>дейді. Соңдықтан олардың да тәңірі қолдағанды қолдап,</w:t>
        <w:br/>
        <w:t>қарғағаннан теріс айналғылары бар. Сені Жужанның ханы,</w:t>
        <w:br/>
        <w:t>Шелун бабамның тағының иесі етпек. Соған сенің келісі-</w:t>
        <w:br/>
        <w:t>міңді сұрайды.</w:t>
        <w:br/>
        <w:t>Ноғай біраз үнсіз отырды да, бір кезде басын көтеріп</w:t>
        <w:br/>
        <w:t>ағасының жүзіне барлай қарап, бірдеме білгісі келгендей</w:t>
        <w:br/>
        <w:t>сәл кідірді.</w:t>
        <w:br/>
        <w:t>-- Ел бектері мен билеріне сәлем айту- деді сонсоң</w:t>
        <w:br/>
        <w:t>ағасына.-- Билікке қызығып, ата жолын аттан, ел дәстүрін</w:t>
        <w:br/>
        <w:t>бұзу жараспас. Өйтсек, бірлікке сызат түсер, ұрпаққа</w:t>
        <w:br/>
        <w:t>жаман үлгі қалар. .Дэулунь кім -болса да бірге туған</w:t>
        <w:br/>
        <w:t>71</w:t>
        <w:br/>
        <w:t>ған ханым күйеуім келіспей қоя ма деген хауіппен жан.</w:t>
        <w:br/>
        <w:t>ұшырып хан алдына етпеттей жығылды.</w:t>
        <w:br/>
        <w:t>О, тақсыр ием, жалғызымды алдырта гөр. Көкте</w:t>
        <w:br/>
        <w:t>қалдыра көрме мұрагеріңді...-- Ананың өксікті даусы орда</w:t>
        <w:br/>
        <w:t>ішін күңірентіп жіберді.</w:t>
        <w:br/>
        <w:t>-- Әулием, бізді аяй гөр, баламызды қасымызға алды&lt;</w:t>
        <w:br/>
        <w:t>рып бере гәр,-- ханның да үні жалынышты шықты.</w:t>
        <w:br/>
        <w:t>Ханым енді бақсы әйелге жалынды.</w:t>
        <w:br/>
        <w:t>О, эулием, біз үшін тәңіріге жалына гәр. Құлыным-</w:t>
        <w:br/>
        <w:t>ды қасыма алдырып бере гөр...</w:t>
        <w:br/>
        <w:t>Ойындағысы жүзеге асарына қуанған бақсы әйел жы-</w:t>
        <w:br/>
        <w:t>мың ете қалды. Бірақ оны сезім толқынымен арпалысқан</w:t>
        <w:br/>
        <w:t>хан мен ханым сезген жоқ. 7</w:t>
        <w:br/>
        <w:t>-- Жарайды,- деді бақсы әйел өктем дауыс-</w:t>
        <w:br/>
        <w:t>пен.-- Сендер үшін жанымды бір қинап көрейін... Есте-</w:t>
        <w:br/>
        <w:t>ріңде болсын, тәңірінің құлағына жалынған үнім жету</w:t>
        <w:br/>
        <w:t>үшін тазалық пен адалдық керек. Балам қасыма келсін</w:t>
        <w:br/>
        <w:t>десең, қазіргі қоятын шартымның бәрі бұлжытпай орын-</w:t>
        <w:br/>
        <w:t>далуға тиіс.</w:t>
        <w:br/>
        <w:t>-- Айт, әулием, айт, бәрін де бұлжытпай орындай-</w:t>
        <w:br/>
        <w:t>мыз.-- Хан мен ханым қосыла үн қатты.</w:t>
        <w:br/>
        <w:t>--.Онда айдын көлдің үстіне қарағайдан қадалар қақ-</w:t>
        <w:br/>
        <w:t>ытты 2” бтау тіккіз. Көл жиегіне "менің</w:t>
        <w:br/>
        <w:t>қараша үйім тігіліп, ол ақ отауға көпір арқылы жалғасты-</w:t>
        <w:br/>
        <w:t>рылсын. Мен ақ отауда отырып, нәр татпай бір жетіге</w:t>
        <w:br/>
        <w:t>күні-түні тәңіріге құлдық ұрамын. Сондықтан маған еш-</w:t>
        <w:br/>
        <w:t>кімнің, еш нәрсенің бөгет жасамауы қажет. Сол үшін көл</w:t>
        <w:br/>
        <w:t>жағасына тірі жан иесі аяқ баспасын. Осының бәрін</w:t>
        <w:br/>
        <w:t>қадағалап, менің күйеуім Фушенму күзетте тұрады. Бас-</w:t>
        <w:br/>
        <w:t>қаға сенуге болмайды. Осы айтылғанның біреуі жүзеге</w:t>
        <w:br/>
        <w:t>аспай, шарт бұзылса, бала сендерге мәңгілікке жоқ. Ал</w:t>
        <w:br/>
        <w:t>егер бәрі мен айтқандай болса, онда сегізінші. күні күн</w:t>
        <w:br/>
        <w:t>нұры ақ отаудың шаңырағынан құйылған кезде жуынып,</w:t>
        <w:br/>
        <w:t>таза киініп келіп, есік ашыңдар. Тәңірім жар болса,</w:t>
        <w:br/>
        <w:t>балаларың үйдің ортасында дін аман, өздеріңе күле қарап</w:t>
        <w:br/>
        <w:t>тұрса керек.</w:t>
      </w:r>
    </w:p>
    <w:p>
      <w:r>
        <w:t>Хан бақсы әйелдің айтқандарын бұлжытпай орындап,</w:t>
        <w:br/>
        <w:t>сегізінші күнді асыға күтті. Жаз күні сәскелікке көтеріліп,</w:t>
        <w:br/>
        <w:t>шуақты нұры шаңырақтан құйылды-ау деген кезде асы-</w:t>
        <w:br/>
        <w:t>ғып-аптығып көлге жетті. Баспалдық көпір арқылы ақ</w:t>
        <w:br/>
        <w:t>отауға жетіп, қолдары дірілдей алабұртып есік ашқан хан</w:t>
        <w:br/>
        <w:t>мен ханым өз көздеріне өздері сенбей, аңырып тұрып</w:t>
        <w:br/>
        <w:t>қалды. Үйдің қақ ортасында күн нұрына көзін жұма бетін</w:t>
        <w:br/>
        <w:t>тосып тұрған баласын, оның аяқ жағында екі бүктетіліп,</w:t>
        <w:br/>
        <w:t>бүрісіп жатқан бақсы әйелді көрді.</w:t>
        <w:br/>
        <w:t>77</w:t>
        <w:br/>
        <w:t>берісіп, қыз алысып, екі ел арасында достық қатынас</w:t>
        <w:br/>
        <w:t>орнатты.</w:t>
        <w:br/>
        <w:t>Шығыста маньчжур тайпасы -- дидэуганьге қарсы кү-</w:t>
        <w:br/>
        <w:t>ресте корейлерге (Гао-гюйлиге) көмек көрсетіп, жужан-</w:t>
        <w:br/>
        <w:t>дар олармен де ортақ тіл табысып алды. Сондай-ақ олар</w:t>
        <w:br/>
        <w:t>туфандықтармен арада үзіліп қалған сауда қатынасын да</w:t>
        <w:br/>
        <w:t>қалпына келтірді. Сөйтіп, туфандықтар жужандарды азық-</w:t>
        <w:br/>
        <w:t>пен, матамен қамтамасыз етсе, Алтайдағы сенімді вассал-</w:t>
        <w:br/>
        <w:t>дары (тәуелді елі) түріктер оларды алтын, күміс, темірмен</w:t>
        <w:br/>
        <w:t>жабдықтап отырды.</w:t>
        <w:br/>
        <w:t>(Жужан хандығы қайт шейді. Алайда бұл күшею</w:t>
        <w:br/>
        <w:t>е бармады. Хан ордасына тиген жұқпалы індеттей</w:t>
        <w:br/>
        <w:t>болып, жужандар тірлігіне будда діні келіп араласты.</w:t>
        <w:br/>
        <w:t>Әдеттегідей дін насихатшылары алдымен ханның басын</w:t>
        <w:br/>
        <w:t>айналдырады. Алайда хан дін тұзағына тез ілінгенмен,</w:t>
        <w:br/>
        <w:t>ордада уағазға елікпеген, әулиемін дегендердің құдіретіне</w:t>
        <w:br/>
        <w:t>сенбей, күдікпен қараған жандар да аз болған жоқ. Сөйтіп,</w:t>
        <w:br/>
        <w:t>жөп ұзамай ордадағы бірлікке жік түсіп, дінге сенушілер</w:t>
        <w:br/>
        <w:t>мен сенбеушілер бір-біріне ала көзбен қарай бастады.</w:t>
        <w:br/>
        <w:t>Осылай жүргенде бірде тапа-тал түсте орданың ішінде</w:t>
        <w:br/>
        <w:t>Чеунудың бес жасар баласы Цзухой ұшты-күйді жоқ</w:t>
        <w:br/>
        <w:t>болды. Іздемеген жер қалмады. Жұрт баланың табыла-</w:t>
        <w:br/>
        <w:t>тынынан күдер үзіп, іздеуді қойған кезде ордада тұратын</w:t>
        <w:br/>
        <w:t>Дэухунь Дивань атты бақсы (шаман) әйел Чеунудің ал-</w:t>
        <w:br/>
        <w:t>дына келіп тағызым жасады. Хан бұл әйелге ерекше</w:t>
        <w:br/>
        <w:t>құрметпен қараушы еді, оның әулиелігіне ден қоятын.</w:t>
        <w:br/>
        <w:t>Алдына Дэухунь Диваньның өзі келуін жақсылыққа жо-</w:t>
        <w:br/>
        <w:t>рыған Чеуну оған қайғысын айтып, мұңын шағады.</w:t>
        <w:br/>
        <w:t>-- Білем, тақсыр, білем,-- дейді бақсы әйел хан жүзіне</w:t>
        <w:br/>
        <w:t>тесіле қарап. Білгеннен соң да келіп отырмын. Балаң</w:t>
        <w:br/>
        <w:t>елден асқан ақылды, жұрттан асқан батыр болғалы тұр</w:t>
        <w:br/>
        <w:t>екен. Оның осы қасиеттерін таныған Тәңірім оны пенде</w:t>
        <w:br/>
        <w:t>тірлігіне қор қылмайын деп өзінің қасына алды. Балаң</w:t>
        <w:br/>
        <w:t>қазір көкте! Көкте! -- Бақсы әйелдің көзі ойнақшып, өзі</w:t>
        <w:br/>
        <w:t>қозғалақтап кетті. Сұқ саусағы көкке қадалды. Даусы да</w:t>
        <w:br/>
        <w:t>ашы, қатты шықты. Хан не дерін білмей кәдімгідей абыр-</w:t>
        <w:br/>
        <w:t>қын қалды.</w:t>
        <w:br/>
        <w:t>-- О, тақсыр,-- деді бақсы әйел ес жиғызбай екілене</w:t>
        <w:br/>
        <w:t>үн қатып,-- егер хош көрсең, менің тәңіріге жалынып,</w:t>
        <w:br/>
        <w:t>балаңды өзіңе қайтартып беруіме болады. Мен саған сол</w:t>
        <w:br/>
        <w:t>үшін келдім. Кәне, қалауыңды айт, балаң көкте қалсын ба,</w:t>
        <w:br/>
        <w:t>әлде жерге түсіріп берейін бе?!</w:t>
      </w:r>
    </w:p>
    <w:p>
      <w:r>
        <w:t>Бақсы әйелдің мына сөзін естігенде манадан оның әр</w:t>
        <w:br/>
        <w:t>қимылына есі шыға қарап, айтқанына табына ұйып отыр-</w:t>
        <w:br/>
        <w:t>7%.</w:t>
        <w:br/>
        <w:t>ның қытай императорына 585 жылы жазған хатынан бір</w:t>
        <w:br/>
        <w:t>жол үзінді келтірілген.</w:t>
        <w:br/>
        <w:t>Шаболио -- Бумын қағанның немересі, Исиги-хан Ко-</w:t>
        <w:br/>
        <w:t>ло атанған Қара Ыстықханның баласы. Түрік қағанатының</w:t>
        <w:br/>
        <w:t>екіге бөлінуіне басты кінәлі адам осы. Өзінің мансапқор-</w:t>
        <w:br/>
        <w:t>лығымен бауырларының бәрін қарсы.қойып, ақырында олар</w:t>
        <w:br/>
        <w:t>бірігіп, өзіне қарсы күреске шыққанда қытай императоры-</w:t>
        <w:br/>
        <w:t>ның қолтығына тығылын, жан сақтаған «батырың» да осы. ”</w:t>
        <w:br/>
        <w:t>Оның біз сөз еткелі отырған хаты шамасы әлгі өзіне қарсы</w:t>
        <w:br/>
        <w:t>қойған туғандарының Дату-ханның төңірегіне жиналып,</w:t>
        <w:br/>
        <w:t>бәрі бірігіп қарсы шыққанда қытай императорынан көмек</w:t>
        <w:br/>
        <w:t>сұрап жазған хаты болуы керек. Хат үзіндісінде «Кок</w:t>
        <w:br/>
        <w:t>тәңірі түрікті жаратқалы елу жылдан астам “уақыт өтті»</w:t>
        <w:br/>
        <w:t>делінген. і</w:t>
        <w:br/>
        <w:t>Бұл арада «Көк тәңірі» түрікті жаратқалы» дейтін</w:t>
        <w:br/>
        <w:t>ұғымның мәнін түсіну үшін сол заманның бізге жеткен</w:t>
        <w:br/>
        <w:t>бірден-бір куәгері тасқа қашалған көне жазуларға үңілген</w:t>
        <w:br/>
        <w:t>жөн. Есіңізде ме, «Күлтегін» ескерткішінің «үлкен жазу-</w:t>
        <w:br/>
        <w:t>ының» «Жоғарыда Көк Тәңірі, төменде қара жер пайда</w:t>
        <w:br/>
        <w:t>болғанда екі арасында кісі оғлы жаралған екен. “Кісі</w:t>
        <w:br/>
        <w:t>оғлының үстінен (билік. жүргізуге) менің арғы бабаларым</w:t>
        <w:br/>
        <w:t>Бумын қаған, Істемі қаған (таққа) отырған екен» деген</w:t>
        <w:br/>
        <w:t>жолдармен басталатыны. Демек көне түріктер үшін тір-</w:t>
        <w:br/>
        <w:t>шілік Бумын қағаннан басталады. Сондықтан бұл арада</w:t>
        <w:br/>
        <w:t>Шаболио ханның «Көк тәңірі түрікті жаратқалы» дегенде</w:t>
        <w:br/>
        <w:t>айтып отырғаны түріктің қытайға мәлім болған, яғни</w:t>
        <w:br/>
        <w:t>қытай елшісінің түріктерге барған кезі. Ол содан бері елу</w:t>
        <w:br/>
        <w:t>жыл өтті деп отыр. Бұл ойымыздың дұрыстығына көз</w:t>
        <w:br/>
        <w:t>жеткізу үшін Шаболионың қытай императорына хат жаз-</w:t>
        <w:br/>
        <w:t>ған жылы 585-тен ол өтті деген 50 жылды алып тастасақ,</w:t>
        <w:br/>
        <w:t>сонда көне түріктердің тарихқа танылған жылы 542 де,</w:t>
        <w:br/>
        <w:t>545 те емес, тұп-тура 535 жыл болып шыға келеді.</w:t>
        <w:br/>
        <w:t>-- Расында мына дәлеліңіз ғажап екен. Осыдан кейін</w:t>
        <w:br/>
        <w:t>бұл жөнінде пәлен-түген деп жатудың өзі артық па</w:t>
        <w:br/>
        <w:t>деймін. Қалай дегенде бұл қиял жемісі -- болжам емес,</w:t>
        <w:br/>
        <w:t>тарихи нақты дерек қой. Қытай жылнамасының дерегі мен</w:t>
        <w:br/>
        <w:t>Шаболио ханның хатының мерзімінің дәл 535 жылға келуі</w:t>
        <w:br/>
        <w:t>кездейсоқтық болмаса керек.</w:t>
        <w:br/>
        <w:t>Хош, сонымен көне түріктердің тарихқа қай жылы</w:t>
        <w:br/>
        <w:t>мәлім болғанын да білдік, енді олардың өздері" жөнінде</w:t>
        <w:br/>
        <w:t>айтпайсыз ба?</w:t>
        <w:br/>
        <w:t>-- Ол үшін алдымен жужандар туралы азды-көпті</w:t>
        <w:br/>
        <w:t>бірдеме білу керек. Онсыз көне түріктер тарихының бас-</w:t>
        <w:br/>
        <w:t>тауын көзге елестету қиын.</w:t>
        <w:br/>
        <w:t>3Қ Салғарин 65</w:t>
        <w:br/>
        <w:t>әсіресе орданың Вэй империясымен. байланысқа шығуына</w:t>
      </w:r>
    </w:p>
    <w:p>
      <w:r>
        <w:t>көп күш -салды. Бірақ император. Сюань-ву-ди бұлардың</w:t>
        <w:br/>
        <w:t>жіберген елшілігін қабылдамай қойды.</w:t>
        <w:br/>
        <w:t>Билікке күйеуінің көмегімен еркін араласқан Жөзжой-</w:t>
        <w:br/>
        <w:t>лин төркін жұртынан қолдау таппағаннан кейін, орда</w:t>
        <w:br/>
        <w:t>ішінде алауыздық тумас үшін, ханның туысқандары мен”</w:t>
        <w:br/>
        <w:t>ру көсемдерінің. бірлікте болуына бар күш-жігерін жұмсап</w:t>
        <w:br/>
        <w:t>бақты. Бұл істе ол нәтижесіз де болған жоқ, аз уақытта</w:t>
        <w:br/>
        <w:t>көп құрметіне бөленіп, ел анасы атанды.</w:t>
        <w:br/>
        <w:t>Футу келесі жылдың жазы шыға Сюан-ву-диге арна-</w:t>
        <w:br/>
        <w:t>улы тарту-таралғысымен тағы елші жіберді. Бірақ импе-</w:t>
        <w:br/>
        <w:t>ратор жужан елшілігін бұл жолы да қабылдамады. Бұ-</w:t>
        <w:br/>
        <w:t>рынғы жасалған шарт бойынша, Батыстағы телглерді (Га-</w:t>
        <w:br/>
        <w:t>огюйлерді) бағындырғанға дейін ешқандай елшіліктің қа-</w:t>
        <w:br/>
        <w:t>былданбайтындығын айтты.</w:t>
        <w:br/>
        <w:t>Бірін-бірі аңдысқан, әлдеқандай мүмкіндік туа қалса</w:t>
        <w:br/>
        <w:t>тарпа бас салуға дайын тұрған жауынгер көршілерінің</w:t>
        <w:br/>
        <w:t>ортасында отырғанда, іргесі берік бір мықтыға сүйенбей</w:t>
        <w:br/>
        <w:t>хауіпсіздігін қамтамасыз ету мүмкін еместігін Футу жақсы</w:t>
        <w:br/>
        <w:t>білді. Сондықтан императордың шартын қалайда орында-</w:t>
        <w:br/>
        <w:t>уға мәжбүр болды. Шұғыл әскер жинап, телелерге</w:t>
        <w:br/>
        <w:t>аттанды. !</w:t>
        <w:br/>
        <w:t>Дәл осы кезде Сюань-ву-ди осындай шартты -- Жу-</w:t>
        <w:br/>
        <w:t>жандарды бағындыруды теленің ханы Мивотуға да қойған</w:t>
        <w:br/>
        <w:t>еді. Сондықтан ол да шұғыл әскер жинап, жужанға</w:t>
        <w:br/>
        <w:t>аттанған болатын, Екі жақтың әскері Пху-ләй-хай</w:t>
        <w:br/>
        <w:t>көлінің терістік жағалауында кездесіп, ашық айқасқа</w:t>
        <w:br/>
        <w:t>шықты.</w:t>
        <w:br/>
        <w:t>Қанды шайқаста жужандар жағы басым түсті. Футу-</w:t>
        <w:br/>
        <w:t>дың жеке басы бұл жолы да ерлігімен ерекшеленді.</w:t>
        <w:br/>
        <w:t>Майдан даласында қыруар жауынгерін қалдырған Мивоту</w:t>
        <w:br/>
        <w:t>эскері бас сауғалап қашуға мәжбүр болды. Жауын жеңген</w:t>
        <w:br/>
        <w:t>Футу енді Инуға бет алды.</w:t>
        <w:br/>
        <w:t>Екі елді бір-біріне айдап салып, нәтижесінің не бола-</w:t>
        <w:br/>
        <w:t>рын күткен Сюань-ву-ди Гао-чан билеушісі. Кюй Ги ар-</w:t>
        <w:br/>
        <w:t>қылы Футудың жеңгенін естісімен атақты қолбасшысы</w:t>
        <w:br/>
        <w:t>Мын Вэйді қалың қолмен Ивуға аттандырды. Майданнан</w:t>
        <w:br/>
        <w:t>шаршап шыққан жужан әскеріне тосыннан тиіп, оларды</w:t>
        <w:br/>
        <w:t>қырып салуды тапсырды.</w:t>
        <w:br/>
        <w:t>Жужандар бұл жайдан хабарсыз еді. Сондықтан қарсы</w:t>
        <w:br/>
        <w:t>алдарынан шыға келген Мын Вэйдің әскерін көргенде,</w:t>
        <w:br/>
        <w:t>зәрелері ұшып, бет-бетіне бас сауғалап, тым-тырақай қаш-</w:t>
        <w:br/>
        <w:t>ты. Футу үрей билеген әскеріне иелік ете алмай қалды.</w:t>
        <w:br/>
        <w:t>Жужандардың аяқ астынан ұшыраған мүшкіл халінен</w:t>
        <w:br/>
        <w:t>құлақтанып үлгірген Мивоту ат басын кері бұрып, Футу</w:t>
        <w:br/>
        <w:t>73</w:t>
        <w:br/>
        <w:t>келген жоқ, бақсының үйіне түнде ұрланып кірді де; оны</w:t>
        <w:br/>
        <w:t>тұншықтырып өлтірді. :</w:t>
        <w:br/>
        <w:t>нің» өдіміне . Чеуну қатты қайғырды. Оның өлі-</w:t>
        <w:br/>
        <w:t>міне қатысы ар деген Гюйле бастаған бір топ адамды</w:t>
        <w:br/>
        <w:t>өлтірмек те болды. Бірақ тап осы кезде ордадағы ойраннан</w:t>
        <w:br/>
        <w:t>хабарланған “телелер қайта бас көтерін, хан ордасына</w:t>
      </w:r>
    </w:p>
    <w:p>
      <w:r>
        <w:t>шабуыл жасады. Чеуну қол астында-бар әскермен шұғыл</w:t>
        <w:br/>
        <w:t>атқа қонды. Өрекпігенмен өзара берік ынтымағы жоқ</w:t>
        <w:br/>
        <w:t>телелер Чеунудің сан айқасқа түсіп шыныққан жауынгер-</w:t>
        <w:br/>
        <w:t>деріне төтеп бере алмай, быт-шыт болып жеңіліп</w:t>
        <w:br/>
        <w:t>қалды.</w:t>
        <w:br/>
        <w:t>Чеуну ордаға өлжалы оралды. Бірақ баласының енді</w:t>
        <w:br/>
        <w:t>ел билеп, абыройға ие бола алмасын сезген Хэулюйлин</w:t>
        <w:br/>
        <w:t>ханға қарсы ру көсемдерінің бір кездегі Афучжило секілді</w:t>
        <w:br/>
        <w:t>бөлініп кетпей тұрғанында қам жасап қалу әрекетіне</w:t>
        <w:br/>
        <w:t>кірісті. Сөйтіп, Ғюйле батыр мен ханға қарсы бірнеше</w:t>
        <w:br/>
        <w:t>бекті” ұйымдастырып, Чеунуді дем алып жатқан жерінде</w:t>
        <w:br/>
        <w:t>бауыздап өлтіртті. Оның орнына таққа Чеунудан кейінгі</w:t>
        <w:br/>
        <w:t>үміт еткен баласы Анахуанды отырғызды. Алайда Анахуан</w:t>
        <w:br/>
        <w:t>хан тағында ұзақ уақыт отыра алмады. Хзулюйлиннің ”</w:t>
        <w:br/>
        <w:t>Чеунуді өлтіргізген әрекетіне қарсы шыққан немере қайна-</w:t>
        <w:br/>
        <w:t>ғасы Силифа Шифа арада тура он күн өткенде Отыз мың</w:t>
        <w:br/>
        <w:t>әскермен келіп, хан ордасын қоршап алды.</w:t>
        <w:br/>
        <w:t>Анахуан інісі Иғюйфа екеуі елу шақты жігітпен зорға</w:t>
        <w:br/>
        <w:t>дегенде қоршауды бұзып шығып, аттарының мықтылығы</w:t>
        <w:br/>
        <w:t>арқасында ұстатпай аман құтылып кетті.</w:t>
        <w:br/>
        <w:t>Шифа өзін ханмын деп жариялады. Осы оқиғалардың</w:t>
        <w:br/>
        <w:t>бәріне Хэулюйлинді кінәлі деп тауып, оны қолға түскен екі</w:t>
        <w:br/>
        <w:t>баласымен бірге өлтірткізіп жіберді.</w:t>
        <w:br/>
        <w:t>Анахуан бұл жайдан хабарсыз еді. Ол сол қашқаннан</w:t>
        <w:br/>
        <w:t>қашып өтырып, Вэй империясына барып, бас сауғалады:</w:t>
        <w:br/>
        <w:t>Бірақ ол қарап жатпады. Император көмегімен еліне</w:t>
        <w:br/>
        <w:t>қайта оралу қамын жасап бақты. Ақыры арада жылға жуық</w:t>
        <w:br/>
        <w:t>уақыт өткенде жаңадан соғыс министрі болған Юань Чаға</w:t>
        <w:br/>
        <w:t>100 лан алтын пара беріп, еліне оралуға император рұқ-</w:t>
        <w:br/>
        <w:t>сатын Зорға алды.</w:t>
        <w:br/>
        <w:t>Бұл кезде жужан хандығында да біраз өзгерістер</w:t>
        <w:br/>
        <w:t>болған еді. Анахуанның әкесі Футудың туған інісі Силифа</w:t>
        <w:br/>
        <w:t>Поломын хан ордасындағы қырғынды естісімен, қалың қол</w:t>
        <w:br/>
        <w:t>жинап, ордаға аттанды. Сөйтіп өл ашық майданда Шифа-</w:t>
        <w:br/>
        <w:t>ның әскерінің тас-талқанын шығарды. Шифаның өзі Мань-</w:t>
        <w:br/>
        <w:t>чжур тайпасы Дидэугуанға қашып Жетті.</w:t>
        <w:br/>
        <w:t>Енді хан тағына Поломын отырды. Мұның бәрін Ана-</w:t>
        <w:br/>
        <w:t>хуан шекараға келгенде ғана барып естіді.</w:t>
        <w:br/>
        <w:t>Император әмірімен Анахуанды тнекарадан шығарып</w:t>
        <w:br/>
        <w:t>76”</w:t>
        <w:br/>
        <w:t>заманында жужандар, батыста Қарашарға, шығыста Ча-</w:t>
        <w:br/>
        <w:t>осянға, терістікте Байкалға, оңтүстікте ұлы құм далаға</w:t>
        <w:br/>
        <w:t>дейінгі жерді алып жатты. )</w:t>
        <w:br/>
        <w:t>Міне, осы кезден бастап Жужан хандығы бірде әлсі-</w:t>
        <w:br/>
        <w:t>еп, бірде күшейіп, қашан түріктер. талқандағанға. Дейін</w:t>
        <w:br/>
        <w:t>ТЕУІ) тарих сахнасынан түскен жоқ. Ал жужандардың</w:t>
        <w:br/>
        <w:t>ең соңғы қырғыны 556 жылы Чань-ан қаласының шығыс</w:t>
        <w:br/>
        <w:t>қақпасы Цин-Линның сыртында болды. Түріктердің талап</w:t>
        <w:br/>
        <w:t>етуімен император Вань-ди 3000 жужанды олардың қолы-</w:t>
      </w:r>
    </w:p>
    <w:p>
      <w:r>
        <w:t>на байлап берді. Түріктің Кигин ханының әмірімен сол</w:t>
        <w:br/>
        <w:t>арада олардың бәрінің бірдей басы алынды.</w:t>
        <w:br/>
        <w:t>-- Жужандардың тарихқа ең танымал мықты ханда-</w:t>
        <w:br/>
        <w:t>рының бірі Анахуан еді ғой. Сіз ол туралы ештеме</w:t>
        <w:br/>
        <w:t>айтпағаныңыз қалай?</w:t>
        <w:br/>
        <w:t>-- Жужан хандығының бір жарым ғасырлық ғұмырын-</w:t>
        <w:br/>
        <w:t>да ор кездегі жағдайға қарай террорлық жолмен таққа</w:t>
        <w:br/>
        <w:t>отырып, өзін-өзі хан деп жариялаған, жолдан қосылған</w:t>
        <w:br/>
        <w:t>жолбикелерді қоспағанда, ұзын саны 12 ханы болған.</w:t>
        <w:br/>
        <w:t>Оның ішінде, әрине, мықтысы да нашары да бар. Анахуан</w:t>
        <w:br/>
        <w:t>соның ішіндегі саясатқа жүйрігі, хандықты биікке көтерген</w:t>
        <w:br/>
        <w:t>іскері еді.</w:t>
        <w:br/>
        <w:t>Бұдан кейін хан тағына ие болған оның немере інісі</w:t>
        <w:br/>
        <w:t>Дыншузцы онша дәуірдей алған жоқ. Шындығына келсек</w:t>
        <w:br/>
        <w:t>бұл оның кінәсінен де емес-тін, Дыншузцы қырғынға</w:t>
        <w:br/>
        <w:t>ұшырап, содан аман қалған аз жұртқа басшы болды.</w:t>
        <w:br/>
        <w:t>Түріктердің үйіріп соққан дауылдай үстемелеткен дүркін-</w:t>
        <w:br/>
        <w:t>дүркін шабуылынан ес жиып, ел қамын ойлауға мүмкіндігі</w:t>
        <w:br/>
        <w:t>де болмады. Ақыры хандықтан аман қалған үш мың</w:t>
        <w:br/>
        <w:t>адаммен бірге тұтқында қор болып, өліп тынды.</w:t>
        <w:br/>
        <w:t>Сөз орайына қарай осы арада айта кетер бір жәйт,</w:t>
        <w:br/>
        <w:t>жужан хандығының өмірінде хан әйелдерінің де елеулі</w:t>
        <w:br/>
        <w:t>із қалдырғандығы дер едім. Солардың бірі әлгі өзің айтқан</w:t>
        <w:br/>
        <w:t>Анахуанның шешесі -- Хэулюйлін.! Бұл өзі заманында екі</w:t>
        <w:br/>
        <w:t>бірдей ханның әйелі, екі бірдей ханның шешесі болып,</w:t>
        <w:br/>
        <w:t>ел билігіне араласып, мемлекет қайраткері дәрежесіне</w:t>
        <w:br/>
        <w:t>дейін көтерілген адам. Анахуанның хандық құрған кезін он</w:t>
        <w:br/>
        <w:t>күннен артық көре алмай, өштескен жауы -- өз қайнаға-</w:t>
        <w:br/>
        <w:t>сының қолынан қапыда қаза тапқан.</w:t>
        <w:br/>
        <w:t>-- Шынында қызық тағдыр екен. Мүмкіндік бөлі</w:t>
        <w:br/>
        <w:t>толығырақ айта түссеңіз.</w:t>
        <w:br/>
        <w:t>Адам -- болат, өмір -- от, уақыт -- су десек, қай</w:t>
        <w:br/>
        <w:t>заманда болсын тіршілікте шыңдалып, бекуің де жасып,</w:t>
        <w:br/>
        <w:t>кетілуің де осы үшеуінің өзара қалай үйлесім тауып,</w:t>
        <w:br/>
        <w:t>.</w:t>
        <w:br/>
        <w:t>І м ч .</w:t>
        <w:br/>
        <w:t>Хзулюйлин -- қытай қызы, Биба қатын оның түрікше лауазым</w:t>
        <w:br/>
        <w:t>аты. а</w:t>
        <w:br/>
        <w:t>68</w:t>
        <w:br/>
        <w:t>әскерінің соңына түсті. Сөйтіп баяғы Пху-лэй-хай (Л. Гу-</w:t>
        <w:br/>
        <w:t>милевте Пулэй көлі делінген) көлінің жағасында қуып</w:t>
        <w:br/>
        <w:t>жетіп жужандарды қатты қырғынға ұшыратты. Футуды</w:t>
        <w:br/>
        <w:t>елтіріп, басын кесіп алып, «Н. Бичуринде шашын, Л. Гу-</w:t>
        <w:br/>
        <w:t>милевте бас терісін деп көрсетілген) Мын Вэйге табыс</w:t>
        <w:br/>
        <w:t>етті. Осы еңбегі үшін ол Сюань-ву-диден мол сыйлық</w:t>
        <w:br/>
        <w:t>алды.</w:t>
        <w:br/>
        <w:t>Футудың өлімі Хзулюйлинге шынымен-ақ қатты батты.</w:t>
        <w:br/>
        <w:t>Бірақ қайғы күйттеп жатуға уақыт жоқ еді. Белін бекем</w:t>
        <w:br/>
        <w:t>буып, күреске өзі шықты. Ел шонжалары арасындағы</w:t>
        <w:br/>
        <w:t>беделін пайдаланып, хан тағын таласқа түсірмей, мұрагер-</w:t>
        <w:br/>
        <w:t>лік жолмен он жеті жасар баласы МЧеунуді хан: етіп</w:t>
      </w:r>
    </w:p>
    <w:p>
      <w:r>
        <w:t>көтергізді. ) 22</w:t>
        <w:br/>
        <w:t>Чеуну әкесіне тартқан батыр тұлғалы жігіт еді. Дене-</w:t>
        <w:br/>
        <w:t>сінің ірілігі, істі байыппен, ақылмен шешетіндігі оны өз</w:t>
        <w:br/>
        <w:t>Жасынан әлдеқайда есейтіп көрсететін. Бұл кезде ОЛ ат</w:t>
        <w:br/>
        <w:t>жалын тартуға жарасымен соғыс өнеріне машықтанатын</w:t>
        <w:br/>
        <w:t>далалықтардың әдетімен: садақ: тартып, найза сілтеуден,</w:t>
        <w:br/>
        <w:t>шалма тастап, семсерлесуден. ерекше” шеберлігімен көзге</w:t>
        <w:br/>
        <w:t>түсіп те үлгірген-ді. . ) )</w:t>
        <w:br/>
        <w:t>Чеуну таққа отырысымен үстемелете екі рет. елші</w:t>
        <w:br/>
        <w:t>жіберіп Қытаймен байланысқа шығуға әрекет қылып көрді,</w:t>
        <w:br/>
        <w:t>бірақ нәтиже шықпады. Енді тек өз күшіне сенуден басқа</w:t>
        <w:br/>
        <w:t>қайран жоқ еді. Осыны түсінген Чеуну әскер арасына бір</w:t>
        <w:br/>
        <w:t>кезде бабасы Шелунь орнатқан қатаң тәртіпті қалпына</w:t>
        <w:br/>
        <w:t>келтірді. Мыңбасылар мен жүзбасылдардың өз қарамағын-</w:t>
        <w:br/>
        <w:t>дағы жауынгерлері үшін жауапкершілігін арттырды.</w:t>
        <w:br/>
        <w:t>Ол-хан ордасындағы кезекті мәжілісте хандықтың дер-</w:t>
        <w:br/>
        <w:t>бестігін сақтап қалу үшін қалайда алдымен телелерді</w:t>
        <w:br/>
        <w:t>(Гаогюйлерді) бағындырып алу керектігін дәлелдеп бақты.</w:t>
        <w:br/>
        <w:t>Мыңғыртып мал өсірген бай елді жаулап алу, біріншіден,</w:t>
        <w:br/>
        <w:t>хандықтың ішкі тұрмысын түзеуге көмектессе, екіншіден,</w:t>
        <w:br/>
        <w:t>әскери қуатын арттыруға тікелей ықпал етері сөзсіз. Тілі</w:t>
        <w:br/>
        <w:t>бір, салт-дәстүрі бір теле жипттерінің Шелунь ханның</w:t>
        <w:br/>
        <w:t>тұсында жужан әскері құрамында бірге соғысып, хандық-</w:t>
        <w:br/>
        <w:t>тың даңқын шығаруға үлес қосқаны жұрттың есінен әлі</w:t>
        <w:br/>
        <w:t>шыға қойған жоқ-тын. Чеуну мәжілісте осындай ортақ</w:t>
        <w:br/>
        <w:t>мүддені алға тартумен бірге телелерде кеткен әзінің жеке</w:t>
        <w:br/>
        <w:t>басының кегін де ұмытқан жоқ еді. Теле ханы Мивоту</w:t>
        <w:br/>
        <w:t>қолынан қаза тапқан әкесінің кегін қайтарғысы келетінін</w:t>
        <w:br/>
        <w:t>де жасырмай, ортаға салды.</w:t>
        <w:br/>
        <w:t>-- Балам-ау, ол не дегенің, бұл осы отырған барша-</w:t>
        <w:br/>
        <w:t>мыздың ортақ парызымыз емес пе? -- Манадан бектер мен</w:t>
        <w:br/>
        <w:t>билердің қас-қабағын бағып, үнсіз отырған Хэлуюйлин</w:t>
        <w:br/>
        <w:t>сөзге араласты.-- Футу саған әке болса, елге хан еді. Ал</w:t>
        <w:br/>
        <w:t>хан намысы, хан абыройы ел абыройы емес пе еді</w:t>
        <w:br/>
        <w:t>74</w:t>
        <w:br/>
        <w:t>Пихуба шығыс- жағын, Вынызди батыс жағын иеленеді.</w:t>
        <w:br/>
        <w:t>Выныгэди. Ордастың билеушісі Лю Вэйгеньмен бірігіп Вәй</w:t>
        <w:br/>
        <w:t>империясына қарсы шығады. Жужанның тарихқа танылған</w:t>
        <w:br/>
        <w:t>391 жыл, осы Выныьгәдидің қытайға қарсы, яғни қытай</w:t>
        <w:br/>
        <w:t>империясына шабуыл жасаған жылы. Император бұларға</w:t>
        <w:br/>
        <w:t>қарсы екі бірдей қолбасшысы Чан-сунь Сун мен Чан-сунь</w:t>
        <w:br/>
        <w:t>Фэйді аттандырды. Бұл екеуі Ұлы шөл даланы (Гобиді)</w:t>
        <w:br/>
        <w:t>кесіп өтіп, жужандарға ауыр соққы береді. Пихуба өз</w:t>
        <w:br/>
        <w:t>аймағымен “Қытайға бағынады. Выньгедидің терт баласы</w:t>
        <w:br/>
        <w:t>бірден тұтқынға түседі, бірақ өзі қашып кетеді. Алайда</w:t>
        <w:br/>
        <w:t>соңынан түре қуған. қуғыншылар оны Бана тауының ете-</w:t>
        <w:br/>
        <w:t>гінде үстап алып, императорға табыс етеді.</w:t>
        <w:br/>
        <w:t>Осыдан “кейін тарих сахнасына Выныгэдидің үшінші</w:t>
        <w:br/>
        <w:t>баласы Шелун шығады. Ол әуелі қытайдан алысырақ</w:t>
        <w:br/>
        <w:t>болуды көздеп өзіне қараған аймақпен батысқа ауа көшеді.</w:t>
        <w:br/>
        <w:t>Бірақ қытай қолбасшысы Чан-сунь Вэй жеңіл атты әскер-</w:t>
        <w:br/>
        <w:t>мен соңынан қуып барып, оларды қырғынға ұшыратады.</w:t>
        <w:br/>
        <w:t>Шелун әкесінің ағасы Пихубаға қашып барып, паналайды.</w:t>
        <w:br/>
        <w:t>Пихуба оған өз ордасынан 500 ли жерден: жеке аймақ</w:t>
      </w:r>
    </w:p>
    <w:p>
      <w:r>
        <w:t>беріп, соны басқартады. Бірақ сақтықты да естен шығар-:</w:t>
        <w:br/>
        <w:t>майды. Өзінің төрт: баласын да осында жіберіп, оларға</w:t>
        <w:br/>
        <w:t>үнемі Шелунді бақылап жүруді тапсырады,</w:t>
        <w:br/>
        <w:t>Ағасының бұлайша сенімсіздік көрсетуі, бауырларының</w:t>
        <w:br/>
        <w:t>қадам бастырмай қатаң бақылауға алуы Шелуннің жынына</w:t>
        <w:br/>
        <w:t>тие бастайды. Ол іштей тынып, сәт сағатының соғуын</w:t>
        <w:br/>
        <w:t>күтіп жүрді де, бір.күні Пихубаның төрт баласын бірдей</w:t>
        <w:br/>
        <w:t>тұтқыңға алын, өзі әскермен ағасының ордасына аттанды.</w:t>
        <w:br/>
        <w:t>Төрт баласынан хабар күтіп, қамсыз жатқан Пихубаға</w:t>
        <w:br/>
        <w:t>да бас көтеруге шама бермей, тез басып алады. Сөйтіп</w:t>
        <w:br/>
        <w:t>Шелун енді бүкіл шығыс аймаққа ие болып шыға келеді.</w:t>
        <w:br/>
        <w:t>Бірін-бірі тарпа бас салып, талап жатқан мынау қарғыс</w:t>
        <w:br/>
        <w:t>атқан заманда іргелі елдің біріне арқа сүйемейінше күн</w:t>
        <w:br/>
        <w:t>көрудің қиын екенін сезінген Шелун енді тездетіп Таңғұт</w:t>
        <w:br/>
        <w:t>патшасы Яо ханмен: келісім жасайды. Осы келісім бой-</w:t>
        <w:br/>
        <w:t>ынша таңғұттармен бірлесіп қытайға қарсы шығады. Бірақ</w:t>
        <w:br/>
        <w:t>қытай әскерімен бірінші қақтығыста атты әскері жеңіліс</w:t>
        <w:br/>
        <w:t>тапқан Шелун соғысты әрі жалғамай терістікке қоныс</w:t>
        <w:br/>
        <w:t>аударады. Онда бүкіл теле (Гаогюй) аймақтарын өзіне</w:t>
        <w:br/>
        <w:t>қаратып, Жоло өзенін мекендейді. Осыдан көп ұзамай ол</w:t>
        <w:br/>
        <w:t>Терістік батыста мекендейтін түрік тайпаларын да өзіне</w:t>
        <w:br/>
        <w:t>қаратады. Сөйтіп Шелун өзін хан деп жариялап, Жужан</w:t>
        <w:br/>
        <w:t>хандығының шаңырағын көтереді. Жауыңгерлері арасында</w:t>
        <w:br/>
        <w:t>қатаң жаңа тәртіп орнатады.</w:t>
        <w:br/>
        <w:t>Бұл біздің жыл санауымызша 402 жыл еді. Шелун</w:t>
        <w:br/>
        <w:t>67</w:t>
        <w:br/>
        <w:t>ол өзіне қарайтын елмен эфталитке “(идаға) қарай ауа</w:t>
        <w:br/>
        <w:t>көшті. Эфталит ханының үш әйелі бірдей Поломынның</w:t>
        <w:br/>
        <w:t>қарындастары еді. Ол соны арқа тұтты. Бірақ ол эфталит-</w:t>
        <w:br/>
        <w:t>терге жете алмай, шекарадағы империя әскерінің тегеурі-</w:t>
        <w:br/>
        <w:t>німен, амалсыз кері қайтты. Осыдан кейін ойың император</w:t>
        <w:br/>
        <w:t>алдындағы беделі де түсіп болған елі. 524 жылы Поломын</w:t>
        <w:br/>
        <w:t>қайтыс болды.</w:t>
        <w:br/>
        <w:t>Бар билік Анахуанға жеке тиді. Оның үстіне жағдай</w:t>
        <w:br/>
        <w:t>да оған көмектесе түсті. Соның бірі Во-йе қорғанының</w:t>
        <w:br/>
        <w:t>тұрғыны Полухан Балиннің көтерілісі еді. Император осы</w:t>
        <w:br/>
        <w:t>көтерілісті басуды Анахуанға тапсырды. Ол бұған жанын</w:t>
        <w:br/>
        <w:t>сала кірісті. Қарауындағы елден 100 мың әскер жинап,</w:t>
        <w:br/>
        <w:t>Во-йе қорғанына келді. Үстемелете шабуылдап, қорғанды</w:t>
        <w:br/>
        <w:t>алды да, Балиннің әскерінің ту-талапайын шығарды. -</w:t>
        <w:br/>
        <w:t>Бұл Анахуанның соғыста болсын, саясатта болсын,</w:t>
        <w:br/>
        <w:t>жеңісінің басы еді. Осыдан бастап оның тасы жоғары</w:t>
        <w:br/>
        <w:t>әрлей берді.</w:t>
        <w:br/>
        <w:t>Юань Вэй империясы екіге бөлініп, мұрагерлер өзара</w:t>
        <w:br/>
        <w:t>қырқысқа түскенде, Анахуан жағдайын бір жола түзеп</w:t>
        <w:br/>
        <w:t>алды. Сөйтіп, ол терістіктегі .бірден бір күшті хандыққа</w:t>
        <w:br/>
        <w:t>айналды.</w:t>
        <w:br/>
        <w:t>Бұл жөнінде сөз басында Түрік қағанатының тарихқа</w:t>
        <w:br/>
        <w:t>танылған жылын анықтау барысындағы әңгімемізде біраз</w:t>
        <w:br/>
        <w:t>айттық қой, енді оны қайталаудың мәні болмас.</w:t>
        <w:br/>
        <w:t>-- Сонда Түрік қағанатының танылған кезі, яғни 535</w:t>
        <w:br/>
        <w:t>жыл Жужан хандығының күшейген, дәуірлеген шағы</w:t>
      </w:r>
    </w:p>
    <w:p>
      <w:r>
        <w:t>ғой?</w:t>
        <w:br/>
        <w:t>-- Шындығын айтсақ, бұл дәуірлеуге бет алған кезі.</w:t>
        <w:br/>
        <w:t>Содан қашан түріктер келіп жаулап алғанға дейінгі 17</w:t>
        <w:br/>
        <w:t>жыл ішінде Ұлы далада оған тең түсер хандық болған</w:t>
        <w:br/>
        <w:t>жоқ. !</w:t>
        <w:br/>
        <w:t>-- Осы арада ойыңызды сэл бөліп, телелер жөнінде</w:t>
        <w:br/>
        <w:t>айта кетсеңіз. Сонда теле дегеніміздің өзі кімдер? Жаңа</w:t>
        <w:br/>
        <w:t>бір сөзіңізде, оларды гаогюйлер дедіңіз. Егер бұрынғы</w:t>
        <w:br/>
        <w:t>әңгімемізге ден қойсақ онда ғаогюйлер ұйғырлардың ата</w:t>
        <w:br/>
        <w:t>тегі сияқты еді ғой.</w:t>
        <w:br/>
        <w:t>-- Онда түсінікті болу үшін сал шегініп, тарихи ше-</w:t>
        <w:br/>
        <w:t>жіреге қысқаша болса да шолу жасаған жөн болар. Онсыз</w:t>
        <w:br/>
        <w:t>әңгіме түсініксіз болып қалады. Жалпы УІ-- ҮШІ ғасыр</w:t>
        <w:br/>
        <w:t>аралығында Орталық Азия мен Оңтүстік Сібір тарихында</w:t>
        <w:br/>
        <w:t>түркі тілдес екі көшпелі тайпаның елеулі роль атқарғаны</w:t>
        <w:br/>
        <w:t>белгілі. Бірі -- үнемі жужандармен күресіп, бірде жеңіп,</w:t>
        <w:br/>
        <w:t>бірде жеңіліп өмір өткізген жаңағы өзіңіз сұрап отырған</w:t>
        <w:br/>
        <w:t>телелер де, екіншісі әйгілі көне түріктер. Бұл екеуінің</w:t>
        <w:br/>
        <w:t>де түптеп келгенде ата тегі көне хуннулардан тарайды. Ал</w:t>
        <w:br/>
        <w:t>81</w:t>
        <w:br/>
        <w:t>салуға әдейі еріп келген Цуй Гуан әтек пен сақшы. Юань</w:t>
        <w:br/>
        <w:t>: Цуань Хуайшо -- чжень қорғанының бастығы Ян Гюньмен</w:t>
        <w:br/>
        <w:t>ақылдасып, императорға арнайы кісі арқылы хат жі-</w:t>
        <w:br/>
        <w:t>берді. .</w:t>
        <w:br/>
        <w:t>-- Бізге жеткен хабарға қарағанда жужандар өзіне</w:t>
        <w:br/>
        <w:t>жаңа хан тағайындағанға ұқсайды,-- деп хабарлады хат-</w:t>
        <w:br/>
        <w:t>та.-- Ол Анахуанның туысы, қатыгез, жауыз адам көріне-</w:t>
        <w:br/>
        <w:t>ді. Хан тағына өзінің басқа бір туысын өлтіріп барып</w:t>
        <w:br/>
        <w:t>келген екен. Үлкен ағасын өлтіріп отырған хан кіші інісін</w:t>
        <w:br/>
        <w:t>жылы қабылдай қоймаса керек. Соңдықтан аз әскермен</w:t>
        <w:br/>
        <w:t>барып, түк бітірмей бос қайтамыз ба деп қорқамыз. Бұл</w:t>
        <w:br/>
        <w:t>және біздің империяның сырт ел алдындағы беделін де</w:t>
        <w:br/>
        <w:t>түсіріп кетер еді. Сол себепті тиісті әскер күні болмаса,</w:t>
        <w:br/>
        <w:t>Анахуанды ордаға апарудың да мәні жоқ. ) )</w:t>
        <w:br/>
        <w:t>Император хатты алысымен Поломынға елші жөнелтті.</w:t>
        <w:br/>
        <w:t>Елшіге, біріншіден, жалпы жағдайды көзбен көру, екінші-</w:t>
        <w:br/>
        <w:t>ден, Анахуанды қарауына бағынышты бегінің бірі етіп</w:t>
        <w:br/>
        <w:t>қабылдауына келісімін алып қайту тапсырылды.</w:t>
        <w:br/>
        <w:t>Поломын елшіні менсінбеді, қайта өзіне лайықты құр-</w:t>
        <w:br/>
        <w:t>мет көрсетпегені үшін сөгіп тастады. Жеті бегіне екі мың</w:t>
        <w:br/>
        <w:t>әскермен алдынан шығып, Анахуанды қарсы алуды</w:t>
        <w:br/>
        <w:t>тапсырды.</w:t>
        <w:br/>
        <w:t>Елшінің аты Цзюйжинь еді. Ол шекараға қайтып ке-</w:t>
        <w:br/>
        <w:t>лісімен, не көріп, не білгенін толық баяндап берді. Бұндай</w:t>
        <w:br/>
        <w:t>жағдайда ордаға барудың хауіпті екенін түсінген Анахуан</w:t>
        <w:br/>
        <w:t>императордан сарайға қайтып баруына рұқсат беруін</w:t>
        <w:br/>
        <w:t>әтінді.</w:t>
        <w:br/>
        <w:t>Бірақ осы кезде күтпеген оқиға болды. Өзіне қарсы бас</w:t>
        <w:br/>
        <w:t>көтерген телелерден (гаогюйлерден) жеңілген Поломын</w:t>
      </w:r>
    </w:p>
    <w:p>
      <w:r>
        <w:t>Лян-чжеу әлкесіне ауып келіп, императордың қол астына</w:t>
        <w:br/>
        <w:t>енуге мәжбүр күйге ұшырады. Анахуан осы жағдайды</w:t>
        <w:br/>
        <w:t>өз пайдасына шешу үшін бұрынғы өтінішінен айнып, енді</w:t>
        <w:br/>
        <w:t>императордан әскери көмек беруін сұрады.</w:t>
        <w:br/>
        <w:t>-- Маған өз адамдарымның хабарлауына қарағанда</w:t>
        <w:br/>
        <w:t>елде қазір ешқандай береке қалмаған. Әр ру өз алдына</w:t>
        <w:br/>
        <w:t>жеке ел болып, бұл күнде бір-бірімен жауласып жатқан</w:t>
        <w:br/>
        <w:t>көрінеді. Сондықтан, ұлы әміршім, маған 10 мың іріктел-</w:t>
        <w:br/>
        <w:t>ген атты әскер берсе, мен елде тәртіп орнатып, бәрін</w:t>
        <w:br/>
        <w:t>қалпына келтірер едім,- деп жалынды,</w:t>
        <w:br/>
        <w:t>Император Анахуанның бұл өтінішін Мемлекеттік Со-</w:t>
        <w:br/>
        <w:t>веттің қарауына берді. Совет жужан жерін екіге бөліп,</w:t>
        <w:br/>
        <w:t>бірін Анахуанға, бірін Поломынға басқарту керек деп</w:t>
        <w:br/>
        <w:t>шешті.</w:t>
        <w:br/>
        <w:t>Бұл шешімге Поломын келіспеді, өзінің Анахуанмен</w:t>
        <w:br/>
        <w:t>тең дәрежедегі билікте болуын қорлық деп түсінді. Сәйтін</w:t>
        <w:br/>
        <w:t>80</w:t>
        <w:br/>
        <w:t>тың түсінуіне қиындық туғызуы бұл атаудың ауық-ауық</w:t>
        <w:br/>
        <w:t>тарих бетінен жоғалып кетіп, бірде политоним, бірде</w:t>
        <w:br/>
        <w:t>этноним ретінде қайта жаңғырып отыруынан екенін ашып</w:t>
        <w:br/>
        <w:t>айтқан жөн. 2-2</w:t>
        <w:br/>
        <w:t>-- Айтпақшы, анада айтуға ұмытып кетіппін, осы тұр-</w:t>
        <w:br/>
        <w:t>ғыда баяғы бала кезде естіген, ауыл ақсақалдары айтқан</w:t>
        <w:br/>
        <w:t>бір әңгіме ойға оралады. Мұндағы жайлардың шындыққа</w:t>
        <w:br/>
        <w:t>қаншалықты жақын -келетінін кім білсін, әйтеуір, моң-</w:t>
        <w:br/>
        <w:t>ғол мен татардың шығу тегі жөнінде қызық дерегі</w:t>
        <w:br/>
        <w:t>бар. 22</w:t>
        <w:br/>
        <w:t>-- Айтып көріңіз, тыңдалық.</w:t>
        <w:br/>
        <w:t>-- Олардың айтуынша, ерте-ерте заманда дүние жүзін</w:t>
        <w:br/>
        <w:t>еркін билеген, батырлығына ақылдылығы сай Түрік атты</w:t>
        <w:br/>
        <w:t>бір әділ патша болыпты-мыс. Заманында оның даңқы</w:t>
        <w:br/>
        <w:t>5лемге кең жайылса керек. СӨл кезде әлгі Түрік патшаның</w:t>
        <w:br/>
        <w:t>патшалығының күн. шығыс жағында та і ондай</w:t>
        <w:br/>
        <w:t>атақты патша болған екен дейді. Ол өзін жердегі пенде-</w:t>
        <w:br/>
        <w:t>“герді басқаруға жіберген тәңірінің ұлымын деп санайды</w:t>
        <w:br/>
        <w:t>екен. Күндердің күнінде сол патша Түріктің атақ-даңқын</w:t>
        <w:br/>
        <w:t>естіп, қызғаныштан іші күйіп, ғынысы тарылыпты. Содан</w:t>
        <w:br/>
        <w:t>ол ақыры бүкіл қолбасшыларын жинап алып, «Соншама</w:t>
        <w:br/>
        <w:t>әлемге аты жайылытын ол кім еді? “Әлемнің жалғыз</w:t>
        <w:br/>
        <w:t>патшасы -- нұрдан жаратылған маған жердегі пенденің</w:t>
        <w:br/>
        <w:t>біреуі де тең келуі тиіс емес. Сондықтан бұдан әрі оны</w:t>
        <w:br/>
        <w:t>талтаңдатпай, тез аттанып, барыңдар да елін талқандап,</w:t>
        <w:br/>
        <w:t>өзін тұтқындап, алдыма алып келіңдер»,-- ден, қалың әс-</w:t>
        <w:br/>
        <w:t>керін түрік елін жаулап алуға жібереді.</w:t>
        <w:br/>
        <w:t>Ел шетіне жасанған жау келгенін шапқыншылар арқы-</w:t>
        <w:br/>
        <w:t>лы естіген Түрік патша жедел жер қайысқан қол жиып,</w:t>
        <w:br/>
        <w:t>басқыншыларға қарсы шығыпты: Сөйтіп, екі елдің арасын-</w:t>
        <w:br/>
        <w:t>да керемет қырғын соғыс басталады. Бірнеше айға созыл-</w:t>
        <w:br/>
        <w:t>ған шайқастан кейін Түрік патша жеңіске жетіп, елінің</w:t>
        <w:br/>
        <w:t>тәуелсіздігін сақтап қалады. Ал жау әскерінің ұрыс бары-</w:t>
        <w:br/>
        <w:t>сында қолға түскен мың адамнан басқасы түгел қырғынға</w:t>
        <w:br/>
        <w:t>ұшырайды. -</w:t>
      </w:r>
    </w:p>
    <w:p>
      <w:r>
        <w:t>Түріктен бұрынғы патшалар тұсында соғыста жеңілген</w:t>
        <w:br/>
        <w:t>жақтың тұтқынға түскен жауынгерлерін тайпа көсемдері</w:t>
        <w:br/>
        <w:t>мен батырларына бөліп беріп, оларды құлақ кесті құлға</w:t>
        <w:br/>
        <w:t>айналдыру дәстүрі болған көрінеді. Түрік сол дәстүрді</w:t>
        <w:br/>
        <w:t>бұзады. Ол жауын талқандап, жеңіске жеткен соң, тұт-</w:t>
        <w:br/>
        <w:t>қындардың бәрін босатып, еліне қайтуға рұқсат береді.</w:t>
        <w:br/>
        <w:t>-- Патшаның міндеті қарауындағы елді соғысқа итеріп,</w:t>
        <w:br/>
        <w:t>қырғын таптыру емес, керісінше, елге бейбітшілік әперіп,</w:t>
        <w:br/>
        <w:t>халқын байлыққа кенелту. Сендер кінәлі емессіңдер. Сен-</w:t>
        <w:br/>
        <w:t>дер өз патшаларыңның әмірін орындадыңдар. Сендерді</w:t>
        <w:br/>
        <w:t>84</w:t>
        <w:br/>
        <w:t>қашаннан. Ханның кегін, елдің жоғын іздеймін десең сенің</w:t>
        <w:br/>
        <w:t>туыңның астынан табылмас жужанның азаматы болады</w:t>
        <w:br/>
        <w:t>деп ойлайсың ба? Шықшы кәңе, атойлап, осы отырған</w:t>
        <w:br/>
        <w:t>бектер мен “билердің ұраныңа үн қосып, сенің қасыңнан</w:t>
        <w:br/>
        <w:t>табыларына мен кепіл! Солай емес пе, заты асыл бектерім,</w:t>
        <w:br/>
        <w:t>ақылы кемел билерім!</w:t>
        <w:br/>
        <w:t>Бәрі бірдей сыйлап, құрмет тұтатын ханымның қыз-</w:t>
        <w:br/>
        <w:t>дырма сөзі жауынгерлік рухын көтерген билер мен бектер</w:t>
        <w:br/>
        <w:t>дабырласа желпініп, өздерінің телеге аттануға әзір екен-</w:t>
        <w:br/>
        <w:t>дігін білдіріп жатты. Сөйтіп, бәрі бір пәтуаға келіп, жаңа</w:t>
        <w:br/>
        <w:t>айдың толуына теле еліне аттануға уағада байласып</w:t>
        <w:br/>
        <w:t>тарқады.</w:t>
        <w:br/>
        <w:t>Бұл Чеуну мен анасының алғашқы жеңісі еді. Арасын-</w:t>
        <w:br/>
        <w:t>да алауыздық тумай, мүдделі іске жұдырық болып түйіліп</w:t>
        <w:br/>
        <w:t>кіріскен елдің әрқашан күні оңынан туары хақ. Жужан-</w:t>
        <w:br/>
        <w:t>дардың да күні оңынан туды. 516 жылдың жазы туа атқа</w:t>
        <w:br/>
        <w:t>қонған олар жайлауға шыққан телелердің қарбалас кезін</w:t>
        <w:br/>
        <w:t>пайдаланып, тосыннан бас салып, қасқыр. тиген қойдай</w:t>
        <w:br/>
        <w:t>етті. Теле ханы Мивоту қолға түсті.</w:t>
        <w:br/>
        <w:t>Чеуну әкесін өлтірген жауызды жан естімеген азапты</w:t>
        <w:br/>
        <w:t>қорлық әліммен өлтіргісі келді. Оны ақыры тапты да. Ол</w:t>
        <w:br/>
        <w:t>эуелі Мивотуды тамаққа тойғызды. Әбден ішіп-жеп бол-</w:t>
        <w:br/>
        <w:t>дым дегеннен кейін де зорлап екі аяқ қымыз ішкізді.</w:t>
        <w:br/>
        <w:t>Содан кейін қолға түскен жылқының ішінен сүйегі ірі нар</w:t>
        <w:br/>
        <w:t>құла арық атты таңдап алдырды да, қолы артына қайыры-</w:t>
        <w:br/>
        <w:t>лып байланған Мивотуды басын салбыратып, екі аяғынан</w:t>
        <w:br/>
        <w:t>ерге таңдырды. Сөйтті де жауынгерлеріне кезекпен ңар</w:t>
        <w:br/>
        <w:t>құла атты қуып отыруға тапсырды.</w:t>
        <w:br/>
        <w:t>Бұл бір жан иесін қинаудың құлақ естіп, ҡөз көрмеген</w:t>
        <w:br/>
        <w:t>түрі еді. Жүрісі жаман аттың қапталында жанторсықтай</w:t>
        <w:br/>
        <w:t>былаңдап, іш құрылысы пісілген күбідей астан-кестен</w:t>
        <w:br/>
        <w:t>болған Мивотудың жаң түршіктірер ышқынған есірік да-</w:t>
        <w:br/>
        <w:t>усы жужандықтардың көпке дейін құлағынан кетпей</w:t>
        <w:br/>
        <w:t>қойды.</w:t>
        <w:br/>
        <w:t>Мивотудың өлі денесін Чеунудың аяғының астына әкеп</w:t>
        <w:br/>
        <w:t>тастағанда, ол адам танығысыздай” екен. Ісінген басы</w:t>
        <w:br/>
        <w:t>қап-қара домалақ шарға айналыпты. Көргендер адамның</w:t>
        <w:br/>
        <w:t>бас терісінің мұншалықты созылып, үлкейіп кететініне таң</w:t>
        <w:br/>
        <w:t>қалысып, бас шайқасты.</w:t>
        <w:br/>
        <w:t>Чеуну Мивотудың басын кескізіп, қапқа салғызды да,</w:t>
      </w:r>
    </w:p>
    <w:p>
      <w:r>
        <w:t>сүйегінен қымыз ішер тостаған жасату үшін шеберлеріне</w:t>
        <w:br/>
        <w:t>жөнелтті.</w:t>
        <w:br/>
        <w:t>Осылайша көңілін бір демдеген Чеуну батыс шекара-</w:t>
        <w:br/>
        <w:t>сын біржола нығайтып .алу мақсатында жеделдетіп эфта-</w:t>
        <w:br/>
        <w:t>лит (ида) хандығына елші жіберді. Ұзамай олар өзара қыз</w:t>
        <w:br/>
        <w:t>75</w:t>
        <w:br/>
        <w:t>септесуінде жататын сияқты. Бірақ үйлесім заңдылығының</w:t>
        <w:br/>
        <w:t>бұзылмай үнемі тепе-теңдік сақтауы қиынның қиыны, әр</w:t>
        <w:br/>
        <w:t>пенденің пешенесіне жазыла бермес құбылыс. Сырт көзге</w:t>
        <w:br/>
        <w:t>мұңсыз жандай базарлы көрінетін Биба қатынның өзі де</w:t>
        <w:br/>
        <w:t>сол үйлесім сақталмауының сан азабын бастан кешті, отқа</w:t>
        <w:br/>
        <w:t>да түсті, суға да сүңгіді. Он екіде бір гүлі ашылмай</w:t>
        <w:br/>
        <w:t>жатып, аққаптал саясаттың ақ лағына айналды да, импе-</w:t>
        <w:br/>
        <w:t>ратор әмірімен көшпелі елдің бір ханының қолында, жы-</w:t>
        <w:br/>
        <w:t>лап-сықтап кете барды. Бүкіл Сарайда ара тұрар бір жан</w:t>
        <w:br/>
        <w:t>табылмады: көз жасын көрмеді, мұңын естімеді.</w:t>
        <w:br/>
        <w:t>Тағдырына ақыры мойынұсынуға тура келді. Хан</w:t>
        <w:br/>
        <w:t>әйелінің қам-қарекетін қапысыз меңгеріп, қалаулы ханым</w:t>
        <w:br/>
        <w:t>болуға ұмтылды. Сәйтіп сарай тәрбиесін орда тәртібімен</w:t>
        <w:br/>
        <w:t>сабақтастырып, енді-енді өзіне келе бастағанда тағы бір</w:t>
        <w:br/>
        <w:t>ауыр соққыға арқа тосуға мәжбүр болды. Күйеуі --жу-</w:t>
        <w:br/>
        <w:t>жанның айбарлы ханы Дәулуньді өз адамдары талтүсте</w:t>
        <w:br/>
        <w:t>хан ордасына басып кіріп, анасымен екеуін бауыздап</w:t>
        <w:br/>
        <w:t>өлтірді.</w:t>
        <w:br/>
        <w:t>Үйретумен елдің дәстүр-салтын сақтап, өлікті қайғыру</w:t>
        <w:br/>
        <w:t>рәсімін түгел жасағанмен, Биба қатын шындығын айтсақ,</w:t>
        <w:br/>
        <w:t>іштей күйеуінің ажалына онша қайғыра қойған да жоқ.</w:t>
        <w:br/>
        <w:t>Дэулунь қайырымсыз қатыгез адам еді. Соңғы кезде, байғұс-</w:t>
        <w:br/>
        <w:t>тың өлеріне көрінді ме, бар аңсары Вэй империясындағы</w:t>
        <w:br/>
        <w:t>бай өлкені шабуға ауды да тұрды. Күндіз-түні ойлайтыны</w:t>
        <w:br/>
        <w:t>сол. Өз ойын құптамағаны үшін бүкіл уәзір-кеңесшілері-</w:t>
        <w:br/>
        <w:t>мен де қырғиқабақ болып алды. Соңғы бір мәжілісте теле</w:t>
        <w:br/>
        <w:t>тайпасының атақты кесемдерінің бірі -- Шилохэу шекара</w:t>
        <w:br/>
        <w:t>бұзуға қарсылығын ашық айтты.</w:t>
        <w:br/>
        <w:t>-- Шекара бұзу -- екі елдің соғысуы деген сөз. Ал</w:t>
        <w:br/>
        <w:t>біздің қазір тұрақты әскері бар Вэй империясына қарсы</w:t>
        <w:br/>
        <w:t>соғысуға жағдайымыз жоқ. Өткеннің сабағы бүгінге үлгі</w:t>
        <w:br/>
        <w:t>болмақ, одан қорытынды шығармаған опық жейді. Ау,</w:t>
        <w:br/>
        <w:t>тіпті, естіген емес, көзбен көрген жоқпыз ба, кешегі қанды</w:t>
        <w:br/>
        <w:t>қырғынды? Барлы-жоғы он бес жыл өтпей жатып-ақ</w:t>
        <w:br/>
        <w:t>соның бәрін ұмытқанымыз ба?</w:t>
        <w:br/>
        <w:t>Шилохэу әлдебір үміт күткендей хан жүзіне жалы-</w:t>
        <w:br/>
        <w:t>нышпен қарады. Бірақ онда сөз түсінер ыңғай жоқ еді, екі</w:t>
        <w:br/>
        <w:t>көзі қанталап, өзін атып жіберердей, тесіле қарап отыр</w:t>
        <w:br/>
        <w:t>екен. Осы қарастан кетіскен жанның қалпын таныған</w:t>
        <w:br/>
        <w:t>Шилохэу енді аянудың жоғын бірден сезді. Айтып өлгенде</w:t>
        <w:br/>
        <w:t>арман жоқ. Бірден ханның өзіне қарсы шапты.</w:t>
        <w:br/>
        <w:t>-- Жоқ, тақсыр, ондайды ұмытуға болмайды. Мен сол</w:t>
        <w:br/>
        <w:t>қырғынның ішінде болғанмын. Бәрі күні бүгінгідей көз</w:t>
        <w:br/>
        <w:t>алдымда.</w:t>
        <w:br/>
        <w:t>69</w:t>
      </w:r>
    </w:p>
    <w:p>
      <w:r>
        <w:t>хуннулардың-ата тегін көне қытайлықтардың ди (далалық-</w:t>
        <w:br/>
        <w:t>тар) деп атағанын бұрын айтқанбыз. Солтүстік Қытайды</w:t>
        <w:br/>
        <w:t>мекендеген дилар Гоби шөлінің оңтүстігіне қарай ығысты-</w:t>
        <w:br/>
        <w:t>рылғанда (біздің эрамыздан бұрынғы ПІ ғасыр) оларды</w:t>
        <w:br/>
        <w:t>ди-ли деп атады. Кейін бұл динлин атауымен алмас-</w:t>
        <w:br/>
        <w:t>тырылды. ) -</w:t>
        <w:br/>
        <w:t>Динлиндердің өзі кейін терістіктік (чи-ди -- қызыл да-</w:t>
        <w:br/>
        <w:t>лалықтар), батыстық (си-ди -- батыс далалықтар) болып</w:t>
        <w:br/>
        <w:t>екіге бөлінеді. Терістіктер Байкал көлінің төңірегін мекен-</w:t>
        <w:br/>
        <w:t>деді. Бұлардың өзгешелігі көбіне аңшылықты кәсіп етіп,</w:t>
        <w:br/>
        <w:t>шаңғымен жүретін еді. Сондықтан оларды «ат сирақтылар»</w:t>
        <w:br/>
        <w:t>деп те атады. й</w:t>
        <w:br/>
        <w:t>Біздің эрамыздың алғашқы ғасырында олар қазіргі</w:t>
        <w:br/>
        <w:t>Монғолия мен Туваның территориясын мекендей бастай-</w:t>
        <w:br/>
        <w:t>ды. Осы кезде бұларды Бэй және Вэй әулеттерінің шежі-</w:t>
        <w:br/>
        <w:t>релерінде енді жаңа атпен «Гаогюй» деп атайды. Бұл</w:t>
        <w:br/>
        <w:t>олардың көшкенде пайдаланатын арбасының доңғалағы-</w:t>
        <w:br/>
        <w:t>ның өте биіктігіне байланысты берілген, «биік доңғалақ-</w:t>
        <w:br/>
        <w:t>тылар» немесе «биік арбалылар» деген мағынаны білдіре-</w:t>
        <w:br/>
        <w:t>тін атау болатын. Осы атау 386-581 жылдар аралығын</w:t>
        <w:br/>
        <w:t>көрсететін жылнамаларда бірде чиле, бірде теле, бірде</w:t>
        <w:br/>
        <w:t>динлин, енді бірде гаогюйлік динлин деп алмасып атала</w:t>
        <w:br/>
        <w:t>береді де, кейін Суй (584--618 ж. ж.) және Тан (618-907</w:t>
        <w:br/>
        <w:t>ж. ж.) әулеттері шежіресінде осының бәрінің орнына тек</w:t>
        <w:br/>
        <w:t>теле атауы ғапа қалыптасады.</w:t>
        <w:br/>
        <w:t>Асылы, теле үлкен бірлестік болған. Әулеттік шежіре-</w:t>
        <w:br/>
        <w:t>сінің көне түрік тарихына байланысты сөз болған жерінің</w:t>
        <w:br/>
        <w:t>өзінде оның он жеті тайпасының аты кездеседі. Олардың</w:t>
        <w:br/>
        <w:t>қытай жылнамасындағы аттары мынандай: Сеяньто, Вой-</w:t>
        <w:br/>
        <w:t>хо, пасчу, тунло, пучу, аба, телеер, секие, толанко,</w:t>
        <w:br/>
        <w:t>киби, атие, хун, хусие, фуло, фулико, туба және гу-</w:t>
        <w:br/>
        <w:t>лиғань.</w:t>
        <w:br/>
        <w:t>Осындағы Вэйхо тайпасының кейін ұйғыларға негіз</w:t>
        <w:br/>
        <w:t>болғаны тарихтан мәлім. Олар Суй әулеті шежіресінің</w:t>
        <w:br/>
        <w:t>мәліметіне қарағанда ол кезде Селенгі өзенінің бойын</w:t>
        <w:br/>
        <w:t>мекендеген, ал хусие Тола өзенінің бойын жайлаған.</w:t>
        <w:br/>
        <w:t>Олардың терістігінде пугу, паегу, тунло және фуло тай-</w:t>
        <w:br/>
        <w:t>палары қоныстанған. Кей деректе фуло тайпасын фуфуло</w:t>
        <w:br/>
        <w:t>деп те атайды. Бұл -- жоғарыда айтқан жужанның соғыс-</w:t>
        <w:br/>
        <w:t>құмар ханы Дэулунды қытаймен соғыспа деп үгіттейтін,</w:t>
        <w:br/>
        <w:t>ақыры тілін алдыра алмаған соң, Селенгі бойынан Ертіс</w:t>
        <w:br/>
        <w:t>бойына ауа көшіп баратын Афучжилоның шыққан</w:t>
        <w:br/>
        <w:t>тайпасы. өз.</w:t>
        <w:br/>
        <w:t>Ал -сеяньто, таки, телеер секілді тайпалары Монғол</w:t>
        <w:br/>
        <w:t>Алтайының маңында, толанко, хуса, пугу тайпалары Ор-</w:t>
        <w:br/>
        <w:t>82</w:t>
        <w:br/>
        <w:t>бауырымның баласы. Сондықтан оның көзі тұрғанда қи-</w:t>
        <w:br/>
        <w:t>янат жасап, тағына отыра алмаймын. Хан болудан бас</w:t>
        <w:br/>
        <w:t>тартамын.</w:t>
        <w:br/>
        <w:t>Шеуло көпті көрген ақылды кісі еді. Ноғайды үйт</w:t>
      </w:r>
    </w:p>
    <w:p>
      <w:r>
        <w:t>те бүйт деп үгіттеп жатпады, іштей інісіне риза болы</w:t>
        <w:br/>
        <w:t>аттанып кетті. .</w:t>
        <w:br/>
        <w:t>Арада үш күн өткенде Ноғайдың алдына жужан шон-</w:t>
        <w:br/>
        <w:t>жарларының өздері келді. Жай келметті;--Дэулунь мен</w:t>
        <w:br/>
        <w:t>оның анасын өлтіріп, бастарын кесіп, оны өздерімен бірге</w:t>
        <w:br/>
        <w:t>ала келіпті.</w:t>
        <w:br/>
        <w:t>“-- Бауырыңның көзі тірісінде хан болғың келмесе,</w:t>
        <w:br/>
        <w:t>өлігі міне. Тәңірінің қарғысына ұшыраған ханның әмірін</w:t>
        <w:br/>
        <w:t>орындап отырар жағдайымыз жоқ. Енді билік тізгінін өзің</w:t>
        <w:br/>
        <w:t>қолыңа ал, тәңірімнің сүйген құлы. Біздің шешіміміз</w:t>
        <w:br/>
        <w:t>осы,-- десті шонжарлар.</w:t>
        <w:br/>
        <w:t>Ноғай енді бас тартса, інісінің жолын құшарын білді.</w:t>
        <w:br/>
        <w:t>Келісімін берді.</w:t>
        <w:br/>
        <w:t>Ноғай сәйтіп жужан еліне хан болды. Биба қатын</w:t>
        <w:br/>
        <w:t>осылайша жиырмаға жетпей хан жесірі -- Хэулюйлин</w:t>
        <w:br/>
        <w:t>атанды. Күйеуінің өліміне пәлендей қан жұтып қайғырма-</w:t>
        <w:br/>
        <w:t>ғанмен, ендігі тағдырының не боларын ойлағанда Хэулюй-</w:t>
        <w:br/>
        <w:t>линнің ішкені ірің, жегені желімге айналар еді. Бар ерік</w:t>
        <w:br/>
        <w:t>қайнағасы Ноғайдың қолында, әменгерлік заңымен қай</w:t>
        <w:br/>
        <w:t>туысына телісе, сонымен ғұмыр кешкені. Ол кім? Хзулюй-</w:t>
        <w:br/>
        <w:t>жиннің жанын қинайтыны да осы сұрақтың жауабы.</w:t>
        <w:br/>
        <w:t>Бұл жолы оған өзінің текті жерден шыққандығының</w:t>
        <w:br/>
        <w:t>септігі тиді. Ноғай император сарайында тәрбиеленген</w:t>
        <w:br/>
        <w:t>ақсүйек тұқымы -- Хэулюйлинді басқа емес, өзінің баласы</w:t>
        <w:br/>
        <w:t>Футу батырға қосты. Дене қайратына. ақыл қуаты сай</w:t>
        <w:br/>
        <w:t>батыр жігітті Хэулюйлин бұрыннан білетін, сырттай қы-</w:t>
        <w:br/>
        <w:t>зығып жүретін. Оның кешегі телелермен соғыста ерекше</w:t>
        <w:br/>
        <w:t>ерлік танытқанын да естіген. Өрттен аман қалған бұтадай</w:t>
        <w:br/>
        <w:t>хан ордасында соқа басы сопиып жалғыз қалып, жесір</w:t>
        <w:br/>
        <w:t>атанғанда тағдырының бұлайша шешілуі түске де енбес</w:t>
        <w:br/>
        <w:t>керемет жағдай еді.</w:t>
        <w:br/>
        <w:t>Футумен бірге өткерген күндері Хзулюйлиннің өмірінің</w:t>
        <w:br/>
        <w:t>ең бір бақытты шағы еді. Дэулуньмен бірге тұрған бірнеше</w:t>
        <w:br/>
        <w:t>жыл ішінде пұшпағы қанамаған бәйбіше Футумен отас-</w:t>
        <w:br/>
        <w:t>қаннан кейін ай-күнін толтырып, арыстай ұл туып берді.</w:t>
        <w:br/>
        <w:t>Сонан кейін де кезегімен бес ұл келді өмірге. Бәрі де</w:t>
        <w:br/>
        <w:t>әкесіне тартқан сұңғақты, ақылды, көрікті.</w:t>
        <w:br/>
        <w:t>Әкесі Ноғай өліп, оның орнына мұрагерлік жолмен</w:t>
        <w:br/>
        <w:t>Футу таққа отырғанда, Хэулюйлин оған адал жар болумен</w:t>
        <w:br/>
        <w:t>бірге, сенімді серік, қабілетті көмекші де бола білді. Ол</w:t>
        <w:br/>
        <w:t>2</w:t>
        <w:br/>
        <w:t>хон мен Тола -өзендерінің арасында көшіп: жүрген. Ше-</w:t>
        <w:br/>
        <w:t>жіре туболарды- Косогол көлінің төңірегіне, паегу мен</w:t>
        <w:br/>
        <w:t>атйені Маньчжурлардың шекарасына таман орналастыра-</w:t>
        <w:br/>
        <w:t>ды. Соңғы екі тайпаны қазір кейбір ғалымдар қазақ хал-</w:t>
        <w:br/>
        <w:t>қының этникалық. құрамына енетін байұлы және адай</w:t>
        <w:br/>
        <w:t>тайпаларымен шендестіріп жүр. Бірақ әзірге бұл пікірді</w:t>
        <w:br/>
        <w:t>ғылым мойындай қоймаған секілді.</w:t>
        <w:br/>
        <w:t>Гулигань -- көне түріктің тас жазуында (Бітіг ташта).</w:t>
        <w:br/>
        <w:t>курыкан деп те аталған. Олар теле тайпаларының -ең</w:t>
        <w:br/>
        <w:t>терістігінде, Байкал көлінің солтүстігінде өмір кешкен.</w:t>
      </w:r>
    </w:p>
    <w:p>
      <w:r>
        <w:t>Бұлар бүгінгі якуттардың арғы ата-бабалары.</w:t>
        <w:br/>
        <w:t>Бар қиындық тайпа атауларының бәрі қытайша беріл-</w:t>
        <w:br/>
        <w:t>гендігінен туындайды. Өйткені олардың шын атауы сәлі</w:t>
        <w:br/>
        <w:t>күнге толық анықталған жоқ. Егер әлгі қытайша атаулар-</w:t>
        <w:br/>
        <w:t>дың түркілік баламасы анықталса, сөз: жоқ, көп жайттың</w:t>
        <w:br/>
        <w:t>басы өз-өзінен ашылып шыға келер еді. Бірақ әзірге ондай</w:t>
        <w:br/>
        <w:t>мүмкіндіктің ауылы алыс сияқты.</w:t>
        <w:br/>
        <w:t>-- Сізден бір сұрақ. Жаңа ғой Сіз «елелер-дней көне</w:t>
        <w:br/>
        <w:t>түріктердің шығу -тегін хуннулардан таралады “дедіңіз.</w:t>
        <w:br/>
        <w:t>Сонда бұлай деуге. негіз болын отырған әлгі көне аңыз-</w:t>
        <w:br/>
        <w:t>дардағы «түріктің арғы атасы хуннудың бір бұтағы» дейтін</w:t>
        <w:br/>
        <w:t>дерек пе, жоқ әлде ғылымға негізделген басқа дәлелдеріңіз</w:t>
        <w:br/>
        <w:t>бар ма?</w:t>
        <w:br/>
        <w:t>-- Өз басым Жалпы түріктердің шығу тегі жөніндегі</w:t>
        <w:br/>
        <w:t>көне аңыздардағы деректерде шындықтың жаңғырығы бар</w:t>
        <w:br/>
        <w:t>деп білемін. Мұның сыртында телелер мен түріктердің</w:t>
        <w:br/>
        <w:t>шығу тегінің бір екені, екеуінің түп атасы хуннулар екені</w:t>
        <w:br/>
        <w:t>қытай жылнамаларында да анық айтылған. Осы жазба</w:t>
        <w:br/>
        <w:t>деректердің дұрыстығын кейін Тува жерінен табылған</w:t>
        <w:br/>
        <w:t>археологиялық материалдар да дәлелдеп берді. Хуннулар</w:t>
        <w:br/>
        <w:t>мен көне түріктердің арасында әдет-ғұрыпта болсын,</w:t>
        <w:br/>
        <w:t>кісі жерлеуінде болсын пәлендей айырмашылық: жоқ ҡө-</w:t>
        <w:br/>
        <w:t>рінеді.</w:t>
        <w:br/>
        <w:t>-- Жақсы, егер шындығында, сіз айтқандай, түріктер-</w:t>
        <w:br/>
        <w:t>дің арғы тегі хуннулар болса, онда хуннуымыздың шын</w:t>
        <w:br/>
        <w:t>аты монғолдар емес, түріктер болғаны ғой. Алайда сіз</w:t>
        <w:br/>
        <w:t>бұрынғы әңгімеңізде оларды көне моңғолдар деп дәлелдеп</w:t>
        <w:br/>
        <w:t>едіңіз.</w:t>
        <w:br/>
        <w:t>-- Дұрыс айтасыз. Онда мен хуннуды моңғол, дунху-</w:t>
        <w:br/>
        <w:t>ды татар деп дәлелдегенмін. Қазір де сол пікірдемін. Егер</w:t>
        <w:br/>
        <w:t>есіңізде болса, мен сонда моңғол хандығы мен татар</w:t>
        <w:br/>
        <w:t>хандығы бөлінбей тұрғанда олардың түрік бірлестігінің</w:t>
        <w:br/>
        <w:t>құрамында болғаның да айтқанмын. Ал бұл хуннулардың</w:t>
        <w:br/>
        <w:t>да негізгі түбі түрік деген сөз. Осы арада түрік атының</w:t>
        <w:br/>
        <w:t>ілгерлі-кейінді қайталанып, жаңылтпаштанып, жалпы жұрт-</w:t>
        <w:br/>
        <w:t>83</w:t>
        <w:br/>
        <w:t>Чеуну баласының табылу құрметіне үлкен той жасады.</w:t>
        <w:br/>
        <w:t>Бала тойға жиналғандар алдында осы кездердің бәрінде</w:t>
        <w:br/>
        <w:t>көкте болғанын айтты. Жұрт бақсы әйелдің құдіретіне таң</w:t>
        <w:br/>
        <w:t>қалып, аузын ашып, көзін жұмды.</w:t>
        <w:br/>
        <w:t>Бұдан кейін Чеунудің бақсы әйелге деген құрметі</w:t>
        <w:br/>
        <w:t>бұрынғыдан да арта түсті. Оның қүйеуіне бек деген</w:t>
        <w:br/>
        <w:t>атақ беріп, ірілі-ұсағы бар үш мың малды алдына</w:t>
        <w:br/>
        <w:t>салды. :</w:t>
        <w:br/>
        <w:t>Дэухунь Дивань орда ішінде үлкен еркіндікке ие бол-</w:t>
        <w:br/>
        <w:t>ғаннан кейін, енді бірте-бірте ел билігіне араласа бастады.</w:t>
        <w:br/>
        <w:t>Соның ақылымен Чеуну аз уақыттың ішінде біраз бекті</w:t>
        <w:br/>
        <w:t>жазалап та үлгерді. Мұның бәрі жылдар бойы тірнектеп</w:t>
        <w:br/>
        <w:t>жиған атақ-абыройдан айрылуға мәжбүр етті.</w:t>
        <w:br/>
        <w:t>Осының бәрі жанын жегідей жеген Хэулюйлин қанша</w:t>
        <w:br/>
        <w:t>күш салғанмен, жадыланған баласына ешқандай әсер ете</w:t>
      </w:r>
    </w:p>
    <w:p>
      <w:r>
        <w:t>алмай қор болды. Баласы мұның ақылын тыңдамай қойды.</w:t>
        <w:br/>
        <w:t>Сөйтіп жүргенде ол бірде немересінен жоғалған күндердің</w:t>
        <w:br/>
        <w:t>бәрінде Дэухунь Диваньның үйінде болғанын, көкте еш-</w:t>
        <w:br/>
        <w:t>қашанда тұрмағанын, ал тойда айтқандарының бәрін бақсы</w:t>
        <w:br/>
        <w:t>әйелдің үйретуімен айтқанын естіді. Көктен іздегені жер-</w:t>
        <w:br/>
        <w:t>ден табылғандай болып қуанған Хэулюйлин бұл хабарды</w:t>
        <w:br/>
        <w:t>жедел баласына жеткізді. Бірақ сорына қарай баласы</w:t>
        <w:br/>
        <w:t>бұған да сенбей қойды.</w:t>
        <w:br/>
        <w:t>-- Дивань тәңірінің өзімен тілдесетін ерекше қасиетті</w:t>
        <w:br/>
        <w:t>жан. Оған сенбеу күна. Балаға әлдекімдердің үйретіп</w:t>
        <w:br/>
        <w:t>қойған бос сандырағыңа сенбе,-- деп, қайта өзіне ұрсып</w:t>
        <w:br/>
        <w:t>тастады.</w:t>
        <w:br/>
        <w:t>Бұл хабарды Дэухунь Дивань да естіді. Ести сала екі</w:t>
        <w:br/>
        <w:t>көзін жасқа толтырып хан алдына жетті.</w:t>
        <w:br/>
        <w:t>-- О, тақсыр, құтқар, құтқар! Еліңнің үстіне қара бұлт</w:t>
        <w:br/>
        <w:t>төніп тұр. Аңғал балаң әлдекімнің тіліне еріп, тәңіріге тіл</w:t>
        <w:br/>
        <w:t>тигізіпті. Аруақтар аян берді. Енді ана баладан құтылма-</w:t>
        <w:br/>
        <w:t>саң хандығыңның күлі көкке ұшады. Өз басың тәңірінің</w:t>
        <w:br/>
        <w:t>қарғысына ұшырайсың. О, тақсыр, құтқар еліңді, құтыл ана</w:t>
        <w:br/>
        <w:t>баладан!..</w:t>
        <w:br/>
        <w:t>Дәухунь Дивань шашын жайып, көкке қолын созып,</w:t>
        <w:br/>
        <w:t>әлденелерді түсініксіз былдырлап, тәңіріге жалбырына</w:t>
        <w:br/>
        <w:t>бастады.</w:t>
        <w:br/>
        <w:t>Санасы дінмен уланып, зәресі ұшқан хан жалма-жан</w:t>
        <w:br/>
        <w:t>жендеттерін шықырып алып, ешкімге көрсетпей жалғыз</w:t>
        <w:br/>
        <w:t>баласының көзін құртуды тапсырды.</w:t>
        <w:br/>
        <w:t>Немересінің ажалы Дэухунь Диваннан келгенін бірден</w:t>
        <w:br/>
        <w:t>білген Хэулюйлин күйеуінің үзеңгілес серігі болған Гюй-</w:t>
        <w:br/>
        <w:t>леңі шақырып алып, оған бақсы әйелді өлтіруді бұйырды.</w:t>
        <w:br/>
        <w:t>Өзінің де сырттай оған қаны қайнап жүрген Гюйле сөзге</w:t>
        <w:br/>
        <w:t>78</w:t>
        <w:br/>
        <w:t>танымайтын, білмейтін басқа елмен соғыстырып, қырғын</w:t>
        <w:br/>
        <w:t>табуға мәжбүр еткен патшаларың кінәлі. Сондықтан сен-</w:t>
        <w:br/>
        <w:t>дерге азаттық. Елдеріңе барыңдар, патшаларыңа сәлем</w:t>
        <w:br/>
        <w:t>айтындар, «Өзгенің бақытын қызғанған өз бақытынан</w:t>
        <w:br/>
        <w:t>айрылады. Осыны есінде сақтасын»,-- дейді патша</w:t>
        <w:br/>
        <w:t>тұтқындарға.</w:t>
        <w:br/>
        <w:t>Бірақ тұтқындардың еліне оралғысы келмейді. Ортасы-</w:t>
        <w:br/>
        <w:t>нан біреуі шығып, патшаға тағызым етіп, өздерін осында</w:t>
        <w:br/>
        <w:t>қалдыруды өтінеді.</w:t>
        <w:br/>
        <w:t>-- Туған елімізді қанша жақсы көргенмен, қайтып</w:t>
        <w:br/>
        <w:t>барып отқа түскіміз келмейді. Патшамыздан енді бізге</w:t>
        <w:br/>
        <w:t>бәрібір жақсылық жоқ. Бәріміздің басымызды алады. Тақ-</w:t>
        <w:br/>
        <w:t>сыр, шын жақсылық жасағыңыз келсе, біздің осында</w:t>
        <w:br/>
        <w:t>қалуымызға рұқсат етіңіз. Өлгенше адал қызмет етуге серт</w:t>
        <w:br/>
        <w:t>берейік,-- деп жалынады.</w:t>
        <w:br/>
        <w:t>Түрік патша олардың қалуына рұқсат беріп, ішінен</w:t>
        <w:br/>
        <w:t>біреуін бастық сайлап, бәрін шекаралық аймаққа орналас-</w:t>
        <w:br/>
        <w:t>тырады. Олар кейін осы жақтың қыздарына үйленіп, өз</w:t>
        <w:br/>
        <w:t>алдарына жеке ауыл болады. Жұрт оларды соғыс тұтқын-</w:t>
      </w:r>
    </w:p>
    <w:p>
      <w:r>
        <w:t>дарын құл деп есептейтін ескі әдетпен «мың құлдың</w:t>
        <w:br/>
        <w:t>ауылы» атандырады. Уақыт оза келе осыңдағы «мың құл»</w:t>
        <w:br/>
        <w:t>«моңғолға» айналып, олардың өсіп-әнген ұрпағы кейін</w:t>
        <w:br/>
        <w:t>жеке хандық құрғанда, ол «Моңғол хандығы» деп аталады.</w:t>
        <w:br/>
        <w:t>Сөйтіп, кейін барша әлемге кеңінен мәлім болған моңғол</w:t>
        <w:br/>
        <w:t>атауы әмірге осылай келіпті-міс.</w:t>
        <w:br/>
        <w:t>-- Тоқтаңыз, мынауыңыз бір қызық әңгіме екен. Мұн-</w:t>
        <w:br/>
        <w:t>дағы айтылған жайлардың қаншалықты шындық екенің өзі</w:t>
        <w:br/>
        <w:t>білсін, бірақ қараңызшы, осы аңыз әңгімеңіз баяғы заман-</w:t>
        <w:br/>
        <w:t>дағы кәне қытайлықтардың түсінігімен сабақтасып, бір</w:t>
        <w:br/>
        <w:t>тамырдан желі тартып жатқан жоқ па?! Олар да бұл</w:t>
        <w:br/>
        <w:t>халықты кекшіл құлдар (хунну) деп атаған ғой.</w:t>
        <w:br/>
        <w:t>-- Иә, бұл жағынан солай екені солай. Бірақ моңғол</w:t>
        <w:br/>
        <w:t>сөзінің этимологиясы ғылымда әлі нақтылыққа жетіп, са-</w:t>
        <w:br/>
        <w:t>раланбаған ғой. Сондықтан қисынға келгенмен, көп жағ-</w:t>
        <w:br/>
        <w:t>дайда ақиқатпен ағайындас бола бермейтін мұндай халық-</w:t>
        <w:br/>
        <w:t>тық этимологияны атаудың тәл төркіні етіп қабылдай беру</w:t>
        <w:br/>
        <w:t>де қиын. Бұл ретте жан-жақты зерттелген ғылыми нақты-</w:t>
        <w:br/>
        <w:t>лық қажет.</w:t>
        <w:br/>
        <w:t>Халық аңызы, мысалы, әлгі моңғол .атауымен бірге</w:t>
        <w:br/>
        <w:t>татар атауының да шығу тегіне бағыт сілтейді. Аңыздың</w:t>
        <w:br/>
        <w:t>айтуынша әлгі шығыстағы менмен, тәкаппар патшаның</w:t>
        <w:br/>
        <w:t>арнайы жіберген әскері жеңіліп, қырғын тапқаннан кейін,</w:t>
        <w:br/>
        <w:t>оның езгісіне бұрын амалсыз көніп келген көптеген көш-</w:t>
        <w:br/>
        <w:t>пелі тайпалар одан қашып шығып, өз еріктерімен Түрік</w:t>
        <w:br/>
        <w:t>елінің құрамына келіп еніпті.. Жергілікті халықтар оларды</w:t>
        <w:br/>
        <w:t>85</w:t>
        <w:br/>
        <w:t>Бұлардан кейінгі орында оң қанатта аймақтың атақты</w:t>
        <w:br/>
        <w:t>кісілері тегіне, дәрежесіне, жолына қарай тізе түйістіре</w:t>
        <w:br/>
        <w:t>жайғасыпты, сол қанатта інілері мен балалары, немерелері</w:t>
        <w:br/>
        <w:t>жасына қарай орналасқан. Жара Ыстықтан сәл төмен,</w:t>
        <w:br/>
        <w:t>жердегі төсекте Бумынның екі баласы -- Құшу мен Арыс-</w:t>
        <w:br/>
        <w:t>тан, одан кейін БИСТЕЙИтІҢ Екі баласы -- Қара Жұрын мен</w:t>
        <w:br/>
        <w:t>Тұрксанф, одан”ЭрІ Бумынның кіші баласы Дилеша, сон-</w:t>
        <w:br/>
        <w:t>соң Қара Ыстықтың.үлкен баласы Шету, Құшудың баласы</w:t>
        <w:br/>
        <w:t>“ Торэмен, Қара Ыстықтың кіші баласы Шеху, Арыстанның</w:t>
        <w:br/>
        <w:t>баласы Амрак, Шетудің баласы -- Тегін-шад және басқа-</w:t>
        <w:br/>
        <w:t>лары босағаға дейін қатар түзеген.</w:t>
        <w:br/>
        <w:t>Бір кезде алаңдағы халық омартасы бұзылған арадай</w:t>
        <w:br/>
        <w:t>ду ете қалды. Әр.жерден аруақ шақырып, ұран тастаған</w:t>
        <w:br/>
        <w:t>құдіретті дауыстар естіледі.</w:t>
        <w:br/>
        <w:t>Жұрттың шуылын естісімен біреудің бұйрығын орын-</w:t>
        <w:br/>
        <w:t>дағандай дабырларын кілт тыйған ордадағылар отырған-</w:t>
        <w:br/>
        <w:t>отырған жерлерінде сықырлауығы қайырылып, киізі түріл-</w:t>
        <w:br/>
        <w:t>ген есіктен еңселерін салып, сыртқа көз тікті. Бірақ</w:t>
        <w:br/>
        <w:t>ешқайсысы орындарынан қозғалған жоқ. Төрде отырғандар</w:t>
        <w:br/>
        <w:t>алаңдағы жұртты-қақ жарып ордаға қарай тік тартып келе</w:t>
        <w:br/>
        <w:t>жатқан салт аттыларды кәрді. Алда--ақбоз--арғымағын-</w:t>
        <w:br/>
        <w:t>4 іп, Истеми келеді. Олар орданың алдына</w:t>
        <w:br/>
        <w:t>екі арқан бойы тақап келді Де, аттарынан түсті. Сол кезде</w:t>
        <w:br/>
        <w:t>ғана манадан салт аттылар тасасында көрінбей келе жат-</w:t>
        <w:br/>
        <w:t>қан қара күйме отырғандардың көзіне шалынды.</w:t>
      </w:r>
    </w:p>
    <w:p>
      <w:r>
        <w:t>“Истеми мен Қара Ыстық жаяулап келіп, ордаға енді.</w:t>
        <w:br/>
        <w:t>Истеми мұрагерді төрге қарай-.сәл оздырып барып, өзі</w:t>
        <w:br/>
        <w:t>ағасына басын иіп, тағзым етті. Отырғандармен жарқын</w:t>
        <w:br/>
        <w:t>үнмен, дауыстап амандасты.</w:t>
        <w:br/>
        <w:t>Көпшіліктің қошемет шуылымен екеуі төрге озып,</w:t>
        <w:br/>
        <w:t>әрқайсысы өз орындарына барып жайғасты.</w:t>
        <w:br/>
        <w:t>Екеуіне қымыз берілді.</w:t>
        <w:br/>
        <w:t>Тыныштықты Бумын бұзды.</w:t>
        <w:br/>
        <w:t>-- Қалай, аман-сау оралдыңдар ма? -- деді. Інісі мен</w:t>
        <w:br/>
        <w:t>баласының жүзінен сапарларының сәтті болғанын сезіп</w:t>
        <w:br/>
        <w:t>отырса да, әңгімеве әдейі мұрындық еткен сыңайы</w:t>
        <w:br/>
        <w:t>бар.</w:t>
        <w:br/>
        <w:t>-- Кәк тәңірі, Ұмай-ана қолдап, бәрі де сәтті болды.</w:t>
        <w:br/>
        <w:t>Блшілерді Гаочанның бергі жазығынан қарсы ал-</w:t>
        <w:br/>
        <w:t>дық.-- Жауапты Истеми берді.</w:t>
        <w:br/>
        <w:t>-- Елші кім екен?,- Бумын императордың министрле-</w:t>
        <w:br/>
        <w:t>рінің бірі болса деген тілекте еді. Бірақ олай болмай</w:t>
        <w:br/>
        <w:t>шықты. .</w:t>
        <w:br/>
        <w:t>-- Вэй империясының қол астындағы Пзю-Пюань тай-</w:t>
        <w:br/>
        <w:t>пасының бегі көрінеді. Арғы тегі -- қыпшақ. Аты Ань-Но-</w:t>
        <w:br/>
        <w:t>%</w:t>
        <w:br/>
        <w:t>панто.---Истеми ағасының түрінен :кәңілінің: орта түсіп</w:t>
        <w:br/>
        <w:t>қалғанын аңғарып.-- Бірақ император “Вынь-дидің тікелей</w:t>
        <w:br/>
        <w:t>өзі жіберіпті бізге. Императордың өзінен сізге арнайы</w:t>
        <w:br/>
        <w:t>хаты бар. Қолында аса мойшағы бар -- нағыз саучи,-- де-</w:t>
        <w:br/>
        <w:t>генді үстеді. Осы сөз “Бумынның әлгі әзірде қабағына</w:t>
        <w:br/>
        <w:t>үйіріле қалған ызғар бұлтын сейілткендей болды. Ол сәл</w:t>
        <w:br/>
        <w:t>ойға беріліп, үнсіз отырды да, бір кезде қалғып оянған</w:t>
        <w:br/>
        <w:t>қырандай кілт серпіліп, ашық үн қатты. Даусынан берік бір</w:t>
        <w:br/>
        <w:t>байламға келгені аңғарылады.</w:t>
        <w:br/>
        <w:t>-- Қалай, елшіні қабылдаймыз ба?</w:t>
        <w:br/>
        <w:t>Бір адам -- «қабылдайық» деген жоқ, бірақ олардың</w:t>
        <w:br/>
        <w:t>өзіне жаудырай, құптай қараған көздерінен, «ойбай-ау,</w:t>
        <w:br/>
        <w:t>манадан күтіп отырғанымыздың өзі сол емес пе? Тезірек</w:t>
        <w:br/>
        <w:t>қабылдасаңызшы» деген жалынышты тілекті байқаған Бу-</w:t>
        <w:br/>
        <w:t>мын екі қолын басынан жоғары көтеріп; асықпай, баппен</w:t>
        <w:br/>
        <w:t>үш рет алақан соқты. )</w:t>
        <w:br/>
        <w:t>Есіктен кірген сақшы жігіт босағада иіліп тұрып, әмір</w:t>
        <w:br/>
        <w:t>күтті.</w:t>
        <w:br/>
        <w:t>-- Елшіні кіргізіңдер!</w:t>
        <w:br/>
        <w:t>Қытайша малына киінген еңсегей бойлы қыпшақ жігіт</w:t>
        <w:br/>
        <w:t>орданың биік есігінен бүктетіле кірді де, босағадан төрге</w:t>
        <w:br/>
        <w:t>қарай бір аттап барып, еңсесін көтерді. Жігіттің бойы</w:t>
        <w:br/>
        <w:t>айтарлықтай ірі екен. Отырғандардың оның түріне қарау</w:t>
        <w:br/>
        <w:t>үшін амалсыз бастарын кекжитіп, иектерін алға соза</w:t>
        <w:br/>
        <w:t>көтеруіне тура келді. Жігіт сол күйі елшілік белгісі -- аса</w:t>
        <w:br/>
        <w:t>мойшақты сол қолына ауыстырды да, оң қолымен жүрегін</w:t>
      </w:r>
    </w:p>
    <w:p>
      <w:r>
        <w:t>басып, басын иіп, тағзым ете ашық-үнмен:</w:t>
        <w:br/>
        <w:t>-- Армысыңдар, бауырлар! - деді.</w:t>
        <w:br/>
        <w:t>Елшінің өз тілдерінде іштарта жарқын амандасуы әр-</w:t>
        <w:br/>
        <w:t>қайсысы өз дәрежесіне қарай ресмилік сақтап сіресе қал-</w:t>
        <w:br/>
        <w:t>ған, ордадағылардың астына көпшік болып түсіп, қозға-</w:t>
        <w:br/>
        <w:t>лақтатып жіберді.</w:t>
        <w:br/>
        <w:t>-- Бар 6 9 жігіт! -- Ордадағылар атынан Бу-</w:t>
        <w:br/>
        <w:t>мын жауап берді.-- Сапарың Оң болғай!”</w:t>
        <w:br/>
        <w:t>-- Ондығы сіздерден болғай! -- Жігіт енді елшілік мін-</w:t>
        <w:br/>
        <w:t>детін атқаруға кірісті.Аса мойшағын жоғары ұстап, екі-үш</w:t>
        <w:br/>
        <w:t>адымдап барып Бумынның дәл алдына жетті.- Батыс</w:t>
        <w:br/>
        <w:t>патшалықтың ұлы әміршісі Көктің ұлы Вынь-ди Ұлы</w:t>
        <w:br/>
        <w:t>Түрік аймағының билеушісі тәңірі артық жаратқан Бумын-</w:t>
        <w:br/>
        <w:t>ға өз елшісі арқылы зор денсаулық тілеп арнайы хат,</w:t>
        <w:br/>
        <w:t>бағалы сыйлықтар жолдады.</w:t>
        <w:br/>
        <w:t>Бумын тұрып келіп, Ань-Нопанто алдына басың иді.</w:t>
        <w:br/>
        <w:t>Сонсоң оның қолынан император хатын бір тізесін бүгіп.</w:t>
        <w:br/>
        <w:t>тұрып алды да, оны әуелі маңдайына . тигізді, сосын</w:t>
        <w:br/>
        <w:t>тәбесіне қойды. .</w:t>
        <w:br/>
        <w:t>91</w:t>
        <w:br/>
        <w:t>шығар күндей шындық қой. Демек, көне түріктердің де</w:t>
        <w:br/>
        <w:t>ата-бабасы Алтайдың оңтүстік беткейіне көктен түскен</w:t>
        <w:br/>
        <w:t>жоқ. Олар да бұл араға дейін түрлі оқиғаларды бастан</w:t>
        <w:br/>
        <w:t>өткерген іргелі бір халықтың бір бұтағы екені даусыз.</w:t>
        <w:br/>
        <w:t>Сондай-ақ олардың Жужандарға тәуелді болуы, не Жу-</w:t>
        <w:br/>
        <w:t>жандардың тікелей қару күшімен бағындыруы; не басқа бір</w:t>
        <w:br/>
        <w:t>көршілерінің соққысынан ығысып келіп, бұларға өз еркі-</w:t>
        <w:br/>
        <w:t>мен бағынуға мәжбүр етуі салдарынан жүзеге асқаны да</w:t>
        <w:br/>
        <w:t>ақиқат аясындағы дүние.</w:t>
        <w:br/>
        <w:t>КӨНЕ ТҮРІКТЕРДІҢ ТҰҢҒЫШ ХАНЫ-</w:t>
        <w:br/>
        <w:t>--Сауци! Сауша!.</w:t>
        <w:br/>
        <w:t>-- Елші келе жатыр.</w:t>
        <w:br/>
        <w:t>-- Көк ұлының елшісі.</w:t>
        <w:br/>
        <w:t>Ауыздан ауызға көшкен осынау хабар тау баурайын</w:t>
        <w:br/>
        <w:t>қуалай қотандаса қонып, бір-біріне іргелес отырған қалың</w:t>
        <w:br/>
        <w:t>елге тез тарады. Жұрт тұс-тұстан аттысы атты, жаяуы</w:t>
        <w:br/>
        <w:t>жаяу аймақ басшысы Бумынның ақ ордасы тігілген Бас-</w:t>
        <w:br/>
        <w:t>бұлаққа қарай ағылды. Ілезде қарағай арасы атқа, алаңы</w:t>
        <w:br/>
        <w:t>адамға толды. Бәрі де көңілді, бір-бірімен жарқын аман-</w:t>
        <w:br/>
        <w:t>дасып, бір-бірін құттықтап жатыр. Бәрінің айтары бір.</w:t>
        <w:br/>
        <w:t>«Құтты болсын! Ұлы елдің елшісі келуі жақсылықтың</w:t>
        <w:br/>
        <w:t>нышаны. Тәңірім қаласа, ұзамай еліміздің даңқы алысқа</w:t>
        <w:br/>
        <w:t>кетеді» деседі.</w:t>
        <w:br/>
        <w:t>Осы тақылеттес сөз, жақсы тілек ордадағы игі жақсы-</w:t>
        <w:br/>
        <w:t>лардың да аузында. Олар да мәре-сәре болып, бір-бірін</w:t>
        <w:br/>
        <w:t>құттықтап жатыр. й</w:t>
        <w:br/>
        <w:t>Қақ төрде, хан салтанатымен безендірілген орында</w:t>
      </w:r>
    </w:p>
    <w:p>
      <w:r>
        <w:t>Бумын отыр. Қызыл шырайлы өңі қуырылған бидайдай</w:t>
        <w:br/>
        <w:t>күреңітіп, маңайына асқақ қарайды. Қуаныш ұшқынын</w:t>
        <w:br/>
        <w:t>шашқан жанарында оның табиғатында сирек болатын</w:t>
        <w:br/>
        <w:t>ерекше жылылық бар. Қазіргі сәтте ордадағылардың өзара</w:t>
        <w:br/>
        <w:t>қауқылдасып еркін сөйлесулері де осы жылылықтан өріс</w:t>
        <w:br/>
        <w:t>алып жатқан тәрізді.</w:t>
        <w:br/>
        <w:t>Бумынның екі жағында безендірілуі өзі отырған орны-</w:t>
        <w:br/>
        <w:t>нан бір кем емес, бірақ биіктігі сәл аласалау екі орын бос</w:t>
        <w:br/>
        <w:t>тұр. Бұл інісі. Истеми мен баласы Қара Ыстықтың орны.</w:t>
        <w:br/>
        <w:t>Олар Бумынның тапсырмасымен елшіні қарсы алуға кет-</w:t>
        <w:br/>
        <w:t>кен. Қазір жұрттың аңтарыла күткені де солар.</w:t>
        <w:br/>
        <w:t>ІСаҙин -- көне түрікше елші деген мағынада.</w:t>
        <w:br/>
        <w:t>89</w:t>
        <w:br/>
        <w:t>өздерінің тілін, дінін, әдет-ғұрпын қабылдап, кірігіп кет-</w:t>
        <w:br/>
        <w:t>кеніне қарамастан, өгейсіп татарлар (бөтендер) деп атап</w:t>
        <w:br/>
        <w:t>кетіпті-мыс. Көрдіңіз бе, мұның да жаңағы моңғол ата-</w:t>
        <w:br/>
        <w:t>уындағы сияқты логикалық қисыны бар. Кәне түріктердің</w:t>
        <w:br/>
        <w:t>өздеріне тәуелді болған көршілес елдің жұртын ерте,</w:t>
        <w:br/>
        <w:t>заманда татар (бөтендер) дегені шындыққа. былай қараса-</w:t>
        <w:br/>
        <w:t>ңыз кслетін де сықылды. Себебі көне түріктердің өзге</w:t>
        <w:br/>
        <w:t>елдің адамын «тат» дейтіні ғылымда бар дерек. “Ал</w:t>
        <w:br/>
        <w:t>«ар-дың» көне көптік жұрнағы екені ғалымдарымыздың</w:t>
        <w:br/>
        <w:t>«хазар», «абар», «субар» этнонимдерінің негізін талдаған</w:t>
        <w:br/>
        <w:t>еңбектерінен білеміз. Осыған қарағанда аңыздың көне</w:t>
        <w:br/>
        <w:t>түріктердің өздеріне бағынып, түріктенген басқа халықтар-</w:t>
        <w:br/>
        <w:t>ды «татар -- бөтендер» деп атаған деуінде шындық бар</w:t>
        <w:br/>
        <w:t>да сияқты. Алайда осылай дей тұра жан-жақты ғылыми</w:t>
        <w:br/>
        <w:t>талданған анықтамасы берілмегендіктен, мұны да татар</w:t>
        <w:br/>
        <w:t>этнонимінің түп төркіні деп қабылдай алмасақ керек.</w:t>
        <w:br/>
        <w:t>-- Иә, оныңыз рас. Соның үшін де бұл орайдағы сөзді</w:t>
        <w:br/>
        <w:t>ғалымдар үлесіне қалдырайық та, енді негізгі әңгімеміздің</w:t>
        <w:br/>
        <w:t>өзіне оралайық.</w:t>
        <w:br/>
        <w:t>Сонымен телелер мен түріктердің шығу тегі хунну</w:t>
        <w:br/>
        <w:t>дедік қой. Бірақ бұл ретте сол хуннуыңның өзі орасан көп</w:t>
        <w:br/>
        <w:t>рулар мен тайпаларды біріктіретін үлкен бірлестік, яғни</w:t>
        <w:br/>
        <w:t>мемлекет екенін есте ұстаған жөн. Аңыздарда түріктердің</w:t>
        <w:br/>
        <w:t>ата тегін (этноним ретінде) хуннудың бір бұтағы дегенде</w:t>
        <w:br/>
        <w:t>оны сол бірлестік құрамына кірген тайпалардың бірі деп</w:t>
        <w:br/>
        <w:t>түсінген дұрыс. Жалпы Суй жылнамасы түріктердің негі-</w:t>
        <w:br/>
        <w:t>зінің өзін құрама, яғни бірнеше тайпадан құралған деп</w:t>
        <w:br/>
        <w:t>есептейді. Ал тарихи деректерге келсек, УІ ғасырдың</w:t>
        <w:br/>
        <w:t>басында белгілі болған түріктердің түпкі ата-бабасы жө-</w:t>
        <w:br/>
        <w:t>нінде мынандай мәлімет бар.</w:t>
        <w:br/>
        <w:t>.“Терістікте тобалардың (сэнбидің бір бұтағы) күше-</w:t>
        <w:br/>
        <w:t>юіне байланысты 265 жылдан кейін хунну бірлестігіне</w:t>
        <w:br/>
        <w:t>енетін тайпалардың біразы қоныс аударып, оңтүстікке</w:t>
        <w:br/>
        <w:t>қарай беттеген болатын. Солардың бірі -- осы-кәне түрік-</w:t>
        <w:br/>
        <w:t>тердің атасы Ашина таййасы еді. Олар сол бетімен барып,</w:t>
        <w:br/>
        <w:t>Ордостың оңтүстігіндегі ПинЛЯн патшалығына бағынады.</w:t>
        <w:br/>
        <w:t>«Сібір тарихының» мәліметіне қарағанда осы шағың ғана</w:t>
        <w:br/>
        <w:t>Нинлян патшалығындағы хуннулардың ең көбі Хэлань</w:t>
        <w:br/>
        <w:t>тайпасы еді дейді. Ал қытайша хэлань деп аталған бұл</w:t>
        <w:br/>
        <w:t>тайпаның түркілік төл аты белгісіз. Тек кейбір ғалымдар-</w:t>
        <w:br/>
        <w:t>лмң (Ә. Қоңыратбаев, т. б.) көне қыпшақтардың бір тай-</w:t>
      </w:r>
    </w:p>
    <w:p>
      <w:r>
        <w:t>часы деген жорамалдары бар. Айтылмыш патшалық қырық</w:t>
        <w:br/>
        <w:t>жылдан астам (397--439 ж. ж.) өмір сүрді.</w:t>
        <w:br/>
        <w:t>439 жылы Вэй империясының императоры Тхай-ву</w:t>
        <w:br/>
        <w:t>баурайында саяда жатып күтіп аламыз. Жужандар алыста</w:t>
        <w:br/>
        <w:t>жатыр, бізді олар соғысады деп ойламайды. Ұзақ жолдан</w:t>
        <w:br/>
        <w:t>қажып-талып бейқам келе жатқан теле жауынгерлерінің</w:t>
        <w:br/>
        <w:t>алдынан көк темірмен құрсанып, құтырынған тұлпарымыз-</w:t>
        <w:br/>
        <w:t>ды ойнатып жалаң қағып шыға келсек, сол кезде үрейге</w:t>
        <w:br/>
        <w:t>үрей қосып, жігіттер сарнама жебені боздатса, оларда жан</w:t>
        <w:br/>
        <w:t>қалмайды. Біздің ұзын найзаның ұшында кетпес үшін</w:t>
        <w:br/>
        <w:t>соғыспай амалсыз тізе бүгеді.</w:t>
        <w:br/>
        <w:t>Ал жеңілген жау жетеғіңдегі аттай, қайда жетелесең,</w:t>
        <w:br/>
        <w:t>сонда жүрер болар. Жігіті -- жауынгерің, аты -- байлы-</w:t>
        <w:br/>
        <w:t>ғың, ебін тап та иелене бер. Бұл бір.</w:t>
        <w:br/>
        <w:t>Екіншіден, біз телелерді жеңуімізбен өзіміздің жужан-</w:t>
        <w:br/>
        <w:t>дарҒа деген «адалдығымызды» 71СПен дәлелдеп, олардың</w:t>
        <w:br/>
        <w:t>ілтипатына бөленеміз. Бұл біЗГе “алдымен, жужандардың</w:t>
        <w:br/>
        <w:t>өзімізге күдікпен қарауынан құтқарады. Өйткені телелердің</w:t>
        <w:br/>
        <w:t>өзіне қарсы аттанып келе жатқанын Анахуан, сөз жоқ,</w:t>
        <w:br/>
        <w:t>біледі. Ал. сол жауын орта жолдан оған жеткізбей біз</w:t>
        <w:br/>
        <w:t>құртсақ, оның бізге деген сенімі артады. Ең бастысы,</w:t>
        <w:br/>
        <w:t>бізден қауіп күтпейді. Бұл, біріншіден, дұшпанымыздың</w:t>
        <w:br/>
        <w:t>сақтығын әлсіретсе, екіншіден бізге қосылған теле жауын-</w:t>
        <w:br/>
        <w:t>герлерін жаттықтырып, қуатымызды алаңсыз нығайтып:</w:t>
        <w:br/>
        <w:t>алуға мүмкіндік береді. Міне, содан кейін Көк Тәңірі</w:t>
        <w:br/>
        <w:t>қолдаса, жужандардың өзіне де ауыз салуға болады.-- Бу-</w:t>
        <w:br/>
        <w:t>мынның ойы кеңеске жиналғандардың бәріне ұнады, сөй-</w:t>
        <w:br/>
        <w:t>тіп олар телеге қарсы шығуға ұйғарым жасады.</w:t>
        <w:br/>
        <w:t>Осыдан апта өткенде алысты.-көздеген астарлы жоспа-</w:t>
        <w:br/>
        <w:t>рын жүзеге асыруға ерте қамданған Бумынның арнайы</w:t>
        <w:br/>
        <w:t>әзірліктен өткен, көк темірге орнаған ауыр қолы Гоби</w:t>
        <w:br/>
        <w:t>Алтайының бауырайына аттанды.</w:t>
        <w:br/>
        <w:t>Олар келіп жайғасқан күннің ертеңіне шолғыншылар</w:t>
        <w:br/>
        <w:t>теле әскерінің шыққанын хабарлады.</w:t>
        <w:br/>
        <w:t>Түріктер жер жағдайының ыңғайына қарап, жауды</w:t>
        <w:br/>
        <w:t>қалай қарсы алудың жоспарын жасады. Тұтқиылдан тосын</w:t>
        <w:br/>
        <w:t>жасалған шабуыл қашанда үрей туғызады. Ал қарсыла-</w:t>
        <w:br/>
        <w:t>сыңды үрей биледі дегенше жеңісті қолда дей бер. Осыны</w:t>
        <w:br/>
        <w:t>бүкіл әрекетінің негізі еткен Бумын өз әскерін төртке</w:t>
        <w:br/>
        <w:t>бөлді. Оң қанатты баласы -- Қара Ыстыққа, «ол қанатты</w:t>
        <w:br/>
        <w:t>екінші баласы Қушуға бастатып, оларға жаудың екі бүй-</w:t>
        <w:br/>
        <w:t>ірінен тиюді тапсырды. Өзі негізгі күшпен жауды алдан</w:t>
        <w:br/>
        <w:t>тосатын болды. Қуіпу алыпқа шолғыншы жігіттерден құ-</w:t>
        <w:br/>
        <w:t>ралған жеңіл әскермен тау шатқалының шеткері бір</w:t>
        <w:br/>
        <w:t>түпкіріне барып, теле әскері мынау кең қолтыққа түгел</w:t>
        <w:br/>
        <w:t>кіргенше бой тасалай тұрып, содан кейін олардың сыртын</w:t>
        <w:br/>
        <w:t>орау міндеті жүктелді.</w:t>
        <w:br/>
        <w:t>Э6</w:t>
      </w:r>
    </w:p>
    <w:p>
      <w:r>
        <w:t>жужанға шапсақ, жеңіске жетуіміз де мүмкін. Бірақ мен,</w:t>
        <w:br/>
        <w:t>шынымды айтсам, телім-телім болып жүрген теленің. тен-</w:t>
        <w:br/>
        <w:t>тек тайпаларына сене алмаймын. Арасында бірлік</w:t>
        <w:br/>
        <w:t>жоқ. : .</w:t>
        <w:br/>
        <w:t>«Мал ашуы -- жан ашуы» деп, ауыр салықтың азабына</w:t>
        <w:br/>
        <w:t>шыдай алмай бұлқынған бірер тайпа көсемінің томырық</w:t>
        <w:br/>
        <w:t>ашуымен шыққан қолды жужанның талай жаумен жаға-</w:t>
        <w:br/>
        <w:t>ласып үйренген жарақты жауынгерлері бөрі тиген қойдай</w:t>
        <w:br/>
        <w:t>қылып тас-талқанын шығарады. Басы бірікпеген тайпаның</w:t>
        <w:br/>
        <w:t>бірі жеңілсе, өзгелерінің бас. сауғалап, ұрыс даласын</w:t>
        <w:br/>
        <w:t>тастай қашатынын өздерің де білесіңдер. Сонда жау өтінде</w:t>
        <w:br/>
        <w:t>біз жалғыз қалып қоямыз ба деп қорқамын. Онда жужан-</w:t>
        <w:br/>
        <w:t>дар бізге бой бермейді, тасқын судай тапап кетеді. Тәңірім</w:t>
        <w:br/>
        <w:t>сақтасын, ондай заман болса, бүгінгі күніміздің өзіне зар</w:t>
        <w:br/>
        <w:t>болып қалуымыз мүмкін. Сондықтан мен бұл пікірлеріңізге</w:t>
        <w:br/>
        <w:t>келісе алмаймын. :</w:t>
        <w:br/>
        <w:t>-- Сонда не дейсің, Бумын! Жеке шабуға--шамамыз</w:t>
        <w:br/>
        <w:t>жоқ. Қосылудан қорқамыз,-қайтпек керек енді? Қорлығы-</w:t>
        <w:br/>
        <w:t>ңа-- құлдық Деп, әлде өмір бойы жужандарға жалпаң</w:t>
        <w:br/>
        <w:t>қағып жалданып жүре берейік пе? -- деп, Түрік аймағы-</w:t>
        <w:br/>
        <w:t>ның төбе биі, түксиген қалың қасты сұсты шал Ышбара</w:t>
        <w:br/>
        <w:t>күйіне үн қатты.</w:t>
        <w:br/>
        <w:t>-- Иә, бек, соны айтшы. Онсыз да өкпеміз тесік,</w:t>
        <w:br/>
        <w:t>төріміз есік боп бітті ғой. Нәлет айтсақ болмас па бұл</w:t>
        <w:br/>
        <w:t>күнге! «Тәуекел де де, тас жұт» демейтін бе еді, атала-</w:t>
        <w:br/>
        <w:t>рымыз. Бақ-талайымызды тағы бір сынап көрген артық</w:t>
        <w:br/>
        <w:t>емес пе, әрекетсіз бұқпа тірліктен. Көк Тәңірі қолдаса,</w:t>
        <w:br/>
        <w:t>Ұмай-ана жебесе, жеңіске де жетерміз, бәлкім,-- деп,</w:t>
        <w:br/>
        <w:t>Кушу алып желпіне сөйледі. Отырғандар да өздерінің</w:t>
        <w:br/>
        <w:t>осыларды мақұлдайтындығын білдіріп жатыр.</w:t>
        <w:br/>
        <w:t>-- Езуге көніп, ез бол демеймін мен де, ағайын.</w:t>
        <w:br/>
        <w:t>Будунның! намысы -- Бумынның намысы. Жужанның</w:t>
        <w:br/>
        <w:t>қорлығы мені де күндіз отырғызбайды, түнде жатқызбай-</w:t>
        <w:br/>
        <w:t>ды. Қара құрттай қаптаған қалың жауың бар, жағасынан</w:t>
        <w:br/>
        <w:t>алғанмен жығуға шамаң келер ме? ТТ</w:t>
        <w:br/>
        <w:t>Батыс патшалық елшісін жіберіп, қамқор қолын созды</w:t>
        <w:br/>
        <w:t>деп қуанғанмен, шынымды айтсам, оған да арқа сүйей</w:t>
        <w:br/>
        <w:t>алмаймын. Оның өзі ертеңіне сене алмай, күнім түсін,</w:t>
        <w:br/>
        <w:t>көмегіне зәру боламын ба деп маған көзін сатып отыр.</w:t>
        <w:br/>
        <w:t>Ертең жужаннан жеңілсек, жалт беріп басқаға аунап</w:t>
        <w:br/>
        <w:t>түсері анық.</w:t>
        <w:br/>
        <w:t>Ағайын, мақұл көрсең, менің ойым басқа. Біз бұл жолы</w:t>
        <w:br/>
        <w:t>"Будун - көне түрікше халық, жұрт деген мағынада.</w:t>
        <w:br/>
        <w:t>94</w:t>
        <w:br/>
        <w:t>(Тайву-ди) осы патшалықтың патшасы Цзюйкюй Мууянь-</w:t>
        <w:br/>
        <w:t>ді талқандағанда хуннулар (Ашина, Хэлань) терістік-ба-</w:t>
        <w:br/>
        <w:t>тысқа қарай қоныс аударады. Әуелі Хэси өлкесінде болып,</w:t>
        <w:br/>
        <w:t>кейін: Богдо-ола тауына барып орналасады. Әлгі кейбір</w:t>
        <w:br/>
        <w:t>г ғалымдардың, оның ішінде Қаржаубай Сартқожаұлының .</w:t>
        <w:br/>
        <w:t>“да көне түріктерді, қыпшақтарды Хэси өлкесінен шықты</w:t>
        <w:br/>
        <w:t>деуінің осындай себебі бар. Әйтпесе көне түріктердің</w:t>
      </w:r>
    </w:p>
    <w:p>
      <w:r>
        <w:t>аталарының тарихқа танылар алдындағы мекені осы --</w:t>
        <w:br/>
        <w:t>Богдо-ола тауы.</w:t>
        <w:br/>
        <w:t>Етегі:-қалың орманмен көмкерілген құж-құж жартастар-</w:t>
        <w:br/>
        <w:t>мен өріліп, үш найза шыңы көкке тік шаншылып, мойнына</w:t>
        <w:br/>
        <w:t>бұлт -ораған Боғдо-ола тауы табиғаттың өз құдіретін та-</w:t>
        <w:br/>
        <w:t>ныту үшін атақты Гоби шөлінің дәл жүрек тұсына апарып</w:t>
        <w:br/>
        <w:t>қолдан әдейі орната салған кереметі тәрізді. Бүкіл Орта</w:t>
        <w:br/>
        <w:t>Азияда теңдесі. жоқ, жұмбақ құпиясы мол, ғажайып жер</w:t>
        <w:br/>
        <w:t>бұл. Көктегі Күн сұлудың қапылыста түсіріп алған алып</w:t>
        <w:br/>
        <w:t>айнасындай сонау құз-жартастардың етегінде Әулиекөл</w:t>
        <w:br/>
        <w:t>жатыр жарқырап. Таудың атынан-ақ танылып тұрғанын-</w:t>
        <w:br/>
        <w:t>дай жалпы Шығыс халқы Боғдо-оланы құдайдың мекені</w:t>
        <w:br/>
        <w:t>деп есептейді. Тауға Орталық Жоңғария жағынан қараса-</w:t>
        <w:br/>
        <w:t>ңыз, оның ерекше тұлғаланып, Тәңірінің &gt; тағындай әсер</w:t>
        <w:br/>
        <w:t>беретіні де рас. Бұл тау кезінде темір кеніне өте бай</w:t>
        <w:br/>
        <w:t>болған. Көне түріктер темір өндіру ісіне “осында</w:t>
        <w:br/>
        <w:t>машықтанған. .</w:t>
        <w:br/>
        <w:t>-- Сонда қалай, әлгі Тюкю (Туғгю) аталатын әйгілі</w:t>
        <w:br/>
        <w:t>түріктерді Алтайдан шықты дейтініміз қайда қалады? Әлде</w:t>
        <w:br/>
        <w:t>олар басқа түріктер ме?</w:t>
        <w:br/>
        <w:t>-- Жоқ, бәрі сол түріктер. Олар да осылардан бөлін-</w:t>
        <w:br/>
        <w:t>ген. Бірақ осы арада анықтық үшін саралай кетуді қажет</w:t>
        <w:br/>
        <w:t>ететін жайлар бар. Мысалы, «Сібір тарихында» түріктер</w:t>
        <w:br/>
        <w:t>«Богдо-ола тауында бірнеше ұрпақ өскенше тұрды. Содан</w:t>
        <w:br/>
        <w:t>кейін осы арадан барып, жужандардың қол астына кіріп,</w:t>
        <w:br/>
        <w:t>олардың темір өндірушісіне айналды. Олар бұл кезде</w:t>
        <w:br/>
        <w:t>Жоңғар Алтайдың оңтүстік беткейін мекендеді» дегенді</w:t>
        <w:br/>
        <w:t>айтады. Ал Н. Я. Бичурин өзінің атақты «Көне заманда</w:t>
        <w:br/>
        <w:t>Орта Азияны мекендеген халықтар туралы мәліметтер</w:t>
        <w:br/>
        <w:t>жиынтығы атты кітабында «Вэй империясы Лянды тал-</w:t>
        <w:br/>
        <w:t>қандағаннан кейін, 500 үйлі Ашина жужандарға қашып</w:t>
        <w:br/>
        <w:t>барып, Алтай тауының оңтүстік беткейіне орналасты. Сөй-</w:t>
        <w:br/>
        <w:t>тш сонда жужундар үшін темір өндірді» дейді. Былай</w:t>
        <w:br/>
        <w:t>қарағанда екі деректе екі түрлі хабарлау бар секілді. Бірақ</w:t>
        <w:br/>
        <w:t>шын мәнінде ешқандай айырмашылық жоқ, екеуінің түйіні</w:t>
        <w:br/>
        <w:t>бір. Себебі Н. Бичуринде 500 үйлі Ашинаның Алтайға</w:t>
        <w:br/>
        <w:t>қалай барған жолы көрсетілмей, тек соңғы нәтижесі ғана</w:t>
        <w:br/>
        <w:t>айтылған. Егер сол кездегі Орталық Азияның әкімшілік</w:t>
        <w:br/>
        <w:t>87</w:t>
        <w:br/>
        <w:t>Ондағысы Ань-Нопантоның айтқандарын өз, адамдары ар-</w:t>
        <w:br/>
        <w:t>қылы тағы да тексеру еді. Императордың өзінен бастап</w:t>
        <w:br/>
        <w:t>оның кіші министрлеріне дейін бас-басына сыйлық эзір-</w:t>
        <w:br/>
        <w:t>детті.. Елдің игі жақсыларының басын қосып, баратындар-</w:t>
        <w:br/>
        <w:t>дың құрамын белгіледі. Басшы етіп інісі Истемиді</w:t>
        <w:br/>
        <w:t>тағайындады.</w:t>
        <w:br/>
        <w:t>Бумын інісімен бұл сапарда бітіріп -қайтуға тиісті</w:t>
        <w:br/>
        <w:t>негізгі шаруаның ұңғыл-шұңғылына дейін талдап, бәр-бә-</w:t>
        <w:br/>
        <w:t>рін бірнеше рет пысықтай қайталап; әлденеше күн бойы</w:t>
        <w:br/>
        <w:t>дайындады. Ақыры бәрі қапысыз дайын болды-ау дегенде,</w:t>
        <w:br/>
        <w:t>түріктер.-қығай-императорына жіберген тұңғыш елшілерін -</w:t>
        <w:br/>
        <w:t>жолға бүкіл ел болып шығарып салды:</w:t>
        <w:br/>
        <w:t>Бұл 536 жылдың жазының басы еді.</w:t>
        <w:br/>
        <w:t>536 жыл! Бұл.-- түріктердің жеке елміз деген ұғымды /</w:t>
      </w:r>
    </w:p>
    <w:p>
      <w:r>
        <w:t>қабылдатар тұңғыш елшілігін сыртқа жіберумен ғана емес,</w:t>
        <w:br/>
        <w:t>сонымен бірге өздерінің өзгелерге елдігін мойындатар</w:t>
        <w:br/>
        <w:t>шапқыншылық әрекетінің басталуымен ерекшеленген ЖЫН</w:t>
        <w:br/>
        <w:t>болды. Бұл әрекеттің шұғыл басталуына теле тайпалары</w:t>
        <w:br/>
        <w:t>себепші роль атқарды. Түріктер Қытайға жіберген тұңғыш</w:t>
        <w:br/>
        <w:t>елшілігі аттанып! кеткенінен кейін көп ұзамай-ақ телелер-</w:t>
        <w:br/>
        <w:t>дің бірнеше тайпасы бірігіп жужандармен соғысқалы жат-</w:t>
        <w:br/>
        <w:t>қандығы жөнінде хабар алды.</w:t>
        <w:br/>
        <w:t>Бумын ел басшыларының басын қосып, шұғыл кеңес</w:t>
        <w:br/>
        <w:t>өткізіп, өздерінің не істеулері керектігін ортаға</w:t>
        <w:br/>
        <w:t>салды.</w:t>
        <w:br/>
        <w:t>-- Мұндай жағдай енді бола бермейді. Көктің өзі бізге</w:t>
        <w:br/>
        <w:t>көмектесіп тұр. Күні кеше Көктің Ұлының өзі елшісін</w:t>
        <w:br/>
        <w:t>жіберіп, «достық пен туыстықта» (бейбітшілік қатынаста)</w:t>
        <w:br/>
        <w:t>болайық деп қамқор қолын созып отырғаны анау. Сондық-</w:t>
        <w:br/>
        <w:t>тан енді көп ойласудың жөні жоқ. Тездетіп телелермен</w:t>
        <w:br/>
        <w:t>жасырын байланыс жасап, солармен одақтасу керек те,</w:t>
        <w:br/>
        <w:t>жужандарға бірігіп, шабуыл жасау қажет. Сонда ғана</w:t>
        <w:br/>
        <w:t>кердең кеткен жужан ханы Анахуанның омыртқасын үзе</w:t>
        <w:br/>
        <w:t>аламыз. Онсыз жужандар бізге ешқашанда теңдік бермей-</w:t>
        <w:br/>
        <w:t>ді,-- десті кеңеске жиналғандар алдын-ала келісіп алған-</w:t>
        <w:br/>
        <w:t>дай бірауыздан.</w:t>
        <w:br/>
        <w:t>Бірақ Бумын бұған қарсы шықты.</w:t>
        <w:br/>
        <w:t>-- Жоқ,-- деді ол байыпты үн қатып.-- Жоқ. Бұл</w:t>
        <w:br/>
        <w:t>түпкілікті жеңісті, дара билікті берер іс емес. Ертеңіңді</w:t>
        <w:br/>
        <w:t>бүгін көріп, арғы күніңді бүгін ойламасаң, күңдік тірлік</w:t>
        <w:br/>
        <w:t>қай мұратқа жеткізбек.</w:t>
        <w:br/>
        <w:t>Рас, жужанның жебір ханы. жжелкемізге қонып алып,</w:t>
        <w:br/>
        <w:t>жанымызды жаныштап бітті. Алым-салығынан арқа жауыр</w:t>
        <w:br/>
        <w:t>болды. Төзім тозды, халық қажыды. Осындайда телелер-</w:t>
        <w:br/>
        <w:t>мен одақтасып, аруақ шақырып, ашынған халықты бастап</w:t>
        <w:br/>
        <w:t>93</w:t>
        <w:br/>
        <w:t>, арға емес, сол телелердің өзіне қарсы; йық.</w:t>
        <w:br/>
        <w:t>Сөйтсек. -жақты пай, амыз. .</w:t>
        <w:br/>
        <w:t>-- Ау, сонда ол қалай болады? -Жужанмен соғыспай</w:t>
        <w:br/>
        <w:t>телемен соғысқаны несі? Ол бейшаралардың жазығы</w:t>
        <w:br/>
        <w:t>не?</w:t>
        <w:br/>
        <w:t>-- Жауы ортақтың мүддесі ортақ.. Теле біздің мүдде-</w:t>
        <w:br/>
        <w:t>лесіміз емес пе? Оны. мұқату жау мерейін өсіру</w:t>
        <w:br/>
        <w:t>ғой.</w:t>
        <w:br/>
        <w:t>-- Рас-ау, теле де өзіміздей жужан ханының тепкісін</w:t>
        <w:br/>
        <w:t>көріп жүрген тәуелді, мұңдас ел. Оларды шауып, не пайда</w:t>
        <w:br/>
        <w:t>таппақпыз?</w:t>
        <w:br/>
        <w:t>-- Жужанмен соғыспайды екенбіз, теледе неміз бар,</w:t>
        <w:br/>
        <w:t>тимейік. Ең болмаса солар соғысып, жауымызды әлсірете</w:t>
        <w:br/>
        <w:t>берсін де. -</w:t>
        <w:br/>
        <w:t>Отырғандар сөзге төрелік бермей, қызына дауыстап,</w:t>
        <w:br/>
        <w:t>бей-берекет дуылдасып кетті. Бәрі де Бумынға ашық қарсы</w:t>
      </w:r>
    </w:p>
    <w:p>
      <w:r>
        <w:t>шықпағанмен келіспейтіндіктерін анық танытып жатыр.</w:t>
        <w:br/>
        <w:t>Қолын көтеріп, тыныштыққа шақырған Бумынға біраз</w:t>
        <w:br/>
        <w:t>күтуге тура келді.</w:t>
        <w:br/>
        <w:t>- Айтқандарыңның бәрі дұрыс,-- Бумын тырғандар-</w:t>
        <w:br/>
        <w:t>ды шола бір қарап шықты.-: Теленің мал баққан момын</w:t>
        <w:br/>
        <w:t>ел екеңі де, жужаннан өзіміздей қорлық көріп жүргені</w:t>
        <w:br/>
        <w:t>де шындық. Олардың бізге, біздің оларға жасаған зала-</w:t>
        <w:br/>
        <w:t>лымыз да жоқ. Соған қарамастан, оларға қарсы шығайық</w:t>
        <w:br/>
        <w:t>десем, ол елімнің ертеңгі қамын ойлағандықтан; жағдай</w:t>
        <w:br/>
        <w:t>осылай істеуге мәжбүр еткендіктен.</w:t>
        <w:br/>
        <w:t>Сендер жаңа телемен соғысып не пайда табамыз деп</w:t>
        <w:br/>
        <w:t>жатырсыңдар. Ал тыңдаңдар, мен айтайын.</w:t>
        <w:br/>
        <w:t>Біріншіден, теле жужанмен соғысып жеңіске жете</w:t>
        <w:br/>
        <w:t>алмайды, босқа қырғын табады. Біз оларды сол қырғыннан</w:t>
        <w:br/>
        <w:t>құтқарамыз. ) і</w:t>
        <w:br/>
        <w:t>-- Немене, біз соғыссақ оларды өлтірмейміз бе? -- Ку-</w:t>
        <w:br/>
        <w:t>шу алып кекесінді үн қатты.</w:t>
        <w:br/>
        <w:t>-- Жоқ, өлтірмейміз...</w:t>
        <w:br/>
        <w:t>Кушу алып тағы бірдеме дегелі келе жатыр еді, Бумын</w:t>
        <w:br/>
        <w:t>ашулы жүзбен жалт қарап, сұсты жанарының сұғын</w:t>
        <w:br/>
        <w:t>қадады. Анау аузын ашқан күйі үнсіз қалды.</w:t>
        <w:br/>
        <w:t>-- Иа,-өлтірмейміз. Өйткені біз олармен соғыспаймыз.</w:t>
        <w:br/>
        <w:t>Өздерің ойлаңдаршы. Маған жеткен хабар рас болса, олар</w:t>
        <w:br/>
        <w:t>осы аптаның аяғында Халқаға қарай аттанады. Жолда</w:t>
        <w:br/>
        <w:t>сусыз жалпақ дала жатыр. Мына шілденің шыжыған</w:t>
        <w:br/>
        <w:t>ыстығында шөлмен ұзақ жол жүрген атта қандай қуат,</w:t>
        <w:br/>
        <w:t>жауынгерде қандай күш болмақ. Міне, олар осылай арып-</w:t>
        <w:br/>
        <w:t>ашып жеткенде біз оларды Алтайдың (Гоби Алтайының)</w:t>
        <w:br/>
        <w:t>95.</w:t>
        <w:br/>
        <w:t>картасын, саяси жағдайын көзге елестетсеңіз, онда Аши-</w:t>
        <w:br/>
        <w:t>налардың Ордостың оңтүстігінен Алтайдың оңтүстік бет-</w:t>
        <w:br/>
        <w:t>кейіне тек әлгі «Сібір тарихында» көрсетілген жолмен ғана</w:t>
        <w:br/>
        <w:t>баратынын, Богдо-ола тауына соқпай кете алмайтынын</w:t>
        <w:br/>
        <w:t>көрер едіңіз.</w:t>
        <w:br/>
        <w:t>Мен осы арада сізге күні бүгінге дейін ешбір ғалым-</w:t>
        <w:br/>
        <w:t>ның назарына ілікпеген бір қызық нәрсені айтайын</w:t>
        <w:br/>
        <w:t>ба?</w:t>
        <w:br/>
        <w:t>-- Шынында оңдай болса неге айтпасқа, айтыңыз?</w:t>
        <w:br/>
        <w:t>-- Айтсам, сіз қалай ойлайсыз, көне түріктердің шығу</w:t>
        <w:br/>
        <w:t>тегі туралы айтылған аңыздарда да, қытай жылнамала-</w:t>
        <w:br/>
        <w:t>рында да, біздің заманның тарихи шығармаларында да</w:t>
        <w:br/>
        <w:t>түріктер Алтай тауынан шығады да бірден жужандарға</w:t>
        <w:br/>
        <w:t>бағына салады. Сейтіп, жужан ханы Анахуанның-сөзімен</w:t>
        <w:br/>
        <w:t>айтқанда, олардың «темір өндіретін құлына» айналады.</w:t>
        <w:br/>
        <w:t>Осы өмір шындығымен, сол кездегі далалықтардың пси-</w:t>
        <w:br/>
        <w:t>хологиясымен сыйыса қоя ма? Қандай тайпа еркіндіктен</w:t>
        <w:br/>
        <w:t>құлдыққа өзі барып мойын ұсына қояды? Демек, бұл арада</w:t>
        <w:br/>
        <w:t>қалай, қандай жағдайда болсын жужандардың түріктерді</w:t>
        <w:br/>
        <w:t>өздеріне тәуелді етуге мәжбүр еткені хақ.</w:t>
      </w:r>
    </w:p>
    <w:p>
      <w:r>
        <w:t>Осы орайда жужандардың кәне тарихындағы мына бір</w:t>
        <w:br/>
        <w:t>жолдар еске оралады. Онда былай делінген: «Жужандар-</w:t>
        <w:br/>
        <w:t>дың. терістік батысында хунну ұрпағы мекендеген өлке</w:t>
        <w:br/>
        <w:t>жатты. Олар (хуннудың ұрпақтары) айтарлықтай бай, әрі</w:t>
        <w:br/>
        <w:t>күшті еді. Осылардың бастығы Жибасги (жабағы) Ше-</w:t>
        <w:br/>
        <w:t>лунге қарсы аттанды. Екі жақтың әскері Иегынь өзенінің</w:t>
        <w:br/>
        <w:t>бойында кездесіп, қырғын соғыс ашты. Сол соғыста Жи-</w:t>
        <w:br/>
        <w:t>бағги жеңіске жетті. Бірақ ол жеңісін баянды ете алмады.</w:t>
        <w:br/>
        <w:t>Артынан. Шелун оларды бағынуға мәжбүр етіп, өзінің</w:t>
        <w:br/>
        <w:t>қарауына қосып алды».</w:t>
        <w:br/>
        <w:t>Осындағы Шелунның жужанның алғашқы ханы екені</w:t>
        <w:br/>
        <w:t>белгілі. Ал Шелун хандық құрған кезде Хинганнан Алтай-</w:t>
        <w:br/>
        <w:t>ға дейінгі аралықты алып жатқан жужанның терістік</w:t>
        <w:br/>
        <w:t>батысындағы өлкенің Богда-ола тауының бауырайы екені-</w:t>
        <w:br/>
        <w:t>не де күмән болмаса керек. Богдо-ола тауында темір</w:t>
        <w:br/>
        <w:t>кенінің өте көп болғаны, соны өндіріп көршілерімен са-</w:t>
        <w:br/>
        <w:t>уда-саттыб жасап хунну ұрпақтарының тез байығаны да</w:t>
        <w:br/>
        <w:t>тарих дерегінен аян. Олай болса, жужандарды жаулап</w:t>
        <w:br/>
        <w:t>алуға барып, жеңіліп, өзі соларға тәуелді болып қалған</w:t>
        <w:br/>
        <w:t>Жибаеги, оның елі (әскері) түрік деген атпен тарихқа</w:t>
        <w:br/>
        <w:t>танылған алтайлық темір өндірушілердің арғы атасы ма</w:t>
        <w:br/>
        <w:t>деген ой келеді.</w:t>
        <w:br/>
        <w:t>-- Әбден мүмкін. Қалай болғанда да кез келген ха-</w:t>
        <w:br/>
        <w:t>лықтың, тіпті ру-тайпаның ғайыптан пайда болмайтыны</w:t>
        <w:br/>
        <w:t>88</w:t>
        <w:br/>
        <w:t>оның абырой-атағын бүкіл көшпелілер алдында көкке</w:t>
        <w:br/>
        <w:t>көтерді. : .</w:t>
        <w:br/>
        <w:t>Жаңа жылдың қысыңда Бумын арнайы дайындықтан</w:t>
        <w:br/>
        <w:t>өтіп, шыныққан әскерін Жужан ордасына аттандырды.</w:t>
        <w:br/>
        <w:t>Екі жақтың әскері Хуайман қыратының терістік бет-</w:t>
        <w:br/>
        <w:t>кейінде кездесті. Осы шешуші майданда Анахуан әскерінің</w:t>
        <w:br/>
        <w:t>тас-талқаны шықты. Қоршауда қалып, шепті бұзып шығуға</w:t>
        <w:br/>
        <w:t>шамасы келмеген Анахуан жау қолына тірі түсуден қор-</w:t>
        <w:br/>
        <w:t>қып, өз сүңгісін өз жүрегіне қадады. .</w:t>
        <w:br/>
        <w:t>Хан ордасының үстіне қыл шашағын (желбіретіп түрік-</w:t>
        <w:br/>
        <w:t>тің бөрілі бай</w:t>
        <w:br/>
        <w:t>айтақ далада бір жарым ғасырдан артық уақыт өз</w:t>
        <w:br/>
        <w:t>билігін жүргізген Жужан хандығы тізе бүкті. Бірақ бұл</w:t>
        <w:br/>
        <w:t>хандықтың біржола құлауы емес еді. Оған әлі төрт жыл</w:t>
        <w:br/>
        <w:t>керек-тін, Хан тағының мұрагері -- Анахуанның баласы</w:t>
        <w:br/>
        <w:t>Яньлочен қашып барып, әкесінің одақтасы Шығыс патша-</w:t>
        <w:br/>
        <w:t>лықтың (бұл кезде ІНығыс- Вэй Ци деген ат алған бола-</w:t>
        <w:br/>
        <w:t>тын) қолтығына тығылды. Қырғыннан аман қалған ел хан</w:t>
        <w:br/>
        <w:t>тағына Анахуанның әкесі Тахан-хан Футудың інісі Дын-</w:t>
        <w:br/>
        <w:t>шуцзыды отырғызды. Ол жужандарды бастап Лай-шань</w:t>
        <w:br/>
        <w:t>тауына барып паналады.</w:t>
        <w:br/>
        <w:t>Бұл 552 жылдың қарлы қысы еді.</w:t>
        <w:br/>
        <w:t>Ұлы даланың бүкіл шығыс бӛлегін өзіне бағындырып,</w:t>
        <w:br/>
        <w:t>жерін кеңейтіп, елін көбейтіп, мақсатты ісін бір тындырған</w:t>
      </w:r>
    </w:p>
    <w:p>
      <w:r>
        <w:t>Бумын енді өзін ханмын деп жариялады. Бумынды хан</w:t>
        <w:br/>
        <w:t>көтеру салтанаты түріктердің ата мекені -- Алтайдың оң-</w:t>
        <w:br/>
        <w:t>түстік баурайында өтті. Оған бүкіл ел қатысты. Түрік</w:t>
        <w:br/>
        <w:t>хандығының құрамына енген тайпалардың көсемдері ор-</w:t>
        <w:br/>
        <w:t>таға шығып, арнайы осы салтанатқа деп басылған ақ киізді</w:t>
        <w:br/>
        <w:t>әкеп жайды. Содан кейін олар киіздің орда жақ шетіне</w:t>
        <w:br/>
        <w:t>келіп өзара екіге бөлініп, сап құра тік тұрып, ханның</w:t>
        <w:br/>
        <w:t>келуін күтті.</w:t>
        <w:br/>
        <w:t>Бумынды ордадан інісі Истеми мен түрік елінің төбе</w:t>
        <w:br/>
        <w:t>биі Ышбара екеуі екі қолтығынан дЕмеп алып шығып,</w:t>
        <w:br/>
        <w:t>құрметпен ақ киіздің Ортасына экеп, бетін Шығысқа қара-</w:t>
        <w:br/>
        <w:t>тып отырғызды.</w:t>
        <w:br/>
        <w:t>Бумын әдеттегісінен де сәнді киінген. Басында құндыз</w:t>
        <w:br/>
        <w:t>бөрік, маңдайына қондырған асыл тас күнге шағылысып,</w:t>
        <w:br/>
        <w:t>құлпыра жарқырап, көз қариды. Қара мақпалдан тіккізген</w:t>
        <w:br/>
        <w:t>қаптал шапанның белін жалпақтығы кере қарыс белдікпен</w:t>
        <w:br/>
        <w:t>қынай буып, түріктердің төл дәстүрімен сол етегін қайыра</w:t>
        <w:br/>
        <w:t>түріп алыпты. Белдіктің көзге түсер жеріндегі. жануарлар-</w:t>
        <w:br/>
        <w:t>дың алтын бейнесімен кескінделген әрнектері арасына</w:t>
        <w:br/>
        <w:t>орнатылған асыл тастар хан қимылдаған сайын кезек-ке-</w:t>
        <w:br/>
        <w:t>190</w:t>
        <w:br/>
        <w:t>Отырғандар інуласып, қошемет көрсетті.</w:t>
        <w:br/>
        <w:t>Ань-Нопанто Бұмыннан сыйлықтарды енгізуге рұқсат</w:t>
        <w:br/>
        <w:t>сұрады. 22.</w:t>
        <w:br/>
        <w:t>Отырғандардың бәріне сыйлық үлестірілді.</w:t>
        <w:br/>
        <w:t>Елшілерге төрден орын беріліп, қымыз</w:t>
        <w:br/>
        <w:t>Бұдан кейін Бұмын орда ішіндегілерді бастап сыртқа</w:t>
        <w:br/>
        <w:t>шықты. Сап құра қатар түзеген жауынгерлер мен олардың</w:t>
        <w:br/>
        <w:t>сыртын алқа қотан толы халыққа Бумын өздеріне Көктің</w:t>
        <w:br/>
        <w:t>ұлынан елші келгенін хабарлады.</w:t>
        <w:br/>
        <w:t>-- Арр-уу-аақ! Арруу-аақ! Арр-уу-аақ!</w:t>
        <w:br/>
        <w:t>Түріктердің құдіретті үні тау бауырайын тағы жаңғы</w:t>
        <w:br/>
        <w:t>рықтырды.</w:t>
        <w:br/>
        <w:t>-- Бүгін елшілер дем алады. Ертеңнен бастап олардың</w:t>
        <w:br/>
        <w:t>келу құрметіне үш күн той болады. Бүкіл аймақ соған</w:t>
        <w:br/>
        <w:t>дайындалсын! .</w:t>
        <w:br/>
        <w:t>Той дүркіреп өтті. Той аяғы дәстүрлі аң аулау</w:t>
        <w:br/>
        <w:t>мерекесіне ұласты.</w:t>
        <w:br/>
        <w:t>Көне түріктер өміріндегі айтулы бұл оқиға 535 жылдың</w:t>
        <w:br/>
        <w:t>жазында болған еді. !</w:t>
        <w:br/>
        <w:t>535 жыл! Бұл көне түріктер үшін жазба дерекке түсіп,</w:t>
        <w:br/>
        <w:t>сан ғасырлар өткеннен кейін ұрпағына өз ғұмырнамасы-</w:t>
        <w:br/>
        <w:t>ның бастауы болып танылатындығымен ғана емес, соны-</w:t>
        <w:br/>
        <w:t>мен бірге өздерінің сол бір сапырылысқан аласапыран</w:t>
        <w:br/>
        <w:t>заманда азулының аузында, тырнақтының шеңгелінде кет-</w:t>
        <w:br/>
        <w:t>пей, тарйЖ сахнасына шығар жолын белгілеп, анықтап</w:t>
        <w:br/>
        <w:t>алуына мүмкіндік берген айрықша жыл болды. Сайып</w:t>
      </w:r>
    </w:p>
    <w:p>
      <w:r>
        <w:t>келгенде соның бәрі қытай елшісінің келуінен басталды.</w:t>
        <w:br/>
        <w:t>Сондықтан да Бумын қытай елшісі -- қыпшақ жігітті</w:t>
        <w:br/>
        <w:t>Ань-Нопантоға ерекше құрмет жасады. Елді аралатуды</w:t>
        <w:br/>
        <w:t>сылтау қылып, ру басылардың бәрінен сыйлық әперді. Өзі</w:t>
        <w:br/>
        <w:t>де қолда барын аяған жоқ: астына ат мінгізді, жан</w:t>
        <w:br/>
        <w:t>қалтасына алтын жамбы салды. Кіші қарындасы -- Сәнәк-</w:t>
        <w:br/>
        <w:t>тирді (сатурн) әйелдікке берді. Сөйтіп, елшіні әуелі қо-</w:t>
        <w:br/>
        <w:t>наққа, содан туысқанға айналдырып, сеніміне әбден кіріп</w:t>
        <w:br/>
        <w:t>алған Бумын енді одан шым-шымдап тартып, өзіне қажет-</w:t>
        <w:br/>
        <w:t>тісін ала бастады. Ең алдымен, Батыс патшалықтың (Ба-</w:t>
        <w:br/>
        <w:t>тыс Вэйдің) ішкі-сыртқы бар жағдайын біліп алды. Шығыс</w:t>
        <w:br/>
        <w:t>патшалық (Шығыс Вэй) жағдайынан да біраз сыр тартты.</w:t>
        <w:br/>
        <w:t>Жужандардың жүргізіп отырған саясатынан да құлақдар</w:t>
        <w:br/>
        <w:t>болды. Соның бәрін тыңшылары арқылы алған деректер-</w:t>
        <w:br/>
        <w:t>мен салыстырды да, өзінше ортақ ой түйіп, берік байла-</w:t>
        <w:br/>
        <w:t>мын жасады.</w:t>
        <w:br/>
        <w:t>Елшілерді құрметпен шығарып салғаннан кейін, әр</w:t>
        <w:br/>
        <w:t>қимылын аса сақтықпен жасауға үйренген Бумын көп</w:t>
        <w:br/>
        <w:t>ұзамай Қытайға өз елшісін жіберудің қамына кірісті.</w:t>
        <w:br/>
        <w:t>92</w:t>
        <w:br/>
        <w:t>кепілдік берер себеп. Сондықтан да ол елшілердің келуін</w:t>
        <w:br/>
        <w:t>күтпей-ақ соғысқа дайындығын бұрынғыдан да жетілдіре</w:t>
        <w:br/>
        <w:t>түсті. :</w:t>
        <w:br/>
        <w:t>; а айға жуық уақыт өткенде Анахуанның шапқын-</w:t>
        <w:br/>
        <w:t>шысы ханның қаһарын жеткізді.</w:t>
        <w:br/>
        <w:t>-- Ей, сен (Бумын) менің қашаннан темір қорытып,</w:t>
        <w:br/>
        <w:t>қару соққан қара құлым емес пе ең?! Мынандай масқара</w:t>
        <w:br/>
        <w:t>ұсыныс жасауға сенің дәтің қалай барды? Тәңіріңді ұмы-</w:t>
        <w:br/>
        <w:t>тайын деген екенсің, көзіңнің еті өсейін деген екен. Тоқта,</w:t>
        <w:br/>
        <w:t>бәлем, Көктің көк семсері -- мен Анахуан жазаңды бере-</w:t>
        <w:br/>
        <w:t>мін әлі,- депті хан.</w:t>
        <w:br/>
        <w:t>Бумынның күткені де осы еді. Енді оның қорланған</w:t>
        <w:br/>
        <w:t>жан есебінде не істеймін десе де еркі бар. Осыны қапысыз</w:t>
        <w:br/>
        <w:t>пайдаланған Бумын өшпенділікті онан әрі өршіте түсу</w:t>
        <w:br/>
        <w:t>үшін шапқыншының басын алуға әмір берді. Хан шапқын-</w:t>
        <w:br/>
        <w:t>шысын өлтіру -- бұл да бір соғыс ашуға жететін толық</w:t>
        <w:br/>
        <w:t>сылтау болатын.</w:t>
        <w:br/>
        <w:t>Бұл жағын осылайша реттеп алған Бумын енді Батыс</w:t>
        <w:br/>
        <w:t>патшалықтың қазіргі мүшкіл халін өз пайдасына пайдала-</w:t>
        <w:br/>
        <w:t>нып қалуға асықты. |Шығыс патшалықпен арадағы соғыс,</w:t>
        <w:br/>
        <w:t>Анахуанның шекара бұзып, жиі-жиі шабуыл жасауы Ба-</w:t>
        <w:br/>
        <w:t>тыс патшалықты түріктермен қалайда тату тұруға мәжбүр</w:t>
        <w:br/>
        <w:t>ететінін, оның менсінбей кергуіне жағдайы жоқтығын Бу-</w:t>
        <w:br/>
        <w:t>мын жақсы білді. Сондықтан да ол Истемиді Батыс</w:t>
        <w:br/>
        <w:t>патшалыққа шұғыл қайта аттандырды.</w:t>
        <w:br/>
        <w:t>-- Тәңірі артық жаратқан Ұлы Түрік аймағының әмір-</w:t>
        <w:br/>
        <w:t>шісі Бумын Батыс патшалықтың Ұлы императоры, Кектің</w:t>
        <w:br/>
        <w:t>ұлы Вынь-диғе мықты денсаулық тілейді,-- деп бастады</w:t>
        <w:br/>
        <w:t>Бумын Батыс Вэй билеушісіне жолдаған хатын.-- Ұлы</w:t>
        <w:br/>
        <w:t>императордың бізді елеп, елшісін жіберуі Түрік еліне</w:t>
        <w:br/>
        <w:t>шарапатын тигізді. Батыстағы теле тайпаларын бағынды-</w:t>
        <w:br/>
        <w:t>рып, елу мың түтінді өз аймағына қаратты. Қазір түрік елі</w:t>
        <w:br/>
        <w:t>күшейді, нығайды. Арнайы дайындықтан өткен он түмен</w:t>
      </w:r>
    </w:p>
    <w:p>
      <w:r>
        <w:t>әскері бар. Оның қазір ортақ жауымыз жужандарды тал-</w:t>
        <w:br/>
        <w:t>қандауға мүмкіндігі мол.</w:t>
        <w:br/>
        <w:t>Бірақ жужандармен соғыстағы ағ істің толы</w:t>
        <w:br/>
        <w:t>болуы ы кектің ыы ыы ыы ал ы нені</w:t>
        <w:br/>
        <w:t>керек. Бұл менің қол астымдағы бектер мен билерді</w:t>
        <w:br/>
        <w:t>алдындағы абыройымды көтеріп, жеңісті уыстан шыға</w:t>
        <w:br/>
        <w:t>мауыма көмектеседі. Ортақ істің мүддесі үшін Көктің Ұлы</w:t>
        <w:br/>
        <w:t>менің бұл тілегімді орындайды деп сенемін.</w:t>
        <w:br/>
        <w:t>Екі бірдей соққының өтінде қалған Вынь-дидің Бумын-</w:t>
        <w:br/>
        <w:t>ның талабың орындамасқа амалы жоқ еді. Кейбір министр-</w:t>
        <w:br/>
        <w:t>лерінің қарсылығына қарамастан қызы Чан-лені Бумынға</w:t>
        <w:br/>
        <w:t>әйелдікке берді. Бұл жағдай Бумынның өзі ойлағанындай</w:t>
        <w:br/>
        <w:t>99</w:t>
        <w:br/>
        <w:t>ӘУІРЛЕУ Ж</w:t>
        <w:br/>
        <w:t>Мұрагерлік заңымен хан тағына Бумынның ба-</w:t>
        <w:br/>
        <w:t>ласы Қара Ыстық отырды. Оны қытайлықтар Исиги-хан</w:t>
        <w:br/>
        <w:t>Коло деп атайтын.</w:t>
        <w:br/>
        <w:t>Қара Ыстық әкесіне тартқан бидай өңді, ат жақты,</w:t>
        <w:br/>
        <w:t>сұғанақ, сұлу жігіт болып өскен. Оның алғырлығы да, бір</w:t>
        <w:br/>
        <w:t>нәрсеге кірісерде соның түпкі нәтижесінің қалай боларын</w:t>
        <w:br/>
        <w:t>таразыға тартар сақтығы да әкесінен мұраға қалғандай</w:t>
        <w:br/>
        <w:t>еді.</w:t>
        <w:br/>
        <w:t>Бумын аз уақыт ішінде жеңісін сыртқы жаудан қорғай</w:t>
        <w:br/>
        <w:t>алар тұрақты әскері бар қуатты Түрік мемлекетін құрды.</w:t>
        <w:br/>
        <w:t>Бұл өзі рулық-тайпалық құрылысқа негізделген мемлекет</w:t>
        <w:br/>
        <w:t>еді. Оның өзінің көп сатылы басшылық органы болды.</w:t>
        <w:br/>
        <w:t>Оған белгілі тәртіп бойынша ханның аға-інілері, балалары</w:t>
        <w:br/>
        <w:t>мұрагерлік етті. Кейін мемлекет территориясы кеңейіп,</w:t>
        <w:br/>
        <w:t>оны басқару қиындағанда, ол жеке иеліктерге бөлініп,</w:t>
        <w:br/>
        <w:t>оларды кіші хандар басқарды. Бұлардың бәрі Ұлығ ханға</w:t>
        <w:br/>
        <w:t>бағынды. Ел -- қағанатқа, ұлығ хан қағанға (ханның ха-</w:t>
        <w:br/>
        <w:t>нына) айналды.</w:t>
        <w:br/>
        <w:t>Қағанаттың ең жоғарғы органы шонжарлар. (ру-тайпа</w:t>
        <w:br/>
        <w:t>көсемдері) кеңе олып табылды. Олар өлген қағанның</w:t>
        <w:br/>
        <w:t>орнына адам тағайындағанда мұрагерлік жолын басшы-</w:t>
        <w:br/>
        <w:t>лыққа алды.</w:t>
        <w:br/>
        <w:t>Қағаннан кейінгі жоғарғы билік иесі -- Шеху (қытай</w:t>
        <w:br/>
        <w:t>жылнамасында) -- Жабғу (көне түрікше) “деп аталды.</w:t>
        <w:br/>
        <w:t>Бұл билік дәрежесі жөнінен көне хуннулардың чжукиіне</w:t>
        <w:br/>
        <w:t>келеді. Одан кейінгі билік иесі -- Дэлэ (қытай жылнама-</w:t>
        <w:br/>
        <w:t>сында) -- тегін (көне түрікше) деп алада Бұл хунну-</w:t>
        <w:br/>
        <w:t>лардың Лулиі тәрізді.</w:t>
        <w:br/>
        <w:t>Үшінші билік иесі сі-- Сылифа (қытай жылнамасын-</w:t>
        <w:br/>
        <w:t>да) - сіліг бек (түрікше) деп аталды. Бұл хуннулар-</w:t>
        <w:br/>
        <w:t>дың -- ұлығ бегі. Төртінші билік иесі -- Тумаофа (қытай</w:t>
        <w:br/>
        <w:t>жылнамасында) -- түмен бег (түрікше) деп аталды. Бұл</w:t>
        <w:br/>
        <w:t>енді хуннулардың ұлы дуюйімен терезелес.</w:t>
        <w:br/>
        <w:t>Бұл төрт билік иесін көне хуннулардағы сияқты қаған-</w:t>
        <w:br/>
        <w:t>ның төрт тіреніші, төрт мүйізі деп атаған. Бұлардың</w:t>
        <w:br/>
        <w:t>кейінгі әкімшілік-әскери басшыларға атақтың 20 түрі</w:t>
      </w:r>
    </w:p>
    <w:p>
      <w:r>
        <w:t>берілген.</w:t>
        <w:br/>
        <w:t>Ел басқарудың осынау тәсілі көне хуннулардың ел</w:t>
        <w:br/>
        <w:t>билеу дәстүрімен дәл келеді, соның нақты көшірмесі тә-</w:t>
        <w:br/>
        <w:t>різді. Мұның бәрі, біріншіден, жоғарыда айтқан түріктерді</w:t>
        <w:br/>
        <w:t>хуннулардың ұрпағы деген сөзіміздің растығын тағы бір</w:t>
        <w:br/>
        <w:t>дәлелдесе, екіншіден, сол көне салт-дәстүрдің жоғалмай,</w:t>
        <w:br/>
        <w:t>ұрпақтан ұрпаққа ауысып, сабақтаса жалғасып жатқанын</w:t>
        <w:br/>
        <w:t>103</w:t>
        <w:br/>
        <w:t>көрсетеді. Біздің эрамыздан бұрынғы ПІ ғасырдағы хунну</w:t>
        <w:br/>
        <w:t>шаньюйі Мүденің ел билеу тәртібін арада тоғыз ғасыр</w:t>
        <w:br/>
        <w:t>өткен соң Бумынның еш өзгеріссіз қайталауы осының</w:t>
        <w:br/>
        <w:t>айқын дәлелі емес пе?!</w:t>
        <w:br/>
        <w:t>- Иә, дұрыс айтасыз. Сабақтастық қай кезде де үзіл-</w:t>
        <w:br/>
        <w:t>меген. Бұл тіршіліктің даму заңдылығы. Көшпелі тірліктің</w:t>
        <w:br/>
        <w:t>әр кезеңінде жеке-жеке рулардың одақ болып бірігуі</w:t>
        <w:br/>
        <w:t>негізінде елді басқарудың жаңа бір ұйымдары қалыптасып,</w:t>
        <w:br/>
        <w:t>олармен бірге қоғамдық жаңа праволар, жаңа билік ере-</w:t>
        <w:br/>
        <w:t>желері тәріздес түрлі категориялар туып отырған. Соның</w:t>
        <w:br/>
        <w:t>нәтижесінде қоғам мүшелері жаңа бір қоғамдық тәртіп</w:t>
        <w:br/>
        <w:t>билігіне түсу арқылы жалпы халықтық мәдениетке қарай</w:t>
        <w:br/>
        <w:t>бұрынғысынан гөрі бір адым ілгерілеп, жаңа бір қоғамдық</w:t>
        <w:br/>
        <w:t>сананың тууына негіз қалаған. Осындағы негіздің алтын</w:t>
        <w:br/>
        <w:t>арқауы жаңағы біз айтқан сабақтастық. Бұл заңдылық</w:t>
        <w:br/>
        <w:t>Бумын құрған Түрік мемлекетіне де тән.</w:t>
        <w:br/>
        <w:t>Мысалы, мен осы айтқандарыма дәлел ретінде Бумын-”</w:t>
        <w:br/>
        <w:t>ның өзі құрған мемлекеттің бірлігін, тұтастығын, қоғам</w:t>
        <w:br/>
        <w:t>мүшелерінің азаматтық праволарын қорғаған заң кодексі-</w:t>
        <w:br/>
        <w:t>нің статьяларының ХУГ ғасырдағы қазақ ханы Әз-Тәукенің</w:t>
        <w:br/>
        <w:t>әйгілі жеті жарғысынан көрініс табуын айтар едім. Үзіл-</w:t>
        <w:br/>
        <w:t>меген сабақтастық болмаса, бұл не?</w:t>
        <w:br/>
        <w:t>-- Тек өкініштісі сол біздің тарихшыларымыздың осы</w:t>
        <w:br/>
        <w:t>бар сабақтастықты саралай керсетіп, жалпы жұртқа жайып</w:t>
        <w:br/>
        <w:t>көрсету жағы жетіспей жатыр ғой.</w:t>
        <w:br/>
        <w:t>-- Дегенмен, қу шөппен ауыз сүртуге де болмас.</w:t>
        <w:br/>
        <w:t>Мысалы, мен өз басым қазақстандық ғалым, марқұм Құл-</w:t>
        <w:br/>
        <w:t>мат Әмірәлиевтің қытай жылнамасында көрсетілген Көне</w:t>
        <w:br/>
        <w:t>түріктердің мемлекет конституциясының Негізін ірізірі же-</w:t>
        <w:br/>
        <w:t>ті статьяға бөліп, бүгінгі түсінікте саралап беруін осы</w:t>
        <w:br/>
        <w:t>мақсаттағы тындырылған бір іс деп бағалар едім.</w:t>
        <w:br/>
        <w:t>-- Өкінішке орай, мен оны оқымаппын. Сонда ол кісі</w:t>
        <w:br/>
        <w:t>қалай саралайды?</w:t>
        <w:br/>
        <w:t>-- Қ.Өмірәлиев көне түріктердің заң негізін нақты</w:t>
        <w:br/>
        <w:t>жеті статьяға бөлді:</w:t>
        <w:br/>
        <w:t>І-СТАТЬЯ. Көтеріліс жасап, бүлік шығарған кісілерге</w:t>
        <w:br/>
        <w:t>элім жазасы бұйырылсын. (Бұл статья мемлекеттің бұ-</w:t>
        <w:br/>
        <w:t>гіндігін сақтау талабынан туған).</w:t>
        <w:br/>
        <w:t>Пыьстатья. Түрік будун (жұртының) мүддесін сатып,</w:t>
        <w:br/>
        <w:t>элге опасыздық еткендер әлім жазасына бұйырылсын.</w:t>
        <w:br/>
        <w:t>(Бұл статья да халықтың ортақ мүддесі -- елдің бүтіндігін</w:t>
        <w:br/>
        <w:t>қорғаған бір тұтас қоғамдық сананың жемісі).</w:t>
      </w:r>
    </w:p>
    <w:p>
      <w:r>
        <w:t>ІШ-ататья.-Қағандық (қағанат) ішінде жазықсыз кісі</w:t>
        <w:br/>
        <w:t>лтірген кісілер өлім жазасына бұйырылсын. (Бұл статья</w:t>
        <w:br/>
        <w:t>һарварлықтың төменгі сатысына тән кісі өлтірушілік куль-</w:t>
        <w:br/>
        <w:t>104</w:t>
        <w:br/>
        <w:t>еді, жалаң қылыштарын жарқылдатып қаптап келе жатқан</w:t>
        <w:br/>
        <w:t>Құшу алыптың жауынгерлерін көріп, амалсыз кері</w:t>
        <w:br/>
        <w:t>шегінді.</w:t>
        <w:br/>
        <w:t>Ауға түскен балықтай дәрменсіз тыпырлаған теле жа-</w:t>
        <w:br/>
        <w:t>уынгерлері босқа қырылудан қорқып, қаруларын тастап,</w:t>
        <w:br/>
        <w:t>тізе бүкті. Сөйтіп түріктер артық шығын шығармай бүкіл</w:t>
        <w:br/>
        <w:t>теле аймағын өзіне бағындырып алды. Бірақ Бумын ба-</w:t>
        <w:br/>
        <w:t>ғынған елге батпан салмақ түсірген жоқ. Ол, алдымен, теле</w:t>
        <w:br/>
        <w:t>тайпаларын өз иеліктерінде қалдырды, өз биліктерін өзде-</w:t>
        <w:br/>
        <w:t>ріне берді. Тек әр тайпа түтін санына қарай түрік әскері</w:t>
        <w:br/>
        <w:t>құрамына жауынғер бөлуге және оларды ұстауға қажетті</w:t>
        <w:br/>
        <w:t>азық-түлік беруге міндетті болды. Мұның бәрі ортақ жа-</w:t>
        <w:br/>
        <w:t>улары жужундарға қарсы күрес үшін қажет болғандықтан,</w:t>
        <w:br/>
        <w:t>бұл іске теле бектерінің өздері-ақ құлшына кірісті.</w:t>
        <w:br/>
        <w:t>Әскері теле жігіттерімен екі есеге өскен Бумын енді</w:t>
        <w:br/>
        <w:t>оны қаһарлы күшке айналдыруға бар күшін салды. Теле</w:t>
        <w:br/>
        <w:t>тайпасының жігіттерін өз әскерінің арасына таратып жі-</w:t>
        <w:br/>
        <w:t>беріп, оларды соғыс өнеріне жаттықтыруды мыңбасылары</w:t>
        <w:br/>
        <w:t>мен жүзбасыларына тапсырды. Тау қойнауында жаңадан</w:t>
        <w:br/>
        <w:t>ұстаханалар ашылып, онда күндіз-түні тынымсыз қару</w:t>
        <w:br/>
        <w:t>соғылып жатты.</w:t>
        <w:br/>
        <w:t>Осы кезде Қытайға кеткен Истеми бастаған елшілер</w:t>
        <w:br/>
        <w:t>де оралды, тарту-таралғымен. ІНісінен сыртқы жағдайдың</w:t>
        <w:br/>
        <w:t>анық-қанығына жеткен Бумын енді жужанмен иық тіресуге</w:t>
        <w:br/>
        <w:t>болатындығын аңғарды.</w:t>
        <w:br/>
        <w:t>Бұл кезде Шығыс патшалықтың елшісі Чжан Вэй-цу-</w:t>
        <w:br/>
        <w:t>аньнің айдап салуымен Анахуан Батыс патшалықпен шы-</w:t>
        <w:br/>
        <w:t>ғысып үлгерген еді. Ал бұл Батыс патшалықтың терістікте</w:t>
        <w:br/>
        <w:t>түріктерден басқа енді көмек күтер ешкімі жоқ деген сөз.</w:t>
        <w:br/>
        <w:t>Мұны ескермеске болмайды. Дегенмен, әр қадамын есеп-</w:t>
        <w:br/>
        <w:t>пен басып, аса сақ қимылдайтын Бумын мынау бірде олай,</w:t>
        <w:br/>
        <w:t>бірде былай болып сапырылысып жатқан аумалы-төкпелі</w:t>
        <w:br/>
        <w:t>заманда ертеңгі күні бір жағынан қырын келіп, империя-</w:t>
        <w:br/>
        <w:t>мен алакөз болып жүрмес үшін жужандарды соғысқа</w:t>
        <w:br/>
        <w:t>итермелеу керек деп тапты. Қалайда шатақты солардың</w:t>
        <w:br/>
        <w:t>бастағаны жөн. Ал мәселе себеп іздеуге тірелгенде дала-</w:t>
        <w:br/>
        <w:t>лықтар онша бас қатырып жатқан емес. Бумын да онша</w:t>
        <w:br/>
        <w:t>қиналған жоқ. Ышбара би бастаған елшілерді дереу Ана-</w:t>
        <w:br/>
        <w:t>хуанға аттандырды. Ханның бойжетіп отырған қызын</w:t>
        <w:br/>
        <w:t>өзіне әйелдікке беруді талап етті.</w:t>
        <w:br/>
        <w:t>Қызын беру -- оны өзімен терезесі тең хан ретінде</w:t>
        <w:br/>
        <w:t>тану. Жалпақ даланы жалғыз билеп, Шығыс патшалық пен</w:t>
        <w:br/>
        <w:t>Батыс патшалықты кезек еміп, әбден мейманасы тасыған</w:t>
        <w:br/>
        <w:t>Анахуанның өзін менсінбесін, қызын бермесін Бумын ал-</w:t>
        <w:br/>
        <w:t>дын-ала білген. Дала дәстүрінде бұл соғыс бастауға толық</w:t>
        <w:br/>
        <w:t>9%</w:t>
      </w:r>
    </w:p>
    <w:p>
      <w:r>
        <w:t>Шілденің күні көк төсіне өрлеген сайын төңіректі от</w:t>
        <w:br/>
        <w:t>тілімен жалап, тіршілік иесінің бәрін көлеңкеге қуып</w:t>
        <w:br/>
        <w:t>тығып, маңайға өлі тыныштық орнатқан. Ұшқан құс, жү-</w:t>
        <w:br/>
        <w:t>гірген аң көрінбейді. Тау етегінен басталып терістік ба-</w:t>
        <w:br/>
        <w:t>тысқа қарай созылған кең жазық көнбіс жонын күнге</w:t>
        <w:br/>
        <w:t>төсеп, қалжасы жаққан қатындай маужырай балқып, мар-</w:t>
        <w:br/>
        <w:t>ғау жатыр. Оның да көз жетер жерден арғысын сағым</w:t>
        <w:br/>
        <w:t>теңізі басып, түк көрсетпейді.</w:t>
        <w:br/>
        <w:t>Бір кезде сол сағым теңізінің бетінде қалқыған қараң-</w:t>
        <w:br/>
        <w:t>құраң көзге шалынды. Бұл -- қаптап келе жатқан теле</w:t>
        <w:br/>
        <w:t>жауынгерлері еді. Олардың әр қимылын биік жартастың</w:t>
        <w:br/>
        <w:t>басындағы қой тастардың арасында әр жерде тығылып</w:t>
        <w:br/>
        <w:t>отырған қарауылшылар мүлт жібермей бақылап, байланыс-</w:t>
        <w:br/>
        <w:t>шы жігіттер арқылы өз басшыларына түгел жеткізіп</w:t>
        <w:br/>
        <w:t>тұрды.</w:t>
        <w:br/>
        <w:t>Шілденің шыжғырған ыстығынан ба, әлде «шығасыға</w:t>
        <w:br/>
        <w:t>иесі басшы боладының» кері ме, әйтеуір, теленің атты</w:t>
        <w:br/>
        <w:t>әскері әдеттегідей алда жүрмей, жүкпен бірге ұмар-жұмар</w:t>
        <w:br/>
        <w:t>тау қолтығына келіп енді. Ешқандай қауіп-қатерден хабар-</w:t>
        <w:br/>
        <w:t>лары жоқ. Қазіргі сәттегі бар армандары тезірек тау</w:t>
        <w:br/>
        <w:t>жықпылына еніп, мына күйдірген күннен тасаланар пана</w:t>
        <w:br/>
        <w:t>табу ғана секілді. Бумын теле жауынгерлері басшылары-</w:t>
        <w:br/>
        <w:t>ның құдалыққа келе жатқандай бейқам мына тірлігіне таң</w:t>
        <w:br/>
        <w:t>қалды. «Япыр-ау, жорыққа шыққан елдің жол байқар--шо-</w:t>
        <w:br/>
        <w:t>лаушысы болмайтын ба еді. Мынала ларды не қара басқан!»</w:t>
        <w:br/>
        <w:t>Ол негізгі жауы жужандар тым шалғайда болғандықтан,</w:t>
        <w:br/>
        <w:t>телелердің онша сақтық ойламайтынына өзі де үміт артқан,</w:t>
        <w:br/>
        <w:t>бірақ, дәл мынандай болар деп ойлаған емес. Ол дереу кісі</w:t>
        <w:br/>
        <w:t>шаптырып, жау шолаушыларын тосуға бөлген жігіттеріне</w:t>
        <w:br/>
        <w:t>өз тобына келіп қосылуға тапсырма берді. Бумын бәрі өзі</w:t>
        <w:br/>
        <w:t>ойлағандай болып шығарына сенді. Шартты белгі арқылы</w:t>
        <w:br/>
        <w:t>жігіттеріне дайындалуға әмір бергізді. Теле әскерінің алды</w:t>
        <w:br/>
        <w:t>тау етегіне ілініп, арты кең қолтықтың аңғарына енгенде</w:t>
        <w:br/>
        <w:t>қалың жыныстың арасынан құрсанған көк темірі күнге</w:t>
        <w:br/>
        <w:t>шағылысып, түріктің ауыр атты әскері көктен түскендей</w:t>
        <w:br/>
        <w:t>сау етіп шыға келгенде, олар алғашқыда не болып, не</w:t>
        <w:br/>
        <w:t>қойғанын түсіне алмай, аңтарылып тұрып қалды. Сол сәтте</w:t>
        <w:br/>
        <w:t>ес жиюға да мүмкіндік бермей оң қанаттан да, сол</w:t>
        <w:br/>
        <w:t>қанаттан да айқайға аттан қосқан түрік әскері теңіз тол-</w:t>
        <w:br/>
        <w:t>қынындай лек-легімен құйылды. У ың жанң-</w:t>
        <w:br/>
        <w:t>ұшырған айқайы мен шабуылдаушының құтырынған қиқу-</w:t>
        <w:br/>
        <w:t>ына түріктің сарнама жебесінің құйқа шымырлатар ұлыған</w:t>
        <w:br/>
        <w:t>үні қосылды. Тау қойнауы жын көшіп, лері қонғандай</w:t>
        <w:br/>
        <w:t>қым-қуыт болды да кетті. Теле әскерінің ертерек ес жиған</w:t>
        <w:br/>
        <w:t>кейінгі тобы бас сауғаламақ болып ат басын кері бұрып</w:t>
        <w:br/>
        <w:t>% Қ. Салғарин 97</w:t>
        <w:br/>
        <w:t>зек жарқ етіп, жанар аулайды. Дәндеку мен қынның</w:t>
        <w:br/>
        <w:t>безендірілу ерекшілігі сондай, әрқайсысы өз алдына жеке</w:t>
        <w:br/>
        <w:t>қымбат қазынаға айналып кеткен. Осының бәрі өзара</w:t>
        <w:br/>
        <w:t>үйлесім тауып, ханның айбарын асырып тұрғандай.</w:t>
        <w:br/>
        <w:t>Истеми мен Ышбара ханды отырғызғаннан кейін екеуі</w:t>
        <w:br/>
        <w:t>ақ киіздің шетіне шығып, оның екі қапталына тұрды да,</w:t>
        <w:br/>
        <w:t>иіліп тағзым етті. Осы кезде өздерінің ордада алар орны</w:t>
        <w:br/>
        <w:t>және дәрежесіне қарай ақ киізді қоршай орналасқан тайпа</w:t>
      </w:r>
    </w:p>
    <w:p>
      <w:r>
        <w:t>көсемдері де бұл екеуінің істегенін қайталады, Содан кейін</w:t>
        <w:br/>
        <w:t>бәрі жабылып ақ киізді көтеріп, солдан оңға қарай тоғыз</w:t>
        <w:br/>
        <w:t>рет айналып шықты. Әр айналым сайын. ханға иіліп</w:t>
        <w:br/>
        <w:t>тағзым етіп, оған «хан халқына қайрымды болсын, дұш-</w:t>
        <w:br/>
        <w:t>панына айбынды болсын. Көк Тәңірі қорғасын, Ұмай-ана</w:t>
        <w:br/>
        <w:t>қолдасын, сөйтіп еліміздің атақ-даңқы арта берсін» деп</w:t>
        <w:br/>
        <w:t>тілек білдірді. Олардың бұл тілегін бүкіл әскер мен ел</w:t>
        <w:br/>
        <w:t>«арр-уу-аақ, арр-уу-аақ» деп, дуылдаса қолдап тұрды.</w:t>
        <w:br/>
        <w:t>Осылайша хан көтерудің бұл рәсімі аяқталған соң,</w:t>
        <w:br/>
        <w:t>ортаға бір меңі жоқ сүттей ақбоз ат алдырылды. Истеми</w:t>
        <w:br/>
        <w:t>мен Ышбара Бумынды құрметпен қолтығынан демеп, ақ</w:t>
        <w:br/>
        <w:t>киіздің үстінен тұрғызды. Ышбара шұбатыла сусыған</w:t>
        <w:br/>
        <w:t>қытайы жібек матаны ханның мойнына орады. Сонан соң</w:t>
        <w:br/>
        <w:t>оны әкеп әлгі ақ боз атқа мінгізді. Тайпа көсемдері екіге</w:t>
        <w:br/>
        <w:t>жарылып, хан мойнындағы матаның екі ұшынан алды</w:t>
        <w:br/>
        <w:t>да ақырын саумалап тарта бастады. Содан хан буынып,</w:t>
        <w:br/>
        <w:t>тынысы ауырлай бастағанда матаны күрт босатып жіберіп,</w:t>
        <w:br/>
        <w:t>бәрі:</w:t>
        <w:br/>
        <w:t>Қанша жыл хан тағында отырасың? -- деп шу ете</w:t>
        <w:br/>
        <w:t>қалды.</w:t>
        <w:br/>
        <w:t>Халқымның қажетіне жарағанша! -- Бумынның да-</w:t>
        <w:br/>
        <w:t>усы жарықшақтана, қарлығыңқы шықты, бірақ жұртқа анық</w:t>
        <w:br/>
        <w:t>естілді. Жиналғандар жауапқа ризалықтарын білдіре</w:t>
        <w:br/>
        <w:t>айқайлап, сандарын шапақтап, бөріктерін аспанға атты.</w:t>
        <w:br/>
        <w:t>Жұрт шуылы басылған кезде БЫпшбара би көп алдына</w:t>
        <w:br/>
        <w:t>шығып, Бумынды «Ел ханы», әйелі Чань-ле бәйбішені</w:t>
        <w:br/>
        <w:t>«Елбілге Қатын»! деп жариялады. :</w:t>
        <w:br/>
        <w:t>Түрік елі үлкен той жасады. Қарт жыраулар Вл ханын</w:t>
        <w:br/>
        <w:t>мақтап өлең айтты. Жастар жағы қыз, жігіт болып екіге</w:t>
        <w:br/>
        <w:t>бөлініп, ән салды.</w:t>
        <w:br/>
        <w:t>Ел қуанышты еді, бірақ қуанышы ұзаққа бармады.</w:t>
        <w:br/>
        <w:t>Ел ханының ойында түрік халқының атақ-абыройын</w:t>
        <w:br/>
        <w:t>көтерер біраз. жоспарлары бар еді, бірақ оны жүзеге асыра</w:t>
        <w:br/>
        <w:t>Қатын -- көне түркілік ұғымда ел анасы деген мағына береді, ал</w:t>
        <w:br/>
        <w:t>Елбілге -- ел данасы, ақылшысы деген ұғымда.</w:t>
        <w:br/>
        <w:t>101</w:t>
        <w:br/>
        <w:t>алмады. Түрік халқының тарихқа таңылған тұңғыш ханы</w:t>
        <w:br/>
        <w:t>Бумын елінің ақ киізге көтеріп хан сайлаған салтанатынан</w:t>
        <w:br/>
        <w:t>кейін көп ұзамай 553. жылдың қозы айында қайтыс</w:t>
        <w:br/>
        <w:t>болды.</w:t>
        <w:br/>
        <w:t>Бумынмен қоштасуға бүкіл ел келді. Арнайы жібек</w:t>
        <w:br/>
        <w:t>шатыр тігіліп, марқұмның денесі сонда қойылды.</w:t>
        <w:br/>
        <w:t>Алдымен ханмен қоштасуға оның үй-іші, бала-шағасы,</w:t>
        <w:br/>
        <w:t>туған-туыстары жіберілді. Олар марқұмға арнап әкелген</w:t>
        <w:br/>
        <w:t>малын шатырдың алдына қатарластыра байлап, аруақтар</w:t>
        <w:br/>
        <w:t>рухына арнап құрбандық шалды. Содан кейін бәрі атқа</w:t>
        <w:br/>
        <w:t>мініп, шұбатыла тізіліп шатырды жеті рет айналып шық-</w:t>
        <w:br/>
        <w:t>ты. Соңғы айналымда шатыр алдына келген бойда аттан</w:t>
        <w:br/>
        <w:t>домалай түсіп, өз беттерін өздері жыртып, дауыс қылып,</w:t>
        <w:br/>
        <w:t>өліктің үстіне еніп жатты. Көздің жасы беттің қанына</w:t>
      </w:r>
    </w:p>
    <w:p>
      <w:r>
        <w:t>араласып, эрқайсысының омырауы қызыл-ала болды.!</w:t>
        <w:br/>
        <w:t>Ет-бауыр жақындарынан кейін елдің игі жақсылары,</w:t>
        <w:br/>
        <w:t>ханмен көңілдес адамдар келіп қоштасты. Содан кейін</w:t>
        <w:br/>
        <w:t>жауынгерлер мен жалпы халыққа кезек берілді.</w:t>
        <w:br/>
        <w:t>Бірнеше күнге созылған қоштасудан кейін хан денесін</w:t>
        <w:br/>
        <w:t>тауға апарып, онда оны Бумынның Өзі мінген тұлпарымен,</w:t>
        <w:br/>
        <w:t>киген киімі мен тұтынған қару-жарағымен, ыдыс-аяғы-</w:t>
        <w:br/>
        <w:t>мен -- бәр-бәрін қоса өртеп, күлін арнайы ыдысқа салып,</w:t>
        <w:br/>
        <w:t>ордаға әкеліп көрнекті жерге қойды. Бұл енді осыдан жер</w:t>
        <w:br/>
        <w:t>түгі сарғайып, ағаш жапырағы түсе бастағанша осы жерде</w:t>
        <w:br/>
        <w:t>тұрады. Елдің өлікті жерлеу заңы солай. Көктем мен</w:t>
        <w:br/>
        <w:t>жазда өлгеннің күлі жер түгі қурап сарғайғанға, ал күз</w:t>
        <w:br/>
        <w:t>бен қыста өлгеннің күлі өсімдік бүр жарғанға дейін</w:t>
        <w:br/>
        <w:t>сақталады.</w:t>
        <w:br/>
        <w:t>Бумын денесінің күлін де осылайша ордада сақтап,</w:t>
        <w:br/>
        <w:t>сары күз түсе бүкіл ел болып жиналып, оны жер қойнына</w:t>
        <w:br/>
        <w:t>тапсырды. Бұл күні де ханның ет-бауыр жақындары бет-</w:t>
        <w:br/>
        <w:t>терін жыртып, дауыс қылды.</w:t>
        <w:br/>
        <w:t>Қытайдан арнайы алдырылған бедізшілер хан бейітінің</w:t>
        <w:br/>
        <w:t>басына оның бейнесі салынган Үлкен ескерткіш орнатып,</w:t>
        <w:br/>
        <w:t>өмір жолын, әйгілі соғыстарын, ерлік істерін жазып, өр-</w:t>
        <w:br/>
        <w:t>нектеді. Осы ескерткіштен күн шығысқа қарай Бумынның</w:t>
        <w:br/>
        <w:t>өз қолымен соғыста өлтірген батырларының санына қарай</w:t>
        <w:br/>
        <w:t>тізілтіп тас қойылды.</w:t>
        <w:br/>
        <w:t>Бұл күн Бумынға арнап әкелінген малдың бәрі сой-</w:t>
        <w:br/>
        <w:t>ылып, жиналғандарға ас берілді. Сойылған малдың ірілі-</w:t>
        <w:br/>
        <w:t>ұсағының басы бұтаға ілініп тізілгенде ол да бірнеше</w:t>
        <w:br/>
        <w:t>шақырымды орап жатты.</w:t>
        <w:br/>
        <w:t>і Бүгінгі қолдапысымызма бар «көзінен қанды жасын ағызып» дейтін</w:t>
        <w:br/>
        <w:t>тіркестің шығу тегінде осы гостүрдің ізі жатыр.</w:t>
        <w:br/>
        <w:t>102</w:t>
        <w:br/>
        <w:t>-- Оған дау бар ма? Бұл және бірегей бірдің емес,</w:t>
        <w:br/>
        <w:t>жалпы көптің, білімді қауымның ісі болуға тиіс. Ортақ</w:t>
        <w:br/>
        <w:t>іс игілігіне көптің күші біріксе және талпынған талаптыны</w:t>
        <w:br/>
        <w:t>ауыздан қағып, лауазымды, беделді есімдермен жасқап,</w:t>
        <w:br/>
        <w:t>тұқырта бермей, шындық алтынын белгісіздіктің шаң-то-</w:t>
        <w:br/>
        <w:t>заңынан аршып, жарқыратып, жарыққа шығаруға көмек</w:t>
        <w:br/>
        <w:t>жасалынса, шешілмес түйін, алынбас асу да қал-</w:t>
        <w:br/>
        <w:t>мас-ау. : т</w:t>
        <w:br/>
        <w:t>-- Білім мен 1 еңбек осы жолда әркімнің де сенімді</w:t>
        <w:br/>
        <w:t>серігі болса дейсіз ғой.</w:t>
        <w:br/>
        <w:t>-- Әрине, онсыз бола ма! Еңбек пен білім екі жақтап</w:t>
        <w:br/>
        <w:t>демемесе, ешқандай іс жүзеге аспайды, ешқандай қиял</w:t>
        <w:br/>
        <w:t>шындыққа айналмайды. Бұл екеуі негіздің негізі</w:t>
        <w:br/>
        <w:t>ғой.</w:t>
        <w:br/>
        <w:t>-- Жарайды, бұл ойды осымен түйіндеп, әуелгі әңгі-</w:t>
        <w:br/>
        <w:t>“меміздің арнасына оралайық. Айтпақшы, сіз Табақ, Таспар-</w:t>
        <w:br/>
        <w:t>аталған Тобо-ханның қағанат құрамына "енген ел мен</w:t>
        <w:br/>
        <w:t>жерді жеке иеліктерге (удельдерге) бөліп, оны інілері мен</w:t>
        <w:br/>
        <w:t>балаларына еншілеп бергенін айтқансыз.</w:t>
      </w:r>
    </w:p>
    <w:p>
      <w:r>
        <w:t>АЯРЛЫҚ ПЕН САТҚЫНДЫҚ</w:t>
        <w:br/>
        <w:t>-- Тобо-ханның шын аты Арыстан еді ғой. Бұл</w:t>
        <w:br/>
        <w:t>өзі Түрік хандарының ішінде біріні болып будда дінін</w:t>
        <w:br/>
        <w:t>қабылдап, соның мінәжат шарттарын толық орындаған</w:t>
        <w:br/>
        <w:t>кісі. Оның дінге еліккені сондай, Будданың отаны Қытайда</w:t>
        <w:br/>
        <w:t>тумағанын арман қылып өткен. Бірақ оның осындай дін-</w:t>
        <w:br/>
        <w:t>дарлығына қарамастан, Арыстанның тұсында Түрік қаға-</w:t>
        <w:br/>
        <w:t>наты өзінің өрлеу сатысынан түскен жоқ. Інілері мен</w:t>
        <w:br/>
        <w:t>балалары басқарған Хинган мен Кубань аралығындағы</w:t>
        <w:br/>
        <w:t>ел мен жұрт осы Арыстанның әміріне бағынды. Қағанат-</w:t>
        <w:br/>
        <w:t>тағы ішкі бірлік сыртқа оның айбынын асырып, абырой</w:t>
        <w:br/>
        <w:t>беделің көтере түсті.</w:t>
        <w:br/>
        <w:t>Алайда бұл бірлік көпке бармады. Мансапқұмар хан</w:t>
        <w:br/>
        <w:t>тұқымының билікке таласқан өзара күресі Арыстан өлген-</w:t>
        <w:br/>
        <w:t>нен кейін, қытайдың жырынды жансызы Чжан-сунь Шэн-</w:t>
        <w:br/>
        <w:t>нің май құюымен, дауылды күнгі өрттей өрши түсті.</w:t>
        <w:br/>
        <w:t>“Соның ақыры қағанаттың, Батыс және. Шығыс -қағанат-</w:t>
        <w:br/>
        <w:t>болып, екіге бөлінуіне әкеліп соқты. Дегенмен оған әлі</w:t>
        <w:br/>
        <w:t>біраз уақыт бар еді.</w:t>
        <w:br/>
        <w:t>Арыстан қағанатта қалыптасқан дәстүрді бұзған жоқ.</w:t>
        <w:br/>
        <w:t>Ол өлерінің алдында баласы Амрак пен ел басшыларын</w:t>
        <w:br/>
        <w:t>жинап алып, өз өсиетін айтты.</w:t>
        <w:br/>
        <w:t>Н8</w:t>
        <w:br/>
        <w:t>қорлықта жүрген кезінде түрік еліне елші жіберіп қамқор</w:t>
        <w:br/>
        <w:t>қолын созған да осы Көктің Ұлы емес пе еді. Әкең марқұм</w:t>
        <w:br/>
        <w:t>екі елдің «достық пен туысқандық» қатынаста болуына күш</w:t>
        <w:br/>
        <w:t>салып, берік байланыс орнатты. Оны ағаң Қара Ыстық</w:t>
        <w:br/>
        <w:t>одан әрі жалғастырды. Осы жалғасқан жақсы дәстүрді бір</w:t>
        <w:br/>
        <w:t>сыйлық үшін бұзып, ескі досыңмен жау болуға бола ма?</w:t>
        <w:br/>
        <w:t>Бұл ойыңыздан қайтыңыз, тақсыр?!</w:t>
        <w:br/>
        <w:t>Цинь сөзінің Муган-ханға әсер еткені сондай, ол</w:t>
        <w:br/>
        <w:t>Шығыс патшалықпен байланысын біржола үзіп, Батыс</w:t>
        <w:br/>
        <w:t>патшалықпен құда болуға әзір екенін білдірді және сөзінің</w:t>
        <w:br/>
        <w:t>шындығын іспен дәлелдеу мақсатында Ци империясына</w:t>
        <w:br/>
        <w:t>қарсы бірігіп аттануға ұсыныс жасады.</w:t>
        <w:br/>
        <w:t>Батыс патшалыққа керегінің өзі осы еді. Ұсынысты</w:t>
        <w:br/>
        <w:t>дереу қабыл алып, Ян Чжун басқарған он мың әскерді</w:t>
        <w:br/>
        <w:t>шығысқа аттандырды. Ян Чжун әскері Хин-ли тауынан</w:t>
        <w:br/>
        <w:t>асып түскенде оған Муган-ханның жүз мың атты әскері</w:t>
        <w:br/>
        <w:t>келіп қосылды. Олар сол бетімен барып, Цзинь-яндағы</w:t>
        <w:br/>
        <w:t>император бекінісін қоршауға алды. Бірақ олар қаншама</w:t>
        <w:br/>
        <w:t>күш салғанмен, бекіністі бұза алмай, уақытты босқа өт-</w:t>
        <w:br/>
        <w:t>кізді. Түріктерге жауынгерлерді былай қойғанда аттарын</w:t>
        <w:br/>
        <w:t>асыраудың өзі күшке айналды. Сондықтан олар бекіністі</w:t>
        <w:br/>
        <w:t>қоршауды тоқтатып, маңайдағы елді мекеннің бәрін қал-</w:t>
        <w:br/>
        <w:t>дырмай тонап, еліне қайтты.</w:t>
        <w:br/>
        <w:t>Муган-ханның бұл қылығы, әрине, Ян Чжунға жаққан</w:t>
        <w:br/>
        <w:t>жоқ. Ол императорға арнаулы тШапқыншы жәнелтіп, Му-</w:t>
        <w:br/>
        <w:t>тан-ханды барынша жамандап бақты.</w:t>
        <w:br/>
        <w:t>-- Жалпы түрік жауынгерлері жақсылықты білмейді,</w:t>
        <w:br/>
        <w:t>жауапкершілдікті түсінбейді,-- деп, жалғастырды ол Му-</w:t>
      </w:r>
    </w:p>
    <w:p>
      <w:r>
        <w:t>тан-ханды жамандаған хатын.-- Бастықтарын сыйламай-</w:t>
        <w:br/>
        <w:t>ды, содан келіп араларында ешқандай тәртіп жоқ. Осы-</w:t>
        <w:br/>
        <w:t>дан-ақ олардың күдіреттілігі жөніндегі әлдекімдердің</w:t>
        <w:br/>
        <w:t>айтып жүрген дақпырт сөзінің мәнін түсінуге болады ғой</w:t>
        <w:br/>
        <w:t>деймін. Сондықтан да оларды бағындыру онша қиын да</w:t>
        <w:br/>
        <w:t>емес. Тек император оларға елшілер жіберіп, басын қым-</w:t>
        <w:br/>
        <w:t>бат сыйлықтармен айналдырып, бізге деген сенім үмітін</w:t>
        <w:br/>
        <w:t>арттыра түссе жетіп жатыр. Одан кейінгі кек қайтару оңай</w:t>
        <w:br/>
        <w:t>шаруа.</w:t>
        <w:br/>
        <w:t>Сарайға түсіп жататын мәліметтердің бәрі жалған.</w:t>
        <w:br/>
        <w:t>Соған байланысты біздің әскери басшыларымыз олар ту-</w:t>
        <w:br/>
        <w:t>ралы құлақтарына бірдеме шалынса болды, бірден зәре-</w:t>
        <w:br/>
        <w:t>құттары қалмай үрейге беріледі. Содан келіп жабайылар</w:t>
        <w:br/>
        <w:t>сырт қарағанға қорқынышты, аса мықты көрінеді, ал шын</w:t>
        <w:br/>
        <w:t>мәніне келгенде түк те жоқ, оларды оп-оңай-ақ талқанда-</w:t>
        <w:br/>
        <w:t>уға болады. Қазіргі жағдайда, егер менің пікірімді хош</w:t>
        <w:br/>
        <w:t>108</w:t>
        <w:br/>
        <w:t>тежеусіз кеткендігі сондай, оған шыдай алмаған Амрак</w:t>
        <w:br/>
        <w:t>ақыры өз еркімен тақты Шетуге беріп тынды.</w:t>
        <w:br/>
        <w:t>Шетудің Амракты қолдап, Торэменге қарсы шыққанда-</w:t>
        <w:br/>
        <w:t>ғы түпкі мақсаты да осы болатын. Мұны оған қытайлық-</w:t>
        <w:br/>
        <w:t>тардың берген Шету деген атының өзі де дәлелдей түседі.</w:t>
        <w:br/>
        <w:t>Қытай иероглифінің мағынасы «регенттікке жетуді ойла-</w:t>
        <w:br/>
        <w:t>ушы» дегенді білдіреді. і</w:t>
        <w:br/>
        <w:t>Міне, осы мансапқұмар Ел Кюлюг-шад Баға Ышба-</w:t>
        <w:br/>
        <w:t>ра-хан (қытайша Илигюйлу Ше Мохә Шаболо-хан) деген</w:t>
        <w:br/>
        <w:t>атпен таққа отырды. Бірақ ол тарихқа көне қытайлықтар-</w:t>
        <w:br/>
        <w:t>дың берген Шаболио -- тонаушы деген лақап атымен кір-</w:t>
        <w:br/>
        <w:t>ді. Соған орай ендігі жерде біздің де оны осы атымен</w:t>
        <w:br/>
        <w:t>атағанымыз жән.</w:t>
        <w:br/>
        <w:t>Шаболио билікті қолға алысымен, Торэменді қаншама</w:t>
        <w:br/>
        <w:t>жек кәріп тұрса да, оны шетке қаққан жоқ. Керісінше,</w:t>
        <w:br/>
        <w:t>ішке тартып, оған Або-хан деген ат беріп, баяғы Арыстан</w:t>
        <w:br/>
        <w:t>Тобо-хан берген иелігін басқартуға жіберді.</w:t>
        <w:br/>
        <w:t>Шаболио Истемидің баласы Қара Жұрын Түрікті де</w:t>
        <w:br/>
        <w:t>жек көретін. Оның бұл жек көруі өзінің саясатта жүйрік,</w:t>
        <w:br/>
        <w:t>істе алғыр, соғыста батыр туысының қағанаттағы беделі</w:t>
        <w:br/>
        <w:t>өз мансабына кедергі келтіреді-ау деген хауіптен туған</w:t>
        <w:br/>
        <w:t>еді. Қара Жұрын Түрік те бұл інісін онша ұната қоймай-</w:t>
        <w:br/>
        <w:t>тын. Алайда екеуі де іштей арбасқаны болмаса, сыртқа</w:t>
        <w:br/>
        <w:t>сырларын ашқан емес. Осындай реттермен келіп, Шаболио</w:t>
        <w:br/>
        <w:t>неғұрлым алыс болса, солғұрлым тыныш болармын деген</w:t>
        <w:br/>
        <w:t>үмітпен Қара Жұрын Түрікке Тардуш-хан деген ат беріп,</w:t>
        <w:br/>
        <w:t>оған өзі жаулап алған батыстағы елдерді билеуді</w:t>
        <w:br/>
        <w:t>тапсырды.</w:t>
        <w:br/>
        <w:t>Сондай-ақ ол-жастайынан көкейіне құрт болып түскен</w:t>
        <w:br/>
        <w:t>арманы хандықты өз еркімен қолына берген інісі Амрақты</w:t>
        <w:br/>
        <w:t>да ескерусіз қалдырған жоқ. Билік дәрежесі жөнінен екі</w:t>
        <w:br/>
        <w:t>ағасынан кейінгі үшінші хан деп жариялап, Толы әзенінің</w:t>
        <w:br/>
        <w:t>бойын соның иелігіне берді. Осылайша билік мәселесін</w:t>
        <w:br/>
        <w:t>бір жөнге келтіргеннен кейін Шаболио Қытайға көз алар-</w:t>
        <w:br/>
        <w:t>та бастады. Оған Шаболионың Чжеу үйінен алған әйелі --</w:t>
        <w:br/>
        <w:t>Цянь-гинь қатынның да ықпалы болды. Ол «ата-бабам</w:t>
      </w:r>
    </w:p>
    <w:p>
      <w:r>
        <w:t>басына барып, құрбандық шала алмадым» деп, шу шығар-</w:t>
        <w:br/>
        <w:t>ды. Осыған байланысты Шаболио төрт мың әскермен</w:t>
        <w:br/>
        <w:t>келіп, шекараны бұзды. Император оған қарсы министр</w:t>
        <w:br/>
        <w:t>Пхын-И мен бас қолбасшы Чи Ли-гун бастаған бірнеше</w:t>
        <w:br/>
        <w:t>мың әскерді қарсы қойды. Алғашқы күнгі айқаста түрік</w:t>
        <w:br/>
        <w:t>әскері қытайдың Да Хи, Чжан Жу, Цзю Чжеу-пхань</w:t>
        <w:br/>
        <w:t>секілді қолбасшыларының әскерін тас-талқанын шығарып</w:t>
        <w:br/>
        <w:t>жеңіп, шекараға екі жолмен бет алды. Олар сол бетімен</w:t>
        <w:br/>
        <w:t>120</w:t>
        <w:br/>
        <w:t>өздері пір тұтқан Истемиін де қабат қашап, қатар берген</w:t>
        <w:br/>
        <w:t>болар.</w:t>
        <w:br/>
        <w:t>-- Кім білсін, мұныңыздың да қисыны бар сияқты.</w:t>
        <w:br/>
        <w:t>Бірақ бұл ретте менің топшылауым басқашалау. Мен</w:t>
        <w:br/>
        <w:t>жоғарыдағы ғалымдар айтқандай, екеуін бір туған ағалы-</w:t>
        <w:br/>
        <w:t>інілі екі кісі деп ойлаймын.</w:t>
        <w:br/>
        <w:t>Бумын, сөз жоқ, заманының ірі қолбасшыларының бірі</w:t>
        <w:br/>
        <w:t>болумен бірге, жатақ елді жарыққа шығарып, империя</w:t>
        <w:br/>
        <w:t>дәрежесіне дейін көтерілуіне жол ашқан, саясатқа жүйрік</w:t>
        <w:br/>
        <w:t>мемлекет қайраткері. Оны бүкіл түрік халқы пір тұтады,</w:t>
        <w:br/>
        <w:t>елдің басын біріктірген дана басшы деп біледі. Қажет</w:t>
        <w:br/>
        <w:t>десеңіз, Істемиіңіз де, Қара Ыстығыңыз да, Муган ханы-</w:t>
        <w:br/>
        <w:t>ңыз да бірі інісі, бірі баласы болғанмен, сайып келгенде</w:t>
        <w:br/>
        <w:t>бәрі осы Бумынның шәкірттері, саяси қызметін жалғасты-</w:t>
        <w:br/>
        <w:t>рушылар. (Егер тарихи деректерге зер салып, байқап</w:t>
        <w:br/>
        <w:t>отырсаңыз осылардың бірде-бірінің мемлекет басқару ісіне</w:t>
        <w:br/>
        <w:t>қосқан жаңалығы жоқ). Олай болса бір түріктер ғана емес,</w:t>
        <w:br/>
        <w:t>бүкіл көшпелілер арасында осындай даңққа бөленіп, елі</w:t>
        <w:br/>
        <w:t>қадір тұтқан қағанның бір жарым ғасырдан кейінгі ұрпағы</w:t>
        <w:br/>
        <w:t>Күлтегін батырдың мақтан тұтып отырған қағанның қабі-</w:t>
        <w:br/>
        <w:t>рінің топырағы кеппей жатып, оның орнатқан тәртібінің,</w:t>
        <w:br/>
        <w:t>еңгізген заңының бұзылуы мүмкін бе? Меніңше, мүмкін</w:t>
        <w:br/>
        <w:t>емес. Тінті, мүмкін деген күннің өзінде ел қабылдап,</w:t>
        <w:br/>
        <w:t>салт-дәстүрге сіңіп кеткен тірлікті өзгертіп жаңадан жол</w:t>
        <w:br/>
        <w:t>салу үшін біз сөз етіп отырған Бумын тектес тарихи ірі</w:t>
        <w:br/>
        <w:t>тұлға керек. Мұндай істі екінің бірі жүзеге асыра</w:t>
        <w:br/>
        <w:t>алмайды.</w:t>
        <w:br/>
        <w:t>Кәне, салқын оймен сол бір кездің тарихына зерделі</w:t>
        <w:br/>
        <w:t>көз салып көрелікші. Егер қытай жылнамасының дерегіне</w:t>
        <w:br/>
        <w:t>сенсек, Бумыннан кейін мұрагерлік жолмен таққа отырған</w:t>
        <w:br/>
        <w:t>оның баласы Қара Ыстық хан (Исиги-хан Коло) жылға</w:t>
        <w:br/>
        <w:t>жетпейтін уақыт қана билік құрған. (Л. Гумилевтің айту-</w:t>
        <w:br/>
        <w:t>ынша бес-алты ай ғана!) Билігінің алғашқы кезін әке</w:t>
        <w:br/>
        <w:t>қайғысын аза тұтумен, кейінгісін жужандардың ханы Дын-</w:t>
        <w:br/>
        <w:t>шуцзымен соғысумен өткізген қысқа ғұмырында Қара</w:t>
        <w:br/>
        <w:t>Ыстық ханның бүкіл көшпелілер өмірінде сан ғасырлар</w:t>
        <w:br/>
        <w:t>бойы қалыптасып, бұлжымас заңға айналған тақты мұра-</w:t>
        <w:br/>
        <w:t>герлік жолмен иелену дәстүрін бұзатындай жағдайы да,</w:t>
        <w:br/>
        <w:t>беделі де болған жоқ.</w:t>
        <w:br/>
        <w:t>Соған қарамай Қара Ыстық хан елгенде оның орнына</w:t>
        <w:br/>
        <w:t>баласы Шету (Бичуринде Ниету) отырмай інісі Құшудың</w:t>
        <w:br/>
        <w:t>тақты иеленуін немен түсіндіреміз? Ал осы еркермейтін,</w:t>
        <w:br/>
        <w:t>назар аудармайтын факті ме?!..</w:t>
        <w:br/>
        <w:t>Менімше, бұл арада мынандай тарихи шындық жатыр.</w:t>
      </w:r>
    </w:p>
    <w:p>
      <w:r>
        <w:t>13</w:t>
        <w:br/>
        <w:t>Олар жедел қорғанысқа шығып, жужандарды кері серпіп,</w:t>
        <w:br/>
        <w:t>бетін қайтарып тастады да, сарнама жебесін қардай боряа-</w:t>
        <w:br/>
        <w:t>тып, іле өздері жаңа шабуылға шықты.</w:t>
        <w:br/>
        <w:t>Дыншуцзы әскері амалсыз кері шегінді. Ақыры тау</w:t>
        <w:br/>
        <w:t>жынысына кіріп, бас сауғалап, бет-бетіне қашып</w:t>
        <w:br/>
        <w:t>кетті.</w:t>
        <w:br/>
        <w:t>Жужандар.тағы-жеңіні. Бірақ бұл жолы олар пәлен-</w:t>
        <w:br/>
        <w:t>дей"Шшығынға ұрынған да жоқ. Бұған түріктердің шабаты-</w:t>
        <w:br/>
        <w:t>нын ерте біліп, мал-жанды жау қолына түспейтін жерге</w:t>
        <w:br/>
        <w:t>алдың-ала тығулары көп көмегін тигізді. Сөйтіп, түріктер</w:t>
        <w:br/>
        <w:t>бұл жорықтарынан олжасыз оралды.</w:t>
        <w:br/>
        <w:t>Қара Ыстық жужан жорығынан оралысымен белгісіз</w:t>
        <w:br/>
        <w:t>жағдайда кенеттен қайтыс болды да, оның інісі, Бүмынның</w:t>
        <w:br/>
        <w:t>екінші баласы Кушу Муган-хан деген атпен таққа</w:t>
        <w:br/>
        <w:t>отырды.</w:t>
        <w:br/>
        <w:t>Бұл бір жаратылысы ерекше адам еді. Әкесіне тартқан</w:t>
        <w:br/>
        <w:t>мұның да денесі ірі болғанымен, түрі жағынан оған</w:t>
        <w:br/>
        <w:t>ұқсамайтын. Жақ сүйектерінің ерекше ұзындығы мен екі</w:t>
        <w:br/>
        <w:t>бетінің шиқандай қызылдығына шыныдай жылтыраған</w:t>
        <w:br/>
        <w:t>нұрсыз көзі қосылып, оны біртүрлі қорқынышты етіп</w:t>
        <w:br/>
        <w:t>көрсететін. Оның батырлығы жужандармен болған алғаш-</w:t>
        <w:br/>
        <w:t>қы соғыста-ақ айрықша танылды. Жекпе-жекте жау жа-</w:t>
        <w:br/>
        <w:t>ғының жеті батырын өлтіріп, Яньду -- жеңімпаз деген</w:t>
        <w:br/>
        <w:t>атақ алды. Ол туралы жыршылар мадақ өлең шығарды. Ол</w:t>
        <w:br/>
        <w:t>сондай-ақ айтқанынан қайтпайтын бірбеткей қаталдығы-</w:t>
        <w:br/>
        <w:t>мен, соғысқұмарлығымен көзге түскен еді.</w:t>
        <w:br/>
        <w:t>Міне, осы Муган-хан таққа отырысымен көшпелі көр-</w:t>
        <w:br/>
        <w:t>шілерін жаулап алуға кірісті. Алдымен жужан хан Дын-</w:t>
        <w:br/>
        <w:t>шуцзыды талқандады. Дыншуцзы бүкіл елден, мал-мүлік-</w:t>
        <w:br/>
        <w:t>тен түгел айрылып, аман қалған үш мың әскерімен қашып</w:t>
        <w:br/>
        <w:t>барып Батыс патшалықтың қол астына тығылды. Жужан-</w:t>
        <w:br/>
        <w:t>дарды талқандағаннан кейін Муган-хан әскерінің бетін</w:t>
        <w:br/>
        <w:t>батыстағы эфталиттерге (идаларға) қарай бұрды. Ашық</w:t>
        <w:br/>
        <w:t>майданда олардың да тас-талқанын шығарып жеңді. Шы-</w:t>
        <w:br/>
        <w:t>ғыста Қидандарды атамекенінен бостыра қуып, Сары те-</w:t>
        <w:br/>
        <w:t>ңізге қарай айдап салды. Терістікте бүкіл қырғыздарды</w:t>
        <w:br/>
        <w:t>өзіне бағындырып алды, шекарадағы аймақтардың шаңын</w:t>
        <w:br/>
        <w:t>қағып, ойпаң-тойпаңын шығарды.</w:t>
        <w:br/>
        <w:t>Сөйтіп, Муган-хан.ед билігін қолға алған-үш--жылға</w:t>
        <w:br/>
        <w:t>толмайтын аз уақыттың.ішінде. хандықты-үлкен.имнерияға</w:t>
        <w:br/>
        <w:t>|8й налдырып, Шығыста Корей шығанағынан, Батыста Ар;</w:t>
        <w:br/>
        <w:t>теңізіне дейінгі, Оңтүстікте Гоби шөлінен солтүстікке</w:t>
        <w:br/>
        <w:t>Мұзды мұхитқа дейінгі жерді қол астына қаратып үлгірді.</w:t>
        <w:br/>
        <w:t>Осылайша түріктер Орталық патшалықпен иық тірестірер</w:t>
        <w:br/>
        <w:t>бірден-бір елге айналды. )</w:t>
        <w:br/>
        <w:t>106</w:t>
        <w:br/>
        <w:t>отырмаған болар еді. Өйткені ғасырлар бойы қалыптасқан</w:t>
      </w:r>
    </w:p>
    <w:p>
      <w:r>
        <w:t>мұрагерлік заңын бұзатындай ешқандай дәлелді себеп жоқ.</w:t>
        <w:br/>
        <w:t>Жаңа дәстүрді де, заңды да енгізген адам Бумын ғана.</w:t>
        <w:br/>
        <w:t>Оны тас жазудан Н. Аристов берген Томсеннің аударма-</w:t>
        <w:br/>
        <w:t>сындағы «Кісі оғлының үстінен менің бабаларым Бумын</w:t>
        <w:br/>
        <w:t>қаған, Истеми қаған отырған екен. Отырып, түрік халқы-</w:t>
        <w:br/>
        <w:t>ның мемлекетін нығайтып, «заң-тәртібін бекіткен екен»</w:t>
        <w:br/>
        <w:t>деген жолдар толық расқа шығарады. Бұл. ескермеске</w:t>
        <w:br/>
        <w:t>болмайтын тарихи факті.</w:t>
        <w:br/>
        <w:t>Екіншіден, Исиги-хан деген қытайлықтар берген ла-</w:t>
        <w:br/>
        <w:t>уазымды аты Истеми ханның (кағанның) есімінің қытай-</w:t>
        <w:br/>
        <w:t>ша айтылу заңдылығымен үндесетіндігі. Көне қытайлықтар</w:t>
        <w:br/>
        <w:t>кісі атының алғашқы буынын алып, қалғанын өз тілдерін-</w:t>
        <w:br/>
        <w:t>дегі басқа сөзбен жалғастыратыны белгілі.</w:t>
        <w:br/>
        <w:t>Үшіншіден, Чжоу-шу мен Суй-шу жылнамаларынан</w:t>
        <w:br/>
        <w:t>алып аударған көне түріктердің шығу тегі жөніндегі кіріс-</w:t>
        <w:br/>
        <w:t>песінде Н. Я. Бичурин ескі аңыздармен бірге бірнеше нақ-</w:t>
        <w:br/>
        <w:t>ты тарихи деректерді де келтіреді. Солардың бірі</w:t>
        <w:br/>
        <w:t>мынандай:</w:t>
        <w:br/>
        <w:t>«Юань-Вэй династиясы (388--554) дәуірінің соңғы</w:t>
        <w:br/>
        <w:t>кезінде түріктің Ел ханы (Или-хан) телестерді тас-талқа-</w:t>
        <w:br/>
        <w:t>нын шығарып жеңіп, елу мың үйді (түтінді) өзіне бағын-</w:t>
        <w:br/>
        <w:t>дырып алды. Осыдан кейін ол Жужан билеушісіне (ха-</w:t>
        <w:br/>
        <w:t>нына) елші жіберіп, қызын әйелдікке сұрады. Аңахуан</w:t>
        <w:br/>
        <w:t>(520--552) бұған қатты ашуланып, оны қорлайтын жауап-</w:t>
        <w:br/>
        <w:t>пен арнайы шапқыншы жіберді. Ал Ел хан болса осындай</w:t>
        <w:br/>
        <w:t>жауаппен келген шапқыншының басын алуға бұйырды да,</w:t>
        <w:br/>
        <w:t>өзі әскерімен жужан хандығын шабуға аттанды. Сөйтіп</w:t>
        <w:br/>
        <w:t>оларды быт-шытын шығарып жеңді. Ел хан өлген. соң</w:t>
        <w:br/>
        <w:t>оның орныңа інісі Ай-хан отырды. Оя да жужандарға</w:t>
        <w:br/>
        <w:t>шабуыл жасап, оларды талқандады. Бірақ ұзамай оның өзі</w:t>
        <w:br/>
        <w:t>қайтыс болды да, орнына баласы Нйегоны аттап өтіп, інісі</w:t>
        <w:br/>
        <w:t>Цзушу (Кушу) Муган-хан деген атпен таққа отырды».</w:t>
        <w:br/>
        <w:t>Көрдіңіз бе, тарихи шындықты өзек еткен бұл әңгімеде</w:t>
        <w:br/>
        <w:t>Бумын -- Ел ханның орнына баласы емес, інісі Ай-хан</w:t>
        <w:br/>
        <w:t>отырған. Осында зер салып қарап отырсаңыз Ай-ханның</w:t>
        <w:br/>
        <w:t>бүкіл тірлігі Исигихан Колоға -- Жужанға шабуыл да,</w:t>
        <w:br/>
        <w:t>кенет өлімі де, баласының (Нйего, Нйету) таққа отырмай,</w:t>
        <w:br/>
        <w:t>інісінің Муган-хан деген атпен отыратыны да-- бәрі-бәрі |</w:t>
        <w:br/>
        <w:t>айнымайды.</w:t>
        <w:br/>
        <w:t>Демек, тарихи шындық осы. Бұл -- бір жылнамада</w:t>
        <w:br/>
        <w:t>кеткен қатенің екініші жылнамадағы түзетілуі. Ай-ханымыз</w:t>
        <w:br/>
        <w:t>Да, жылнамадағы Исиги-хан Коломыз да осы Истемя.</w:t>
        <w:br/>
        <w:t>Күлтегін батырдың «менің арғы бабаларым Бумын қаған,</w:t>
        <w:br/>
        <w:t>115</w:t>
        <w:br/>
        <w:t>жоқты өзінің інісі Бөрі хан деген-атпен Жұтаңға! “басқарт-</w:t>
        <w:br/>
        <w:t>ты. Ортадағы елге өзі иелік етті. Сондай-ақ Арыстан кіші</w:t>
        <w:br/>
        <w:t>хан деген атпен басқа інілері мен балаларының иелігіне</w:t>
        <w:br/>
        <w:t>де жер бәліп берді. Мысалы, Муган ханның! баласы</w:t>
        <w:br/>
        <w:t>Төрэменге қырғыз жерін, Истемидің екі баласы Қара</w:t>
        <w:br/>
        <w:t>Жұрын! Жетісуды, Түріксанф? Еділ мен Жайық бойын</w:t>
        <w:br/>
        <w:t>иеленді. Арыстанның өз балалары Амрақ” пен Тегин-шад</w:t>
        <w:br/>
        <w:t>әкесінің иелігіндегі жердің төңірегіндегі өңірге қожалық</w:t>
        <w:br/>
        <w:t>етті.</w:t>
      </w:r>
    </w:p>
    <w:p>
      <w:r>
        <w:t>РІКТЕРДІҢ ЕКІНШІ ХАНЫ К</w:t>
        <w:br/>
        <w:t>-- Сіз ғафу етіңіз, осы арада әңгімеңізді бұзуға</w:t>
        <w:br/>
        <w:t>тура келіп тұр. Мен білетін тарихта көне түріктердің</w:t>
        <w:br/>
        <w:t>Бумыннан кейінгі мықты ханы Истеми болуға тиісті еді.</w:t>
        <w:br/>
        <w:t>Бұл Күлтегін жазуынан да анық байқалады. «Жоғарыда</w:t>
        <w:br/>
        <w:t>Көк Тәңірі, төменде Қара Жер пайда болғанда екі ара-</w:t>
        <w:br/>
        <w:t>сында кісі оғлы жаралған екен. Кісі оғлының үстінен</w:t>
        <w:br/>
        <w:t>менің арғы бабаларым Бұмын қаған, Истеми (істемі) қаған</w:t>
        <w:br/>
        <w:t>отырған екен» демейтін бе еді Күлтегін батыр. Ал сіз</w:t>
        <w:br/>
        <w:t>болсаңыз көне түріктердің Бумыннан кейінгі үш ханының</w:t>
        <w:br/>
        <w:t>атын атап, азды-көпті атқарған ісін әңгімеледіңіз. Бірақ</w:t>
        <w:br/>
        <w:t>Истеми туралы жақ ашқан жоқсыз. Мұның мәнісі қалай?</w:t>
        <w:br/>
        <w:t>Әлде Истеми де Қара Ыстық сияқты ерте қайтыс болып</w:t>
        <w:br/>
        <w:t>кетті ме?</w:t>
        <w:br/>
        <w:t>-- Жоқ, Истеми ол кезде өлген жоқ. Егер Л. Гуми-</w:t>
        <w:br/>
        <w:t>левтің мәліметіне сенсек, ол кейін Тобо-ханның тұсында,</w:t>
        <w:br/>
        <w:t>576 жылы өлгенге ұқсайды. Бірақ Л.Гумилев «Байырғы</w:t>
        <w:br/>
        <w:t>Түріктер» атты кітабында Түрік қағанатының қарамағын-</w:t>
        <w:br/>
        <w:t>дағы жерді Тобо ханның 572 жылы бірнеше жеке иелік-</w:t>
        <w:br/>
        <w:t>терге бөлгенін айта келіп «Осының алдында ғана өлген</w:t>
        <w:br/>
        <w:t>Истемидің екі баласына: Қара Жұрынға -- Жетісу, Түрік-</w:t>
        <w:br/>
        <w:t>санфқа Еділдің төменгі жағы мен Жайық бойы берілді»</w:t>
        <w:br/>
        <w:t>дейді. Бұған қарағанда Истеми 572 жылы, болмаса 571</w:t>
        <w:br/>
        <w:t>жылы өлген болып шығады. Аталған екі жылдың қайсысы</w:t>
        <w:br/>
        <w:t>“Жұтаң әз аты, Бөрі-хан лауазымы,</w:t>
        <w:br/>
        <w:t>2Муған хан - лауазымы, Құшу-- аты, Яньду -- (жеңімпаз) қытай-</w:t>
        <w:br/>
        <w:t>лардың берген лақап аты. Сондай-ақ оны Кигинь Муюй-хан деп те</w:t>
        <w:br/>
        <w:t>атайды.</w:t>
        <w:br/>
        <w:t>“Торзмен аты, Далобянь қытайша аты, Абохан лауазымы.</w:t>
        <w:br/>
        <w:t>“Қара Жұрын -- аты. Тарудаш хан лауазымы, қытайша -- Дату хан.</w:t>
        <w:br/>
        <w:t>Оны жыланша Дяныгу деп те атайды.</w:t>
        <w:br/>
        <w:t>5Түріксанф аты. Таньхан -- лауазымы.</w:t>
        <w:br/>
        <w:t>Амрақ -- аты, Яньло қытай жылнамасындағы есімі.</w:t>
        <w:br/>
        <w:t>110</w:t>
        <w:br/>
        <w:t>“Көрсеңіз, түріктерден келген елшілердің бәрінің басын алу</w:t>
        <w:br/>
        <w:t>керек.</w:t>
        <w:br/>
        <w:t>Ву-ди Ян Чжунның бұл арандатуына елікпеді. Қайта</w:t>
        <w:br/>
        <w:t>Муган ханмен арадағы байланысты нығайта түсті. Импе-</w:t>
        <w:br/>
        <w:t>ратордың ілтипатына орай Муган-хан шығысты жаулап</w:t>
        <w:br/>
        <w:t>алуға тағы ұсыныс жасады.</w:t>
        <w:br/>
        <w:t>Бұл жолы Ву-ди екі бірдей қолбасшысын аттандырды.</w:t>
        <w:br/>
        <w:t>Ян Чжунға Во-йені, ал Хуға Ци империясының астанасы</w:t>
        <w:br/>
        <w:t>Ло-янды алуды тапсырды. Муган-хан өз әскерімен Хуға</w:t>
        <w:br/>
        <w:t>көмектесетін болды.</w:t>
        <w:br/>
        <w:t>Ху -- мақтаншақ, өркөкірек қолбасшы еді. Ол өзінің</w:t>
        <w:br/>
        <w:t>мықтылығын түрік әскерінің көмегінсіз-ақ көрсеткісі</w:t>
        <w:br/>
        <w:t>келіп, Муган-ханның әскерінің келуін күтпей-ақ соғысты</w:t>
      </w:r>
    </w:p>
    <w:p>
      <w:r>
        <w:t>бастап жіберді. Асығыс, ойластырылмай басталған шабуыл</w:t>
        <w:br/>
        <w:t>сәтсіз аяқталды. Циліктер Ху әскерінің тас-талқанын шы-”</w:t>
        <w:br/>
        <w:t>ғарды.</w:t>
        <w:br/>
        <w:t>Император әскерінің ойсырай жеңіліп, қайтадан қайрат</w:t>
        <w:br/>
        <w:t>көрсетерлік халі жоқ, мүшкіл жағдайын көрген Муган-хан</w:t>
        <w:br/>
        <w:t>циліктермен соғыспай, келген ізімен кері қайтты.</w:t>
        <w:br/>
        <w:t>Шығыс патшалық Муган-ханға тағы елші жіберіп,</w:t>
        <w:br/>
        <w:t>құдалық жөнінде сөз салды. Бұл жолы Муган-хан келісі-</w:t>
        <w:br/>
        <w:t>мің берді. Сөйтін екі ел арасында жаңа бейбіт қатынас</w:t>
        <w:br/>
        <w:t>орнай бастады. Бірақ Муган ханның өзі бұл байланыстың</w:t>
        <w:br/>
        <w:t>қызығын кәре алмады, 572 жылы қайтыс болды. Оның</w:t>
        <w:br/>
        <w:t>орнына інісі Арыстан! отырды.</w:t>
        <w:br/>
        <w:t>Қытай жылнамасында Тобо-хан деп аталатын бұл</w:t>
        <w:br/>
        <w:t>ханның тұсында түрік ӨЛІ өзінің дәуірлеу биігіне жетті. ”</w:t>
        <w:br/>
        <w:t>Бұл кезде Батыс Бардің сонын басқан Терістік Чжеу және</w:t>
        <w:br/>
        <w:t>Шығыс Вәйдің орнын басқан Терістік Ци империялары</w:t>
        <w:br/>
        <w:t>да түріктерге тәулді еді. Мысалы, Терістік Чжеу түріктер-</w:t>
        <w:br/>
        <w:t>ге жыл сайын жүз мың бума жібек матасын беріп тұрса,</w:t>
        <w:br/>
        <w:t>олардың тонауынан қорыққан Терістік Ци де жағынумен</w:t>
        <w:br/>
        <w:t>жан сақтап, қазынасын сарқуға айналды. Сондықтан да</w:t>
        <w:br/>
        <w:t>Арыстан ордадағыларға «Тек оңтүстіктегі екі .бала (теріс-</w:t>
        <w:br/>
        <w:t>тік Чжеу мен Терістік Циді айтады) аман болсын. Олар</w:t>
        <w:br/>
        <w:t>аман болса, бізге кедейліктен қорқуға болмайды» деп,</w:t>
        <w:br/>
        <w:t>мақтанатынды шығарды. Шындығы да сол еді.</w:t>
        <w:br/>
        <w:t>Арыстан бұрынғы бабалардың ел билеу салтымен қа-</w:t>
        <w:br/>
        <w:t>рамағындағы елді үшке бөлді. Шығыс жақты Қара Ыс-</w:t>
        <w:br/>
        <w:t>тықтың баласы Эрфу-хан деген атпен Шетуге!, Батыс</w:t>
        <w:br/>
        <w:t>Түрік хандарының әрқайсысыңың бірнеше аты болған. Мысалы,</w:t>
        <w:br/>
        <w:t>Тобо-ханның өз аты Арыстан. Сондай-ақ оны Таспархан, Табақ-хан деп</w:t>
        <w:br/>
        <w:t>те атайды.</w:t>
        <w:br/>
        <w:t>“Қара Ыстықтың баласының аты Шету, Эрфухан атақ-лауазымы,</w:t>
        <w:br/>
        <w:t>Шабилио (Тонаушы) қытайлардың берген лақап аты.</w:t>
        <w:br/>
        <w:t>9</w:t>
        <w:br/>
        <w:t>әбден мүмкін. Мұның ара жігін ашып, әлі де айқындығын</w:t>
        <w:br/>
        <w:t>ажыратып беру үшін білімі терең, білігі мол зерденің көз</w:t>
        <w:br/>
        <w:t>майын тауысқан табанды еңбегі керек.</w:t>
        <w:br/>
        <w:t>Сонсоң Истеми батыс жақта болды, сондықтан оны</w:t>
        <w:br/>
        <w:t>қытайлықтар білмейді деу де көңілге қонбайды. Әйткені</w:t>
        <w:br/>
        <w:t>олар Түрік қағаны бөлінбей тұрғанда Қытаймен тікелей</w:t>
        <w:br/>
        <w:t>араласта болған Истеми түгілі, жеке бөлініп шыққан Батыс</w:t>
        <w:br/>
        <w:t>Түрік қағанатының империямен қатынасқа шықпаған кез-</w:t>
        <w:br/>
        <w:t>дегі хандарының, яғни Истемидің балалары парсылармен</w:t>
        <w:br/>
        <w:t>соғысып жатқан Қара Жұрын Түрікті, Терістік Кавказда</w:t>
        <w:br/>
        <w:t>жүрген Түріксанфты біліп, жылнамаларына кіргізіп отыр</w:t>
        <w:br/>
        <w:t>ғой. Демек, Истемидің қытай жылнамасында айтылмауына</w:t>
        <w:br/>
        <w:t>бұл себеп бола алмайды.</w:t>
        <w:br/>
        <w:t>-- Осы орайда маған мынандай бір ой келеді. Егер</w:t>
        <w:br/>
        <w:t>назар салып байқаған болсаңыз, Истеми қаған туралы</w:t>
        <w:br/>
        <w:t>мәлімет берген «Күлтегін» ескерткішіндегі үлкен жазуда</w:t>
        <w:br/>
        <w:t>түпнұсқада «Кісі оғлынта үзе ечум апам Бумын қаған</w:t>
        <w:br/>
        <w:t>істемі қаған олурмыш» деген сөйлем бар. Осыны біздің</w:t>
      </w:r>
    </w:p>
    <w:p>
      <w:r>
        <w:t>ғалымдар «Кісі оғлының үстінен менің арғы бабаларым</w:t>
        <w:br/>
        <w:t>Бумын қаған, Истеми қаған отырған екен» деп аударып</w:t>
        <w:br/>
        <w:t>жүр. Енді караңыз, түпнұсқада Күлтегін Бумын қаған,</w:t>
        <w:br/>
        <w:t>Истеми қаған дегендерді апам дейді, апаларым демейді.</w:t>
        <w:br/>
        <w:t>Демек, мұның аудармасы бабаларым емес, бабам болуы</w:t>
        <w:br/>
        <w:t>керек қой. Өйткені көне түріктерде көптік жалғауы ол</w:t>
        <w:br/>
        <w:t>кезде де болған. Осы «үлкен жазудың» өзінде көптік</w:t>
        <w:br/>
        <w:t>жалғауы жиі қолданылады. Мысалы, «Турк беглері», «Бег-</w:t>
        <w:br/>
        <w:t>лері будуны» дейді ғой. Сонда ойлаймын-ау Күлтегін</w:t>
        <w:br/>
        <w:t>бабаларын апаларым демей, апам деп отырса, ол жайдан-</w:t>
        <w:br/>
        <w:t>жай болмасқа керек. Осыған қарап мен Бумын қаған мен</w:t>
        <w:br/>
        <w:t>Истеми қағанды бір кісі ме деймін. Өзіңіз де білесіз,</w:t>
        <w:br/>
        <w:t>Бумын ханның қытайша аты. Көне хуннулардың да, көне</w:t>
        <w:br/>
        <w:t>түріктердің де тарихқа танылған бірінші хандарының аты-</w:t>
        <w:br/>
        <w:t>ның қытай жазбаларында Тумынь аталуы тегін емес.</w:t>
        <w:br/>
        <w:t>Қалайда Тумын деген сөздің мағынасының құлаған мем-</w:t>
        <w:br/>
        <w:t>лекеттің орнынан қайта көтерілгендегі алғашқы ханына</w:t>
        <w:br/>
        <w:t>қатысты бірдемесі бар. Мұны, менімше, кездейсоқтық деуге</w:t>
        <w:br/>
        <w:t>де болмайды. Мұнда бір зандылық бар. Сондай-ақ Истеми</w:t>
        <w:br/>
        <w:t>де ханның өз аты емес. Л.Гумилев оны угарлардың</w:t>
        <w:br/>
        <w:t>тілінде бабалар рухы (духа-предка) деген ұғымды білді-</w:t>
        <w:br/>
        <w:t>реді дейді. Бұл бүгінгі «аруақ», «әулие» деген ұғыммен</w:t>
        <w:br/>
        <w:t>мағыналасады. Ал «біліг ташты» қашап жасаушы Фбедізші-</w:t>
        <w:br/>
        <w:t>лердің табғач жұртынан келгені белгілі. Міне, осылар</w:t>
        <w:br/>
        <w:t>түріктің тұңғыш қағанының атын жазғанда жүртқа сол</w:t>
        <w:br/>
        <w:t>кезде кең таралған қытайша Бумынын да, түріктердің</w:t>
        <w:br/>
        <w:t>П2</w:t>
        <w:br/>
        <w:t>тына тыйым салған” және “мәдениеттіліктің белгісі ретінде</w:t>
        <w:br/>
        <w:t>танылуға іміс өте елеулі жаңалық). 41</w:t>
        <w:br/>
        <w:t>ІУ-статья. Өзге біреудің әйелімен зинақорлық жасап,</w:t>
        <w:br/>
        <w:t>ақ некені бұзушыларға өлім жазасы бұйырылсын. (Бұл</w:t>
        <w:br/>
        <w:t>статья семьяның бірлігін, адалдығын талап еткен, неке</w:t>
        <w:br/>
        <w:t>парызына аса биік талап қойған зор жаңалық).</w:t>
        <w:br/>
        <w:t>Ұ-статья, Өреде (кермеде) тұрған, тұсаулы тұрған</w:t>
        <w:br/>
        <w:t>(жүрген) сәйгүлік атты ұрлаған кісіге өлім жазасы бұй-</w:t>
        <w:br/>
        <w:t>ырылсын. (Оля кезде «ер қанаты -- ат» елдің, қағандықтың</w:t>
        <w:br/>
        <w:t>соғыс күші ретінде де бағаланды).</w:t>
        <w:br/>
        <w:t>“МІ-статья.-Төбелесте мертігудің (жараланудың) түріне</w:t>
        <w:br/>
        <w:t>қарай мүлік түрінде құн төленсін:</w:t>
        <w:br/>
        <w:t>а)біреудің көзін шығарған кісі айыпқа қызын береді,</w:t>
        <w:br/>
        <w:t>ал қызы жоқ болса, қыздың қалың малын береді.</w:t>
        <w:br/>
        <w:t>ә) Төрт (он екі) мүшенің бірін мертіктірген (жара-</w:t>
        <w:br/>
        <w:t>қаттаған) кісі айыпқа ат береді.</w:t>
        <w:br/>
        <w:t>-МЦ-статья. Ұрланған жылқы, өзге де құнды мүлік үшін</w:t>
        <w:br/>
        <w:t>он есе артық айып төлеттірілсін.</w:t>
        <w:br/>
        <w:t>Ғалымның бұлайша саралауы тамаша екен. Міне,</w:t>
        <w:br/>
        <w:t>шынайы ғалым кез-келген тарихи деректі осылайша, бү-</w:t>
        <w:br/>
        <w:t>гінгі түсінікте ғылым тілімен сейлетсе керек-ті.</w:t>
        <w:br/>
        <w:t>-- Ойды ой жетелеп, негізгі әңгіме арнасынан шығың-</w:t>
        <w:br/>
        <w:t>қырап кеттік білем. Енді сөзді Бумынның орнына мұра-</w:t>
        <w:br/>
        <w:t>герлік жолмен ие болған жаңағы Қара Ыстыққа қарай</w:t>
      </w:r>
    </w:p>
    <w:p>
      <w:r>
        <w:t>бұралық.</w:t>
        <w:br/>
        <w:t>Қара Ыстық әкесінен тек хан тағын ғана емес,</w:t>
        <w:br/>
        <w:t>іргесі қаланған мемлекетті, онда орнықтырыла бастаған</w:t>
        <w:br/>
        <w:t>жаңағыдай заң-тәртіпті де мұраланды. Сондықтан да өл</w:t>
        <w:br/>
        <w:t>таққа отырысымен әкесінің ісін онан әрі жалғастырып,</w:t>
        <w:br/>
        <w:t>түрік елінің жерін кеңейтуге күш салды. Сөйтіп, ол осы</w:t>
        <w:br/>
        <w:t>мақсаттағы ісін жужандардың қалғандарына қарсы күреске</w:t>
        <w:br/>
        <w:t>бастады.</w:t>
        <w:br/>
        <w:t>Елінен, жерінен айрылған жужандардың қазіргі халі</w:t>
        <w:br/>
        <w:t>бөлтірігін алдырған қасқырдай еді. Оның кез келген уақыт-</w:t>
        <w:br/>
        <w:t>та қапыда соғып, қан қақсатып кетуі мүмкін. Сондықтан</w:t>
        <w:br/>
        <w:t>да Қара Бістық жужандарға ес жиюға мүмкіндік бермей</w:t>
        <w:br/>
        <w:t>тағы бір соғуды ойлап, шұғыл әскер аттандырды.</w:t>
        <w:br/>
        <w:t>Жужан ханы Дыншуцяы түрік елінің қол астында</w:t>
        <w:br/>
        <w:t>қалған туғандары жіберген жансыз арқылы Қара Ыстық-</w:t>
        <w:br/>
        <w:t>тың келе жатқанынан ерте хабарланды да, оңы Лай-шань</w:t>
        <w:br/>
        <w:t>тауының ішінде Во-йЙенің . терістк жағынан күтіп</w:t>
        <w:br/>
        <w:t>алды.</w:t>
        <w:br/>
        <w:t>Жужандар шабуылға тосыннаң шыққанмен түріктерге.</w:t>
        <w:br/>
        <w:t>онша үрей туғыза алмады. Түрік әскерінің арнайы жат-</w:t>
        <w:br/>
        <w:t>тығудан өтуі бұл арада да өз артықшылығын танытты.</w:t>
        <w:br/>
        <w:t>105</w:t>
        <w:br/>
        <w:t>барып, жеті. шекаралық елдің малын тігерге тұяқ қалдыр-</w:t>
        <w:br/>
        <w:t>май, айдап кетті.</w:t>
        <w:br/>
        <w:t>Мұны естігенде Көктің Ұлы ашудан долданып, жары-</w:t>
        <w:br/>
        <w:t>лып кете жаздады. Түріктерге қарсы соғыс жариялап, бұл</w:t>
        <w:br/>
        <w:t>хабарды бүкіл империяға жеткізуді бұйырды. Бұрынғы</w:t>
        <w:br/>
        <w:t>кіші министр Юй Кин-цзені бас қолбасшы етіп тағайын-</w:t>
        <w:br/>
        <w:t>дады. Юй Кин-цзе және тағы бірнеше министр жер</w:t>
        <w:br/>
        <w:t>қайысқан қолмен түріктерге қарсы шықты.</w:t>
        <w:br/>
        <w:t>Шіаболио бұл соғыста жеңіске жете алмады. Қытай</w:t>
        <w:br/>
        <w:t>әскері Шаболионың екі қанаты Або-хан (Торэмен) мен</w:t>
        <w:br/>
        <w:t>Тань-ханның (Түріксафтың) әскерлерін ойсырата жеңіп,</w:t>
        <w:br/>
        <w:t>оларды ұрыс даласын тастай қашуға мәжбүр етті.</w:t>
        <w:br/>
        <w:t>Осы жеңілісін екі інісінен көріп, оларға қатты ызылан-</w:t>
        <w:br/>
        <w:t>ған Шаболио қайтар жолда әдейі барып Або-ханның</w:t>
        <w:br/>
        <w:t>аймағына шабуыл жасады. Оның мұндай тосын әрекетке</w:t>
        <w:br/>
        <w:t>баруына қытайдың жырынды жансызы Чжань-Сунь ШМіэн-</w:t>
        <w:br/>
        <w:t>нің екі ханды бір-біріне айдап салып, шағыстыруы да</w:t>
        <w:br/>
        <w:t>үлкен роль атқарды.</w:t>
        <w:br/>
        <w:t>Чжань-Сунь Шэн өзінің сенімді адамы арқылы Або-</w:t>
        <w:br/>
        <w:t>ханның жеңілісін сылтау етіп, Шаболионы шаптан, оған</w:t>
        <w:br/>
        <w:t>айдан салды.</w:t>
        <w:br/>
        <w:t>-- Сіз байқайсыз ба,-- деді екі арада жүрген делдал --</w:t>
        <w:br/>
        <w:t>арбаушы Шаболиоға.-- Ғажап, түрік әскері Сіздің баста-</w:t>
        <w:br/>
        <w:t>уыңызбен соғысқа енсе, үнемі жеңіске жетеді. Ал Або-хан</w:t>
        <w:br/>
        <w:t>бастаса болды, жеңіліс табады. Екеуіңіздің әскерлеріңіздің</w:t>
        <w:br/>
        <w:t>саны да бірдей: Жұрт болса бұл жеңілісті Або-ханнан</w:t>
        <w:br/>
        <w:t>көрмейді, сізден көреді, ұятқа Сіз қаласыз. Жаумен жан</w:t>
        <w:br/>
        <w:t>аямай алысып, үнемі жеңіске жеткен Сіз құрметке бөлену</w:t>
      </w:r>
    </w:p>
    <w:p>
      <w:r>
        <w:t>орнына, Або-хан үшін масқара болуға қашанғы төзе бе-</w:t>
        <w:br/>
        <w:t>ресіз. Тағы да оған ескерту жасаумен тынбақсыз ба? Бір</w:t>
        <w:br/>
        <w:t>кезде «терістіктегі хандықты» (Або-ханның иелігін) жоқ</w:t>
        <w:br/>
        <w:t>қылып “жіберуді армандаушы едіңіз. Міне, енді сәті келіп</w:t>
        <w:br/>
        <w:t>тұрғанда сол арманыңызды неге жүзеге асырмайсыз?</w:t>
        <w:br/>
        <w:t>«Құланның қасуына мылтықтың басуы дөп келіп» де-</w:t>
        <w:br/>
        <w:t>гендей, жауынан жеңіліп, ашудан құтырынып: тұрған Ша-</w:t>
        <w:br/>
        <w:t>болиоға жансыздың әлгіндей жануы дәл келді де, ол</w:t>
        <w:br/>
        <w:t>ештеме ойлап жатпастан, Або-хан ордасын басып алды,</w:t>
        <w:br/>
        <w:t>шешесін өлтірді. Або-хан қашып барып, батыстағы Қара</w:t>
        <w:br/>
        <w:t>Жұрын Түрікке паналады.</w:t>
        <w:br/>
        <w:t>Тт Бұл атақты Түрік қағанатын құрдымға апаратын жол-</w:t>
        <w:br/>
        <w:t>дағы алғашқы қадам еді. Мерзім уақытымен алғанда бұл</w:t>
        <w:br/>
        <w:t>қадам” 584 жылдың балық айының соңында қозы айының</w:t>
        <w:br/>
        <w:t>басында жасалды.</w:t>
        <w:br/>
        <w:t>Шаболионың қаған басымен елдің бірлігін бұзып, қа-</w:t>
        <w:br/>
        <w:t>рауындағы ханның иелігін шабуы өзгелердің ашу-ызасын</w:t>
        <w:br/>
        <w:t>іш</w:t>
        <w:br/>
        <w:t>Өзіңіз білесіз бе, Бумынның жоспарлы ірі-ірі екі жеңісінен</w:t>
        <w:br/>
        <w:t>кейін, байтақ далада әкімшілік, этникалық бірлік, әрі</w:t>
        <w:br/>
        <w:t>территориялық ыңғайластық негізінде бірнеше тайпалық</w:t>
        <w:br/>
        <w:t>одақтардан федерациялық жағдайда бір мемлекет құрыл-</w:t>
        <w:br/>
        <w:t>ды. Қытай секілді жаулаушы елмен, қидандар сияқты</w:t>
        <w:br/>
        <w:t>варварлықтың орта тшепінде тұрған хандықпен география-</w:t>
        <w:br/>
        <w:t>лық ортақ шеңберде тіршілік ету жағдайы бұл мемлекетке</w:t>
        <w:br/>
        <w:t>негізінен бақташылық тұрмысты, осы бақташылық таңған</w:t>
        <w:br/>
        <w:t>көшпелі өмірді сыйлады. Бұл және байырғы өзімен өзі</w:t>
        <w:br/>
        <w:t>томаға-тұйық жатқан бақташылық тұрмыс емес, ежелгі</w:t>
        <w:br/>
        <w:t>отырықшы көршілерімен ғасырлар бойы қарым-қатынаста</w:t>
        <w:br/>
        <w:t>болған, солармен жарыса дамып, олардың көпшелі тірлік-</w:t>
        <w:br/>
        <w:t>пен үйлесім тауып кетер жақтарың өздеріне қабылдап</w:t>
        <w:br/>
        <w:t>отырған, ерекше күрделіленген бақташылық тұрмыс еді.</w:t>
        <w:br/>
        <w:t>Осындай жағдайда бейбіт тіршілігінің тізгінін малдың</w:t>
        <w:br/>
        <w:t>тұяғына байлап, жердің сонысына, судың тұнығына орай</w:t>
        <w:br/>
        <w:t>жеке иелігінде ру-ру болып көшіп жүрген сиырдың бүй-</w:t>
        <w:br/>
        <w:t>регіндей құранды елді басқару оның бірлігіне, тұтастығына</w:t>
        <w:br/>
        <w:t>жарықшақ түсірмей ұстап тұру оңай шаруа емес. «Найза-</w:t>
        <w:br/>
        <w:t>ның ұшымен, білектің күшімен» құралған елдің сол ба-</w:t>
        <w:br/>
        <w:t>ғындырған күштің мықтылығын үнемі сезіп отырғанда ғана</w:t>
        <w:br/>
        <w:t>бірлігін сақтары аян. Демек, билік тізгіні тек қарулы қолда</w:t>
        <w:br/>
        <w:t>болуға тиіс.</w:t>
        <w:br/>
        <w:t>Осыны тап басып тани білген адамның, соған өресі</w:t>
        <w:br/>
        <w:t>жететін білікті адамның, біз білетін тарих дерегіне қара-</w:t>
        <w:br/>
        <w:t>ғанда, сол кезде Бумыннан басқа ыңғайы жоқ. Сондықтан</w:t>
        <w:br/>
        <w:t>да Бумын өз орнына бұғанасы бекіп, қабырғасы қатпаған</w:t>
        <w:br/>
        <w:t>желбас баласын емес, ел басқару ісіне өзімен бірге ара-</w:t>
        <w:br/>
        <w:t>ласып, көзқарық болған, ақыл-ойы толып кемелденген інісі</w:t>
        <w:br/>
        <w:t>Истемиді отырғызуды еліне өсиет етті дей аламыз.</w:t>
        <w:br/>
        <w:t>Ау, мұныңыз қалай болар екен?.. Бұл нақты тарихи</w:t>
        <w:br/>
        <w:t>деректі бұрмалау болмай ма? Қытай жылнамасында аққа</w:t>
        <w:br/>
        <w:t>қарамен «Тумынь өлген соң оның орнына Исиги-хан деген</w:t>
        <w:br/>
        <w:t>атпен баласы Коло отырды» деп анық-ақ жазылған</w:t>
        <w:br/>
        <w:t>ғой.</w:t>
      </w:r>
    </w:p>
    <w:p>
      <w:r>
        <w:t>-- Иә, оныңыз рас. Қытай жылнамасында солай жа-</w:t>
        <w:br/>
        <w:t>зылған. Бірақ оны жазған да адам ғой. Ал адам болған</w:t>
        <w:br/>
        <w:t>соң оған қателесу тән. Сондықтан мен мұны жылнама-</w:t>
        <w:br/>
        <w:t>дағы, болмаса оны аударған аудармашы жіберген қателік</w:t>
        <w:br/>
        <w:t>деп түсінемін. Оған бірнеше дәлелім бар.</w:t>
        <w:br/>
        <w:t>Қандай?</w:t>
        <w:br/>
        <w:t>-- Алдымен, жоғарыда айтқандай. Исиги-хан Коло</w:t>
        <w:br/>
        <w:t>өлгеннен кейін оның орнына мұрагерлік жолмен баласы</w:t>
        <w:br/>
        <w:t>Шету отырмай, інісі Муган ханның отыруы дәлел болады.</w:t>
        <w:br/>
        <w:t>Егер алдында осындай дәстүр енгізілмесе, Муган-хан таққа</w:t>
        <w:br/>
        <w:t>114</w:t>
        <w:br/>
        <w:t>Ал балалары жөніне келетін болсақ, егер жаңағы біз</w:t>
        <w:br/>
        <w:t>айтқандай Дизабул дегеніміз Муган хан болса, онда Қара</w:t>
        <w:br/>
        <w:t>Жұрын Түрік пен Түріксанф та Муган ханның балалары,</w:t>
        <w:br/>
        <w:t>Торэменнің бауырлары болып шығады ғой. Бұлардың,</w:t>
        <w:br/>
        <w:t>тіпті Истемидің өзінің балалары болуы да ғажап емес.</w:t>
        <w:br/>
        <w:t>Өйткені қытай жылнамасында Исиги-хан Колоның екі-ақ</w:t>
        <w:br/>
        <w:t>баласы бар.Бірақ сол Исиги-хан Колоның үлкен баласы</w:t>
        <w:br/>
        <w:t>Шету Муган-ханның баласы Торэменді хан көтеруге қарсы</w:t>
        <w:br/>
        <w:t>шығып, «егер Амрақты хан қойсаңдар, мен оған бауырла-</w:t>
        <w:br/>
        <w:t>рыммен бірге қызмет етуге даярмын» дейді ғой. Егер</w:t>
        <w:br/>
        <w:t>Исиги-хан Колоның балалары жылнамада көрсетілгендей</w:t>
        <w:br/>
        <w:t>екеу-ақ болса, онда Шету бауырларым демей, нақты ініміз</w:t>
        <w:br/>
        <w:t>екеуіміз дер еді. Соған қарағанда Қара Жұрын Түрік пен</w:t>
        <w:br/>
        <w:t>Түріксанфтың Шетудің бауырлары болуы да мүмкін.</w:t>
        <w:br/>
        <w:t>Алайда жалпы алғанда бұлар жеке-жеке дара тұлға (лич-</w:t>
        <w:br/>
        <w:t>ность) ретінде болмаса, кімнің баласы екендігі жөнінен</w:t>
        <w:br/>
        <w:t>ел тарихын білуде ешқандай роль атқармаса керек.</w:t>
        <w:br/>
        <w:t>-- Иә, сырт қарағанда жеке бір адамдарға ғана қатыс-</w:t>
        <w:br/>
        <w:t>ты сияқты болып көрінгенмен, мұның бәрі сайып келгенде</w:t>
        <w:br/>
        <w:t>халықтың тарихы ғой. Өйткені ой мен қырына қиялыңның</w:t>
        <w:br/>
        <w:t>өзі жете бермейтін сонау тым алыста қалған көне заман-</w:t>
        <w:br/>
        <w:t>дардан түрлі жолмен бізге жеткен тарихи дара тұлғалар</w:t>
        <w:br/>
        <w:t>жөніндегі азды-көпті деректерден басқа, жалпы халық</w:t>
        <w:br/>
        <w:t>өмірін жан-жақты ашып көрсететін мәліметтер жоққа тән.</w:t>
        <w:br/>
        <w:t>Сондықтан қажет пе, қажетсіз бе, көңілің қалай ма, қала-</w:t>
        <w:br/>
        <w:t>май ма, бәрібір әлгі бар дерек арқылы сол кездегі ел</w:t>
        <w:br/>
        <w:t>өмірін, халық тірлігін білуге мәжбүрсің. Міне, осындай</w:t>
        <w:br/>
        <w:t>ақиқат жағдайды біле тұрып, осы күні кейбір жолдастар-</w:t>
        <w:br/>
        <w:t>дың тарихи тақырыпқа қалам тартқандарды «хандарды</w:t>
        <w:br/>
        <w:t>жазады» деп кінәлап, байбалам салуы өкінішті-ақ. Олар</w:t>
        <w:br/>
        <w:t>сенің халықтың қалаулы ұл-қыздары жөнінде жақ ашпай,</w:t>
        <w:br/>
        <w:t>сол замандағы жекелеген хандар мен патшалардың іс-әре-</w:t>
        <w:br/>
        <w:t>кетін жіпке тізіп көрсетумен шектелген тарих әділет-</w:t>
        <w:br/>
        <w:t>сіздігіне көнбей, архив ақтарып шаң жұтып, сол хандар,</w:t>
        <w:br/>
        <w:t>патшалар жайында айтылған деректер арқылы өз халқың-</w:t>
        <w:br/>
        <w:t>ның ескі замандағы тірлік-тынысын, әдет-ғұрпын білуге</w:t>
        <w:br/>
        <w:t>талпынған еңбегіңді, ізгі ойыңды мансұқ етеді. Тоғышар-</w:t>
        <w:br/>
        <w:t>лықтың тоқпағын сілтегенге мәз, ал ол қайда тиді, кімге</w:t>
        <w:br/>
        <w:t>тиді, онда шаруасы жоқ. Амал не, «битке өкпелеп тонды</w:t>
        <w:br/>
        <w:t>отқа жағуға бола ма?!» Еңбектене беру керек, талмай</w:t>
        <w:br/>
        <w:t>іздене беру керек. Міне, осы бағытта әлгі сіз айтқан</w:t>
        <w:br/>
        <w:t>ойларды да ерінбей екшеуден өткізіп, әр дәлелдеуді нақты</w:t>
        <w:br/>
        <w:t>бар дерекпен негіздеу қажет қой деймін. Бұл, әрине, көп</w:t>
        <w:br/>
        <w:t>зерттеуді, ұзақ уақытты тілейді.</w:t>
      </w:r>
    </w:p>
    <w:p>
      <w:r>
        <w:t>117</w:t>
        <w:br/>
        <w:t>Осы арада бір айта кететін жайт, Чулохоудың таққа</w:t>
        <w:br/>
        <w:t>отыруы қағанат ішіндегі өзара қырсыққа біраз тосқауыл</w:t>
        <w:br/>
        <w:t>болды. Өйткені бұрынғы Шаболионың жаулары Чулохо-</w:t>
        <w:br/>
        <w:t>удың жақтастары еді. Сондықтан олардың біразы жаулық-</w:t>
        <w:br/>
        <w:t>ты қойып Чулохоудың жағына шығып кетті. Қара Жұрын</w:t>
        <w:br/>
        <w:t>Түрік те Шаболиоға қарсы бұрынғы әрекетін доғарып,</w:t>
        <w:br/>
        <w:t>бейбіт жағдайға көшті.</w:t>
        <w:br/>
        <w:t>Або-хан жаңа жерде бейбіт диқандарды тонап, қазірде</w:t>
        <w:br/>
        <w:t>байып шыға келді. Бұл жөнінде «Бұхар тарихында» былай</w:t>
        <w:br/>
        <w:t>делінген: «Біраз уақыт өткен соң Абруяның (Або-ханның)</w:t>
        <w:br/>
        <w:t>билігі өсе түсті. Оның қарамағындағы елді езіп-жанышқа-</w:t>
        <w:br/>
        <w:t>ны сондай, олырдың шыдамы таусылып бітті... Ақсүйектер</w:t>
        <w:br/>
        <w:t>мен диқандар түріктің патшасы Қара Жұрын Түріктен</w:t>
        <w:br/>
        <w:t>көмек сұрап өздерін қорғауды өтінді». Міне, осы өтінішке</w:t>
        <w:br/>
        <w:t>орай Қара Жұрын Түрік баласы Шири-Кишвараны (Ер</w:t>
        <w:br/>
        <w:t>Арыстанды) кәп әскермен Або-ханға қарсы аттандырды.</w:t>
        <w:br/>
        <w:t>Оған Чулохоу әскері келіп қосылды. Сөйтіп, екі күш</w:t>
        <w:br/>
        <w:t>бірігіп Або-ханның әскерін біржола талқандап, оның өзін</w:t>
        <w:br/>
        <w:t>тұтқынға түсірді.</w:t>
        <w:br/>
        <w:t>Або-ханның өлімі қытай жылнамасы мен «Бұхар та-</w:t>
        <w:br/>
        <w:t>рихында» екі түрлі суреттелді. Қытай жылнамасында Чу-</w:t>
        <w:br/>
        <w:t>дохоу Або-ханды тұтқындап әкеліп, оны өлтіру, өлтірмеу</w:t>
        <w:br/>
        <w:t>жөнінде императормен ақылдасты десе, «Бұхар тарихы»</w:t>
        <w:br/>
        <w:t>оны тұтқындағаннан кейін қап толы қызы аға талатын”</w:t>
        <w:br/>
        <w:t>өлтірді дейді. ,</w:t>
        <w:br/>
        <w:t>-- Қалай өлсе де, оның нақтылығының ел тарихы үшін</w:t>
        <w:br/>
        <w:t>қажеті жоқ қой. Ал тарих үшін оның 587 жылы өлгені</w:t>
        <w:br/>
        <w:t>анық.</w:t>
        <w:br/>
        <w:t>-- Әрине, менікі де сөз ретіне қарай айтып жатқан</w:t>
        <w:br/>
        <w:t>нәрсе ғой. Әйтпесе, бұл арада негізгі айтар жәйт, Або-</w:t>
        <w:br/>
        <w:t>ханды құртуға қарсы жорықта бірігіп, ынтымақтастық та-</w:t>
        <w:br/>
        <w:t>нытқан екі ханның, Қара Жұрын Түрік Тардуш-хан мен</w:t>
        <w:br/>
        <w:t>Чулохоу Шеху-ханның ол өлгеннен кейін үстемдікке та-</w:t>
        <w:br/>
        <w:t>дасып, қайта жауласуы еді. 587 жылдың қысында Чулохау</w:t>
        <w:br/>
        <w:t>қалың қолмен Қара Жұрын Түрікке аттанды. Бірақ ол</w:t>
        <w:br/>
        <w:t>ашық айқаста жеңіліп, Қара Жұрын Түріктің жауынгерінің</w:t>
        <w:br/>
        <w:t>садағының оғынан қаза тапты. Сөйтіп, өзгеге қазған орына</w:t>
        <w:br/>
        <w:t>өзі түсіп, тыныш тапты. Оның орнына Шаболионың ба-</w:t>
        <w:br/>
        <w:t>ласы Оңұлық гйегя Шидона Дулань-хан деген атпен таққа</w:t>
        <w:br/>
        <w:t>отырды.</w:t>
        <w:br/>
        <w:t>Бұл өзі мінезі салмақты, неге болсын байыппен қарап,</w:t>
        <w:br/>
        <w:t>ойласып әрекет жасайтын, пейілі кең, адамгершілігі жо-</w:t>
        <w:br/>
        <w:t>ғары адам болатын. Шектен асқан жағдайда болмаса,</w:t>
        <w:br/>
        <w:t>ағайынның дау-шарына да араласа бермейтін. Сол міне-</w:t>
        <w:br/>
        <w:t>зіне бағып, билікке, үстемдікке таласып қағанаттың екі</w:t>
        <w:br/>
        <w:t>124</w:t>
        <w:br/>
        <w:t>дұрыс болса да бұл Истемидің атақты ағасынан (Бумын-</w:t>
        <w:br/>
        <w:t>нан) кейін кемі жиырма жыл әмір сүргендігіне толық</w:t>
        <w:br/>
        <w:t>айғақ бола алады. Ал бұл жиырма жыл әр күні күтпеген</w:t>
      </w:r>
    </w:p>
    <w:p>
      <w:r>
        <w:t>тосын оқиғаларға толы сонау аласапыран заманда Истеми</w:t>
        <w:br/>
        <w:t>секілді тарихшылардан «өз кезінің атақты қолбасшысы</w:t>
        <w:br/>
        <w:t>ғана емес, эйгілі билеушісі болған» деген баға алған</w:t>
        <w:br/>
        <w:t>адамның бар болмысымен кәрінеріне жетерлік-ақ уақыт.</w:t>
        <w:br/>
        <w:t>Бірақ соған қарамастан, Истеми жөнінде қытай жылнама-</w:t>
        <w:br/>
        <w:t>ларында бір ауыз сөз жоқ. Көне түріктердің хандарының</w:t>
        <w:br/>
        <w:t>тұқымын бала-шағасына дейін қалдырмай тізген қытай</w:t>
        <w:br/>
        <w:t>жылнамаларының бүкіл Батысты дүрліктірген Истеми жә-</w:t>
        <w:br/>
        <w:t>нінде жақ ашпаулары көңілге күдік ұялатады, бір кезде</w:t>
        <w:br/>
        <w:t>ғылыми ортада Истеми жөнінде болған пікір қайшылық-</w:t>
        <w:br/>
        <w:t>тарын еске оралтады. Онда В. В. Радлов пен П. М. Мели-</w:t>
        <w:br/>
        <w:t>оранский Истемиді жалпы жоққа шығарып, орхон ескерт-</w:t>
        <w:br/>
        <w:t>кішінде айтылатын Бумын қаған мен Истеми қағанды бір</w:t>
        <w:br/>
        <w:t>кісі деген ой айтқан-ды. В. В. Бартольд та осы түйіндеуді</w:t>
        <w:br/>
        <w:t>құптаған ыңғай таңытады. Бірақ ғылыми орта бұл пайым-</w:t>
        <w:br/>
        <w:t>даумен келіспей, О. Томсеннің, И. Маркварттың, Н. Арис-</w:t>
        <w:br/>
        <w:t>товтың, Г.Грумм-Гржимайлонның осы орайдағы еңбекте-</w:t>
        <w:br/>
        <w:t>ріне сүйене отырып, ол екеуін ағайынды екі адам деп</w:t>
        <w:br/>
        <w:t>тапты. Ғылым осы пайымдауды қабылдады.</w:t>
        <w:br/>
        <w:t>-- Асылы, осы ғылым мойындаған пікір дұрыс болар.</w:t>
        <w:br/>
        <w:t>Истеми туралы қытай анналында болмағанмен, византия</w:t>
        <w:br/>
        <w:t>және парсы мәліметтерінде бар ғой. Демек, Истеми Қы-</w:t>
        <w:br/>
        <w:t>тайдан гөрі Византия мен Парсыға кеңірек мәлім болғаны.</w:t>
        <w:br/>
        <w:t>Қытай жылнамаларында оның атының кездеспеуі де солан</w:t>
        <w:br/>
        <w:t>шығар. Шынында Истемидің жорықтарының бәрі батысқа</w:t>
        <w:br/>
        <w:t>қарай бағытталған емес пе еді. Мұның сыртында византия</w:t>
        <w:br/>
        <w:t>мен парсы тарихшыларының түрік ханының атын Истеми</w:t>
        <w:br/>
        <w:t>деп жазуының өзі оның Бумыннан бөтен екініні алам |</w:t>
        <w:br/>
        <w:t>екенін көрсетсе керек. Әйткені бұларда көне қытайлықтар</w:t>
        <w:br/>
        <w:t>секілді кісінің атының алғашқы буынын алып, басқасын</w:t>
        <w:br/>
        <w:t>өзініне жазатын, немесе мағыналық мәнінің қытайша ба-</w:t>
        <w:br/>
        <w:t>ламасын беретін дәстүрі жоқ қой. Бұлар қаншама бұлған-</w:t>
        <w:br/>
        <w:t>мен, әйтеуір, сол кісінің нақты атының төңірегінде, соған</w:t>
        <w:br/>
        <w:t>ұқсастырып жазады емес пе?</w:t>
        <w:br/>
        <w:t>-- Мәселенің өзі де сонда ғой. Византия және Парсы</w:t>
        <w:br/>
        <w:t>мәліметтерінде Истемидің аты тіпті басқаша берілген.</w:t>
        <w:br/>
        <w:t>Олар түріктің қағанын Дизавул, Сизабул, Дизибул, Сил-</w:t>
        <w:br/>
        <w:t>забул деп түрліше атайды. Ал бұл есімдердің бірде-бірі</w:t>
        <w:br/>
        <w:t>Истемиге келмейді, дыбыстық үйлесім таппайды. Сондық-</w:t>
        <w:br/>
        <w:t>тан басқа бір нақты тарихи деректермен дәлелдемесе,</w:t>
        <w:br/>
        <w:t>олардың Дизабул, Силзибул деп түріктердің басқа ханда-</w:t>
        <w:br/>
        <w:t>рын да мысалы, Бумынды, не Муган ханды айта беруі</w:t>
        <w:br/>
        <w:t>П</w:t>
        <w:br/>
        <w:t>Истеми қаған» деп түрік елінің алғашқы хандарының атын</w:t>
        <w:br/>
        <w:t>қосақтай, қабаттастыра мақтанышпен айтуының да сыры</w:t>
        <w:br/>
        <w:t>осында.</w:t>
        <w:br/>
        <w:t>- Жарайды, бұл түйіндеуіңізді мақұл делік. Бірақ</w:t>
        <w:br/>
        <w:t>біздің күні бүгінге дейін Истеми қаған деп келген адамы-</w:t>
        <w:br/>
        <w:t>мыз бен әлгі жылнамадағы Исиги-хан Колоның өмірі</w:t>
        <w:br/>
        <w:t>жолындағы алшақтықты қайда қоямыз. Мысалы, Истеми</w:t>
        <w:br/>
        <w:t>батыс жақтағы елдерді жаулап, түрік елінің шекарасын</w:t>
        <w:br/>
        <w:t>Бизантия мен Персияға дейін кеңейткен адам. Исиги-хан</w:t>
        <w:br/>
        <w:t>Коло тек жужандардың қалдығымен соғысқан, онда да</w:t>
        <w:br/>
        <w:t>оны түгел құрта алмаған. Истеми 576 жылы өлген, Иси-</w:t>
        <w:br/>
        <w:t>ги-хан Коло 553 жылдың басында қайтыс болған. (Л.Гу-</w:t>
        <w:br/>
        <w:t>милев мәліметі бойынша осылай деп көрсетілген). Мұның</w:t>
      </w:r>
    </w:p>
    <w:p>
      <w:r>
        <w:t>сыртында егер сіз айтқандай, Истеми-хан мен Исиги-хан</w:t>
        <w:br/>
        <w:t>екеуі бір адам болса, онда күні бүгінге дейін Истемидің</w:t>
        <w:br/>
        <w:t>балалары деп келген Қара Жұрын Түрк (Тардуш хан)</w:t>
        <w:br/>
        <w:t>пен Түріксанфты (Таньханды), Исиги-ханның баласы деп</w:t>
        <w:br/>
        <w:t>келген Шету (Нйегу) мен Шехуді енді кімнің балалары</w:t>
        <w:br/>
        <w:t>дейміз.</w:t>
        <w:br/>
        <w:t>Сіздің сұрағаңызға нақты дәлелді жауап беру үшін</w:t>
        <w:br/>
        <w:t>әлі де көп ізденіп, індете зерттеу керек. Өкінішке орай,</w:t>
        <w:br/>
        <w:t>менде ондай мүмкіндік болмады, бұйырса бұл келешектің</w:t>
        <w:br/>
        <w:t>ісі. “Ал әзірге айтарым, менің өз түсінігім бойынша, біздің</w:t>
        <w:br/>
        <w:t>Истеми, ал батыс тарихшыларының Дизабул (Сизабул)</w:t>
        <w:br/>
        <w:t>деп жүргендеріміз Муган хан болуы керек. Оның төрт</w:t>
        <w:br/>
        <w:t>құбылаға бірдей жаулаушылық жорықтар жасағаны тарих-</w:t>
        <w:br/>
        <w:t>тан белгілі. Ол туралы азды-көпті жаңа мен де айттым.</w:t>
        <w:br/>
        <w:t>Дизабулдың өлген жылы егер жоғарыда Л.Гумилевтің</w:t>
        <w:br/>
        <w:t>келтірген екінші датасымен алсақ, Муган ханның қайтыс</w:t>
        <w:br/>
        <w:t>болған 572 жылымен дәл келеді.</w:t>
        <w:br/>
        <w:t>Сөз орайында айта кетейін, осы Дизабул деген ат</w:t>
        <w:br/>
        <w:t>маған «Жұз бауды»-деген түркілік ұғымға келетін сияқты.</w:t>
        <w:br/>
        <w:t>92 баулы қыпшақ елін (Түрік елін) билеген ханның</w:t>
        <w:br/>
        <w:t>батыстағы елді қарамағына қосқаннан кейін «Жүз баулы».</w:t>
        <w:br/>
        <w:t>аталуы ғажап емес-ау деген ой келеді. Кім біледі; дыбыс</w:t>
        <w:br/>
        <w:t>үндестігіне қарап айтып жатқан ғой, дұрыс болмауы да</w:t>
        <w:br/>
        <w:t>әбден мүмкін.</w:t>
        <w:br/>
        <w:t>Енді Исиги-хан Колоның өлген жылы туралы. Л.Гу-</w:t>
        <w:br/>
        <w:t>милев оны, жаңағы өзің айтқандай, 553 жылдың басында</w:t>
        <w:br/>
        <w:t>өлді дейді. Бұл қате. Өйткені Бумын қағанның өлген</w:t>
        <w:br/>
        <w:t>жылын Ганмуда (жалпы тарихта) 553 жылдың қозы айы</w:t>
        <w:br/>
        <w:t>деп нақты көрсеткен. Ал Исиги-хан Коло Бумыннан кем</w:t>
        <w:br/>
        <w:t>дегенде бес-алты ай кейін өлген. Сонда оның өлген жылы</w:t>
        <w:br/>
        <w:t>не 852 жылдың аяғы, не 554 жылдың басы,</w:t>
        <w:br/>
        <w:t>116</w:t>
        <w:br/>
        <w:t>-- Ежелден баланың әкеге жақын екенін білесіңдер.</w:t>
        <w:br/>
        <w:t>Бірақ менің хан ағам ол жақындықты мансұқ етіп, таққа</w:t>
        <w:br/>
        <w:t>мені отырғызды. Осы дәстүрді менің де сақтағым келеді.</w:t>
        <w:br/>
        <w:t>Сондықтан, Амрақ, мен өлгеннен кейін ағаң Торэменге</w:t>
        <w:br/>
        <w:t>жол беруің керек. Ал сендерден,-- деді ол өз шақыртумен</w:t>
        <w:br/>
        <w:t>ордаға келген ел басшыларын шола бір қарап шы-</w:t>
        <w:br/>
        <w:t>ғып.- Менің осы өсиетімнің орындалуына көмектесуле-</w:t>
        <w:br/>
        <w:t>ріңді сұраймын.</w:t>
        <w:br/>
        <w:t>Осыны айтып, Арыстан ұзамай көз жұмды. Аза тұты-</w:t>
        <w:br/>
        <w:t>лып, Арыстанның денесі өртелгеннен кейін, шонжарлар</w:t>
        <w:br/>
        <w:t>кеңесі хан сайлауға кірісті. Кеңес мүшелері Арыстанның</w:t>
        <w:br/>
        <w:t>өсиеті бойынша Муган ханның баласы Торэменді хан</w:t>
        <w:br/>
        <w:t>көтеруге ұйғарды. Бірақ кеңес мүшелерінің ішінде оны ұр</w:t>
        <w:br/>
        <w:t>да жық мінезіне, атақ құмарлығына, шешімсіз жалтақты-</w:t>
        <w:br/>
        <w:t>ғына қарап жек көрушілер де бар еді. Олар іштей Торэ-</w:t>
        <w:br/>
        <w:t>меннің хан болуына қарсылық білдіріп, оның шешесінің</w:t>
        <w:br/>
        <w:t>тексіз жерден шыққанын айтып, күдік туғыза бастады.</w:t>
        <w:br/>
        <w:t>«Амрақтың шешесі текті жердің қызы, өлген ханның мұ-</w:t>
        <w:br/>
        <w:t>рагері, таққа отыруға осы лайық!» дегенді айтты. Кеңес</w:t>
        <w:br/>
        <w:t>мүшелері екіге бөлінді. Осылай екі жақ нақты шешім таба</w:t>
        <w:br/>
        <w:t>алмай арбасып жатқанда олардың үстіне Исиги-ханның</w:t>
        <w:br/>
        <w:t>баласы Шету келіп кірді. Бұл кезде оның аты шығып,</w:t>
        <w:br/>
        <w:t>ерлік істерімен елге танылып қалған шағы еді. Шету де</w:t>
      </w:r>
    </w:p>
    <w:p>
      <w:r>
        <w:t>Торэменді жек көретін. Сондықтан ол бүл інісін хан</w:t>
        <w:br/>
        <w:t>сайлауға ашық қарсы шықты.</w:t>
        <w:br/>
        <w:t>-- Әздеріңіз біліңіздер,-- деді ол кеңес мүшелеріне сес</w:t>
        <w:br/>
        <w:t>көрсете сөйлеп.-- Егер Амрақкты хан көтерсеңдер, мен</w:t>
        <w:br/>
        <w:t>сіздердің ымыраларыңызға ортақпын. Жаңа ханға өзімнің</w:t>
        <w:br/>
        <w:t>бауырларыммен бірге қызмет етуге даярмын. Ал олай</w:t>
        <w:br/>
        <w:t>болмай Торэменді хан көтерсеңдер, оңда өз иелігіме</w:t>
        <w:br/>
        <w:t>кетемін де, шекараны білектің күшімен, найзаның ұшымен</w:t>
        <w:br/>
        <w:t>қорғауға мәжбүр боламын.</w:t>
        <w:br/>
        <w:t>Әрі әулеттің үлкені, әрі ел алдында беделі бар батыр</w:t>
        <w:br/>
        <w:t>Шетудің бұл сөзі мәселенің түйінін де шешіп берді. Ешкім</w:t>
        <w:br/>
        <w:t>оған «жоқ, сенің мұның дұрыс емес» деп, қарсы шықпады.</w:t>
        <w:br/>
        <w:t>Кеңес мүшелері «Шетумен келіспеу, ел бірлігіне сызат</w:t>
        <w:br/>
        <w:t>түсіру, ағайындылар арасында күрестің басталуына негіз</w:t>
        <w:br/>
        <w:t>қалау» деп шешті. Сөйтіп, хан тағына Амрак отырды.</w:t>
        <w:br/>
        <w:t>Алайда Амракты хан сайлау бірліктің берекесін келтіре</w:t>
        <w:br/>
        <w:t>алмады. Енді шатақты хан бола алмай қалған Торэмен</w:t>
        <w:br/>
        <w:t>бастады. Ол Амракқа бағынбай, оның ел алдындағы беде-</w:t>
        <w:br/>
        <w:t>лін түсіретін түрлі әрекеттер жасап бақты. Жаратылысы-</w:t>
        <w:br/>
        <w:t>наң момын, ешкімнің көңілін жыққысы келмейтін, көңіл-</w:t>
        <w:br/>
        <w:t>шек Амрактың Торэменді тезге салып, тәртіпке шақыруға,</w:t>
        <w:br/>
        <w:t>жаза қолдануға шамасы келмеді. Торэменнің тентектігінің</w:t>
        <w:br/>
        <w:t>ЗІ</w:t>
        <w:br/>
        <w:t>қарсы шығып, жау болған інісін ол әлгеннен кейін орнына</w:t>
        <w:br/>
        <w:t>хан қоюдың ретін таппаған кеңес мүшелері амалсыз қа-</w:t>
        <w:br/>
        <w:t>лыптасқан тәртіпті бұзып, таққа Шаболионың баласы Оңұ-”</w:t>
        <w:br/>
        <w:t>лықты (Юн Юй-люйді) отырғызуды ұйғарды. Бірақ әке-</w:t>
        <w:br/>
        <w:t>сіне алғырлығы мен батырлығы тартқанмен, мансапқұмар- .</w:t>
        <w:br/>
        <w:t>лығы тартпаған Оңұлық ата-баба дәстүріне адалдық таны-</w:t>
        <w:br/>
        <w:t>тып, таққа отырудан бас тартты. Ол Чулохоуға арнайы</w:t>
        <w:br/>
        <w:t>адам жіберіп, арадағы өкпені ұмытып, ағасының орнына</w:t>
        <w:br/>
        <w:t>отырып, елді басқаруды ұсынды.</w:t>
        <w:br/>
        <w:t>Тақ үшін бауырластардың бір-бірін шауып, қырқысып</w:t>
        <w:br/>
        <w:t>жатқанын көріп отырған Чулохоу Оңұлықтың сөзіне сен-</w:t>
        <w:br/>
        <w:t>беді. Сондықтан ол да хандықтан бас тартып, оның есесіне</w:t>
        <w:br/>
        <w:t>Оңұлыққа адал қызмет істеуге уәде берді.</w:t>
        <w:br/>
        <w:t>Алайда Оңұлық бұған келіспеді. Ағасына қайта кісі</w:t>
        <w:br/>
        <w:t>жіберіп, арнайы хат жолдады. Онда:</w:t>
        <w:br/>
        <w:t>-- Сіз көп жылдар бойы әкеммен жау болып алысқан</w:t>
        <w:br/>
        <w:t>адамсыз. Енді келіп бүгін оның әлі ана сүті аузынан кеуіп</w:t>
        <w:br/>
        <w:t>үлгірмеген баласына бағынып, адал қызмет істеймін дей-</w:t>
        <w:br/>
        <w:t>сіз. Бұл келіспейтін тірлік. Біздің заңымыз бойынша да,</w:t>
        <w:br/>
        <w:t>өз орнына Сізді қой деген әкемнің өсиеті бойынша да,</w:t>
        <w:br/>
        <w:t>тақтың иесі өзіңізсіз. Сондықтан бұған бағынуға тиісті-</w:t>
        <w:br/>
        <w:t>сіз,-- деп жазды.</w:t>
        <w:br/>
        <w:t>-- Бұл арада Оңұлық, менімше, өз мақсатын жүзеге</w:t>
      </w:r>
    </w:p>
    <w:p>
      <w:r>
        <w:t>асыру үшін әкем өсиеті бойынша деп жазып отырған</w:t>
        <w:br/>
        <w:t>болуы керек. Әйтпесе, мансапқұмар, кекішіл Шаболионың</w:t>
        <w:br/>
        <w:t>пәлен жыл өзіне жау болып жүрген інісін кешіріп, өз</w:t>
        <w:br/>
        <w:t>орнына таққа отырғызыңдар деп өсиет етуі екіталай ғой.</w:t>
        <w:br/>
        <w:t>Әдетте мансапқорлардың іші тар, қызғаншақ болатыны</w:t>
        <w:br/>
        <w:t>белгілі. Ал іші тар, қызғаншақ кісіден мынандай кісілік</w:t>
        <w:br/>
        <w:t>шықпасқа керек. Ол, сәз жоқ, өз баласының мұрагер</w:t>
        <w:br/>
        <w:t>болуын, өз орнын басуын қалайды.</w:t>
        <w:br/>
        <w:t>-- Ғажап емес... Жалпы Оңұлықтың солай істеуі де;</w:t>
        <w:br/>
        <w:t>оған және ата-баба дәстүрінің бұзылмауын қалаған билер</w:t>
        <w:br/>
        <w:t>мен бектердің тегеурінді ықпал етуі де мүмкін. Қалай</w:t>
        <w:br/>
        <w:t>болғанда да, әйтеуір Шаболионың орнына Чулохоу Ше-</w:t>
        <w:br/>
        <w:t>ху-хан деген атпен таққа отырды. Ганмуда оны Мохэ-хан</w:t>
        <w:br/>
        <w:t>деп те атайды.</w:t>
        <w:br/>
        <w:t>Осылайша күтпеген билікке қолы жеткен Чулохоу</w:t>
        <w:br/>
        <w:t>ағасының орнына таққа отырып қана қоймай, оның ісін</w:t>
        <w:br/>
        <w:t>де алға жалғауды енді борышым деп түсінеді. Сөйтіп ол</w:t>
        <w:br/>
        <w:t>бұрынғы жақтасы, бұл күнде анадан да, әйелден де,</w:t>
        <w:br/>
        <w:t>баладан да, иеленген аймақтан да айрылып, соңына ерген</w:t>
        <w:br/>
        <w:t>аз ғана жұртпен Пайкент қаласының маңына барып, бауыр</w:t>
        <w:br/>
        <w:t>басқаң Або-ханға қарсы жорыққа аттанады.</w:t>
        <w:br/>
        <w:t>123</w:t>
        <w:br/>
        <w:t>тудырды. Қара Жұрын Түрік Або-ханға кек қайтару үшін</w:t>
        <w:br/>
        <w:t>оз әскерінен әскер берді. Оған бұрынғы өзі мелік еткен</w:t>
        <w:br/>
        <w:t>аймақтың жүз мың жауынгері келіп қосылды. Сон-</w:t>
        <w:br/>
        <w:t>дай-ақ Түріқсанф пен Тегін-шад та, тіпті Шаболионың</w:t>
        <w:br/>
        <w:t>туған інісі Чулохоу да Або-ханның жағына шығып кетті.</w:t>
        <w:br/>
        <w:t>Дәл осы кезде Шаболионың шығысынан қағанаттың ішкі</w:t>
        <w:br/>
        <w:t>жағдайынан хабардар болған кидандар да бас көтеріп,</w:t>
        <w:br/>
        <w:t>көтеріліс жасады. Шаболионың жаны мұрнының ұшына</w:t>
        <w:br/>
        <w:t>келді. Жанұшырын қытай императорына шұғыл елші ат-</w:t>
        <w:br/>
        <w:t>тандырып, көмек сұрады. Оның басқа жасар қайраны да</w:t>
        <w:br/>
        <w:t>жоқ еді.</w:t>
        <w:br/>
        <w:t>Осындай елшіні Тардуш -- хан да жібереді.</w:t>
        <w:br/>
        <w:t>Бір қағанаттың екіге бөлінуі, қуатты күштің қақ жары-</w:t>
        <w:br/>
        <w:t>лып, бірін-бірі кұртуға айналуы қытай империясының</w:t>
        <w:br/>
        <w:t>жағдайын жақсартатынын түсінген Ян ПШзянь «хандар</w:t>
        <w:br/>
        <w:t>арасыпдағы жанжалды пайдалынып тосыннан тарпа бас</w:t>
        <w:br/>
        <w:t>салайық» деген Ян Гуанның ұсынысын қабылдамай таста-</w:t>
        <w:br/>
        <w:t>ды. «Екі бүркіт таласса, қарғаға жем» деген қағиданы</w:t>
        <w:br/>
        <w:t>ұстанды.</w:t>
        <w:br/>
        <w:t>Екі ханға да бағалы сыйлықтармен елші жіберіп, еке-</w:t>
        <w:br/>
        <w:t>уінен империяның вассалы (тәуелді елі) болуды талап</w:t>
        <w:br/>
        <w:t>етті. Бұған екі хан да қуана келісті.</w:t>
        <w:br/>
        <w:t>Бұл келісім Або-ханның жолың байлады. Көмекке</w:t>
        <w:br/>
        <w:t>келген қытай әскері ІШаболиоға қосылып, алғашқы қақты-</w:t>
        <w:br/>
        <w:t>ғыста-ақ |Або-ханды жеңді. «Жау жағадан алғанда, ит</w:t>
        <w:br/>
        <w:t>етектен» "дегендей, Абө-хан біріккен екі күшке қарсы ”</w:t>
        <w:br/>
        <w:t>алысып жатқанда, оның ордасын сырттан абарлар келіп.</w:t>
        <w:br/>
        <w:t>басып алып, әйелін, балаларын тұтқындап әкетті. Бірақ</w:t>
        <w:br/>
        <w:t>олар қытай армиясына кездесіп, бүкіл олжасынан айры-</w:t>
        <w:br/>
        <w:t>лып, өздері бас сауғалауға мәжбүр болды. Қытайлықтар</w:t>
        <w:br/>
        <w:t>олжаның бәрін Шаболионың қолына әкеп, табыс етті.</w:t>
      </w:r>
    </w:p>
    <w:p>
      <w:r>
        <w:t>Осыған риза болған Шаболио Або-ханмен соғыспай тұр-</w:t>
        <w:br/>
        <w:t>ғанда жаулап алған бұрынғы жерін Қытайға қайтарып</w:t>
        <w:br/>
        <w:t>берді. Бұл Суй империясы мен Шоболио арасын бұрын-</w:t>
        <w:br/>
        <w:t>ғыдан да жақындата түсті. Осыны пайдаланған ол Қытай</w:t>
        <w:br/>
        <w:t>жеріне барып аң аулауға рұқсат сұрады. Император келі-</w:t>
        <w:br/>
        <w:t>сімін берді.</w:t>
        <w:br/>
        <w:t>Шоболио осы аңшылықтан ауырып оралды да, арада</w:t>
        <w:br/>
        <w:t>бір ай өткенде 587 жылы ордасының тұрақты мекені</w:t>
        <w:br/>
        <w:t>Дугинь тауында қайтыс болды. Қағанатта қалыптасқан</w:t>
        <w:br/>
        <w:t>тәртіп бойынша Шоболионың орныңа таққа інісі Чулохоу</w:t>
        <w:br/>
        <w:t>отыруға тиіс еді. Бірақ ол Шоболио Або-ханның аймағын</w:t>
        <w:br/>
        <w:t>шапқанда ағасының бұл ісіне наразылық білдіріп, қарсы</w:t>
        <w:br/>
        <w:t>жаққа шығып кеткен болатын. Ағасының көзі тірісінде</w:t>
        <w:br/>
        <w:t>122</w:t>
        <w:br/>
        <w:t>Муган-хан .Батыс Вәй империясымен байланысты бұ-</w:t>
        <w:br/>
        <w:t>рынғыдан да нығайта түсті. Оның Шығыс патшалыққа (Ци</w:t>
        <w:br/>
        <w:t>империясына) қарсы күресте одақтасы болып, Бин-чжеуге</w:t>
        <w:br/>
        <w:t>дейін барып қайтты. Ол осы қызметіне орай Батыс пат-</w:t>
        <w:br/>
        <w:t>шалыққа елші жіберіп қол астына барып паналаған Дын-.</w:t>
        <w:br/>
        <w:t>шуцзыды жігіттерімен бірге өзіне шығарып беруін сұрады.</w:t>
        <w:br/>
        <w:t>Ондағысы күндердің күнінде жужандар күш жинап, тағы</w:t>
        <w:br/>
        <w:t>бас көтеріп жүре ме деген сақтық еді. Күні әтіп, енді</w:t>
        <w:br/>
        <w:t>ел болудан қалған, күресте серік болуға шамасы жоқ</w:t>
        <w:br/>
        <w:t>Дыншуцзыды қорғаймын деп, қаһарлы кәршісінен айры-</w:t>
        <w:br/>
        <w:t>лып қалудан қорыққан Юй-вынь Тхай! (Юйвынь Тай)</w:t>
        <w:br/>
        <w:t>Муган-ханның талабын орындауға келісімін берді. Сөйтіп,</w:t>
        <w:br/>
        <w:t>Батыс патшалықтың астанасы Чань-ан қаласының шығыс</w:t>
        <w:br/>
        <w:t>жақ қақпасынан шығарып, Дыншуцзы бастаған үш мың</w:t>
        <w:br/>
        <w:t>адамды түріктердің қолына берді. Аяушылығы жоқ қатыгез</w:t>
        <w:br/>
        <w:t>хан олардың бәрін түгелдей өлтіруге бұйырды. Бұйрық сол</w:t>
        <w:br/>
        <w:t>сәтінде жүзеге асырылды. Осылайша күні кеше байтақ</w:t>
        <w:br/>
        <w:t>даланы дүр сілкіндіріп, көрші елдерге әмірін жүргізіп</w:t>
        <w:br/>
        <w:t>тұрған құдіретті жужан хандығының соңғы ханы, ең</w:t>
        <w:br/>
        <w:t>болмаса, қолына қару алып, ашық майданда жауымен</w:t>
        <w:br/>
        <w:t>айқасып өле алмай, қол-аяғы байлаулы, қасап қырғында</w:t>
        <w:br/>
        <w:t>қорлықпен мерт болды.</w:t>
        <w:br/>
        <w:t>-Бұд 555 жылдың күзі еді.</w:t>
        <w:br/>
        <w:t>Муган-ханның жағдайы Бұрынғыдан да жақсара. түсті),</w:t>
        <w:br/>
        <w:t>Батыс патшалық та, шығыс патшалық "Та бұған ерекше</w:t>
        <w:br/>
        <w:t>кәңіл аударып, әрқайсысы оны өзінің тұрақты одақтасы</w:t>
        <w:br/>
        <w:t>етуге тырысып бақты. Соған орай олар түрік еліне тарту-</w:t>
        <w:br/>
        <w:t>таралғысын артқан елшілерін кезектесе жіберіп жатты.</w:t>
        <w:br/>
        <w:t>Сыйлықты неғұрлым молырақ алуға қаныққан Муган-хан</w:t>
        <w:br/>
        <w:t>Батыс патшалықтан сырт айналып, Шығыс патшалық жа-</w:t>
        <w:br/>
        <w:t>ғына аунап түскісі де келді. Бірақ дипломатиялық істе</w:t>
        <w:br/>
        <w:t>шыңдалып, аққаптал болған Батыс патшалықтың елшісі</w:t>
        <w:br/>
        <w:t>Юйвынь Цинь Муган-ханның алдың орап, ондай қадам</w:t>
        <w:br/>
        <w:t>жасауына мүмкіндік бермеді.</w:t>
        <w:br/>
        <w:t>-- Адалдық -- ардың ісі. Хан сөзінде тұрақ болмаса,</w:t>
        <w:br/>
        <w:t>елде сенім қала ма? -- деді Цинь алыстан орағытып.-- Бір</w:t>
        <w:br/>
        <w:t>күнгі сыйлыққа қызығып, көп жылғы достықты бұзу: хан</w:t>
        <w:br/>
        <w:t>басыңызға лайық бола қояр ма екен?</w:t>
        <w:br/>
        <w:t>Көктің ұлы түрік еліне ежелден әкелік қамқорлығын</w:t>
        <w:br/>
        <w:t>көрсетіп келеді. Күні кеше жужан ханының қол-астында</w:t>
      </w:r>
    </w:p>
    <w:p>
      <w:r>
        <w:t>Қытай жалнамасында «Батыс Вэйдің императоры Вынь-ди келісімін</w:t>
        <w:br/>
        <w:t>берді» деп жазылған. Бұл қате. Өйткені, Вынь-ди бұдан тәрт жыл бұрын,</w:t>
        <w:br/>
        <w:t>яғни 55іІ жылы өлген болатын. Оны жерлеуге түріктің ел-ханы Бумын</w:t>
        <w:br/>
        <w:t>арнайы елшімен сойысқа деп екі жүз жылқы жібергені тарихтан</w:t>
        <w:br/>
        <w:t>елгілі.</w:t>
        <w:br/>
        <w:t>107</w:t>
        <w:br/>
        <w:t>ратор Феодосийдің өлер алдында империяны екіге бөліп,</w:t>
        <w:br/>
        <w:t>шығыс жақ бөлігін үлкен баласы Аркадийдің, батыс жақ</w:t>
        <w:br/>
        <w:t>бөлігін кіші баласы Григорийдің. еншісіне беретінін білесіз</w:t>
        <w:br/>
        <w:t>ғой? Міне, осы бөліну негізінде екі мемлекет латын тілді</w:t>
        <w:br/>
        <w:t>Батыс және грек тілді Шығыс Рим империялары қалып-</w:t>
        <w:br/>
        <w:t>тасты. Кейін олар да жаңағы айтқан Шығыс және Батыс</w:t>
        <w:br/>
        <w:t>Түрік қағанаттары тәріздес бір-біріне жауығып, талай</w:t>
        <w:br/>
        <w:t>соғысты да. (Түріктер олармен қатынасқа түскенде Бизан-</w:t>
        <w:br/>
        <w:t>тия деп аталған мемлекет осы Шығыс Рим империясы</w:t>
        <w:br/>
        <w:t>болатын). Тарихшылар -- Рим империясының екіге бөлі- ”</w:t>
        <w:br/>
        <w:t>нуін олардың бір-біріне жауығып, қарсы соғысқан кезінен</w:t>
        <w:br/>
        <w:t>бастамайды, жаңағы император Феодосийдің балаларына</w:t>
        <w:br/>
        <w:t>империяны бөліп берген кезінен, яғни 395 жылдан бастай-</w:t>
        <w:br/>
        <w:t>ды. Негізінде осы дұрыс та. Сондықтан мен Түрік қаға-</w:t>
        <w:br/>
        <w:t>натының екіге бөлінуін кіші хандардың бірігіп үлкен ханға</w:t>
        <w:br/>
        <w:t>(қағанға) қарсы күрескен 584 жылдан емес, Тобо-хан</w:t>
        <w:br/>
        <w:t>Арыстанның қағанаттың шығыс жағын Шаболионың (ол</w:t>
        <w:br/>
        <w:t>онда Шету Эрфу-хан болып аталатын), батыс жағын</w:t>
        <w:br/>
        <w:t>Бөрі-хан Жұтанның еншісіне бөліп берген кезінен, яғни</w:t>
        <w:br/>
        <w:t>572 жылдан бастаған жөн бе деймін. Өйткені негізгі ресми</w:t>
        <w:br/>
        <w:t>бәліну дәл осы жылы болды ғой.</w:t>
        <w:br/>
        <w:t>-- Жоқ, Қағанаттың бәлінуін бұл кезден бастауға</w:t>
        <w:br/>
        <w:t>болмайды. Бұл бөлу қағанатты ресми екіге бөлу емес.</w:t>
        <w:br/>
        <w:t>Бұл -- Арыстан қағанның өздері жаулап алған орасан</w:t>
        <w:br/>
        <w:t>үлкен территориядағы сан түрлі құранды тайпаларды ұс-</w:t>
        <w:br/>
        <w:t>тап тұру үшін жерді жеке иеліктерге бөліп, оларды өзінің</w:t>
        <w:br/>
        <w:t>інілері мен балаларына басқарту арқылы елді билеу тәсілі.</w:t>
        <w:br/>
        <w:t>Түрік қағанатының 568 жылы төрт, ал 576 жылы сегіз</w:t>
        <w:br/>
        <w:t>жеке иеліктерге бөліңгені осының айғағы. Бірақ қанша</w:t>
        <w:br/>
        <w:t>мелікке бөлінсе де олар тек бір әкімшілік орталыққа,</w:t>
        <w:br/>
        <w:t>жалғыз қағанға бағынған. Сондықтан оларды қағанаттың</w:t>
        <w:br/>
        <w:t>бөлінуі, жеке хандық деп атауға болмайды. Ал 584 жылғы</w:t>
        <w:br/>
        <w:t>бөлінуде мұндай бір әкімшілік ортаға, ортақ жалғыз қа-</w:t>
        <w:br/>
        <w:t>ғанға бағыну жоқ, әрқайсысы жеке өз ханы бар, бір-біріне .</w:t>
        <w:br/>
        <w:t>бағынбайтын екі ел, яғни екі қағанат.</w:t>
        <w:br/>
        <w:t>ҚАРСАҢДА</w:t>
        <w:br/>
        <w:t>-- Сонымен заман озып бара берген,</w:t>
        <w:br/>
        <w:t>Бірі өлсе, бірі орнын ала берген.</w:t>
        <w:br/>
        <w:t>Тамаша талайлардың еткен ісі</w:t>
        <w:br/>
        <w:t>Аңыз боп ел аузында қала берген,-</w:t>
        <w:br/>
        <w:t>г433</w:t>
        <w:br/>
        <w:t>Жұрын Түрік амалсыз бас сауғалау қамымен Тогон хан-</w:t>
      </w:r>
    </w:p>
    <w:p>
      <w:r>
        <w:t>дығына қашты. Бірақ ол.онда -жете алмай жолда танғұт-</w:t>
        <w:br/>
        <w:t>тардың қолынан қаза тапты. Кезінде Батыс пен Шығысты</w:t>
        <w:br/>
        <w:t>бірдей дүркіреткен қағанаттың атақты хандарының “бірі -</w:t>
        <w:br/>
        <w:t>Қара Жұрын Түрік қартайған шағында осылайша ата</w:t>
        <w:br/>
        <w:t>мекеннен шалғайда атақ-абройсыз, капылыста көз жұмды.</w:t>
        <w:br/>
        <w:t>Қара Жұрынның өлімі сатқын Жангарға жол ашты. Сат-</w:t>
        <w:br/>
        <w:t>қындық жолда үнемі қасында болып, қолтығынан демеушісі</w:t>
        <w:br/>
        <w:t>болған алаяқ Чжан-сунь Шэннің қошеметімен өзінің туған</w:t>
        <w:br/>
        <w:t>даласына келгенде оған қарсы тұрып, бөгет болар ешкім</w:t>
        <w:br/>
        <w:t>қалмаған еді. Хан тағының тікелей мұрагері ретінде Жан-</w:t>
        <w:br/>
        <w:t>гар таққа отырды. Сөйтіп, туған елінің еркіндігін мансабы</w:t>
        <w:br/>
        <w:t>жолында құрбандыққа шалған опасыз ақыры арманына</w:t>
        <w:br/>
        <w:t>жетті.</w:t>
        <w:br/>
        <w:t>ДжЖағынға жан қалмайды» деп, император сеніміне</w:t>
        <w:br/>
        <w:t>онан Сайын ене түсу үшін Жангар өзіне бағынған елді</w:t>
        <w:br/>
        <w:t>қытайландыру мақсатында оларға қытайша киініп, қытай</w:t>
        <w:br/>
        <w:t>тілінде сөйлеуге, қытайдың заң-тәртібін бұлжытпай орын-</w:t>
        <w:br/>
        <w:t>дауға әмір етті. Бірақ мұнымен онсыз да Жангарды жек</w:t>
        <w:br/>
        <w:t>көретін түріктерді одан әрі шошытып алудан қорыққан</w:t>
        <w:br/>
        <w:t>Ян-ди оған бұлай істеуге тыйым салды. Оған (император-</w:t>
        <w:br/>
        <w:t>ға) Жангарды сақтау керек еді. Қытайдың ауыр алым-са-</w:t>
        <w:br/>
        <w:t>лығынан құтылу үшін бас көтерген кешпелі тайпаларға</w:t>
        <w:br/>
        <w:t>қарсы император Жангарды шоқпар етіп пайдаланып бақ-</w:t>
        <w:br/>
        <w:t>ты. Бұл ретте ол іргелі бір елдің ханынан гәрі аңшының</w:t>
        <w:br/>
        <w:t>жетегіндегі алғыр тазыға көбірек ұқсайтын еді.</w:t>
        <w:br/>
        <w:t>-- Дүниені дүр сілкіндірген әйгілі түріктердің жеке</w:t>
        <w:br/>
        <w:t>ел -- қағанат ретіндегі еркіндігі осымен бітіп, оның қытай</w:t>
        <w:br/>
        <w:t>империясына тәуелділігі осы Жангардан басталды десе-</w:t>
        <w:br/>
        <w:t>ңізшы сонымен. )</w:t>
        <w:br/>
        <w:t>-- Жоқ, қытайға тәуелділік Жангардан ертерек, Або-</w:t>
        <w:br/>
        <w:t>хан мен Шаболио-хан билікке таласып, ақыры қағанатты</w:t>
        <w:br/>
        <w:t>екіге бөліп тынған кезде басталған. «Бұзықтың басы --</w:t>
        <w:br/>
        <w:t>бурылдан» дегендей, билікке империяға арқа сүйеу арқы-</w:t>
        <w:br/>
        <w:t>лы жетеміз деп, елді еркіндігінен айырып, қытайға тәуелді</w:t>
        <w:br/>
        <w:t>еткен сол екеуі. Ал Жангар осылардың сатқындық түрдегі</w:t>
        <w:br/>
        <w:t>жемісі.</w:t>
        <w:br/>
        <w:t>-- Жангар Шаболионың баласы ғой. Ал бар пәленің</w:t>
        <w:br/>
        <w:t>бастаушысы осы Шаболио емес пе?</w:t>
        <w:br/>
        <w:t>-- Жаратылыстың өзі қызық қой. Бұл арада халықтың</w:t>
        <w:br/>
        <w:t>әлгі «Жақсыдан жаман туады, бір аяқ асқа алғысыз,</w:t>
        <w:br/>
        <w:t>Жаманнан жақсы. туады, адам айтса нанғысыз» дейтін</w:t>
        <w:br/>
        <w:t>нақылы шындыққа келеді. Мансапқор Шабодлиодан туған</w:t>
        <w:br/>
        <w:t>екі бала бір-біріне ұқсамайды. Оңұлық -- адамгершілігі</w:t>
        <w:br/>
        <w:t>58 Қ. Салғарин 85%29</w:t>
        <w:br/>
        <w:t>жоғары, ел бірлігі үшін күрескен ер. Жанғгар -- мансап</w:t>
        <w:br/>
        <w:t>жолында бәрін құрбан қылатын опасыз сатқын. Ал Жаң-</w:t>
        <w:br/>
        <w:t>гардың баласы Дуги әкесіне тіпті керісінше. Ол әділ де</w:t>
        <w:br/>
        <w:t>адал, батыл да шешімді. Әкесі өлгеннен кейін «Шиби-хан»</w:t>
        <w:br/>
        <w:t>деген атпен таққа отырған ол Жангардың жолымен жүр-</w:t>
        <w:br/>
        <w:t>мей, қытай империясына қарсы шығып, өзі басқарған елді</w:t>
        <w:br/>
        <w:t>тәуелділік шеңгелінен босатуға күш салды. Салық тәле-</w:t>
        <w:br/>
        <w:t>уден бас тартты. Оның бағынышты халыққа жайлы бол-</w:t>
        <w:br/>
        <w:t>ғандығы сондай, көшпелі тайпаларды былай қойғанда им-</w:t>
        <w:br/>
        <w:t>перияның тұрғындарының әзі Шиби-ханның қарамағына</w:t>
      </w:r>
    </w:p>
    <w:p>
      <w:r>
        <w:t>жағылып келіп жатты. Аз жылдың ішінде Түрік қағанаты</w:t>
        <w:br/>
        <w:t>қайта дәуірлеп шыға КЕЛДІ. Бірақ бұл дәуірлеу де ұзаққа-</w:t>
        <w:br/>
        <w:t>бар Б 7</w:t>
        <w:br/>
        <w:t>Шиби-хан өлгеннен кейін таққа отырған хандардың</w:t>
        <w:br/>
        <w:t>бірде-бірі оның ерлік жолын жалғастыра алмады. Түрік</w:t>
        <w:br/>
        <w:t>хандары қытай императорының қол баласына айналды.</w:t>
        <w:br/>
        <w:t>Әсіресе ел билігін Сылиби-хан Сымо қолға алған кезде</w:t>
        <w:br/>
        <w:t>жағдай тіпті қиындан кетті. Қағанат туын көтеріп, елді</w:t>
        <w:br/>
        <w:t>ерлікке бастайды деп, ел үміт еткен ханның бар қабілеті</w:t>
        <w:br/>
        <w:t>Хуанхэ (Сары әзең) бойынан қоныстық жайлы жер бер-</w:t>
        <w:br/>
        <w:t>гені үшін императорға «бүкіл тұқымымен империя үшін</w:t>
        <w:br/>
        <w:t>ит болып үріп, Көк Ұлының терістік қақпасын қорғауға»</w:t>
        <w:br/>
        <w:t>уәде берумен шектелді. Осындай «ит болып үргіш» хан-</w:t>
        <w:br/>
        <w:t>дардың арқасында түрік елі жарты ғасырға созылған</w:t>
        <w:br/>
        <w:t>қытайға тәуелділіктің қамытын киюге мәжбүр болды. Бұл</w:t>
        <w:br/>
        <w:t>жамыт қашан Құтылығ қаған таққа отырғанша түрік елінің</w:t>
        <w:br/>
        <w:t>мойнынан түскен жоқ. Рас, кезінде оны түсіруге талпын-</w:t>
        <w:br/>
        <w:t>ғандар болды, бірақ ондай талпынған түрік ханын империя</w:t>
        <w:br/>
        <w:t>шекараларын жаңағыдай иті болып қорғаған екінші түрік</w:t>
        <w:br/>
        <w:t>ханы талап тастап отырды. Мысалы тан империясының</w:t>
        <w:br/>
        <w:t>қолтығына еніп, Ашина Хэлуге қарсы күрескен Ашина</w:t>
        <w:br/>
        <w:t>Бучжень мен Ашина Мишенің тірлігі осының айқын дәлелі</w:t>
        <w:br/>
        <w:t>болар еді.</w:t>
        <w:br/>
        <w:t>Бұл кездегі жалпы жағдайдың түйіні Орхон ескерткі-</w:t>
        <w:br/>
        <w:t>шіндегі Күлтегін батырдың «Түрік халқы табғач жұртына</w:t>
        <w:br/>
        <w:t>текті ұл балаң құл болды, сұлұ қыз балаң күң болды.</w:t>
        <w:br/>
        <w:t>Түрік бектері «түрік» атын тастап, табғачқа билік-мансап</w:t>
        <w:br/>
        <w:t>атауын тұтынып, табғач қағанға қараған екен. Елу жыл</w:t>
        <w:br/>
        <w:t>есін, күшін соған берген екен» деген күйінішті вөнінің</w:t>
        <w:br/>
        <w:t>шындығын дәлелдейді.</w:t>
        <w:br/>
        <w:t>-- Реті келгенде сұрай салайыншы, менің осы түсінбей</w:t>
        <w:br/>
        <w:t>жүрген бір жайым бар. Ол мына Түрік қағанатының екіге</w:t>
        <w:br/>
        <w:t>бөлінуі жайында. Біз ресми түрде тарихта Батыс Түрік</w:t>
        <w:br/>
        <w:t>қағанаты, Шығыс Түрік қағанаты дейміз. Осы қашан, қалай</w:t>
        <w:br/>
        <w:t>қалыптасты?</w:t>
        <w:br/>
        <w:t>130</w:t>
        <w:br/>
        <w:t>тігіп, айқасқа түсті. Расында да, бауырымыз-ау деп аяған</w:t>
        <w:br/>
        <w:t>жан болған жоқ, сатқынға ергеннің бәрі де бір кездегі</w:t>
        <w:br/>
        <w:t>өз туыстарының қайқы. қылышынан қаза тапты. Оның</w:t>
        <w:br/>
        <w:t>ішінде Жангардың бала-шағасы, туған туыстары түгел</w:t>
        <w:br/>
        <w:t>кетті. Тек Чжан-сунь Шэннің. көмегімен сатқынның соқа</w:t>
        <w:br/>
        <w:t>басы аман құтылып інықты.</w:t>
        <w:br/>
        <w:t>Ертесіне оның қасына онда-мұнда бас сауғалап қалған</w:t>
        <w:br/>
        <w:t>жүз шақты жауынгер жиналды. Бірақ Жангар оларды</w:t>
        <w:br/>
        <w:t>ерлікке бастап, кек қайтаратындай намысты батыр емес-</w:t>
        <w:br/>
        <w:t>тін, Ол қарадай жүнжіп, тек өзін қалай аман сақтаудың</w:t>
        <w:br/>
        <w:t>қамын ойлаумен болды. Жарылқаймын, бүкіл қағанаттың</w:t>
        <w:br/>
        <w:t>тізгінін қолына әперемін деген императордан да күдер үзе</w:t>
        <w:br/>
        <w:t>бастады. Шыбын жанын сақтаудың жалғыз жолы Қара</w:t>
        <w:br/>
        <w:t>Жұрын Түрікке барып, аяғына жығылып, кешірім сұрау</w:t>
        <w:br/>
        <w:t>деп ұқты. Бірақ өздерінің аман қалатынына сенімі жоқ</w:t>
        <w:br/>
        <w:t>басқа серіктері бұған келіспеді. Көрініп тұрған ажалға бас</w:t>
        <w:br/>
        <w:t>тігіп, өз еріктерімен барғысы келмеді. Олар осылай ортақ</w:t>
        <w:br/>
        <w:t>шешімге келе алмай жатқанда Чжан-сунь жақын қорған-</w:t>
        <w:br/>
        <w:t>дардың бірімен байланыс жасап та үлгірді. Оның тікелей</w:t>
      </w:r>
    </w:p>
    <w:p>
      <w:r>
        <w:t>бұйрығымен қорған үстінде күзет оты жағылды.</w:t>
        <w:br/>
        <w:t>-- Бұл не? -- деп аяқ астынан самсап жанған оттың</w:t>
        <w:br/>
        <w:t>сырын түсіне алмаған Жанғар Чжан-сүнь Шіэнге</w:t>
        <w:br/>
        <w:t>қарады.</w:t>
        <w:br/>
        <w:t>-- Бізде мұндай самсаған оттың жануы күшті жаудың</w:t>
        <w:br/>
        <w:t>тақап кеп қалғанының белгісі. Шамасы, түрік әскері мұнда</w:t>
        <w:br/>
        <w:t>да жеткен болуы керек,- деді Чжан-сунь Шэн үрей</w:t>
        <w:br/>
        <w:t>шақыра:</w:t>
        <w:br/>
        <w:t>-- Ойбай, онда мені тезірек қорғанға жеткізе көрі-</w:t>
        <w:br/>
        <w:t>ңіз,- деп жалынды зәресі кеткен Жангар Чжан-сунь</w:t>
        <w:br/>
        <w:t>Шәэнге апалақтай қарап.</w:t>
        <w:br/>
        <w:t>Чжан-сунь Шәнге керегінің де өзі сол еді, оны бастап</w:t>
        <w:br/>
        <w:t>қорғанға кіргізді. Оның ар жағында император сарайынан</w:t>
        <w:br/>
        <w:t>қалай шыққанын Жангардың өзі де білмей қалды.</w:t>
        <w:br/>
        <w:t>Император Жангардың қолынан енді ештеме келмей-</w:t>
        <w:br/>
        <w:t>тінін білсе де, оны жылы шыраймен қабылдады. Қанша</w:t>
        <w:br/>
        <w:t>ұрса да месіне еркелей беретін тексіз иттей болғанмен,</w:t>
        <w:br/>
        <w:t>ангар түріктің үлкен ханының мұрагері еді. Сондықтан |</w:t>
        <w:br/>
        <w:t>да император оның осы мұрагерлігінің кейін өзінің кәде-</w:t>
        <w:br/>
        <w:t>сіне жарайтынын естен шығарған жоқ-ты. Оған әскер</w:t>
        <w:br/>
        <w:t>беріп, билік тізгінін қолға алуға ұмтылуына тағы да</w:t>
        <w:br/>
        <w:t>мүмкіндік жасады.</w:t>
        <w:br/>
        <w:t>Жангардың атқа мінуін Чжан-сунь Шэн де қапысыз</w:t>
        <w:br/>
        <w:t>пайдаланып қалды. Ол Жангардың соңынан ерген, ең</w:t>
        <w:br/>
        <w:t>сенімді деген адамдарды (түріктерді) іріктеп алып, біраз</w:t>
        <w:br/>
        <w:t>үйреткеннен кейін қағанаттың ішіне жансыз етіп жіберді.</w:t>
        <w:br/>
        <w:t>127</w:t>
        <w:br/>
        <w:t>деп, ақын айтқандай, темір дәуірінің төл перзенті атанып,</w:t>
        <w:br/>
        <w:t>шарихқа «мәңгі ел» деген атпен енген Түрік қағанаты да.</w:t>
        <w:br/>
        <w:t>өзінен бұрынғылардың (Хунну, Сәнби, Жужану&gt; жолымен</w:t>
        <w:br/>
        <w:t>сырттан сығылып, іштен іріп, ақырында телім-телім болып</w:t>
        <w:br/>
        <w:t>тынды деңіз. Даланың дана қарты Тонюкөк «Түрік жұрты</w:t>
        <w:br/>
        <w:t>өлді, алқынды, жоқ болды. Түрік сыр жұрты жерінде тұтқа</w:t>
        <w:br/>
        <w:t>қалмады» дегенде осы кезді айтқан ғой.</w:t>
        <w:br/>
        <w:t>-- Иә, Батыста Византия мен Персияны тітіркенткен,</w:t>
        <w:br/>
        <w:t>Шығыста Қытайға салық төлеткен, Хинганның (Қадырхан-</w:t>
        <w:br/>
        <w:t>ның) алып жоталарынан бастап Қара теңіздің жағалауына</w:t>
        <w:br/>
        <w:t>дейінгі жерді меленіп, бүкіл көшпелілерді қол астына</w:t>
        <w:br/>
        <w:t>бағындырған Түрік қағанаты, жаңағы өзіңіз айтқандай</w:t>
        <w:br/>
        <w:t>кейінгіге тағылым болар жақсы-жаманды ісін қалдырды</w:t>
        <w:br/>
        <w:t>да, қордалы жұртта қалған қырық құрақ ру-тайпалардың</w:t>
        <w:br/>
        <w:t>аузында аңызға айналып, тарихтың тылсым қойнауына</w:t>
        <w:br/>
        <w:t>еніп, кете барды.</w:t>
        <w:br/>
        <w:t>-- Сонда бұл мерзім тілімен айтқанда қай кез?</w:t>
        <w:br/>
        <w:t>-- МІ ғасырдың сексенінші жылдары Түрік қағанаты-</w:t>
        <w:br/>
        <w:t>ның екіге бөлінгенін білесіз. Бір тұтастық болмағаннан</w:t>
        <w:br/>
        <w:t>кейін Түрік қағанатының құлаған мерзімі Шығыс Түрік</w:t>
        <w:br/>
        <w:t>қағанаты мен Батыс Түрік қағанатының құлаған жылдары-</w:t>
        <w:br/>
        <w:t>мен анықталса керек. Көне деректер бұл ретте Шығыс</w:t>
      </w:r>
    </w:p>
    <w:p>
      <w:r>
        <w:t>Түрік қағанатының 630 жылы, ал Батыс Түрік қағанаты-</w:t>
        <w:br/>
        <w:t>ның 657 жылы құлағанын айтады. Содан қашан Екінші</w:t>
        <w:br/>
        <w:t>Түрік қағанаты шаңырақ көтергенше түрік халқы «Күл-</w:t>
        <w:br/>
        <w:t>тегін» ескерткішінде жазылғандай «елу жыл--бойы ісін,</w:t>
        <w:br/>
        <w:t>күшін табғач қағанға беріп» келген ғой.</w:t>
        <w:br/>
        <w:t>-- Онда әңгіме арнасын енді осы Екінші Түрік қаға-</w:t>
        <w:br/>
        <w:t>натына қарай бұрған жән шығар.</w:t>
        <w:br/>
        <w:t>-- Ол үшін әлгі Күлтегін батыр айтқан елу жылдың</w:t>
        <w:br/>
        <w:t>еншісіне тиген тарихи кезеңге қысқаша болса да барлау</w:t>
        <w:br/>
        <w:t>жасап, ой түйе кеткен жөн сияқты. Онсыз әңгімемізде</w:t>
        <w:br/>
        <w:t>жүйе болмай қалуы мүмкін.</w:t>
        <w:br/>
        <w:t>-- Оныңыз да жөн болар. Ал бастаңыз, құлақ сізде.</w:t>
        <w:br/>
        <w:t>Сонау есте жоқ ескі заманнан бізге жеткен көне</w:t>
        <w:br/>
        <w:t>деректерге көз салсақ, Орталық мемлекеттің өзінің көш-</w:t>
        <w:br/>
        <w:t>пелі көршілерімен .қатынаста «бөлшекте де билей бер»</w:t>
        <w:br/>
        <w:t>саясатын ұстатып, тайпа бірлестіктерін немесе хандықтар-</w:t>
        <w:br/>
        <w:t>ды бір-біріне айдап салып, өзара қырқыстырып, сол арқы-</w:t>
        <w:br/>
        <w:t>лы олардың бірігуіне жол бермей, екі ортада өздері үнемі</w:t>
        <w:br/>
        <w:t>пайдаға шығып отырғанын көру онша қиын емес. Әр кезде</w:t>
        <w:br/>
        <w:t>әр түрлі айтылғанмен көшпелілердің түбіне жеткен «жа-</w:t>
        <w:br/>
        <w:t>байылардың қолымен жабайыларды құрту» саясатының</w:t>
        <w:br/>
        <w:t>Орталық мемлекет үшін қай ғасырда болсын сыртқы қа-</w:t>
        <w:br/>
        <w:t>тынаста ұстанған негізгі принциптерінің бірі болғаны және</w:t>
        <w:br/>
        <w:t>14</w:t>
        <w:br/>
        <w:t>ғана нысанаға алған тәрізді. Әйтпесе қағанаттың Тұтасты-</w:t>
        <w:br/>
        <w:t>ғына жарықшақ түсіп, түрік хандарының екіге бөлініп</w:t>
        <w:br/>
        <w:t>алып соғысқаны бұдан әлдеқайда бұрын еді.</w:t>
        <w:br/>
        <w:t>Егер тарихи нақты дерекке жүгінсек, қағанаттың екіге</w:t>
        <w:br/>
        <w:t>бөлінуі түрік еліне Шаболио хан болып тұрған кезден</w:t>
        <w:br/>
        <w:t>басталады. Есіңізде ме, Або-хан аталған Муған ханның</w:t>
        <w:br/>
        <w:t>баласы Торэменнің иелігін Шаболионың тосыннан бас</w:t>
        <w:br/>
        <w:t>салып жаулап алатыны? Сонда жеңіліс тапқан Або-хан</w:t>
        <w:br/>
        <w:t>батыс өлкенің билеушісі Дату-хан аталған Қара Жұрын</w:t>
        <w:br/>
        <w:t>Түрікке барып, одан әскер алып, Түріксанфпен (Таньхан-</w:t>
        <w:br/>
        <w:t>мен), тіпті Шаболионың туған інісі Чулохоумен бірлесіп</w:t>
        <w:br/>
        <w:t>Шаболиоға қарсы соғыс жарияламайтын ба еді? Міне, осы</w:t>
        <w:br/>
        <w:t>қағанаттың іс жүзінде екіге бөлінген кезі. Бұл 584 жыл</w:t>
        <w:br/>
        <w:t>болатын. Бұдан кейін қашан Оңұлық хан (Юн Юйлюй</w:t>
        <w:br/>
        <w:t>хан) таққа отырып, Қара Жұрын Түрікпен ортақ тіл</w:t>
        <w:br/>
        <w:t>тапқанша, тіпті дәлірек айтсақ, Оңұлық хан әліп, бүкіл</w:t>
        <w:br/>
        <w:t>қағанаттың билігі Қара Жұрын Түріктің қолына жеке</w:t>
        <w:br/>
        <w:t>тигенше бұл екі жақ -- географиялық-территориялық жа-</w:t>
        <w:br/>
        <w:t>ғынан да, саяси-экономикалық жағынан да, сыртқы елмен</w:t>
        <w:br/>
        <w:t>дипломатиялық байланыс-қатынасы жағынан да-- бір-бі-</w:t>
        <w:br/>
        <w:t>ріне тәуелсіз дербес өмір сүрді.</w:t>
        <w:br/>
        <w:t>Сондықтан Батыс түрік қағанатының тарихын «Қазақ</w:t>
        <w:br/>
        <w:t>ССР тарихы» авторлары көрсеткен 603 жылдан емес, оны</w:t>
        <w:br/>
        <w:t>тура жиырма жылға кейін шегеріп, жаңағы 584 жылдан</w:t>
        <w:br/>
        <w:t>бастаған дұрыс секілді. Біздің бұл ойымыздың дұрысты-</w:t>
        <w:br/>
        <w:t>ғын қытай жылнамаларының Батыс Түрік қағанатының</w:t>
        <w:br/>
        <w:t>хандығының тізімін Далобяньнан бастайтындығы да дә-</w:t>
        <w:br/>
        <w:t>делдей түседі. Ал Далобяньның Або-хан атанған Торэмен</w:t>
        <w:br/>
        <w:t>екенін және оның 587 жылы қорлықпен өлтірілгенін жо-</w:t>
      </w:r>
    </w:p>
    <w:p>
      <w:r>
        <w:t>ғарыда айттық. Ендеше оның, тірілер қатарында жоқ,</w:t>
        <w:br/>
        <w:t>әлдеқашан сүйегі қурап қалған адамның 603 жылы Батыс</w:t>
        <w:br/>
        <w:t>Түрік қағанатына хан болуы да мүмкін емес қой. Бұл жыл</w:t>
        <w:br/>
        <w:t>қытай жылнамасындағы Батыс түрік қағанатының ханда-</w:t>
        <w:br/>
        <w:t>рының тізіміндегі үшінші ханның -- Қара Жұрын Түріктің</w:t>
        <w:br/>
        <w:t>шөбересі Таманның билік құрған кезіне келеді. Демек, 603</w:t>
        <w:br/>
        <w:t>жыл қалай дегенде де Түрік қағанатының екіге бөлінген</w:t>
        <w:br/>
        <w:t>жылы бола алмайды.</w:t>
        <w:br/>
        <w:t>Міне, менің Бірінші Түрік қағанатының екіге бөлініп,</w:t>
        <w:br/>
        <w:t>Шығыс және Батыс Түрік қағанаттары аталуы жәніндегі</w:t>
        <w:br/>
        <w:t>білетінім осы.</w:t>
        <w:br/>
        <w:t>-- Бәлкім қате де болар, бірақ бұл реттегі менің ойым</w:t>
        <w:br/>
        <w:t>басқашалау. Қалай айтсам екен, жарайды, түсінікті болуы</w:t>
        <w:br/>
        <w:t>үшін мен ойымды салыстыру арқылы жеткізіп көрейін.</w:t>
        <w:br/>
        <w:t>Мысалы, сол замандағы Рим империясын алайық. Импе-</w:t>
        <w:br/>
        <w:t>1</w:t>
        <w:br/>
        <w:t>үлкен ханы Қара Жұрын Түрік пен Чулохоу соғысқанда,</w:t>
        <w:br/>
        <w:t>ол өзінің екінші ханға бағынышты екеніне қарамастан,</w:t>
        <w:br/>
        <w:t>бұлардың екеуіне де қосылмай, өз мелігінде қалыс қалды.</w:t>
        <w:br/>
        <w:t>Туғандардың бірін-бірі қырғаннан еш мұратқа жетпейтінін,</w:t>
        <w:br/>
        <w:t>қайта әлдекімге жем болып, бұл күндеріне зар болып</w:t>
        <w:br/>
        <w:t>қалатынын ағаларына айтып түсіндіре алмаған ол ақыры</w:t>
        <w:br/>
        <w:t>осындай шешім қабылдаған еді.</w:t>
        <w:br/>
        <w:t>Осындай ақылды шешімнің нәтижесіне ол күресте же-</w:t>
        <w:br/>
        <w:t>ңіске жеткен Қара Жұрын Түрікпен тез тіл табысып,</w:t>
        <w:br/>
        <w:t>қағанатта көп жылдарға созылған өзара қырқыстан кейін</w:t>
        <w:br/>
        <w:t>бейбіт жағдай қалыптасып, тыныштық орнауына мүмкіндік</w:t>
        <w:br/>
        <w:t>туды. Бұған Дулань-ханның анасы Шаболионың әйелі</w:t>
        <w:br/>
        <w:t>Р 4 “Алтын-хатын! да елеулі үлес қосты. Ол Бұхардың ханы</w:t>
        <w:br/>
        <w:t>Нилимен тікелей байланысқа шығып, оны да баласымен</w:t>
        <w:br/>
        <w:t>ынтымақта болуға көндірді.</w:t>
        <w:br/>
        <w:t>ТЖ/Мұның бәрі хандарды бір-біріне айдап салып, қырқыс-</w:t>
        <w:br/>
        <w:t>тырып, нәтижесінде барлығын да өзімізге тәуелді болуға</w:t>
        <w:br/>
        <w:t>мәжбүр етеміз деп күткен Суй империясының үмітіне кері</w:t>
        <w:br/>
        <w:t>шықты. Ынтымағы жарасқан, бірлігі берік баяғы құдіретті</w:t>
        <w:br/>
        <w:t>қағанат қалпына келді. Оның үстіне империяның ішкі</w:t>
        <w:br/>
        <w:t>жағдайын жақсы білетін Ян Хинь дегеннің сатқындықпен</w:t>
        <w:br/>
        <w:t>түріктерге өтіп кетуі Суй императорын кәдімгідей-ақ тұй-</w:t>
        <w:br/>
        <w:t>ыққа тіреген еді.</w:t>
        <w:br/>
        <w:t>Расында да, Яң Хиньнен Қытайда Суй императорына</w:t>
        <w:br/>
        <w:t>жалпы жұрттың қарсы екенін, олардың көтеріліске дай-</w:t>
        <w:br/>
        <w:t>ындалып жатқанын естіген Дулань-хан бұдан қолма-қол</w:t>
        <w:br/>
        <w:t>қорытынды шығарып, Чулохоу заманындағы шарт бойын-</w:t>
        <w:br/>
        <w:t>ша империяға төлеуге тиісті салықты төлемей қойды.</w:t>
        <w:br/>
        <w:t>Ұзамай Ян Хиньнің айтқандары шындыққа айналды. Йм-</w:t>
        <w:br/>
        <w:t>перияның өз ішінде көтеріліс бұрқ ете қалды. Енді оларға</w:t>
        <w:br/>
        <w:t>түріктер қосылса, империяның күні шын мәнінде қараң</w:t>
        <w:br/>
        <w:t>еді.</w:t>
        <w:br/>
        <w:t>.Бірақ дәл осы кезде уақытында бүкіл қағанатты бір өзі</w:t>
        <w:br/>
        <w:t>алатайдай бүлдірген әйгілі алаяқ. Суй империясының ба-.</w:t>
        <w:br/>
        <w:t>ғына жаратылған жырынды жансызы Чжан-сунь Шэн</w:t>
        <w:br/>
        <w:t>сахнаға қайта шықты. Хан ордасына императордың өкі-</w:t>
      </w:r>
    </w:p>
    <w:p>
      <w:r>
        <w:t>летті елшісі болып, арнайы келген ол алдымен Суй им-</w:t>
        <w:br/>
        <w:t>периясына қарсы, құралған одақтың арасына жік түсіруге</w:t>
        <w:br/>
        <w:t>тырысты. Бұл ретте оған ең қауіпті. жау өз сатқыны Ян</w:t>
        <w:br/>
        <w:t>Хинь болатын. Сондықтан ол ханнан Ян Хиньді ұстатып</w:t>
        <w:br/>
        <w:t>беруді ресми түрде талап етті. Бірақ хан «Ян Хинь бізден</w:t>
        <w:br/>
        <w:t>кетіп қалған» деген сылтаумен оны ұстап беруден бас</w:t>
        <w:br/>
        <w:t>Алтын хатын -- Чень үйінің қызы, әуелгі аты Цянь-гинь ханша,</w:t>
        <w:br/>
        <w:t>кейін оган күйеуі өлгеннен кейін Да-и ханша деген ат берілген.</w:t>
        <w:br/>
        <w:t>125</w:t>
        <w:br/>
        <w:t>Олардың міндеті Қара Жұрын Түрік пен Дулань-ханның</w:t>
        <w:br/>
        <w:t>әскері арасында үрей туғызып, түріктерге тәуелді тайпа-</w:t>
        <w:br/>
        <w:t>ларды олардан бөлініп шығуға үгіттеу еді. Бұл арада</w:t>
        <w:br/>
        <w:t>оларға император атынан берілген «жарылқаймын» деген</w:t>
        <w:br/>
        <w:t>уәдемен бірге қытайдын алтыны мен жібегі де шешуші</w:t>
        <w:br/>
        <w:t>роль атқарып жатты, Императордан лауазымды мансап,</w:t>
        <w:br/>
        <w:t>мол сыйлық дәметкен ру-тайпа көсемдері қыздырманың</w:t>
        <w:br/>
        <w:t>қызыл тіліне еріп, түріктерден жырыла белініп, Жангар-</w:t>
        <w:br/>
        <w:t>дың тәңірегіне топтаса бастады. Ондайлар екі ханның</w:t>
        <w:br/>
        <w:t>Жауынгерлері арасынан да табылды. Олар 599 жылы</w:t>
        <w:br/>
        <w:t>қытай армиясымен ашық майданда Қара Жұрын Түріктің</w:t>
        <w:br/>
        <w:t>жеңілісінен кейін тіпті көбейіп кетті. Алтынға арбалап,</w:t>
        <w:br/>
        <w:t>жансыздардың алдауына түскен осындай сатқындар ақыры</w:t>
        <w:br/>
        <w:t>Дулань-ханды өзінің жорық шатырында ұйқтап жатқан</w:t>
        <w:br/>
        <w:t>жерінде өлтіріп тынды. Сөйтіп Түріктердің жеңістен үміт-</w:t>
        <w:br/>
        <w:t>кер болған шабуылы осымен доғарылды.</w:t>
        <w:br/>
        <w:t>Дулань-ханның өлімінен кейін Қара Жұрын Түрік</w:t>
        <w:br/>
        <w:t>бүкіл Түрік қағанатының дара билеушісі болып қалды. Ол</w:t>
        <w:br/>
        <w:t>енді «Батыр-хан» (Бөгю-хан) деген атпен таққа отырды.</w:t>
        <w:br/>
        <w:t>Оның бұл кезде қағанатқа қарайтын тәуелді хандардың</w:t>
        <w:br/>
        <w:t>ішінде сатқын Жангардан басқа қарсыласы да жоқ еді.</w:t>
        <w:br/>
        <w:t>Бірақ соған қарамастан Батыр-хан қағанат тұтастығын</w:t>
        <w:br/>
        <w:t>сақтай алмады. Чжан-сунь Шәннің мектебінен шыққан</w:t>
        <w:br/>
        <w:t>Жангардың жансыздары ішке елеусіз кіріп алып, елді</w:t>
        <w:br/>
        <w:t>бүлдірумен болды.</w:t>
        <w:br/>
        <w:t>Теле тайпалары бөлініп шығып, түрік хандарына</w:t>
        <w:br/>
        <w:t>қарсы ашық күреске шықты. Оларға басқа ұсақ тайпалар</w:t>
        <w:br/>
        <w:t>қосылды. Сөйтіп көтерілісшілер Селенгіден Тянь-Шаньға</w:t>
        <w:br/>
        <w:t>дейінгі жерге қожалық жүргізді.</w:t>
        <w:br/>
        <w:t>Батыс Түрік қағанатындағы жағдай да тұйыққа тірелді.</w:t>
        <w:br/>
        <w:t>Нилихан көтерілісшілер қолынан қаза тапты, оның інісі</w:t>
        <w:br/>
        <w:t>Тун-жабғу бас сауғалап қашып кетті. Нили-ханның екінші</w:t>
        <w:br/>
        <w:t>інісі Басы-тегін Қытайға тәуелді болып берілу арқылы</w:t>
        <w:br/>
        <w:t>өз иелігін сақтап қалуға тырысып бақты. Ол әйелі Сян-</w:t>
        <w:br/>
        <w:t>шидің Қытай қызы болуынан үміт еткен еді. Бірақ оның</w:t>
        <w:br/>
        <w:t>бұл үміті ақталмады, Қытайға барған жерінде ол тұтқынға</w:t>
        <w:br/>
        <w:t>алынды. Сөйтіп, Батыс Түрік қағанатының хан тағына</w:t>
        <w:br/>
        <w:t>Нили-ханның кәмелетке толмаған баласы Таманнан басқа</w:t>
        <w:br/>
        <w:t>иелік етер ешкім қалмады.</w:t>
        <w:br/>
        <w:t>Күн өткен сайын Қара Жұрын Түріктің де жағдайы</w:t>
        <w:br/>
        <w:t>қиындай берді. Оны қиындатқан түрік бектерінің опасыз-</w:t>
        <w:br/>
        <w:t>дығы еді. Ақыры олар сын сағатта хандарын тағдырдың</w:t>
        <w:br/>
        <w:t>талқысына жеке тастап, өздері Қытай жағына өтіп кетті.</w:t>
        <w:br/>
        <w:t>Ата жауына қарсы күресуге мүмкіндігі қалмаған Қара</w:t>
      </w:r>
    </w:p>
    <w:p>
      <w:r>
        <w:t>128</w:t>
        <w:br/>
        <w:t>тартты. Алайда мұндай алдауға көне салар Чжан-сунь</w:t>
        <w:br/>
        <w:t>Шэн бе?! Ол түріктің белді де беделді адамдарына параны</w:t>
        <w:br/>
        <w:t>үсті-үстіне тықпалап, ақыры Ян Хиньді ұстап беруге мәж-</w:t>
        <w:br/>
        <w:t>бүр болды.</w:t>
        <w:br/>
        <w:t>Өз сатқынын осылайша тындырған Чжан-сунь Шән</w:t>
        <w:br/>
        <w:t>енді қағанаттың ішінде іріткі салатын түріктің сатқынын</w:t>
        <w:br/>
        <w:t>іздеуге кірісті. Көп қиналмай оны да тапты. Бұл жолы</w:t>
        <w:br/>
        <w:t>оның сиқырлы арбауына түскен адам Дулань-ханның туған</w:t>
        <w:br/>
        <w:t>бауыры, Шаболионың екінші баласы Жанғгар еді. Әкесінен</w:t>
        <w:br/>
        <w:t>мансапқұмарлық пен іші тарлықты мұра еткен бұл адам</w:t>
        <w:br/>
        <w:t>өзінің ағасына барлық қасиеті керісінше жаратылған жан</w:t>
        <w:br/>
        <w:t>болатын. Оның билікке жету үшін неден болсын аянбай-</w:t>
        <w:br/>
        <w:t>тынына көз жеткізген Чжан-сунь Шэн императорымен</w:t>
        <w:br/>
        <w:t>келісіп алып, оған уәдені аямай-ақ беріп бақты. Сөзінің</w:t>
        <w:br/>
        <w:t>дәлелі ретінде қызын әйелдікке беруге императордың ке-</w:t>
        <w:br/>
        <w:t>лісімін алып берді. Император. қызына үйлену -- оның</w:t>
        <w:br/>
        <w:t>көмегімен билікке қол жеткізудің сенімді кепілі деп тү-</w:t>
        <w:br/>
        <w:t>сінген Жангар бұдан кейін бұйдаланған тайлақтай Чжан-</w:t>
        <w:br/>
        <w:t>сунь Шэн қайда жетелесе, сонда елпең қағумен болды. Ол</w:t>
        <w:br/>
        <w:t>Чжан-сунь Шэннің ақылымен соның өзі әперген қытайдың</w:t>
        <w:br/>
        <w:t>алтыны мен жібегін аямай беру арқылы көршілес тайпа-</w:t>
        <w:br/>
        <w:t>ластарын ақырындап өз жағына тарта бастады. Оның</w:t>
        <w:br/>
        <w:t>бағына, өзге түріктердің сорына ел бірлігінен гөрі өз</w:t>
        <w:br/>
        <w:t>құлқынын көбірек ойлайтын ондай дүниеқоңыздар көптеп</w:t>
        <w:br/>
        <w:t>табылды.</w:t>
        <w:br/>
        <w:t>Бұл бір дауыл алдындағы тыныштықтай алдамшы шақ</w:t>
        <w:br/>
        <w:t>еді. Екі жақ та іштей күтініп, соған өздерінше дайындалып</w:t>
        <w:br/>
        <w:t>жатты. Өйткені, ерте ме, кеш пе, соғыстың әйтеуір бір</w:t>
        <w:br/>
        <w:t>болмай қоймасына түріктер де, қытайлықтар да сенімді</w:t>
        <w:br/>
        <w:t>болатын.</w:t>
        <w:br/>
        <w:t>-,898 жылы. соғыс басталып та келші...</w:t>
        <w:br/>
        <w:t>Сын сағатта елін сатқан опасыз ханның да бет пердесі</w:t>
        <w:br/>
        <w:t>ашылды. Жангар өзіне қарайтын бүкіл аймақпен қытайдың</w:t>
        <w:br/>
        <w:t>жағына шығып, өз бауырларына қарсы тұрды.</w:t>
        <w:br/>
        <w:t>Алғашқы айқас Қара Жұрын Түрік пен Дулань-хан</w:t>
        <w:br/>
        <w:t>үшін онша сәтті болмады. Бірақ батыста Византия мен</w:t>
        <w:br/>
        <w:t>Парсының тұрақты әскерімен соғысып, шайқастың небір</w:t>
        <w:br/>
        <w:t>шытырман тәсілдерін меңгерген Қара Жұрын Түрік бұл</w:t>
        <w:br/>
        <w:t>арада да жырындылық танытты. Ол Дуланьхан екеуі айла</w:t>
        <w:br/>
        <w:t>жасап, қытай әскерін айналып өтіп, Ұлы Қорғанның күн-</w:t>
        <w:br/>
        <w:t>гейіндегі Жангардың ордасына тосыннан шабуыл жасады.”</w:t>
        <w:br/>
        <w:t>Күтпеген шабуылдан қатты абдырап қалғанымен түріктер-</w:t>
        <w:br/>
        <w:t>дің сатқындыққа аяушылық жасамайтынын білетін олар</w:t>
        <w:br/>
        <w:t>өліспей беріспеу керек деген ұғыммен бастарын бәйгеге</w:t>
        <w:br/>
        <w:t>126</w:t>
        <w:br/>
        <w:t>оның осы түріктер екенін де білді. Соның- үшін. де.: ол</w:t>
        <w:br/>
        <w:t>жеңдім екен деп түріктердің желкесіне мініп алған. жоқ.</w:t>
        <w:br/>
        <w:t>Қайта оларды іш тарта жақын тұтып, . кінәлі. деген кесем-</w:t>
        <w:br/>
        <w:t>дерінің өзіне кешіріммен қарап, оларға шен-шекпен үлес-</w:t>
      </w:r>
    </w:p>
    <w:p>
      <w:r>
        <w:t>тіріп берді.</w:t>
        <w:br/>
        <w:t>-- Менің пайымдауымда Тай-цзунның адамды танып,</w:t>
        <w:br/>
        <w:t>оны бағалай білетін жеке басының қасиеті де ерекше</w:t>
        <w:br/>
        <w:t>болған сияқты. Қореяға (Ляоға) қарсы соғыста жаралан-</w:t>
        <w:br/>
        <w:t>/тан түрік қағаны Ашина Сымоның жарасын императордың</w:t>
        <w:br/>
        <w:t>ләЗІНІң тікелей аузымен сорып, жебенің уытын кетіруі оның</w:t>
        <w:br/>
        <w:t>(“ӨЗіне адал берілген бағыныштыларын да бағалай білетін-”</w:t>
        <w:br/>
        <w:t>Дныыы ыы ыы ы ыы ыны ыы ыы С анас</w:t>
        <w:br/>
        <w:t>ол өлгенде сарайдағылар бейне әкелері өлгендей еңіреп,</w:t>
        <w:br/>
        <w:t>жоқтады деседі. Тіпті түрік қағаны Ашина Шэр (Л.Гу-</w:t>
        <w:br/>
        <w:t>милев пен Н. Бичуринде Ашина Шәни) Тай-цзунның ар-</w:t>
        <w:br/>
        <w:t>тында қалмаймын, бірге өлемін: деп әлек салса</w:t>
        <w:br/>
        <w:t>керек.</w:t>
        <w:br/>
        <w:t>Мұның негізінде оның жеңілген елге жеңілдік бе-</w:t>
        <w:br/>
        <w:t>ріп, батыр ұлын, кінәсіз жұртын жәбірлетпейтін мәрттік</w:t>
        <w:br/>
        <w:t>қылығы жатса керек. Ол мұндай кеңдікті тек көшпелілерді</w:t>
        <w:br/>
        <w:t>жеңгенде ғана емес, басқа көршілерімен болған жеңісте-</w:t>
        <w:br/>
        <w:t>рінде де танытып отырған. Бір ғана мысал. Корейлермен</w:t>
        <w:br/>
        <w:t>соғыстың тан империясы үшін қандай қиындыққа түскенін</w:t>
        <w:br/>
        <w:t>өзіңіз де білесіз. Ляодунның терістігіндегі Байяйчен қама-</w:t>
        <w:br/>
        <w:t>дын қытайлықтар үлкен шабуылмен, көп жауынгерлерінің</w:t>
        <w:br/>
        <w:t>өмірін баспалдақ етіп барып алған болатын. Алдыңғы шеп</w:t>
        <w:br/>
        <w:t>қалаға кіргенде Тай-изун соғысты тоқтатып, қала басшы-</w:t>
        <w:br/>
        <w:t>ларымен келісімге келуді ұсынады.</w:t>
        <w:br/>
        <w:t>Кәп күнгі қоршаудан кейін жеңісті қолға түсіріп, қа-</w:t>
        <w:br/>
        <w:t>даны алып, ен байлығын талауға енді саламыз дегенде,</w:t>
        <w:br/>
        <w:t>императордың шабуылды тоқтатуға берген бұйрығына риза</w:t>
        <w:br/>
        <w:t>болмаған Ли Цзи қолбасшы оның алдына келіп:</w:t>
        <w:br/>
        <w:t>-- Бай қаланы талап, ен байлыққа кенелу үшін жа-</w:t>
        <w:br/>
        <w:t>уынгерлер төбесінен жаңбырдай жауған тасқа, ысқырған</w:t>
        <w:br/>
        <w:t>жебеге қарамастан шепті бұзды. Енді қала құлауға айна-</w:t>
        <w:br/>
        <w:t>лып, жеңіс қолға қонғалы тұрғанда жауынгерлердің месе-</w:t>
        <w:br/>
        <w:t>лін қайтарып, келісімге келудің қанша қажеті бар? -- деп</w:t>
        <w:br/>
        <w:t>күйіп-піседі.</w:t>
        <w:br/>
        <w:t>Тай-цзун аттан түсіп келіп, өз қолбасшысынан кешірім</w:t>
        <w:br/>
        <w:t>сұрайды.</w:t>
        <w:br/>
        <w:t>-- Рас,-- дейді ол.-- Сенікі шындық. Бірақ мен жазық-</w:t>
        <w:br/>
        <w:t>сыз жандарды әскерге қырғызып, әйелдерді бала-шағасы-</w:t>
        <w:br/>
        <w:t>мен жылатып тұтқынға алғызып тұра аламын ба, оған</w:t>
        <w:br/>
        <w:t>қалай шыдаймын. Бұл әділет бола ма?. Сенің жауынгер-</w:t>
        <w:br/>
        <w:t>лерің шынында да ғажайып ерлік жасады. Мен- оларға</w:t>
        <w:br/>
        <w:t>7481</w:t>
        <w:br/>
        <w:t>лікке қол жеткізген Тан әулетінің билеушілерінің де, міне,</w:t>
        <w:br/>
        <w:t>осындай тәсілдерді еркін пайдаланып баққаны аян. Ішкі</w:t>
        <w:br/>
        <w:t>жағдайды тәртіпке келтіріп алған Тан империясы. енді</w:t>
        <w:br/>
        <w:t>өзінің көршілеріне, соның ішінде әсіресе терістіктегі, те-</w:t>
        <w:br/>
        <w:t>рістік-батыстағы көршілеріне көз аларта: бастады. Олар-</w:t>
        <w:br/>
        <w:t>дың бұл орайдағы ең бірінші көздегені қалайда Батыс пен</w:t>
        <w:br/>
        <w:t>Шығысты жалғастырып жатқан бірден-бір күретамыр -</w:t>
      </w:r>
    </w:p>
    <w:p>
      <w:r>
        <w:t>Жібек жолын өзіне қарату, байлық көзі -- саудаға өзі</w:t>
        <w:br/>
        <w:t>иелік ету еді. Сондықтан да Тан империясының әскери</w:t>
        <w:br/>
        <w:t>жорықтары да, дипломатиялық айла-шарғылары да осы</w:t>
        <w:br/>
        <w:t>мақсатқа бағытталған. 630 жылы тан әскері Шығыс Түрік</w:t>
        <w:br/>
        <w:t>қағанатының құлауына тікелей ықпал етсе, 640 жылы.</w:t>
        <w:br/>
        <w:t>Турфан ойпатындағы Гаочан мемлекетін өзіне қаратып</w:t>
        <w:br/>
        <w:t>алды. Арада 17 жыл өткенде Батыс Түрік қағанатын</w:t>
        <w:br/>
        <w:t>талқандады. Сейтіп бұрынғы Шығыс Түрік қағанатына</w:t>
        <w:br/>
        <w:t>қараған Гоби шөлінің оңтүстігіндегі бар жер, Гаочан</w:t>
        <w:br/>
        <w:t>мемлекетінің бүкіл территориясы, Жоңғария мен Қашқа-</w:t>
        <w:br/>
        <w:t>рия арасындағы Ұлы Жібек жолының ән бойы тан им-</w:t>
        <w:br/>
        <w:t>периясының қарамағына көшіп, соның әкімшілігінің бақы-</w:t>
        <w:br/>
        <w:t>лауында болды. Жібек жолының бойына бекіністер салы</w:t>
        <w:br/>
        <w:t>нып, онда тан әскерінің жауынгерлері тұрды.</w:t>
        <w:br/>
        <w:t>Осы арада бір ескерте кететін жайт -- түрік қағанат-</w:t>
        <w:br/>
        <w:t>тары құлағанмен оның құрамындағы барлық тайпалар тан</w:t>
        <w:br/>
        <w:t>империясының қарамағына енген жоқ. Шекарадан шалғай-</w:t>
        <w:br/>
        <w:t>да көшіп-қонып жүрген тайпалардың шын мәнінде өз</w:t>
        <w:br/>
        <w:t>билігі өзінде болды. Олардың бәрін жаулап алып өзіне</w:t>
        <w:br/>
        <w:t>тәуелді етуге тан империясының күші де, материалдық</w:t>
        <w:br/>
        <w:t>мүмкіндігі де жетпейтін еді. Сондықтан да таң мемлекеті</w:t>
        <w:br/>
        <w:t>оларды өздеріне берілген, яғни сыйлыққа сатылған ру</w:t>
        <w:br/>
        <w:t>көсемдері арқылы басқарып, көшпелілердің қайта бірігіт,</w:t>
        <w:br/>
        <w:t>үлкен күшке айналып кетпеуін ғана бақылап отырды.</w:t>
        <w:br/>
        <w:t>Бұдан әскер күшін де, алтын-күмісін де, жібегін де,</w:t>
        <w:br/>
        <w:t>дипломатиялық саясатының аярлығын да аяп қалған</w:t>
        <w:br/>
        <w:t>жоқ. 4</w:t>
        <w:br/>
        <w:t>Жақсы, бұл тікелей тәуелділік қамытын кимеген,</w:t>
        <w:br/>
        <w:t>шет жайлап алыста жүрген тайпалар жөнінде ғой.</w:t>
        <w:br/>
        <w:t>Ал.Батыс және Шығыс қағанаттары құлағаннан кейін</w:t>
        <w:br/>
        <w:t>Тан империясының құрамына енген, соғыста жеңіліп тұт-</w:t>
        <w:br/>
        <w:t>қын болған түріктер қайда кетті? Олар бұрынғыдай қытай</w:t>
        <w:br/>
        <w:t>империясына бодан ретінде тәуелділігін мойындап, жеке</w:t>
        <w:br/>
        <w:t>хандығын сақтап қалды ма, әлде олардың тоз-тозын шы-</w:t>
        <w:br/>
        <w:t>ғарып, ішкі қытайға қоныс аударды ма?</w:t>
        <w:br/>
        <w:t>-- Жоо, ондай қоныс аудару болған жоқ. Шығыс Түрік</w:t>
        <w:br/>
        <w:t>қағанаты құлап, түріктер тан империясының құрамына</w:t>
        <w:br/>
        <w:t>енгенде олардың тағдыры жөнінде император сарайында</w:t>
        <w:br/>
        <w:t>137</w:t>
        <w:br/>
        <w:t>Мұндайда біздің бірден-бір сүйенер документіміз,</w:t>
        <w:br/>
        <w:t>жеке кісінің пікірін білдірер монографиялық еңбектен гөрі,</w:t>
        <w:br/>
        <w:t>академиялық туынды «Қазақ ССР тарихы» болуы керек</w:t>
        <w:br/>
        <w:t>қой. Онда бұл орайда былай делінген: «Түрік қағанатында</w:t>
        <w:br/>
        <w:t>әлеуметтік қайшылықтардың шиеленісуі, олардың талай</w:t>
        <w:br/>
        <w:t>жылдарға созылған мал індеттерімен, жұттармен және</w:t>
        <w:br/>
        <w:t>ашаршылықпен ушыға түсуі, Суй қытайының қағанат ше-</w:t>
        <w:br/>
        <w:t>караларына шабуыл жасауы (581--618 жылдар), ақырын-</w:t>
        <w:br/>
        <w:t>да, оның аудандарының автономиялану процесінің табиғи</w:t>
        <w:br/>
        <w:t>түрде басталуы жалпы түрік қағанатының 603 жылы</w:t>
        <w:br/>
        <w:t>дербес екі қағанатқа -- Шығыс жәңе Батыс қағанаттарына</w:t>
        <w:br/>
        <w:t>бөлінуімен аяқталды; ҚТТ Ы ТСЖ Я ң” орталығы</w:t>
        <w:br/>
        <w:t>(Жетісу) болды. Бөлінуіне қарамастан, Батыс Түрік қаға-</w:t>
        <w:br/>
        <w:t>Наты Шығыс Түрік қағанатына аты ғана болғанымен,</w:t>
        <w:br/>
        <w:t>біршама саяси тәуелділікте болды, онда өкімет билігі қаған</w:t>
      </w:r>
    </w:p>
    <w:p>
      <w:r>
        <w:t>руы аптна түріктердің қолында болды». Байқап отырсыз ба,</w:t>
        <w:br/>
        <w:t>мұндағы деректер жаңағы сіз айтқан жайлармен онша</w:t>
        <w:br/>
        <w:t>қабыса бермейтін сияқты. 603 жыл әлгі Қара Жұрын</w:t>
        <w:br/>
        <w:t>Түріктің жеңіліп, Тогондарға қашатын жылы ғой. Ал</w:t>
        <w:br/>
        <w:t>Шығыс және Батыс Түрік қағанаттары, одан бұрын да</w:t>
        <w:br/>
        <w:t>болды емес пе?</w:t>
        <w:br/>
        <w:t>-- Қайсысы дұрыс, қайсысы бұрыс деген мәселеге</w:t>
        <w:br/>
        <w:t>тоқталмас бұрын, алдымен жаңағы «Қазақ ССР тарихы-</w:t>
        <w:br/>
        <w:t>нан» өзіңіз келтірген үзіндінің түсініксіздеу соңғы сөйле-</w:t>
        <w:br/>
        <w:t>міне тоқтала кетейікші. Стилистикалық тұрғыдан қате</w:t>
        <w:br/>
        <w:t>құралған бұл сөйлемде тарих авторларының айтпағы мы-</w:t>
        <w:br/>
        <w:t>нау болса керек: «Батыс түрік қағанатының бөлінді деген</w:t>
        <w:br/>
        <w:t>аты ғана болғанымен, Шығыс Түрік қағанатына біршама</w:t>
        <w:br/>
        <w:t>саяси тәуелдікте болды, онда өкімет билігі қаған руы</w:t>
        <w:br/>
        <w:t>Ашина-түріктердің (ашна-түріктер емес!) қолында болды».</w:t>
        <w:br/>
        <w:t>Бұған айрықша тоқталып жатқаным халқымыздың өмір</w:t>
        <w:br/>
        <w:t>жолының бірден-бір шежіресі -- төл тарихымызда осың-</w:t>
        <w:br/>
        <w:t>дай түсінуге ауыр, атаулары дәл емес сөйлемдер көп-ақ,</w:t>
        <w:br/>
        <w:t>титті кейде не айтқалы отырғаның түсінудің өзі қиын. Бір</w:t>
        <w:br/>
        <w:t>сөйлемнің бір сөйлемге мағыналық жағынан кері шығып</w:t>
        <w:br/>
        <w:t>жататын жерлері де бар. Сөз реті келген соң, соған назар</w:t>
        <w:br/>
        <w:t>аударып, ішкі ренішімді білдіріп жатқаным ғой. Қараңыз-</w:t>
        <w:br/>
        <w:t>шы, осындағы бір сөйлемде «бол» түбірлес үш етістіктің</w:t>
        <w:br/>
        <w:t>қолданылуы да ойды қасаңдандырып тұр ғой...</w:t>
        <w:br/>
        <w:t>Иә, айта берсе сөз көп, енді сіздің сауалыңызға жауап</w:t>
        <w:br/>
        <w:t>беріп көрейін.</w:t>
        <w:br/>
        <w:t>Бұл арада тарих авторлары, меніңше, Бірінші Түрік</w:t>
        <w:br/>
        <w:t>қағанатының тар жол, тайғақ кешулі ғұмырнамасың тұтас-</w:t>
        <w:br/>
        <w:t>тай таразыламай, тек өмірінің соңғы кезеңіндегі бөлінуді</w:t>
        <w:br/>
        <w:t>131</w:t>
        <w:br/>
        <w:t>түрік руларының кәсемдерін отырықшы елдің тәртібі ығыр</w:t>
        <w:br/>
        <w:t>ғып бітті де, олар енді ішкі реніштерін сыртқа шығара</w:t>
        <w:br/>
        <w:t>бастады. Еркіндікке шығып, жеке ел болуды көздеді. Бұл</w:t>
        <w:br/>
        <w:t>қарсылықты Шығыс Түрік қағанатының соңғы қағандары-</w:t>
        <w:br/>
        <w:t>&lt; ның бірі Түлидің інісі Цзешэшуай басқарды. Мұрагерлік</w:t>
        <w:br/>
        <w:t>жолмен қаған тағына Тулидің баласы Хэлоху отыруға тиіс</w:t>
        <w:br/>
        <w:t>болатын. Ол бұл кезде император сарайында еді. Сондық-</w:t>
        <w:br/>
        <w:t>тан ПШзешэшуай Хэлохуды далаға келтірудің бірден бір</w:t>
        <w:br/>
        <w:t>жолы императордың Цаючэнгундегі. сарайына баратын ке-</w:t>
        <w:br/>
        <w:t>зін пайдалану деп тапты. Сол оймен ол 639 жылдың</w:t>
        <w:br/>
        <w:t>ерентұз (май) айының жиырмасы күні император лагеріне</w:t>
        <w:br/>
        <w:t>шабуыл жасады. Бірақ император әдеттегідей бұл жолы</w:t>
        <w:br/>
        <w:t>да сақтықты естен шығармаған еді. Оның жасақты күзет-</w:t>
        <w:br/>
        <w:t>шілері шабуылшылардың көбін қырғынға ұшыратып, кәз-</w:t>
        <w:br/>
        <w:t>деген мақсатын жүзеге асыртпай тастады. Лагерьдегі қар-</w:t>
        <w:br/>
        <w:t>баласты пайдаланып, қашып шыққан Хэлоху сыртқы кү-</w:t>
        <w:br/>
        <w:t>зетшілердің қолына түсіп, кейін басы алынды,</w:t>
        <w:br/>
        <w:t>Бұдан кейін император сарайында Вэй Чжэннің айт-</w:t>
        <w:br/>
        <w:t>қандарының дұрыстығына күдік келтіруші қалған жоқ.</w:t>
        <w:br/>
        <w:t>Жаңалан құрылған аймақтар жойылып, түріктер Сары</w:t>
        <w:br/>
        <w:t>өзеннің терістігіне көшірілді. Оларға билік жүргізу үшін</w:t>
        <w:br/>
        <w:t>император империяның терістік шекарасын «иті болып</w:t>
        <w:br/>
        <w:t>«Арі қорғауға» дайын өзінің сенімді қызметшісі Ашиңа</w:t>
        <w:br/>
        <w:t>“Сымоны аған етіп тағайындады.</w:t>
      </w:r>
    </w:p>
    <w:p>
      <w:r>
        <w:t>(бымоны қаған етіп, тағайындады. мәселенің басын ашып</w:t>
        <w:br/>
        <w:t>алу қажет секілді. Көшпелілер мен Орталық мемлекеттің</w:t>
        <w:br/>
        <w:t>сан ғасырлардан бері қақтығыста келе жатқаны белгілі.</w:t>
        <w:br/>
        <w:t>Сондай қақтығыстарда қытай жағы” жеңіске жетсе, қолға</w:t>
        <w:br/>
        <w:t>түскен көшпелілерді енді бас көтермейтіндей етіп қырып-</w:t>
        <w:br/>
        <w:t>жоюшы еді, болмаса мың-мыңдап тұтқынға алып, құл</w:t>
        <w:br/>
        <w:t>ретінде пайдалануға инкі Қытайға айдап жатушы еді. Тан</w:t>
        <w:br/>
        <w:t>империясы мен көшпелілер арасындағы соғыста тандықтар</w:t>
        <w:br/>
        <w:t>қанша жеңіске жетсе де ондай жағдайлар байқалмайды.</w:t>
        <w:br/>
        <w:t>Тіпті түріктердің өздері кінәлі болса да тан империясы</w:t>
        <w:br/>
        <w:t>тарапынан үнемі кеңшілік жасалып жатады. Бұл қалай,</w:t>
        <w:br/>
        <w:t>осы өмір шындығымен қиюласа ма? Әлде мұның да бір</w:t>
        <w:br/>
        <w:t>сыры бар ма?</w:t>
        <w:br/>
        <w:t>-- Иә, бұл тарихи шындық, Тан империясының импе-</w:t>
        <w:br/>
        <w:t>раторы Тай-цзун да, оның қолбасшылары да жеңілген</w:t>
        <w:br/>
        <w:t>жауды қырып-жоюға, әйтпесе жәбірлеп-қорлауға жол бер-</w:t>
        <w:br/>
        <w:t>меген. Мұндай әрекеттің кезінде далалықтар арасында</w:t>
        <w:br/>
        <w:t>Тай-цзунның беделің көтеріп, оның «қайырымды импера-</w:t>
        <w:br/>
        <w:t>тор» деген атағын ұға септігі тигені де рас. Бірақ</w:t>
        <w:br/>
        <w:t>осын айрымдылықтың бәрі оның далалықтарға жаны</w:t>
        <w:br/>
        <w:t>139</w:t>
        <w:br/>
        <w:t>мемлекет қазынасынан сыйлық бергіземін. Сөйтіп мен</w:t>
        <w:br/>
        <w:t>сенен бұл қаланы сатып аламын...</w:t>
        <w:br/>
        <w:t>Бұлай істеу елінің болашағын ойлаған, саясатқа жүйрік</w:t>
        <w:br/>
        <w:t>көреген басшының ғана қолынан келсе керек-ті.</w:t>
        <w:br/>
        <w:t>-- Қалай болғанда да Тай-цзун өз тұрғыластарынан</w:t>
        <w:br/>
        <w:t>озық тұр. Оны кейбір тарихшылардың Н Наполеонмен са-</w:t>
        <w:br/>
        <w:t>лыстыра қарайтыны тегін емес қой деймін. Расында да</w:t>
        <w:br/>
        <w:t>екеуінде біраз ұқсастық бар. Л. Гумилев оны былайша</w:t>
        <w:br/>
        <w:t>салыстырады: «Екеуі де әскери қызметін лейтенанттықтан</w:t>
        <w:br/>
        <w:t>бастап, қабілет-талантымен билікке жетеді. Екеуі де се-</w:t>
        <w:br/>
        <w:t>ріктестерін баурап алып, құрметіне ие бола біледі. Екеуі</w:t>
        <w:br/>
        <w:t>де ержүрек, ақылды. Екеуі де өз халықтарының өмірінде</w:t>
        <w:br/>
        <w:t>елеулі роль атқарған.</w:t>
        <w:br/>
        <w:t>Осындай ұқсастығымен бірге соншалық айырмашылық-</w:t>
        <w:br/>
        <w:t>тары да болған. «Наполеонның ісі өзінің көзі тірісінде- -ақ</w:t>
        <w:br/>
        <w:t>күйреп тынса, Тай-цзунның ісі ол өлгеннен кейін де тура</w:t>
        <w:br/>
        <w:t>бір ғасырға жалғасты. Наполеонның Фушесі болса,</w:t>
        <w:br/>
        <w:t>Тай-цзун «патшалық етуші ешкімге күдіктенбеуі керек»</w:t>
        <w:br/>
        <w:t>дейді. Наполеонның кезінде д4гапде зПепсе 4е ІГэтріге</w:t>
        <w:br/>
        <w:t>үстемдік етсе, Тай-цзунның кезінде мәдениет ғүлдене</w:t>
        <w:br/>
        <w:t>түсті. Наполеонның тұсында Франция ең қажетті деген</w:t>
        <w:br/>
        <w:t>азық-түліктің өзіне зәру болса, Тай-цзун қытай халқын бұ-</w:t>
        <w:br/>
        <w:t>рын-соңды көрмеген молшылыққа кенелткен».</w:t>
        <w:br/>
        <w:t>Менің түсінігімде, Тай-цзунның ең басты қасиеті өзі</w:t>
        <w:br/>
        <w:t>басқарған елге тыныштық, бейбіт тұрмыс, байлық әперуді</w:t>
        <w:br/>
        <w:t>мақсат тұтуы ма деймін. Суй әулетінен ішкі тартыстан,</w:t>
        <w:br/>
        <w:t>сыртқы соғыстан әбден сілесі қатып шаршаған, арып-</w:t>
        <w:br/>
        <w:t>ашыққан, берекесі қашқан елді мұраланған оған көздеген</w:t>
        <w:br/>
        <w:t>мақсатына жету оңайға түскен жоқ. Ішкі-сыртқы жаумен</w:t>
        <w:br/>
        <w:t>бірдей алысты. Тек өлерінен бір жыл бұрын ғана Кучада</w:t>
      </w:r>
    </w:p>
    <w:p>
      <w:r>
        <w:t>Батыс түріктерін жеңгеннен кейін аз да болса тыныс</w:t>
        <w:br/>
        <w:t>алғандай болды. Тай-цзунның осы кездегі жағдайын оның</w:t>
        <w:br/>
        <w:t>Сарайдағыларға айтқан мына бір сөзі де дәлелдей</w:t>
        <w:br/>
        <w:t>түседі:</w:t>
        <w:br/>
        <w:t>-- Үйшік ойнап, ақ таяқты ат қылу балалардың ермегі;</w:t>
        <w:br/>
        <w:t>Алтын эшекей тағынып, асыл жібекке орану әйелдердің</w:t>
        <w:br/>
        <w:t>ермегі; Пұлын берін, пұл алып, сауда көрігін қыздыру</w:t>
        <w:br/>
        <w:t>саудағердің ермегі; Биік мансап, сый-құрмет әкімдердің</w:t>
        <w:br/>
        <w:t>ермегі; қарсыласын қақыратып, жеңістен жеңіске жету</w:t>
        <w:br/>
        <w:t>қолбасшының ермегі; елде бірлік-тыныштық орнату пат-</w:t>
        <w:br/>
        <w:t>шалардың ермегі. Менің көңілім енді ғана жайланды,--</w:t>
        <w:br/>
        <w:t>деген екен ол.</w:t>
        <w:br/>
        <w:t>Бірақ ол сол өзі көксеген тыныштық қызығын көре</w:t>
        <w:br/>
        <w:t>алған жоқ, 649 жылдың арыстан (июль) айының оны күні</w:t>
        <w:br/>
        <w:t>бұл жазық дүниемен қош айтысты.</w:t>
        <w:br/>
        <w:t>Енді түсінікті ме?.. Жалпы қалай айтылғанда да, қалай</w:t>
        <w:br/>
        <w:t>оқылғанда да бұл формулалардың мағыналық төркіні бір,</w:t>
        <w:br/>
        <w:t>көне қытайлықтардың, әрине, билеушілерін айтамын, жем-</w:t>
        <w:br/>
        <w:t>тігін қияның қиынынан аңдып, тосып жатқан жыртқыштай</w:t>
        <w:br/>
        <w:t>көшпелі көршілерін бірінің қолымен екіншісін тұншықты-</w:t>
        <w:br/>
        <w:t>ру, сөйтіп бірін-біріне талатып, ақырында таластан талма-</w:t>
        <w:br/>
        <w:t>урап шыққанын көп күш-қайрат жұмсамай өзіне тәуелді</w:t>
        <w:br/>
        <w:t>болуға мәжбүр ету. Мұны жүзеге асырудың талай жылғы</w:t>
        <w:br/>
        <w:t>тартыста сыналған алуан жолы да болған. Соның бірі -</w:t>
        <w:br/>
        <w:t>алтынмен арбап, жібекпен жібіту тәсілі. Былайша айтқан-</w:t>
        <w:br/>
        <w:t>әкетер БЕЛІ 2</w:t>
        <w:br/>
        <w:t>да, ру-тайпа көсемдеріне сыйлық деген атпен алтын бұй-</w:t>
        <w:br/>
        <w:t>ымдар, бума-бума жібек маталар беріп, оларды өздеріне</w:t>
        <w:br/>
        <w:t>қаратып алып отырған. Қытай билеушілерінің бағына,</w:t>
        <w:br/>
        <w:t>көшпелілердің сорына өз соңынан ерген рудың, не тайпа-</w:t>
        <w:br/>
        <w:t>ның мақсат-мүддесін, арман-тілегін сатып, баюды ой-</w:t>
        <w:br/>
        <w:t>лаған дүниеқоңыз сатқын ру-тайпа көсемдері аз бол-</w:t>
        <w:br/>
        <w:t>маған.</w:t>
        <w:br/>
        <w:t>Енді бір сыналған тәсіл -- мұрагерлер арасындағы тақ</w:t>
        <w:br/>
        <w:t>таласына дем беру. Бұл -- мұрагерлердің біреуін заңды</w:t>
        <w:br/>
        <w:t>тақ иесі деп танып, соның қолтығына су бүрку арқылы оны</w:t>
        <w:br/>
        <w:t>өзге мұрагерлерге қарсы қою жолымен жүзеге асырылды.</w:t>
        <w:br/>
        <w:t>Бауырласының соңынан еріп, сенімді серігі болуды қорлық</w:t>
        <w:br/>
        <w:t>көріп, жеке билікке ұмтылған мұрагерлер мансапқорлық</w:t>
        <w:br/>
        <w:t>көкірек көзін бітеп, қыздырманың қызыл тілімен бейне</w:t>
        <w:br/>
        <w:t>қуғыншыдан құтыламын деп қашып келіп аранға түсетін</w:t>
        <w:br/>
        <w:t>аңқау аңдай сырттың құрған тәуелділік торына өз еркімен</w:t>
        <w:br/>
        <w:t>келіп түсе берген. Қытай әкімшілігі болса, бұл жағдайды</w:t>
        <w:br/>
        <w:t>өз пайдасына қапысыз пайдаланып отырған.</w:t>
        <w:br/>
        <w:t>Көшпелі елдің бостандығына бұғалықты император са-</w:t>
        <w:br/>
        <w:t>райында тәрбиеленген, болмаса бауырластарымен баққа</w:t>
        <w:br/>
        <w:t>таласта жеңіліп, император қолтығына келіп тығылған</w:t>
        <w:br/>
        <w:t>ханзадалар қолымен салуды да қытай әкімшілігі осындай</w:t>
        <w:br/>
        <w:t>тәсілдің біріне айналдырған. Император үшін жанды қу-</w:t>
        <w:br/>
        <w:t>ыршаққа (марионеткаға) айналған мұндай ханзадалар</w:t>
        <w:br/>
        <w:t>Имини-шу Сылиби-хан Сымо секілді «руымен империяның</w:t>
        <w:br/>
        <w:t>итіне айналып, терістік шекараны үріп қорғап» қана қой-</w:t>
        <w:br/>
        <w:t>маған, қандас бауырларын қансыратып қауып та отырған.</w:t>
      </w:r>
    </w:p>
    <w:p>
      <w:r>
        <w:t>Бірінші Түрік Қағанатының соңғы атақты қағаны Ашина</w:t>
        <w:br/>
        <w:t>Хэлуді (Н. Бучуринде Хйели) марионетка қаған Ашина</w:t>
        <w:br/>
        <w:t>Мишенің баласы Ашина Юаныпуан басқарған атты әске-</w:t>
        <w:br/>
        <w:t>рінің қолға түсіріп, императорға тұтқын етіп тапсыруы</w:t>
        <w:br/>
        <w:t>осының дәлелі. Бәлкім дана халық «іштен шыққан жау</w:t>
        <w:br/>
        <w:t>жаман» дегенде, міне, осындай сатқындардың тірлігінен</w:t>
        <w:br/>
        <w:t>түйіп айтқан болар.</w:t>
        <w:br/>
        <w:t>Екінші Түрік қағанаты шаңырақ көтерер қарсаңда би-</w:t>
        <w:br/>
        <w:t>186</w:t>
        <w:br/>
        <w:t>Тай-цзунның өлімі империяға тәуелді көшпелілердің</w:t>
        <w:br/>
        <w:t>аз да болса тынысын кеңейтіп, еркін қимыл жасауға</w:t>
        <w:br/>
        <w:t>мүмкіндік туғызғандай болды. Алғашқылардың бірі болып,</w:t>
        <w:br/>
        <w:t>Батыс Түрік қағанатының қағаны Ашйна Хэлу (Шаболо-</w:t>
        <w:br/>
        <w:t>хан) атқа қонды. Ол тан империясындағы император</w:t>
        <w:br/>
        <w:t>өлімінен кейінгі дағдарысты пайдаланып, Тин-чжоу және</w:t>
        <w:br/>
        <w:t>Си-чжоу (Гаочан) өлкелерін иемденіп қалуға ұмтылды.</w:t>
        <w:br/>
        <w:t>Бірақ император Сарайында тәрбиеленген баласы Де-юнь</w:t>
        <w:br/>
        <w:t>(Бичуринде Хи-юнь) қытайлықтардың ықпалымен әкесін</w:t>
        <w:br/>
        <w:t>бұл ниетінен айнытып, оның әскерінің бетін батысқа бұр-</w:t>
        <w:br/>
        <w:t>ды. Сөйтіп, Ашина Хэлу. тосын шабуылдың нәтижесінде</w:t>
        <w:br/>
        <w:t>бұрынғы Дулу-хан иемденген жердің бәрін басып алды.</w:t>
        <w:br/>
        <w:t>Енді ол тарихқа «он оқ» деген атпен енген Дулу мен</w:t>
        <w:br/>
        <w:t>Нушибидің он аймағының толық кожасына айналды.</w:t>
        <w:br/>
        <w:t>Он аймақты иелену көңілге сенім ұялатты. Енді ол</w:t>
        <w:br/>
        <w:t>бұрынғы жоспарын жүзеге асыруға кірісті. Бұл жолы оған</w:t>
        <w:br/>
        <w:t>Мохзду Шеху атағын алған баласы Де-юнь де бөгет</w:t>
        <w:br/>
        <w:t>болған жоқ. 651 жыл Тин-чжоу (Бичуринде Тьхин-чжеу)</w:t>
        <w:br/>
        <w:t>өлкесіне басып кіріп, бірнеше үйезді талқандады, тұрғын-</w:t>
        <w:br/>
        <w:t>дарын қырғынға ұшыратып, мыңдаған адамды тұтқындап</w:t>
        <w:br/>
        <w:t>әкетті.</w:t>
        <w:br/>
        <w:t>Бұл Ашина Хэлудің соңғы жеңісі еді. Сол жылғы</w:t>
        <w:br/>
        <w:t>қйстың-қатты болуы батыс түріктерінің ел ретінде еркін-</w:t>
        <w:br/>
        <w:t>дігінен айрылуына бірден-бір. себепкер болды. Қардың</w:t>
        <w:br/>
        <w:t>қалыңдығы, күннің ерекше суықтығына байланысты олар</w:t>
        <w:br/>
        <w:t>шалғайдағы империя әскерінен ешқандай қауіп күтпеді.</w:t>
        <w:br/>
        <w:t>Жауынгерлер жұтқа ұрынбау қамымен бейбіт тірлікке</w:t>
        <w:br/>
        <w:t>көшті, Батыс түріктерінің осынау бейқам жайынан хабар-</w:t>
        <w:br/>
        <w:t>дар болған империя қолбасшыларының бірі -- Ло Хун-и</w:t>
        <w:br/>
        <w:t>императорға өз жоспарын ұсынды.</w:t>
        <w:br/>
        <w:t>-- Мың бұлақты мекендеген ІШаболо-хан (Хэлу) ор-</w:t>
        <w:br/>
        <w:t>дасынан алған хабарға қарағанда, көшпелілер биылғы</w:t>
        <w:br/>
        <w:t>қыстың қаттылығына байланысты тым алыстағы Тан им-</w:t>
        <w:br/>
        <w:t>периясының әскері бізге келе алмайды деп, сақтықты естен</w:t>
        <w:br/>
        <w:t>шығарып, бейқам отырғанға ұқсайды,-- деп, баяндады ол</w:t>
        <w:br/>
        <w:t>арнайы шапқыншысымен императорға жіберген хат-</w:t>
        <w:br/>
        <w:t>та.-- Расында биыл қар қалың, күн суық. Мұндай кезде</w:t>
        <w:br/>
        <w:t>біздің әскердің үлкен азап көретіні де белгілі. Бірақ бұл</w:t>
        <w:br/>
        <w:t>бөрілерді ұясында басатын нағыз қолайлы кез. Осы сәтті</w:t>
        <w:br/>
        <w:t>пайдаланып қалу керек. Ал көктемді күтсек, жағдайдың</w:t>
        <w:br/>
        <w:t>мүлдем өзгеріп кетуі мүмкін. Мұның сыртында қазір</w:t>
        <w:br/>
        <w:t>оларда ауызбірлік те жоқ. Чума, Чуюе және Чумучунь</w:t>
        <w:br/>
        <w:t>Хэлуден құтылғысы келеді. Сондықтан біз үшін қолайлы</w:t>
        <w:br/>
        <w:t>осы сәтті пайдаланып, жабайыларды ауыздықтау</w:t>
        <w:br/>
        <w:t>қажет. ы</w:t>
      </w:r>
    </w:p>
    <w:p>
      <w:r>
        <w:t>143</w:t>
        <w:br/>
        <w:t>ашығандықтан, болмаса биік адамгершілігінен туындап</w:t>
        <w:br/>
        <w:t>жатқан қасиет емес, дара билік үшін бірінің алқымын бірі</w:t>
        <w:br/>
        <w:t>шайнап, қырқысқан мынау алмағайып аласапыран заманда</w:t>
        <w:br/>
        <w:t>қарсыласына сілтер сенімді шоқпарды қолында ұстау сая-</w:t>
        <w:br/>
        <w:t>сатынан туған аярлық еді. Тан әулетінің негізін қалаушы</w:t>
        <w:br/>
        <w:t>Ли Юань (Гао-Ңзу) да; оның баласы Ли ШИи-мин</w:t>
        <w:br/>
        <w:t>СТай-цзун) де қарсыластары жөнінде өте майысқақ саясат</w:t>
        <w:br/>
        <w:t>ұстанған адамдар. Әсіресе Ли Ши-мин қарсыластарын аса</w:t>
        <w:br/>
        <w:t>тиімді пайдалана білген. Тарих берер мәліметке зер сал-</w:t>
        <w:br/>
        <w:t>саңыз, 63І жылдың өзінде-ақ бүкіл Ұлы далаға ие болған</w:t>
        <w:br/>
        <w:t>Тай-цзунның Батыс Түрік қағанатындағы дүрбелеңді пай-</w:t>
        <w:br/>
        <w:t>даланып, бүкіл Азияға дара билік жүргізуіне мүмкіндігі</w:t>
        <w:br/>
        <w:t>болғанын көресіз. Бірақ ол бүгін жаулап алғанмен, ертең</w:t>
        <w:br/>
        <w:t>осынша ұланғайыр жердің бәріне ие болып тұра алмасын</w:t>
        <w:br/>
        <w:t>біліп, мұндай әрекеттен бас тартады. Оған түріктердің</w:t>
        <w:br/>
        <w:t>жеңіліп, біржола құрып кеткенінен гөрі олардың өзінің</w:t>
        <w:br/>
        <w:t>үстемдігін мойындап, өз жерінде еркімен жүре бергені</w:t>
        <w:br/>
        <w:t>пайдалы. Бұл ең алдымен «Жабайылардың қолымен жа-</w:t>
        <w:br/>
        <w:t>байыларды құрту» саясатында Тай-цзунның түріктерді</w:t>
        <w:br/>
        <w:t>қарсыласына сілтер сенімді қаруына айналдыруына мүм-</w:t>
        <w:br/>
        <w:t>екіндік береді. Дұрыс бағыттай білсе заманында түріктің</w:t>
        <w:br/>
        <w:t>атты әскеріне тең-түсер күш болмағаны белгілі. Екіншіден, |</w:t>
        <w:br/>
        <w:t>жеке-жеке жүрген тайпа көсемдері далада өз үстемдігін</w:t>
        <w:br/>
        <w:t>орнату үшін императорға жағынып, жылына бірнеше дүр-</w:t>
        <w:br/>
        <w:t>кін елшілерін жіберіп, сыйлықтарын қаптатып әкеліп жа-</w:t>
        <w:br/>
        <w:t>тады. Империяның ішкі экономикалық жағдайын жақсар-</w:t>
        <w:br/>
        <w:t>туға бұл бір үлкен қор, тегін олжа. Император жауыңгер-</w:t>
        <w:br/>
        <w:t>лерінің жорық аттарының дені осындай сыйлықпен келген</w:t>
        <w:br/>
        <w:t>даланың сәйгүліктері екенін еске түсірсеңіз, мұндай тегің</w:t>
        <w:br/>
        <w:t>олжаның қаншалықты мәні болғанын да бағалау онша</w:t>
        <w:br/>
        <w:t>қиын емес.</w:t>
        <w:br/>
        <w:t>Бұл ретте мынаңдай шындықты ескермеске болмайды.</w:t>
        <w:br/>
        <w:t>“ТТан империясы түріктерді өз күшімен жеңген жоқ. «Жа-</w:t>
        <w:br/>
        <w:t>байылардың қолымен жабайыларды құрту» саясатында</w:t>
        <w:br/>
        <w:t>Тай-цзун түріктерге қарсы Сеяньто-ұйғыр бірлестігін ти-</w:t>
        <w:br/>
        <w:t>імді пайдаланды. Сөйтіп, Сеяньто-ұйғырлар терістігінен,</w:t>
        <w:br/>
        <w:t>тан әскері күнгейінен қыспаққа алып, қағанаттың қанат</w:t>
        <w:br/>
        <w:t>жазуына мүмкіндік бермеді, екі жақтап Шығыс Түрік</w:t>
        <w:br/>
        <w:t>қағанатын құлатты. Алайда түрік қағанаты құлағанмен,</w:t>
        <w:br/>
        <w:t>Сеяньто-ұйғыр бірлестігі аман қалды. Ал бұлардың кейін</w:t>
        <w:br/>
        <w:t>күшейе келе Орталық мемлекетке көз алартуы әбден</w:t>
        <w:br/>
        <w:t>мүмкін еді. Мұны Тай-цзун де сезді. Елінің ертеңгісін</w:t>
        <w:br/>
        <w:t>ойлаған есті басшы сонымен бірге осындай қаһарлы күш-</w:t>
        <w:br/>
        <w:t>гке, үлкен соққыға қалқан болар қорғанның қажеттігін және</w:t>
        <w:br/>
        <w:t>2140</w:t>
        <w:br/>
        <w:t>Император бұл ұсынысты қабыл алады. Империяның</w:t>
        <w:br/>
        <w:t>Хәлуді таубаға келтірердей мүмкіндігі де бар еді. Тан</w:t>
        <w:br/>
        <w:t>әскерінің қос қанаты атанған, көшпелілерді бағындыруда</w:t>
        <w:br/>
        <w:t>сілтейтін сенімді сойылы болған шығыс түріктер. мен</w:t>
        <w:br/>
        <w:t>телелердің атты әскерінің бұл жолы да діттеген жерден</w:t>
        <w:br/>
        <w:t>шығып, қысқы шабуылды жүзеге “асыруда негізгі күш</w:t>
        <w:br/>
        <w:t>боларына Тай-цзунның мұрагері Гао-цзун берік сенді.</w:t>
      </w:r>
    </w:p>
    <w:p>
      <w:r>
        <w:t>Оның үстіне империяның жалдамалы жансыздары да қа-</w:t>
        <w:br/>
        <w:t>рап жатқан жоқ болатын. Солардың ықпалымен Дулу</w:t>
        <w:br/>
        <w:t>ханның баласы Інжу (Чжан-чжу) тан үкіметіне, бауыр-</w:t>
        <w:br/>
        <w:t>ласы Ашина Хэлуге қарсы күреске өзінің көмегін</w:t>
        <w:br/>
        <w:t>ұсынды.</w:t>
        <w:br/>
        <w:t>Империяның біріккен күші 653 жылы Хэлу әскерімен</w:t>
        <w:br/>
        <w:t>кездесті. Бұл түріктер үшін күтпеген тосын шабуыл бол-</w:t>
        <w:br/>
        <w:t>ғанымен, оларға пәлендей зиян келтіре қойған жоқ. Қыс-</w:t>
        <w:br/>
        <w:t>тың сұрапыл суығы, қардың ерекше қалыңдығы қанша</w:t>
        <w:br/>
        <w:t>дегенмен аяққа тұсау, қолға бұғау бола берді. Сол себепті</w:t>
        <w:br/>
        <w:t>жоспарлы мақсатпен жасанып келгеніне қарамастан, им-</w:t>
        <w:br/>
        <w:t>перия әскері үлкен әрекетке бара алмады. Бар болғаны</w:t>
        <w:br/>
        <w:t>тек түріктердің қолына өтіп кеткен Тин-чжоу өлкесін</w:t>
        <w:br/>
        <w:t>қайтарып алумен ғана тынды.</w:t>
        <w:br/>
        <w:t>Осы арада бір ерекше айта кетер жәйт тан әскері</w:t>
        <w:br/>
        <w:t>қолбасшыларының шабуыл мақсатына нұқсан келтіріп, үл-</w:t>
        <w:br/>
        <w:t>кен қателік жіберуі еді. Олар Ашина Хэлуді індете қуып,</w:t>
        <w:br/>
        <w:t>ес жиюға мүмкіндік бермей, біржола тізе бүктіру орнына,</w:t>
        <w:br/>
        <w:t>оның тілеулес көршілерімен соғысып кетті. Сәйтіп олар</w:t>
        <w:br/>
        <w:t>қарлұқ, чуюе, чумугуньді талқандап, дулу бірлестігінің бес</w:t>
        <w:br/>
        <w:t>тайпасының бірі Сүйіншіні (Шунишиді) басып алды.</w:t>
        <w:br/>
        <w:t>Тан әскерінің өзінен беті ауғанын сезісімен, Хэлу бар</w:t>
        <w:br/>
        <w:t>күшін бір жерге топтастырып, қарсыласына соққы беруге</w:t>
        <w:br/>
        <w:t>дайындалуға мүмкіндік алды. Оған Тан әскерінен жеңіліп,</w:t>
        <w:br/>
        <w:t>бас сауғалаған көрші көшпелі тайпалар да келіп қосыла</w:t>
        <w:br/>
        <w:t>бастады. Сондай-ақ күні кеше Тан әскерінің тосын шабуы-</w:t>
        <w:br/>
        <w:t>лынан Хэлуді аман қалады деп ойламаған, соған орай күні</w:t>
        <w:br/>
        <w:t>үшін тан үкіметінің тілеулесі болған тайпалар да енді</w:t>
        <w:br/>
        <w:t>бетін өз туыстарына қарай қайта бұрды.</w:t>
        <w:br/>
        <w:t>Мұның бәрі батыстағы жағдайды қытайлықтар үшін</w:t>
        <w:br/>
        <w:t>шын мәнінде қиындатып жіберген еді. Соған орай импе-</w:t>
        <w:br/>
        <w:t>ратор Гао-цзунның бұл іске ерекше көңіл бөлуіне тура</w:t>
        <w:br/>
        <w:t>келді. Ол батыстағы әскер басшыларын өзгертіп, Су Дин-</w:t>
        <w:br/>
        <w:t>фанды батыс майданының бас қолбасшысы етіп тағайын-</w:t>
        <w:br/>
        <w:t>дады. Шабуыл үш бағытта жүргізілетін болып келісілді.</w:t>
        <w:br/>
        <w:t>Басқыншылық мақсаттағы бұл үлкен шабуылдың екі қана-</w:t>
        <w:br/>
        <w:t>тына дара билікке қол жеткізу үшін жағынып император-</w:t>
        <w:br/>
        <w:t>дың. қолтығына енген, бұл күнде «жабайыларды жаба-</w:t>
        <w:br/>
        <w:t>3144</w:t>
        <w:br/>
        <w:t>үлкен кеңес болды. Үш түрлі пікір айтылды. . Алдымен</w:t>
        <w:br/>
        <w:t>түріктерді шекараның ішіне орналастырып, оларға егін</w:t>
        <w:br/>
        <w:t>егіп, тоқыма тоқуды үйрету жөнінде ұсыныс жасалды.</w:t>
        <w:br/>
        <w:t>Бұған негіз болған Суй әулеті билік құрып тұрған кездегі</w:t>
        <w:br/>
        <w:t>ішкі өзара соғысу, соның салдарынан бұл әулеттің құрып,</w:t>
        <w:br/>
        <w:t>орнын басқан тан әулетінің қаз тұрып, империяның ішкі-</w:t>
        <w:br/>
        <w:t>сыртқы жағдайын түзеу кездерінде ел басынан өткерген</w:t>
        <w:br/>
        <w:t>ауыр жағдай еді. Әсіресе Солтүстік Қытай көп зардап</w:t>
        <w:br/>
        <w:t>шекті. Елдің халқы қырғынға ұшырады. Мысалы, 606</w:t>
        <w:br/>
        <w:t>жылғы санақ бойынша елде тоғыз миллионға жуық семья</w:t>
        <w:br/>
        <w:t>болса, Тан әулетінің билік құрған кезінде (627 жыл)</w:t>
        <w:br/>
        <w:t>семья саны 3 миллионнан да төмен түсіп кетті. Түріктерді</w:t>
        <w:br/>
        <w:t>егіншілік пен тоқымашылыққа үйретейік деушілер елде</w:t>
        <w:br/>
        <w:t>жетпей жатқан жұмысшы күшін осылардың есебінен тол-</w:t>
        <w:br/>
        <w:t>а.тырмақшы болған еді.</w:t>
      </w:r>
    </w:p>
    <w:p>
      <w:r>
        <w:t>Ж Бірақ бұл ұсынысты сарайдағы беделді адамдардың</w:t>
        <w:br/>
        <w:t>бірі, император кеңсесінің бастығы Вэнь Янь-бо қабылдат-.</w:t>
        <w:br/>
        <w:t>пай тастады. Ол бұрынғы өткен Хань әулетінің тәжірибе-</w:t>
        <w:br/>
        <w:t>сін алға тартып, түріктерді шекара бойында ұстап, көш-</w:t>
        <w:br/>
        <w:t>пелілердің тосын шабуылынан қорғануға пайдалануды</w:t>
        <w:br/>
        <w:t>ұсынды.</w:t>
        <w:br/>
        <w:t>Дегенмен, бұл ұсынысқа да келіспеушілер табылды.</w:t>
        <w:br/>
        <w:t>Император кітапханасының бастығы Вэй Чэн түріктерді</w:t>
        <w:br/>
        <w:t>бұлай орналастыру империя үшін онша қолайлы болмай-</w:t>
        <w:br/>
        <w:t>тынын, олардың тұтас отырса, кейін бірігіп қарсылық</w:t>
        <w:br/>
        <w:t>көрсететінін, шекараға тыныштық бермейтінін дәлелдеп</w:t>
        <w:br/>
        <w:t>бақты. Оны Янь Ши-гу бастаған біраз сарай қызметкерлері</w:t>
        <w:br/>
        <w:t>қолдады.</w:t>
        <w:br/>
        <w:t>-- Түріктерді Сары өзеннің (Хуанхэнің) оңтүстігіне</w:t>
        <w:br/>
        <w:t>орналастыру,-- деді Вэй Чжэн сол кеңесте.-- Жыртқыш</w:t>
        <w:br/>
        <w:t>аңды үйіңде ұстаумен бірдей. Оның кез келген уақытта бас</w:t>
        <w:br/>
        <w:t>салып өзіңді талап тастауы, не өлтіруі мүмкін. Сондықтан</w:t>
        <w:br/>
        <w:t>да түріктерді алысқа, Сары өзеннің терістігіне орналасты-</w:t>
        <w:br/>
        <w:t>рып, ру-тайпалық, туыстық жақындықтарына қарай жеке</w:t>
        <w:br/>
        <w:t>әкімшіліктерге бөлу керек те, бірін-біріне бағындырмай</w:t>
        <w:br/>
        <w:t>арқайсысын өздеріне билетіп дербес қойған жөн. Сонда</w:t>
        <w:br/>
        <w:t>олар өзді-өзімен болып, ешқашанда Орталық мемлекетке</w:t>
        <w:br/>
        <w:t>қарсы тұра алмайды.</w:t>
        <w:br/>
        <w:t>Император Вэнь Янь-боның пікірін құптады. ІНекара</w:t>
        <w:br/>
        <w:t>бойынан жаңадан аймақ құрылып, түріктерді сонда орна-</w:t>
        <w:br/>
        <w:t>ластырды. Бірнеше мың семьяға Чаньан қаласында тұруға</w:t>
        <w:br/>
        <w:t>рұқсат етілді.</w:t>
        <w:br/>
        <w:t>Бірақ көп ұзамай-ақ бұл шешімнің тан империясы үшін</w:t>
        <w:br/>
        <w:t>онша тиімді еместігі анықталды. Шөптің шүйгінін, судың</w:t>
        <w:br/>
        <w:t>тұнығын қуып өз мекенінде еркін көшіп-қонып үйренген</w:t>
        <w:br/>
        <w:t>138</w:t>
        <w:br/>
        <w:t>белгілі. Тарихшыларымыздың айтуына қарағанда бұл Хань</w:t>
        <w:br/>
        <w:t>әулеті билікке ие болған кезден басталғанға ұқсайды.</w:t>
        <w:br/>
        <w:t>Қытай ғалымы Чэнь Дэн-юань әулеттік хроникалардағы</w:t>
        <w:br/>
        <w:t>“ажабайылардың қолымен жабайыларды құрту» саясатының</w:t>
        <w:br/>
        <w:t>мәнін аша келіп, оның біздің жыл санауымыздың</w:t>
        <w:br/>
        <w:t>ғасырынан басталып ұрпақтан ұрпаққа берілу арқылы Цин</w:t>
        <w:br/>
        <w:t>әулетінің билік жүргізген кезіне дейін әмір сүргенін айта-</w:t>
        <w:br/>
        <w:t>ды. Бұл арада саяр түпкі арнасы бір дегенмен бұл</w:t>
        <w:br/>
        <w:t>саясатты сол кездегі жағдайға орай әр түрлі қолданылға-</w:t>
        <w:br/>
        <w:t>нын да ерекшелей кеткен жөн. Бұдан қытайлық билеуші-</w:t>
        <w:br/>
        <w:t>лердің өз заманында көшпелілерге қарсы қолданған саяса-</w:t>
        <w:br/>
        <w:t>тының тәсілдік мәні де аңғарылатын тәрізді. Мысалы, .</w:t>
        <w:br/>
        <w:t>«Ханышуда» бұл формула сәл өзгеріп, «жабайыларға жа-</w:t>
        <w:br/>
        <w:t>байылармен шабуыл жасау» (И маньи-гун маньи) болып</w:t>
        <w:br/>
        <w:t>ернектелсе, «Хоу хань шуда» ол «Жабайыларға қарсы</w:t>
        <w:br/>
        <w:t>жабайылармен соғысу» (И и-фа и) күйінде беріледі.</w:t>
        <w:br/>
        <w:t>«Синь Тан шу» мұны сәл өзгертеді: «Бір жабайының</w:t>
        <w:br/>
        <w:t>екіншісіне бас салуын» (Иди сян гун)көздейді. «Сун ши»</w:t>
        <w:br/>
        <w:t>хабарына қарағанда бұл әулеттің «Жабайыларға қарсы</w:t>
        <w:br/>
        <w:t>жабайылармен соғысуды» (Й маньи-- фа маньи) да,</w:t>
        <w:br/>
        <w:t>«Жабайыларға жабайылармен шабуыл жасауды» (И зайи</w:t>
        <w:br/>
        <w:t>гун вайи) да теріс көрмегенін аңғаруға болады. Сондай-ақ</w:t>
        <w:br/>
        <w:t>«Юань ши» «Жабайыларға жабайылармен шабуыл жасау»</w:t>
        <w:br/>
        <w:t>(Инь мань -- гун мань) формуласын берсе, «Миң ши»</w:t>
      </w:r>
    </w:p>
    <w:p>
      <w:r>
        <w:t>«Жабайылар көмегімен жабайыларды басқару» (И</w:t>
        <w:br/>
        <w:t>и --гжи и) тәсілін алға тартады. Осының бәрінің түйіні</w:t>
        <w:br/>
        <w:t>баяғы сол -- «жабайылардың қолымен- жабайыларды құр-</w:t>
        <w:br/>
        <w:t>туға» тірелгенмен, осыны жүзеге асыруда әр әулеттің</w:t>
        <w:br/>
        <w:t>ұстанған саясатының қандай және олардың күш-қуатының</w:t>
        <w:br/>
        <w:t>қаншалықты екенін жоғарыдағы формулалардағы «шабуыл</w:t>
        <w:br/>
        <w:t>жасау», «соғысу», «бас салу», «басқару» етістіктері арқылы</w:t>
        <w:br/>
        <w:t>анық аңғарып, толық бағдарлауға болады.</w:t>
        <w:br/>
        <w:t>-- Сөзіңіз аузыңызда, осындағы «жабайы -- варвар»</w:t>
        <w:br/>
        <w:t>деген сөздің қытайша берілуіндегі әр түрлілігі қалай? Олар</w:t>
        <w:br/>
        <w:t>біздегідей мағыналас синоним сөздер ме, әлде оның бас-</w:t>
        <w:br/>
        <w:t>қаша бір мәнісі бар ма?</w:t>
        <w:br/>
        <w:t>-- Бұл арада бар мәселе иероглифте. Транскрипция-</w:t>
        <w:br/>
        <w:t>сындағы өзгешеліктен сол сөздің түп төркіні бір болған-</w:t>
        <w:br/>
        <w:t>мен, әр тіркестегі қолданыста өзіндік түрмен, бояумен</w:t>
        <w:br/>
        <w:t>көрінетінін ескерген жөн. Мысалы, «жабайыларға жабайы-</w:t>
        <w:br/>
        <w:t>лармен шабуыл жасау» бірде «И маньи -- гун маныьй»,</w:t>
        <w:br/>
        <w:t>келесесінде «И вайи-- гун вайи» түрінде беріледі. Мұн-</w:t>
        <w:br/>
        <w:t>дағы «маным» -- жалпы жабайы, варвар деген ұғымды</w:t>
        <w:br/>
        <w:t>білдірсе, «вайи» жабайылардың ішінде Қытайға бағынба-</w:t>
        <w:br/>
        <w:t>ған, шалғайдағыларын білдіреді. ”</w:t>
        <w:br/>
        <w:t>135</w:t>
        <w:br/>
        <w:t>“Әуелі. сол Құтылығ көтерілісі және оның қалай пайда</w:t>
        <w:br/>
        <w:t>“болғаны Жөнінде айтайық. Ал” оның” жеңісі, оған жетуінің</w:t>
        <w:br/>
        <w:t>себеп- -салдарын сонан соң сөз етерміз. Сонда әрі әңгіме</w:t>
        <w:br/>
        <w:t>жүйелігін сақтаймыз, - әрі ой қайталаудан аулақ</w:t>
        <w:br/>
        <w:t>боламыз.</w:t>
        <w:br/>
        <w:t>-- Мұныңыз да жөн екен.</w:t>
        <w:br/>
        <w:t>ТАБЫСУ</w:t>
        <w:br/>
        <w:t>-- 682 жылдың жазы жайлы қонақтай жарқын</w:t>
        <w:br/>
        <w:t>жүз, жайдары қабақпен кірді. Бұл кезде саржағалдана</w:t>
        <w:br/>
        <w:t>(бастайтын қыр шөбінің өзі әлі балауса қалпын сақтап,</w:t>
        <w:br/>
        <w:t>кәрі дала келбетін жасарта түскендей. Ал алқаракөк бо-.</w:t>
        <w:br/>
        <w:t>яуға малынған тау бауырайының кескін-келбеті тым</w:t>
        <w:br/>
        <w:t>ерекше.</w:t>
        <w:br/>
        <w:t>Тоңюкөк Инь (шань) тауының қойнауындағы қарағай-</w:t>
        <w:br/>
        <w:t>лы. бөктерді етектей қонған Құтылығ ауылына жеткенше</w:t>
        <w:br/>
        <w:t>осынау табиғат кәрінісін қызықтаумен болды. Тау мен</w:t>
        <w:br/>
        <w:t>даланың бұлайша жасануы молшылық кепілі. Төңірек</w:t>
        <w:br/>
        <w:t>көркіне көз суарған малшы ауылдың баласының қазіргі</w:t>
        <w:br/>
        <w:t>сәтте көңілін көкке көтеріп келе жатқан да сол молшы-</w:t>
        <w:br/>
        <w:t>лықтың боларын іштей сезінуден туған әсер қуаты</w:t>
        <w:br/>
        <w:t>секілді.</w:t>
        <w:br/>
        <w:t>Көліктерің ауыл шетінде, күтуші жігіттерге тастап,</w:t>
        <w:br/>
        <w:t>жаяулап келген Тоңюкөктерді ақ боз үйдің алында Құты-</w:t>
        <w:br/>
        <w:t>лығтың өзі күтіп алды. Бұлар бір-бірін ертеден білетін еді.</w:t>
        <w:br/>
        <w:t>Бірақ есімі бүкіл далаға әйгілі, көшпелілердің ортақ құр-</w:t>
        <w:br/>
        <w:t>метіне бөленген оғуз тайпасынан шыққа! юкөок секілді</w:t>
        <w:br/>
        <w:t>белгілі адамды өз ордасына шақырусыз бұлайша келе</w:t>
        <w:br/>
        <w:t>қалар деген ой Құтылығтың үш ұйқтаса түсіне де кірген</w:t>
        <w:br/>
        <w:t>емес. Дегенмен, «әлім болжаусыз, қонақ болжаусыз» деген</w:t>
        <w:br/>
        <w:t>ұғымды санасына сіңіріп өскен көшпелі елдің баласы</w:t>
      </w:r>
    </w:p>
    <w:p>
      <w:r>
        <w:t>болжаусыз қонақтың келуіне онша абыржи да қойған жоқ.</w:t>
        <w:br/>
        <w:t>Күткен, білген жандай-ақ әзіне лайық сый-құрметін жасап,</w:t>
        <w:br/>
        <w:t>жігіттерімен бірге күтті.</w:t>
        <w:br/>
        <w:t>Түрлі әңгімемен көп көңілін аулаған көңілді қонақ</w:t>
        <w:br/>
        <w:t>жұрт аяғы басылып, Құтылығ екеуі ақ ордада оңаша</w:t>
        <w:br/>
        <w:t>ққалысымен, сөз арнасын кілт өзгертіп, өзінің тосын келі-</w:t>
        <w:br/>
        <w:t>сінің мәнісін баяндады. Жайдары жүзі сұстанып, үніне</w:t>
        <w:br/>
        <w:t>де қатқылдық араласқан.</w:t>
        <w:br/>
        <w:t>% Уа, батыр, бұрынғылардан қалған жоралғы -- аға- .</w:t>
        <w:br/>
        <w:t>ІЗ ел болмайды, жағасыз тон болмайды. Болған күнде</w:t>
        <w:br/>
        <w:t>де ағасыз елдің бағасы жоқ, жағасыз тонның панасы жоқ.</w:t>
        <w:br/>
        <w:t>6 К.Салгарин 161</w:t>
        <w:br/>
        <w:t>оның дамуында елеулі өзгешелік бар. Түрік тәрбиесімен</w:t>
        <w:br/>
        <w:t>ауызданып, қытайда білім алған, сонда жүріп, соғыс өне-</w:t>
        <w:br/>
        <w:t>ріне машықтанып, іргелі елдің бұлтарыс-қалтарысы көп</w:t>
        <w:br/>
        <w:t>саясатының құйтырқы қыртыстарын көріп-біліп өскен екі</w:t>
        <w:br/>
        <w:t>ақылшы серігі арқасында Құтылығтың көтерілісінде жос-</w:t>
        <w:br/>
        <w:t>парлы тірлік, мақсаты айқын. программа болды. Жылна-</w:t>
        <w:br/>
        <w:t>мада 682 жылы басталған көтерілістен тұтас бір жыл</w:t>
        <w:br/>
        <w:t>бойына ешқандай дерек болмай; Тек 683 жылы ғана</w:t>
        <w:br/>
        <w:t>олардың көршілеріне шабуыл жасауының жазылуы да осы</w:t>
        <w:br/>
        <w:t>айтқанымызды растай түседі.</w:t>
        <w:br/>
        <w:t>Ашида Юань-чжень мен Тоңюкөк бүгіңгі түсінікпен</w:t>
        <w:br/>
        <w:t>айтсақ, көтерілістің шын мәніндегі саяси жетекшілері,</w:t>
        <w:br/>
        <w:t>білікті комиссарлары еді. Олар тайпалар арасында үгіт</w:t>
        <w:br/>
        <w:t>жүргізіп, халықты жеңіске ұмтылдырып, бостандыққа же-</w:t>
        <w:br/>
        <w:t>тетіндіктеріне сендіре білді. Жылнама дерегі арқылы бізге</w:t>
        <w:br/>
        <w:t>жеткен Юань-чженнің Құтылығтан өз тайпасының арасы-</w:t>
        <w:br/>
        <w:t>на барып үгіт жүргізуге рұқсат сұрағанын білдірер жалғыз</w:t>
        <w:br/>
        <w:t>сөйлем («Юань-чжень просил дозволения внушить поко-</w:t>
        <w:br/>
        <w:t>лениям откупиться от вины») осының айғағы.</w:t>
        <w:br/>
        <w:t>-- Ғафу етіңіз, Сіз жаңа, Ашидэ Юань-чжень мен</w:t>
        <w:br/>
        <w:t>Тонюкәк деп екеуін екі кісі құсатып бөліп айттыңыз. Бұл</w:t>
        <w:br/>
        <w:t>қалай? Екеуі бір-ақ кісінің аты емес пе? Мысалы,</w:t>
        <w:br/>
        <w:t>Г.Е. Грумм-Гржимайла «Батыс Монголия және Урянхай</w:t>
        <w:br/>
        <w:t>өлкесі» атты атақты кітабында Ашидэ Юань-чжен мен</w:t>
        <w:br/>
        <w:t>Тонюкөкті бір кісінің аты деп ашық көрсетіп, мұның</w:t>
        <w:br/>
        <w:t>Хирттіц еңбегінде толық баяндалатынын айтады.</w:t>
        <w:br/>
        <w:t>-- Бұл ретте Грумм-Гржимайлоның айтып отырғаны</w:t>
        <w:br/>
        <w:t>сайып келгенде Хирттің пікірі ғой. Ал тарихшы Л. Гуми-</w:t>
        <w:br/>
        <w:t>Лев оның бұл пікірінің дұрыс еместігін өзінің «Көне</w:t>
        <w:br/>
        <w:t>түріктер» атты еңбегінде, менімше, жан-жақты дәлелдеді</w:t>
        <w:br/>
        <w:t>ғой деймін. Л.Гумилев Юань-чжень мен Тонюкөктің екі</w:t>
        <w:br/>
        <w:t>адам екеніне екеуінің екі кезде өлгенін айғақ тұтады.</w:t>
        <w:br/>
        <w:t>Ашидэ Юань-чжень 603! жылы Түргештермен соғыста</w:t>
        <w:br/>
        <w:t>қаза табады. Ал Тоңюкөк болса одаң кейін де ұзақ өмір</w:t>
        <w:br/>
        <w:t>сүрген. Нақты қашан өлгені жөнінде дерек болмағанымен,</w:t>
        <w:br/>
        <w:t>оның осыдан тура 23 жылдан соң, яғни 716 жылы 70</w:t>
        <w:br/>
        <w:t>жасында Түрік Білге қағанның бас кеңесшісі болып та-</w:t>
        <w:br/>
        <w:t>ғайындалғаны жылнамада анық-ақ жазылған ғой.</w:t>
        <w:br/>
        <w:t>-- Мұныңыз рас. Ондай деректер бар. Бірақ кейбір</w:t>
        <w:br/>
        <w:t>ғалымдар «Ашидә Юань-чжень өлген жоқ. Империямен</w:t>
        <w:br/>
        <w:t>«Бейбітшілік және туыстық» шартына отырғанда бауырлас-</w:t>
      </w:r>
    </w:p>
    <w:p>
      <w:r>
        <w:t>тары императорға жағынып, бір кезде қытайдан қашып</w:t>
        <w:br/>
        <w:t>ұрысы 691 жыл болуы керек:</w:t>
        <w:br/>
        <w:t>158</w:t>
        <w:br/>
        <w:t>деп бас қолбасшының үрейін алып, пәлені төндіре. баян-</w:t>
        <w:br/>
        <w:t>даған Бучжень бақталасының көзін құртудың жолын да</w:t>
        <w:br/>
        <w:t>көрсетіп берді.</w:t>
        <w:br/>
        <w:t>-- Ешқандай күдік туғызбас үшін,-- деді ол бас қол-</w:t>
        <w:br/>
        <w:t>басшыға одан сайын тақай түсіп, сыбырлай сөйлеп.-- Ша-</w:t>
        <w:br/>
        <w:t>буыл алдында орталықтан келген сыйлық пен лауазымды</w:t>
        <w:br/>
        <w:t>бөлу жөнінде жалған пәрмен шығарып, әскербасылар мен</w:t>
        <w:br/>
        <w:t>ру көсемдерін жинаңыз. Сонда Мишені қолға түсіріп,</w:t>
        <w:br/>
        <w:t>үзеңгілес серіктерімен бірге түгел өлтіру керек.</w:t>
        <w:br/>
        <w:t>Су Хай-чжень жалпы түріктерді адалдығы жоқ, жем-</w:t>
        <w:br/>
        <w:t>тік көрсе бір-бірін тарпа бас салып, талап жеуге дайын</w:t>
        <w:br/>
        <w:t>тұратын бөрінің тұқымы -- жабайылар деп түсінетін қа-</w:t>
        <w:br/>
        <w:t>тардағы қытай ақсүйектерінің бірі еді. Бучжень жеткізген</w:t>
        <w:br/>
        <w:t>хабардың рас-өтірігін анықтап жатпастан сыйлық алуға</w:t>
        <w:br/>
        <w:t>келген бейқам Мишені серіктерімен бірге ұстатты да,</w:t>
        <w:br/>
        <w:t>бәрінің басын алуға бұйрық берді. Халқының бірлік бере-</w:t>
        <w:br/>
        <w:t>кесін мансап жолына мансұқ етіп, қытай императорына</w:t>
        <w:br/>
        <w:t>жағынып, оның анда жұмсаса анда, мұнда жұмсаса мұнда</w:t>
        <w:br/>
        <w:t>шапқылаған қуыршақ қағаны болған Мише осылайша өз</w:t>
        <w:br/>
        <w:t>бауырының жаласынан қосақ арасында босқа өлді.</w:t>
        <w:br/>
        <w:t>Найзаның ұшымен, білектің күшімен бағындырылып,</w:t>
        <w:br/>
        <w:t>Мишенің қарамағына енген ел оның өлгені туралы хабар-</w:t>
        <w:br/>
        <w:t>ды алысымен бет-бетіне ыдырап, әрқайсысы өзінше тәуел-</w:t>
        <w:br/>
        <w:t>сіздікке ұмтылды. Мұндайлардың біразын Су Хай-чжень</w:t>
        <w:br/>
        <w:t>соңынан қуып жетіп қырғынға ұшыратты. Басқа амалы</w:t>
        <w:br/>
        <w:t>қалмаған дулулар осының алдында ғана қытай мен тагон-</w:t>
        <w:br/>
        <w:t>ның біріккен әскерін талқандап, өзіндік болмысымен тарих</w:t>
        <w:br/>
        <w:t>сахнасына шыққан тибеттіктерден көмек сұрады.</w:t>
        <w:br/>
        <w:t>Күресте беті қайтпай жеңістен жеңіске жетіп тұрған</w:t>
        <w:br/>
        <w:t>тибеттіктер көршілер үніне бірден құлақ асып, көмекке дер</w:t>
        <w:br/>
        <w:t>кезінде келді. Су Хай-чжень жағдайының қиындағанын</w:t>
        <w:br/>
        <w:t>сонда білді. Тибеттермен соғысудың ақыры күйреп жеңілу,</w:t>
        <w:br/>
        <w:t>ал оның соңы бүкіл ғұмыры бойы тірнектеп жиған абы-</w:t>
        <w:br/>
        <w:t>рой-беделден, шен-шекпеннен түгелдей айырылу екенін Су</w:t>
        <w:br/>
        <w:t>Хай-чжень түсінді. Түсінді де дереу айлаға көшті. Тибет</w:t>
        <w:br/>
        <w:t>ханына тарту-таралғылар жіберіп, өзінің соғыспайтынды-</w:t>
        <w:br/>
        <w:t>ғын, өзінің осында бас көтерген кейбір бұзықтарды тәр-</w:t>
        <w:br/>
        <w:t>тіпке шақыруға келгенін, енді еліне қайтатындығын</w:t>
        <w:br/>
        <w:t>білдірді.</w:t>
        <w:br/>
        <w:t>Сыйлыққа риза болған тибет ханы соғыспай, Су</w:t>
        <w:br/>
        <w:t>Хай-чженнің аман кетуіне мүмкіндік берді. Су Хай-чжен-</w:t>
        <w:br/>
        <w:t>нің батысқа жасаған сапары осылайша аяқталды. Бірақ ол</w:t>
        <w:br/>
        <w:t>бір көтерілісті басқанмен, екіншісін туғызып кетті. Буч-</w:t>
        <w:br/>
        <w:t>жень. әзі.ойлағанындай Мишенің жерін де, елін де қара-</w:t>
        <w:br/>
        <w:t>1148</w:t>
        <w:br/>
        <w:t>бан». Вэнь-боны ұстап, өз қолымен- сарайға табыс: етуін</w:t>
      </w:r>
    </w:p>
    <w:p>
      <w:r>
        <w:t>талап етті. | ) )</w:t>
        <w:br/>
        <w:t>Күрестен жалыққан, император бермек болған жаңа</w:t>
        <w:br/>
        <w:t>лауазым, мөл сыйлыққа сырттай елтіген. Фунянь бұған</w:t>
        <w:br/>
        <w:t>кейін түбі қалай болар екен деп ойласып та жатпады.</w:t>
        <w:br/>
        <w:t>Вонь-боны алдап. далаға оңаша шығарып алды да, оны сол</w:t>
        <w:br/>
        <w:t>жерде тұтқындап, тікелей өз қолымен қытайлықтардың</w:t>
        <w:br/>
        <w:t>қолына апарып тапсырды. Бірақ мансапқор сорлы өзінің</w:t>
        <w:br/>
        <w:t>оңбай алданғанын, ел азаттығы үшін күрескен есіл ердің</w:t>
        <w:br/>
        <w:t>обалына қалғаның өте кеш -- Чань-ан қаласына тұтқын</w:t>
        <w:br/>
        <w:t>болып барып, жазалау алаңында жаңғырыққа басын</w:t>
        <w:br/>
        <w:t>Вэнь-бомен бірге салғанда бір-ақ түсінді. )</w:t>
        <w:br/>
        <w:t>Бұл -- 68! жылдың өткір желі іші-бауырыңды жалаған</w:t>
        <w:br/>
        <w:t>қара суық күзі еді. Осыдан көп ұзамай Екінші Түрік</w:t>
        <w:br/>
        <w:t>қағанатының негізін қалаған, Ел төресі атанған Құтылығ .</w:t>
        <w:br/>
        <w:t>(Гудулу) бастаған жаңа көтерілісшілер ту көте Қатар</w:t>
        <w:br/>
        <w:t>жылнамасында бұл әдеттегідей «бүлік» деп қана</w:t>
        <w:br/>
        <w:t>аталды.</w:t>
        <w:br/>
        <w:t>-- Осы арада Құтылығ көтерілісі жөнінде әңгімелемес</w:t>
        <w:br/>
        <w:t>бұрын маған Сеяньто жөнінде қысқаша болса да айта</w:t>
        <w:br/>
        <w:t>кетсеңіз. Менің түсінігімде бұл өзі се және яньто деген екі</w:t>
        <w:br/>
        <w:t>тайпадан құралған болуы керек. Осының се тайпасын</w:t>
        <w:br/>
        <w:t>біреулер көне сақтар деп, ал енді біреулер оны Орхон.</w:t>
        <w:br/>
        <w:t>ескерткіштеріндегі тас жазуларда кездесетін «түрік-сыр»</w:t>
        <w:br/>
        <w:t>деген атаудағы сыр тайпасы деп жүр. Осының қайсысы</w:t>
        <w:br/>
        <w:t>дұрыс?</w:t>
        <w:br/>
        <w:t>-- Сеяньто теле бірлестігіне кіретін көп тайпалардың</w:t>
        <w:br/>
        <w:t>бірі ғой. Оның жаңағы өзіңіз айтқандай се және яньто</w:t>
        <w:br/>
        <w:t>атты екі тайпадан құралғаны да шындық. Көне қытайлық-</w:t>
        <w:br/>
        <w:t>тардың берген се атауының нақты не мағына беретінін</w:t>
        <w:br/>
        <w:t>және олардың нақты қай тайпаны осы атаумен атағанын</w:t>
        <w:br/>
        <w:t>білмеймін. Бірақ ол Бірінші Түрік қағанаты құрылған кезде</w:t>
        <w:br/>
        <w:t>теле бірлестігіндегі дербес бір тайпа болғандықтан, оның |</w:t>
        <w:br/>
        <w:t>осы қағанатты құруға ұйытқы болған сыр тайпасы болуы</w:t>
        <w:br/>
        <w:t>мүмкін емес сияқты. Рас, сеяньто да басқа түркі тілдес</w:t>
        <w:br/>
        <w:t>тайпалар секілді Түрік қағанатының құрамында болды.</w:t>
        <w:br/>
        <w:t>Солардың ішінде халқы жағынан көбі-де және осы сеянь-</w:t>
        <w:br/>
        <w:t>то. Бірінші Түрік қағанаты құлаған кезде одан бөлініп</w:t>
        <w:br/>
        <w:t>шыққан тайпалардың ішінде сеяньтоның алдымен жеке</w:t>
        <w:br/>
        <w:t>хандыққа ие болып, Орталық патшалықты өзімен есепте-</w:t>
        <w:br/>
        <w:t>суге мәжбүр етуі де осы айтқанымызға дәлел бола</w:t>
        <w:br/>
        <w:t>алады. )</w:t>
        <w:br/>
        <w:t>Сондай-ақ қағанат құлап, түріктер жеке ел болудан</w:t>
        <w:br/>
        <w:t>қалған кезде оларды қытайландырып жіберуден сақтап</w:t>
        <w:br/>
        <w:t>- қалған тегеурінді күш те осы сеяньто. Рас, онда ол</w:t>
        <w:br/>
        <w:t>153</w:t>
        <w:br/>
        <w:t>мәжбүр еткен. Сөйтіп 639 жылы батыс түріктер екіге</w:t>
        <w:br/>
        <w:t>бөлінді. Іле өзенінің батыс жақ беті Дулудың, шығыс жақ</w:t>
        <w:br/>
        <w:t>беті Хилишидің иелігіне берілді. Міне, осы кезден бастап</w:t>
        <w:br/>
        <w:t>Мише де, Бучжень де Дулу-ханның қарамағына енді. Екі</w:t>
        <w:br/>
        <w:t>бек те ханмен тіл табыса алмады. Ақыры екеуі соңына</w:t>
        <w:br/>
        <w:t>ерген жұртты ертіп, әуелі Мише, сәл кейінірек Бучжень</w:t>
        <w:br/>
        <w:t>қытай императорының қолтығына барып тығылды. Содан</w:t>
        <w:br/>
        <w:t>бері олар императордың ашса -- алақанында, жұмса --</w:t>
        <w:br/>
        <w:t>жұдырығында еді. Оның «Жабайылардың қолымен жабайы-</w:t>
      </w:r>
    </w:p>
    <w:p>
      <w:r>
        <w:t>ларды құрту» саясатындағы сенімді құралы болып</w:t>
        <w:br/>
        <w:t>Ашина Хэлу жеңіліп, оның иелігіндегі жер екіге</w:t>
        <w:br/>
        <w:t>бөлініп, оларға император әскерінің күшімен осы екеуі</w:t>
        <w:br/>
        <w:t>қаған болғанда, халық сатылған бектерді қуана қабылдай</w:t>
        <w:br/>
        <w:t>қойған жоқ. Олар өздерінің наразылықтарын әр кезде</w:t>
        <w:br/>
        <w:t>ірілі-ұсақты көтеріліс жасау арқылы білдіріп жүрді. Осын-</w:t>
        <w:br/>
        <w:t>дай қарсылықтың ішіндегі күшті көтеріліс 661 жылы бас-</w:t>
        <w:br/>
        <w:t>талды. Оны бір кезде Қытайға жағынып, Батыс Түрік</w:t>
        <w:br/>
        <w:t>қағанатына қарсы күресіп, оның құлауына. көмектескен,</w:t>
        <w:br/>
        <w:t>Кореяға қарсы соғыста ерлігімен көзге түсіп, император-</w:t>
        <w:br/>
        <w:t>дың құрметіне. бөленген ұйғырдың атақты бектерінің бірі</w:t>
        <w:br/>
        <w:t>Пужунның қарындасы Бисуду басқарды. Жастайынан ер-</w:t>
        <w:br/>
        <w:t>ке-бұлаң болып еркін өскен ол ағасының жолын қуа”</w:t>
        <w:br/>
        <w:t>алмады, халқымен бір болуды қалап, бостандық туын</w:t>
        <w:br/>
        <w:t>көтерді. Бірақ көтеріліс кең көлемді қамти алмады, ұйғыр-</w:t>
        <w:br/>
        <w:t>дың тоңра және бугу тайпаларынан басқалары тысқары</w:t>
        <w:br/>
        <w:t>қалды.</w:t>
        <w:br/>
        <w:t>Император бұл көтерілісті өрішімей тұрғанда шұғыл</w:t>
        <w:br/>
        <w:t>басып тастауға арнайы әскер бөліп, оған Су Хай-чженді</w:t>
        <w:br/>
        <w:t>бас қолбасшы етіп тағайындады. Мише мен Бучжень өз</w:t>
        <w:br/>
        <w:t>жігіттерімен осы қытай әскеріне келіп қосылды. Бучжень</w:t>
        <w:br/>
        <w:t>көптен Мишенің иелігіне қызығып жүретін. Оның көкейін</w:t>
        <w:br/>
        <w:t>тескен бар арман: он оқ халқына өзі дара басшы болу</w:t>
        <w:br/>
        <w:t>еді.- Алғашқы кездесуде-ақ Су Хай-чженнің қандай адам</w:t>
        <w:br/>
        <w:t>екенін аңдап қалған жырынды Бучжень осы сапарды</w:t>
        <w:br/>
        <w:t>өзінің арманды ойын жүзеге асыруға пайдаланып қалғысы</w:t>
        <w:br/>
        <w:t>келді.</w:t>
        <w:br/>
        <w:t>Осы мақсатта ол ертең Кучаға шабуыл жасаймыз деген</w:t>
        <w:br/>
        <w:t>күні бас қолбасшының шатырына енді.</w:t>
        <w:br/>
        <w:t>-- Көтерілісшілер ішіндегі жансыздарымнан хабар ал-</w:t>
        <w:br/>
        <w:t>дым. Мише бізді сатып, бұзықтармен ауыз жаласыпты.</w:t>
        <w:br/>
        <w:t>Ертең шабуыл басталғанда ол көтерілісшілерге көмектесіп,</w:t>
        <w:br/>
        <w:t>біздің желкемізден соғуға уәде беріпті. Егер бұл пәленің</w:t>
        <w:br/>
        <w:t>алдын алмасақ, ертең бәріміз де қырғынға ұшыраймыз,-</w:t>
        <w:br/>
        <w:t>147</w:t>
        <w:br/>
        <w:t>-- Неге, шыққанда қандай. Ол жөнінде Тан мемлеке-</w:t>
        <w:br/>
        <w:t>тінің жаңа хроникасында (СТІН) толық айтылған. Пероз-</w:t>
        <w:br/>
        <w:t>дың 651 жылы арабтар өлтірген парсы шахы Иездигердің</w:t>
        <w:br/>
        <w:t>баласы “екенін білесіз. Арабтардың жаулап алуына байла-</w:t>
        <w:br/>
        <w:t>нысты Персия 66І жылы Омейядтер халифатының құра-</w:t>
        <w:br/>
        <w:t>мына енді. Пероз болса қашып, Тохаристандағы түріктерге</w:t>
        <w:br/>
        <w:t>келіп. паналады. Бірақ олардан пәлендей тындырымды</w:t>
        <w:br/>
        <w:t>көмек болмаған соң, ол Тан империясына өтіп, импера-</w:t>
        <w:br/>
        <w:t>тордан билікті қайта қолға алуына жәрдемдесуін сұрады.</w:t>
        <w:br/>
        <w:t>Аманатқа император сарайында баласын қалдырды. Жо-</w:t>
        <w:br/>
        <w:t>ғарыда айтқан Пәй Син-цзянь Жошы қағанды соғыссыз</w:t>
        <w:br/>
        <w:t>қолға түсіріп, көтерілісті басу үшін осы аманат баланың</w:t>
        <w:br/>
        <w:t>әкесі Пероз өлгеннен кейінгі еліне баратын сапарын пай-</w:t>
        <w:br/>
        <w:t>даланып отыр.</w:t>
        <w:br/>
        <w:t>-- «Болайын десе болат та майысады» дегендей, Пе-</w:t>
        <w:br/>
        <w:t>роздың өліп, бәрінің қисынының келе қалуын қарашы... Иә,</w:t>
        <w:br/>
        <w:t>әңгімеңізді жалғастыра беріңіз.</w:t>
        <w:br/>
        <w:t>-- Қағанын қапыда өлтіріп, басшысыз қалған елді қару</w:t>
      </w:r>
    </w:p>
    <w:p>
      <w:r>
        <w:t>күшімен тыныштандырған Тан өкіметі оларға басшы та-</w:t>
        <w:br/>
        <w:t>ғайындауға асыға қоймады. Ашина Жошыдан жүрексініп</w:t>
        <w:br/>
        <w:t>қалған олар енді қателеспеуге тырысты. Сөйтіп, өздеріне</w:t>
        <w:br/>
        <w:t>адал қызмет еткен Ашина Мише мен Ашина Бучженнің</w:t>
        <w:br/>
        <w:t>балаларынан көп үміт күтті. «Екі қошқардың басы бір</w:t>
        <w:br/>
        <w:t>қазанға сыймайды» дегендей, әкелері бір-біріне іштей жа-</w:t>
        <w:br/>
        <w:t>уығып өткен, ақыры соның салдарынан екеуі де дара</w:t>
        <w:br/>
        <w:t>билікке қол жеткізе алмай көз жұмған қағандардың ба-</w:t>
        <w:br/>
        <w:t>лаларының да бір елге басшылық ете алмайтынын импе-</w:t>
        <w:br/>
        <w:t>ратор сарайындағылар білді. Сондықтан да бұрынғы қуыр-</w:t>
        <w:br/>
        <w:t>шақ қағандардың балаларын пайдалану үшін. оларға өз</w:t>
        <w:br/>
        <w:t>әкелерінің иеліктерін қайтарып беруі керек еді. Ол үшін</w:t>
        <w:br/>
        <w:t>олар он оқ халқының арасына жаңадан жік түсіріп, арасын</w:t>
        <w:br/>
        <w:t>ашуға тырысты. Сатқың дүние қоңыз ру көсемдерінің</w:t>
        <w:br/>
        <w:t>арқасында бұл тан империясыңа онша қиындық туғызған</w:t>
        <w:br/>
        <w:t>жоқ. Дулу мен нушуби қайтадан ара ашып, бір-біріне</w:t>
        <w:br/>
        <w:t>алакөзденіп шыға келді. Осыған орай император Ашина</w:t>
        <w:br/>
        <w:t>Мишенің ұлы Юаньцинді баяғы әкесінің лауазымы Син-</w:t>
        <w:br/>
        <w:t>сиван деген атпен дулудың бес тайпасына, сондай-ақ</w:t>
        <w:br/>
        <w:t>Ашина Бучженнің ұлы Хусалоцы да әкесінің лауазымы</w:t>
        <w:br/>
        <w:t>Цзиванцзю деген атпен нушибидің бес тайпасына қаған</w:t>
        <w:br/>
        <w:t>етіп тағайындады. Бірақ бұлардың қаған деген аты ғана</w:t>
        <w:br/>
        <w:t>еді. Шын мәнінде екеуі екі басқақтықтың -- Юаньцин</w:t>
        <w:br/>
        <w:t>Куньлин басқақтығының, Хусэло Мэнчи басқақтығының</w:t>
        <w:br/>
        <w:t>басқағы ғана болды.</w:t>
        <w:br/>
        <w:t>Еркіндік аңсап, көтеріліске шыққан тайпалар Тан им-</w:t>
        <w:br/>
        <w:t>периясы өздерін билеуге басқақ (наместник) тағайындап</w:t>
        <w:br/>
        <w:t>151</w:t>
        <w:br/>
        <w:t>у/йылардың« қолымен. құртуда» оның: аямай сілтер. қанды</w:t>
        <w:br/>
        <w:t>сойылына- айналған түріктердің екі бегі -- Ашина Мише</w:t>
        <w:br/>
        <w:t>мен Ашина Бучжень басшылық етті. Ал Су Дин-фан</w:t>
        <w:br/>
        <w:t>жауды империяның. негізгі өз күшімен дәл маңдайдан</w:t>
        <w:br/>
        <w:t>ұратын болды. Оның үстіне Яньман.басқақтығының бас-</w:t>
        <w:br/>
        <w:t>қағына (наместниктігінің наместнигіне) бағынышты теле-</w:t>
        <w:br/>
        <w:t>лерге Хәлудің оңтүстігінен келіп тиіп, жайлаудағы. елге</w:t>
        <w:br/>
        <w:t>шабуыл жасау тапсырылды.</w:t>
        <w:br/>
        <w:t>Тұтас күшті үшке бөлу Хэлуге оңайға түскен жоқ.</w:t>
        <w:br/>
        <w:t>Бірақ басқа амал да қалмаған еді. Елдің соры “мен бағы</w:t>
        <w:br/>
        <w:t>таразыланар соңғы айқасқа Хэлу барын салып-ақ бақты..</w:t>
        <w:br/>
        <w:t>Бірақ далалықтардың соғыс өнерінің қыры-сырын өздері-</w:t>
        <w:br/>
        <w:t>мен бірдей білетін империяға сатылған туыстары -- шығыс</w:t>
        <w:br/>
        <w:t>түріктері мен телелер өрісін ашырмады. Ақыры Іле (Еде)</w:t>
        <w:br/>
        <w:t>өзенінің бойындағы соғыста Хэлу жеңілді. Қалған әскерін</w:t>
        <w:br/>
        <w:t>аман сақтап, қайта қайрат жасау үшін Хэлу Шу бойына</w:t>
        <w:br/>
        <w:t>қашты. Бірақ ол үшін алдымен тасып жатқан Іледен өту</w:t>
        <w:br/>
        <w:t>керек еді. «Жығылғанға жұдырық» дегендей, бұрқап жат-</w:t>
        <w:br/>
        <w:t>қан Іле өзенінің суы мыңдаған түрік жауынгерлерін жағаға</w:t>
        <w:br/>
        <w:t>жібермей, бауырына басып қалды.</w:t>
        <w:br/>
        <w:t>Хэлу сол қашқаннан Шу бойына барып бекінді. Қалған</w:t>
        <w:br/>
        <w:t>әскерінің басын біріктіріп, Іле қағанатты қалпына келтіру</w:t>
        <w:br/>
        <w:t>қамына кірісті.</w:t>
        <w:br/>
        <w:t>Хэлудің аман кетуі -- желкеңе төнген жалаң қылыш-</w:t>
        <w:br/>
        <w:t>пен тең екенін Су Дин-фан жақсы түсінді. Сондықтан</w:t>
        <w:br/>
        <w:t>біріккен үлкен күшпен кідірмей Шу бойына аттанды. Осы</w:t>
        <w:br/>
        <w:t>аттаныс Батыс Түрік қағанатының тағдырын да шешті.</w:t>
      </w:r>
    </w:p>
    <w:p>
      <w:r>
        <w:t>Бұрын жеңіліп, тауаны шағылған түріктер өздерінен әл-</w:t>
        <w:br/>
        <w:t>деқайда басым күшке төтеп бере алмады.</w:t>
        <w:br/>
        <w:t>Ойсырай жеңілген Хэлу Шашқа (Ташкентке) қашты.</w:t>
        <w:br/>
        <w:t>Бірақ ол қашып барып паналаған түрік бегі Ашина Юань-</w:t>
        <w:br/>
        <w:t>шуан осы жағдайды пайдаланып, жаңа лауазымға қол</w:t>
        <w:br/>
        <w:t>жеткізіп қалу мақсатымен Хэлуді Су Дин-фанға ұстап</w:t>
        <w:br/>
        <w:t>берді. Ал ол оны бұғаулап император сарайына -- Чань-ан</w:t>
        <w:br/>
        <w:t>қаласына жөнелтті.</w:t>
        <w:br/>
        <w:t>Ашина Хэлу тұтқындалғаннан кейін оның иелігіндегі</w:t>
        <w:br/>
        <w:t>жер түгелдей Тан империясының құрамына енді. Бірақ</w:t>
        <w:br/>
        <w:t>еркін өмір сүріп үйренген түріктер бұл тәуелділікті бір-</w:t>
        <w:br/>
        <w:t>жола мойындағысы келмеді. Бір кезде қағанаттың қабыр-</w:t>
        <w:br/>
        <w:t>ғасы қақырап, құлауына себепкер болып сатқындық жаса-</w:t>
        <w:br/>
        <w:t>ған Дулу-хан ұлы Інжу (Чжан-чжу) енді тәуелділік бұ-</w:t>
        <w:br/>
        <w:t>ғауы мойнына түскенде, қыспаққа шыдай алмай алдымен</w:t>
        <w:br/>
        <w:t>империяға қарсы бой көтерді. Бірақ екінші сатқын хан</w:t>
        <w:br/>
        <w:t>Ашина Мише онымен Боротолы өзенінің бойында соғы-</w:t>
        <w:br/>
        <w:t>сып, енді қайтып бас көтермейтіндей етіп; басып тастады.</w:t>
        <w:br/>
        <w:t>5145</w:t>
        <w:br/>
        <w:t>Содан кейін араға жыл салып барып нушибидің бес</w:t>
        <w:br/>
        <w:t>бегінің бірі көтеріліс жасаған еді. Оны Су Дин-фан әскері</w:t>
        <w:br/>
        <w:t>талқандап, бектің өзіне олім жазасын кесті. Бұл Батыс</w:t>
        <w:br/>
        <w:t>Түрік қағанаты тарихындағы тәуелсіздік жолындағы қар-</w:t>
        <w:br/>
        <w:t>сылықтың ең соңғы тұяқ серпісі еді.</w:t>
        <w:br/>
        <w:t>Ашина Хэлу тұтқындалғаннан кейін оның иелігінде</w:t>
        <w:br/>
        <w:t>Тан империясы екі басқақтық ашты. Оларды кейде қағанат</w:t>
        <w:br/>
        <w:t>деп те атайды. Оның бірі -- Мэнчи, екіншісі -- Куньлин</w:t>
        <w:br/>
        <w:t>деп аталды. Ашина Мише бауырластарын қыруға қатысып,</w:t>
        <w:br/>
        <w:t>империяға үлкен көмек көрсеткені үшін қызметте жоға-</w:t>
        <w:br/>
        <w:t>рылатылып, жау жүрек атты әскердің үлкен генералы</w:t>
        <w:br/>
        <w:t>деген атақ алды. Ол синсиван деген атпен қаған деп</w:t>
        <w:br/>
        <w:t>жарияланды. Сонымен бірге Куньлин басқақтығының бас-</w:t>
        <w:br/>
        <w:t>қағы болып тағайындалды. Оның қарауына бұрынғы Батыс</w:t>
        <w:br/>
        <w:t>Түрік қағанатының шығысын мекендеген дулудың бес</w:t>
        <w:br/>
        <w:t>тайпасы енді. Мұндай құрметтен жанын жалдаған Ашина</w:t>
        <w:br/>
        <w:t>Бучжень де кенде қалған жоқ. Ол да жау жүрек атты</w:t>
        <w:br/>
        <w:t>әскердің үлкен генералы атанды. Ол да Цзиван-цзюе деген</w:t>
        <w:br/>
        <w:t>атпен қаған деп жарияланып, Мэнчи басқақты-</w:t>
        <w:br/>
        <w:t>ғының бастығы болды. Оның қарауына бұрынғы Батыс</w:t>
        <w:br/>
        <w:t>Түрік қағанатының батыс жақ бөлігін мекендеген нуши-</w:t>
        <w:br/>
        <w:t>бидің бес тайпасы енді.</w:t>
        <w:br/>
        <w:t>Тан өкіметі аталған екі басқақтықты ғана құрып қойған</w:t>
        <w:br/>
        <w:t>жоқ, сонымен “бірге бірнеше түтіктіктер (дудуфу) де</w:t>
        <w:br/>
        <w:t>құрды. Бірақ тан үкіметі көшпелілерді қанша бөлектеп,</w:t>
        <w:br/>
        <w:t>оны өзіне берілген жандайшаптарына басқартса да, далада</w:t>
        <w:br/>
        <w:t>марғау тыныштық орнаған жоқ. Жауынгер ел өздерінің</w:t>
        <w:br/>
        <w:t>бостандығы мен еркіндігін сатып, билікке қол жеткізген</w:t>
        <w:br/>
        <w:t>император қолының ыңғайымен тірлік жасаған қуыршақ</w:t>
        <w:br/>
        <w:t>қағандарға қарсы Өлар таққа отырған күннен бастап ты-</w:t>
        <w:br/>
        <w:t>нымсыз күрес жүргізумен болды.</w:t>
        <w:br/>
        <w:t>Сіздің бұл арада қуыршақ қағандар деп отырғаны-</w:t>
        <w:br/>
        <w:t>ңыз Ашина Мише мен Ашина Бучжень бе? Бұлар кімдер</w:t>
        <w:br/>
        <w:t>өзі? Екеуінің де есімдеріне Ашинаның тіркелуіне қарағанда</w:t>
        <w:br/>
        <w:t>түріктің белгілі билеуші тайпасының бектері болса керек</w:t>
      </w:r>
    </w:p>
    <w:p>
      <w:r>
        <w:t>қой, ә?</w:t>
        <w:br/>
        <w:t>-- Иә, солай. Бұл екеуі немере туыстар, атақты Исте-</w:t>
        <w:br/>
        <w:t>ми қағанның ұрпақтары. Мұрагерлік жолмен келгенде</w:t>
        <w:br/>
        <w:t>бұлар дулу тайпаларын басқаруға тиіс болатын.</w:t>
        <w:br/>
        <w:t>Өзіңіз де тарихтан білесіз, он оқ аталып, тұтас бір</w:t>
        <w:br/>
        <w:t>ел болып келген халықтың, билікке таласқан хан тұқымы-</w:t>
        <w:br/>
        <w:t>ның өзара қырқысу салдарынан Иби Дулухан мең Шабо-</w:t>
        <w:br/>
        <w:t>лио Хилиши-ханның тұсында екіге бөлінген болатын. Ұзақ</w:t>
        <w:br/>
        <w:t>уақытқа созылған күрестен кейін, талай қырғынға. ұшырап</w:t>
        <w:br/>
        <w:t>әбден титықтаған ел екі ханды өзара келісімге келуге</w:t>
        <w:br/>
        <w:t>146</w:t>
        <w:br/>
        <w:t>мағына: қосып ала алмады. Дулу бектері оған ашық қарсы</w:t>
        <w:br/>
        <w:t>шықты. Сүйінші (Шуниши және Барсқан (Басайған) тай-</w:t>
        <w:br/>
        <w:t>палары бас көтерді. Сөйтіп Бучжень де даря билікке</w:t>
        <w:br/>
        <w:t>жетсем деген арманын жүзеге асыра алмай, 667 жылы</w:t>
        <w:br/>
        <w:t>өлді.</w:t>
        <w:br/>
        <w:t>Сенімді қолшоқпары болған түріктің екі бегі өлгеннен</w:t>
        <w:br/>
        <w:t>кейін Тан империясы он оқ еліне басшы сайлауға онша</w:t>
        <w:br/>
        <w:t>асыға қойған жоқ. Өздеріне” берілген, айтқандарын екі</w:t>
        <w:br/>
        <w:t>етпейтін адам іздеді. Ақылдаса келіп Ашина Жошының</w:t>
        <w:br/>
        <w:t>(Дучжы) кандидатурасына тоқтады. Бірақ Жошы олардың</w:t>
        <w:br/>
        <w:t>үмітін ақтамады. Ол көп ұзамай өзін он оқ тайпасының</w:t>
        <w:br/>
        <w:t>қағанымын деп жариялады. Өзінің алдындағы қағандардың</w:t>
        <w:br/>
        <w:t>тағдырын білетін Жошы мықты біреуге арқа сүйемейінше</w:t>
        <w:br/>
        <w:t>тан өкіметіне тәуелділіктен құтыла алмасын білді. Сондық-</w:t>
        <w:br/>
        <w:t>тан ол Тибет ханына елші жіберіп, өзіне Тан өкіметіне</w:t>
        <w:br/>
        <w:t>қарсы күресте одақтас болуға шақырды. Тибет ханының</w:t>
        <w:br/>
        <w:t>толық қолдауына ие болған ол сөзін іспен дәлелдеу үшін</w:t>
        <w:br/>
        <w:t>үлкен күшпен Аньсиге шабуыл жасап, оны басып алды.</w:t>
        <w:br/>
        <w:t>Мұндай соғыс Жошы үшін қажет еді. Бұл ең алдымен</w:t>
        <w:br/>
        <w:t>талай жылдан бері екіге бөлініп, бір-бірімен жауығып</w:t>
        <w:br/>
        <w:t>келген дулу мен нушиби тайпаларының басын біріктіру</w:t>
        <w:br/>
        <w:t>үшін керек болды. Екіншіден, бүкіл Орта Азияны Қытай-</w:t>
        <w:br/>
        <w:t>дан бөліп, жолында жатқан, соңғы кездері өздерінің құді-</w:t>
        <w:br/>
        <w:t>ретті күшке айналғанын бір емес, бірнеше рет ісімен</w:t>
        <w:br/>
        <w:t>дәлелдеген тибет ханымен одақ болу өзінің жағдайын</w:t>
        <w:br/>
        <w:t>нығайтып алудың бірден-бір дұрыс жолы еді. Нәтижесі</w:t>
        <w:br/>
        <w:t>ойлағандай болды да. Шаньюй басқақтығының 24 әскери</w:t>
        <w:br/>
        <w:t>аймағы түгелдей Жошының қарамағына өтті.</w:t>
        <w:br/>
        <w:t>Бірақ Тан империясына Жошының бұл қылығы жақ-</w:t>
        <w:br/>
        <w:t>пады. Мұндай қылықты ескерусіз қалдыру түрік тайпала-</w:t>
        <w:br/>
        <w:t>рының бірігуіне жол беру деген сөз еді. Сондықтан Гао-</w:t>
        <w:br/>
        <w:t>цзун Жошыны қатты жазалауды ұйғарды. Ашу үстінде</w:t>
        <w:br/>
        <w:t>әскер шығарып, көтерілісшілерді қырғынға ұшыратуға,</w:t>
        <w:br/>
        <w:t>сөйтіп түріктерді енді бас көтермейтіндей етіп, езіп-жан-</w:t>
        <w:br/>
        <w:t>шып тастауға бұйрық та берілді. Бірақ Жошының сорына</w:t>
        <w:br/>
        <w:t>осы кезде сарайда болған императордың сенімді жақын</w:t>
        <w:br/>
        <w:t>адамдарының бірі, белгілі әскери қолбасшы, аққаптал сая-</w:t>
        <w:br/>
        <w:t>сатшы Пэй Син-цзянь (Бичуринде Пэй Хин-гянь) көте-</w:t>
        <w:br/>
        <w:t>рілісті оңай басудың жолын соншалықты сенімді дәлелде-</w:t>
        <w:br/>
        <w:t>гені сондай, Гао-цзун берген бұйрығын халыққа жеткізбей,</w:t>
        <w:br/>
        <w:t>тез қайырып алуға мәжбүр болды.</w:t>
        <w:br/>
        <w:t>-- Бұл ретте көктің өзі бізге көмектесіп отыр,-- деді</w:t>
        <w:br/>
        <w:t>Пэй Син-цзянь өз ұсынысын дәлелдеу барысында.-- Ертең</w:t>
      </w:r>
    </w:p>
    <w:p>
      <w:r>
        <w:t>бе, арғы күні ме, парсы шахының баласын еліне жөнел-</w:t>
        <w:br/>
        <w:t>ткелі жатқан жоқпыз ба. Парсы шахы Пероздың (Фируз-</w:t>
        <w:br/>
        <w:t>149</w:t>
        <w:br/>
        <w:t>мақсатымен арнайы пәрмен шығарып, Инанның азамат</w:t>
        <w:br/>
        <w:t>болып, билікке араласа бастаған екі баласына да кіші хан</w:t>
        <w:br/>
        <w:t>деген лауазым береді. Ал. бұл мансапқұмар хан балала-</w:t>
        <w:br/>
        <w:t>рының ертең-ақ билікке таласып, тезірек бір-бірінің алқы-</w:t>
        <w:br/>
        <w:t>мыва жармасуына жасалған жағдай болатын. Айтқан-</w:t>
        <w:br/>
        <w:t>дай-ақ, Инан әлісімен оның артында қалған екі баласының</w:t>
        <w:br/>
        <w:t>арасында тақ таласы басталды да кетті.</w:t>
        <w:br/>
        <w:t>Инанның өз өсиеті және ру басыларының қалауы</w:t>
        <w:br/>
        <w:t>бойынша хан тағына әуелі Инанның некесіз әйелінен туған</w:t>
        <w:br/>
        <w:t>баласы Иман отырған болатын. Бірақ бұған оның заңды</w:t>
        <w:br/>
        <w:t>әйелінен туған ұлы Бачжоның көнгісі келмеді. Ол тақтың</w:t>
        <w:br/>
        <w:t>заңды мұрагері әзім ғана деп есептеді. Әрине, бұл кезде</w:t>
        <w:br/>
        <w:t>қытай саясатшылары да, олардың берген алтыны мен</w:t>
        <w:br/>
        <w:t>жібегіне сатылған ру басылары да қарап жатқан жоқ, оның</w:t>
        <w:br/>
        <w:t>қолтығына су бүркіп, қойт-қойттаумен болды. Ақыры, Бач-</w:t>
        <w:br/>
        <w:t>жо әкесінің денесі жерленетін күні адамдарын жинап</w:t>
        <w:br/>
        <w:t>әкеліп, қаралы киім киіп, қайғымен жүрген ағасын қапы-</w:t>
        <w:br/>
        <w:t>лыста бас салып, өз қолымен өлтіріп тынады. Осыдан</w:t>
        <w:br/>
        <w:t>кейін дара билікке ие болған Бачжо енді кезінде қарсы</w:t>
        <w:br/>
        <w:t>болған елінің беделді адамдарын жазалауға көшеді, олар-</w:t>
        <w:br/>
        <w:t>дың орнына өзін қолдайтың, жағымпаз, жарамсақтарды</w:t>
        <w:br/>
        <w:t>қоя бастайды. Ал бұл халықтың заңды наразылығын ту-</w:t>
        <w:br/>
        <w:t>ғызады.</w:t>
        <w:br/>
        <w:t>Инанның кезінде сеяньтоға бағыңған, теленің басқа</w:t>
        <w:br/>
        <w:t>тайпалары бөлініп кете бастайды. Бачжо халықтың басын</w:t>
        <w:br/>
        <w:t>біріктіру мақсатымен ортақ жаулары Қытайға қарсы әскер</w:t>
        <w:br/>
        <w:t>жиып, шекараға шабуыл жасайды. Бірақ оның бұл шабу-</w:t>
        <w:br/>
        <w:t>ылын үнемі көшпелілермен соғысып, мол тәжірибе жинақ-</w:t>
        <w:br/>
        <w:t>таған қытайдың белгілі қолбасшысы, баяғы түріктің Хйели</w:t>
        <w:br/>
        <w:t>ханын талқандаған Ли Цзи бірден тойтарып тастап, өзі</w:t>
        <w:br/>
        <w:t>қарсы шабуылға шығады. Ашық айқаста ойсырай жеңілген</w:t>
        <w:br/>
        <w:t>Бачжо бас сауғалап, Ашина Шигянға қашады. Бірақ ол</w:t>
        <w:br/>
        <w:t>оған жете алмайды, жолда оны хойхулар (ұйғырлар)</w:t>
        <w:br/>
        <w:t>Ұстап. алып, өлтіреді. |</w:t>
        <w:br/>
        <w:t>Бұдан кейін ел билігін қолына алған Думочжы да</w:t>
        <w:br/>
        <w:t>бұрынғы бірлікті қалпына келтіре алмайды. Ақыры ол да</w:t>
        <w:br/>
        <w:t>Ли ІПзидің қолынан қаза табады, елі талауға түседі.</w:t>
        <w:br/>
        <w:t>Сейтіп, сеянһто өз алдына ел болудан қалып, осы кезде</w:t>
        <w:br/>
        <w:t>күшейіп келе жатқан хойху хандығының құрамына енеді.</w:t>
        <w:br/>
        <w:t>Міне, қысқаша қайырғанда сеяньтоның жағдайы</w:t>
        <w:br/>
        <w:t>осындай.</w:t>
        <w:br/>
        <w:t>дың) өлгенінен бүкіл түрік хабардар. Демек, шах бала- |</w:t>
        <w:br/>
        <w:t>сының еліне қайтуы өз-өзінен түсінікті. Алл мұндай ерекше</w:t>
        <w:br/>
        <w:t>құрметті адамды шекараға дейін әскермен шығарып салу</w:t>
        <w:br/>
        <w:t>ежелгі дәстүр, хауіпсіздік заңы. Міне, осы әскерді көте-</w:t>
      </w:r>
    </w:p>
    <w:p>
      <w:r>
        <w:t>рілісті басуға пайдалану керек. Шахзаданы шығарып са-</w:t>
        <w:br/>
        <w:t>лып бара жатқан соң, бізден ешкім де күдіктенбейді.</w:t>
        <w:br/>
        <w:t>Жошы да қамсыз болады.</w:t>
        <w:br/>
        <w:t>-- Оның үстіне мына жағдайды да ескермеске бол-</w:t>
        <w:br/>
        <w:t>майды,- деді Пэй Син-цзянь ойын одан әрі жал-</w:t>
        <w:br/>
        <w:t>ғап.-- Жошының қанша жерден көтеріліс жасап, көрші</w:t>
        <w:br/>
        <w:t>аймақтарды басып алғанмен, бізбен тіресерлік күші жоқ.</w:t>
        <w:br/>
        <w:t>Оны Жошының өзі де жақсы біледі. Сондықтан бұл істе</w:t>
        <w:br/>
        <w:t>оған сенімді серік, берік сүйеніш керек. Қазіргі одақтасы</w:t>
        <w:br/>
        <w:t>тибеттермен бірге ежелгі іргелі ел, тұрақты армиясы бар</w:t>
        <w:br/>
        <w:t>парсылармен де тіл табыса алса, жағдайының түзелерін</w:t>
        <w:br/>
        <w:t>Жошы ескермейді емес. Олай болса, парсының болашақ</w:t>
        <w:br/>
        <w:t>патшасы (шахы) өзінің жері арқылы өтіп кетіп бара</w:t>
        <w:br/>
        <w:t>жатқанын біле тұрып, Жошы оны пайдаланбай қала алар</w:t>
        <w:br/>
        <w:t>ма? Демек, шахзадамен танысып, әлі қолына билік тимей</w:t>
        <w:br/>
        <w:t>алакөңіл болып, толқып тұрған кезінде оның уәдесін алып</w:t>
        <w:br/>
        <w:t>қалу үшін тарту-таралғысын алып, Жошының өзі келуі</w:t>
        <w:br/>
        <w:t>әбден мүмкін. Мұндай жағдайда оның жалғыз келмейтіні,</w:t>
        <w:br/>
        <w:t>қасында ел билігін басқарысқан басшылары мен жанашыр</w:t>
        <w:br/>
        <w:t>жақындары бірге болатыны және белгілі. Міне, оларды</w:t>
        <w:br/>
        <w:t>осы келгенінде түгелдей қолға түсірсек, он оқ елінде тізгін</w:t>
        <w:br/>
        <w:t>ұстар ешкім қалмайды. Басшысыз ел бағымындағы жылқы</w:t>
        <w:br/>
        <w:t>тәрізді. Айқайға айқай қосып, тықсыра қуып, бірер сойыл-</w:t>
        <w:br/>
        <w:t>дап алсаң, қалай айдасаң, солай қарай жосып береді.</w:t>
        <w:br/>
        <w:t>Император да, сарайдағы басқа министрлер мен кеңес-</w:t>
        <w:br/>
        <w:t>шілер де бұл ұсынысты қабыл алып, шахзаданы шығарып</w:t>
        <w:br/>
        <w:t>салу сылтауымен көтерілісті басуға жіберетін әскердің бас</w:t>
        <w:br/>
        <w:t>қолбасшысы етіп, осы арада Пэй син-цзяннің өзін</w:t>
        <w:br/>
        <w:t>тағайындады.</w:t>
        <w:br/>
        <w:t>Ал тәжірибелі Пэй Син-цзянь болса, өз жоспарын тура</w:t>
        <w:br/>
        <w:t>ойлағанындай етіп жүзеге асырды. Жошы мен оның</w:t>
        <w:br/>
        <w:t>серіктері дұшпаны құрған торға өздері келіп, топ ете</w:t>
        <w:br/>
        <w:t>қалды. Сөйтіп қытайлықтардың ойында жоқ жерде баста-</w:t>
        <w:br/>
        <w:t>лып, оларды қатты састырған бұл көтеріліс оты қалай тез</w:t>
        <w:br/>
        <w:t>лап етіп лаулай көтерілсе, солай тез жалп етіп, бірден</w:t>
        <w:br/>
        <w:t>сөніп қалды.</w:t>
        <w:br/>
        <w:t>Ойыңызды бөлгеніме ғафу етіңіз. Осы арада өзіме</w:t>
        <w:br/>
        <w:t>түсініксіз бір жайды сұрап алайын деп едім. Жаңағы</w:t>
        <w:br/>
        <w:t>өзіңіз айтқан парсы шахының баласы Қытайда қайдан</w:t>
        <w:br/>
        <w:t>жүр? Бұл кезде Қытай парсылармен байланысқа шықпаған</w:t>
        <w:br/>
        <w:t>тәрізді еді ғой?</w:t>
        <w:br/>
        <w:t>150</w:t>
        <w:br/>
        <w:t>расқа шығарады. Сондай-ақ Ашидә Юань-чженнің түргеш-</w:t>
        <w:br/>
        <w:t>термен (қытайша Туциши) соғысып, оның сонда қаза</w:t>
        <w:br/>
        <w:t>тапқаны Тан мемлекетінің жаңа хроникасында (Синь Тан-</w:t>
        <w:br/>
        <w:t>шу) да, Н. Бичурин. аударған Таншуда да айтылған. Де-</w:t>
        <w:br/>
        <w:t>мек, айтылған екі елдің арасында соғыстың болғаны шын-</w:t>
        <w:br/>
        <w:t>дық және бұл соғыста түргеш ханы Учжилэнің жеңіске</w:t>
        <w:br/>
        <w:t>жеткені де ақиқат, 690 жылдан кейін Учжилэнің айтар-</w:t>
        <w:br/>
        <w:t>лықтай күшейгенін тарихтан өзіңіз де білесіз. Бұл жыл-</w:t>
        <w:br/>
        <w:t>дары ол ешқандай жеңіліс көрген жоқ.</w:t>
        <w:br/>
        <w:t>Осыған орай, төртіншіден, егер Юань-чжень мен То-</w:t>
      </w:r>
    </w:p>
    <w:p>
      <w:r>
        <w:t>нюкөк бір адам болса, онда осынау үлкен оқиға Тонюкөк</w:t>
        <w:br/>
        <w:t>басына қойылған өмірнама тас-кітапқа жазылған болар</w:t>
        <w:br/>
        <w:t>еді.</w:t>
        <w:br/>
        <w:t>-- Неге? Түріктер қырғызды жеңгеннен кейін түргеш-</w:t>
        <w:br/>
        <w:t>тердің соғысқа дайындалып жатқанын жансызы арқылы</w:t>
        <w:br/>
        <w:t>біліп, Ертістен өтіп барып, оларға тұтқиылдан шабуыл</w:t>
        <w:br/>
        <w:t>жасайтыны, басшысынан елу адамды тұтқындайтыны</w:t>
        <w:br/>
        <w:t>анық-ақ айтылған ғой.</w:t>
        <w:br/>
        <w:t>-- Жо-ға, бір оқиғаны бір оқиғамен шатастыруға бол-</w:t>
        <w:br/>
        <w:t>майды. Бұл түріктердің Қапаған қағанның кезіндегі түр-</w:t>
        <w:br/>
        <w:t>гештермен соғысуы. Мұнда түргештердің ханы Учжилэнің</w:t>
        <w:br/>
        <w:t>өзіне қарсы түрік әскерін Қапағанның баласы Инал қаған</w:t>
        <w:br/>
        <w:t>бастап барған болатын. Бұл мерзім тілімен айтқанда,</w:t>
        <w:br/>
        <w:t>Юань-чженнің түргештермен соғысынан 13--14 жыл кей-</w:t>
        <w:br/>
        <w:t>інгі оқиға. Сондықтан бұл екі оқиғаны бір-бірімен шатас-</w:t>
        <w:br/>
        <w:t>тыруға болмайды.</w:t>
        <w:br/>
        <w:t>Міне, осындай нақты-нақты деректер мағлұматынан</w:t>
        <w:br/>
        <w:t>кейін өз заманының озық ойлы екі азаматын нәсілі түрік</w:t>
        <w:br/>
        <w:t>болғаны, екеуінің де қытайда оқып, білім алғаны үшін</w:t>
        <w:br/>
        <w:t>қиыннан қиыстырып әкеліп, екеуінен бір кісі жасау әді-</w:t>
        <w:br/>
        <w:t>летсіздік болмақ.</w:t>
        <w:br/>
        <w:t>-- Жаны бар сөз. Шынында да тарихи деректі негіз</w:t>
        <w:br/>
        <w:t>етіп ой өрбіту, болжам жасау керек шығар, бірақ оған</w:t>
        <w:br/>
        <w:t>титтей қиянат жасауға болмайды. Бұл тек тарих алдында</w:t>
        <w:br/>
        <w:t>ғана емес, келер ұрпақ алдында да күнә болмақ. Сондық-</w:t>
        <w:br/>
        <w:t>тан да бар дерекке барынша ұқыпты қарап, жан-жақты</w:t>
        <w:br/>
        <w:t>зерделей зерттеген жөн.. Сіз ғафу етіңіз, білсем деген</w:t>
        <w:br/>
        <w:t>ниетпен сұрақ қойып, негізгі әңгімеміздің бағытын өзгер-</w:t>
        <w:br/>
        <w:t>туге мәжбүр еттім-ау. Мұны енді осымен доғарып, бастап-</w:t>
        <w:br/>
        <w:t>қы сөзімізге қайта оралайық. Сонымен Құтылығ бастаған</w:t>
        <w:br/>
        <w:t>көтерілістің жеңіске жетуінің бір себебі идеологиялық</w:t>
        <w:br/>
        <w:t>жұмыстың дұрыс жолға қойылып, мақсатты программасы-</w:t>
        <w:br/>
        <w:t>ның болуында дедіңіз.</w:t>
        <w:br/>
        <w:t>-- Бұл да сіздің сауалыңызға қарай айтылған әңгіме</w:t>
        <w:br/>
        <w:t>болатын. Біз, асылы, асығыстық жасап алға жүгірмейік.</w:t>
        <w:br/>
        <w:t>160</w:t>
        <w:br/>
        <w:t>ұйғырлармен бір одақта болатын. Қытай императоры</w:t>
        <w:br/>
        <w:t>Тай-цаун осы сеяньто-ұйғыр (хойху) бірлестігінің күшейіп</w:t>
        <w:br/>
        <w:t>келе жатқандығынан қорқып, түріктерді ішкі қытайға жі-</w:t>
        <w:br/>
        <w:t>бермей, олардың жерін бірнеше басқақтыққа бөліп, шека-</w:t>
        <w:br/>
        <w:t>рада жауына қарсы қояр қалқан ретінде пайдалануға мәж-</w:t>
        <w:br/>
        <w:t>бүр болған. Есіңізде болар, бұл жөнінде жоғарыда азды-</w:t>
        <w:br/>
        <w:t>көпті айттым да ғой.</w:t>
        <w:br/>
        <w:t>Жалпы менің білетінім, се де, яньто да өте көне</w:t>
        <w:br/>
        <w:t>тайпалар. Олар ұзақ жылдар бойы Ұлы құм даланың</w:t>
        <w:br/>
        <w:t>терістік батысында аулы аралас, қойы қоралас дегендей,</w:t>
        <w:br/>
        <w:t>үнемі бірге көшіп, бірге жайлап жүрген. Бірақ кейін се</w:t>
        <w:br/>
        <w:t>тайпасы көлемінің көптігін пайдаланып, жайылымға та-</w:t>
        <w:br/>
        <w:t>ласқан бір қақтығыста яньтоны өздеріне біржола бағын-</w:t>
        <w:br/>
        <w:t>дырып алған. Содан бастап тілі бір, салт-дәстүр, әдет-ғұр-</w:t>
        <w:br/>
        <w:t>“пы бір туыстас бұл екі тайпа тарихта сеяньто деген бір-ақ</w:t>
        <w:br/>
        <w:t>атаумен қосақталып бір аталыл келеді.</w:t>
      </w:r>
    </w:p>
    <w:p>
      <w:r>
        <w:t>Олар сонау Бумын қаған заманынан Түрік қағанының</w:t>
        <w:br/>
        <w:t>құрамында жүргенге ұқсайды. Олар тек Түрік қағанаты</w:t>
        <w:br/>
        <w:t>екіге бөлініп, Батыс Түрік қағанатына Дату ханның неме-</w:t>
        <w:br/>
        <w:t>ресі Даман Чуло-хан деген атпен таққа отырғаннан кейін,</w:t>
        <w:br/>
        <w:t>соның қысымына шыдамай шылбыр үзіп, жеке бөлініп</w:t>
        <w:br/>
        <w:t>шығады. Бұл шамамен, 605 жылдың жазы. Бірақ олар бұл</w:t>
        <w:br/>
        <w:t>кезде жеке билікке ие болған жоқ, яғни жеке хандық құра</w:t>
        <w:br/>
        <w:t>алған жоқ. Өйткені онда жазықсыз елді қырғынға ұшы-</w:t>
        <w:br/>
        <w:t>ратқан Даман Чуло-ханға қарсы күрескен бірнеше теле</w:t>
        <w:br/>
        <w:t>тайпалары одақтас болатын. Ал солардың ішінде билік</w:t>
        <w:br/>
        <w:t>тізгіні киди тайпасының көсемі Гэлынға тиді. Оңы одақ-</w:t>
        <w:br/>
        <w:t>-тастар Таңьхан тауында хан көтеріп, Мохэ-хан деген</w:t>
        <w:br/>
        <w:t>атпен таққа отырғызды. Алайда өзімен терезесі тең, әр-</w:t>
        <w:br/>
        <w:t>қайсысы дара билікке ұмтылған тайпа көсемдерін бір</w:t>
        <w:br/>
        <w:t>шаңырақтың астында бірлікте ұстап тұру Мохэ ханға</w:t>
        <w:br/>
        <w:t>қиынға түседі. Ақыры осыдан көп ұзамай сеяньто тайпа-</w:t>
        <w:br/>
        <w:t>сының көсемі Ишиба бөлініп шығып, өз алдына жеке</w:t>
        <w:br/>
        <w:t>хандықтың шаңырағын көтереді. Ол кезде жеке шағын</w:t>
        <w:br/>
        <w:t>хандықтарға дербес өмір сүру оңай шаруа болмайтын.</w:t>
        <w:br/>
        <w:t>Сондықтан ертелі-кеш өзін қоршаған туыстас тайпалардың</w:t>
        <w:br/>
        <w:t>біріне жем болып кетпес үшін ол өз еркімен барып, Батыс</w:t>
        <w:br/>
        <w:t>Түрік қағанатының. құрамына қайта енеді. Ол кезде қаға-</w:t>
        <w:br/>
        <w:t>наттың билігі түріктің атақты хандарының бірі, кезіңде</w:t>
        <w:br/>
        <w:t>қытай императорының өзінен «Ақ жебе» сыйлығын алған</w:t>
        <w:br/>
        <w:t>Шегуй ханның қолында болатын.</w:t>
        <w:br/>
        <w:t>Бірақ Шегуй көп ұзамай қайтыс болды да, оның</w:t>
        <w:br/>
        <w:t>орнына баласы Түн-шеху хан тағыңа отырды. Ишибо бұл</w:t>
        <w:br/>
        <w:t>ханға адал қызмет етеді. 628 жылы бұл хан да өледі.</w:t>
        <w:br/>
        <w:t>154</w:t>
        <w:br/>
        <w:t>-- Иә, оның” рас. Чань-анның “шығыс алаңы әзірге</w:t>
        <w:br/>
        <w:t>түріктің қанымен боялып тұр ғой...-- Құтылығ ауыр ойға</w:t>
        <w:br/>
        <w:t>батып, біраз үнсіз қалды.-- Япырай, Юлдузбек елге керек.</w:t>
        <w:br/>
        <w:t>есті азаматтың бірі еді. Арманда кетті-ау! Не істеуге</w:t>
        <w:br/>
        <w:t>болады? -- Ол әлдебір көмек күткендей Тоңюкөкке қара-</w:t>
        <w:br/>
        <w:t>ды.-- Төңірегім толған жау, қандай қайран етемін, кімнен</w:t>
        <w:br/>
        <w:t>көмек күтемін. Шыбын жанды шүберекке түйіп, басымды</w:t>
        <w:br/>
        <w:t>бәйгеге тігер едім, арындап барып, аранға құлағанымнан</w:t>
        <w:br/>
        <w:t>кімге пайда. Не қыл дейсің маған, Тоңюкөәк-ау?!</w:t>
        <w:br/>
        <w:t>-- Айтқаныңның бәрі де жөн. Оңай деп отырған мен</w:t>
        <w:br/>
        <w:t>де жоқ. Қиын. Бірақ ердің міндеті сол кездескен қиын-</w:t>
        <w:br/>
        <w:t>дықты көріп қысылып, қытығы алынбаған қыздай қыңсылау</w:t>
        <w:br/>
        <w:t>емес, тәуекел деп, тас жұтып, тағдырын тағы бір сынау</w:t>
        <w:br/>
        <w:t>емес пе? Атаң айтқан нақыл бар: «Тәуекел түбі желқайық,</w:t>
        <w:br/>
        <w:t>мінсең жүзіп өтесің. Уайым түбі -- тұңғиық, түссең батып</w:t>
        <w:br/>
        <w:t>кетесің». Тас жұтқызар тәуекелің қайда. Әлде ерліктен</w:t>
        <w:br/>
        <w:t>енші тимеген ез бе едік.</w:t>
        <w:br/>
        <w:t>Қадірі өткен қатары бізден көмек болмаса, Юлдузбекке</w:t>
        <w:br/>
        <w:t>қаймана қарайласар ма. Қайыру көрмеген жау да қайыма-</w:t>
        <w:br/>
        <w:t>лы інгендей зәрін шашқыш келеді. Шашырандыда талғам</w:t>
        <w:br/>
        <w:t>жоқ -- жазықты-жазықсызға бірдей тиеді. Аянатын не қал-</w:t>
        <w:br/>
        <w:t>ды. Бүгін Юлдузбекке түскен бұғалықтың ертең маған,</w:t>
        <w:br/>
        <w:t>арғы күні саған түспесіне кім кепіл? Әлде бұғалық түс-</w:t>
        <w:br/>
        <w:t>кенше бұға тұрамын демексің бе?</w:t>
        <w:br/>
        <w:t>-- Қиядағы қыранның қалғығаның білетін, жырадағы</w:t>
        <w:br/>
        <w:t>жыланның жылжығанын сезетін жырынды едің, Тоңюкөк.</w:t>
      </w:r>
    </w:p>
    <w:p>
      <w:r>
        <w:t>Қазіргі келісіннің кескіні мен қайымдап қайталап, қайра-</w:t>
        <w:br/>
        <w:t>уыңа қарағанда: жағаға жармасқалы тұрған қолды, не жал</w:t>
        <w:br/>
        <w:t>тауып, жалтарып кетер жолды көріп тұрған сыңайлысың.</w:t>
        <w:br/>
        <w:t>Жыға тани алмай отырмын. Жан қинамай айтсаңшы, бар</w:t>
        <w:br/>
        <w:t>болғыр.</w:t>
        <w:br/>
        <w:t>-- Үмітсіздік үгілтеді, жігерсіздік түңілтеді. Табғачтан</w:t>
        <w:br/>
        <w:t>қанша таяқ жесем де үмітім үзіліп, жігерім жасып көрген</w:t>
        <w:br/>
        <w:t>жоқ. Оны өзің де білесің, Құтылығ. «Иттің месі болса,</w:t>
        <w:br/>
        <w:t>бөрінің тәңірісі бар». Тәңірім қаласа табғачтан талайдан</w:t>
        <w:br/>
        <w:t>кетен кегімді бір қайтарармын-ақ деп келем. «Көп тасқанға</w:t>
        <w:br/>
        <w:t>(бір тосқан» деп бабам айтқаны рас болса, сенің де бір</w:t>
        <w:br/>
        <w:t>;Тосылар күнің болар-ау деп күттім. Көзім тігулі, құлағым</w:t>
        <w:br/>
        <w:t>түрулі. болды. Тәңірім қолдаса, Ұмай-ана қорғаса сол</w:t>
        <w:br/>
        <w:t>ҡүткен күнім туды ма деймін, Құтылығ. Дала бораны -- ақ</w:t>
        <w:br/>
        <w:t>дүлейдің алақаншықтанған амалындай сәт келді. Соны</w:t>
        <w:br/>
        <w:t>дұрыс пайдаланып қалсақ, азаттыққа жетеміз, қорқа соғып,</w:t>
        <w:br/>
        <w:t>қоян боп бұқсақ, осылай табғачтың қара табан құлы болып</w:t>
        <w:br/>
        <w:t>өтеміз. Осыны саған айтқалы келдім. Не көрсек те бір</w:t>
        <w:br/>
        <w:t>көрелік, күш біріктірейік.</w:t>
        <w:br/>
        <w:t>164</w:t>
        <w:br/>
        <w:t>талай алмағайып: қиын шақта ғана алды-артына қарамай.</w:t>
        <w:br/>
        <w:t>айқасқа түсетін көзсіз батырдың мына жылауық сөзі То-</w:t>
        <w:br/>
        <w:t>ңюкөкке ұнамай қалды.</w:t>
        <w:br/>
        <w:t>Ж. -- Салмақ салсам, қайыспас қабырғалы ерім деп кел-</w:t>
        <w:br/>
        <w:t>сем, не деп кеттің, Құтылығ?! -- Тоңюкөк даусы саңқыл-</w:t>
        <w:br/>
        <w:t>дай ашы шықты.-- Бостандықты бос жатыр деп кім айтты</w:t>
        <w:br/>
        <w:t>Қаған? Ері құрбан болмаса, елі еркіндікке жетер"ме?- Арғы</w:t>
        <w:br/>
        <w:t>бабаң Бумын менен Истеми бөрілі байрақ көтеріп, түрік</w:t>
        <w:br/>
        <w:t>елін еркіндікке, бостандыққа бастағанда басын оққа бай-</w:t>
        <w:br/>
        <w:t>ламай, бақыр бағып қалып па еді. Тәңірі берген жаныңды</w:t>
        <w:br/>
        <w:t>тәніңе байлап, жем аңдыған құзғындай жүз жасамақ па</w:t>
        <w:br/>
        <w:t>едің әлде.</w:t>
        <w:br/>
        <w:t>Кімге сенем дейсің. Күліп тұрып көзіңе, желкеңе</w:t>
        <w:br/>
        <w:t>қанжар сілтеген бектер қашан ерге серік болып еді, Баққа</w:t>
        <w:br/>
        <w:t>таласып, бауырласын бауыздаған ханзадалардан қашан</w:t>
        <w:br/>
        <w:t>адалдық керіп ең. Қысылтаяң шақ келсе, қашаннан елі</w:t>
        <w:br/>
        <w:t>еріне сенбеуші ме еді, ері еліне сүйенбеуші ме еді, Азаттық</w:t>
        <w:br/>
        <w:t>аңсаған еліңнің азапты ашы айқайы құлағыңа жетпегені ме</w:t>
        <w:br/>
        <w:t>әлі, Құтылығ?</w:t>
        <w:br/>
        <w:t>Неге таусылдың, неге мені қинайсың дейсің. Өрісіңді</w:t>
        <w:br/>
        <w:t>өрт алса, жайлауыңды жау алса, мен таусылмай кім та-</w:t>
        <w:br/>
        <w:t>усылады?!</w:t>
        <w:br/>
        <w:t>Қарғаның мыңы -- бір кесек, жаманның жүзі бірге</w:t>
        <w:br/>
        <w:t>есеп. Бір өзі жүзге тең арысым еді Юлдузбек.!! Қолға</w:t>
        <w:br/>
        <w:t>түсіп қор болды, жау қолында тұтқында жатыр... Осындай</w:t>
        <w:br/>
        <w:t>кезде еркек намысы бар, ерлік шабысы бар, сені қинама-</w:t>
        <w:br/>
        <w:t>ғанда кімді қинаймын?!</w:t>
        <w:br/>
        <w:t>-- Не дейді, қашан, қайда, неғып? -- Құтылығ Тоңю-</w:t>
        <w:br/>
        <w:t>көк сөзін бөліп, дегбірсіздене сұрады. Ашидә Юань-чжень</w:t>
        <w:br/>
        <w:t>Құтылығтың аса қадірлейтін сырлас, сыйлас досы еді.</w:t>
        <w:br/>
        <w:t>Тоңюкөкті Құтылығтың ордасына әкелген де олардың осы</w:t>
        <w:br/>
        <w:t>қимас достықтары болатын, Ер басына күн туып, тағдыры</w:t>
      </w:r>
    </w:p>
    <w:p>
      <w:r>
        <w:t>қылға ілінгенде бір көмек болса, осы Құтылығтан болар</w:t>
        <w:br/>
        <w:t>деп осында тартқан.</w:t>
        <w:br/>
        <w:t>-- Алдыңғы күні табғач қағанының іс жүргізушісі Ван</w:t>
        <w:br/>
        <w:t>Бонь-лидің тікелей бұйрығымен ұстап, түрмеге алып кет-</w:t>
        <w:br/>
        <w:t>ті,- деді Тоңюкеөк болған жайды түсіндіріп,</w:t>
        <w:br/>
        <w:t>-- Не үшін тұтқындап жүр? Не істемейсің дейді сонда .</w:t>
        <w:br/>
        <w:t>оған?</w:t>
        <w:br/>
        <w:t>-- Айыбы ауыр, табғач қағанына қарсы көтеріліс</w:t>
        <w:br/>
        <w:t>ұйымдастырғалы жүр депті. Енді ұзамай Чаңь-анға жүр-</w:t>
        <w:br/>
        <w:t>гізетін шығар. Өзің де білесің, әзірге онда кеткен түріктің</w:t>
        <w:br/>
        <w:t>азаматының оралғаны жоқ.</w:t>
        <w:br/>
        <w:t>"Ашидә Юань-чженнің түрікше аты,</w:t>
        <w:br/>
        <w:t>163</w:t>
        <w:br/>
        <w:t>жатыр екен ден. қол қусырып қарап отырған жоқ; бұл кезде</w:t>
        <w:br/>
        <w:t>олар өз -қағандарын өздері сайлап алған болатын. Бұл</w:t>
        <w:br/>
        <w:t>жолы билік тізгіні Ашина Нишу бектің (Г. Грумм-Гржи-</w:t>
        <w:br/>
        <w:t>майлода Ни-шо-фу, С.Жюльенде, Н.Бичуринде</w:t>
        <w:br/>
        <w:t>Ни-шу-фу) қолына тиді. Ол өзінен бұрынғылардың жолы-</w:t>
        <w:br/>
        <w:t>мен қытай шекарасына дүркін-дүркін шабуыл жасап, біраз</w:t>
        <w:br/>
        <w:t>жеңістерге жетті. Тіпті басқақтардың жасанып келген</w:t>
        <w:br/>
        <w:t>жасақты әскерінің өзінің тас-талқанын шығара жеңді.</w:t>
        <w:br/>
        <w:t>Бірақ көтерілісшілер үшін бұл жеңіс бір жылдан әріге</w:t>
        <w:br/>
        <w:t>аспады. Тан империясы оларға қарсы арнайы армия шы-</w:t>
        <w:br/>
        <w:t>ғарды. Оған екі басқақ -- Юаньцин мен Хусэло әз әске-</w:t>
        <w:br/>
        <w:t>рімен келіп қосылды. Хэй-шань тауының етегіндегі айқаста</w:t>
        <w:br/>
        <w:t>Нишу бектің әскері ойсырай жеңіліп, көп қырғынға ұшы-</w:t>
        <w:br/>
        <w:t>рады. Сатқындықпен жан сақтауға тырысқан кейбір бектер</w:t>
        <w:br/>
        <w:t>өзара ұйымдасып, Нишу бектің оңашалаған бір сәтін</w:t>
        <w:br/>
        <w:t>пайдаланып, оны опасыздықпен өлтіріп, басын кесіп алып,</w:t>
        <w:br/>
        <w:t>тан әскерінің қолбасшысына апарып тапсырды.</w:t>
        <w:br/>
        <w:t>Бірақ түрік халқының бағына ондай сатқындар аз еді.</w:t>
        <w:br/>
        <w:t>Тәуелділікпен күн кешкеннен гөрі күресіп өлгенді артық</w:t>
        <w:br/>
        <w:t>санаған елдің ержүрек азаматтарының қырғыннан аман</w:t>
        <w:br/>
        <w:t>қалғандары Чоно-Тологой (Бөрі-Толағай, Лан-шань) та-</w:t>
        <w:br/>
        <w:t>уына барып паналап, күресті одан әрі жалғастырды. Олар-</w:t>
        <w:br/>
        <w:t>ды Ашина Фу-нян ме; халық батыры Вэнь-бо басқарды.</w:t>
        <w:br/>
        <w:t>Вэнь-бо жаудан беті қайтпаған ержүрек көзсіз батыр-</w:t>
        <w:br/>
        <w:t>дың өзі болатын. Ол бастап шыққан сапардан жауынгерлер</w:t>
        <w:br/>
        <w:t>үнемі олжалы оралып отырды. Соған орай оның ел ал-</w:t>
        <w:br/>
        <w:t>дындағы беделі де ерекше еді. Жауынгерлердің Вэнь-боны</w:t>
        <w:br/>
        <w:t>жақсы көруі, хан тұқымы Фунянға жақпады. Іштей оны</w:t>
        <w:br/>
        <w:t>бақталасы санап, оған үнемі күдікпен қараумен</w:t>
        <w:br/>
        <w:t>болды.</w:t>
        <w:br/>
        <w:t>Жансыздары арқылы көтеріліс көсемдерінің арасында-</w:t>
        <w:br/>
        <w:t>ғы осынау араздықты, іштей арбасқан бақталастықты біл-</w:t>
        <w:br/>
        <w:t>ген тан өкіметі енді соны пайдалануға күш салды. Фу-</w:t>
        <w:br/>
        <w:t>нянға астыртын адам жіберіп, императордың сәлем хатын</w:t>
        <w:br/>
        <w:t>жеткізді.</w:t>
        <w:br/>
        <w:t>-- Көктің Ұлы қашаннан әз қарауындағы елдің хан</w:t>
        <w:br/>
        <w:t>тұқымы ақсүйектерді өзінің баласы санап, үнемі қамқорлық</w:t>
        <w:br/>
        <w:t>жасап келді. Әлі де қамқорлығын аямайды,-- делінді хат-</w:t>
      </w:r>
    </w:p>
    <w:p>
      <w:r>
        <w:t>та.-- Сен де менің баламсың, Әке баласының тентектігін</w:t>
        <w:br/>
        <w:t>әрқашан да кешер болар. Егер ақылға келіп, менің тілімді</w:t>
        <w:br/>
        <w:t>алсаң, мен де сенің тентектігіңді кештім. Сен хан тұқы-</w:t>
        <w:br/>
        <w:t>мысың, хан болуға лайықсың. Сондықтан тағы құсап тауда</w:t>
        <w:br/>
        <w:t>жүруіңді қой да, өз еліңмен бұрынғы. мекеніңе оралып,</w:t>
        <w:br/>
        <w:t>халқыңды басқар.</w:t>
        <w:br/>
        <w:t>Император осындай жақсылығының төлеуіне «қара та-</w:t>
        <w:br/>
        <w:t>152</w:t>
        <w:br/>
        <w:t>Мына елің ағасыз қалды. Табғач! жұртына текті ұлың құл</w:t>
        <w:br/>
        <w:t>болды, сұлу қызың күң болды. Аға болар бектерің түрік</w:t>
        <w:br/>
        <w:t>атын тастап, табғачша киім киіп, табғач қағанынан шен-</w:t>
        <w:br/>
        <w:t>шекпен алғанына мәз. Түрік-сыр жұрты .жерінде тұлға</w:t>
        <w:br/>
        <w:t>қалмады. Осыны ойластың ба? ---Тоңюкөк жауап күткен-</w:t>
        <w:br/>
        <w:t>дей сәл тосылып іркіліп қалды. Кең иықты, қапсағай денелі</w:t>
        <w:br/>
        <w:t>Тоңюкөктің қабаттала төселген қалың жуырқанның? үстін-</w:t>
        <w:br/>
        <w:t>де шарта жүгініп, Құтылығқа қарай ұмсына түскен мына</w:t>
        <w:br/>
        <w:t>отырысы ұшуға қомданған алып қыранға ұқсағанмен, та-</w:t>
        <w:br/>
        <w:t>биғи бітімі -- аясы кең жапалақ көз бен жар қабаққа</w:t>
        <w:br/>
        <w:t>біткен ұзын қас оның кескінін қыраннан гөрі үкіге ұқса-</w:t>
        <w:br/>
        <w:t>тады. Бәлкім Тоң деген атына юкәк? деген сөздің тіркеліп</w:t>
        <w:br/>
        <w:t>жүргені де оның түрінің осы ұқсастығынан болар.</w:t>
        <w:br/>
        <w:t>Сауалына жауап ала алмаған Тоңюкөк сәл кідірістен</w:t>
        <w:br/>
        <w:t>кейін тағы сөйлеп кетті.</w:t>
        <w:br/>
        <w:t>-- Суға кеткен тал қармайды. Қармағанда қол соза-</w:t>
        <w:br/>
        <w:t>рымыз өзіңсің, Құтылығ. Ел қысылса еріне қарайды. Қа-</w:t>
        <w:br/>
        <w:t>раған еріміз өзіңсің, Құтылығ. «Өшіп бітуге айналдым,</w:t>
        <w:br/>
        <w:t>ұрығым құрып бітуге айналды» деп, күңіренген халқың</w:t>
        <w:br/>
        <w:t>бар. Естимісің үнін, Құтылығ?</w:t>
        <w:br/>
        <w:t>Тоңюкөк тағы іркілді. Жауап күтті.</w:t>
        <w:br/>
        <w:t>-- Уа, Тоңюкөәк, неге бүйтіп таусыласың? Неге мені</w:t>
        <w:br/>
        <w:t>қинайсың? Сен білмейтін бұл далада не сыр бар? Не істе</w:t>
        <w:br/>
        <w:t>дейсің сонда маған? Аяқта тұсау, қолда бұғау, бұлқынған-</w:t>
        <w:br/>
        <w:t>нан не пайда. Бұлқынған боздақтардың да бітіргені анау --</w:t>
        <w:br/>
        <w:t>бірі алдаудың торына түсіп арманда кетті, бірі бақталас-</w:t>
        <w:br/>
        <w:t>тың бодауында басынан айырылды, елдің қайғысына қайғы</w:t>
        <w:br/>
        <w:t>қосқаннан басқа не тындырды?! Жоқ, Тоңюкөк, ерлік</w:t>
        <w:br/>
        <w:t>өлген, адалдық өшкен. Кімге сенермін? Қысқа күнде қырық</w:t>
        <w:br/>
        <w:t>қырқысқан бектерге ме? Әлде табғачтың алтыны мен</w:t>
        <w:br/>
        <w:t>жібегіне атасы мен анасын сатуға дайын хан тұқымы -</w:t>
        <w:br/>
        <w:t>асыл тектерге ме? Кімге сенемін..-- Құтылығ «Жоқ,</w:t>
        <w:br/>
        <w:t>жоқ, бәлеңнен аулақ» дегендей, басын шайқап, Тоңюкөктен</w:t>
        <w:br/>
        <w:t>қашқандай, орнынан сәл шегініп, ысырылып отыр-</w:t>
        <w:br/>
        <w:t>ды.</w:t>
        <w:br/>
        <w:t>|54 Құтылығ жаратылысы хан тұқымы болғанымен билік</w:t>
        <w:br/>
        <w:t>пенен мансапта жұмысы жоқ, ержүректілігімен ерекше</w:t>
        <w:br/>
        <w:t>аты шыққан батыр еді. Байлыққа, атаққа таласып қырқысып</w:t>
        <w:br/>
        <w:t>жатқан туыстарын жек көретін. Ерлік істі ермек еткен</w:t>
        <w:br/>
        <w:t>батыр-балуан жігіттерден нөкер жиып, аң аулап, ауылы-</w:t>
        <w:br/>
        <w:t>мен сыртты жайлап, өзінше жүретін. Ерлік танытар екі-</w:t>
        <w:br/>
        <w:t>Табғач -- қытайланған тобалар. Бұл арада Тан өкіметін айтып</w:t>
        <w:br/>
        <w:t>отыр.</w:t>
        <w:br/>
        <w:t>%Жуырқан -- көрпе. ) )</w:t>
      </w:r>
    </w:p>
    <w:p>
      <w:r>
        <w:t>Юкөк(юкук) -- Көне түркіше үкі” деген сөз.</w:t>
        <w:br/>
        <w:t>162</w:t>
        <w:br/>
        <w:t>келген қашқын ретінде ұстап бере ме деп хауіптеніп, оның</w:t>
        <w:br/>
        <w:t>өзі «Ашидә Юань-чжень соғыста қаза болды» деген ха-</w:t>
        <w:br/>
        <w:t>барды жұртқа жайғызып жіберткізген» дегенді айтады. Ал</w:t>
        <w:br/>
        <w:t>анау Тоңюкек деген ат Ашидэ Юань-чженнің содан кей-</w:t>
        <w:br/>
        <w:t>інгі жасырын, бүркеншек есімі көрінеді деседі.</w:t>
        <w:br/>
        <w:t>-- Бұл енді барлы-жоғы Тоңюкөк пен Ашидэ-чженьді</w:t>
        <w:br/>
        <w:t>бір адам еді дегенді дәлелдеу үшін қиял тудырған құр</w:t>
        <w:br/>
        <w:t>қисын, жалаң болжам ғана. Әйтпесе, өзіңіз-ақ ойлаңызшы,</w:t>
        <w:br/>
        <w:t>жай қатардағы көптің бірі емес, үнемі жұрттың алдында</w:t>
        <w:br/>
        <w:t>жүрген, ордадағы ханнан кейінгі екінші адамды атын</w:t>
        <w:br/>
        <w:t>өзгертті екен деп, басқаны қойғанда жора-жолдасының,</w:t>
        <w:br/>
        <w:t>жорыққа талай бірге аттанып жүрген жауынгер серіктері-</w:t>
        <w:br/>
        <w:t>нің танымауы мүмкін бе? Егер «өлді» деген хабарды</w:t>
        <w:br/>
        <w:t>таратып, өзі көзге түспей бүркеншек атпен бөгде елге,</w:t>
        <w:br/>
        <w:t>бөтен ортаға қашып кетсе сөз басқа. Жоқ, өл өйтпейді.</w:t>
        <w:br/>
        <w:t>Тоңюкөк деген атпен Ашидэ Юань-чженнің бар қызметін</w:t>
        <w:br/>
        <w:t>баяғысынша атқарып жүре береді. Кезінде тек түріктерге</w:t>
        <w:br/>
        <w:t>ғана емес, қытайға да сондай танымал болған адамның бұл</w:t>
        <w:br/>
        <w:t>тірлігіне қалай сенуге болады? Бұл бір.</w:t>
        <w:br/>
        <w:t>Екіншіден, Қытай мен түріктер арасындағы «Бейбітші-</w:t>
        <w:br/>
        <w:t>лік пен туыстық» шарты Құтылығ хаң өлгеннен кейін 709</w:t>
        <w:br/>
        <w:t>жылы Қапаған қағанның тұсында жасалған. Бұл шарттың</w:t>
        <w:br/>
        <w:t>да ғұмыры онша -ұзақ болмағаны және белгілі. Сонда</w:t>
        <w:br/>
        <w:t>Ашидэ Юань-чженнің он алты жылдан кейін жасалатын</w:t>
        <w:br/>
        <w:t>шартты болжап-біліп, содан хауіп тұтып, 693 жылы өзін</w:t>
        <w:br/>
        <w:t>«өлді» деген жалған хабар таратуы ақылға сыяр тір-</w:t>
        <w:br/>
        <w:t>лик пе?</w:t>
        <w:br/>
        <w:t>Үшіншіден, Ашидз Юань-чжень 6093 жылы батыста</w:t>
        <w:br/>
        <w:t>Ысстық-көлдің маңында түргештермен соғысып қаза тап-</w:t>
        <w:br/>
        <w:t>қан. Ал Тоңюкөек дәл осы жылы шығыста Толо өзенінің.</w:t>
        <w:br/>
        <w:t>бойында ұйғырлармен соғысып, оны өзіне бағындырады.</w:t>
        <w:br/>
        <w:t>Енді қараңыз, Ашидз Юань-чжень мен Тонюкөк бір адам</w:t>
        <w:br/>
        <w:t>болса, аттан басқа ұшқыр көлігі жоқ сол заманда оның</w:t>
        <w:br/>
        <w:t>ара қашықтығы бір-бірінен бірнеше мың шақырым жерді</w:t>
        <w:br/>
        <w:t>алып жатқан осы екі майданда бір кезде соғысуы мүмкін</w:t>
        <w:br/>
        <w:t>бе?</w:t>
        <w:br/>
        <w:t>-- 693 жылы түріктер мен түргештердің арасында</w:t>
        <w:br/>
        <w:t>ешқандай соғыс болған жоқ деген Грумм-Гржимайло пі-</w:t>
        <w:br/>
        <w:t>кірін қайда қоясыз?</w:t>
        <w:br/>
        <w:t>-- Бұл жаңсақ пікір. Оны кейін. Грумм-Гржимайлоның</w:t>
        <w:br/>
        <w:t>өзі де мойындаған. Ол «Тун-дяньді» аударған Хирттен:</w:t>
        <w:br/>
        <w:t>Құтылығтың тапсырмасымен түргештерге қарсы әскерді</w:t>
        <w:br/>
        <w:t>«Юань-чжень басқарып барды» деген үзіндіні келтіріп,</w:t>
        <w:br/>
        <w:t>түріктер мен түргештер арасындағы соғыстың болғанын</w:t>
        <w:br/>
        <w:t>159</w:t>
        <w:br/>
        <w:t>ЕЛ ТӨРЕСІ-- ҚҰТЫЛЫҒ</w:t>
      </w:r>
    </w:p>
    <w:p>
      <w:r>
        <w:t>.--:Сөз саптасыңызға қарағанда. шамасы әнгіме</w:t>
        <w:br/>
        <w:t>желісін енді Екінші Түрік қағанатына қарай. бұрғалы</w:t>
        <w:br/>
        <w:t>келесіз ғой деймін. Соған орай, «шабан үйрек бұрыш</w:t>
        <w:br/>
        <w:t>ұшады» дегенмен, кейін ойыңызды бөліп, сауал қойын</w:t>
        <w:br/>
        <w:t>жатпас үшін өзіме түсініксіз кейбір мәселенің басын осы</w:t>
        <w:br/>
        <w:t>қазір ашып алсам деп едім. Айталық, алғашқы Түрік</w:t>
        <w:br/>
        <w:t>қағанаты құлап, тас жазуда көрсетілгеніндей, түрік халқы</w:t>
        <w:br/>
        <w:t>елу жыл бойы Қытайға тәуелді болып. «ісі мен күшін»</w:t>
        <w:br/>
        <w:t>соған беріп келді. Осы уақыт ішінде, жаңа өзіңіз айтқан-</w:t>
        <w:br/>
        <w:t>дай, еркіндігін аңсап, тәуелсіз ел болуға ұмтылған халық-</w:t>
        <w:br/>
        <w:t>ты бастап талай хан (қаған) көтеріліске шықты. Соның</w:t>
        <w:br/>
        <w:t>ішінде жекелеген ру-тайпалардың ғана емес, бүкіл біртұ&lt;</w:t>
        <w:br/>
        <w:t>тас елдің, мысалы, он оқ халқының қолдауына ие болған-</w:t>
        <w:br/>
        <w:t>дар да болады. Бірақ солардың бірде-біреуі соңына ерген</w:t>
        <w:br/>
        <w:t>халыққа бостандық әпере алмады; алдауға түсті, соғыста</w:t>
        <w:br/>
        <w:t>жеңілді, әйтеуір, тәуелділіктің тар бұғауын үзуге шамала-</w:t>
        <w:br/>
        <w:t>ры келмей, орта жолда қалды. Сол кездің болмысынан</w:t>
        <w:br/>
        <w:t>хабар берер тарихи деректерді ақыл таразысына тартып,</w:t>
        <w:br/>
        <w:t>байыптай зерделесек, Құтылығтың жағдайы жаңағы хан-</w:t>
        <w:br/>
        <w:t>дармен салыстырғанда, олардың қай-қайсысынан да өте</w:t>
        <w:br/>
        <w:t>қиын болғанын көреміз. Мұны оқиғаның куәгері Тоңюкөк-</w:t>
        <w:br/>
        <w:t>тің «Жауымыз төңірегімізді айналып ұшқан жырт-</w:t>
        <w:br/>
        <w:t>қыш құс сияқты еді де, біз жемтік сияқты едік» деуі де</w:t>
        <w:br/>
        <w:t>“дәлелдей түседі. Соған қарамастан, Құтылығ анталай қаор-</w:t>
        <w:br/>
        <w:t>шаған қалың жаяудың арасынан аман "шығып; "қағанат</w:t>
        <w:br/>
        <w:t>негізін “қалайды; ешкімге теңдік бермес "ұлы күшке</w:t>
        <w:br/>
        <w:t>айналады.</w:t>
        <w:br/>
        <w:t>Көшпелілер өмірінде ел тізгінін ұстаушының шыққан</w:t>
        <w:br/>
        <w:t>тегінің, жеткен лауазымының да үлкен роль атқаратыны</w:t>
        <w:br/>
        <w:t>белгілі Бұл жағынан алып қарағанда да Құтылығтың</w:t>
        <w:br/>
        <w:t>ерекшеленер ештемесі жоқ. Тегі жағынан хан тұқымының</w:t>
        <w:br/>
        <w:t>алыстан қосылатын жақыны, лауазымы -- әскер басы -</w:t>
        <w:br/>
        <w:t>шад (жылнамада тутун) дәрежесіндегі ғана адам. Сөйте</w:t>
        <w:br/>
        <w:t>тұра ол мақсатты ісіне қол жеткізеді. Осында қандай</w:t>
        <w:br/>
        <w:t>заңдылық бар? Сіреу қарды тесіп шыққан жауқазындай</w:t>
        <w:br/>
        <w:t>қоршаған жаудың ортасынан Құтылығтың бұзып-жарып</w:t>
        <w:br/>
        <w:t>өз хандығын орнатуының сыры неде?</w:t>
        <w:br/>
        <w:t>-- Иә, бұл талай тарихшылардың басын қатырған</w:t>
        <w:br/>
        <w:t>сұрақ. Осы орайда айтылған пікір, ұсынылған жорамалдар</w:t>
        <w:br/>
        <w:t>да көп-ақ. Соларға арқа сүйей отырып, ой. сабақтасақ,</w:t>
        <w:br/>
        <w:t>мынандай түйін жасауға болады ғой деймін.</w:t>
        <w:br/>
        <w:t>Ең алдымен, Құтылығ көтерілісінің басталуы өзінен</w:t>
        <w:br/>
        <w:t>бұрынғы көтерісшілер сияқты тосын түрде басталғанымен,</w:t>
        <w:br/>
        <w:t>157</w:t>
        <w:br/>
        <w:t>Осыдан кейін хан ордасында таққа талас басталады да,</w:t>
        <w:br/>
        <w:t>ел берекесі кетеді. Осы кезде атасының орнын басып,</w:t>
        <w:br/>
        <w:t>тайпаның билік тізгінін өз қолына алған Ишибоның не-</w:t>
        <w:br/>
        <w:t>мересі Инан ендігі жерде Батыс Түрік қағанатынан екі-</w:t>
        <w:br/>
        <w:t>талай күнде арқа сүйер мықты хан шықпасын сезеді де,</w:t>
        <w:br/>
        <w:t>одан біржола бөлініп шығып, оның қарсыласы Шығыс</w:t>
        <w:br/>
        <w:t>Түрік қағанатының қарамағына өтіп кетеді. Бұл Шығыс</w:t>
        <w:br/>
        <w:t>Түрік қағанатының ханы -- Хйелидің дәуірлеп тұрған кезі</w:t>
        <w:br/>
        <w:t>еді.</w:t>
        <w:br/>
        <w:t>Хйели -- кезінде қытайға бағынбай, үлкен қарсылық</w:t>
      </w:r>
    </w:p>
    <w:p>
      <w:r>
        <w:t>көрсеткен хан. Тарихшылардың кейін қағанаттың ханда-</w:t>
        <w:br/>
        <w:t>рының ішінде күшейгені болса, оны осы Хйелимен салыс-</w:t>
        <w:br/>
        <w:t>тыруының сыры осында. Бірақ Хйели қанша мықты бол-</w:t>
        <w:br/>
        <w:t>ғанымен қытайдың дипломатиясы мен мол жібегі қағанат</w:t>
        <w:br/>
        <w:t>күшін іштей ірітіп, ру-тайпа көсемдерін бір-біріне айдап</w:t>
        <w:br/>
        <w:t>салып, алауыздық тудырып отырған. Осындай айдап салу-</w:t>
        <w:br/>
        <w:t>дың ықпалымен Инан да Хйелиге қарсы шығып, оның</w:t>
        <w:br/>
        <w:t>ордасына тұтқиылдан шабуыл жасайды. Бұл әрине, Хй-</w:t>
        <w:br/>
        <w:t>елидің күтпеген тірлігі еді. Бірақ Инаннан қауіп күтпеге-</w:t>
        <w:br/>
        <w:t>німен, қытай жағынан болатын шабуылды күткен Хйели</w:t>
        <w:br/>
        <w:t>таза бейқам еместұғын. Сондықтан ол Инанның тосын</w:t>
        <w:br/>
        <w:t>шабуылына тойтарыс беріп, оның орданы басып алу ниетін</w:t>
        <w:br/>
        <w:t>жүзеге асырмай тастады. Бұл қалай болғанда да Хйели</w:t>
        <w:br/>
        <w:t>үшін үлкен соққы еді. Хандықтың күші едәуір әлсіреп</w:t>
        <w:br/>
        <w:t>қалады. Соған қарамай ол қытайға қарсы күресін жалғас-</w:t>
        <w:br/>
        <w:t>тыра береді. Ақыры Хйели хан 634 жылы қытай импера-</w:t>
        <w:br/>
        <w:t>торы Тай-цзунның тұтқынында уайымнан өледі.</w:t>
        <w:br/>
        <w:t>Хйелиге қарсы шығып, оған елеулі соққы берумен</w:t>
        <w:br/>
        <w:t>қытайдың көңілін тапқан Инан енді соның қолдауына</w:t>
        <w:br/>
        <w:t>сүйеніп, туыстас тайпалар арасында өз саясатын жүргізе</w:t>
        <w:br/>
        <w:t>бастайды. Аз уақыттың ішінде Хойху бастаған бірнеше</w:t>
        <w:br/>
        <w:t>тайпаны өз қол” астына біріктіріп үлгіреді. Сәйтіп ол</w:t>
        <w:br/>
        <w:t>шығыста мохэлердің, батыста түріктің Шеху ханының</w:t>
        <w:br/>
        <w:t>жеріне дейінгі, оңтүстікте Ұлы құм далаға, терістікте</w:t>
        <w:br/>
        <w:t>Гюйлунь өзеніне. дейінгі орасан кең алқапты өз иелігіне</w:t>
        <w:br/>
        <w:t>айналдырады. Сеяньтоның тарихта ерекше айтылатын тұ-</w:t>
        <w:br/>
        <w:t>сы да осы кез.</w:t>
        <w:br/>
        <w:t>Қытайлықтар енді сеяньтодан сескене бастайды. Бұлар</w:t>
        <w:br/>
        <w:t>бұдан әрі күшейе берсе, терістікте тағы бір қауіпті жаудың</w:t>
        <w:br/>
        <w:t>пайда болатынын император жақсы түсінеді. Тезірек ал-</w:t>
        <w:br/>
        <w:t>дын алмасаң, ертең опық жеуің мүмкін. Осы кезде Инан-</w:t>
        <w:br/>
        <w:t>ның императордан алыстап, шығысқа Дуюйгянь тауына</w:t>
        <w:br/>
        <w:t>қарай ығысуы да одан жедел әрекетке баруды талап етеді.</w:t>
        <w:br/>
        <w:t>Сондықтан да Тай-цзун сеяньто бірлігіне жарықшақ түсіру</w:t>
        <w:br/>
        <w:t>155</w:t>
        <w:br/>
        <w:t>Осы кезде Құтылығ та жеткен еді. Сағынысқан достар</w:t>
        <w:br/>
        <w:t>бір-бірін аймалай құшып” жатыр. Осы қарбалас үстінде</w:t>
        <w:br/>
        <w:t>жігіттердің біреуі өлген күзетшілердің бірінің қалтасынан</w:t>
        <w:br/>
        <w:t>кілтті тауып әкеліп, тұтқындардың аяғындағы кісендерді</w:t>
        <w:br/>
        <w:t>ағытты.</w:t>
        <w:br/>
        <w:t>-- Ал, жігіттер, аттанайық! Бар әңгімені жолай сөйле-</w:t>
        <w:br/>
        <w:t>серміз.- Бұл Тоңюкәктің даусы еді.</w:t>
        <w:br/>
        <w:t>Жігіттер Юань-чжень мен оның серіктерінің алдына</w:t>
        <w:br/>
        <w:t>бір-бір ат тартты.</w:t>
        <w:br/>
        <w:t>-- Кеттік! -- деді ақ табан қара қасқа атын ойнақтатқан</w:t>
        <w:br/>
        <w:t>Құтылығ өзіне тән жуан дауыспен күндей күркіреп. То-</w:t>
        <w:br/>
        <w:t>пылдай тиген тұяқтардан көтерілген шаң әп-сәтте басқақ</w:t>
        <w:br/>
        <w:t>аулын көміп кетті.</w:t>
        <w:br/>
        <w:t>Бұдан екі күн бұрын Құтылығ пен Тоңюкок өз ауыл-</w:t>
        <w:br/>
        <w:t>дарын Шұғайқұзға көшірген еді. Ауылдан біраз ұзап</w:t>
        <w:br/>
        <w:t>шыққан соң жігіттер ат басын солай қарай бұрды. Қол</w:t>
        <w:br/>
        <w:t>алдында Ашидэ Юань-чженьді ортаға алған Құтылығ пен</w:t>
        <w:br/>
        <w:t>Тоңюкәк келеді.</w:t>
      </w:r>
    </w:p>
    <w:p>
      <w:r>
        <w:t>Азаттыққа ұмтылып атқа мінген жігіттердің алғашқы</w:t>
        <w:br/>
        <w:t>сәтті істеріне тілектестігін білдіргендей жаз күні шығыс</w:t>
        <w:br/>
        <w:t>жақ беттегі тау жоталарынан күлімдей көтеріліп, нұрлы</w:t>
        <w:br/>
        <w:t>сәулесін төкті.</w:t>
        <w:br/>
        <w:t>АЛҒАШҚЫ ҚАДАМ</w:t>
        <w:br/>
        <w:t>Орталық Азияның ұлы құмды даласы -- атақты</w:t>
        <w:br/>
        <w:t>Қарақұмның шығыс жақ пұшпағынан бой көтерген Шұ-</w:t>
        <w:br/>
        <w:t>ғайқұз тектес таулардың ішінде жалаңаш құздары көп,</w:t>
        <w:br/>
        <w:t>осынау шөл өлкеге қарауыл болсын деп әдейі қолдан</w:t>
        <w:br/>
        <w:t>орнатқандай ең биігі болатын. Құж-құж қара тасты шо-</w:t>
        <w:br/>
        <w:t>қылары алыстан айбарланып сұсты көрінгенмен етегі елге</w:t>
        <w:br/>
        <w:t>жайлы ен Балқаш келеді. Айналасын шөл қоршап, адам</w:t>
        <w:br/>
        <w:t>аяғынан алыста жатқандықтан аң-құсы жыртылып айры-</w:t>
        <w:br/>
        <w:t>лады. Тоңюкөк Құтылығқа өздеріне қараған елді Шұғай--</w:t>
        <w:br/>
        <w:t>құзға көшіруге ұсыныс жасағанда алдымен жау көзінен</w:t>
        <w:br/>
        <w:t>Таса алыстығын, Сбнан соң осы аң-құстың көптігін ескер-</w:t>
        <w:br/>
        <w:t>ген еді.</w:t>
        <w:br/>
        <w:t>Бірнеше күнгі жол азабын көріп Шұғайқұзға арып-</w:t>
        <w:br/>
        <w:t>ашып жеткен төлеңгіттер (төлес) мен тардуш тайпалары</w:t>
        <w:br/>
        <w:t>ен Балқашқа енгеннен кейін ес жиып, аз күнде тынығып</w:t>
        <w:br/>
        <w:t>сала берді. Аң қағуға шыққан жігіттер киік пен қоян етін</w:t>
        <w:br/>
        <w:t>тау қылып үйіп тастады. Ашидэ Юань-чженьді құтқарған</w:t>
        <w:br/>
        <w:t>168</w:t>
        <w:br/>
        <w:t>--. Сөйлегенде тіліңнен бал тамады-ау, Тоңюкөк. Қи-</w:t>
        <w:br/>
        <w:t>ялыңа малданып, сағымға алданып отырсың ба деп қор-</w:t>
        <w:br/>
        <w:t>қамын. Мен де қамсыз ұйқтап жатқам жоқ. Енді бізге</w:t>
        <w:br/>
        <w:t>ондай жақсылықты күн қайда?</w:t>
        <w:br/>
        <w:t>-- Аяғыңның астына емес, алысқа қара. Табғачтарға</w:t>
        <w:br/>
        <w:t>көз сал. Талайларды тәлтіректеткен тақ таласы оларды</w:t>
        <w:br/>
        <w:t>да. тұйыққа тіресе керек. Батыста тибеттіктер табғач әс-</w:t>
        <w:br/>
        <w:t>керінің тас-талқанын шығарып, бірнеше қаласын басып</w:t>
        <w:br/>
        <w:t>алыпты. Табғач қағанының ордасындағы ойран қағанның!</w:t>
        <w:br/>
        <w:t>жесірі У-хоу жеңіске жетіп, тақ мұрагері -- өзінің ұлы</w:t>
        <w:br/>
        <w:t>Чжун- -цзунды тұтқындап, орталық Қытайға жібергенімен</w:t>
        <w:br/>
        <w:t>әлі басылар түрі жоқ. Мұрагерді жақтаушылардың қолдан</w:t>
        <w:br/>
        <w:t>қаруын оңайлықпен тастайтын сыңайы байқалмайды. Қа-</w:t>
        <w:br/>
        <w:t>тын қаған бар күшін оларды жеңіп, жөнге келтіруге, одан</w:t>
        <w:br/>
        <w:t>қалды соңғы кезде жеңістен жеңіске жетіп, өршіген өрттей</w:t>
        <w:br/>
        <w:t>лапылдап, ілгерілеп келе жатқан тибет әскерін тоқтатуға</w:t>
        <w:br/>
        <w:t>жұмсайды. Ал бұл таяудағы бірер жылда табғачтардың</w:t>
        <w:br/>
        <w:t>бізге мойын бұруға мұршасы болмайды деген сөз. Оның</w:t>
        <w:br/>
        <w:t>сыртында баяғы Фуняннің көтерілісін басатын қолбасшы</w:t>
        <w:br/>
        <w:t>Пэй Хин-кяньді білесің ғой. Ол өзі жауынгерлер арасында</w:t>
        <w:br/>
        <w:t>беделі ересен зор, жұрттың бәріне бірдей жақсы көрінген,</w:t>
        <w:br/>
        <w:t>адамгершілік қасиеті жоғары, әскери тәжірибесі бай қол-</w:t>
        <w:br/>
        <w:t>басшы болатын. Соны көре алмаған күншіл басқа қолбас-</w:t>
        <w:br/>
        <w:t>шылар қағанға өтірік қаралап, ақырында оны соттатып,</w:t>
        <w:br/>
        <w:t>жер аударған көрінеді. Ол сонда күйіктен өліпті. Осыған</w:t>
        <w:br/>
        <w:t>орай оның майдандас серіктері императорға қарсылық</w:t>
        <w:br/>
        <w:t>білдіріп, бүлік шығармақ ойлары бар секілді. Басқаны</w:t>
        <w:br/>
        <w:t>қойғанда көтерісшілер үшін қара тажал атанған Пэй Хин-</w:t>
        <w:br/>
        <w:t>кяннің жоқтығының өзі бізге көп жеңілдік емес пе. Міне,</w:t>
        <w:br/>
        <w:t>біздің осы кезді пайдаланып қалуымыз қажет. Ерте қи-</w:t>
        <w:br/>
        <w:t>мылдап, ел жинасақ, ертең-ақ есе бермес күшке</w:t>
      </w:r>
    </w:p>
    <w:p>
      <w:r>
        <w:t>айналамыз...</w:t>
        <w:br/>
        <w:t>Құтылығ Тоңюкөктің мына хабарына шынымен қуан-</w:t>
        <w:br/>
        <w:t>ды. Оның әр сөзінен алып денесі жеңілдеп кеткендей</w:t>
        <w:br/>
        <w:t>қопақтап, орынында тағат тауып отыра алмай тыңдады.</w:t>
        <w:br/>
        <w:t>Тоңюкөк сөзін аяқтағанда, ол не дерін білмеген жандай</w:t>
        <w:br/>
        <w:t>қилақтап, алақанын ысқылап біраз отырды да:</w:t>
        <w:br/>
        <w:t>-- Япыр-ай, мынауың шынымен анық сөз бе, Тоңю-</w:t>
        <w:br/>
        <w:t>көк?! Мұны қайдан білдің, кім айтты саған? -- деп</w:t>
        <w:br/>
        <w:t>сұрады.</w:t>
        <w:br/>
        <w:t>-- Анық болмаса, мен осында келер ме едім. Табғач</w:t>
        <w:br/>
        <w:t>қағанының ордасында тыңшым бар. Жақында содан ар-</w:t>
        <w:br/>
        <w:t>найы адам келді, сол айтты.</w:t>
        <w:br/>
        <w:t>«Императордың» деп ұққан жән. Ш</w:t>
        <w:br/>
        <w:t>165</w:t>
        <w:br/>
        <w:t>-- Иә-а, тәңірім, бере гөр.-- Құтылығ жүрелей отырып</w:t>
        <w:br/>
        <w:t>көкке қолын сазды.-- Әділдік бітті, ерлік өлді ме деп едім,</w:t>
        <w:br/>
        <w:t>оным жалған екен ғой. Аруақ шақырып, атқа мінер күн</w:t>
        <w:br/>
        <w:t>туды десеңші. Менің жанымды қинап, ой тастап орағыт-</w:t>
        <w:br/>
        <w:t>қанша, тура осыдан бастамайсың ба, Тоңюкөк- -ау. Сүйінші</w:t>
        <w:br/>
        <w:t>сұрамайсың ба одан да.</w:t>
        <w:br/>
        <w:t>-- «Ештен де кеш жақсы» деген, шын қуансаң, сүйін-</w:t>
        <w:br/>
        <w:t>шімді бере бер. Әлде де өзгеден емес, менен естіп отыр-</w:t>
        <w:br/>
        <w:t>сың ғой бұл хабарды.- Тоңюкөк рақаттана күлді. Ол</w:t>
        <w:br/>
        <w:t>батыр жігіттің баладай қуанып, алаңсыз мәз болғанына</w:t>
        <w:br/>
        <w:t>риза еді. )</w:t>
        <w:br/>
        <w:t>-- Ал! Осы қазір ал сүйіншіңді. Не сұрасаң да қолың-</w:t>
        <w:br/>
        <w:t>ды қақпан. Қалағаның сенікі.-- Құтылығ ағынан жарыл-</w:t>
        <w:br/>
        <w:t>ды.</w:t>
        <w:br/>
        <w:t>-- Жарайды, онда айттым қалағанымды: Торда жатқан</w:t>
        <w:br/>
        <w:t>қыран бар, соны босатуға көмектес. Юлдузбекті қалайда</w:t>
        <w:br/>
        <w:t>Чань-анға жәнелтпей тұрғанда құтқаруымыз керек.</w:t>
        <w:br/>
        <w:t>Онда қалағанымды алдым дей бер. Бұл сен қолқа</w:t>
        <w:br/>
        <w:t>салмасаң да өзім істер іс қой. Түрік халқы үшін бір</w:t>
        <w:br/>
        <w:t>Вынь-фудың өлімі де аз болған жоқ. Жетер енді, тірі</w:t>
        <w:br/>
        <w:t>тұрып Юлдузбекті қолдан бере алмаспыз. Кәне, Кәне, не дейсің,”</w:t>
        <w:br/>
        <w:t>қазір аттанайық десең Де-мен-дайін; (77-----.</w:t>
        <w:br/>
        <w:t>Сөзбен қарпысып, оймен шарпысу осымен аяқталды да,</w:t>
        <w:br/>
        <w:t>екеуі қатар отырып, Ашидэ Юань-чженьді босатып алудың</w:t>
        <w:br/>
        <w:t>жолын ойластыра бастады. Бұл ретте Тоңюкектің өз</w:t>
        <w:br/>
        <w:t>жоспары бар болатын. Ол соны енді Құтылығтың алдына</w:t>
        <w:br/>
        <w:t>жайып салды. Ұсақ-түйегіне дейін қалдырмай жан-жақты</w:t>
        <w:br/>
        <w:t>ойластырылып жасалған жоспар Құтылығтың көңілінен</w:t>
        <w:br/>
        <w:t>шықты. Екеуі қол алысып, алдағы аптаның басында Юань-</w:t>
        <w:br/>
        <w:t>чжень тұтқында жатқан басқақтың ауылын шабуға</w:t>
        <w:br/>
        <w:t>келісті...</w:t>
        <w:br/>
        <w:t>."Құтылығ пен Тоңюкөк қолы Шаньюй басқақтығы</w:t>
        <w:br/>
        <w:t>басқағының аулына жеткенде жаздың келте түні түріліп,</w:t>
        <w:br/>
        <w:t>қараңғылықтың тау қойнауының қуыс-қуысына қарай жы-</w:t>
        <w:br/>
        <w:t>лысып, жасырына бастаған шағы еді. Күрендік тәсілмен</w:t>
      </w:r>
    </w:p>
    <w:p>
      <w:r>
        <w:t>басқақтың ақ ордасын ортаға ала қотандаса қонған ұйқы</w:t>
        <w:br/>
        <w:t>құшағындағы үлкен ауыл алыстан қарауытып көрінеді.</w:t>
        <w:br/>
        <w:t>Күндізгі ызы-куыт тірліктен, императордың іс басқарушығ”</w:t>
        <w:br/>
        <w:t>сы, қадірлі қонақ Ван Бэнь-лиді бірнеше күн бойы нөке-</w:t>
        <w:br/>
        <w:t>рімен тік тұрып күткен қарбалас жүгірістен қажыған ауыл</w:t>
        <w:br/>
        <w:t>төніп келе жатқан хауіптен хабарсыз таң самалының</w:t>
        <w:br/>
        <w:t>тыныс ашар рақат өтінде бейбіт мүлгиді. Түннің тынымсыз</w:t>
        <w:br/>
        <w:t>күзетшісі - ит екеш ит те ұйқыға бой алдырған</w:t>
        <w:br/>
        <w:t>тәрізді.</w:t>
        <w:br/>
        <w:t>Жанды құрсау қысыла түсті. Іргелі ауылды, шекарада-</w:t>
        <w:br/>
        <w:t>166</w:t>
        <w:br/>
        <w:t>арада былай, ептеп қиялға еркіндік беріп жібердіңіз ғой</w:t>
        <w:br/>
        <w:t>деймін?</w:t>
        <w:br/>
        <w:t>-- Қиялға ерік беріп жібердіңіз дейсіз бе?.. Мә, шы-</w:t>
        <w:br/>
        <w:t>нында бұлайша саралап қадап көрсетілген ештеме болма-</w:t>
        <w:br/>
        <w:t>ған соң солай деуіңіз жөн де шығар. Бірақ көне қытай</w:t>
        <w:br/>
        <w:t>жылнамалары, байырғы түріктердің тас жазулары арқылы</w:t>
        <w:br/>
        <w:t>бізге жеткен деректерге байыппен ой тоқтата қарап, сөл</w:t>
        <w:br/>
        <w:t>кездегі оқиғаның даму барысына талдау жасап көрсеңіз,</w:t>
        <w:br/>
        <w:t>жоғарыда айтқандай, нақты программаның болғанын аң-</w:t>
        <w:br/>
        <w:t>ғару онша қиын да емес. Жалпы сіз бен біздің міндетіміз</w:t>
        <w:br/>
        <w:t>бар деректі жалаң қайталау емес, керісінше, сол бар аз</w:t>
        <w:br/>
        <w:t>деректің астарына үңіліп, сол арқылы ғасырлармен әлше-</w:t>
        <w:br/>
        <w:t>нер уақыт тозаңының астында қалған өмір шындығын</w:t>
        <w:br/>
        <w:t>хал-қадірімізше ұрпаққа тазалап ұсыну болса керек. Бұл,</w:t>
        <w:br/>
        <w:t>әрине, оңай шаруа емес.</w:t>
        <w:br/>
        <w:t>- Ол дұрыс қой. Бірақ ақиқатқа арқа сүйемеген, тек</w:t>
        <w:br/>
        <w:t>жалаң ниеттен туған жорамалдың жарға жығарын да</w:t>
        <w:br/>
        <w:t>естен шығармаған жән болар. Шынымды айтсам, жаңағы</w:t>
        <w:br/>
        <w:t>сіз айтқан қытай жылнамаларында да, Түріктердің тас</w:t>
        <w:br/>
        <w:t>жазуларында да осындай айқын программаны алға тар-</w:t>
        <w:br/>
        <w:t>тарлықтай негізді бірдеме бар деп айта алмас</w:t>
        <w:br/>
        <w:t>едім.</w:t>
        <w:br/>
        <w:t>-- Бекер олай дейсіз. Асылы кесіп-пішуғе асықпайық.</w:t>
        <w:br/>
        <w:t>«Жоқ» деуге қашан да болсын үлгіреміз. Оған және</w:t>
        <w:br/>
        <w:t>біліктің де, еңбектің де керегі жоқ. Сондықтан әуелі сан</w:t>
        <w:br/>
        <w:t>пікірді сарапқа салып, нақты дәлелді тілейтін «бар-дың»</w:t>
        <w:br/>
        <w:t>бағасын ашалық, тіпті аша алмаған күнде де соған тал-</w:t>
        <w:br/>
        <w:t>пынып, талаптанып көрелік. Сонымен, бұл орайда ой</w:t>
        <w:br/>
        <w:t>тіреуге тұғыр болар қандай деректер бар? Енді соған тоқ-</w:t>
        <w:br/>
        <w:t>талалық.</w:t>
        <w:br/>
        <w:t>Өзіңіз білесіз, Құтылығ көтерілісі Ашина Фунянь кө-</w:t>
        <w:br/>
        <w:t>терілісі басылғаннан кейін көп ұзамай-ақ басталған. Бірақ</w:t>
        <w:br/>
        <w:t>қытай жылнамаларында «Құтылығ бүлік шығарды» деген</w:t>
        <w:br/>
        <w:t>жалғыз ауыз сөзден басқа 683 жылға дейін көтерілісіші-</w:t>
        <w:br/>
        <w:t>лердің не көшпелі көршілеріне, не тан империясының</w:t>
        <w:br/>
        <w:t>шекарасына жасаған шабуылы еш жерде көрсетілмеген.</w:t>
        <w:br/>
        <w:t>Сондай-ақ олардың көтерілісті басуға жіберілген жазалау-</w:t>
        <w:br/>
        <w:t>шы әскермен қақтығысы да еш жерде айтылмайды. Ал бұл</w:t>
        <w:br/>
        <w:t>Құтыдығ бастаған көтерілісшілердің өздерінен бұрынғылар</w:t>
        <w:br/>
        <w:t>құсап азаттыққа жетеміз ден бірден Қытайға қарсы шабу-</w:t>
        <w:br/>
        <w:t>ыл жасамағанын дәлелдейді. Жан-жағын жау қоршаған</w:t>
        <w:br/>
        <w:t>көтерілісшілердің шын мәнінде мұндай қайрат көрсетер-</w:t>
        <w:br/>
        <w:t>ліктей қауқары да жоқ еді. Көтерілісшілердің терістікке</w:t>
      </w:r>
    </w:p>
    <w:p>
      <w:r>
        <w:t>кетіп, Шұғайқұз тауының жықпылына сіңіп, тұтас бір</w:t>
        <w:br/>
        <w:t>:70</w:t>
        <w:br/>
        <w:t>не ойлайтынын, не істеп, не қоятынын алдын ала біліп</w:t>
        <w:br/>
        <w:t>отырмасаң, кез келген кездейсоқтың құрбаны болып кетуің</w:t>
        <w:br/>
        <w:t>мынау қатыгез заманда оп-оңай. Мұны басқа білмесе де</w:t>
        <w:br/>
        <w:t>Тоңюкөк жақсы біледі. Табғач елінің қағанының жансыз-</w:t>
        <w:br/>
        <w:t>дары арқылы кешпелілердің қыбыр еткен әрбір қимылын</w:t>
        <w:br/>
        <w:t>біліп отырып, інінен шыға берген суырды желкесінен</w:t>
        <w:br/>
        <w:t>басқан аңшыдай олардың бұлқынуға мұршасын келтірмей</w:t>
        <w:br/>
        <w:t>тұншықтырып отыратынын талай естіген, көзімен де көр-</w:t>
        <w:br/>
        <w:t>ген. Қазіргі жағдайда жау арасында жүріп, жағдайды</w:t>
        <w:br/>
        <w:t>хабарлап отыратын жансызың болу -- көтерісшілер үшін</w:t>
        <w:br/>
        <w:t>қажеттінің қажеттісі. Сондықтан да Тоңюкөк бұл іске</w:t>
        <w:br/>
        <w:t>айрықша көңіл бөліп, бар тірлігі құпия ұсталатын тыңшы-</w:t>
        <w:br/>
        <w:t>дар мектебін ұйымдастырды. Кейін ол айтарлықтай жеміс</w:t>
        <w:br/>
        <w:t>берді. Бір ғана мысал.</w:t>
        <w:br/>
        <w:t>Жан-жақтан келіп құрылып, жаңа күш жиыстыра</w:t>
        <w:br/>
        <w:t>бастаған көтерілісшілерді қоршап алып, біржола құртып</w:t>
        <w:br/>
        <w:t>жіберуді көздеген Табғач, Оғуз, Қытаң қағандарының</w:t>
        <w:br/>
        <w:t>үштік одағының құпиясын ашып, осынау қанқұйлы әрекет-</w:t>
        <w:br/>
        <w:t>тің алдын алуға мүмкіндік туғызған осы Тоңюкөк жан-</w:t>
        <w:br/>
        <w:t>сыздары болатын. Бұл туралы тас жазуда Тоңюкөктің өзі</w:t>
        <w:br/>
        <w:t>былай дейді:</w:t>
        <w:br/>
        <w:t>Оғуз жұрты жағынан жансыз келді. Жансыздың</w:t>
        <w:br/>
        <w:t>сөзі мынау болды: Тоғыз оғуз халқының үстіне (тағына)</w:t>
        <w:br/>
        <w:t>қаған отырды. Ол қаған табғач қағанына Куны Сеңуңді,</w:t>
        <w:br/>
        <w:t>Қытаңға Тоңра Семді жіберген. Мынандай сөзбен жібер-</w:t>
        <w:br/>
        <w:t>ген: «Аз ғана Түрік елі (өзінше мемлекет болып) жүреді</w:t>
        <w:br/>
        <w:t>еміс, қағаны алып еміс, ақылшысы білікті еміс. Ол екі кісі</w:t>
        <w:br/>
        <w:t>тұрса, сені (Табғач қағанын) өлтірер деймін, шығыста</w:t>
        <w:br/>
        <w:t>Қытаңды (қағанын) өлтірер деймін, мені (оғуз қағаны)</w:t>
        <w:br/>
        <w:t>өлтірер-ақ деймін. Табғач (сен) түстік жағынан ти! Қытаң</w:t>
        <w:br/>
        <w:t>(сен) шығыс жағынан ти! Мен терістік жағынан тиейін.</w:t>
        <w:br/>
        <w:t>Түрік-сыр халқының жерінде ие қалмасын! Иелік көксер</w:t>
        <w:br/>
        <w:t>иені жоқ етелік!» -- деп айтыпты, Ол сөзді естіп, түнде</w:t>
        <w:br/>
        <w:t>ұйқым келмеді, күндіз отырғым келмеді.»</w:t>
        <w:br/>
        <w:t>Міне, жансыз ұстап, жасырын әрекет жасап көрмеген</w:t>
        <w:br/>
        <w:t>түрік елінің тарихында отырықшы елдерге тән құпия</w:t>
        <w:br/>
        <w:t>майдан әрекеті осылайша өзіндік көрініс табады. Мұны</w:t>
        <w:br/>
        <w:t>жоспарсыз, кездейсоқ тірлік деуге әсте болмайды. Демек,</w:t>
        <w:br/>
        <w:t>көтерілісшілердің жыл бойы жүргізілген дайындық жұмы-</w:t>
        <w:br/>
        <w:t>сында тындырылған елеулі істің бірі -- жансыздар дайын-</w:t>
        <w:br/>
        <w:t>дау екеніне бұдан кейін күдік тумасқа тиіс. Біздің мұңы</w:t>
        <w:br/>
        <w:t>ушінші түйінге енгізіп, қадап айтуымыздың сыры да</w:t>
        <w:br/>
        <w:t>осында.</w:t>
        <w:br/>
        <w:t>Шуғайқұзға жиналған батырлардың саны жеті жүзге 2</w:t>
        <w:br/>
        <w:t>нілін Се с</w:t>
        <w:br/>
        <w:t>174</w:t>
        <w:br/>
        <w:t>"Құтылығ пен Тоңюкәк Жауынгерлерімен осындай молшы-</w:t>
      </w:r>
    </w:p>
    <w:p>
      <w:r>
        <w:t>лық үстіне келді.</w:t>
        <w:br/>
        <w:t>Тоқшылық жүрген жерде ойын-сауыққа да өріс кең.</w:t>
        <w:br/>
        <w:t>Түріктер асыл азаматы Юлдузбектің тұтқыннан босаты-</w:t>
        <w:br/>
        <w:t>лып, орталарына аман-сау келуін, жігіттердің . алғашқы</w:t>
        <w:br/>
        <w:t>&lt;сапарының сәтті болуын үлкен бір той қылып атап</w:t>
        <w:br/>
        <w:t>өтті.</w:t>
        <w:br/>
        <w:t>Той өтісімен екі тайпаның сөз ұстар игі жақсылары</w:t>
        <w:br/>
        <w:t>Құтылығ ордасында бас қосып, алда не істеу керектігін</w:t>
        <w:br/>
        <w:t>ақылдасты. Ұзаққа созылған айтыс-тартыстан кейін кеңес-</w:t>
        <w:br/>
        <w:t>ке қатысушылар ортақ бір түйінге ымыраласты. Бұл түй-</w:t>
        <w:br/>
        <w:t>іннің негізінде бірін-бірі толықтырып, отырғандардың «иә,</w:t>
        <w:br/>
        <w:t>бәсесін» нақты дәлелмен жеңіп алған Тоңюкөк пен Юань-</w:t>
        <w:br/>
        <w:t>чженнің пікір-ұсыныстары жатыр еді. Кетерілісшілердің</w:t>
        <w:br/>
        <w:t>таяу күндер ішінде жүзеге асыруға тиісті программасы</w:t>
        <w:br/>
        <w:t>Шұғайқұздың етегінде осылай өмірге келді. Түсінікке</w:t>
        <w:br/>
        <w:t>нақтылықтың тиімділігін ескеріп, өмірде болған-болмаға-</w:t>
        <w:br/>
        <w:t>ның тарихшы ғалымдар ресми түрде әлі ашып кәрсетпеген</w:t>
        <w:br/>
        <w:t>бұл программаны бүгінгі ұғыммен былайша саралап, түй-</w:t>
        <w:br/>
        <w:t>індеп көрсетуге болар еді-ау деп ойлаймын.</w:t>
        <w:br/>
        <w:t>Бірінші түйін. Табғачтарға тәуелді түріктің басқа тай-</w:t>
        <w:br/>
        <w:t>палары арасында үгіт-насихат жұмысын жүргізу, жұртты</w:t>
        <w:br/>
        <w:t>жаппай көтеріліске шығуға үндеу.</w:t>
        <w:br/>
        <w:t>Екінші түйін. Жиналған (көтерілген) жауынгерлерді</w:t>
        <w:br/>
        <w:t>көлікпен, тамақпен, қарумен жабдықтау.</w:t>
        <w:br/>
        <w:t>Үшінші түйін. Бір қолға (орталыққа) бағынған жан-</w:t>
        <w:br/>
        <w:t>сыздар (барлаушылар) мектебін ұйымдастыру, оған ең</w:t>
        <w:br/>
        <w:t>сенімді, берілген адамдарды тарту; солардың берген хаба-</w:t>
        <w:br/>
        <w:t>ры арқылы қоршаған жау елдердің ой-мақсатын, іс-әреке-</w:t>
        <w:br/>
        <w:t>тін біліп отыру, соған орай жедел қарсы қимыл жасауды</w:t>
        <w:br/>
        <w:t>жүзеге асыру. (Бұл түйіннің өзегінде қытайдың өз тәсілін</w:t>
        <w:br/>
        <w:t>өзіне қолдану жатыр еді).</w:t>
        <w:br/>
        <w:t>Төртінші түйін. Құлаған қағанатты қалпына келтіру,</w:t>
        <w:br/>
        <w:t>елді басқару және билік жүйесін орнықтыру.</w:t>
        <w:br/>
        <w:t>Бесінші түйін. Жау елдерге шабуыл жасау арқылы</w:t>
        <w:br/>
        <w:t>қағанат қуатын нығайту, сол арқылы тәуелсіз дербес мем-</w:t>
        <w:br/>
        <w:t>лекет орнату, яғни толық азаттыққа қол жеткізу.</w:t>
        <w:br/>
        <w:t>-- Пәлі, бауырым-ау, мұны қайдан алып отырсың.</w:t>
        <w:br/>
        <w:t>Мұндай дерек еш жерде жоқ қой. Нансаңыз, арғы-бергі</w:t>
        <w:br/>
        <w:t>тарихтан, не тарихшылардың біреуінің еңбегінен осы күнге</w:t>
        <w:br/>
        <w:t>дейін Екінші Түрік қағанатының негізін қалаушы Құтылығ/</w:t>
        <w:br/>
        <w:t>қағанның да, тіпті одан кейінгі Қапаған, Білге қағандардың</w:t>
        <w:br/>
        <w:t>да мұндай саралап, айқын көрсетілген нақты программасы</w:t>
        <w:br/>
        <w:t>болды дегенді кездестірсем не дейсіз. Соған. қарағанда осы</w:t>
        <w:br/>
        <w:t>169</w:t>
        <w:br/>
        <w:t>жылды алдағы күреске дайындыққа жібергендігіне бір</w:t>
        <w:br/>
        <w:t>айғақты дәлел осы.</w:t>
        <w:br/>
        <w:t>Бұл арада тас жазудағы Білге қаған айтатын: «Қаған</w:t>
        <w:br/>
        <w:t>әкем 17 ермен жорытып жөнелген екен, сыртқа жүріс</w:t>
        <w:br/>
        <w:t>қылайын деген екен», одан кейінгі «жиналып 70 ер болған</w:t>
        <w:br/>
        <w:t>екен», «барлығы 700 ер болған екен» деген жолдардың</w:t>
      </w:r>
    </w:p>
    <w:p>
      <w:r>
        <w:t>сырына үңіліп, не айтпағын ұққан жөн.</w:t>
        <w:br/>
        <w:t>Егер деректерге жүгінсек, қытай тарихы Құтылығ кө-</w:t>
        <w:br/>
        <w:t>теріліс жасағанда оның бес мың жауынгері болғаның</w:t>
        <w:br/>
        <w:t>айтады. Осының Қы ТЕСТТЕ Ең</w:t>
        <w:br/>
        <w:t>Грумм-Гржимайло, Гумилев, Лю Мао-цзай, т.б.) мойын-</w:t>
        <w:br/>
        <w:t>дайды, олар Білге қаған айтқан сандардың бәрін жоққа</w:t>
        <w:br/>
        <w:t>шығарады. Бұл қалай? Көне тарихтың нақты кейіпкерінің</w:t>
        <w:br/>
        <w:t>жалған айтуына не себеп?</w:t>
        <w:br/>
        <w:t>-- Білге қағанның айтуында кілең жеті саны (17, 70,</w:t>
        <w:br/>
        <w:t>700) қайталанып, бар ой соған негізделген ғой. Осыған</w:t>
        <w:br/>
        <w:t>қарағанда бұл түріктердің жеті санын киелі тұтатындығы-</w:t>
        <w:br/>
        <w:t>нан шығар. Әйтпесе Білге қаған әкесінің қол астында</w:t>
        <w:br/>
        <w:t>қанша әскер барын білмей айтып отыр дейсіз бе? Әкесі</w:t>
        <w:br/>
        <w:t>өлгенде Білге қаған түгілі оның інісі Күлтегеннің өзі жеті</w:t>
        <w:br/>
        <w:t>жасар бала емес пе.</w:t>
        <w:br/>
        <w:t>-- Дұрыс айтасыз, Білге қаған онда әжептеуір есейіп</w:t>
        <w:br/>
        <w:t>қалған жігіт. Кемі 9--10 жаста. Оның әкесінің қанша</w:t>
        <w:br/>
        <w:t>жауынгері болғанын тіпті нақты білмегеннің өзінде жеті</w:t>
        <w:br/>
        <w:t>жүзден көп (5000!) екенін білуі әбден мүмкін ғой. Бірақ</w:t>
        <w:br/>
        <w:t>оның соған қарамай, әлгіндей сандарды айтуын жеті санын</w:t>
        <w:br/>
        <w:t>киелі тұтуыңан десек, онда ол сол киелі жетінің өзін аттап</w:t>
        <w:br/>
        <w:t>кетіп, бірден неге 17-ден бастайды? Бұл арада мәселе,</w:t>
        <w:br/>
        <w:t>менімше, жеті саныныц киелігінде емес. Білге қаған айтқан</w:t>
        <w:br/>
        <w:t>ерлердің саны Құтылығтың қанша жауынгері болғанын</w:t>
        <w:br/>
        <w:t>көрсетпейді. Бұл тек Құтылығ қағанның көтеріліске ұйтқы</w:t>
        <w:br/>
        <w:t>болған пікірлес серіктерінің, ұйымдастырушылардың саны</w:t>
        <w:br/>
        <w:t>ғана. Олар атап айтқанда Құтылығтың (Гудулу) өзі, екі</w:t>
        <w:br/>
        <w:t>інісі - Қапаған (Мочжо) мең Түзелбек (Дусифу), баласы</w:t>
        <w:br/>
        <w:t>Мұғалбек (Мочюй), екі кеңесшісі Юлдузбек (Ашидэ-</w:t>
        <w:br/>
        <w:t>Юань- чжень) мен Тоңюкөк (Туньюгу), тағы басқалар,</w:t>
        <w:br/>
        <w:t>барлығы -- 17. Кәне, Білге қаған сөзіне тағы бір зер</w:t>
        <w:br/>
        <w:t>салайықшы: «Қаған әкем 17 ерімен жортып жөнелген</w:t>
        <w:br/>
        <w:t>екен, сыртқа жүріс қылайын деген екен» дейді. Байқайсыз</w:t>
        <w:br/>
        <w:t>ба, Құтылығ соңына ерген он жеті ерімен жауға аттан-</w:t>
        <w:br/>
        <w:t>байды: біреумен соғысып, бағындырып, не олжалап қай-</w:t>
        <w:br/>
        <w:t>тайын демейді. Ерлерімен сыртқы (көрші) елді барлап,</w:t>
        <w:br/>
        <w:t>жүріп қайтайын дейді. Мұның астарында он жеті ердің</w:t>
        <w:br/>
        <w:t>түрік тайпаларын аралап, үгіт жүргізгені, оларды жаппай</w:t>
        <w:br/>
        <w:t>көтеріліске шығуға шақырғаны жатыр.</w:t>
        <w:br/>
        <w:t>171</w:t>
        <w:br/>
        <w:t>ы Алғашқы -жеңіс- рухтандырған -Құтылығ енді: әскерін</w:t>
        <w:br/>
        <w:t>бірнеше топқа бөліп, бір мезгілде лиекаралық үш аймаққа</w:t>
        <w:br/>
        <w:t>(Бин-чжеу, Лань-чжеу, Дин-чжеу). шабуыл жасап, губер-</w:t>
        <w:br/>
        <w:t>.натор Ван Дэ-мәуді өлтірді. Үш аймақтың да мал-мүлкін</w:t>
        <w:br/>
        <w:t>«талауға салды. Еш жерден. пәлендей тегеурінді. қарсылық</w:t>
        <w:br/>
        <w:t>көрмеген Құтылығ қолы жеткенге мәз болып тоқтап қал-</w:t>
        <w:br/>
        <w:t>май, шабуылды өрістете түсті. Шаньюй басқағаның әскерін</w:t>
        <w:br/>
        <w:t>талқандап, әскери ЕДЕЙ МЕ Ы СТЕТТТТЕГТІ ІН</w:t>
        <w:br/>
        <w:t>Гуй-чжеу және Юй-чжеу аймақтарын тонап, губернатор</w:t>
        <w:br/>
        <w:t>Ли Си-кяньді өлтірді. Фын-чжеу аймағының бас қолбас-</w:t>
        <w:br/>
        <w:t>шысы Шуй Чжи-бяньді тұтқынға түсірді. Осы кезде</w:t>
        <w:br/>
        <w:t>Тоңюкөктің тоғыз оғуз жұртындағы жансызынан хабар</w:t>
        <w:br/>
        <w:t>келді.</w:t>
        <w:br/>
        <w:t>Тоғыз оғуз тайпасының басын біріктірген Баз қаған</w:t>
        <w:br/>
        <w:t>маңайын өрттей жалмап өршіп келе жатқан түрік әскері-</w:t>
      </w:r>
    </w:p>
    <w:p>
      <w:r>
        <w:t>нің екпінінен секем алып, жан-жаққа жаушы шаптырыпты.</w:t>
        <w:br/>
        <w:t>Күн тайпасының бегі Сенунді табғач қағанына, Тоңра</w:t>
        <w:br/>
        <w:t>тайпасының бегі Семді Қытаң қағанына жіберіпті.</w:t>
        <w:br/>
        <w:t>-- Түріктер тағы бас көтерді. Маңайындағы аймақтар-</w:t>
        <w:br/>
        <w:t>дың бәрін бірінен соң бірін тонап, күн санап күшейіп</w:t>
        <w:br/>
        <w:t>келеді. Шаньюй, Ханхай басқақтығындағы түрік рулары</w:t>
        <w:br/>
        <w:t>оларға барып қосылып жатыр. Қағандары -- атақты алып</w:t>
        <w:br/>
        <w:t>Құтылығ батыр. Оның кеңесшілері табғач елінде тәрби-</w:t>
        <w:br/>
        <w:t>еленген соғыс өнеріне жетік дана кісілер. Бұлар аман</w:t>
        <w:br/>
        <w:t>тұрғанда бізге күн жоқ. Сондықтан өртті өршімей тұрғанда</w:t>
        <w:br/>
        <w:t>өшірген дұрыс. Қазіргі қарқындарына қарағанда жекелеп</w:t>
        <w:br/>
        <w:t>тиіссек біздің ешқайсымызға бой бермейді. Соның үшін</w:t>
        <w:br/>
        <w:t>күш біріктірейік, бірлесіп тиісейік. Табғач әскері түстіктен,</w:t>
        <w:br/>
        <w:t>Қытаң . әскері шығыстан шабуылдасын, біз терістіктен</w:t>
        <w:br/>
        <w:t>тиейік. Сонда түріктерді көктей жұлған шөптей тұқымы-</w:t>
        <w:br/>
        <w:t>мен құртамыз,-- деп сәлем айтыпты.</w:t>
        <w:br/>
        <w:t>Бұл хабарды алысымен Құтылығ шұғыл әскери кеңес</w:t>
        <w:br/>
        <w:t>шақырып, не істеу керектігін ақылдасты. Жансызы арқы-</w:t>
        <w:br/>
        <w:t>ды хабарды жұрттың бәрінен бұрын естіп, белгілі бір</w:t>
        <w:br/>
        <w:t>байламға келген Тоңюкөк сөз бастады.</w:t>
        <w:br/>
        <w:t>-- Табғач, Оғуз, Қытаң -- үшеуі де іргелі ел. Жауын-</w:t>
        <w:br/>
        <w:t>гері көп, қаруы мол. Бұлар бірігіп, күш тоқайластырса,</w:t>
        <w:br/>
        <w:t>бізді таптап кетеді. Түрік-сыр жұртында тігерге тұяқ</w:t>
        <w:br/>
        <w:t>қалмайды. Сондықтан олардың бірігуін күтіп отыру -- ауру</w:t>
        <w:br/>
        <w:t>адамның ажалын күткенімен бірдей болмақ. Бірақ біз</w:t>
        <w:br/>
        <w:t>сондай дәрменсіздік үшін атқа қонып па едік.</w:t>
        <w:br/>
        <w:t>«Тозға, аптауға оңай, тозған жіңішке үз</w:t>
        <w:br/>
        <w:t>оңай. Бірақ жұқа қалыңға айналса, жіктейтұғын алып-ты,</w:t>
        <w:br/>
        <w:t>"жіңішке жуаңға айналса үзетұғын алып-ты» деген бар</w:t>
        <w:br/>
        <w:t>1717</w:t>
        <w:br/>
        <w:t>ған Бао-би түріктердің пиғылын бірден аңғарып, әскерін.</w:t>
        <w:br/>
        <w:t>“тастай қашты. Сөйтіп, опасыз басшысынан басқа бүкіл</w:t>
        <w:br/>
        <w:t>әскер түріктің қайқы қылышынан қаза тапты.</w:t>
        <w:br/>
        <w:t>Қайқы қылыштан қашып, бас сауғалағанмен Бао-би</w:t>
        <w:br/>
        <w:t>алайда император әйел Ву-хэудің қаһарынан қашып 5</w:t>
        <w:br/>
        <w:t>ыы дырын рн қрлАныа ЛАНЫП ӨНІы АСЫНА,</w:t>
        <w:br/>
        <w:t>кесілді.</w:t>
        <w:br/>
        <w:t>Император эйел Құтылығтың Гудулу атын өзгертіп,</w:t>
        <w:br/>
        <w:t>Бу-цзулу (қанішер)” деп атады.</w:t>
        <w:br/>
        <w:t>”ҚҰтылығ көтерілісшілерге басшы болып, Ел-төресі</w:t>
        <w:br/>
        <w:t>аталғаннан бергі өмірінде жауларына қарсы 47 рет жорық</w:t>
        <w:br/>
        <w:t>жасап, соның жиырмасына тікелей Әі араласын Соғыс</w:t>
        <w:br/>
        <w:t>“салған екен: "Ол-осының бәрінде біреуді &gt; жаулап алу үшін”</w:t>
        <w:br/>
        <w:t>емес, өзін қорғау, қоршаған жаудың жемі болып кетпеу</w:t>
        <w:br/>
        <w:t>үшін соғысыпты.</w:t>
        <w:br/>
        <w:t>Құтылығ Бао-би әскерін құртып жібергеннен кейін</w:t>
        <w:br/>
        <w:t>Шұғай-құздың енді сенімді мекен болмайтынын, үнемі</w:t>
        <w:br/>
        <w:t>жау назарында тұратынын түсінді. Сондықтан ордасын</w:t>
        <w:br/>
        <w:t>Өтүкен қалыңына көшірді. Бұл атақты Хангай тауының</w:t>
        <w:br/>
        <w:t>бөктеріндегі жау әскерінің тосын шабуылынан қорғануға</w:t>
        <w:br/>
        <w:t>жықпыл-жықпыл қуысы, ит тұмсығы өтпес қалың жынысы</w:t>
      </w:r>
    </w:p>
    <w:p>
      <w:r>
        <w:t>мол берекелі мекен еді. Құтылығ осы арада ержүрек</w:t>
        <w:br/>
        <w:t>серіктерімен бірге Екінші Түрік қағанатының іргесін қалап,</w:t>
        <w:br/>
        <w:t>шаңыраҒЫн көтерді. Біріне “бірі ұласқан жеңістері арқылы</w:t>
        <w:br/>
        <w:t>Ол жауынгер елдің өшіп бара жатқан: жауынгерлік рухын</w:t>
        <w:br/>
        <w:t>қайта оятып жас ұрпақты ерлік іске баулап, оларды</w:t>
        <w:br/>
        <w:t>ата-бабасының өткендегі ұлы дәстүрлеріне оралтты. Тас</w:t>
        <w:br/>
        <w:t>кітапқа жазылғандай, елдік құрған дұшпанын елдігінен</w:t>
        <w:br/>
        <w:t>айырды, қағанды болған дұшпанын қағанынан айырды,</w:t>
        <w:br/>
        <w:t>жауының бәрін мойынсұндыруға мәжбүр етті, тізеліні</w:t>
        <w:br/>
        <w:t>шегерді, бастыны алдына жүгіндірді.</w:t>
        <w:br/>
        <w:t>691 жылы Құтылығ жау оғының зардабынан қаза</w:t>
        <w:br/>
        <w:t>болды. “---т-----------ҺН-еЗеЗлее- а...</w:t>
        <w:br/>
        <w:t>-- Ау, мұныңыз қалай, Құтылығтың өлген жылы 693</w:t>
        <w:br/>
        <w:t>жыл емес пе? Оны неге екі жыл бұрын өлтіріп</w:t>
        <w:br/>
        <w:t>отырсыз.</w:t>
        <w:br/>
        <w:t>-- Иә; оның рас, біраз тарихи деректерде Құтылығтың</w:t>
        <w:br/>
        <w:t>өлген жылын шынында 693 жыл деп көрсеткен. Тан</w:t>
        <w:br/>
        <w:t>империясының тарихы Таншуда да солай жазылған. Бірақ</w:t>
        <w:br/>
        <w:t>ол датаға кәптеген ғалымдар күдік келтірді. Сол кездің</w:t>
        <w:br/>
        <w:t>оқиғаларына талдау жасай келіп, Грумм-Гржимайло,</w:t>
        <w:br/>
        <w:t>Хирт, Лю Мао-цзай және басқалар Құтылығтың қайтыс</w:t>
        <w:br/>
        <w:t>болған жылын 691 мен 693 жылдардың арасы деп көрсе-</w:t>
        <w:br/>
        <w:t>теді. Ал «СССР археологиясы» деген сериямен шыққан</w:t>
        <w:br/>
        <w:t>«Орта ғасыр дәуіріндегі Евразия даласы» атты кітаптың</w:t>
        <w:br/>
        <w:t>і2</w:t>
        <w:br/>
        <w:t>жетті. Әрқайсысының соңынан ерген руы, нөкері бар. Жер</w:t>
        <w:br/>
        <w:t>қайысар қолға айналды. Ал бұл елдігіңді танытып, ерлігіңді</w:t>
        <w:br/>
        <w:t>көрсетер шақтың туғанының белгісі еді. Игілікті істі бас-</w:t>
        <w:br/>
        <w:t>- тарда тізгінді ұстар тұтқа керек. Бір қолға қарамаған, бір</w:t>
        <w:br/>
        <w:t>билікке бағынбаған елде береке жоқ. Осыған орай Тоңю-</w:t>
        <w:br/>
        <w:t>көк пен Юань-чжень хан сайлауды жедел қолға алды. Бұл</w:t>
        <w:br/>
        <w:t>ретте құранды жұрттың бір пікірге қалтқысыз қоруына;</w:t>
        <w:br/>
        <w:t>яғни хан көтеруге лайық жалғыз адам -- Құтылығ бола-</w:t>
        <w:br/>
        <w:t>тын. Жол жағынан тікелей мұрагерлік құқы болмағаны-</w:t>
        <w:br/>
        <w:t>мен, әйтеуір, негізі хан тұқымы болып есептелінетін Құ-</w:t>
        <w:br/>
        <w:t>тылығтың хан болуына батырлардың ешқайсысы да қарсы</w:t>
        <w:br/>
        <w:t>болған жоқ. Т айдың то, толуы аңында</w:t>
        <w:br/>
        <w:t>сақ боз Өйеңі шалып, ақ киізге отырғызып, Түрік-сыр халқы</w:t>
        <w:br/>
        <w:t>ТШұғай-құздың етегінде Құтылығты хан көтеріп, Ел-төре-</w:t>
        <w:br/>
        <w:t>сы деген атпен таққа отырғызды.</w:t>
        <w:br/>
        <w:t>-- Байқайсыз ба, Құтылығты хан көтерушілер түрік</w:t>
        <w:br/>
        <w:t>елінде. бұрыннан қалыптасқан дәстүр бойынша қаған не</w:t>
        <w:br/>
        <w:t>хан демейді. Ел-төресі деп атайды. Менімше осы атауда</w:t>
        <w:br/>
        <w:t>көтерілісшілерге тән рух, демократиялық сипат бар, қаған</w:t>
        <w:br/>
        <w:t>мен ханға қарағанда киімнің ішкі бауындай халыққа деген</w:t>
        <w:br/>
        <w:t>жақындық бар.</w:t>
        <w:br/>
        <w:t>-- Йә, мұныңыз ой тоқтататын пікір тәрізді. Расында</w:t>
        <w:br/>
        <w:t>да көтерілісшілердің іш тартуы, бұрынғы билеушілерден</w:t>
        <w:br/>
        <w:t>гөрі Құтылығты бір табан жақын тұтуы аңғарылады.</w:t>
        <w:br/>
        <w:t>Мұны Құтылығтың әйеліне де ерекше құрмет көрсетіліп,</w:t>
        <w:br/>
        <w:t>ханның ханымы ұғымындағы Қатын деген атауға Ел-да-</w:t>
        <w:br/>
        <w:t>насы (Ил-білге) деген атақты тіркеуінен де байқауға</w:t>
        <w:br/>
        <w:t>болатын сияқты.</w:t>
      </w:r>
    </w:p>
    <w:p>
      <w:r>
        <w:t>-- Осыған қарағанда, Құтылығтың әйелінің де көтері-</w:t>
        <w:br/>
        <w:t>лісшілердің құрметіне бөленген ереюше қасиеті болғаны</w:t>
        <w:br/>
        <w:t>ғой. Әйтпесе бүкіл түрік халқының тәңірісіндей Бумын</w:t>
        <w:br/>
        <w:t>қағанының әйелінің өзіне Қатын дегеннен басқа ат беріл-</w:t>
        <w:br/>
        <w:t>меген ғой.</w:t>
        <w:br/>
        <w:t>-- Дұрыс айтасыз. Құтылығтың әйелі, шамасы тұс-тұс-</w:t>
        <w:br/>
        <w:t>тан ағылып, арып-ашып келген жарлы-жақыбайларды</w:t>
        <w:br/>
        <w:t>ашық қабақпен жылы қарсы алып, аналық мейір танытқан</w:t>
        <w:br/>
        <w:t>болуы керек. Құранды елдің бас біріктіріп. ынтымағы</w:t>
        <w:br/>
        <w:t>!Ел-төресі -- көне түріктік лауазым, «тәр иесі» деген ұғымды білді-</w:t>
        <w:br/>
        <w:t>ретін «тәр» және «ие» деген екі сөзден құралған. Тәрге сонау ескі</w:t>
        <w:br/>
        <w:t>заманнан кешегі Октябрь таңы атқанға дейін тек хан тұқымы ғана ие</w:t>
        <w:br/>
        <w:t>болғаны белгілі. Соған орай ҡаң тұқымы деген ұғым келе-келе төре</w:t>
        <w:br/>
        <w:t>тұқымы деген ұғыммен бір мағынаға ие болып кеткен. Халқымыздың</w:t>
        <w:br/>
        <w:t>Шынғыс ханның тұқымын төре тұқымы деп, төре атауын бір рудың атына</w:t>
        <w:br/>
        <w:t>айналдырып жіберуінің сыры осыдан.</w:t>
        <w:br/>
        <w:t>175</w:t>
        <w:br/>
        <w:t>шары: -арасында -үгіг -жүргізу, жұртты ,жаппай жөтеріліске</w:t>
        <w:br/>
        <w:t>үндеу» болатын деп болжам жасауға толық негіз береді</w:t>
        <w:br/>
        <w:t>ғой деймін.</w:t>
        <w:br/>
        <w:t>-- Жақсы, әрі кеттік.</w:t>
        <w:br/>
        <w:t>-- Басқа жөнінде дейсіз ғой? Жарайды, оны да айта-</w:t>
        <w:br/>
        <w:t>"лық, Жаңа Құтылығ туы астына жиналған ерлерді айттық.</w:t>
        <w:br/>
        <w:t>Бұлардың дені негізінен басқақпен сыйыса алмай, қазақ</w:t>
        <w:br/>
        <w:t>шығып (бағынбай еркін жүрген) кеткен батыр жігіттер</w:t>
        <w:br/>
        <w:t>еді. Олардың әрқайсысының соңында өз нәкері болды.</w:t>
        <w:br/>
        <w:t>Олар да талай сынақтан өткен сайдың тасындай, «сен тұр,</w:t>
        <w:br/>
        <w:t>мен атайын» ержүрек жігіттер болатын. Олар соғыста</w:t>
        <w:br/>
        <w:t>жауына қырғидай тиді. Білге қағанның «Қаған әкем әскері</w:t>
        <w:br/>
        <w:t>бөрі сияқты болған екен, жауы қой сияқты болған екен»</w:t>
        <w:br/>
        <w:t>деуінің мәнісі де асында.</w:t>
        <w:br/>
        <w:t>Бірақ көтерілісшілердің бәрі бірдей ондай еместігі тағы</w:t>
        <w:br/>
        <w:t>белгілі. Олардың бір тобы азаттыққа ұмтылғанмен, дәрмені</w:t>
        <w:br/>
        <w:t>жоқ, кедей тобыр (қара будун) болатын. Тоңюкөктің</w:t>
        <w:br/>
        <w:t>жауынгерлердің «екі бөлегі аттылы еді, бір бөлегі жаяу</w:t>
        <w:br/>
        <w:t>еді» дейтіні де осыдан. Жаяу әскерге көлік керек. Мынау</w:t>
        <w:br/>
        <w:t>жалпақ далада астыңда қусаң жететін, кашсаң құтқаратын</w:t>
        <w:br/>
        <w:t>сәйгүлік болмаса, жауға аттанып не қиратпақсың,</w:t>
        <w:br/>
        <w:t>түрік -- қанатсыз құспен тең, жау жебесіне жем болып,</w:t>
        <w:br/>
        <w:t>айдалада көмусіз қалары</w:t>
        <w:br/>
        <w:t>Өмірі ат үстінде алыс-жұлыспен өткен Құтылығ жа-</w:t>
        <w:br/>
        <w:t>уынгер үшін жақсы аттың қаншалықты қажет екенін бас-</w:t>
        <w:br/>
        <w:t>қадан да гөрі жақсы білетін. Бұл қажеттілікті тәлім-тәр-</w:t>
        <w:br/>
        <w:t>биесі қытайлық болғанымен болмысы далалық, соғыс әне-</w:t>
        <w:br/>
        <w:t>рінің қыр-сырына қанық Тоңюкөк пен Юань-чженьнің де</w:t>
        <w:br/>
        <w:t>ешкімнен кем түсінбесі аян. Соның үшін де олар алдымен</w:t>
        <w:br/>
        <w:t>ашты тойындыруды, жаяуды көліктендіруді өздеріне бірін-</w:t>
        <w:br/>
        <w:t>ші міндет етіп қойды.</w:t>
        <w:br/>
        <w:t>Осы мақсатта олар таңдаулы батыр жігіттерден ша-</w:t>
        <w:br/>
        <w:t>ғын-шағын жасақ құрып, оларға шалғайдағы тоғыз оғуз</w:t>
        <w:br/>
        <w:t>тайпаларының бай ауылдарының жылқысын үйір-үйірімен</w:t>
      </w:r>
    </w:p>
    <w:p>
      <w:r>
        <w:t>қуғызып алдырды. Олжаның бәрін жауынгерлерге бөліп</w:t>
        <w:br/>
        <w:t>берді. Аз күнде жаяу жігіттер түгел атты болды.</w:t>
        <w:br/>
        <w:t>Аң аулап елді тамақпен, жылқы алдырып жауынгер-</w:t>
        <w:br/>
        <w:t>лерді көлікпен қамтамасыз ету арқылы көтеріліс басшы-</w:t>
        <w:br/>
        <w:t>лары екінші мақсатты ісінің үддесінен шыққандай болды.</w:t>
        <w:br/>
        <w:t>Ендігі міндет қолдағы бар жауынгерді соғыс өнеріне үйре-</w:t>
        <w:br/>
        <w:t>ту және құзғындай қоршаған жау елдердің тірлік-тынысын,</w:t>
        <w:br/>
        <w:t>іс-әрекетін біліп отыру қажеттілігіне қарай ойысқан. еді.</w:t>
        <w:br/>
        <w:t>«Көп қорқытады, терең батырады». Қаймықтырар қалың</w:t>
        <w:br/>
        <w:t>күшің болмаған соң, сақтық керек. Кімнің әзің туралы</w:t>
        <w:br/>
        <w:t>133</w:t>
        <w:br/>
        <w:t>Алыптығымызды "танытар кез енді келді. Бұлардың басын</w:t>
        <w:br/>
        <w:t>біріктірмей жеке-жеке құрту керек. Тосын шабуыл -- же-</w:t>
        <w:br/>
        <w:t>ңістің басы. Баз қағанның қытаң мен табғач қағандарына</w:t>
        <w:br/>
        <w:t>жіберген жаушысы жетіп, олардың әскер жиып келгенін-</w:t>
        <w:br/>
        <w:t>(ше әлі көп бар. Сондықтан уақыт оздырмай мына көрші</w:t>
        <w:br/>
        <w:t>"тоғыз оғузға шабуыл жасау қажет. |</w:t>
        <w:br/>
        <w:t>о К ұсынысын жиналғандар бірауыздан құптады.</w:t>
        <w:br/>
        <w:t>«Бізге қазған орына жаудың өзін құлату керек»</w:t>
        <w:br/>
        <w:t>десті.</w:t>
        <w:br/>
        <w:t>Құтылығ екі кеңесшісінің ақылымен шабуылдың тұт-</w:t>
        <w:br/>
        <w:t>қиылдығын арттыру мақсатында бүкіл жауынгерін атқа</w:t>
        <w:br/>
        <w:t>қондырмай-ақ, солардың ішінен іріктеп, ең таңдаулыларын</w:t>
        <w:br/>
        <w:t>ғана алды. Бұлардың біреуі бірнеше жауынгерге тұратын,</w:t>
        <w:br/>
        <w:t>сан ұрысты бастан кешірген, тәжірибелі батыр жігіттер</w:t>
        <w:br/>
        <w:t>еді.</w:t>
        <w:br/>
        <w:t>Түрік қолы суыт жүріспен Кәкөңірді өрлеп келіп,</w:t>
        <w:br/>
        <w:t>Өтүкен қалыңына келіп енді. Осы арада ерулеп, аттарын</w:t>
        <w:br/>
        <w:t>тынықтырды. Алға барлаушылар жіберді.</w:t>
        <w:br/>
        <w:t>Тоғыз оғыз негізінен малшы ел ғой. Жоқ қараған</w:t>
        <w:br/>
        <w:t>малшылардың бірі көріп хабарлаған болса керек, оғуздар</w:t>
        <w:br/>
        <w:t>түріктердің әскері келіп қалғанын естіп, тез қол жинап</w:t>
        <w:br/>
        <w:t>қарсы шығыпты. Барлаушылар асығыс жиналған қолдың</w:t>
        <w:br/>
        <w:t>ала-құлалығын, көбісінің өгіз мінгенін айтып келді.</w:t>
        <w:br/>
        <w:t>Мұны естіген Құтылығ ашық айқасқа дайындалды.</w:t>
        <w:br/>
        <w:t>Өгізді жаудың атты әскерге, оның ішінде іріктелген жі-</w:t>
        <w:br/>
        <w:t>гіттерден құралған өз әскеріне төтеп бере алмасын білді.</w:t>
        <w:br/>
        <w:t>Бірақ сақтықты да естен шығарған жоқ.</w:t>
        <w:br/>
        <w:t>Сөйтіп екі жақ Тоғла жазығында кездесті. Тау саясын-</w:t>
        <w:br/>
        <w:t>да аты мен өзі абден тынығып, шайқас тілеп жұтынған</w:t>
        <w:br/>
        <w:t>түріктің жаужүрек батырлары өгізді тобырға өңмендей</w:t>
        <w:br/>
        <w:t>кіріп, алты мың оғуз жауынгерін бөрі араласқан қойдай</w:t>
        <w:br/>
        <w:t>бөліп-бөліп алып, ту-талапайын шығарды.</w:t>
        <w:br/>
        <w:t>Тоғыз оғуз әскері жеңілді. Баз қаған шайқастың ба-</w:t>
        <w:br/>
        <w:t>сында-ақ Құтылығ қолынан қаза тапты. «Байғұстың жан-</w:t>
        <w:br/>
        <w:t>жаққа кісі шаптырып шырылдап жүргені өлетінін білген-</w:t>
        <w:br/>
        <w:t>діктен екен ғой» десті оның өлігін көргендер.</w:t>
        <w:br/>
        <w:t>Тоңюкөк қолға түскен тұтқындардың бәрін Құтылығқа</w:t>
        <w:br/>
        <w:t>айтып, ауыл-ауылына қайтартқызды.</w:t>
      </w:r>
    </w:p>
    <w:p>
      <w:r>
        <w:t>-- Түбіміз бір туыспыз. Өзара таласқаннан басқаға</w:t>
        <w:br/>
        <w:t>жем болғаннан басқа табар пайда жоқ,-- деді Тоңюкек</w:t>
        <w:br/>
        <w:t>еліне қайтқалы жатқан тұтқындарға.-- Ауылдарыңның аза-</w:t>
        <w:br/>
        <w:t>маттарына сәлем айта барыңдар. Достықпен келгенге әр-</w:t>
        <w:br/>
        <w:t>қашан құшағымыз ашық. Жеріне де, малына да тимейміз.</w:t>
        <w:br/>
        <w:t>Тек түрік байрағының астына жиналып, тату бірлікті</w:t>
        <w:br/>
        <w:t>мойындаса болғаны.</w:t>
        <w:br/>
        <w:t>Г78</w:t>
        <w:br/>
        <w:t>Біз тоғыз оғұз жұртына-жау емеспіз. Туыстықты аяққа</w:t>
        <w:br/>
        <w:t>басып, шығыстағы ққытаңды, түстіктегі табғачты көмекке</w:t>
        <w:br/>
        <w:t>шақырып, бізге өлім тілеген Баз қағанның өзі еді. Сол</w:t>
        <w:br/>
        <w:t>аңсаған өлімін өзі тапты.</w:t>
        <w:br/>
        <w:t>Біз сендер жеңілді екен деп ауылдарыңды шаппаймыз.</w:t>
        <w:br/>
        <w:t>Қатын-баланы шулатпаймыз. Міне, осы арадан ат басын</w:t>
        <w:br/>
        <w:t>кейін бұрамыз.</w:t>
        <w:br/>
        <w:t>Табғач елі қашаннан ортақ жауымыз еді. Өзді-өзімізді</w:t>
        <w:br/>
        <w:t>қырғынға ұшыратып, өзара қырқысқанша ортақ жауымызға</w:t>
        <w:br/>
        <w:t>қарсы күш біріктірейік. «Түбі бірге -- түртпейді» дейді</w:t>
        <w:br/>
        <w:t>бабалар. Бір-бірімізді өгейсіп көзге шұқудан тапқан олжа-</w:t>
        <w:br/>
        <w:t>мыз кәні? Ел болайық, жұрт болайық. Осыны айта</w:t>
        <w:br/>
        <w:t>барыңдар.</w:t>
        <w:br/>
        <w:t>Кімде-кім мақұл көрсе, бірлік байрағын көтеремін, ата</w:t>
        <w:br/>
        <w:t>жауға қарсы бірлесе аттанамын десе, ақ туын алып Өтү-</w:t>
        <w:br/>
        <w:t>кенге келсін. Біз сонда бірер күн еру боламыз.</w:t>
        <w:br/>
        <w:t>Тұтқындардың аузынан шығып, бір құлақтан екінші</w:t>
        <w:br/>
        <w:t>құлаққа өткен бұл хабар тоғыз оғұз тайпасының тау</w:t>
        <w:br/>
        <w:t>жайлаған руларына қазірде тарап кетті. Араға күн сал-</w:t>
        <w:br/>
        <w:t>май-ақ Құтылығ жорық шатырының алдына бірлікке қо-</w:t>
        <w:br/>
        <w:t>рып, бәтуаласуға байерку, суқыт, сап, әдиз руларының</w:t>
        <w:br/>
        <w:t>басшылары келді. Әлгі тас-кітаптағы Тоңюкектің: «Осыдан</w:t>
        <w:br/>
        <w:t>соң оғуздар түгел өз аяғынан көтеріле келді. Келтірген-</w:t>
        <w:br/>
        <w:t>дей-ақ келтірдім-ау»,-- деп мақтанатыны да осыдан.</w:t>
        <w:br/>
        <w:t>-- Бірақ тоғыз оғуз тайпасы түгелдей Құтылығқа ба-</w:t>
        <w:br/>
        <w:t>ғынған жоқ қой.</w:t>
        <w:br/>
        <w:t>-- Оныңыз рас. Тоғыз оғуз тайпасы, оның ішінде</w:t>
        <w:br/>
        <w:t>ұйғырлар. Құтылығқа бағынған жоқ. Оны бағындырамын</w:t>
        <w:br/>
        <w:t>деп бүкіл телелерді өзіне қарсы қойып алудан қорыққан</w:t>
        <w:br/>
        <w:t>Құтылығтар оларды бағындырудан гөрі, олармен дос бо-</w:t>
        <w:br/>
        <w:t>лып, туысып табысуға ұмтылды. Өйткені құтылығтар олар-</w:t>
        <w:br/>
        <w:t>мен тіл табыспаса, желкесінен телелер, алдынан қытайлар</w:t>
        <w:br/>
        <w:t>шықса екі ортадағы түріктер балға мен төстің арасына:</w:t>
        <w:br/>
        <w:t>түскен темірдей жентектелетін еді. Сондықтан бұл арада</w:t>
        <w:br/>
        <w:t>Тоңюкек пен Юань-чженнің үгіт-насихат жұмысынан бас-</w:t>
        <w:br/>
        <w:t>қа жемісті әрекет ете қою қиың болатын.</w:t>
        <w:br/>
        <w:t>Тоғыз оғуз тайпаларымен жағдайды бірыңғайланғандай</w:t>
        <w:br/>
        <w:t>болған Құтылығ бар назарын қайтадай қытайға қарай</w:t>
        <w:br/>
        <w:t>аударды. Қытай әскерінің тактикасынан хабардар Тоңю-</w:t>
        <w:br/>
        <w:t>көк пен Юань-чжень шекараға шабуылды бұрынғылардан</w:t>
        <w:br/>
        <w:t>басқаша ұйымдастырады. Қытайдың тұрақты әскерімен</w:t>
        <w:br/>
        <w:t>ашық шайқасқа шықпай, тек шекара аймақтарына әр тұс-</w:t>
        <w:br/>
        <w:t>тан шабуыл жасап, бейне қармақтағы жемді жұла қашқан</w:t>
        <w:br/>
        <w:t>шабақтар тәрізді кездескен мекенді тонап, аламан-асырын</w:t>
      </w:r>
    </w:p>
    <w:p>
      <w:r>
        <w:t>179</w:t>
        <w:br/>
        <w:t>ғы елді шапқанда алыстан ат қойып, аттанға айқай қосып,</w:t>
        <w:br/>
        <w:t>қиқулай қышқырып, қайқы қылышын жалаңдата үрей ту-</w:t>
        <w:br/>
        <w:t>жғызып, лек-легімен, құйылатын түріктер бүгін үйреншікті</w:t>
        <w:br/>
        <w:t>ескі әдетінен жаңылғандай, аттарын еркін аяңдатып, бейне</w:t>
        <w:br/>
        <w:t>құдалыққа келе жатқандай бейқам қалып танытады. Осы-</w:t>
        <w:br/>
        <w:t>“Дай жүруді Құтылығ пен Тоңюкөк шегелеп тапсырған.</w:t>
        <w:br/>
        <w:t>Негізгі міндет бұрынғыдай ауыл тонап, мал алу емес.</w:t>
        <w:br/>
        <w:t>Қамсыз жатқан ауылды қапыда бас салып, қарсылық</w:t>
        <w:br/>
        <w:t>жасауға мұрша бермей тұтқындағы Ашидэ Юань-чженьді</w:t>
        <w:br/>
        <w:t>босатып алу. Мүмкіндігінше шығын болдырмай, тұтқын</w:t>
        <w:br/>
        <w:t>қолға тиісімен, кейін серпіліп, бір кісідей ауылды тастап</w:t>
        <w:br/>
        <w:t>шығу қажет.</w:t>
        <w:br/>
        <w:t>Жігіттер қазір сырт көзге қандай бейқам көрінсе, іштей</w:t>
        <w:br/>
        <w:t>сондай түлеп, тосын болар оқиғаның қандайына да әзір</w:t>
        <w:br/>
        <w:t>келеді. Құрсау тарылып, ауылға тақаған сайын олар да</w:t>
        <w:br/>
        <w:t>шиыршық атын, ширыға түскен. Олар осы: бетімен басқақ</w:t>
        <w:br/>
        <w:t>аулына ат басын бір-ақ тіреді. Тоңюкектің қысқа әмірімен</w:t>
        <w:br/>
        <w:t>бір топ жігіт кермеде таңасырылып тұрған он шақты</w:t>
        <w:br/>
        <w:t>сәйгүліктің шылбырын кесіп, алысқа айдап әкетті.</w:t>
        <w:br/>
        <w:t>Дәл осы кезде қара үйдің алдында қалғып-шұлғып</w:t>
        <w:br/>
        <w:t>отырған күзетшінің біреуі әлдеқалай оянып кет де, ауыл-</w:t>
        <w:br/>
        <w:t>ды қоршап алған салт аттыларды кәріп, бейне жылан</w:t>
        <w:br/>
        <w:t>шағып алғандай шар ете қалды.</w:t>
        <w:br/>
        <w:t>Ой-бай, жау, жау! Аттан! Аттаң!</w:t>
        <w:br/>
        <w:t>Күзетшінің жан ұшырған аюды даусына шошып оянған</w:t>
        <w:br/>
        <w:t>басқа күзетшілердің мағынасыз барқырағаны мен жабыла</w:t>
        <w:br/>
        <w:t>үрген иттердің үні қосылып, тау етегін қазірде-улыған-шу-</w:t>
        <w:br/>
        <w:t>лығанға бөктіріп, бүкіл ауылды аяғынан тік тұрғызды.</w:t>
        <w:br/>
        <w:t>Алғашқы дауыс шыққанда-ақ ауылға лап берген Құтылығ-</w:t>
        <w:br/>
        <w:t>тың жігіттері шошып оянып, сыртқа іш киімдерімен жү-</w:t>
        <w:br/>
        <w:t>гіріп шыққандарды қайың сойылдың астына алын, лезде</w:t>
        <w:br/>
        <w:t>үйді-үйлеріне қуып тықты.</w:t>
        <w:br/>
        <w:t>Тоңюкәк бастаған жиырма шақты жігіт қарсылық</w:t>
        <w:br/>
        <w:t>білдірген күзетшілерді қазір де қағып тастап, қара үйдің</w:t>
        <w:br/>
        <w:t>есігін ашып, әуреленіп жатпастан белдеу арқанын қиып,</w:t>
        <w:br/>
        <w:t>іргесінен қол салып жіберді де бүкіл үйді бір-ақ төңкеріп</w:t>
        <w:br/>
        <w:t>тастады. Не болып, не қойғанын әлі толық ажырата алмай,</w:t>
        <w:br/>
        <w:t>үрпиіскен серіктерінің ортасында тұрған Ашидэ Юань-</w:t>
        <w:br/>
        <w:t>чжень Тоңюкекті бірден таныды.</w:t>
        <w:br/>
        <w:t>Це&gt;--- Тонкшек!-- Ашиде ИОянв-чжень.. құйна- айқайлап.</w:t>
        <w:br/>
        <w:t>жіберді</w:t>
        <w:br/>
        <w:t>ештіш Юлдузбек! -- Тоңюкөк аттан секіріп түсіп, Юань-</w:t>
        <w:br/>
        <w:t>чженьді кең құшағына алды.</w:t>
        <w:br/>
        <w:t>"Қара үй -- көне түріктер ұғымындағы түрме. Бұлай атау қазір тек</w:t>
        <w:br/>
        <w:t>моңғолдарда сақталып қалған.</w:t>
        <w:br/>
        <w:t>167</w:t>
      </w:r>
    </w:p>
    <w:p>
      <w:r>
        <w:t>екінші тарауындағы түріктер туралы. жазған мақаласында</w:t>
        <w:br/>
        <w:t>В.А. Могильников Құтылығты тура 692 .жылы өлді деп</w:t>
        <w:br/>
        <w:t>жазады. Алайда бұлардың бірде-бірінде неге олай екеніне</w:t>
        <w:br/>
        <w:t>келтірілген дәлел жоқ. Сондықтан бұл ретте шындық</w:t>
        <w:br/>
        <w:t>іздеген адамға нақты деректі, менімше, «Күлтегін жазуы»</w:t>
        <w:br/>
        <w:t>деп аталатын тас-кітаптан табуға болатын сияқты. Тек</w:t>
        <w:br/>
        <w:t>барға байыппен қарап, аздап арифметикаға жүгінсек жетіп</w:t>
        <w:br/>
        <w:t>жатыр.</w:t>
        <w:br/>
        <w:t>Міне, өзіңіз де көріңіз. «Күлтегіннің үлкен жазуында»</w:t>
        <w:br/>
        <w:t>Білге қаған: «Қаған әкем өлгенде інім Күлтегін жеті жаста</w:t>
        <w:br/>
        <w:t>қалды» дейді. Негізгі кілт осы дерек. Өйткені Күлтегіннің</w:t>
        <w:br/>
        <w:t>731 жылы (қой жылы) қырық жеті жасында өлгені бізге</w:t>
        <w:br/>
        <w:t>Таншудан да, осы тас-кітаптан да белгілі. Сонда 731</w:t>
        <w:br/>
        <w:t>жылдан Күлтегіннің жасаған 47 жасын алып тастасаңыз,</w:t>
        <w:br/>
        <w:t>оның туған жылы -- 684 шыға келеді. Енді осыған, 684-ке</w:t>
        <w:br/>
        <w:t>Күлтегіннің әкесі өлген кездегі жеті жасын қосыңыз. Ал</w:t>
        <w:br/>
        <w:t>бұл (691 жыл) -- Құтылығтың өлген жылы, Менің Құты-</w:t>
        <w:br/>
        <w:t>лығтың өлген уақыты деп қытай жылнамалары мен басқа</w:t>
        <w:br/>
        <w:t>тарихи деректерден белгілі 693 жылды көрсетпей 691</w:t>
        <w:br/>
        <w:t>жылды айтуымның мәнісі осыдан. Менімше бұған ешқан-</w:t>
        <w:br/>
        <w:t>дай талас болмайды ғой деп ойлаймын.</w:t>
        <w:br/>
        <w:t>-- Неге болмасын, асылы, көп көңілін ұйытар нақты-</w:t>
        <w:br/>
        <w:t>лықтың басы ашылғанша талас тоқтамаса керек. Мысалы,</w:t>
        <w:br/>
        <w:t>сіздің осы талас болмайды деген мәселеңізге белгілі ғалым</w:t>
        <w:br/>
        <w:t>Л.Гумилев дау айтады. Ол жоғарыда айтқан «Көне түрік-</w:t>
        <w:br/>
        <w:t>тер» атты кітабында жаңағы тас жазудың «Күлтегін әкесі</w:t>
        <w:br/>
        <w:t>өлгенде жеті жаста еді» дегенін, қатеге шығарады. Оның</w:t>
        <w:br/>
        <w:t>топшылауынша Күлтегін ол кезде тоғыз, болмаса он</w:t>
        <w:br/>
        <w:t>жаста.</w:t>
        <w:br/>
        <w:t>-- Бұл арада Гумилев мұны. Құтылығты 693 жылы</w:t>
        <w:br/>
        <w:t>өлді деген сеніммен айтып отыр. Егер шынында Құты-</w:t>
        <w:br/>
        <w:t>лығты осы жылы өлді дейтін болсақ, онда Күлтегіннің</w:t>
        <w:br/>
        <w:t>әкесі қайтқанда тоғызда екеніне дау жоқ. Бірақ Құтылығ-</w:t>
        <w:br/>
        <w:t>тың қайтқан жылы 693 емес, 691 ғой.</w:t>
        <w:br/>
        <w:t>-- Оны әлі дәлелдеу керек. Рас, жағарыда сіз Құты-</w:t>
        <w:br/>
        <w:t>дығтың өлген жылына белгілі ғалымдардың күдікпен қа-</w:t>
        <w:br/>
        <w:t>райтынын, алайда олардың ғикірлерінде де нақтылық жоқ</w:t>
        <w:br/>
        <w:t>екенін айттыңыз, өз пайымдауыңызды тас жазуда керсе-</w:t>
        <w:br/>
        <w:t>тілген Қүлтегіннің жасы арқылы дәлелдедіңіз. Мұныңыз-</w:t>
        <w:br/>
        <w:t>дың бәрі дұрыс. Бірақ енді сол дұрысты белгілі үлкен</w:t>
        <w:br/>
        <w:t>ғалым бұрыс, тас жазуда көрсетілген Күлтегіннің</w:t>
        <w:br/>
        <w:t>әкесі өлгендегі жасы қате деп отыр ғой. Бұған не</w:t>
        <w:br/>
        <w:t>дейсіз?</w:t>
        <w:br/>
        <w:t>-- Не дейін?! Бос даудан түсер пайда жоқ. Мұндайда</w:t>
        <w:br/>
        <w:t>183</w:t>
        <w:br/>
        <w:t>дай лықсып: барып, кері. шегінуге мәжбүр болды. Жолы</w:t>
        <w:br/>
        <w:t>болмаған түріктер енді Шо- -чжеу аймағын шапты. Бірақ</w:t>
        <w:br/>
        <w:t>оларды Чан-чжи Хуан-хуадуй тауының етегінде қуып же-</w:t>
        <w:br/>
        <w:t>тіп, тағы да соғысуға мәжбүр етті. Алғашқы айқаста.тауы</w:t>
        <w:br/>
        <w:t>шағылып қалған, әлі өзіне-өзі келе алмаған жауынгерлер</w:t>
        <w:br/>
        <w:t>пәлендей ерлік көрсете алмады. Құтылығ әскері бұл жолы</w:t>
        <w:br/>
        <w:t>да жеңіліс ы</w:t>
      </w:r>
    </w:p>
    <w:p>
      <w:r>
        <w:t>да жеңіліс тапты. ы. с лерін босқа қырып алудан сақтанып,</w:t>
        <w:br/>
        <w:t>ешқайда мойын бұрмастан Инь-шань тауынан асып, шөл”</w:t>
        <w:br/>
        <w:t>далаға шығып кетті. Чан-чжи болса түріктерді жиырма</w:t>
        <w:br/>
        <w:t>шақырымдай жерге дейін қуып, бұл тірлігінен түк шық-</w:t>
        <w:br/>
        <w:t>пайтынын сезіп, кері қайтты.</w:t>
        <w:br/>
        <w:t>Бірақ Чан-чжидің қарамағындағы әскер басшылары-</w:t>
        <w:br/>
        <w:t>ның бірі Цуань Бас-би деген қолға түскен түрік жауын-”</w:t>
        <w:br/>
        <w:t>герлерінің бірін қинау арқылы одан түрік қағанының ор-</w:t>
        <w:br/>
        <w:t>дасының қайда орналасқанын біліп алды да, көтерілісші-</w:t>
        <w:br/>
        <w:t>лердің ұясын талқандауды көздеді. Сөйтіп тибетпен соғы-</w:t>
        <w:br/>
        <w:t>ста жіберген қателігі үшін төмендеп кеткен лауазымын</w:t>
        <w:br/>
        <w:t>қайтып алуды ойлады.</w:t>
        <w:br/>
        <w:t>Жаудан жеңіліп, жолы болмай оралғанмен, жауынгер-</w:t>
        <w:br/>
        <w:t>лік рухын түсірмеген Құтылығ сақтықты бір сәт естен</w:t>
        <w:br/>
        <w:t>шығарған жоқ еді. Қуғыншы жау әскері осы арамен</w:t>
        <w:br/>
        <w:t>келеді-ау деген жерлердің бәріне бірнеше қабат қарауыл</w:t>
        <w:br/>
        <w:t>қойғызды. Жауынгерлерін дем алуға таратқанда да әскер</w:t>
        <w:br/>
        <w:t>басшыларына қамсыз болмау жағын баса ескерткен бола-</w:t>
        <w:br/>
        <w:t>тын. Содан да болар, қытай әскерінің тақағаны жөніндегі</w:t>
        <w:br/>
        <w:t>алғашқы хабар жеткенде-ақ бүкіл жауынгер атқа қонып</w:t>
        <w:br/>
        <w:t>жаумен алысуға дайын тұрды. !</w:t>
        <w:br/>
        <w:t>Түріктерді қамсыз жатқан жерінде бас саламын деп,</w:t>
        <w:br/>
        <w:t>сатқын түріктің бастауымен суыт жүріп келе жатқан</w:t>
        <w:br/>
        <w:t>Бао-би Қарақұмның жал-жал құмының арасынан бейне</w:t>
        <w:br/>
        <w:t>жер астынан шыққандай болат дулыға, темір сауыттары</w:t>
        <w:br/>
        <w:t>күнмен шағылысып Құтылығтың ауыр қолы шыға келген-</w:t>
        <w:br/>
        <w:t>де, есінен танып қала жаздады. Шекарадағы шайқаста</w:t>
        <w:br/>
        <w:t>жеңіліп өші кеткен түріктер жаралы жолбарыстай ызалы</w:t>
        <w:br/>
        <w:t>еді. Отар қойды көрген аш бөрілердей жауына бірден лап</w:t>
        <w:br/>
        <w:t>берді. Қытайлықтар да жан сақтаудың жалғыз жолы -</w:t>
        <w:br/>
        <w:t>өліспей беріспеу екенін жақсы түсінді. Қашқанмен мына</w:t>
        <w:br/>
        <w:t>шөл далада аман қалу мүмкін емес.</w:t>
        <w:br/>
        <w:t>Ұзақ жолдан қажып жеткен қытайлықтарға түріктің</w:t>
        <w:br/>
        <w:t>тың күшімен алысу оңайға түскен жоқ. Алғашқы айқас-</w:t>
        <w:br/>
        <w:t>та-ақ түріктер айқын басымдық танытты. Уақыт өткен</w:t>
        <w:br/>
        <w:t>сайын бұл басымдық өсе түсті де, Құтылығ қытай әскерін</w:t>
        <w:br/>
        <w:t>қоршап алды. Шайқастың барысын сырттай бақылап тұр-</w:t>
        <w:br/>
        <w:t>181</w:t>
        <w:br/>
        <w:t>Осы арада басын ашып алар бір мәселе, мұның бәрі</w:t>
        <w:br/>
        <w:t>тас кітапта көрсетілгеніндей, бір Құтылығтың еңбегі емес.</w:t>
        <w:br/>
        <w:t>«Құм жиналып, тас болмас, құл жиналып бас болмас»</w:t>
        <w:br/>
        <w:t>деген билеуші ақ сүйектердің идеологиясымен уланған</w:t>
        <w:br/>
        <w:t>көшпелілер ел-билігінің тізгінін әйтеуір хан тұқымынан</w:t>
        <w:br/>
        <w:t>шыққан біреуге ұстатуды дәстүрге енгізіп, заңға айналды-</w:t>
        <w:br/>
        <w:t>рып жібергені тарихтан белгілі. Нақтылық үшін тіпті өте</w:t>
        <w:br/>
        <w:t>әріге бармай-ақ, ХУІІ ғасырда ұлы жүз қазақтарының</w:t>
        <w:br/>
        <w:t>ел билеуге Абылай ханның бір баласын арнайы барып</w:t>
        <w:br/>
        <w:t>сұрап алып келіп, хан көтергенін айтсақ та жеткілікті ғой</w:t>
        <w:br/>
        <w:t>деймін. Шындығына келгенде Құтылығтың еңбегі де осы</w:t>
        <w:br/>
        <w:t>дәрежеде ғана. Оны Тоңюкөктің Құтылығ туралы: «Уайым</w:t>
        <w:br/>
        <w:t>жеп толғадым, арық бұқалы, семіз бұқалы» екенін хан</w:t>
        <w:br/>
        <w:t>болашақ кісі кейіннен білсе екен деп ойладым. Бірақ ол</w:t>
        <w:br/>
        <w:t>қаған «семіз бұқа, арық бұқа» деп айырып білмес екен.</w:t>
        <w:br/>
        <w:t>Көңілге түйдім. Сонша ойландым, толғандым» деуі осы</w:t>
      </w:r>
    </w:p>
    <w:p>
      <w:r>
        <w:t>ойымызға айғақ., Құтылығ үлкен ойдың, мол біліктің</w:t>
        <w:br/>
        <w:t>адамы емес. Сондықтан көтерілісшілердің программалы</w:t>
        <w:br/>
        <w:t>іс-қимылын сол заманның озық идеологтары, көтерілістің</w:t>
        <w:br/>
        <w:t>саяси жетекшілері Ашидэ Юань-чжень мен Тоңюкөктің</w:t>
        <w:br/>
        <w:t>еңбегі, солардың ықпалды басшылығы деп түсінген жөн.</w:t>
        <w:br/>
        <w:t>Бұл кез, тас кітапта жазылғандай, бүкіл түрік хал-</w:t>
        <w:br/>
        <w:t>қының «Мемлекетті халық едім, мемлекетім енді кәні?</w:t>
        <w:br/>
        <w:t>Кіммен мемлекет құрармын, Қағаны бар халық едім, енді</w:t>
        <w:br/>
        <w:t>қай қағанға іс-күшімді беремін» деп қайғырып, тәуелділік</w:t>
        <w:br/>
        <w:t>тауқыметін тартып, азап шегіп, азып жүрген шағы еді.</w:t>
        <w:br/>
        <w:t>Юань-чжень мен Тоңюкәк халықтың бұл көңіл-күйін та-</w:t>
        <w:br/>
        <w:t>мыршыдай тап басып, тани білді. Ел аралап, халықты</w:t>
        <w:br/>
        <w:t>азаттық күреске шақырды. Олар бұл ұранға қызу үн қосты.</w:t>
        <w:br/>
        <w:t>Тұс-тұстан ағылып келіп, Құтылығ көтерген түрік туының</w:t>
        <w:br/>
        <w:t>астына жиналып жатты. Ұранды «естіп, қаладағы ел тауға</w:t>
        <w:br/>
        <w:t>шыққан екен, таудағы ел еңіске түскен екен» дейді Білге</w:t>
        <w:br/>
        <w:t>қаған бұл жөнінде.</w:t>
        <w:br/>
        <w:t>Бұдан шығар қорытынды сол, тас кітапта жазылған,</w:t>
        <w:br/>
        <w:t>Тоңюкөк айтқандай «Тоғай-тоғайда, тау-таста қалған-құт-</w:t>
        <w:br/>
        <w:t>қаны қойырасып жеті жүзге жетсін», Білге қаған айтқандай</w:t>
        <w:br/>
        <w:t>«Жиналып барлығы 700 ер болсын», қалай болғанда да</w:t>
        <w:br/>
        <w:t>олар Құтылығ көтеріліс жасағанда қасында бірге болған</w:t>
        <w:br/>
        <w:t>оның өз руының адамдары емес. Олар -- Құтылығтың қол</w:t>
        <w:br/>
        <w:t>астына үгіттеу арқылы, шақыру арқылы кейін келген көрші</w:t>
        <w:br/>
        <w:t>туыстас тайпаның адамдары.</w:t>
        <w:br/>
        <w:t>Міне, осылардың бәрі жиналып келгенде көтерілісші-</w:t>
        <w:br/>
        <w:t>лердің өзіндік айқын программасы болды және оның</w:t>
        <w:br/>
        <w:t>бірінші түйіні «Табғачтарға тәуелді түріктің басқа тайпа-</w:t>
        <w:br/>
        <w:t>172</w:t>
        <w:br/>
        <w:t>тек нақты дерекке жүгінген жөн. Осы арада басы ашық бір</w:t>
        <w:br/>
        <w:t>мәселені айта кеткен лазым.. Ол -- Құтылығ қай жылы</w:t>
        <w:br/>
        <w:t>өлсе, сол жылы Қапағанның оның орнына отырғаны,</w:t>
        <w:br/>
        <w:t>қағанат билігін өз қолына алғаны. Оны қытай тарихы да,</w:t>
        <w:br/>
        <w:t>ол жөнінде ой толғаған көптеген ғалымдар да теріске</w:t>
        <w:br/>
        <w:t>шығармайды. Мұны бір деп қойыңыз. Өйткені осы мәсе-</w:t>
        <w:br/>
        <w:t>леде шындықты ашу үшін мұның үлкең мәні бар.</w:t>
        <w:br/>
        <w:t>Жақсы, бір делік. Бірақ мұның Құтылығтың қай</w:t>
        <w:br/>
        <w:t>жылы өлгенін анықтауға қандай қатысы бар?</w:t>
        <w:br/>
        <w:t>-- Қандай қатысы бар дейсіз бе? Оны білу үшін</w:t>
        <w:br/>
        <w:t>алдымен тан әулетінің тарихындағы (Таншудағы) 0694</w:t>
        <w:br/>
        <w:t>жылы болған оқиғаны баяндайтын «Мочжо (Қапаған)</w:t>
        <w:br/>
        <w:t>өзін-өзі хан деп жариялап, таққа отырғаннан кейін бірне-</w:t>
        <w:br/>
        <w:t>ше жылдан соң Лин-чжеу аймағына шабуыл жасады.</w:t>
        <w:br/>
        <w:t>Шекара жауынгерлерін қырғынға ұшыратын, көп адамды</w:t>
        <w:br/>
        <w:t>тұтқындап әкетті» дейтін жолдарға зер салыңыз. Осында-</w:t>
        <w:br/>
        <w:t>ғы «бірнеше жылдан соң» деген мерзімнің ең кем дегенде</w:t>
        <w:br/>
        <w:t>екі, немесе одан да көп жылды көрсететін дәлелдеудің</w:t>
        <w:br/>
        <w:t>қажеті болмас.</w:t>
        <w:br/>
        <w:t>Енді қараңыз, егер Құтылығ 693 жылы өлді десек, онда</w:t>
        <w:br/>
        <w:t>сол жылы таққа отырған Қапағанның шабуылы бірнеше</w:t>
        <w:br/>
        <w:t>жылдан соң емес, соның келесі жылы-ақ болғаны ғой.</w:t>
        <w:br/>
        <w:t>Бірақ тарих олай демейді, «бірнеше жылдан соң» деп</w:t>
        <w:br/>
        <w:t>көрсетеді. Ал бұл Құтылығтың өлген жылының 693 емес,</w:t>
      </w:r>
    </w:p>
    <w:p>
      <w:r>
        <w:t>691 екеніне куәлік береді. Бұл арада Қапағанның тылын</w:t>
        <w:br/>
        <w:t>хауіпсіздендіру мақсатымен бар күшін теле тайпаларын</w:t>
        <w:br/>
        <w:t>бағындыруға жұмсағанын да естен шығаруға болмайды.</w:t>
        <w:br/>
        <w:t>Сондай- -ақ Қапағанның ұйғырларды Халхадан қуып, Хэси</w:t>
        <w:br/>
        <w:t>өлкесіне кетуге мәжбүр ететін кезі де осы жылдар. Сонда</w:t>
        <w:br/>
        <w:t>Қапағанның билікке ие болған кезі мен қытай шекарасына</w:t>
        <w:br/>
        <w:t>шабуыл жасағаны арасындағы үш жыл үзілістің, міне, осы</w:t>
        <w:br/>
        <w:t>жылдар екеніне де дау жоқ. Біздің Құтылығты 691 жылы</w:t>
        <w:br/>
        <w:t>өлді деуіміздің де, Таншудағы көрсетілген «бірнеше жыл-</w:t>
        <w:br/>
        <w:t>дан соңның» сыры да осында. Мұнда сол кездің жағдай-</w:t>
        <w:br/>
        <w:t>ының шындығы жатыр. Сонсоң, өзіңіз ойлаңызшы, Күл-</w:t>
        <w:br/>
        <w:t>тегін ескерткішіндегі, мысалы, «Күлтегін отызға қарағанда</w:t>
        <w:br/>
        <w:t>қырғыз тарапқа әскер жүргіздік», «Жиырма жеті жасында</w:t>
        <w:br/>
        <w:t>қарлұқ халқы жау болды», «Күлтегін өлді қырық жеті</w:t>
        <w:br/>
        <w:t>жасында» деген Күлтегіннің жасына байланысты берілген</w:t>
        <w:br/>
        <w:t>басқа деректердің бәрі дұрыс та, тек оның «Қаған әкем</w:t>
        <w:br/>
        <w:t>өлгенде інім Күлтегін жеті жаста қалды» дегені қате ме?</w:t>
        <w:br/>
        <w:t>Егер бұл қате болса онда ол оның басқа жастарына да</w:t>
        <w:br/>
        <w:t>әсер етуі керек емес пе? Бұл да ойласуды қажет етсе</w:t>
        <w:br/>
        <w:t>керек.</w:t>
        <w:br/>
        <w:t>184</w:t>
        <w:br/>
        <w:t>жарасып кетуіне мұның да-үлкен ықпалы болары аян. Тас</w:t>
        <w:br/>
        <w:t>жазудағы. Білге қағанның: «Жоғарыда Көк тәнірісі,: Тү-</w:t>
        <w:br/>
        <w:t>ріктің Ыдук, Жер, Суы былай деген екен: «Түрік жоқ</w:t>
        <w:br/>
        <w:t>болмасын, жұрт болсын» деген екен. Сөйтіп әкем Илтеріс</w:t>
        <w:br/>
        <w:t>(Ел-таресі) қағанды, шешем Илбілге (Ел-данасы) қатын-</w:t>
        <w:br/>
        <w:t>ды Тәңірі төбесіне қойып, жоғары көтергенге ұқсайды» деп</w:t>
        <w:br/>
        <w:t>айтуына қарағанда, Құтылығ әйелі ел билігіне араласып,</w:t>
        <w:br/>
        <w:t>ел анасы дәрежесіне көтерілген, кісілігі мол, ақылды адам</w:t>
        <w:br/>
        <w:t>болған секілді. Өйткені Білге қағанның: «Әкем Илтеріс</w:t>
        <w:br/>
        <w:t>қағанды, шешем Илбілге қатынды тәңірі төбесіне қойып,</w:t>
        <w:br/>
        <w:t>жоғары көтерген» деп қабат айтып, қабат құрмет тұтуы</w:t>
        <w:br/>
        <w:t>шын балалық махаббатынан гөрі, елге сыйлы болған</w:t>
        <w:br/>
        <w:t>ата-анасына деген мақтанышын білдіретін тәрізді. Қалай</w:t>
        <w:br/>
        <w:t>болғанда да әйелді мұндай қағанмен бірге қойып, құрмет-</w:t>
        <w:br/>
        <w:t>пен атау бұған дейінгі түрік қағандарының тарихында</w:t>
        <w:br/>
        <w:t>кездескен емес.</w:t>
        <w:br/>
        <w:t>Құтылығ хан тағына отырғаннан кейін Тоңюкөк пен</w:t>
        <w:br/>
        <w:t>Ашидэ Юань-чженьді ордасының бас кеңесшілері етіп</w:t>
        <w:br/>
        <w:t>тағайындап, оларға «бойла баға тарқан» деген атақ, ал екі</w:t>
        <w:br/>
        <w:t>інісіне қарауындағы екі елді басқартып, біріне -- Қапағанға</w:t>
        <w:br/>
        <w:t>шад деген, екіншісіне -- Түзелбекке Шеху (Яғбу) деген</w:t>
        <w:br/>
        <w:t>атақ берді.</w:t>
        <w:br/>
        <w:t>Жауынгерлер арасында қатаң тәртіп орнатылып, әскер</w:t>
        <w:br/>
        <w:t>басшылары тағайындалады. Соғыс өнеріне жаттығу күн-</w:t>
        <w:br/>
        <w:t>Діз-түні бірдей жүргізіліп жатты.</w:t>
        <w:br/>
        <w:t>САТТАНЫС |</w:t>
        <w:br/>
        <w:t>683 жылдың көктемі өз күшіне ене Құтылығ</w:t>
        <w:br/>
        <w:t>азаттық аҢСаған ерЛерігатқа қондырды: Бұл --- қыс-зымыс-</w:t>
        <w:br/>
        <w:t>танның шідері ағытылып, аяқ-қолдарын енді ғана еркін</w:t>
        <w:br/>
        <w:t>соза бастаған Шаньюй басқақтығының малшы ауылдары</w:t>
        <w:br/>
        <w:t>қырға шығып, ауызы аққа жаңа тиіп, мәре-сәре болып</w:t>
        <w:br/>
        <w:t>жатқан кезі еді. Көктен түскендей ойда жоқта сау ете</w:t>
        <w:br/>
        <w:t>қалған түрік әскері осынау мамыражай тірліктің берекесін</w:t>
        <w:br/>
        <w:t>кетіріп, түлкі кірген тауық қорадай, түте-түтесін шығарды.</w:t>
      </w:r>
    </w:p>
    <w:p>
      <w:r>
        <w:t>Айдауға жарайтын мал Құтылығ жігіттерінің алдында</w:t>
        <w:br/>
        <w:t>кетті. Бөріні көріп шулаған ауыл иттеріндей, аттанға</w:t>
        <w:br/>
        <w:t>ілесіп, атқа қонған басқақ әскері жасанған қолға қайрат</w:t>
        <w:br/>
        <w:t>көрсете алмай, тоз-тозы шығып, әрқайсысы өзінше бас са-</w:t>
        <w:br/>
        <w:t>уғалады. !</w:t>
        <w:br/>
        <w:t>176</w:t>
        <w:br/>
        <w:t>шығарып,-тайын” тұратын болды. Қуғыншы” әскерге" қара</w:t>
        <w:br/>
        <w:t>көрсетіп қашып, ішөл: далаға шыққаннан кейін, із тастап</w:t>
        <w:br/>
        <w:t>адастырып кетеді. Суға келген аңды түре қуып, ақыры</w:t>
        <w:br/>
        <w:t>ұстай алмай; өкпесі өшіп,тілі салақтап “бос қайтқан төбет</w:t>
        <w:br/>
        <w:t>иттей олар азып-тозып тұрағына қайтып келгенде түріктің</w:t>
        <w:br/>
        <w:t>екінші бір “отрядының өздерінен кейін осында шабуыл</w:t>
        <w:br/>
        <w:t>жасап, түк қалдырмай үптеп кеткенін көреді. Ақыры бұлай</w:t>
        <w:br/>
        <w:t>қуғындаудан. түк шығара алмасыңа көзі жеткен шекара</w:t>
        <w:br/>
        <w:t>гарнизондары қорған қабырғасына тығылып, түріктердің</w:t>
        <w:br/>
        <w:t>елді тонап, малды айдап кеткенін тек сырттан бақылап,</w:t>
        <w:br/>
        <w:t>әрекетсіз қарап отыратын халге жетті.</w:t>
        <w:br/>
        <w:t>Мұндай мүшкілдікке шыдай алмаған қытайлықтар 684</w:t>
        <w:br/>
        <w:t>жылы көтерілісшілерді біржола құрту үшін арнайы армия</w:t>
        <w:br/>
        <w:t>/жасақтап, оған Чен Ву-тькинді бас қолбасшы етіп тағай-</w:t>
        <w:br/>
        <w:t>ындады. Қытай "5гкері Иньшань-тауынан-асып; “батысқа”</w:t>
        <w:br/>
        <w:t>қарай ұзап шыққанда Құтылығ бастаған түрік әскерінің</w:t>
        <w:br/>
        <w:t>Чен Ву-тьхиннің тылына шығып, Шо-чжеу және Дай-чжеу</w:t>
        <w:br/>
        <w:t>аймақтарын талқандап жатқаны жөніндегі хабары жетті.</w:t>
        <w:br/>
        <w:t>Чен Ву-тьхин кері қайтуға мәжбүр болды. Бірақ ауыр қол</w:t>
        <w:br/>
        <w:t>артынып-тартынып мұнда жеткенде түрік жауынгерлерінің</w:t>
        <w:br/>
        <w:t>ізі суып та үлгірген еді. Сөйтіп бұл жазалау экспедициясы</w:t>
        <w:br/>
        <w:t>да түк бітіре алмай еліне оралды.</w:t>
        <w:br/>
        <w:t>Келесі жылы Шунь-юй Киньпьхиннің қолбасшылығы-</w:t>
        <w:br/>
        <w:t>мен қытай әскері Шұғай-құзға барып, көтерілісшілердің</w:t>
        <w:br/>
        <w:t>ұясын талқандауға арнайы тапсырма алып, жолға шықты.</w:t>
        <w:br/>
        <w:t>Бірақ Тоңюкөктің жансыздары бұл жорықтың құпиясын</w:t>
        <w:br/>
        <w:t>ашып, Құтылығқа ерте хабар жеткізді.</w:t>
        <w:br/>
        <w:t>Жазалаушы әскерді қарсы алуға қапысыз дайындалған</w:t>
        <w:br/>
        <w:t>Құтылығ жауын Шұғай-құзда күтіп жатпай алдынан шық-</w:t>
        <w:br/>
        <w:t>ты. Сәйтіп Синь-чжау қаласынан шығып, далаға бет алған</w:t>
        <w:br/>
        <w:t>қамсыз әскерге тұтқиылдан шабуыл жасады. Қытайлықтар</w:t>
        <w:br/>
        <w:t>табан тіресіп соғысып, үлкен ерлік танытты. Бірақ жеңіске</w:t>
        <w:br/>
        <w:t>өлермендікпен ұмтылған түріктер шыдатпады. Көп ұзамай</w:t>
        <w:br/>
        <w:t>; қытайлықтар ұрыс даласында бес мыңнаң аст ауынге-</w:t>
        <w:br/>
        <w:t>рінің өлігін тастап, қашуға Қы ам жаумше--</w:t>
        <w:br/>
        <w:t>Бұл жеңіс түріктердің шығысқа қарай қытай шекара-</w:t>
        <w:br/>
        <w:t>сына дендеп кіруіне жол ашты. Олар 687 жылы Юй-чжеу</w:t>
        <w:br/>
        <w:t>аймағын келіп тонады. Бірақ бұл жолы оларға қарсы</w:t>
        <w:br/>
        <w:t>негізгі тегі корейден шыққан, дене бітімі ерекше алып</w:t>
        <w:br/>
        <w:t>жаратылған, жаудан беті қайтып көрмеген, тибеттермен</w:t>
        <w:br/>
        <w:t>соғыста айрықша көзге түскен хас батыр Хэйчы Чан-чжи-</w:t>
        <w:br/>
        <w:t>дің әскері шыққан еді. Қайда барса беті қайтпай жеңістен</w:t>
        <w:br/>
        <w:t>жеңіске жетіп іштей дандайси бастаған түрік әскері тұң-</w:t>
        <w:br/>
        <w:t>ғыш рет жартасқа келіп соғылған теңіздің дәу толқынын-</w:t>
        <w:br/>
        <w:t>180</w:t>
      </w:r>
    </w:p>
    <w:p>
      <w:r>
        <w:t>еместігін түсінген: Қапаған қытай еліне шұғыл. елші</w:t>
        <w:br/>
        <w:t>аттандырды.</w:t>
        <w:br/>
        <w:t>Көктің нұрынан жаралған қасиетті анамыз Ву-хәуге</w:t>
        <w:br/>
        <w:t>тәңірінің құдіретімен түрік елінің билік тізгінін қолға алып,</w:t>
        <w:br/>
        <w:t>таққа отырған Қапаған қаған зор денсаулық, ұзақ ғұмыр</w:t>
        <w:br/>
        <w:t>тілейді,- деп бастады ол сәлем хатын қытай дипломатия-</w:t>
        <w:br/>
        <w:t>сының бар ресмилігін сақтап. Содан кейін ғана барып,</w:t>
        <w:br/>
        <w:t>өз қызметін еске салды.-- Сіз баршамыздың қамқор ана-</w:t>
        <w:br/>
        <w:t>мызсыз. Анасына хауіп төңгенде баласы тыныш жата</w:t>
        <w:br/>
        <w:t>алмаса керек. Сондықтан да мен сіздің рұқсатыңызбен</w:t>
        <w:br/>
        <w:t>кеше басымды бәйгеге тігіп, жауыңа қарсы аттандым.</w:t>
        <w:br/>
        <w:t>Тәңірім қолдап, Сіздің жебеуіңізбен ортақ жараны қи-</w:t>
        <w:br/>
        <w:t>диньдарды ойсырата жеңіп қайттым.</w:t>
        <w:br/>
        <w:t>Сізден жасырытын сыр жоқ. Содан кейін сол жеңістің</w:t>
        <w:br/>
        <w:t>буына мас болып, далада еркін өскен ерке мінезіммен</w:t>
        <w:br/>
        <w:t>шекара бұзып, теНтектік жасағаным рас. Анасы баласы-</w:t>
        <w:br/>
        <w:t>ның қандай еркелігін де кешіреді ғой. Аналық жүрегі-</w:t>
        <w:br/>
        <w:t>ңізден мейір тілеп, осы тенңтектігімді кешіруіңізді</w:t>
        <w:br/>
        <w:t>өтінемін.</w:t>
        <w:br/>
        <w:t>Сіз мені аналық қамқорлығыңызға алып, ұлым деп</w:t>
        <w:br/>
        <w:t>қабылдасаңыз, мен өз күнәмді адал қызметіммен өтер</w:t>
        <w:br/>
        <w:t>едім. Осыған орай өзіңізге айтар бірер тілегім бар.</w:t>
        <w:br/>
        <w:t>Екі ел арасындағы «туыстық пен бейбітшілік» қатынасы-</w:t>
        <w:br/>
        <w:t>ның орнауы үшін мен бой жетіп отырған қызымды сіздің</w:t>
        <w:br/>
        <w:t>сүйікті бектеріңіздің біріне тұрмысқа берсем дей-</w:t>
        <w:br/>
        <w:t>мін.</w:t>
        <w:br/>
        <w:t>Менің бар мақсатым: сізге адал қызмет етіп, еліңіздің</w:t>
        <w:br/>
        <w:t>терістігіне қорған болып, шекараңыздың тыныштығын кү-</w:t>
        <w:br/>
        <w:t>зетсем деймін. Ол үшін, әрине, маған күш керек, сенімді</w:t>
        <w:br/>
        <w:t>жауынгерлер керек. Сондықтан сіз маған кешегі Көктің</w:t>
        <w:br/>
        <w:t>ұлы Тай-цзун заманында қолға түсіп, тәуелді болған</w:t>
        <w:br/>
        <w:t>Ордостағы түріктерді бізге қайтарсаңыз екен. Сонда мен</w:t>
        <w:br/>
        <w:t>сіздің шекараңызды сырт қолын сұқтырмай, берік күзетке</w:t>
        <w:br/>
        <w:t>алар едім.</w:t>
        <w:br/>
        <w:t>Кектің нұрынан жаралған аса мейірімді анамыз менің</w:t>
        <w:br/>
        <w:t>бұл тілегіме таршылық жасамайды ғой деп сенемін. Әрине,</w:t>
        <w:br/>
        <w:t>жауынгер саны көбейген сайын оны асыраудың, қару-жа-</w:t>
        <w:br/>
        <w:t>рақпен жабдықтаудың қиынға түсетіні белгілі. Соның үшін</w:t>
        <w:br/>
        <w:t>анамыз баласының бұл жағдайын да ескеріп, жүз мың ху!</w:t>
        <w:br/>
        <w:t>тұқымдық тары, жер өндейтін үш мың құрал-сайман және</w:t>
        <w:br/>
        <w:t>қару-құрал соғу үшін ондаған мың гин“ темір беруіңізді</w:t>
        <w:br/>
        <w:t>әтінемін.</w:t>
        <w:br/>
        <w:t>Ву-хэу Қапаған елшісін бос қайтарды, қағанның бірде-</w:t>
        <w:br/>
        <w:t>“Ху, гин -- салмақ өлшемдері.</w:t>
        <w:br/>
        <w:t>190</w:t>
        <w:br/>
        <w:t>айналғанын маңайына тез танытып "үлгірді. Қытай үкіме-</w:t>
        <w:br/>
        <w:t>тінің киданьдармен санасуына “тура келді. Император</w:t>
        <w:br/>
        <w:t>әйел Ву-хэу Ву Сан-сыны бас қолбасшы етіп тағайындап,</w:t>
      </w:r>
    </w:p>
    <w:p>
      <w:r>
        <w:t>лығы жиырма сегіз қолбасшы басқарған әскерді шұғыл</w:t>
        <w:br/>
        <w:t>.Киданьға аттандырды. Көтерілісшілерді аяусыз қырып,</w:t>
        <w:br/>
        <w:t>ені қайтып бан ы термей тіндей етіп басуды тапсыр-</w:t>
        <w:br/>
        <w:t>ды.</w:t>
        <w:br/>
        <w:t>Қытай әскері көтерілісшілермен Хуан-чжан-гу жазы-.</w:t>
        <w:br/>
        <w:t>ғында кездесті. Ваньюннің шабуылды өте білгірлікпен</w:t>
        <w:br/>
        <w:t>ұйымдастыруының арқасында көтерілісшілер жасанып кел-</w:t>
        <w:br/>
        <w:t>ген империя әскерінің тас-талқанын шығарды. Бірнеше</w:t>
        <w:br/>
        <w:t>қолбасшы тұтқынға түсті.</w:t>
        <w:br/>
        <w:t>Осылардың бәрін жансыздары арқылы біліп отырған</w:t>
        <w:br/>
        <w:t>Тоңюкөк Қапағанға Қытайға қыр көрсетіп, өзіңмен санасу</w:t>
        <w:br/>
        <w:t>керектігін ескертіп қоятын ең қолайлы кезеңнің осы екенін .</w:t>
        <w:br/>
        <w:t>түсіндіріп бақты.</w:t>
        <w:br/>
        <w:t>г. Ерінен, жауга Ішішсен; өсінен лянасын, Дрынхең</w:t>
        <w:br/>
        <w:t>жауға тиіссең, кеткен есеңді аласың. Табғачтар қазір»</w:t>
        <w:br/>
        <w:t>“Қидайьнай жеңіліп, демігіп отыр. Бізге олар Олардың шекарасын</w:t>
        <w:br/>
        <w:t>бұзып, сол маңайдағы елді тонау түкке тұрмайды. Тосын</w:t>
        <w:br/>
        <w:t>шабуылмен құйындай үйіріп, астығын алып, малын айдап</w:t>
        <w:br/>
        <w:t>кете барамыз. Ал бұл табғачтар үшін үлкен соққы.</w:t>
        <w:br/>
        <w:t>Жаңадан әскер құрап, оны бізге аттандырғанша біз</w:t>
        <w:br/>
        <w:t>өз жерімізде боламыз. Қиданьдар мен татабтардың әске-</w:t>
        <w:br/>
        <w:t>рімен алысып жатқан табғачтың бізге жіберген жазала-</w:t>
        <w:br/>
        <w:t>ушы қолының шекарадан асып, далаға шығуға шамасы</w:t>
        <w:br/>
        <w:t>жоқ. Амалсыз кері қайтады.</w:t>
        <w:br/>
        <w:t>Тоңюкөктің айтқаны айна-қатесіз келді. Ву-хэудің шұ-</w:t>
        <w:br/>
        <w:t>ғыл ұйымдастырып, шекараға жіберген әскері түк бітір-</w:t>
        <w:br/>
        <w:t>мей, түріктердің тонауына ұшырап, титықтап отырған елге</w:t>
        <w:br/>
        <w:t>қосымша салмақ болып, аз-кем күн тұрды да, кейін</w:t>
        <w:br/>
        <w:t>қайтты.</w:t>
        <w:br/>
        <w:t>Қытай әскерінің кері қайтқан хабары жетісімен Тоңю-</w:t>
        <w:br/>
        <w:t>көк Қапағанға тағы да ақыл салды.</w:t>
        <w:br/>
        <w:t>-- Жан-жағымыз толған жау,-- деді ол қағанмен оңа-</w:t>
        <w:br/>
        <w:t>ша әңгімеде.- Қыбыр еткенімізді аңдып отыр. Біреуіне</w:t>
        <w:br/>
        <w:t>өзіміз бас салсақ, екіншісінің желкемізден ұруы ықтимал.</w:t>
        <w:br/>
        <w:t>Соның үшін ең болмағанда бір тұсымызды хауіпсізденді-</w:t>
        <w:br/>
        <w:t>руіміз керек. Сырттан соғылар соққыны болдырмау жолы</w:t>
        <w:br/>
        <w:t>осы. Бұл ретте бізге қазір ең қолайлысы табғачтар. Же-</w:t>
        <w:br/>
        <w:t>ңістен жеңіске жетіп, шығыста киданьдар мен татабтар</w:t>
        <w:br/>
        <w:t>есін бір алса, шекарасын талқандап мұнда біз зәресін бір</w:t>
        <w:br/>
        <w:t>ұшырдық. Қазір табғачтың қаған әйелінің бір көзі шығыста</w:t>
        <w:br/>
        <w:t>болса, бір көзі терістікте, бізде. Батыста қаһарлы күшке</w:t>
        <w:br/>
        <w:t>айналған тибеттер тағы бар.</w:t>
        <w:br/>
        <w:t>187</w:t>
        <w:br/>
        <w:t>түні дем алдырмай, кезектестіріп жол салғызды. Жаяула-</w:t>
        <w:br/>
        <w:t>ған қарулы жігіттердің жетегіндегі аттар сауырын тілгіле-</w:t>
        <w:br/>
        <w:t>ген қамшы өтіне шыдамай шапши аспанға атылып, омы-</w:t>
        <w:br/>
        <w:t>рауымен қар сүзе келіп сүріне құлайды, қайта тұрып, қайта</w:t>
        <w:br/>
        <w:t>шапшиды. Қашан ат болдырып, адам қажығанша осы.</w:t>
        <w:br/>
        <w:t>Содан кейін бұл жүздік екінші жүздікке кезек берді. Ол</w:t>
        <w:br/>
        <w:t>қажығанда үшіншісіне, ал ол төртіншісіне... сөйтіп, құмыр-</w:t>
        <w:br/>
        <w:t>сқа илеуіндегідей тынымсыз тірлік тәуліктер бойы қайта-</w:t>
        <w:br/>
        <w:t>ланып, . қосын тау биігіне қарай тырмысып, өрлей берді,</w:t>
      </w:r>
    </w:p>
    <w:p>
      <w:r>
        <w:t>өрлей берді.</w:t>
        <w:br/>
        <w:t>Осыдан апта әткенде түріктің ауыр қолы Ақтермел</w:t>
        <w:br/>
        <w:t>жазығына иек артты. Бірақ таяқ тастам жердей көрінген</w:t>
        <w:br/>
        <w:t>жазыққа жету қияметтің қияметіне айналды. Қия беттің</w:t>
        <w:br/>
        <w:t>қылт етпе асуы көкшақа мұз бүркеніп, айнадай жалтырап</w:t>
        <w:br/>
        <w:t>жатыр екен. Одан асып өтіп, анау жазыққа аяқ тигізу</w:t>
        <w:br/>
        <w:t>мүмкін емес тәрізді. Алдан шыққан күтпеген бұл қиын-</w:t>
        <w:br/>
        <w:t>дыққа онсыз да титықтап шаршап келе жатқан жауынгер-</w:t>
        <w:br/>
        <w:t>лер кәдімгідей мұқап, еңселері түсіп кетті. Апта бойы</w:t>
        <w:br/>
        <w:t>еткен еңбектері еш, төккен терлері сорға айналғандай</w:t>
        <w:br/>
        <w:t>жасып қалды.</w:t>
        <w:br/>
        <w:t>Тұйыққа тірелген осынау үрейлі сәтте түріктерге То-</w:t>
        <w:br/>
        <w:t>ңюкөктің көріпкел даналығы тағы да жебеуші қолын</w:t>
        <w:br/>
        <w:t>ұсынды, Тау асуының осындай күтпеген: кездейсоғы бо-</w:t>
        <w:br/>
        <w:t>латынын алдын-ала ескерген ол осы жорыққа дайындық</w:t>
        <w:br/>
        <w:t>барысында ру басшыларына арнайы тапсырма беріп, ауыл-</w:t>
        <w:br/>
        <w:t>ауылдан кесек киіздер жинатқан да, соны тең-тең қылып</w:t>
        <w:br/>
        <w:t>будырып, қосынмен бірге ала шыққан болатын. Міне, сол</w:t>
        <w:br/>
        <w:t>киіздер енді кәдеге асты. Беліне арқан байлаған жігіттер</w:t>
        <w:br/>
        <w:t>көкшақа мұз бетін сол киізбен жауып, оларды бір-бірімен</w:t>
        <w:br/>
        <w:t>жөргемелдей көктеп, осы мақсатқа арнайы естірілген жі-</w:t>
        <w:br/>
        <w:t>ңішке қыл арқанмен тігіп шықты. Сөйтіп, бір күннің ішінде</w:t>
        <w:br/>
        <w:t>қылт етпе көк мүз асу үстінде жалпақ киіз көпір</w:t>
        <w:br/>
        <w:t>салынды. ;</w:t>
        <w:br/>
        <w:t>Жауынгерлер пәлендей қиындық көрмей, Ақтермел жа-</w:t>
        <w:br/>
        <w:t>зығына шықты.</w:t>
        <w:br/>
        <w:t>Бөгу қаған Тоңюкөк ақылымен осында бір күн бір түн</w:t>
        <w:br/>
        <w:t>ерулеп, әскерді тынықтырды. Жауынгерлер күрек аршып,</w:t>
        <w:br/>
        <w:t>жазықтың талай жылдан бері мал тұяғы тимей соны</w:t>
        <w:br/>
        <w:t>жатқан қауына аттарын жауып, біраз тойындырып</w:t>
        <w:br/>
        <w:t>алды,</w:t>
        <w:br/>
        <w:t>Бұл кезде Тоңюкөк шолғыншы жігіттерді ертіп, таудан</w:t>
        <w:br/>
        <w:t>түсер жолды барлап қайтты. .</w:t>
        <w:br/>
        <w:t>Киіз көпір жиналып алынып, түсер жолдың қиын</w:t>
        <w:br/>
        <w:t>жерлеріне ғана төселді. Өз қиындығы болғанмен, таудан</w:t>
        <w:br/>
        <w:t>түсу түріктерге шығудан гөрі әлдеқайда оңайға соқты.</w:t>
        <w:br/>
        <w:t>201</w:t>
        <w:br/>
        <w:t>ғанға Дэ-цзинь Гйетйе-диши да: шаньюй “деген үлкен атақ</w:t>
        <w:br/>
        <w:t>беріп, "Мойшақты “аса таяқты қоса жіберді. Бірақ қайда.</w:t>
        <w:br/>
        <w:t>барса да жеңіс қошеметшісі болғанға мастанған Қапаған</w:t>
        <w:br/>
        <w:t>қытай елшісінің келуін күтіп жатпады, шекарадағы Лин-</w:t>
        <w:br/>
        <w:t>чжеу, Шен-чжеу аймақтарына шабуыл "жасап, тұрғында-</w:t>
        <w:br/>
        <w:t>рың қырғынға ұшыратып, мал-мүлкін талап әкетті. Бұл</w:t>
        <w:br/>
        <w:t>сәтті басталған жоспарлы істі орта жолдан үзіп, осыған</w:t>
        <w:br/>
        <w:t>дейін жасалған бүкіл тірлікті жоққа шығарумен тең</w:t>
        <w:br/>
        <w:t>еді. і</w:t>
        <w:br/>
        <w:t>Қағанының ұрдажық бұл тірлігіне Тоңюкөк қатты нас</w:t>
        <w:br/>
        <w:t>лыды. Бірақ мансабы биік, құдіреттіге не шара?! Амалы</w:t>
        <w:br/>
        <w:t>таусылған ол қағанына жалынып, оны Қытайдан кешірім</w:t>
        <w:br/>
        <w:t>сұрап, келісімге келуге үгіттеді.</w:t>
        <w:br/>
        <w:t>-- Қазір бізге табғачқа күш көрсеткеннен гәрі, келі-</w:t>
      </w:r>
    </w:p>
    <w:p>
      <w:r>
        <w:t>сімге келу тиімді. Сондықтан олармен қалайда тіл табы-</w:t>
        <w:br/>
        <w:t>суға ұмтылу керек. Мықты да қатерлі жауын жеңіп берген</w:t>
        <w:br/>
        <w:t>бізге табғазтар қазір теріс қарай қоймайды. Міне, осы</w:t>
        <w:br/>
        <w:t>кезді пайдаланып, табғачтарды іш тартып, бар күш-қуаты-</w:t>
        <w:br/>
        <w:t>мызды басқа жауымыздың бетін қайтаруға жұмсаған жөн:</w:t>
        <w:br/>
        <w:t>Онсыз елге тыныштық-береке орната алмаймыз,-- деді ол</w:t>
        <w:br/>
        <w:t>жалынғандай болып.</w:t>
        <w:br/>
        <w:t>-- Жағдайды ескермеу жарға жығады. Бүгінгі біз</w:t>
        <w:br/>
        <w:t>шапқан табғач кешегі табғач емес. Шығыстағы жауын</w:t>
        <w:br/>
        <w:t>талқандап, тыныс алған олар енді қолы босаған жауын-</w:t>
        <w:br/>
        <w:t>герлермен шекара әскерін толықтыра бастайды. Ал бұл</w:t>
        <w:br/>
        <w:t>бүгінгі әліміз келгенге ертең әліміз келмейді деген сөз.</w:t>
        <w:br/>
        <w:t>Демек, шағатынын біле тұрып, тек жатқан жыланның</w:t>
        <w:br/>
        <w:t>құйрығын басу -- ағаттық болмақ.</w:t>
        <w:br/>
        <w:t>Ыһззасы мен өкінішін ішке бүккен Тоңюкәк қағанына</w:t>
        <w:br/>
        <w:t>«сен былайсың» деп қадап айтпаса да сыздықтатып оты-</w:t>
        <w:br/>
        <w:t>рып, көкейдегісінің біразын жеткізіп, Қытайға тиісудің</w:t>
        <w:br/>
        <w:t>қазіргі жағдайда зияннан басқа тигізер пайдасы жоғын</w:t>
        <w:br/>
        <w:t>ұғындырып бақты.</w:t>
        <w:br/>
        <w:t>Талай тұйықтан шығарған, ертеңгіні көріпкел әулиедей</w:t>
        <w:br/>
        <w:t>дәл болжап алдына салатын уәзірінің айтқандарын Қапа-</w:t>
        <w:br/>
        <w:t>ған теріске шығарған жоқ. Бірақ қағандық әркөкіректікпен</w:t>
        <w:br/>
        <w:t>қатесін де мойындамады. «Көрейік, ойласайық» деген сыр-</w:t>
        <w:br/>
        <w:t>ғытпа жауаппен шығарып салды.</w:t>
        <w:br/>
        <w:t>Ауа райын дәл болжаған есепшідей, Тоңюкөк сыртқай</w:t>
        <w:br/>
        <w:t>жағдайды шынында көрегендікпен дәл бағалаған еді. Осы-</w:t>
        <w:br/>
        <w:t>ның алдында Шен-чжеу аймағын тонауға жіберген Қата-</w:t>
        <w:br/>
        <w:t>ғанның екі батыры шекара әскерінен жеңіліп, жауынгер-</w:t>
        <w:br/>
        <w:t>лерінің жартысынан айрылып, көндерін сүйретіп, елге</w:t>
        <w:br/>
        <w:t>зорға жетті. Бұл да Тоңюкөк сөзінің ақиғаттығына беріл-</w:t>
        <w:br/>
        <w:t>ген куәліктей еді. Бұдан кейін өз тірлігінің дұрыс</w:t>
        <w:br/>
        <w:t>189</w:t>
        <w:br/>
        <w:t>хабар жетеді. Түріктер осылайша алдымен Юй-чжеу, одан</w:t>
        <w:br/>
        <w:t>кейін Дай-чжеу аймақтарын шапты. Көптеген елді мекен-</w:t>
        <w:br/>
        <w:t>дер қаңырап бос қалды.</w:t>
        <w:br/>
        <w:t>Әр аңға бір жүгіріп, соқыр тышқан ұстай алмаған барақ</w:t>
        <w:br/>
        <w:t>иттей алаөкпе болып, көшпелі жабайыларға бірде-бір соқ-</w:t>
        <w:br/>
        <w:t>қы бере алмай, онда бір шауып, мұнда бір шауып, азық-</w:t>
        <w:br/>
        <w:t>түлікті тауысып, күшін босқа сарыққан генералдарына ыза</w:t>
        <w:br/>
        <w:t>болған Ву-хэу арнайы пәрмен (указ) шығарып, кімде-кім</w:t>
        <w:br/>
        <w:t>Қапағанды өлтіріп басын әкелсе, соған Чжан-чжо (бекті</w:t>
        <w:br/>
        <w:t>өлтіруші, яғни Қапағанды. (мочжоны) өлтіруші деген ат</w:t>
        <w:br/>
        <w:t>беріп, оны бүкіл империя гвардиясының бас қолбасшысы</w:t>
        <w:br/>
        <w:t>етіп тағайындауға уәде етті.</w:t>
        <w:br/>
        <w:t>Алайда Ву-хэудің бұл пәрменінен де қайран болмады.</w:t>
        <w:br/>
        <w:t>Түріктер шабуылын үдете түсті. Чжао-чжеу, аймағын тал-</w:t>
        <w:br/>
        <w:t>қандап, оның губернаторы Гао-жүйді өлтірді. Содан кейін</w:t>
        <w:br/>
        <w:t>Сян-чжеу аймағына шабуыл жасады.</w:t>
        <w:br/>
        <w:t>Амалы таусылған Ву-хэу Чжун ПШзунді Фанлиннен</w:t>
        <w:br/>
        <w:t>шақырып алып, тақ мұрагері деп жариялауға мәжбүр</w:t>
        <w:br/>
        <w:t>болды. Сәйтіп ол оны түріктерге қарсы жорықтың жоғарғы</w:t>
        <w:br/>
        <w:t>көсемі, ал Ди-Жинь-чені оған көмекші, Сун Сюань-шуан-</w:t>
      </w:r>
    </w:p>
    <w:p>
      <w:r>
        <w:t>ды іс басқарушысы етіп тағайындады. Бұл қытай өкіметі-</w:t>
        <w:br/>
        <w:t>нің түріктерге қарсы ұйымдастырылған шараларының ірісі</w:t>
        <w:br/>
        <w:t>еді.</w:t>
        <w:br/>
        <w:t>Әдеттегісінше Қапаған бұл шара жөнінде де ерте</w:t>
        <w:br/>
        <w:t>хабарланып, қарсы әрекетке шықты. Ол қытайлықтар күшін</w:t>
        <w:br/>
        <w:t>әлсірете беру мақсатында осының алдында Чжао-чжеу</w:t>
        <w:br/>
        <w:t>және Дин-чжеу аймақтарын шапқанда қолға түскен тоқсан</w:t>
        <w:br/>
        <w:t>мыңға жуық тұтқындарды түгел қыруға бұйрық берді.</w:t>
        <w:br/>
        <w:t>Бұйрық сол сәтінде орындалды. Бұдан кейін түріктің</w:t>
        <w:br/>
        <w:t>үлкен қосыны Ву-хой-дао жолы арқылы шекара сыртына</w:t>
        <w:br/>
        <w:t>шықты. Олар жүріп өткен жердегі елді мекеннің бәрінің</w:t>
        <w:br/>
        <w:t>адамы айдалып, мал-мүлкі түгел талауға түсті. Император</w:t>
        <w:br/>
        <w:t>әскерінің қолбасшыларының бірде-бірі тасқын судай қаптап</w:t>
        <w:br/>
        <w:t>келе жатқан қосынға қарсы әрекет жасай алмай, тек сырт</w:t>
        <w:br/>
        <w:t>бақылаушыға ғана айналды. Жалғыз Ди Жинь-чу өзінше</w:t>
        <w:br/>
        <w:t>әрекет жасап көріп еді, одан да түк шықпады, босқа</w:t>
        <w:br/>
        <w:t>салпандап бос қайтты.</w:t>
        <w:br/>
        <w:t>- Жеңістен жеңіске жетіп, мерейі үстем болған Қапаған</w:t>
        <w:br/>
        <w:t>Қолы ЕНЕ!</w:t>
        <w:br/>
        <w:t>қаған енді-Өрталық тш нсіндей “Оған сес</w:t>
        <w:br/>
        <w:t>Өрсете бастады: те---&lt;ә-----.-...----</w:t>
        <w:br/>
        <w:t>Ағасы өліп, өзі таққа отырған сегіз жыл ішінде Қапа-</w:t>
        <w:br/>
        <w:t>ған қағанат иелігін ұлғайтқаны сондай, оларға тәуелді жер</w:t>
        <w:br/>
        <w:t>1 т</w:t>
        <w:br/>
        <w:t>Орталық пағшалық -- қытай империясы өздерін кейде осылай</w:t>
        <w:br/>
        <w:t>атаған.</w:t>
        <w:br/>
        <w:t>194</w:t>
        <w:br/>
        <w:t>Ал іштей тынышы кетіп, ойы онға бөлінген адамның</w:t>
        <w:br/>
        <w:t>қашанда көңілі - алаң, ісі -- қараң. Табғачтар жайы да</w:t>
        <w:br/>
        <w:t>солай. Міне, осы кезде біз жаулық жасамай елдік жасасақ,</w:t>
        <w:br/>
        <w:t>достық қолымызды ұсынсақ, ол жай күндердегідей елеусіз</w:t>
        <w:br/>
        <w:t>қалмайды. Бұл шөлден қаталағанда бір тостаған су бер-</w:t>
        <w:br/>
        <w:t>генмен немесе суға кетіп бара жатқанға таяқ ұсынғанмен,</w:t>
        <w:br/>
        <w:t>пара-пар, ұмытылмайды.</w:t>
        <w:br/>
        <w:t>Сондықтан табғачқа тездетіп елші жіберіп, достық қо-</w:t>
        <w:br/>
        <w:t>лыңызды ұсынып, мынау өрттей өршіп бой бермей келе</w:t>
        <w:br/>
        <w:t>жатқан жауы -- киданьдарды талқандап беруге рұқсат сұ-</w:t>
        <w:br/>
        <w:t>раңыз. Бұған қаған әйел бірден келіседі. Келіспеске ша-</w:t>
        <w:br/>
        <w:t>расы жоқ. Тіпті келіскені былай тұрсын, бізді сыйлықтың</w:t>
        <w:br/>
        <w:t>астында қалдырады. Әйтпегенде ше! Терістіктен бүйіріне</w:t>
        <w:br/>
        <w:t>тікендей қадалып, берекесін алған жауы жаулығын қойып,</w:t>
        <w:br/>
        <w:t>дос болумен бірге қатерлі дұшпанын талқандап берейін деп</w:t>
        <w:br/>
        <w:t>отырса!</w:t>
        <w:br/>
        <w:t>Қапаған Тоңюкөк ұсынысын бірден қабыл алды. Бұлай</w:t>
        <w:br/>
        <w:t>істеу, шынында да негізгі жауы -- табғачтарды өздеріне</w:t>
        <w:br/>
        <w:t>кіріптар етіп, бұл жақтан келер хауіпті біраз жылға кейін</w:t>
        <w:br/>
        <w:t>шегеруге мүмкіндік беретінін білді. Сондықтан да Қапаған</w:t>
        <w:br/>
        <w:t>лайықты тарту-таралғысын шұғыл дайындатып, інісі Тү-</w:t>
        <w:br/>
        <w:t>зелбекті басшы етіп, табғачтарға өз елшісін ат-</w:t>
        <w:br/>
        <w:t>тандырды.</w:t>
        <w:br/>
        <w:t>Бұл жолы да Тоңюкөктің айтқаны келді. Осыдан онша</w:t>
      </w:r>
    </w:p>
    <w:p>
      <w:r>
        <w:t>көп ұзамай Қапаған ордасына император әйел Ву-хәудің</w:t>
        <w:br/>
        <w:t>сенімді адамдарының бірі Чжи Вэй бастаған табғач елшісі</w:t>
        <w:br/>
        <w:t>жетті. Ву-хэу Қапағанды түрік даласының атақты ханы</w:t>
        <w:br/>
        <w:t>деп танып, оған Цянь-шайь деген ат беріпті. Қисапсыз көп</w:t>
        <w:br/>
        <w:t>ттарту-таралғысы өз алдына.</w:t>
        <w:br/>
        <w:t>Қапаған өз әскерінің ішінен іріктеп алған он мың</w:t>
        <w:br/>
        <w:t>жауынгермен киданьға аттанды. «Жолы болар балықшы-</w:t>
        <w:br/>
        <w:t>ның желі оңынан тұрады» дегендей, түрік әскері кидань</w:t>
        <w:br/>
        <w:t>жеріне енгенде көтерілісшілердің көсемі Ли Пзинчжун</w:t>
        <w:br/>
        <w:t>кенеттен қайтыс болды да, қара жамылған қайғылы ел</w:t>
        <w:br/>
        <w:t>тосыннан келіп, лап қойған Қапаған әскеріне тегеурінді</w:t>
        <w:br/>
        <w:t>қарсылық көрсете алмай, қапыда қолға түсті, Осының</w:t>
        <w:br/>
        <w:t>алдында Тань-чжеу аймағында қытай әскерімен кездейсоқ</w:t>
        <w:br/>
        <w:t>кездесіп қалып, үлкен қырғынға ұшырап, тауға қашып</w:t>
        <w:br/>
        <w:t>барып жан сауғалаған Ваньюн де Цзиньчжунға дер кезін-</w:t>
        <w:br/>
        <w:t>де көмекке келе алмады. Сәйтіп Сунмо аймағын еркінше</w:t>
        <w:br/>
        <w:t>тонап, көтерілісшілерді аяусыз қырып-жойған Қапаған зор</w:t>
        <w:br/>
        <w:t>табыспен еліне оралды.</w:t>
        <w:br/>
        <w:t>Бұл хабарды естіген Ву-хэудің түріктердің қызметіне</w:t>
        <w:br/>
        <w:t>ерекше ризалық білдіргені сондай, баяғы Чжи-Вэйді қаға-</w:t>
        <w:br/>
        <w:t>натқа мол сыйлықпен шұғыл қайыра аттандырды. Қапа-</w:t>
        <w:br/>
        <w:t>88</w:t>
        <w:br/>
        <w:t>маңайына құдайсынып отырғандар қазір де жаңбыр астың-</w:t>
        <w:br/>
        <w:t>да қалған күшіктей жүні жығылып, еңселері түсіп салбы-</w:t>
        <w:br/>
        <w:t>рап шыға келді. Бұларды онан сайын жер қыла түсейін</w:t>
        <w:br/>
        <w:t>дегендей, Қапаған сырттағы күзетші жігіттерді шақырып</w:t>
        <w:br/>
        <w:t>алып, мыналардың бәрін жеке үйге қамап, тұтқында ұс-</w:t>
        <w:br/>
        <w:t>тауға әмір етті. Тек император әйел Ву-хэудің өзіне</w:t>
        <w:br/>
        <w:t>берген лауазымын әкеп тапсырғаны үшін және өздеріне</w:t>
        <w:br/>
        <w:t>ертеден таныс Янь Чжи-Вэй ғана бөтен айы жоқ, елшілік</w:t>
        <w:br/>
        <w:t>міндетін атқарушы деп танылып, тұтқындалмай еліне</w:t>
        <w:br/>
        <w:t>қайтарылды. :</w:t>
        <w:br/>
        <w:t>Янь .Чжи-вэй аттанысымен Қапаған да атқа қонды.</w:t>
        <w:br/>
        <w:t>Жүз мың салт атты жауынгерлерімен шекарада тұрған</w:t>
        <w:br/>
        <w:t>қытай корпустарына шабуыл жасады. Тосын шабуыл өз</w:t>
        <w:br/>
        <w:t>нәтижесін берді. Бірде-бір корпус Қапаған әскеріне қарсы</w:t>
        <w:br/>
        <w:t>тегеурінді қарсылық. көрсете алмады. Жолындағысын өрт-</w:t>
        <w:br/>
        <w:t>тей жалмап, жапырып келе жатқан түріктердің хабарының</w:t>
        <w:br/>
        <w:t>өзі өзгелерге үрей туғыза бастады. Цзин-нань-гунь” көр-</w:t>
        <w:br/>
        <w:t>пусындағы бес мың түрік жауынгерлері алғашқы күні-ақ</w:t>
        <w:br/>
        <w:t>қаған жағына шығып кетті.</w:t>
        <w:br/>
        <w:t>Қытай империясы терістіктен шын хауіптің пайда бол-</w:t>
        <w:br/>
        <w:t>ғанын анық сезіне бастады. Сондықтан да Ву-хэу көшпе-</w:t>
        <w:br/>
        <w:t>лілерді. біржола езіп-жаншып, енді бас көтеруге мүмкіндік</w:t>
        <w:br/>
        <w:t>бермеу мақсатымен оларға қарсы бірнеше армия жасақта-</w:t>
        <w:br/>
        <w:t>ды. Олар үш жолмен шекараға аттанды. Әр жолда жүз</w:t>
        <w:br/>
        <w:t>мыңнан солдат болды.</w:t>
        <w:br/>
        <w:t>Көшпелілердің күтпеген шабуылынан ертеден хабардар</w:t>
        <w:br/>
        <w:t>Ву-хэу сақтық ойлап, кейін өкініштің оты өзегін шарпып</w:t>
        <w:br/>
        <w:t>жүрмес үшін 150 мың солдаттан тұратын қосымша жаңа</w:t>
        <w:br/>
        <w:t>армия жасақтап, оған тәжірибелі қолбасшылары Янь</w:t>
        <w:br/>
        <w:t>Гинь-юн мен Ли До-цзоны басшы етіп тағайындады.</w:t>
        <w:br/>
        <w:t>Бірақ Ву-хэудің бұл әрекетінен де ештеме шықпады. Өз</w:t>
      </w:r>
    </w:p>
    <w:p>
      <w:r>
        <w:t>әскерінің шабылдау тәсілін Тоңюкөктің ақылымен қытай</w:t>
        <w:br/>
        <w:t>әскерінің тактикасына орай ұйымдастырған Қапаған им-</w:t>
        <w:br/>
        <w:t>перия қолбасшыларын бұйдалаған тайлақтай соңынан ертті</w:t>
        <w:br/>
        <w:t>де отырды. Сөйтіп Қапаған бастаған түріктер империя</w:t>
        <w:br/>
        <w:t>әскерінің ауыр қолы жүрген жерден емес, басқа аймақтан</w:t>
        <w:br/>
        <w:t>шығады, соны талауға салып, мал-мүлкін тонап, адамда-</w:t>
        <w:br/>
        <w:t>рын тұтқындап әкетеді.</w:t>
        <w:br/>
        <w:t>«Ойбай, түріктер ана аймақты тонап жатыр екен» деген</w:t>
        <w:br/>
        <w:t>хабарды алысымен, қытай армиясы сонда ұмтылады. Бірақ</w:t>
        <w:br/>
        <w:t>артынып-тартынып, ұбап-шұбап олар жеткенше түріктер-</w:t>
        <w:br/>
        <w:t>дің ізі суып та үлгіреді. Енді олар жөнінде тіпті өздері</w:t>
        <w:br/>
        <w:t>барады-ау деп ойламаған басқа бір аймақты шауып, гу-</w:t>
        <w:br/>
        <w:t>бернаторын өлтіріп, мал-мүлкін тонап кеткені жөнінде</w:t>
        <w:br/>
        <w:t>7 Қ.,Салғарап 193</w:t>
        <w:br/>
        <w:t>Юань-чжеу аймағын тонап, бар жылқысын тік көтере</w:t>
        <w:br/>
        <w:t>айдап кетті. е</w:t>
        <w:br/>
        <w:t>Мин-ша қаласының оңтүстігіндегі Мин-ша-гуань жазы-</w:t>
        <w:br/>
        <w:t>ғындағы қытайлықтармен болған бұл соғысқа Құтылығтың</w:t>
        <w:br/>
        <w:t>“кіші баласы Күлтегін де қатысқан болатын. Осы жолы</w:t>
        <w:br/>
        <w:t>Күлтегін түрік-елі Тарихында атын қалдырған ерлік ісінің</w:t>
        <w:br/>
        <w:t>жарқын өрнектерін салған еді. Оны тасқа түсірткен немере</w:t>
        <w:br/>
        <w:t>інісі Жолықтегін былайша баяндайды.</w:t>
        <w:br/>
        <w:t>«Күлтегін жиырма бір жасқа келгенде Чача Сенгунме.</w:t>
        <w:br/>
        <w:t>соғыстық. Тадық Чурдың ақсұр атына мінген Күлтегін қол</w:t>
        <w:br/>
        <w:t>бастап жауға енді. Ол ат сонда әлді. Оған Ышбара</w:t>
        <w:br/>
        <w:t>Жамтардың ақсұр. атын әкеп берді. Ол тағы да жауға</w:t>
        <w:br/>
        <w:t>қырғидай тиді. Ақсұр ат та оққа ұшты. Күлтегін енді</w:t>
        <w:br/>
        <w:t>Жегін Сіліктің торы атына ауысып мініп, жауға соққы</w:t>
        <w:br/>
        <w:t>берді. Оның сауыты мен жалмасына жүзден артық оқ</w:t>
        <w:br/>
        <w:t>қадалды. Түрік бектері, оның жауға жасындай тиген</w:t>
        <w:br/>
        <w:t>ерлігін өздерің де білесіңдер. Ол әскерді сол арада жоқ</w:t>
        <w:br/>
        <w:t>еттік». і ;</w:t>
        <w:br/>
        <w:t>Бұдан кейін Қапаған қағанның өзін Тан империясының</w:t>
        <w:br/>
        <w:t>қызметшісімін, тақ мұрагерінің қолдаушысымын деуі жай</w:t>
        <w:br/>
        <w:t>сылтау, сөзге желеу екені анық белгілі болды. Осыны</w:t>
        <w:br/>
        <w:t>аңғарған император Чжун-цзунь қағанның қызын алудан</w:t>
        <w:br/>
        <w:t>«бас тартып, Қапаған қағанның өзін өлтіріп, басын әкелген</w:t>
        <w:br/>
        <w:t>адамды империядағы ең сыйлы кісі етуге уәде берді.</w:t>
        <w:br/>
        <w:t>Мұнымен бірге ол шекарада тұрақты әскер ұстап, оларға</w:t>
        <w:br/>
        <w:t>ел шетін түріктерден қорғауды тапсырды. Ал келесі жылы</w:t>
        <w:br/>
        <w:t>шекара хауіпсіздігін нығайта түсу үшін Шеу-сян-ген деген</w:t>
        <w:br/>
        <w:t>ортақ атпен үш бекініс қалашығын салғызды. Шекарадағы</w:t>
        <w:br/>
        <w:t>қорғаныс ісімен көпті көрген тәжірибелі әскер басшысы</w:t>
        <w:br/>
        <w:t>Тхан-Хю-цзин айналысты. Ол бұл кезде сексенге келген</w:t>
        <w:br/>
        <w:t>қарт кісі болатын.</w:t>
        <w:br/>
        <w:t>Империяның шекараға айрықша көңіл бөліп, оны жан-</w:t>
        <w:br/>
        <w:t>жақты нығайтып жатқаны туралы хабарланған Қапаған”</w:t>
        <w:br/>
        <w:t>орда басшыларымен ақылдаса келіп, таққа Жуй-цзунның</w:t>
        <w:br/>
        <w:t>отыруына байланысты император сарайына жаңадан елші</w:t>
        <w:br/>
        <w:t>жіберіп, екі елдің «туыстық пен бейбітшілік» қатынаста</w:t>
        <w:br/>
        <w:t>болуын өтінді. Ол бұл жолы сарайдың атақты адамдары-</w:t>
        <w:br/>
        <w:t>ның бірі Чен-цидің .бойжетіп отырған қызын «Алтай</w:t>
        <w:br/>
        <w:t>ханшасы» деген атпен өзіне әйелдікке беруін талап</w:t>
        <w:br/>
        <w:t>етті.</w:t>
      </w:r>
    </w:p>
    <w:p>
      <w:r>
        <w:t>Жуй-цзун бұл талапты қабыл алды. Бұған оны түрік</w:t>
        <w:br/>
        <w:t>әскерінің қуаты еріксіз мәжбүр еткен еді. Өйткені осының</w:t>
        <w:br/>
        <w:t>алдында ғана Лын-хин түбіндегі соғыста қытай әскері</w:t>
        <w:br/>
        <w:t>197</w:t>
        <w:br/>
        <w:t>МО ӨЛКЕСІНІҢ -БЕГІ</w:t>
        <w:br/>
        <w:t>-- Құтылығ өлгеннен “кейін, босағасы бекіп,</w:t>
        <w:br/>
        <w:t>шаңырағы көтерілгенімен, әлі төңірегіне ел болып, еленіп</w:t>
        <w:br/>
        <w:t>үлгермеген жас қағанаттың билік тізгінін Қапаған өз</w:t>
        <w:br/>
        <w:t>қолына алды. Анталаған жаудың әлі іргесі -сөгілмеген</w:t>
        <w:br/>
        <w:t>“қалпы тұтас тұр еді. Құтылығ болса өзі құраған елдің:</w:t>
        <w:br/>
        <w:t>құрып кетпес қамымен үнемі қорғаныста болды. Басқа</w:t>
        <w:br/>
        <w:t>қылар шарасы да жоқ еді. Ал қорғанғанның күні -- қа-</w:t>
        <w:br/>
        <w:t>раң -- сілтенген соққының бірде болмаса, бірде жанды</w:t>
        <w:br/>
        <w:t>жеріңе тиюі ықтимал, Не де болса, шабуылға шығу керек.</w:t>
        <w:br/>
        <w:t>Осыны түсінген Қапаған шабуылды көрші көшпелі тайпа-</w:t>
        <w:br/>
        <w:t>ларды бағындырып алудан бастады. Алғашқы соққы</w:t>
        <w:br/>
        <w:t>ұйғырларға тиді. Жеңілгендері түріктердің қол астына</w:t>
        <w:br/>
        <w:t>өтті. Бағынғысы келмегендері қашып, Хэси өлкесіне ба-</w:t>
        <w:br/>
        <w:t>рып, онда Қытайдың қолтығына енді. Сөйтіп, Халха өңі-</w:t>
        <w:br/>
        <w:t>рінің дені түріктердің иелігіне айналды. Қапаған ордасын</w:t>
        <w:br/>
        <w:t>енді осында көшірді.</w:t>
        <w:br/>
        <w:t>Күн санап өсіп, нығайып келе жатқан түрік мемле-</w:t>
        <w:br/>
        <w:t>кетін көре алмаушылар көп еді. Олардың бірінің түріктер-</w:t>
        <w:br/>
        <w:t>де кеткен кегін ойлап жүректері сыздаса, енді бірінің</w:t>
        <w:br/>
        <w:t>жан-жағын жапырып келе жатқан жауынгер елдің айбы-</w:t>
        <w:br/>
        <w:t>нын көріп, ертеңін ойлап бойлары мұздады. Солардың</w:t>
        <w:br/>
        <w:t>қай-қайсысы да бағын бір сынап қалу мақсатында әлі де</w:t>
        <w:br/>
        <w:t>болса қаз басып, нық тұрып кете қоймаған түрік еліне.</w:t>
        <w:br/>
        <w:t>түйіліп келіп, тиісіп кетіп жүрді. Бірақ жеңіске жеткені</w:t>
        <w:br/>
        <w:t>болмады, талқаны шығып түрікке бағыңды, не бас сауға-</w:t>
        <w:br/>
        <w:t>лап Қытайға қашып барып, соны паналады. Бұл ретте</w:t>
        <w:br/>
        <w:t>түріктер -- даланың арлан бөрісі де, ал жаулары -- ауыл-</w:t>
        <w:br/>
        <w:t>дың аш! тәбеті тәрізді еді.</w:t>
        <w:br/>
        <w:t>Көшпелі көршілерімен осындай арпалыспен өткен үш</w:t>
        <w:br/>
        <w:t>жылдан кейінгі болған аз тыныстауды пайдаланып, Қапа-</w:t>
        <w:br/>
        <w:t>ған қаған Тоңюкөктің ақылымен 694 жылы келіп, Қытай-</w:t>
        <w:br/>
        <w:t>дың шекарасын бұзды. Лин-чжеу аймағының астан-кесте-</w:t>
        <w:br/>
        <w:t>ңін шығарып, шекара жауынгерлерін қырғынға ұшыратты,</w:t>
        <w:br/>
        <w:t>көп адамын тұтқындап әкетті. Мұндай тосын әрекетке</w:t>
        <w:br/>
        <w:t>баруға Қапағанды итермелегенде бар жағдайды електен</w:t>
        <w:br/>
        <w:t>өткізген Тоңюкектің көздегені көп болатын. Ол соның</w:t>
        <w:br/>
        <w:t>бәрін Қапағанның алдына жайып салды.</w:t>
        <w:br/>
        <w:t>-- Табғачтар қазір бізді тиіседі деп ойламайды. Сон-</w:t>
        <w:br/>
        <w:t>дықтан қамсыз жатқан шекара әскері тосын шабуылға</w:t>
        <w:br/>
        <w:t>тойтарыс бере алмайды. Ал бұл қол астындағы көшпелі</w:t>
        <w:br/>
        <w:t>тайпаларды аяусыз қанап, байыған шекара әкімдерінің</w:t>
        <w:br/>
        <w:t>бүкіл байлығын алуымызға, құлдықта жүрген түрік рула-</w:t>
        <w:br/>
        <w:t>185</w:t>
        <w:br/>
        <w:t>бір өтінішін қанағаттандырмады. Қапаған бұған қатты</w:t>
      </w:r>
    </w:p>
    <w:p>
      <w:r>
        <w:t>ашуланды. ; )</w:t>
        <w:br/>
        <w:t>-- Жарайды, қатын қағанға сәзіміз өтпесе күшіміз</w:t>
        <w:br/>
        <w:t>өтер! Мықты болса тіресіп көрсін,-- деді ол ызалы ойын</w:t>
        <w:br/>
        <w:t>қысқа түйін.</w:t>
        <w:br/>
        <w:t>Қағанының қайтпас шешімге келгенін көрген Тоңюкөк,</w:t>
        <w:br/>
        <w:t>жақ ашқан жоқ. Тек кеңестен шығысымен Қытайдың Тянь</w:t>
        <w:br/>
        <w:t>Гуй-дао бастаған елшілерін түгел тұтқынға алуға бұйырды.</w:t>
        <w:br/>
        <w:t>«Бұл елдесуден кетіп, белдесуге шыққанның белгісі еді. Ол</w:t>
        <w:br/>
        <w:t>осы әрекетімен қағанның” шешімін Итындығын” да</w:t>
        <w:br/>
        <w:t>білдірген болатын.</w:t>
        <w:br/>
        <w:t>Бұл хабар император сарайына тез жетті. Елшілердің</w:t>
        <w:br/>
        <w:t>қамалуы қанды қырғынның басы екенін олар да бірден</w:t>
        <w:br/>
        <w:t>ұқты. Сарайдағы кеңеске жиналғандар екіге бөлінді. Ми-</w:t>
        <w:br/>
        <w:t>нистр Ли-Цяо бастаған топ, түріктердің өтінішін орында-</w:t>
        <w:br/>
        <w:t>мауды, соғысуды қолдады. Олар: «Егер Ордостағы алты</w:t>
        <w:br/>
        <w:t>аймаққа (Фың-чжеу, Шен-чжеу, Лин-чжеу, Хя-чжеу,</w:t>
        <w:br/>
        <w:t>Шо-чжеу, Дай-чжеу) орналасқан түріктерді Қапағанға</w:t>
        <w:br/>
        <w:t>берсек, олар қазіргіден де күшейіп кетеді. Сонда оларға</w:t>
        <w:br/>
        <w:t>біздің әліміз келмей қалады. Қазір бүкіл күшті терістік</w:t>
        <w:br/>
        <w:t>шекараға топтастырсақ оларды толық жеңе аламыз» деген</w:t>
        <w:br/>
        <w:t>уәжді алға тартты.</w:t>
        <w:br/>
        <w:t>Ву-хэудің бас кеңесшісі Яо-шеу бастаған топ түрік-</w:t>
        <w:br/>
        <w:t>тердің өтініштерін орындау керек десті. Олар: «Түріктерге</w:t>
        <w:br/>
        <w:t>соғыстың керегі жоқ. Қапаған сонау 695 жылдан бері</w:t>
        <w:br/>
        <w:t>бізбен «туыстық пен бейбітшілік» қатынаста болуды сұрап</w:t>
        <w:br/>
        <w:t>келеді. Бірақ біз шалқайып келеміз. Ол осы мақсатына</w:t>
        <w:br/>
        <w:t>жету үшін кеше бізге жағынып, өзі тіленіп барып жа-</w:t>
        <w:br/>
        <w:t>уымызды талқандап берді. Сөйткен түріктер бүгін тілегін</w:t>
        <w:br/>
        <w:t>орындасақ, бізге жау болып шығады деп ойлайсыздар ма?</w:t>
        <w:br/>
        <w:t>Жоқ, олар жау болмайды, өздері айтқандай біздің терісті-</w:t>
        <w:br/>
        <w:t>гімізді қорғап, сенімді күзетшіміз болады.</w:t>
        <w:br/>
        <w:t>Жарайды, жаңағы Ли Цяолар айтқандай, түріктердің</w:t>
        <w:br/>
        <w:t>өтінішін орындамай соғыстық делік. Ал сонда одан не</w:t>
        <w:br/>
        <w:t>ұтамыз? Түріктер оңай жау емес. Жеңсек те титықтап</w:t>
        <w:br/>
        <w:t>зорға жеңеміз. Мал-жаннан бірдей шығынға батамыз.</w:t>
        <w:br/>
        <w:t>Соғыстан әлсіреп шыққанда басқа бір жауымыз бас көте-</w:t>
        <w:br/>
        <w:t>ріп, тарпа бас салып жүрсе не істейміз? Оны қойғанда</w:t>
        <w:br/>
        <w:t>өз арамыздан бүлік шықса іше? Соның үшін бізге қазіргі</w:t>
        <w:br/>
        <w:t>жағдайда түріктердің өтінішін орындаған тиімді. Оның</w:t>
        <w:br/>
        <w:t>үстіне мынаны ескермеуге тағы болмайды.</w:t>
        <w:br/>
        <w:t>Біз түріктермен ертеден бері көрші болып келеміз.</w:t>
        <w:br/>
        <w:t>Олар ешкімге бір себепсіз тиіспейді. Ал олардың мына</w:t>
        <w:br/>
        <w:t>өтінішін орындау, түріктерді соғысқа итермелер себептің</w:t>
        <w:br/>
        <w:t>191</w:t>
        <w:br/>
        <w:t>Сондықтан ойласа-ойласа келіп, қазіргі кезде ұшқан</w:t>
        <w:br/>
        <w:t>құс, жүгірген аңнан басқа ешкім жүрмейтін Ақтермелдің</w:t>
        <w:br/>
        <w:t>қарлы асуынан асуды жөн көрдім. Рас, қиындығы мол,</w:t>
        <w:br/>
        <w:t>қатерлі асу. Бірақ амал не? Мына біздің арпалысты за-</w:t>
        <w:br/>
        <w:t>манда тәуекелсіз іс біткен бе. Нартәуекел дейміз де</w:t>
        <w:br/>
        <w:t>Шөлдегі Аз елінің адамдарының ішінен бұрын Ақтермел-</w:t>
        <w:br/>
        <w:t>ден асып жүрген жігіт таптым. Соны жол басшы қылып</w:t>
        <w:br/>
        <w:t>алмақпыз. Тәңірі жарылқап, өзіңен рұқсат болса, тез</w:t>
      </w:r>
    </w:p>
    <w:p>
      <w:r>
        <w:t>аттанып кетсек деген ой бар.</w:t>
        <w:br/>
        <w:t>-- Жарайды, тәуекелге бел буған жөн болар. Сол</w:t>
        <w:br/>
        <w:t>Ақтермелден асып көрелік.</w:t>
        <w:br/>
        <w:t>й -- Тақсыр, бұл жорыққа өзіңнің бармағаның жән. Сіз-</w:t>
        <w:br/>
        <w:t>дің ордада болуыңыз -- дұшпан көзіне түсер тпелмен тең.</w:t>
        <w:br/>
        <w:t>Өйткені олар «Қапаған ордасында жатыр» дегенді естиді</w:t>
        <w:br/>
        <w:t>де, ештемеден қауіп тұтпайды, шұғыл эрекетке бармайды.</w:t>
        <w:br/>
        <w:t>Мұнда ордаға да қауіп төнбейді.</w:t>
        <w:br/>
        <w:t>Бұл жорыққа балаңыз -- Бөгу қағанды басшы етіңіз.</w:t>
        <w:br/>
        <w:t>Жазықтағы жай жорық емес, асуы қиын ауыр жол ғой,</w:t>
        <w:br/>
        <w:t>көп қосынның да қажеті болмас... Үш түмен әскермен</w:t>
        <w:br/>
        <w:t>аттансақ, тәңірі қолдап, Ұмай-ана қорғаса, сонымен де</w:t>
        <w:br/>
        <w:t>жауымызды табанға салып келерміз деймін. Аз әскер</w:t>
        <w:br/>
        <w:t>елеусіз жылжуға жақсы.</w:t>
        <w:br/>
        <w:t>Қапаған ұзақ ойласып отырды да, ақыры бұған да</w:t>
        <w:br/>
        <w:t>келісті. Содан кейін көп ұзатпай орда басыларын шұғыл</w:t>
        <w:br/>
        <w:t>жинап, шағын кеңес өткізді де, түйінді ойды ортаға салды.</w:t>
        <w:br/>
        <w:t>Қапаған шешіміне ешкім қарсы болған жоқ.</w:t>
        <w:br/>
        <w:t>Жорық көсемі Бөгу қаған, ал оның бас кеңесшісі</w:t>
        <w:br/>
        <w:t>Тоңюкөк болып тағайындалды. Инел “қаған мен Тардуш</w:t>
        <w:br/>
        <w:t>шад Бөгу қағанның көмекшілері болып бекіді. Көз алдап,</w:t>
        <w:br/>
        <w:t>із тастау мақсатында әр әскер басы өз жауынгерлерімен</w:t>
        <w:br/>
        <w:t>әр кезде аттанып, Когмен тауының бергі етегінде кезде-</w:t>
        <w:br/>
        <w:t>сетін болып келісті.</w:t>
        <w:br/>
        <w:t>Жорық көсемі Бәгу қаған болғанымен бар билік То-</w:t>
        <w:br/>
        <w:t>ңюкөктің қолында еді. Соның айтуымен жүреді, соның</w:t>
        <w:br/>
        <w:t>айтуымен тұрады. Оның әмірінсіз ешкім шашау шықпай-</w:t>
        <w:br/>
        <w:t>ды. Жалпы қосын түнде жүріп, күндіз дем алып отырды.</w:t>
        <w:br/>
        <w:t>Сақтық ойлаған Тоңюкөк жан-жаққа шолғыншылар жібе-</w:t>
        <w:br/>
        <w:t>ріп, хабар алдырып тұрды. Әйтеуір әзірге сырт көзден</w:t>
        <w:br/>
        <w:t>таса, суыт келеді. Олар сол бетімен аман-есен асуға</w:t>
        <w:br/>
        <w:t>ілікті.</w:t>
        <w:br/>
        <w:t>Асу бұлар ойлағаннан да ауыр болды. Сүңгі бойы соқта</w:t>
        <w:br/>
        <w:t>қар тұтасып, жолды бөгеп жатып алды. Әр қадамды аттау</w:t>
        <w:br/>
        <w:t>мұңға айналды. )</w:t>
        <w:br/>
        <w:t>Тоңюкөк әр түменнен қарулы жігіттері мен мықты</w:t>
        <w:br/>
        <w:t>аттарын таңдап алып, оларды жүз-жүздеп бөлді де, күні-</w:t>
        <w:br/>
        <w:t>200</w:t>
        <w:br/>
        <w:t>Ікөлемі- шығысынан батысқа дейін де; күнгейінен теріскейге</w:t>
        <w:br/>
        <w:t>дейін де он мың лиге! жетті. Осынша көлемдегі жердегі-</w:t>
        <w:br/>
        <w:t>елді басқару үшін жаңа әкімшілік тәртібін енгізуге тура</w:t>
        <w:br/>
        <w:t>келді. Осыған. орай ол қағанатты үні әкімшілік орталығына</w:t>
        <w:br/>
        <w:t>бөліп, батыс бөлігіне інісі Түзелбекті, шығысына -- Құты-</w:t>
        <w:br/>
        <w:t>лығтың баласы Могиляньді (Могюя) шад етіп тағайындап,</w:t>
        <w:br/>
        <w:t>олардың әрқайсысына “ЖЙЫ мыңнан “тұрақты әскер</w:t>
        <w:br/>
        <w:t>берді. Ал әз баласы Фугюйдің иелігіне Чумугай тайпасы</w:t>
        <w:br/>
        <w:t>Мен соған көршілес ірілі-уақты он руды бөліп беріп, оны</w:t>
        <w:br/>
        <w:t>кіші хан деп атады. Оның билік дәрежесі аңа екі ағасынан</w:t>
        <w:br/>
        <w:t>да жоғары еді. Сондықтан да оның қарауына қырық мың</w:t>
        <w:br/>
        <w:t>әскер берілді. Бұл -- Қапағанның өз орнына басқаны емес,</w:t>
      </w:r>
    </w:p>
    <w:p>
      <w:r>
        <w:t>өз баласын қоюды көздеген түпкі мақсатынан туған іс</w:t>
        <w:br/>
        <w:t>болатын. Бұлардың бәрі Қапаған қағанға бағынды. Шад-</w:t>
        <w:br/>
        <w:t>тар да, кіші хан да жыл сайың інекараға келіп, түрік</w:t>
        <w:br/>
        <w:t>әскерінің қуатын танытуға міндетті болды. :</w:t>
        <w:br/>
        <w:t>Империя түріктерге қарсы жаңа әрекеттер жасап бақ-</w:t>
        <w:br/>
        <w:t>ты. Бин-чжеу аймағының билеушісі Вэй Юань-чжунды</w:t>
        <w:br/>
        <w:t>жазалаушы әскердің бас қолбасшысы етіп тағайындап, Лэу</w:t>
        <w:br/>
        <w:t>Шы-дәні оның көмекшілігіне бекітті. Оларға терістіктегі</w:t>
        <w:br/>
        <w:t>көшпелілерді бағындыруды міндеттеді. Алайда тойтарыс</w:t>
        <w:br/>
        <w:t>көрмей тойтаңдап кеткен түріктерге олардың да шамасы</w:t>
        <w:br/>
        <w:t>келмеді. Қапаған қағанның өзі бастаған қол. Лун-ю айма-</w:t>
        <w:br/>
        <w:t>ғынан он мың жылқыны айдап кетті, ол осыдан сәл кейін</w:t>
        <w:br/>
        <w:t>оның жекелеген отрядтары шекараны бұзып, тағы да</w:t>
        <w:br/>
        <w:t>тонауға кірісті. Бұған қалайда тойтарыс беру керек еді.</w:t>
        <w:br/>
        <w:t>Сондықтан да Ву-хэу Солтүстік елдерінің ұлы басқағы</w:t>
        <w:br/>
        <w:t>(наместнигі) Сян-ванды император әскерінің жоғары кө-</w:t>
        <w:br/>
        <w:t>семі етіп тағайындады. Осыдан кейін түріктерге үлкен</w:t>
        <w:br/>
        <w:t>соққы беріледі деп күтілді. Себебі бұл әскердің құрамында</w:t>
        <w:br/>
        <w:t>басқа көшпелі тайпалардың жауынгерлері көп болатын.</w:t>
        <w:br/>
        <w:t>Бірақ бұдан да түк шықпады. Қытай әскері жорыққа енді</w:t>
        <w:br/>
        <w:t>шыққалы жатқанда түрік жауынгерлерінің шекараны тас-</w:t>
        <w:br/>
        <w:t>тап, далаға кеткені женінде хабар жетті. Ол кезде шека-</w:t>
        <w:br/>
        <w:t>радан шығып, көшпелілермен далада соғысарлық шама</w:t>
        <w:br/>
        <w:t>қытай әскерінде жоқтұғын. Сондықтан олар да түк бітір-</w:t>
        <w:br/>
        <w:t>мей кері қайтты.</w:t>
        <w:br/>
        <w:t>Қапағанның шекараны тастап, далаға кетуі аз күндік</w:t>
        <w:br/>
        <w:t>амал еді. Ол араға жылға жетпейтін уақыт салып барып,</w:t>
        <w:br/>
        <w:t>қытай шекарасына тағы да орасан шабуыл жасады.</w:t>
        <w:br/>
        <w:t>Янь-чжеу, Хя-чжеу аймақтарын тонап, жүз мың жылқы</w:t>
        <w:br/>
        <w:t>мен қойын айдап кетті. Мұнымен де тоқтамады. Олар</w:t>
        <w:br/>
        <w:t>ІШ - ұзындық өлшемі. 100 ли шамамен 45 шақырымға тең.</w:t>
        <w:br/>
        <w:t>195</w:t>
        <w:br/>
        <w:t>Тоңюкөк тұтқындармен әнгімелесе жүріп, қай жерде</w:t>
        <w:br/>
        <w:t>қандай елді мекеннің барын біліп алды. Сол арқылы ол</w:t>
        <w:br/>
        <w:t>қырғыз қағанының болар жерін, жинар әскерінің мөлшерін</w:t>
        <w:br/>
        <w:t>шамалап баққан еді. Бар жағдайды екшей келіп, қырғыз</w:t>
        <w:br/>
        <w:t>қағанын қол жинап келіп соғысады деп, күтіп жатқаннан</w:t>
        <w:br/>
        <w:t>төрі өздерінің алдынан шыққанын: қолайлы болады деп</w:t>
        <w:br/>
        <w:t>тапты. Көп жағдайда іс тағдырын уақыт шешетінін, сон-</w:t>
        <w:br/>
        <w:t>дықтан оны өз пайдасына пайдаланып қалу көректігін ол</w:t>
        <w:br/>
        <w:t>бір кісідей-ақ білетін. Сондықтан ол бұл жолы да</w:t>
        <w:br/>
        <w:t>уақытты өзіне қызмет еткізу мақсатында шұғыл атқа</w:t>
        <w:br/>
        <w:t>қонды.</w:t>
        <w:br/>
        <w:t>Төңюкөк ақылымен түрік қосыны екіге бөлінді. Бірінші</w:t>
        <w:br/>
        <w:t>аз бәлегі тұтқындар күзетінде қалды да, екіншісі қырғыз</w:t>
        <w:br/>
        <w:t>қағанымен соғысқа аттанды. 6</w:t>
        <w:br/>
        <w:t>Тоңюкөк бұл жолы да көріпкелдік танытты. Бәрі тура</w:t>
        <w:br/>
        <w:t>соның айтқанындай болып шықты. Суңа жынысы деген.</w:t>
        <w:br/>
        <w:t>жерде қырғыз қағаны жасанған қолмен бұларды күтіп</w:t>
        <w:br/>
        <w:t>“Алды. -- шағыны</w:t>
        <w:br/>
        <w:t>Екі жақ орталарына майдан алаңындық жер тастап,</w:t>
        <w:br/>
        <w:t>беттесе келіп, сап түзеді.</w:t>
      </w:r>
    </w:p>
    <w:p>
      <w:r>
        <w:t>Далалықтардың соғыс тәртібі бойынша батырлар жек-</w:t>
        <w:br/>
        <w:t>пе-жегі басталды. Қырғыздар жағынан Яглакар атаның</w:t>
        <w:br/>
        <w:t>немересі Адп- Иегін батыр шықты. Бұл өзі аңшылықпен</w:t>
        <w:br/>
        <w:t>аты шыққан, құралайды көзге атқан мерген кісі еді. Жүн-</w:t>
        <w:br/>
        <w:t>дес дәу қара аттың үстінде тайға мінген ересек кісідей екі</w:t>
        <w:br/>
        <w:t>аяғы салақтап майдан алаңына келіп тұрды. Батырдың</w:t>
        <w:br/>
        <w:t>айтарлықтай алып адам екені сырт қараған жанның бәріне</w:t>
        <w:br/>
        <w:t>де бірден байқалды.</w:t>
        <w:br/>
        <w:t>ж Түріктер жағынан Құтылығ батырдың кенжесі, ҚКұлте-</w:t>
        <w:br/>
        <w:t>гін шықты. Астында Байырқының Ақбоз айғыры. Жануар</w:t>
        <w:br/>
        <w:t>Түстіндегі “батырдың салмағын елемегендей, шекітіп басып,</w:t>
        <w:br/>
        <w:t>билеп келеді. Бұл Күлтегіннің ордабұзар отызға келіп,</w:t>
        <w:br/>
        <w:t>«жау қайдалап» жаланып жүрген дер шағы болатын.</w:t>
        <w:br/>
        <w:t>Күлтегін де дене бітімі әкесіне тартқан алып еді, бірақ</w:t>
        <w:br/>
        <w:t>қазір Алп Иегінмен салыстырғанда сырт көзге қораш</w:t>
        <w:br/>
        <w:t>тартып, пәс көрінеді екен.</w:t>
        <w:br/>
        <w:t>Дәстүр бойынша батырлар бір-бірінің аты-жөнін білісіп</w:t>
        <w:br/>
        <w:t>алғаннан кейін, біраз сөзбен қажасып бір-бірінің намысын</w:t>
        <w:br/>
        <w:t>шабақтады.</w:t>
        <w:br/>
        <w:t>-- Құдалыққа келгем жоқ, былшылды қой да, қалаған</w:t>
        <w:br/>
        <w:t>қаруыңды айт,-- деді қызу мінезді Қүлтегін ақыры шарт</w:t>
        <w:br/>
        <w:t>сынып.</w:t>
        <w:br/>
        <w:t>-- Ажалыңа асықсаң, атаңның артынан қазір-ақ жібе-</w:t>
        <w:br/>
        <w:t>рермін,-- деп кіжінді Алп Иегін батыр тісін шықырла-</w:t>
        <w:br/>
        <w:t>204</w:t>
        <w:br/>
        <w:t>Ештеме аңғарып болар емес. Орда төңірегі қым-қуыт,</w:t>
        <w:br/>
        <w:t>Бейберекет айқай-шу. Сол сат ол өзінің атшысының қар-</w:t>
        <w:br/>
        <w:t>лығыңқы даусын “етіді. Іле осынау ұлы дүбірге елеріп,”</w:t>
        <w:br/>
        <w:t>шабыс тілеп, аласұрған өзінің қасқа арғымағын көрді..</w:t>
        <w:br/>
        <w:t>“Қолда тұрмай, ойнап келеді жануар.</w:t>
        <w:br/>
        <w:t>Ол атқа жетіп мінгенше қасына топырлап жиналып</w:t>
        <w:br/>
        <w:t>қалған батырларын көрді. Кім екенін түстеп, саралап</w:t>
        <w:br/>
        <w:t>жатпады. «Тегіс атқа қоныңдар, қоршауды бұзып шыға-</w:t>
        <w:br/>
        <w:t>мыз» деді ол қысқа әмір беріп.</w:t>
        <w:br/>
        <w:t>Қаған әдеттегідей атшысының демеуін күтіп жатпай,</w:t>
        <w:br/>
        <w:t>лып етіп Шалқасқаның үстіне қонды. Ауыздығын тістей</w:t>
        <w:br/>
        <w:t>сүзе тартып, жорта жөнелген атты түзеліп отырған қаған-</w:t>
        <w:br/>
        <w:t>ның қарулы қолы қос тізгінмен жұлқа тартып, қазығынан</w:t>
        <w:br/>
        <w:t>қайырды. Шатқаяқтай тыпырлаған ат шарасыздан аспанға</w:t>
        <w:br/>
        <w:t>шапшыды.</w:t>
        <w:br/>
        <w:t>-- Еріңдер соңымнан!</w:t>
        <w:br/>
        <w:t>Қаған даусы күндей күркіреп, қаһарлы естілді. .</w:t>
        <w:br/>
        <w:t>Тастүйін түйілген шағын топ жігін. жазбастан, жолын-</w:t>
        <w:br/>
        <w:t>да кездескен түрік жауынгерлерін қылышпен шауып, най-</w:t>
        <w:br/>
        <w:t>замен түйреп, “қалың шепті күшпен бұзып шықты да,</w:t>
        <w:br/>
        <w:t>“ терістікті бетке алып тартып отырды. Түре қуған түрік</w:t>
        <w:br/>
        <w:t>жауынгерлері көп ұзай алмай, кері қайтты. Бейтаныс</w:t>
        <w:br/>
        <w:t>жерде, түн ішінде алысқа ұзап шығуға жүректері дауала-</w:t>
      </w:r>
    </w:p>
    <w:p>
      <w:r>
        <w:t>маған тәрізді.</w:t>
        <w:br/>
        <w:t>Қырғыз қағанының шағын топпен қоршаудан шығып,</w:t>
        <w:br/>
        <w:t>құтылып кеткенін Бәгу қаған мен Тоңюкөк кеш</w:t>
        <w:br/>
        <w:t>білді. :</w:t>
        <w:br/>
        <w:t>Тоңюкөк осыны алдын ала ескеріп, арнайы қолмен</w:t>
        <w:br/>
        <w:t>бірден қаған ордасын баспаған өзінің аңғалдығын кінәлау- .</w:t>
        <w:br/>
        <w:t>мен болды. Қайта-қайта басын шайқап, өкініштен барма-</w:t>
        <w:br/>
        <w:t>ғын тістеді. Ш</w:t>
        <w:br/>
        <w:t>-- Қырғыз қағаны батыр. адам. Ол өзгелердей бас</w:t>
        <w:br/>
        <w:t>сауғалап қашып кетпейді. Аман қалған айылдардан қол</w:t>
        <w:br/>
        <w:t>жинап келіп соғысады. Сақ болған жөн.</w:t>
        <w:br/>
        <w:t>Олар қазір өкініш оты өзегін жалаған, ызалы. Мұндай</w:t>
        <w:br/>
        <w:t>жау жаралы тағы секілді, басын бәйгеге тігіп. келеді.</w:t>
        <w:br/>
        <w:t>Сондықтан да ол жайшылықтағыдан әлдеқайда қауіпті,--</w:t>
        <w:br/>
        <w:t>деді ол қағанына алдағы қауіпті ескертіп. Бөгу Тоңюкөкке</w:t>
        <w:br/>
        <w:t>қарсы болған жоқ.</w:t>
        <w:br/>
        <w:t>Қалауыңша “әрекет жасай бер,-- деп рұқсат берді.</w:t>
        <w:br/>
        <w:t>Бар билікті қолына алған Тоңюкөк әуелі тұтқындарды</w:t>
        <w:br/>
        <w:t>жайғастырды. Күзетші сарбаздарға олардың біреуін де</w:t>
        <w:br/>
        <w:t>жәбірлеп, қорлауға қатаң тиым салды. Әйелдер мен бала-</w:t>
        <w:br/>
        <w:t>шағаға бостандық берілді. &lt;</w:t>
        <w:br/>
        <w:t>203</w:t>
        <w:br/>
        <w:t>Дегенмен мұнда да олар күтпеген жағдайға тап болды.</w:t>
        <w:br/>
        <w:t>Жолбасшы бұлтаққа салып, шырғалаңға түсіріп, біраз әуре</w:t>
        <w:br/>
        <w:t>етті. Жол азабын көріп, жаны қиналып келе жатқан</w:t>
        <w:br/>
        <w:t>жұрттың мұндай еркелікті көтерер шамасы жоқ еді. Ақы-</w:t>
        <w:br/>
        <w:t>ры ол «Ажалды қарға бүркітпен ойнайды» дегендей, кепке</w:t>
        <w:br/>
        <w:t>ұшырап, Бөгу қағанның әмірімен бауыздалып, денесі құз-</w:t>
        <w:br/>
        <w:t>дан лақтырылды.</w:t>
        <w:br/>
        <w:t>Шолғыншылар біраз әуре-сарсаңнан кейін ағып жат-</w:t>
        <w:br/>
        <w:t>қан тау өзеніне кездесті. Өзен бойында қашанда ел болары</w:t>
        <w:br/>
        <w:t>хақ. Қосын басшылары өзара келісіп, не де болса осы</w:t>
        <w:br/>
        <w:t>өзеннің бойын қуалай жүруге келісті. Бұл ең дұрыс шешім</w:t>
        <w:br/>
        <w:t>еді. Оныншы Күн дегенде түрік әскері қырғыз елінің</w:t>
        <w:br/>
        <w:t>шетіне ілікті. Шұғыл өткізілген әскери кеңес шабуылды</w:t>
        <w:br/>
        <w:t>түнде, ел ұйқыға енгенде бастау керек деп ұйғарды. Қалың</w:t>
        <w:br/>
        <w:t>қол қалың ағаш арасында дем алуға кірісті. От жағуға,</w:t>
        <w:br/>
        <w:t>шашау жүріске тиым салынды. Жан-жаққа жіберілген</w:t>
        <w:br/>
        <w:t>жансыздар ел жайын, жер жағдайын біліп қайтты.</w:t>
        <w:br/>
        <w:t>Үш түмен қол етек-жеңін түрініп, ел жата атқа қонды.</w:t>
        <w:br/>
        <w:t>Әр түменнің жүрер жолы белгіленіп, олар өзара қырғыз</w:t>
        <w:br/>
        <w:t>қағанының айылдарын тақау жерде кездесіп, бірлесе ша-</w:t>
        <w:br/>
        <w:t>буылдау ұйғарысты.</w:t>
        <w:br/>
        <w:t>Жолай кездескен күрен тәсілімен қотандасып отырған</w:t>
        <w:br/>
        <w:t>қырғыз айылдарын қоршап алып, тірі жан шығармай,</w:t>
        <w:br/>
        <w:t>қарсыласқанын өлтірі қалғанын тұтқындап (отырды.</w:t>
        <w:br/>
        <w:t>Олар сол бетімен түн ортасы ауа қаған ордасына</w:t>
        <w:br/>
        <w:t>"жетті.</w:t>
        <w:br/>
        <w:t>Жасанып келген жауды күзетшілер кеш аңғарып, олар</w:t>
      </w:r>
    </w:p>
    <w:p>
      <w:r>
        <w:t>дабыл қаққанша түрік жауынгерлері лек-легімен орда ше-</w:t>
        <w:br/>
        <w:t>біне енді. Шапқыншылардың қиқуынан шошып оянған</w:t>
        <w:br/>
        <w:t>ауылдың бала-шаға, қатын-қалашының жылағаны мен ба-</w:t>
        <w:br/>
        <w:t>жылы, әлдебір жамандық сезгендей иттердің қыңсылай</w:t>
        <w:br/>
        <w:t>үргені, жалаңаш жауынгерлердің жаныққан айқай ұра-</w:t>
        <w:br/>
        <w:t>ны-- бәрі-бәрі қосылып, кең алқапты қазірде жын көшіп,</w:t>
        <w:br/>
        <w:t>пері қонып жатқандай күйге бөледі.</w:t>
        <w:br/>
        <w:t>Қырғыз қағаны талай сұмдықты бастан өткерген жы-</w:t>
        <w:br/>
        <w:t>рынды кісі елі. Алғашқы айқайдан шошып оянғанда-ақ</w:t>
        <w:br/>
        <w:t>бірден үрейге беріліп, атып тұрып, айқайға баспай, жерге</w:t>
        <w:br/>
        <w:t>құлағын тосып тың тыңдады. Тынық күнде кенеттен тұр-</w:t>
        <w:br/>
        <w:t>ған дауылдай суылдай түсірлетіп, жан-жақтан құйылып</w:t>
        <w:br/>
        <w:t>келе жатқан сан мың ат тұяғының дүрсілін естіді. Қалың</w:t>
        <w:br/>
        <w:t>қол! Кім де болса, аңдып келіп, ұйқыда қапыда басқан</w:t>
        <w:br/>
        <w:t>болды. іштей Көгмен асуына жіберіп, жол бақтырған</w:t>
        <w:br/>
        <w:t>қолбасшысына кейіді.</w:t>
        <w:br/>
        <w:t>Дайын тұрған сауыт-сайманын киініп, сыртқа шықты.</w:t>
        <w:br/>
        <w:t>202</w:t>
        <w:br/>
        <w:t>алдын алуымыз қажет. Бұл орайда: бізге бәрінен де қа-</w:t>
        <w:br/>
        <w:t>терлісі -- қырғыздар. Сондықтан алғашқы соққыны соларға</w:t>
        <w:br/>
        <w:t>беру біз үшін. тиімді болмақ. :</w:t>
        <w:br/>
        <w:t>Қапаған әдеттегідей Тоңюкөк сөзін бөлмей, ұқыппен</w:t>
        <w:br/>
        <w:t>тыңдады. Тар жерде талай жол тауып, тұйықтан шығарған</w:t>
        <w:br/>
        <w:t>ақылшысының бұл айтып отырғандарының шындық екенін</w:t>
        <w:br/>
        <w:t>түсінді. Ол сонымен бірге Тоңюкөктің тек қырғыздарға</w:t>
        <w:br/>
        <w:t>соққы беру қажеттігін ғана айту. үшін келмегенін, сон-</w:t>
        <w:br/>
        <w:t>дай-ақ оның сол соққыны қалай беру керектігін Де "Жос-</w:t>
        <w:br/>
        <w:t>парлап, өзінше кесіп-пішіп келіп отырғанын білді. Енді ол.</w:t>
        <w:br/>
        <w:t>соны білуге асықты.</w:t>
        <w:br/>
        <w:t>-- Қиналғанда қол берген, қысылғанда жол көрсеткен</w:t>
        <w:br/>
        <w:t>данышпаным, қағанаттың қамын ойлаған, көреген пікір</w:t>
        <w:br/>
        <w:t>айтып отырсың. Алдын алмасақ азапта қалатынымыз рас.</w:t>
        <w:br/>
        <w:t>Айтқанды құп алдым.</w:t>
        <w:br/>
        <w:t>Тек ескеретін бір жай, қырғыздар табғачтар емес.</w:t>
        <w:br/>
        <w:t>Олармен соғысу “бізге оңайға түспейді. Жауынгерлері де</w:t>
        <w:br/>
        <w:t>көп. Соғысу тәсілі де бізбен бірдей. Ізденіп барып, ұры-</w:t>
        <w:br/>
        <w:t>нып, тұмсығымызды қанатып алып жүрмейміз бе? Осы</w:t>
        <w:br/>
        <w:t>жағын ескердің. бе? -- Қапаған ақылшы-кеңесшісіне сынай</w:t>
        <w:br/>
        <w:t>қарап отырып қалды. Ол Тоңюкөек жүзінен лып етіп</w:t>
        <w:br/>
        <w:t>шығып, тез басылған сезім толқынын аңғарды. Ақылшысы</w:t>
        <w:br/>
        <w:t>өңіндегі сәттік осы бір құбылыстан «оны ескермесем сенің</w:t>
        <w:br/>
        <w:t>алдыңа келіп нем бар» дегенді ұқты Қапаған. Үнсіз</w:t>
        <w:br/>
        <w:t>жауабын күтті.</w:t>
        <w:br/>
        <w:t>-- Дұрыс айтасың, тақсыр, Қырғыздар -- қауіпті жау.</w:t>
        <w:br/>
        <w:t>Қағаны -- батыр, жауынгері -- батыл, ашық майданда ала</w:t>
        <w:br/>
        <w:t>алмауымыз мүмкін. Сондықтан тосыннан бас салып, тұт-</w:t>
        <w:br/>
        <w:t>қиыл шабуыл жасауымыз керек. «Ашық ажал ауыртып</w:t>
        <w:br/>
        <w:t>алады, тосын ажал тоңқалаң астырады» деген бар. Қыр-</w:t>
        <w:br/>
        <w:t>ғыздарға тосыннан тиіп, тоңқалаң асырсақ па деймін,--</w:t>
        <w:br/>
        <w:t>дей, Тоңюкөк ойын қағанының қалай қабылдағанын аңғар-</w:t>
        <w:br/>
        <w:t>ғысы келгендей сәл іркілді. Оның жүзінен мақұлдау иша-</w:t>
        <w:br/>
        <w:t>расын таныған соң, ойын әрі жалғады.</w:t>
      </w:r>
    </w:p>
    <w:p>
      <w:r>
        <w:t>-- Жауларымыздың өзара бірігу ойы барын білген соң</w:t>
        <w:br/>
        <w:t>жан-жаққа адам шаптырып жағдайды білген едім. Қыр-</w:t>
        <w:br/>
        <w:t>ғыздар да бізден қауіп тұтатынға ұқсайды. Қырғыз еліне</w:t>
        <w:br/>
        <w:t>баратын Көгмен тауындағы жалғыз асуды олар қалың</w:t>
        <w:br/>
        <w:t>әскермен күзетіп тұрған көрінеді. Сол себепті бізге бұл</w:t>
        <w:br/>
        <w:t>жолмен баруға болмайды. Асуға бекінген жаумен соғысу</w:t>
        <w:br/>
        <w:t>оңай емес. Тас пен жебені бірдей жаудырып, қырып</w:t>
        <w:br/>
        <w:t>тастайды. Тіпті қырылмаған күннің өзінде оларды жеңген-</w:t>
        <w:br/>
        <w:t>ше дұшпандарымыз түгел хабарланып, күш біріктіреді де,</w:t>
        <w:br/>
        <w:t>теңдік бермей кетеді. Ал бұл -- жеңіліс.</w:t>
        <w:br/>
        <w:t>199</w:t>
        <w:br/>
        <w:t>рын азат етуге ешқандай бөгет болмайды деген сөз,-- деді</w:t>
        <w:br/>
        <w:t>ол өз жоспарын қағанына түсіндіріп.</w:t>
        <w:br/>
        <w:t>-- Ал империяның тұрақты әскері көмекке келіп қалса</w:t>
        <w:br/>
        <w:t>қайтеміз? -- деді сақтық ойлаған Қапаған.</w:t>
        <w:br/>
        <w:t>(-- Көмекке келмейді, келсе де кешігіп келеді. Бұл</w:t>
        <w:br/>
        <w:t>кезде олар біздің өзіміз түгілі, ізімізді де таба алмайды,-</w:t>
        <w:br/>
        <w:t>деп, Тоңюкөк Қытайдағы болып жатқан жағдайды</w:t>
        <w:br/>
        <w:t>баяндады.</w:t>
        <w:br/>
        <w:t>Расында да, бұл кезде қытайлықтардың түріктерге</w:t>
        <w:br/>
        <w:t>қарсы шығуға мұршасы жоқ еді. Олар шығыста кидань-</w:t>
        <w:br/>
        <w:t>дармен соғысып жатқан-ды. Оларға татабтар (қытай жыл-</w:t>
        <w:br/>
        <w:t>намасында хилер) көмектесіп, қытай әскеріне кәдімгідей</w:t>
        <w:br/>
        <w:t>хауін туғыза бастаған кез болатын. Киданьдар мен татаб-</w:t>
        <w:br/>
        <w:t>тардың бірігуінде де, жалпы бұл соғыстың басталуына</w:t>
        <w:br/>
        <w:t>да қытай әкімдерінің өздері себепкер болды. Солардың</w:t>
        <w:br/>
        <w:t>бетімен кеткен бейбастақ әрекеті жергілікті халықты әбден</w:t>
        <w:br/>
        <w:t>ығыр қылып біткен-ді. Осындай орынсыз қорлықтар мен</w:t>
        <w:br/>
        <w:t>үстемелете салған ауыр салықтар төзім жібін тоздырып,</w:t>
        <w:br/>
        <w:t>үзілгелі тұрғанда қытайдың Сунмо өлкесіндегі әкімі</w:t>
        <w:br/>
        <w:t>Инь-чжеу аймағының бас билеушісі Чжао Вынь-хой осы</w:t>
        <w:br/>
        <w:t>өлкенің бұрынғы билеушісі, кидань елінің белгілі көсем-</w:t>
        <w:br/>
        <w:t>дерінің бірі болған Когэнің артында қалып, ісін алға</w:t>
        <w:br/>
        <w:t>жалғаған екі немересінің бірі, жалпы көптің сүйіктісі</w:t>
        <w:br/>
        <w:t>Цзиньчжунді жұрт алдында қорлап, тіл тигізді. Бұл тұ-</w:t>
        <w:br/>
        <w:t>танғалы тұрған қауға от қойғанмен бірдей қылық</w:t>
        <w:br/>
        <w:t>еді.</w:t>
        <w:br/>
        <w:t>Киданьдықтар Қытайға қарсы көтеріліске шықты.</w:t>
        <w:br/>
        <w:t>Ву-шан-хан деген атпен көтеріліс туын Цзиньчжун көтер-</w:t>
        <w:br/>
        <w:t>ді. Айға жетпейтін уақыттың ішінде қытай императорына</w:t>
        <w:br/>
        <w:t>көтерілісшілердің саны жүз мыңға жетті деп хабарланды.</w:t>
        <w:br/>
        <w:t>Шын мәнінде олардың саны бұдан аз болатын. Бірақ</w:t>
        <w:br/>
        <w:t>көтерісшілер әскерінің бас қолбасшысы болып тағайындал-</w:t>
        <w:br/>
        <w:t>ған Ваньюннің соғыс ісіне шеберлігі, ержүрек батырлығы,</w:t>
        <w:br/>
        <w:t>оған деген жауынгердің інексіз берілгендігі арқасында</w:t>
        <w:br/>
        <w:t>олар аз да болса жүз мың деуге тұратындай еді. Бүкіл</w:t>
        <w:br/>
        <w:t>халықтың құрметіне бәленуіне алғашқыда оған атасы даң-</w:t>
        <w:br/>
        <w:t>қты Аоцао батырдың атақ-абыройы да үлкен ықпалын</w:t>
        <w:br/>
        <w:t>тигізді. Ал жастайынан қытай императорының сарайында</w:t>
        <w:br/>
        <w:t>аманатта болып, қытай әскерінің соғысу тактикасын жете</w:t>
        <w:br/>
        <w:t>меңгеру, оған соғыста қарсыласынан үнемі үстем болуға</w:t>
        <w:br/>
        <w:t>көмектесті.</w:t>
        <w:br/>
        <w:t>Жердегі тәңірі бір өзіндей сезініп, мейманасы тасып</w:t>
        <w:br/>
        <w:t>кеткен Инь-чжеу аймағының бас билеушісі Чжао</w:t>
      </w:r>
    </w:p>
    <w:p>
      <w:r>
        <w:t>Вынь-хойды өлтіруден бастаған көтерісшілер аз күнде</w:t>
        <w:br/>
        <w:t>бірнеше жеңіске жетіп, өздерінің шығыстағы үлкен күшке</w:t>
        <w:br/>
        <w:t>186</w:t>
        <w:br/>
        <w:t>бәрін болдырмаудың &gt; бірден-бір жөйні- Озхиақі--дӘген</w:t>
        <w:br/>
        <w:t>өз топшылауларын алға тартты.</w:t>
        <w:br/>
        <w:t>Бу-хэу соңғылардың пайымдауын. дұрыс деп тауып,</w:t>
        <w:br/>
        <w:t>Қапаған қаған сұраған тарыны да, құрал-сайманды да,</w:t>
        <w:br/>
        <w:t>темірді де беруге бұйрық етті. Сондай-ақ сан мыңдаған</w:t>
        <w:br/>
        <w:t>түрік семьясына да бостандық берілді. Тәуелдікте күн</w:t>
        <w:br/>
        <w:t>кешіп келген түріктер рұқсат алысымен, ауыл-ауыл болып,</w:t>
        <w:br/>
        <w:t>Халха даласына үдере көшіп жатты.</w:t>
        <w:br/>
        <w:t>Аз уақыттың ішінде Түрік қағанаты баяғы Хели зама-</w:t>
        <w:br/>
        <w:t>нындағы дәрежесіне жетті. Жер көлемі бірнеше мың</w:t>
        <w:br/>
        <w:t>/шақырымға кеңіп, сарбаздар саны жұз.-мыңнан асып</w:t>
        <w:br/>
        <w:t>жығылды. Қапаған қаһарлы қағанға айналды.</w:t>
        <w:br/>
        <w:t>т““"-Осы кезде баяғы Қапағанның өзі берген уәдесі бой-</w:t>
        <w:br/>
        <w:t>ынша оның қызын алуға Ву-хэудің сүйікті бектерінің бірі</w:t>
        <w:br/>
        <w:t>Ву Янь-сю келді нөкерімен. Қасында қытайдың екі атақты</w:t>
        <w:br/>
        <w:t>адамы, императордың өкілі екенің танытар қолдарында</w:t>
        <w:br/>
        <w:t>мойшақты аса ұстаған Янь Чжи-Вэй мен Янь Луань-чжун</w:t>
        <w:br/>
        <w:t>бар. Бұлайша келіс күйеу баланың император сарайында-</w:t>
        <w:br/>
        <w:t>ғы беделінің қаншалықты зор екенін сырт көзге жария-</w:t>
        <w:br/>
        <w:t>дап-ақ тұрғандай еді. Сондай-ақ олардың жүріс-тұрыста-</w:t>
        <w:br/>
        <w:t>рынан да мейманасы тасқан жандардың төңірегін көзге</w:t>
        <w:br/>
        <w:t>ілмес менменсіген өркекіректігі бірден байқалып, алыстан</w:t>
        <w:br/>
        <w:t>«мен мұндалайтын».</w:t>
        <w:br/>
        <w:t>Осының бәрі түріктерге түрпідей тиді. Қытайдағы тү-</w:t>
        <w:br/>
        <w:t>ріктер келіп, жауынгерлер саны көбейісімен-ақ Тоңюкөк</w:t>
        <w:br/>
        <w:t>қағанына енді қандай жаудан болсын қаймығудың жоқ-</w:t>
        <w:br/>
        <w:t>тығын ескерткен болатын. Бас уәзірінің осы ақылы көке-</w:t>
        <w:br/>
        <w:t>Йіне ұялаған, әрі қытайдан келген құдалары мен күйеу</w:t>
        <w:br/>
        <w:t>баласының көрер көзге өзін менсінбей астамшылық жа-</w:t>
        <w:br/>
        <w:t>сауы жынына тиген Қапаған оның алдында қытайға елші</w:t>
        <w:br/>
        <w:t>жіберіп, ө: өзі зі берген уәдесінен айнып сала берді. Бұл арада</w:t>
        <w:br/>
        <w:t>да сырт жауларының"арабында”не болып Жатқанын жан-</w:t>
        <w:br/>
        <w:t>сыздары арқылы біліп отыратын Тоңюкөктің сұңғылалығы</w:t>
        <w:br/>
        <w:t>көмекке келді.</w:t>
        <w:br/>
        <w:t>Қонақтарды қабылдаған Қапағанның сөзі қысқа</w:t>
        <w:br/>
        <w:t>болды.</w:t>
        <w:br/>
        <w:t>Тәңірге аян, мен қызымды Тан империясының импе-</w:t>
        <w:br/>
        <w:t>раторы Көктің Ұлы Тай-цзунның баласына беремін деген-</w:t>
        <w:br/>
        <w:t>мін. Қатын қағанның жәй бегінің біріне беремін деген</w:t>
        <w:br/>
        <w:t>жоқпын. Оның үстіне мен тәңіріні ауызға алып, Тан</w:t>
        <w:br/>
        <w:t>әулетіне қызмет етуге ант берген адаммын. Сырт естуіме</w:t>
        <w:br/>
        <w:t>қарағанда бұл әулеттен екі-ақ адам қалғанға ұқсайды.</w:t>
        <w:br/>
        <w:t>Менің міндетім солардың бірін таққа отырғызу, соған</w:t>
        <w:br/>
        <w:t>қызымды беру. Басқаны білмеймін.</w:t>
        <w:br/>
        <w:t>Қаған сөзі бұйрықтай естілді. Жаңа ғана астамсып,</w:t>
        <w:br/>
        <w:t>192</w:t>
      </w:r>
    </w:p>
    <w:p>
      <w:r>
        <w:t>ойсырай жеңіліп, қолбасшысы Сунь .Цюань басқа әскер</w:t>
        <w:br/>
        <w:t>басыларымен бірге қолға түскен болатын. Қолға түскендер</w:t>
        <w:br/>
        <w:t>Қапаған қағанның тікелей әмірімен өлім жазасына</w:t>
        <w:br/>
        <w:t>кесілді.</w:t>
        <w:br/>
        <w:t>АҚТЕРМЕЛ АСУЫ</w:t>
        <w:br/>
        <w:t>-- Қытаймен. арақатынас жақсарып, таяу</w:t>
        <w:br/>
        <w:t>уақытта бұл жақтан қауіп тумасын сезсе "де, ел тыныш-</w:t>
        <w:br/>
        <w:t>тығын ойлап күндіз күлкісі, түнде ұйқысы бөлініп, жарғақ</w:t>
        <w:br/>
        <w:t>құлағы жастыққа тимеген Тоңюкөк көңілі тыныш таба</w:t>
        <w:br/>
        <w:t>алмады. Ел-елдегі жансыздарынан алған хабарлары да</w:t>
        <w:br/>
        <w:t>мазасын онан сайын ала түсті. Терістіктегі қырғыздар,</w:t>
        <w:br/>
        <w:t>- батыстағы түргештер қытаймен бірігіп, түрік елін тұншық-</w:t>
        <w:br/>
        <w:t>тырудың шарасын ұйымдастырып жатқанға ұқсайды. Рас,</w:t>
        <w:br/>
        <w:t>әзірге қытай жағынан қауіп жоқ. Бірақ солай деп сеніп</w:t>
        <w:br/>
        <w:t>отыруға болар ма? Сондағы бар сенері -- «туыстық пен</w:t>
        <w:br/>
        <w:t>бейбітшілік» шарты ма? Ол да шіріген жіп сияқты, ұстауға</w:t>
        <w:br/>
        <w:t>жарағанмен, тартуға келмейді. Бар ғұмыры -- бір қақты-</w:t>
        <w:br/>
        <w:t>ғыстық қана. Басқаны қойғанда осы Қапаған қағанның</w:t>
        <w:br/>
        <w:t>заманында-ақ мұндай шарттың нешеуі жасалды? Соның</w:t>
        <w:br/>
        <w:t>бәрі тентек бектердің шекараға жасаған бір шабуылына</w:t>
        <w:br/>
        <w:t>төтеп бере алмай, быт-шыт болды. Жоқ, шарт бар деп</w:t>
        <w:br/>
        <w:t>шалжаюға болмайды. Қолайлы сәтті құр жібермей, қимыл-</w:t>
        <w:br/>
        <w:t>дап қалу парыз. Ендігі жаудың. мықтысы -- қырғыздар.</w:t>
        <w:br/>
        <w:t>Олар түргештермен біріксе, онда ажалыңның жеткені. Не</w:t>
        <w:br/>
        <w:t>де болса, оларды біріктірмей, алдын алу міндет.</w:t>
        <w:br/>
        <w:t>Осы оймен Тоңюкөк қағанының алдына барды. Бар</w:t>
        <w:br/>
        <w:t>жағдайды жасырмай Қапаған алдына жайып салды.</w:t>
        <w:br/>
        <w:t>-- «Түбі бірге түртпейді» деген ғой. Қанша дегенмен</w:t>
        <w:br/>
        <w:t>он оқ халқы өз жұртымыз емес пе. Түргеш қағаны</w:t>
        <w:br/>
        <w:t>өзді-әзіміз соғысып, түрік халқын бүліншілікке ұшырата-</w:t>
        <w:br/>
        <w:t>мыз ба деп толқитын көрінеді. Бірақ сөз саптасына қара-</w:t>
        <w:br/>
        <w:t>ғанда бізге сенбейтінге ұқсайды. Сол сенбеушілік оны</w:t>
        <w:br/>
        <w:t>біздің жауымызбен бірігуге мәжбүр етеді ғой деп қорқа-</w:t>
        <w:br/>
        <w:t>мын. Олардың табғачтармен байланысқа шыққанын өзіңіз</w:t>
        <w:br/>
        <w:t>білесіз. Балаға әкеден мансап жақын болған мына заман-</w:t>
        <w:br/>
        <w:t>да, дара билігің. сақтау үшін ; жеме-жемге келгенде түргеш.</w:t>
        <w:br/>
        <w:t>қағаны бізді; бі бір туыстарымызға түкірмейдіг ; де, дұш-</w:t>
        <w:br/>
        <w:t>панымызбен бірігіп шыға келеді.</w:t>
        <w:br/>
        <w:t>Сондықтан «қамданған қапы қалмайды» деген ата сөзін</w:t>
        <w:br/>
        <w:t>еске алып, ерте қамдануымыз, болғалы тұрған апаттың</w:t>
        <w:br/>
        <w:t>198</w:t>
        <w:br/>
        <w:t>&lt; Шилин- қаласына шабуылдап, Бин-чжеу аймағын қоршап</w:t>
        <w:br/>
        <w:t>алды.</w:t>
        <w:br/>
        <w:t>Империя бұларға қарсы тоғыз аймақтағы әскерді</w:t>
        <w:br/>
        <w:t>топтастырып, оған Юн-чжеу аймағының басқарушысы Сйе</w:t>
        <w:br/>
        <w:t>Цзи-юнді бас қолбасшы етіп тағайындап, шұғыл аттан-</w:t>
        <w:br/>
        <w:t>дырды. Ал басқа аймақтардан құралған әскерге Ин-чжеу</w:t>
        <w:br/>
        <w:t>аймағының басқарушысы Чжан Жин-даны бас қолбасшы</w:t>
        <w:br/>
        <w:t>етіп, оған Цзин-и-чжан-сай бекінісі бойынша Сйе Цзи-юн</w:t>
        <w:br/>
        <w:t>әскеріне бүйірден келіп қосылу тапсырылды. Бұлардың</w:t>
      </w:r>
    </w:p>
    <w:p>
      <w:r>
        <w:t>бәріне баяғы жоғары көсем Сян Ван басшылық етті.</w:t>
        <w:br/>
        <w:t>Сян-Бан шұғыл жорыққа аттанып, елді ойрандап жүрген</w:t>
        <w:br/>
        <w:t>түріктерге соққы беру орнына, жоқтан өзгені сылтауратып,</w:t>
        <w:br/>
        <w:t>айналақтап жолға шықпай қойды. Осыны пайдаланған</w:t>
        <w:br/>
        <w:t>түріктер Дай-чжеу және Синь-чжеу аймақтарын талқан-</w:t>
        <w:br/>
        <w:t>дап, адамын өлтіріп, мал-мүлкін талап алып кетті. Сян</w:t>
        <w:br/>
        <w:t>Ван бұл жолы да түк бітірмей қайтты. Оған керегінің өзі</w:t>
        <w:br/>
        <w:t>де осы еді.</w:t>
        <w:br/>
        <w:t>Қапаған келесі жылдың жазы шыға Мохэ тарханды</w:t>
        <w:br/>
        <w:t>император Сарайына елші етіп аттандырды. Екі ел ара-</w:t>
        <w:br/>
        <w:t>сында «туыстық пен бейбітшілік» қатынасын орнатып, өз</w:t>
        <w:br/>
        <w:t>қызын тақ мұрагеріне тұрмысқа беруге ұсыныс жасады.</w:t>
        <w:br/>
        <w:t>Бу-хәудің бұл ұсынысты қабылдамасқа амалы қалма-</w:t>
        <w:br/>
        <w:t>ған-ды. Сондықтан да ол Қапаған ұсынысын қабыл алып,</w:t>
        <w:br/>
        <w:t>“тереу Чжун-цзуньді Сарайға шақырды да, оған қаған</w:t>
        <w:br/>
        <w:t>қызын алу тойының жабдығына кірісуге бұйрық</w:t>
        <w:br/>
        <w:t>берді. :</w:t>
        <w:br/>
        <w:t>Бұл Қапағанды қанағаттандырды. Сондықтан да ол Іле</w:t>
        <w:br/>
        <w:t>бойының төбе биі Танханды басшы етін, жаңа елші</w:t>
        <w:br/>
        <w:t>аттандырып, император әйелдің бұл жолғы шешіміне ри-</w:t>
        <w:br/>
        <w:t>залығының белгісі ретінде іріктелген мың жылқыны сыйға,</w:t>
        <w:br/>
        <w:t>тартты. Ву-хэу бұл сыйлыіқты зор құрметпен қабылдады.</w:t>
        <w:br/>
        <w:t>Өйтіп түріктер мен қытай арасындағы қақтығыс осымен</w:t>
        <w:br/>
        <w:t>аяқталып, екі ел арасында мамыражай тыныштық орнай</w:t>
        <w:br/>
        <w:t>бастағандай болды. Бірақ Қапаған қаған оны Чжун-цзунь</w:t>
        <w:br/>
        <w:t>таққа отырған кезде тағы бұзды. Ол Тардуш шад әскеріне</w:t>
        <w:br/>
        <w:t>Мин-ша қаласына тосын шабуыл жасатқызды.</w:t>
        <w:br/>
        <w:t>Жас император бұл жолы бұрынғыдай емес, әбжіл</w:t>
        <w:br/>
        <w:t>қимыл танытты. Әскерді шұғыл жасақтап, жорыққа аттан-</w:t>
        <w:br/>
        <w:t>дырды. Бас қолбасшы Шачи Чжун-и-дің басшылығымен</w:t>
        <w:br/>
        <w:t>бұл әскер Лин-Ву маңында түріктермен айқасқа түсті.</w:t>
        <w:br/>
        <w:t>Көптен ашық майданда айқаса алмай ішқұса болып жүрген</w:t>
        <w:br/>
        <w:t>қытай жауынгерлері үлкен ерлік: көрсетті. Бірақ жеңіске</w:t>
        <w:br/>
        <w:t>жете алмады. Ондаған мың өлігін майдан даласына тас-</w:t>
        <w:br/>
        <w:t>тап, кері шегінуіне тура келді. Түрік әскері осы бетімен</w:t>
        <w:br/>
        <w:t>196</w:t>
        <w:br/>
        <w:t>Мерзімді кезеңде түргештер жағынан үш жансыз қай-</w:t>
        <w:br/>
        <w:t>тып келді. Бір-бірін танымайтын үш жансыздың сөздері</w:t>
        <w:br/>
        <w:t>бір жерден шықты. «Бүкіл он оқ халқын көтерген түргеш</w:t>
        <w:br/>
        <w:t>қағаны жолға шығыпты».</w:t>
        <w:br/>
        <w:t>Хабардың растығына күдік болмады. Тоңюкөк сол</w:t>
        <w:br/>
        <w:t>күні-ақ осы хабарды айтып, Бөгу қағанға шапқыншы</w:t>
        <w:br/>
        <w:t>жіберді.</w:t>
        <w:br/>
        <w:t>Қосын жедел жорыққа дайындалды. Әне-міне дегенше</w:t>
        <w:br/>
        <w:t>қағанның да шапқыншысы жетті. Қаған «қосын Алтын-</w:t>
        <w:br/>
        <w:t>жыстан қозғалмасын. Жауды сонда тоссын» депті.</w:t>
        <w:br/>
        <w:t>Мұндай бұйрық Тоңюкөкті қанағаттандырмады. Дереу</w:t>
        <w:br/>
        <w:t>Әскер басыларын жинап, кеңес өткізді. Тоңюкөк кеңеске</w:t>
        <w:br/>
        <w:t>қатынасушыларға түргештерді мұнда күтудің зияндылығын</w:t>
        <w:br/>
        <w:t>айтып түсіндірді.</w:t>
      </w:r>
    </w:p>
    <w:p>
      <w:r>
        <w:t>-- Біздің негізгі күшіміз тосындықта. Қанша жорыққа</w:t>
        <w:br/>
        <w:t>шықты дегенмен түргеш әскері әлі бейқам. Өйткені олар</w:t>
        <w:br/>
        <w:t>бізді алыста, қырғыз жерінде деп ойлайды. Біз жеделдетіп</w:t>
        <w:br/>
        <w:t>қарсы аттанып, оларды сол бейқам кезінде тұтқиылдан</w:t>
        <w:br/>
        <w:t>бассақ, түргештер бізге қарсы тұра алмайды, тасқындай</w:t>
        <w:br/>
        <w:t>тапап өтеміз.</w:t>
        <w:br/>
        <w:t>Ал егер мұнда әрекетсіз жата берсек, оларға табғач</w:t>
        <w:br/>
        <w:t>әскерінің келіп қосылуына мүмкіндік береміз. Екі күш</w:t>
        <w:br/>
        <w:t>біріксе, қанша мықты болсақ та бізге бой бермейді.</w:t>
        <w:br/>
        <w:t>Сәйтіп, әкініштің ашы уын ішеміз. Сондықтан кідірмей</w:t>
        <w:br/>
        <w:t>шұғыл аттануымыз керек. Қағанға осылай деп хабар-</w:t>
        <w:br/>
        <w:t>лаймыз.</w:t>
        <w:br/>
        <w:t>Тоңюкөктің сендіре айтқан сөзіне ұйыған Инел қаған</w:t>
        <w:br/>
        <w:t>мен Тардуш шад та аттануды мақұл көрді. Тек Апа тарқан</w:t>
        <w:br/>
        <w:t>ғана қыбыжық қағып, түсініксіз бірдемелер айтып күбіжік-</w:t>
        <w:br/>
        <w:t>тей берді.</w:t>
        <w:br/>
        <w:t>-- Тоқан батыр, саған не болды? Күңкілдемей айтсаң-</w:t>
        <w:br/>
        <w:t>шы ойыңды былай, қаттырақ,-- деді Инел қаған жаужүрек</w:t>
        <w:br/>
        <w:t>батырдың мына мінезін жақтырмай.</w:t>
        <w:br/>
        <w:t>-- Ашып айт, ойыңды,-- деді Тоңюкөк оған шаншыла</w:t>
        <w:br/>
        <w:t>қарап.</w:t>
        <w:br/>
        <w:t>Тоқан орнынан көтеріліп, шарта жүгініп отырды.</w:t>
        <w:br/>
        <w:t>Дұр-ры-ыс қой...-- деді ол тұтыға сөйлеп.- Мен</w:t>
        <w:br/>
        <w:t>бы-ылай қарсы емеспін. Тосын шабуыл біздің басты қа-</w:t>
        <w:br/>
        <w:t>руымыз. Бірақ..-- Ол ойын айта алмай күмілжіп тағы</w:t>
        <w:br/>
        <w:t>іркілді.</w:t>
        <w:br/>
        <w:t>-- Не бірақ?.-- Тоңюкөк жақтырмағанын анық</w:t>
        <w:br/>
        <w:t>аңғартты.</w:t>
        <w:br/>
        <w:t>-- Қағанның маған арнайы тапсырмасы өз еді. Сол</w:t>
        <w:br/>
        <w:t>бы-ылай, ыңғайсыз болып тұрғаны.</w:t>
        <w:br/>
        <w:t>208</w:t>
        <w:br/>
        <w:t>ерген батырлармен жау қолын кідірмей жарып өтті. Күл-</w:t>
        <w:br/>
        <w:t>тегін осы бетінде түргештің екі атақты батырын көк</w:t>
        <w:br/>
        <w:t>сүңгімен түйреп түсірген еді. Олар қайта оралып, айқасқа</w:t>
        <w:br/>
        <w:t>араласқанда түрік жауыңгерлері түргеш қолын еңсеріп-ақ</w:t>
        <w:br/>
        <w:t>тастаған болатын. Үрей билеген түргештер әр тұстан</w:t>
        <w:br/>
        <w:t>топ-тобымен майдан даласын тастап, қаша бастады.</w:t>
        <w:br/>
        <w:t>Күн екіндіден ауа түргеш қолы жеңіліс тауып, мыңда-</w:t>
        <w:br/>
        <w:t>ған жауынгер қолға түсті. Туысқан халықты осындай</w:t>
        <w:br/>
        <w:t>соғысқа итермелеп, қырғынға ұшыратқаны үшін айыптал-</w:t>
        <w:br/>
        <w:t>ған тұтқындағы түргеш қағаны және бұйрықы (жабғу,</w:t>
        <w:br/>
        <w:t>шадтары) бектері мен тұтуқтары бүкіл жұрт алдында өлім.</w:t>
        <w:br/>
        <w:t>жазасына кесілді. Содан кейін елге сөзі өтетін беделі зор</w:t>
        <w:br/>
        <w:t>атақты кісілерінен елу адам тұтқында қалдырылды да,</w:t>
        <w:br/>
        <w:t>басқалар түгел босатылды.</w:t>
        <w:br/>
        <w:t>Сол түні-ақ ел сайын шыпқыншылар жіберілді. Олар</w:t>
        <w:br/>
        <w:t>түргеш әскерінің қирай жеңілгенін хабарлап, қашып кет-</w:t>
        <w:br/>
        <w:t>кендер мен елдегі бектері әздері келіп еріктерімен бағын-</w:t>
      </w:r>
    </w:p>
    <w:p>
      <w:r>
        <w:t>ғандықтарын білдірсе, оларға ешкімнің тимейтіндігін</w:t>
        <w:br/>
        <w:t>айтып жар салды. Сөздерінің дәлелі ретінде қолға түскен</w:t>
        <w:br/>
        <w:t>тұтқындардың бәрінің босатылып, еліне жіберілгенін алға</w:t>
        <w:br/>
        <w:t>тартты.</w:t>
        <w:br/>
        <w:t>Үтіт жұмысы өз нәтижесін берді. Он оқ бектері мен</w:t>
        <w:br/>
        <w:t>халқы" өз аяғымен көтеріле келіп, түрік қағанына бағын-</w:t>
        <w:br/>
        <w:t>ғанын білдіріп, қызметіне дайын екендіктерін та-</w:t>
        <w:br/>
        <w:t>нытты.</w:t>
        <w:br/>
        <w:t>Осы кезде жансыздар бағынғысы келмеген түргештер-</w:t>
        <w:br/>
        <w:t>дің кейбір руларының көтеріле көшіп, қашып кеткенін ха-</w:t>
        <w:br/>
        <w:t>барлады.</w:t>
        <w:br/>
        <w:t>Тоңюкөк оларды қуып жетіп, тоқтату үшін он оқ</w:t>
        <w:br/>
        <w:t>жауынгерлерінен іріктелген әскерді шұғыл аттандырды да,</w:t>
        <w:br/>
        <w:t>олардың артынан өз қолын жүргізді. Олар сол бетімен</w:t>
        <w:br/>
        <w:t>Иінгү! суын кешіп өтін, қашқандарды Темір қақпаға жет-</w:t>
        <w:br/>
        <w:t>кізбей Тінес ұлы жайлап отырған Беңгілек тауынан кері</w:t>
        <w:br/>
        <w:t>қайтарды.</w:t>
        <w:br/>
        <w:t>Қаптап келе жатқан түрік әскерінің жеңімпаз күші</w:t>
        <w:br/>
        <w:t>қашқандар арқылы жолдағы елге дабырайып жетіп, орасан</w:t>
        <w:br/>
        <w:t>үрей туғыза бастады. Бопсаға шыдамаған Соғдақ патшасы</w:t>
        <w:br/>
        <w:t>мол тарту-таралғымен Инел қағанға өзі келіп, тізе бүкті.</w:t>
        <w:br/>
        <w:t>Сөйтіп, түрік әскері таңқаларлық үлкен жеңіспен өз еліне.</w:t>
        <w:br/>
        <w:t>оралды.</w:t>
        <w:br/>
        <w:t>Бұл кезде Қапаған қаған шығыстағы ҡыдандар мен</w:t>
        <w:br/>
        <w:t>татабтарды бағындырып үлгірген еді. Қоршаған жауының</w:t>
        <w:br/>
        <w:t>бәрін жеңіп, тынысы кеңіген Қапаған енді жалпақ әлемде</w:t>
        <w:br/>
        <w:t>"Иінгү -- Сырдарияның түріктер барғанға дейінгі аты.</w:t>
        <w:br/>
        <w:t>212</w:t>
        <w:br/>
        <w:t>тұрды: да жанесірік &gt; күйде анадай жерге ұшып” түскен</w:t>
        <w:br/>
        <w:t>қылышына жүгірді. Бірақ үлгірмеді. Қасынан өте берген</w:t>
        <w:br/>
        <w:t>әлдебір-түрік сарбазы дулығасыз қалған қағанның жалаң</w:t>
        <w:br/>
        <w:t>басына қылыш шапты: Қаған етпетінен құлады.</w:t>
        <w:br/>
        <w:t>ағанның өлімінен кейін көп ұзамай қырғыз жауын-</w:t>
        <w:br/>
        <w:t>герлері жеңіліс тапты.</w:t>
        <w:br/>
        <w:t>Қырғыз елін толық өздеріне бағындырған түріктер онда</w:t>
        <w:br/>
        <w:t>өз тәртіптерін орнатып, жағынып, жалпақ қаққан бектерден</w:t>
        <w:br/>
        <w:t>әкімдер тағайындады. Осылайша ойдағысын жүзеге асыр-</w:t>
        <w:br/>
        <w:t>ған олар мұнда көп .кідірмей, енді түргештерге</w:t>
        <w:br/>
        <w:t>аттанды.</w:t>
        <w:br/>
        <w:t>Түрік қосыны Алтынжысқа. жеткенде, түргеш елінен</w:t>
        <w:br/>
        <w:t>жансыз келді. Ол «Түргеш қағаны қырғыздарға көмекке</w:t>
        <w:br/>
        <w:t>жолға шықты. Он оқ халқының қару ұстар азаматы түгел</w:t>
        <w:br/>
        <w:t>атқа қонғанға ұқсайды. Оның сыртында бұларға табғач</w:t>
        <w:br/>
        <w:t>қолы келіп қосылатын болыпты» деген кабар жет-</w:t>
        <w:br/>
        <w:t>кізді.</w:t>
        <w:br/>
        <w:t>Дәл осы кезде Жалындан жамандық хабар әкелген</w:t>
        <w:br/>
        <w:t>шапқыншы да жетті. Бөгу қағанның қатыны қайтыс бо-</w:t>
        <w:br/>
        <w:t>лыпты. Соны жерлеуді Бөгудің келуіне қаратып отырған</w:t>
        <w:br/>
        <w:t>көрінеді. Мұны естіген Бөгу қатты қайғырды.</w:t>
      </w:r>
    </w:p>
    <w:p>
      <w:r>
        <w:t>Шұғыл әскери кеңес өткізілді. Бөгу қаған елге барып</w:t>
        <w:br/>
        <w:t>өлген бәйбішесін жерлесіп қайтатын болды. Ол әскерге өзі</w:t>
        <w:br/>
        <w:t>оралғанша Алтынжыста ерулей тұруды тапсырды. Инел</w:t>
        <w:br/>
        <w:t>қаған мен Тардуш шад әскерге басшылық жасайтын болып</w:t>
        <w:br/>
        <w:t>келісті,</w:t>
        <w:br/>
        <w:t>Бары өзіңізге аманат,-- деді ол аттанып бара жа-</w:t>
        <w:br/>
        <w:t>тып, Тоңюкөкті оңаша шақырып алып.- Ретіне қарай</w:t>
        <w:br/>
        <w:t>әрекет жасарсыз. Мен не дейін. Бәрі өзіңізге белгілі ғой.</w:t>
        <w:br/>
        <w:t>Түргештер келіп қалса, оны көрерсіз. Жаудан беті қайт-</w:t>
        <w:br/>
        <w:t>паған, от пен суға түсіп сыналған ержүрек ерлер ғой.</w:t>
        <w:br/>
        <w:t>Айқасқа түсер, алдырмас. Ал келмесе, онда жансыздары-</w:t>
        <w:br/>
        <w:t>ңыз арқылы тіл алып, менімен хабарласып отырарсыз.</w:t>
        <w:br/>
        <w:t>Бөгу қаған кідірмей жүріп кетті.</w:t>
        <w:br/>
        <w:t>Қосын Алтынжыста ерулеп отырып қалды. Қағаны</w:t>
        <w:br/>
        <w:t>кетісімен Тоңюкөк түргештерге бірінен соң бірін жедел-</w:t>
        <w:br/>
        <w:t>детіп, бірнеше жансызды аттандырды.</w:t>
        <w:br/>
        <w:t>Бұл күндері күйеу баласы Тардуш шадты қасына</w:t>
        <w:br/>
        <w:t>ерткен ол дамыл тапқан жоқ. Қос-қосты аралап, тәртіптің</w:t>
        <w:br/>
        <w:t>қатаң сақталуын талап етумен болды. Түрік елі де, жа-</w:t>
        <w:br/>
        <w:t>уынгерлері де Тоңюкөкті әулие тұтып ерекше сыйлайтын,</w:t>
        <w:br/>
        <w:t>Бұл сыйлауда оның алдағыны көріпкелдей дәл болжайтын</w:t>
        <w:br/>
        <w:t>даналығына деген құрмет пен айтқанына көніп, айдауына</w:t>
        <w:br/>
        <w:t>жүрмегенді аямайтын аса қаталдығынан туған қорқыныш</w:t>
        <w:br/>
        <w:t>астасып жататын. ) ее“ 17</w:t>
        <w:br/>
        <w:t>207</w:t>
        <w:br/>
        <w:t>түгел өздеріне қаратқанда. Қапаған осы Мо-бэй мен</w:t>
        <w:br/>
        <w:t>Мо-нань. өлкелеріне өзі- дара билік--жүргізді. Қытайлық-</w:t>
        <w:br/>
        <w:t>тардың, дәлірегінде тан империясының Қапағанды Моч-</w:t>
        <w:br/>
        <w:t>жо-Мо бегі деуінің мәнісі осыдан. Осы арада нақтылай</w:t>
        <w:br/>
        <w:t>түсетін бір жай көне қытайлықтардың «бек» деген ұғымды</w:t>
        <w:br/>
        <w:t>беретін «чжо»-сы түріктердің чур деген сөзінен шыққан.</w:t>
        <w:br/>
        <w:t>Кейбір. ғалымдардың, мысалы Л.Гумилевтің, Мочжоны</w:t>
        <w:br/>
        <w:t>Мочур деп жазатыны да осыдан. Ал көне түріктің осы</w:t>
        <w:br/>
        <w:t>чурынан кейін түркі тілдес халықтарда шора деген ла-</w:t>
        <w:br/>
        <w:t>уазым шыққан. Жалпы хан тұқымынан шыққан ер-азамат-</w:t>
        <w:br/>
        <w:t>тарды бек десе, солардың ішінде ел билігіне араласқан-</w:t>
        <w:br/>
        <w:t>дарды шора деген. Халық арасындағы «бек-қорғаны -- шо-</w:t>
        <w:br/>
        <w:t>ра, мал қорғаны -- қора» деген мәтелдің шығу тегі де</w:t>
        <w:br/>
        <w:t>осыны меңзейді. Еркекшора, би-шора секілді сөздерлің</w:t>
        <w:br/>
        <w:t>негізі де осы «шора» ұғымына барып тіреледі. «Шора»</w:t>
        <w:br/>
        <w:t>келе-келе кісі есіміне де айналды.</w:t>
        <w:br/>
        <w:t>ҚҰТЫЛЫҒТЫҢ ЕКІ БАЛАСЫ</w:t>
        <w:br/>
        <w:t>қапағанның кісі қолынан қаза тауып, кесілген</w:t>
        <w:br/>
        <w:t>басының Тан империясының астанасы Чань-анға жіберіл-</w:t>
        <w:br/>
        <w:t>ген хабары ордаға жеткен күні Күлтегін жедел атқа</w:t>
        <w:br/>
        <w:t>қонды. Оның түрінен қайғы мен- қуаныштың жан дүниесін-</w:t>
        <w:br/>
        <w:t>де араласқан жентегінің табын танытқан адам түсінбес бір</w:t>
        <w:br/>
        <w:t>қапылысты аңғаруға болар еді. Иә, тосын жеткен суық</w:t>
        <w:br/>
        <w:t>хабар оған өзгелердің әңі түгілі түсіне кірмейтін шұғыл</w:t>
        <w:br/>
        <w:t>"да батыл тшешім қабылдауға мәжбүр етті. Оның себебі</w:t>
        <w:br/>
        <w:t>де бар еді. .</w:t>
      </w:r>
    </w:p>
    <w:p>
      <w:r>
        <w:t>Төрт жыл бойы қарлұқтармен соғысып, ғажайып ерлік</w:t>
        <w:br/>
        <w:t>істерімен өзін даңққа бөлеген Күлтегін қарсыласқан елді</w:t>
        <w:br/>
        <w:t>қағанат құрамына енгізіп, ордаға жеңіспен оралғанда қаған</w:t>
        <w:br/>
        <w:t>ағасының суық қабағына кездесті. Туысқан бауырлығын</w:t>
        <w:br/>
        <w:t>былай қойғанда, жауын жеңіп келген қолбасшы ретінде</w:t>
        <w:br/>
        <w:t>оған ең болмағанда қаған тарапынан болатын ресми ілти-</w:t>
        <w:br/>
        <w:t>пат бұйырмады. Өзі үшін қаншалықты ауыр болғанымен</w:t>
        <w:br/>
        <w:t>Күлтегін осының бәрің көңіліне пәлендей ала қоймады.</w:t>
        <w:br/>
        <w:t>Аға кәңіліндегі алалықты қағанат құрамындағы тілдес,</w:t>
        <w:br/>
        <w:t>қандас ру-тайпалардың бірінен соң бірі бас көтеріп, же-</w:t>
        <w:br/>
        <w:t>ңілгендері Қытайға қашып жатқанынан туған көңілсіздік-</w:t>
        <w:br/>
        <w:t>тен: болар деп өзін жұбатып. бақты: Сондықтан да ол</w:t>
        <w:br/>
        <w:t>қағанатқа қарсы бас көтерген изгилдерді басуға жібергенде</w:t>
        <w:br/>
        <w:t>әдеттегідей - ынтасымен аттанды. Қаған. ағасын қалайда</w:t>
        <w:br/>
        <w:t>219</w:t>
        <w:br/>
        <w:t>тып.-- Жасым үлкен, жол менікі. Демек алғашқы кезек</w:t>
        <w:br/>
        <w:t>те менікі. Қалауым -- жақ.!</w:t>
        <w:br/>
        <w:t>Қорқақ екеніңді қауқиған түріңнен көргем. көлігін</w:t>
        <w:br/>
        <w:t>ала бер. Күлтегін Күлтегін болғалы кезек алып көрген</w:t>
        <w:br/>
        <w:t>жоқ?,- деп Күлтегін Ақбоз айғырын билете бастырып,</w:t>
        <w:br/>
        <w:t>анадай жерге барды да, жауына қасқая қарап тұрды.</w:t>
        <w:br/>
        <w:t>Күлтегін қызыл шырайлы жігіт еді. Қазір де сол қалпы.</w:t>
        <w:br/>
        <w:t>Өңінде ешқандай өзгеріс жоқ. Жекпе-жекке сан мәрте</w:t>
        <w:br/>
        <w:t>шығып, сан мәрте дұшпанын жеңіп, еті өліп, үйреніп</w:t>
        <w:br/>
        <w:t>кеткендік пе, еш қауіп-қатерсіз, қарсыласының қимылын</w:t>
        <w:br/>
        <w:t>“қызықтағандай алыстан шүйіле қарап, бейқам тұр.</w:t>
        <w:br/>
        <w:t>Алп МИегін көп көздеп жатпады. Үзеңгіні таралғы</w:t>
        <w:br/>
        <w:t>үзердей шіреніп, ер үстінен сәл көтеріле берді де, садақ</w:t>
        <w:br/>
        <w:t>тартты. Ысқыра ұшқан жебеге жол болсын тілеп, артында</w:t>
        <w:br/>
        <w:t>аруанадай аңырап адырна қалды. Қарулы қолдан жолдама</w:t>
        <w:br/>
        <w:t>алған сұр жебе мергендікке мін түсірмей діттелген жерге</w:t>
        <w:br/>
        <w:t>тік қадалды. Тор көз сауыттың жүрек тұсының шынжыры</w:t>
        <w:br/>
        <w:t>шытынай жыртылып, ажал күткен алыптың кең кеудесіне</w:t>
        <w:br/>
        <w:t>жол ашты. Болат шынжыр бояқтай жыртылды. Бірақ</w:t>
        <w:br/>
        <w:t>Күлтегіннің татар дәмі әлі таусылған жоқ еді.</w:t>
        <w:br/>
        <w:t>Сонау Бумын қаған заманынан бастап хан тұқымдары</w:t>
        <w:br/>
        <w:t>сауыт ішінен болат қаңылтырдан жасалған, алтынмен”</w:t>
        <w:br/>
        <w:t>апталған тұмаршалармен Әшекейлгген кеудеше кию дәс-</w:t>
        <w:br/>
        <w:t>түрге айналған болатын. Әр тұмаршаға асыл тастан көз</w:t>
        <w:br/>
        <w:t>орнатылған. Әрі сәндік, әрі қорғаныстық мәні бар бұл</w:t>
        <w:br/>
        <w:t>кеудешені ханзадалар тек жорықта ғана емес, ойын-тоай-</w:t>
        <w:br/>
        <w:t>ларда да киіп жүре береді. Міне, осы кеудеше Күлтегінді</w:t>
        <w:br/>
        <w:t>бұл жолы тура келген ажалдан қақты. Сауыт бұзар же-</w:t>
        <w:br/>
        <w:t>бенің жыланбас ұшы осы болат қаңылтырға тиіп, денеге</w:t>
        <w:br/>
        <w:t>дарымай қалды. Асыл тас көздің күл-паршасы шықты.</w:t>
        <w:br/>
        <w:t>Ақбоз айғырдың үстінде сәл шалқалай кекжең етіп</w:t>
        <w:br/>
        <w:t>барып, түзелген Күлтегінді көргенде, Алп Иегін өз көзіне</w:t>
        <w:br/>
        <w:t>өзі сенбеді. Оның ойынша қарсыласы төбедей төңкеріліп,</w:t>
        <w:br/>
        <w:t>ат сауырына аунап түсуі керек еді. Жоқ, анау өйтпеді.</w:t>
        <w:br/>
        <w:t>Әне, садағын алып, өзіне кезеніп жатыр. Батырдың. ет</w:t>
        <w:br/>
        <w:t>жүрегі шымыр ете қалғандай, беймәлім әлсіз бір діріл өн</w:t>
        <w:br/>
        <w:t>бойын қуалап әткендей болды. Бірақ ол тез буынын</w:t>
        <w:br/>
        <w:t>бекітіп, «не де болса тәуекел» дегендей, бойын</w:t>
        <w:br/>
        <w:t>тіктеді.</w:t>
      </w:r>
    </w:p>
    <w:p>
      <w:r>
        <w:t>Күлтегін де көп көздеп, жүйке жұқартып жатпады.</w:t>
        <w:br/>
        <w:t>жаа ем ең емнен таннен жақан с</w:t>
        <w:br/>
        <w:t>Жақ -- көне түріктер садақты «ма» деп, «жақ» деп атаған.</w:t>
        <w:br/>
        <w:t>2Бұл арада Күлтегін жекпе-жекке шыққан батырларының бәрінен</w:t>
        <w:br/>
        <w:t>жасы кіші болып, өзінің ылғи бірінші кезекті дұшпанына беретінін айтып</w:t>
        <w:br/>
        <w:t>тұр.</w:t>
        <w:br/>
        <w:t>205</w:t>
        <w:br/>
        <w:t>салсақ жеңіс біздің қолымызда болады. Ал жеңгенге жаза</w:t>
        <w:br/>
        <w:t>жоқ. Аттанамыз. Мен айттым.</w:t>
        <w:br/>
        <w:t>“Әскер басшыларының көкейіндегі сөз осы еді. Бәрі</w:t>
        <w:br/>
        <w:t>бірауыздан дуылдай қолдады. Сол күні-ақ түрік қолынн:</w:t>
        <w:br/>
        <w:t>жолға шықты.</w:t>
        <w:br/>
        <w:t>Бұл жорықтың жауапкершілігі тікелей өзіне түсетінін</w:t>
        <w:br/>
        <w:t>сезген Тоңюкөк әдеттегіден де ширап алды. Жасының</w:t>
        <w:br/>
        <w:t>алпыс беске аяқ басқанына қарамай қажып-талу дегенді</w:t>
        <w:br/>
        <w:t>естен шығарған секілді. Бәріне өзі үлгіреді, бәрін өзі</w:t>
        <w:br/>
        <w:t>тексеруден. өткізеді. Әскер басылардың да тынышын алып</w:t>
        <w:br/>
        <w:t>бітті. Қосынға да маза жоқ. ”</w:t>
        <w:br/>
        <w:t>Түрік қолы Алтынжысты жолсыз жермен асып түсіп,</w:t>
        <w:br/>
        <w:t>Қара Ертіс өзенінің елсіз, өткелсіз тұсынан өтті де, күндіз</w:t>
        <w:br/>
        <w:t>дем алып, түн жүріп, Болчыға жетті. Жансыздар жіберіп,</w:t>
        <w:br/>
        <w:t>түргештерден тіл алдырды. Олар бірауыздан «Жарыс жа-</w:t>
        <w:br/>
        <w:t>зығында он түмен әскердің жиылып, ерулеп жатқанын»</w:t>
        <w:br/>
        <w:t>айтты.</w:t>
        <w:br/>
        <w:t>Бүл хабар түріктерге үлкен қобалжу тудырды.</w:t>
        <w:br/>
        <w:t>-- «Мысық жолбарыс боламын деп мүйізге ілінді»</w:t>
        <w:br/>
        <w:t>деген бар. Өзімізден үш еседен де көп жауға тиісіп, босқа</w:t>
        <w:br/>
        <w:t>қырылғаннан пайда не? Онан да аман тұрғанда кері, елге</w:t>
        <w:br/>
        <w:t>қайталық. Мұндай көп жауды бар күшті біріктіріп барып</w:t>
        <w:br/>
        <w:t>көрген жөн. Текке қырғын тапқаннан ару ұят жақсы, --</w:t>
        <w:br/>
        <w:t>деп, әскербасылар бір-біріне ақыл салды.</w:t>
        <w:br/>
        <w:t>Бұған Тоңюкөк үзілді-кесілді қарсы шықты.</w:t>
        <w:br/>
        <w:t>-- «Қарғаның мыңы-- бір кесек. Жаманның жүзі бір-</w:t>
        <w:br/>
        <w:t>ге есеп» деген емес пе? Қамсыз жатқан қалың жауды</w:t>
        <w:br/>
        <w:t>ұйқыда бассақ, ақылын үрей жеңіп, апалақтаған он жа-</w:t>
        <w:br/>
        <w:t>уынгерге жалаң қылышы жарқылдаған біздің бір сарбаз</w:t>
        <w:br/>
        <w:t>қожа болмай ма? Көп деп неге қорқамыз. «Алғашқы ұрған 2</w:t>
        <w:br/>
        <w:t>-Алыппен тең» демей ме аталар,-- деп, ТоңЮКӨК жігер бере</w:t>
        <w:br/>
        <w:t>сөйледі:</w:t>
        <w:br/>
        <w:t>Әскер басылар Тоңюкөк сөзіне ұйи қоймады, өзара</w:t>
        <w:br/>
        <w:t>дабырласып кетті. Үрейге ерік беріп алғандікі ме, шабу-</w:t>
        <w:br/>
        <w:t>ылға беттер емес. Әрқайсысы бір себеп тауып, қайтуға,</w:t>
        <w:br/>
        <w:t>соғыспауға үндейді.</w:t>
        <w:br/>
        <w:t>Батыр туған түріктердің ерлері! -- деді Тоңюкөк</w:t>
        <w:br/>
        <w:t>көп шуылын баса, саңқылдай сөйлеп.-- Жауды көрмей</w:t>
        <w:br/>
        <w:t>жалтарып, жан сауғалайтындай неден жүректерің шайлы-</w:t>
        <w:br/>
        <w:t>ғып, неден тауларың шағылды?! Қашан біз өзімізден аз</w:t>
      </w:r>
    </w:p>
    <w:p>
      <w:r>
        <w:t>жаумен соғысып едік? Тәңірі қолдап, Ұмай-ана қорғап,</w:t>
        <w:br/>
        <w:t>"Ару ұят. жақсы -- басқа қырылғаннан, жаудан қашқан таза ұяттың</w:t>
        <w:br/>
        <w:t>өзі артық деген мағынада.</w:t>
        <w:br/>
        <w:t>29</w:t>
        <w:br/>
        <w:t>-- Ол не тапсырма; саған айрықша беріліп жүр-</w:t>
        <w:br/>
        <w:t>ген.-- Йнел қаған шамдана шаншылды.-- Айт, кәне, әлде</w:t>
        <w:br/>
        <w:t>сен оны бізден жасырасың ба?</w:t>
        <w:br/>
        <w:t>Апа тарқан екі оттың ортасында қалғанын сезді. Өзіне</w:t>
        <w:br/>
        <w:t>жан-жақтан анталай қараған көздердің мысы басып, маң-</w:t>
        <w:br/>
        <w:t>дайынан тер шықты. Енді айтпай қалуға болмайды. Алыс-</w:t>
        <w:br/>
        <w:t>тағы Бөгу қағанның қаһарынан қасыңдағы Тоңюкәк пен</w:t>
        <w:br/>
        <w:t>Инел қаған әлдеқайда қорқынышты. Қазық қып қағып</w:t>
        <w:br/>
        <w:t>жіберуі мүмкін. Тауекел, айту керек!</w:t>
        <w:br/>
        <w:t>-- Тоңюкәк дана кісі ғой, алдағысын дәл болжап, тап</w:t>
        <w:br/>
        <w:t>басып тани алады. Бәрін өзі біліп, өзі шешер. Дегенмен</w:t>
        <w:br/>
        <w:t>егер қолды жүргізейік, жауға қарсы шығайық десе, қоя</w:t>
        <w:br/>
        <w:t>тұрыңдар. Мені күтіңдер деген еді қаған. Осы жағын</w:t>
        <w:br/>
        <w:t>былай маған арнайы тапсырып еді. Осы жағы қалай болар</w:t>
        <w:br/>
        <w:t>екен.-- Апа тарқан ойын неғұрлым жатық жеткізуге ты-</w:t>
        <w:br/>
        <w:t>рысты. Салмақтың бір шетін өздеріне сала сөйледі. Әйт-</w:t>
        <w:br/>
        <w:t>песе Бөгу қаған олай демеген. «Тоңюкөк қу адам. Ол</w:t>
        <w:br/>
        <w:t>қолды жүргізейік дер. Бірақ оған сен келіспе» деп нақты</w:t>
        <w:br/>
        <w:t>бұйрық берген.</w:t>
        <w:br/>
        <w:t>Жұрт үнсіз қалды. Бәрі Тоңюкөкке қарайды. «Ал бұған</w:t>
        <w:br/>
        <w:t>не дейсің» дейтін сияқты.</w:t>
        <w:br/>
        <w:t>-- Мен ештеме түсінбей отырмын,-- деді Тоңюкөк</w:t>
        <w:br/>
        <w:t>сәлден кейін.</w:t>
        <w:br/>
        <w:t>Қағанымыз маған кетерінде «бәрі ортақ істің мүд-</w:t>
        <w:br/>
        <w:t>десі үшін ғой. Ретіне қарай өзің көр. Іс пайдасына қарай</w:t>
        <w:br/>
        <w:t>батыл шешім қабылдай бер» деп тапсырма берді. Енді</w:t>
        <w:br/>
        <w:t>былай дейді...-- Ол ызасын басқысы келгендей сәл іркіл-</w:t>
        <w:br/>
        <w:t>і.-- Жарайды, өздерің біліңдер. Жаумен айқас жата-жас-</w:t>
        <w:br/>
        <w:t>тана жайғасып шешер құдалық емес. Оған батыл да білгір</w:t>
        <w:br/>
        <w:t>шешім. қажет. Жауды күтпей алдынан шығудың неге</w:t>
        <w:br/>
        <w:t>керектігін жаңа айттым.-- Ол «сендер не дейсіңдер» де-</w:t>
        <w:br/>
        <w:t>гендей, Инел мен Могилянға қарады.</w:t>
        <w:br/>
        <w:t>Жорық шатырының ішінде өлі тыныштық орнады. Жи-</w:t>
        <w:br/>
        <w:t>налғандар да көзастымен Инел қағанға қарайды. Үміт</w:t>
        <w:br/>
        <w:t>сонда енді. Не айтса да соңғы шешім соныкі болмақ.</w:t>
        <w:br/>
        <w:t>Осыны аңғарғандай ол тамағын қырнады. Жұрт назары</w:t>
        <w:br/>
        <w:t>қағанға ауды.</w:t>
        <w:br/>
        <w:t>&lt;- Бұл арада бір-ақ шешім болуға тиіс. Жағдай ырың-</w:t>
        <w:br/>
        <w:t>тырың айтысты көтермейді,-- деді Инел сенімді үн-</w:t>
        <w:br/>
        <w:t>мен.-- Бәрің де сан соғысты бастан кешірген, от пен суға</w:t>
        <w:br/>
        <w:t>түсіп, шыңдалған жандарсындар. Қалай істеу керегі әзде-</w:t>
        <w:br/>
        <w:t>ріңе де белгілі. Қазір бізге жауды күту тиімсіз. Тоңюкөк</w:t>
        <w:br/>
        <w:t>сөзі -- ақ сөз. Негізгі мақсат қалайда жауды жеңу. Сон-</w:t>
        <w:br/>
        <w:t>дықтан жауға қарсы өзіміз аттанып, оларды тосыннан бас</w:t>
        <w:br/>
        <w:t>209</w:t>
      </w:r>
    </w:p>
    <w:p>
      <w:r>
        <w:t>ұйық жер-су жар болып, соның бәрінде де жеңіске жеткен</w:t>
        <w:br/>
        <w:t>жоқ па едік? Қарадай қалтырайтындай енді бүгін бізге</w:t>
        <w:br/>
        <w:t>не көрінді? Әлде Тоңюкөкке сенуден қалдыңдар ма? Әлде</w:t>
        <w:br/>
        <w:t>сендерді орынсыз оққа айдап, опық жегізген жерім бар ма?</w:t>
        <w:br/>
        <w:t>Неге алға сүйресем, артқа шегінесіңдер? Әлі де айтамын.</w:t>
        <w:br/>
        <w:t>Көп демейік, аз дейік. Ата-баба аруағына сыйынып, жауға</w:t>
        <w:br/>
        <w:t>тиелік.</w:t>
        <w:br/>
        <w:t>Тоңюкөк үнінен жалыну емес, ызғарлы зіл байқалады.</w:t>
        <w:br/>
        <w:t>Қаһарланғанда қағанның өзі қаймығатын қытымыр қартқа</w:t>
        <w:br/>
        <w:t>қарсы шығып, «жоқ, болмайды, кері қайтамыз» деу үшін</w:t>
        <w:br/>
        <w:t>кімге болса да үлкен жүрек керек еді. Сондықтан болар, .</w:t>
        <w:br/>
        <w:t>дуыл су сепкендей басылды. Ешқайсысының «не дұрыс,</w:t>
        <w:br/>
        <w:t>не бұрыс» деуге шамасы жетпей отырған секілді. Бір</w:t>
        <w:br/>
        <w:t>кезде Күлтегін еңсе көтерді.</w:t>
        <w:br/>
        <w:t>т. әКігіттер, іркілетін не бар. Дана, баба дұрыс айта-</w:t>
        <w:br/>
        <w:t>ды. Ер болып келіп, жер болып қайту -- сарбаздардың</w:t>
        <w:br/>
        <w:t>жауынгерлік рухын түсіретін тірлік. Бұлай істеу беті</w:t>
        <w:br/>
        <w:t>қайтпаған батырлардың бағын байлау болмақ. Оның сыр-</w:t>
        <w:br/>
        <w:t>тында қазір соғыспай кері қайтсақ, жігіттердің арасында</w:t>
        <w:br/>
        <w:t>жыбыр-жыбыр "әңгіме көбейеді. Оның аты бірлікке түсер</w:t>
        <w:br/>
        <w:t>жарықшақ. Сондықтан қайтпайық, жауға тиелік.</w:t>
        <w:br/>
        <w:t>Күлтегіннің сөзі толқып тұрған батырлар пікірін То-</w:t>
        <w:br/>
        <w:t>ңюкөк тартқан арнаға бұрып жіберді. Бірауыздан жауға</w:t>
        <w:br/>
        <w:t>шабуылға шығуға қорыды.</w:t>
        <w:br/>
        <w:t>Түрік қосыны осы күні ымырт үйіріле атқа қонды да</w:t>
        <w:br/>
        <w:t>түн ортасы ауа Жарыс жазығында ұйқтап жатқан түргеш</w:t>
        <w:br/>
        <w:t>әскеріне келіп тиді. Шырт ұйқыда жатқан түргештер лап</w:t>
        <w:br/>
        <w:t>қойған түріктердің жан түршіктірер ашы айқайы мен</w:t>
        <w:br/>
        <w:t>тұлпарларының тұяқтарының жер жүрегін жұлқылаған</w:t>
        <w:br/>
        <w:t>жойқын дүбірінен шошып: оянып, шатырларынан жүгіріп</w:t>
        <w:br/>
        <w:t>шыққан беттерінде бір-бірімен сеңдей соғысып, улыған-шу-</w:t>
        <w:br/>
        <w:t>лыған болды. Ертерек ес жиып аттарына мініп үлгірген-</w:t>
        <w:br/>
        <w:t>дері қараңғылық қойнына еніп, беті ауған жаққа қашып</w:t>
        <w:br/>
        <w:t>кетті. Ал не істерін білмей босқа апалақтап аласұрғандары</w:t>
        <w:br/>
        <w:t>түріктердің қайқы қылышының жемі болды.</w:t>
        <w:br/>
        <w:t>Ертесіне түнгі қасап-қырғыннан аман құтылғандар бас</w:t>
        <w:br/>
        <w:t>қосып, түріктерге қарсы шықты. Сан жағынан түргештер</w:t>
        <w:br/>
        <w:t>әлі де болса түріктерден басым еді. Бірақ бұл түнгі жеңіл</w:t>
        <w:br/>
        <w:t>жеңіспен рухтанып алған түріктерге үрей туғыза алмады.</w:t>
        <w:br/>
        <w:t>«Келсең -- кел» деген сеніммен айқасқа түсті.</w:t>
        <w:br/>
        <w:t>Инел қаған оң қанатты, Тоңюкөк сол қанатты басқарды.</w:t>
        <w:br/>
        <w:t>Тардуш шад інісі Күлтегінмен өз қолын бастап екі ара-</w:t>
        <w:br/>
        <w:t>лықтан, жаудың өкпе тұсынан келіп тиісті. Башғудың Боз</w:t>
        <w:br/>
        <w:t>атына міңген Күлтегін жау тобына еміне енді. Ол сол</w:t>
        <w:br/>
        <w:t>бетінде жолында кездескенді жұлындай түсіріп, соңына</w:t>
        <w:br/>
        <w:t>ДЕ!</w:t>
        <w:br/>
        <w:t>мол болды дегенді айқын аңғартады, Ал: Сіздің әңгімеңізге</w:t>
        <w:br/>
        <w:t>қарасам, Қапағаннан ондай ерекшеленердей пәлендей еш-</w:t>
      </w:r>
    </w:p>
    <w:p>
      <w:r>
        <w:t>теме байқалмайды. Ол- қайта. маған ақыр соңында өз</w:t>
        <w:br/>
        <w:t>еңбегін: өзі жоққа шығарып кеткен адам сияқтанады. Оған</w:t>
        <w:br/>
        <w:t>қарағанда жоқтан бар жасап, түрік.мемлекетін құрған</w:t>
        <w:br/>
        <w:t>Құтылығтың еңбегі әлдеқайда жоғары ма деймін?</w:t>
        <w:br/>
        <w:t>--. Бізде бір жаман “әдет бар. Біреуді жамандасақ,</w:t>
        <w:br/>
        <w:t>оның бүкіл тірлігін жоққа шығаруға дайын тұрамыз. Жақ-</w:t>
        <w:br/>
        <w:t>сылығы мен кемшілігін қатар саралап, зерде елегінен</w:t>
        <w:br/>
        <w:t>өткізу, тіршілік қаракеттерінің әрбір бұлтарыс-бұралаңына</w:t>
        <w:br/>
        <w:t>сын көзімен қарап, әділ бағасын беру -жағы кемшін соғып</w:t>
        <w:br/>
        <w:t>жатады. Сіздің жаңағы пікіріңізден маған сол жақсысына</w:t>
        <w:br/>
        <w:t>көз жұмып, жамандығын .ғана көрер әдеттің салқыны</w:t>
        <w:br/>
        <w:t>сезіледі.</w:t>
        <w:br/>
        <w:t>Жалпы, менің ойымша, тарихи дара тұлғалар (лич-</w:t>
        <w:br/>
        <w:t>ность) туралы пайымдағанда оларды бір-бірімен салысты-</w:t>
        <w:br/>
        <w:t>рып, сол арқылы түйін жасау әрқашан шындықтың бағасын</w:t>
        <w:br/>
        <w:t>аша бермейтін секілді. Анау үйтіп еді, мынау сөйтпеді,</w:t>
        <w:br/>
        <w:t>болмаса анау олай істеп еді, мынау былай істеді деген</w:t>
        <w:br/>
        <w:t>бағалау пәтуалы шешім болмақ емес Парасатты байлам -</w:t>
        <w:br/>
        <w:t>әрбір дара тұлғаның болмысы сол Өзі өмір сүрген кезеңнің</w:t>
        <w:br/>
        <w:t>болмысымен сабақтастырылып, оның сол кезеңге қатысы,</w:t>
        <w:br/>
        <w:t>яғни өз уақытының мұқтаж-мұратын түсінуі, осы мұқтаж-</w:t>
        <w:br/>
        <w:t>дықты өтеу үшін рақаттан безініп жан қинап еңбектенуі,</w:t>
        <w:br/>
        <w:t>талмай күресуі, қажет болса басын бәйгеге тігуі; қоғам мен</w:t>
        <w:br/>
        <w:t>ортаны дамудың жаңа жолына түсуге бағыттаған іс-әре-</w:t>
        <w:br/>
        <w:t>кеті таразылануы арқылы жасалмақ. і</w:t>
        <w:br/>
        <w:t>Құтылығ та, Қапаған да өз заманы тудырған дара</w:t>
        <w:br/>
        <w:t>тұлғалар. Сондықтан олардың тарихтан алар өзіндік орны,</w:t>
        <w:br/>
        <w:t>өзіндік бағасы бар. Бірақ, қалай дегенде де олар халық</w:t>
        <w:br/>
        <w:t>жүрегінен жаратылған талант та, өз дәуірінің биігінен</w:t>
        <w:br/>
        <w:t>қараған ақыл-ой иелері де емес. Олардың халықты сүкы,</w:t>
        <w:br/>
        <w:t>оның мұң-мұқтажын ойлауы, келешегін көздеуі өздерінің</w:t>
        <w:br/>
        <w:t>мансап тұғыры -- сол халық иығындағы хан тағының шай-</w:t>
        <w:br/>
        <w:t>қалмай ұсталуымен өлшенеді. Олар тақ шайқалмаса --</w:t>
        <w:br/>
        <w:t>қамқоршы, шайқалса -- жазалаушы. Тас жазудағы: «Өлім-</w:t>
        <w:br/>
        <w:t>ші халыққа жан кіргізіп, асырадым. Жалаңаш халықты</w:t>
        <w:br/>
        <w:t>тонды, кедей (шығай) халықты бай қылдым, аз халықты</w:t>
        <w:br/>
        <w:t>көп қылдым» деген қаған мақтанышындағы қамқорлық</w:t>
        <w:br/>
        <w:t>төркіні де осы ақиқаттан өріс тартады.</w:t>
        <w:br/>
        <w:t>-- Жарайды, менікі біле түссем деген ниет қой. Әйт-</w:t>
        <w:br/>
        <w:t>песе, Құтылығтың да, Қапағанның да түрік халықының .</w:t>
        <w:br/>
        <w:t>тарихында өзіндік орны, алар лайықты тарики бағасы бар</w:t>
        <w:br/>
        <w:t>215</w:t>
        <w:br/>
        <w:t>шайқалып, ынтымағы ыдыраған елді бұрынғы .қалпына</w:t>
        <w:br/>
        <w:t>келтіре алады. Басқаның қолынан келмейді.</w:t>
        <w:br/>
        <w:t>Ол осы ойын іштей сан қайталады. Бірақ шад дәреже-</w:t>
        <w:br/>
        <w:t>сіндегі Могилянға ол билікті кім береді? Кіші шад бұл</w:t>
        <w:br/>
        <w:t>түгіл үлкен шад, өзінің бауыры -- Түзелбектің өзін Қапа-</w:t>
        <w:br/>
        <w:t>ған баласы -- Фугюйге бағындырып қойған жоқ па? Қазір</w:t>
        <w:br/>
        <w:t>қағанаттағы Қапағанның өзінен кейінгі билік дәрежесі</w:t>
        <w:br/>
        <w:t>жоғары да сол Фугюй. Ресми түрде ол кішілік (кіші) хан</w:t>
        <w:br/>
        <w:t>атанғанмен, шын мәніндегі екінші қаған. Ақ дегені алғыс,</w:t>
        <w:br/>
        <w:t>қара дегені қарғыс тақ мұрагері Демек, тақ иесі</w:t>
        <w:br/>
        <w:t>Фугюй.</w:t>
      </w:r>
    </w:p>
    <w:p>
      <w:r>
        <w:t>Күлтегін көкірегінде осыған орай «Могилянді қаған</w:t>
        <w:br/>
        <w:t>етудің ең сенімді жолы -- Фугюйдің көзін құрту керек»</w:t>
        <w:br/>
        <w:t>еген. ой бас көтерді. «Құрту керек -- деді ол іштей</w:t>
        <w:br/>
        <w:t>өз-өзіне серт бергендей -- Құрту керек!»</w:t>
        <w:br/>
        <w:t>Міне, майдан даласынан ордаға жеткен суық хабар</w:t>
        <w:br/>
        <w:t>құлағына ілінісімен, Қүлтегінді атқа мінгізген ой осы</w:t>
        <w:br/>
        <w:t>болатын. Ойлағанын жүзеге асыру үшін оған асығу керек</w:t>
        <w:br/>
        <w:t>еді. Өйткені мұның бәрін жорықтағы әскер оралып кел-</w:t>
        <w:br/>
        <w:t>генше тындыруы қажет.</w:t>
        <w:br/>
        <w:t>Орда адамдары Күлтегіннің жауынгерлерін ертіп бұ-</w:t>
        <w:br/>
        <w:t>лайша шұғыл аттануын айтулы батырдың қапыда кеткен</w:t>
        <w:br/>
        <w:t>қаған ағасының кегін қайтаруға асығуы деп түсінді. Ал</w:t>
        <w:br/>
        <w:t>Күлтегін болса, сол бетімен суыт жүріп отырып, бейқам.</w:t>
        <w:br/>
        <w:t>Жатқан кіні жанның ордасын келіп шапты. Фугюйді өз</w:t>
        <w:br/>
        <w:t>қолымен өлтріп-оған іші бұратын туыстарының Өбӛрін</w:t>
        <w:br/>
        <w:t>қырып салды. Бір ғажабы кіші хан ордасын күзетуге</w:t>
        <w:br/>
        <w:t>тиісті, Қадаз қаласын алудағы ерлігімен аты ел аузында</w:t>
        <w:br/>
        <w:t>аңызға айналған атақты қолбасшы Алп Елетміш Күлтегін-</w:t>
        <w:br/>
        <w:t>ге қарсы шығу орнына оны қолдап, достық қолын ұсынды.</w:t>
        <w:br/>
        <w:t>Ал екі алыптың бірігуі істің оңға басуының анық белгісі</w:t>
        <w:br/>
        <w:t>еді.</w:t>
        <w:br/>
        <w:t>Бұдан кейін екеуі бірігіп, Күлтегіннің өзі қорғауға</w:t>
        <w:br/>
        <w:t>тиісті Мағу Құрғандағы қаған ордасына келіп, Қапағанның</w:t>
        <w:br/>
        <w:t>үзеңгілес серіктерін тұтқынға алып, бәрін де өлтіруге</w:t>
        <w:br/>
        <w:t>бұйырды. Сөйтіп Қапаған қаған кезінде ел билігіне ара-</w:t>
        <w:br/>
        <w:t>ласқандардың Тоңюкектен басқасының бәрі түгелдей өл-</w:t>
        <w:br/>
        <w:t>тірілді. Тоңюкөктің тірі қалуына өзінің қағанатқа сіңірген</w:t>
        <w:br/>
        <w:t>орасан еңбегімен бірге Могилянның қайын атасы болуы</w:t>
        <w:br/>
        <w:t>да септігін тигізген еді. Тоңюкөктің қызы Пофу Күлтегін-</w:t>
        <w:br/>
        <w:t>нің ағасының сүйікті жары болатын. )</w:t>
        <w:br/>
        <w:t>Бірақ ағасының қаған болуына мұның да кедергісі бола</w:t>
        <w:br/>
        <w:t>ма деген қауіппен оны ордада қалдырмай, өз тайпасының</w:t>
        <w:br/>
        <w:t>ортасына көшіріп жіберді.</w:t>
        <w:br/>
        <w:t>Могилян- жорықтан оралғанда Күлтегін ойға алғанын</w:t>
        <w:br/>
        <w:t>222</w:t>
        <w:br/>
        <w:t>емес: пе, қашна біреу (мықты) болсаң да бізді өлтірер-ақ»</w:t>
        <w:br/>
        <w:t>деген екен. Ол жансыз: «Түргеш қағаны -жолға шықты»,--</w:t>
        <w:br/>
        <w:t>деді. «Он оқ халқы қалмай шықты» деді. Табғач қолы да.</w:t>
        <w:br/>
        <w:t>бар екен.</w:t>
        <w:br/>
        <w:t>Ол сөзді естіп қағаным: . «Мен үйге түсейін»,-- деді.</w:t>
        <w:br/>
        <w:t>«Қатын қайтыс болған екен, соны қойғызайын»,- деді.</w:t>
        <w:br/>
        <w:t>«Әскерге сендер .барыңдар»,-- деді. «Алтынжыста отырың-</w:t>
        <w:br/>
        <w:t>дар»,-- деді. «Әскер басы болып Инел қаған, Тардуш шад</w:t>
        <w:br/>
        <w:t>барсын»,-- деді. «Егер олар келер болса, онда аруақты</w:t>
        <w:br/>
        <w:t>ерлер көбейер. Келмес болса, онда тіл алып, сөз алып</w:t>
        <w:br/>
        <w:t>отырыңдар»,-- деді.</w:t>
        <w:br/>
        <w:t>Алтынжыста ерулеп отырдық. Үш жансыз келді. Сөзі</w:t>
        <w:br/>
        <w:t>біреу: «Түргеш қағаны әскері шықты»,- дейді. «Он ,оқ</w:t>
        <w:br/>
        <w:t>әскері қалмай шықты»,- деген.</w:t>
        <w:br/>
        <w:t>Ол сөзді естіп, қағанға ол сөзді жБерім;</w:t>
      </w:r>
    </w:p>
    <w:p>
      <w:r>
        <w:t>Қайтейін, Сөз жауабы қайта келді. «Күтіп отырың-</w:t>
        <w:br/>
        <w:t>дар»,-- деп айтты. Бөгу қаған маған осылай деп айтқан</w:t>
        <w:br/>
        <w:t>екен. Және апа тарқанға (қолбасыға) жасырып сөз жі-</w:t>
        <w:br/>
        <w:t>берген екен: «Білге Тоңюкөк қу ол, өзі-ақ байқар.</w:t>
        <w:br/>
        <w:t>Егер ол «Қолды жүргізейік» десе, келіспе!» . деп</w:t>
        <w:br/>
        <w:t>айтыпты».</w:t>
        <w:br/>
        <w:t>«Бар дерек осы. Өзіңіз де зер салып қараңыз. Қапаған</w:t>
        <w:br/>
        <w:t>аты еш жерде аталмайды. Тоңюкөк сөзінен әскерге басшы</w:t>
        <w:br/>
        <w:t>етіп Инел қаған мен Тардуш шадты қалдырған да, өзінің</w:t>
        <w:br/>
        <w:t>жіберген шапқыншысына «Шабуылға шықпаңдар, Алтын-</w:t>
        <w:br/>
        <w:t>жыста күтіп отырыңдар»,-- деп жауап қайырған да, апа</w:t>
        <w:br/>
        <w:t>тарқанға «Тоңюкөкті тыңдама» деп жасырын бұйрық :бе-</w:t>
        <w:br/>
        <w:t>руші” де Бөгу қаған. Ал Бөгу қаған Қапаған емес. Оны</w:t>
        <w:br/>
        <w:t>Тоңюкөктің «Елтеріс қағанға, Түрік Бәгу қағанға, Түрік</w:t>
        <w:br/>
        <w:t>Білге қағанға, Түрік Қапаған қағанға мен Білге Тоңюкөк</w:t>
        <w:br/>
        <w:t>ақылшы серігі болдым» деген сөзі анық дәлелдейді. Осы</w:t>
        <w:br/>
        <w:t>арада біздің біраз тарихшыларымыздың көне түріктің</w:t>
        <w:br/>
        <w:t>«бөгу» және «білге» деген сөздерін бір санап, қателесіп</w:t>
        <w:br/>
        <w:t>жүргенін де айта кеткен жөн. Бегу -- бұқа, білге -- дана</w:t>
        <w:br/>
        <w:t>деген ұғымды білдіреді. Бөгу қаған Қапағанның үлкен</w:t>
        <w:br/>
        <w:t>баласы -- Фугюй (Кішілік хан). Бұл бір.</w:t>
        <w:br/>
        <w:t>Екіншіден, «Батыс Монғолия және Урянхай өлкесі»</w:t>
        <w:br/>
        <w:t>атты атақты еңбегінде түріктердің түргештерге шабуылын</w:t>
        <w:br/>
        <w:t>баяндар Тоңюкөктің осы сөзін аударған В. Радловтың</w:t>
        <w:br/>
        <w:t>қателігін В." Томсен аудармасы арқылы түсіндірген</w:t>
        <w:br/>
        <w:t>Г.Грумм-Гржимайло қырғыздарға жасалған жорыққа Қа-</w:t>
        <w:br/>
        <w:t>пағанның басшылық етлегенін анық көрсетеді.</w:t>
        <w:br/>
        <w:t>Үшіншіден, Тоңюкөк қаған «шабуылға шықпаңдар, Ал-</w:t>
        <w:br/>
        <w:t>тынжыста күт» деп бұйрық берсе де тыңдамай әскерді өзі</w:t>
        <w:br/>
        <w:t>бастап барып, Жарыс жазығында жатқан түргештерді түн</w:t>
        <w:br/>
        <w:t>217</w:t>
        <w:br/>
        <w:t>Ерге бір жамбастай отырып, шірене тартып адырна бо-.</w:t>
        <w:br/>
        <w:t>сатты. Ажал оғы айнымай соқты. Алп Иеғін сэл кекжең</w:t>
        <w:br/>
        <w:t>етіп, шалқайды да, іле алға лықсып, ат жалын құшты.</w:t>
        <w:br/>
        <w:t>Орнынан қозғалған жүндес қараның жүріс ыңғайымен</w:t>
        <w:br/>
        <w:t>бірер лықсыды да, ерден аунап түсті. Шалқалай құлаған</w:t>
        <w:br/>
        <w:t>батырдың дәл жүрек тұсында денеге дендей енген жебенің</w:t>
        <w:br/>
        <w:t>қауырсынды сабы қылтиып көрініп тұрды.</w:t>
        <w:br/>
        <w:t>Бұдан кейін қырғыздар жағынан бірінен соң бірі дәмелі</w:t>
        <w:br/>
        <w:t>деген екі батыр шықты. Екеуін де Күлтегін келген бетте</w:t>
        <w:br/>
        <w:t>көп кідіртпей, найзамен іліп тастады.</w:t>
        <w:br/>
        <w:t>Анау майдан алаңында Ақбоз айғырын ойнақтатқан</w:t>
        <w:br/>
        <w:t>тажалдың жан шыдатпасын білген қырғыз қағаны жауын-</w:t>
        <w:br/>
        <w:t>герлеріне «қаптаңдар» деп айқай салды.</w:t>
        <w:br/>
        <w:t>Күні бойы иелерінің аруақтаған есірік айқайына елеріп,</w:t>
        <w:br/>
        <w:t>ауыздығын шайнап, аласұрып тұрған сәйгүліктер тізгін</w:t>
        <w:br/>
        <w:t>босағанын сезісімен аршындай алға ұмтылды. Түріктер</w:t>
        <w:br/>
        <w:t>де лап қойды. Бірін-бірі танымайтын, өз тіршілігімен өзі</w:t>
        <w:br/>
        <w:t>күн көріп жүрген даланың еркін ұлдары мынау жалпақ</w:t>
        <w:br/>
        <w:t>әлем әп-сәтте тарылып, енді бірін өлтірмесе екіншісі күн</w:t>
        <w:br/>
        <w:t>көре алмайтындай-ақ біріне-бірі ақикөздене ұмтылып, қай-</w:t>
        <w:br/>
        <w:t>қы қылыш пен көк сүңгіге сөз берді. Қидаласа қырқысқан</w:t>
        <w:br/>
        <w:t>екі жақ та өліспей берісер емес. Біреуі біреуін өлтірсе,</w:t>
      </w:r>
    </w:p>
    <w:p>
      <w:r>
        <w:t>содан рақатты ләззат тапқандай, тумысынан армандап әлі</w:t>
        <w:br/>
        <w:t>күнге қолы жетпей жүрген ісі біткендей, екіншісін өлтіруге</w:t>
        <w:br/>
        <w:t>құлшына, құтырына ұмтылады. (Аяу да, аялдау да.-жоқ...-</w:t>
        <w:br/>
        <w:t>Алайда уақыт озған сайын түріктердің басымдығы айқын</w:t>
        <w:br/>
        <w:t>аңғарыла бастады. Арнайы жаттығудан өтіп, іріктелініп</w:t>
        <w:br/>
        <w:t>алынған жауынгерлер атойға ілесіп атқа мінгендерге қа-</w:t>
        <w:br/>
        <w:t>рағанда қай жағынан болсын басым түсіп жатты.</w:t>
        <w:br/>
        <w:t>Қырғыздардың қатары бірте-бірте сирей бастады. Май-</w:t>
        <w:br/>
        <w:t>данның қайнаған қызу ортасында Шалқасқасын шыр</w:t>
        <w:br/>
        <w:t>айналдырып, алдаспанын оңды-солды сілтеп қырғыз қаға-</w:t>
        <w:br/>
        <w:t>ны жүр. Қазіргі сәтте қырғыз сарбаздарын ұрыс даласын-</w:t>
        <w:br/>
        <w:t>да соның жойқын қимылы, ұран тастап бауырластарын</w:t>
        <w:br/>
        <w:t>айқасқа шақырған қарлығыңқы үні ғана ұстап тұрғандай.</w:t>
        <w:br/>
        <w:t>Жау қолында қағанын тастап кеткеннен гөрі ерлікпен</w:t>
        <w:br/>
        <w:t>күресіп өлуді артық санағандай, қайыспай қарысып, аяусыз</w:t>
        <w:br/>
        <w:t>кескілесіп жатыр.</w:t>
        <w:br/>
        <w:t>Осы сәт күтпеген оқиға болды. Әлдекімнің көздеп</w:t>
        <w:br/>
        <w:t>атқан садағының оғы Шалқасқаның омырауына келіп қа-</w:t>
        <w:br/>
        <w:t>далды. Еті қызып аласұрған жануар ышқына осқырынып</w:t>
        <w:br/>
        <w:t>аспанға шапшыды да, қайыра жерге түскенде алдыңғы екі</w:t>
        <w:br/>
        <w:t>таған» тіреуге жарамағандай омақаса құлады. Ат мойны-</w:t>
        <w:br/>
        <w:t>нан аса құлаған қаған домалап барып, орнынан апалақтай</w:t>
        <w:br/>
        <w:t>206</w:t>
        <w:br/>
        <w:t>риза қылуға ұмтылған ол изгилдермен соғыста ерекше</w:t>
        <w:br/>
        <w:t>қайрат көрсетті. Оның сенімді батыр серіктерімен бірге</w:t>
        <w:br/>
        <w:t>изгилдерді қырғаны сондай, олардың атын .жер бетінен</w:t>
        <w:br/>
        <w:t>біржола жоғалардай дәрежеге жеткізді. Осыдан кейін олар</w:t>
        <w:br/>
        <w:t>сол бетімен барып, Тогу қаласының маңында тоғыз оғуз-</w:t>
        <w:br/>
        <w:t>дармен айқасқа түсті. Жау тобына Азбан . бозбен ебіне</w:t>
        <w:br/>
        <w:t>енген Күлтегін алты батырын найзамен түйреп түсіріп,</w:t>
        <w:br/>
        <w:t>жетінійісін шауып құлатты. Ойсырай жеңілген тоғыз оғуҙ-</w:t>
        <w:br/>
        <w:t>“ар бас сауғалауға мәжбүр болды. Оларды өкшелей қуған</w:t>
        <w:br/>
        <w:t>Күлтегін жауынгерлері жолай едіздерді талқандап, суыт</w:t>
        <w:br/>
        <w:t>алға жылжыды. Сөйтіп олар қаша ұрысқан оғұздармен</w:t>
        <w:br/>
        <w:t>бірнеше рет айқасқа түсіп, Шу басындағы соғыста Күлте-</w:t>
        <w:br/>
        <w:t>гін бір алпауыт-батырын: жекпе-жекте өлтіріп, майдан</w:t>
        <w:br/>
        <w:t>даласында он ерінің кеудесіне көк сүңгісін қадады. Оғуз-</w:t>
        <w:br/>
        <w:t>дармен ең соңғы соғыс Езгенті Қадазда болды. Қүлтегін-</w:t>
        <w:br/>
        <w:t>дер осы соғыста оғуз әскерлерінің тас-талқанын шығарып,</w:t>
        <w:br/>
        <w:t>біржола жеңді.</w:t>
        <w:br/>
        <w:t>Бірақ ерлігімен осынша даңққа бөленіп, қағанаттың</w:t>
        <w:br/>
        <w:t>жауларын бірінен соң бірін талқандап келген Күлтегінге</w:t>
        <w:br/>
        <w:t>қаған ағасы тағы да жылы қабақ танытпады.</w:t>
        <w:br/>
        <w:t>Күлтегін сонда білді, ағасының көңілін алаңдатып жүр-</w:t>
        <w:br/>
        <w:t>ген бұрынғы бағыныштағы тайпалардың жау болып бас</w:t>
        <w:br/>
        <w:t>көтеруі емес, інісінің ересен ерлігіне деген қызғанышы</w:t>
        <w:br/>
        <w:t>екен. «Аға өлсе, ініге мұра» деген заңдылықты бұзып,</w:t>
        <w:br/>
        <w:t>Төз орнына баласы Фугюйді отырғызуды ойлаған Қапаған</w:t>
        <w:br/>
        <w:t>күн өткен сайын даңқы бүкіл түрік даласына аңыз болып</w:t>
        <w:br/>
        <w:t>тарап бара жатқан Күлтегіннен қауіп тұтып, оны жолдан</w:t>
        <w:br/>
        <w:t>ысырудың қамына кіріскен еді. Суық қабақтың сырын</w:t>
        <w:br/>
        <w:t>сезген Күлтегін іштей түйіліп, неге болсын дайын тұруға</w:t>
        <w:br/>
        <w:t>бекінді. Ағасының әр қимылына зер салып қарай</w:t>
        <w:br/>
        <w:t>бастады.</w:t>
      </w:r>
    </w:p>
    <w:p>
      <w:r>
        <w:t>Сол жылы Орда маңы Құрғанды қыстады. Күлтегін</w:t>
        <w:br/>
        <w:t>ағасынан аулақ болуға тырысты. Жаз шыға тоғұз оғұздар</w:t>
        <w:br/>
        <w:t>тағы бас көтерді. Күлтегінді ордаға шақырды. Ол ордаға</w:t>
        <w:br/>
        <w:t>жауға қарсы аттандыратын шығар деп, жауынгерлерін</w:t>
        <w:br/>
        <w:t>ертіп келген еді. Алайда күткендей болмады. Оғұздарға</w:t>
        <w:br/>
        <w:t>қарсы жорықты Қаған ағасы өзі бастап кетті. Мұны</w:t>
        <w:br/>
        <w:t>орданы күзетуге тастады. Бұл Күлтегін үшін ерекше</w:t>
        <w:br/>
        <w:t>қорлық болды. Бірақ Күлтегін сабырлық сақтады. Бірдеме</w:t>
        <w:br/>
        <w:t>деп ағасына қарсы шығу, оның әмірін тыңдамау қазіргі</w:t>
        <w:br/>
        <w:t>жағдайда өзін өлімге байлап берумен тең екенін білді,</w:t>
        <w:br/>
        <w:t>аптықпай ақырын күтті.</w:t>
        <w:br/>
        <w:t>Ордада қалған Күлтегін мұнда да жан беріп, жан</w:t>
        <w:br/>
        <w:t>алысқан сұрапыл соғыс боларын ол кезде сезген жоқ-ты.</w:t>
        <w:br/>
        <w:t>220</w:t>
        <w:br/>
        <w:t>түгел жүзеге асырып, қаған тағына оны отырғызуға бар</w:t>
        <w:br/>
        <w:t>жағдайды жасап қойған еді. Бірақ . ағасы таққа отырудан</w:t>
        <w:br/>
        <w:t>үзілді-кесілді бас тартты.</w:t>
        <w:br/>
        <w:t>-- Шырағым,- деді ол екеуара оңаша әңгімеде інісін</w:t>
        <w:br/>
        <w:t>іш тарта сөйлеп.-- Осы жасқа келгенше мен де біразды</w:t>
        <w:br/>
        <w:t>көріп, біразды ойға түйген жайым бар. Сонда байқағаным:</w:t>
        <w:br/>
        <w:t>орын! онған бақ басқа кесел, еңбексіз жеткен тақ</w:t>
        <w:br/>
        <w:t>жасқа кесел болады екен. Билікке қызығып, көтере алмас</w:t>
        <w:br/>
        <w:t>“салмақты"иыққа балу жараспас. Қағанатты нығайту жо-</w:t>
        <w:br/>
        <w:t>лында жан аямай, күндіз күлкіден, түнде ұйқыдан қалып,</w:t>
        <w:br/>
        <w:t>оқ пен оттың ортасында жүрсің. Тақ саған лайық, өзің бол</w:t>
        <w:br/>
        <w:t>қаған. Ал мен саған адал қызмет етейін.</w:t>
        <w:br/>
        <w:t>Жо-оқ, бұл айтып отырғаныңыз әділдік емес,-- де-</w:t>
        <w:br/>
        <w:t>ді Күлтегін қатқыл үнмен ағасына ашық қарсы шы-</w:t>
        <w:br/>
        <w:t>ғып.-- Аға ініге емес, іні ағаға қызмет етсе керек-ті, Ата</w:t>
        <w:br/>
        <w:t>жолы да сол! Сонсоң қай жағынан алып қарағанда да</w:t>
        <w:br/>
        <w:t>қаған болып, ел басқару менің қолымнан келмейді.</w:t>
        <w:br/>
        <w:t>-- Неге?..</w:t>
        <w:br/>
        <w:t>-- Оның бірнеше себебі бар. Алдымен е қол</w:t>
        <w:br/>
        <w:t>бастар батырлық болғанмен, ел “бастар көсемдік жоқ.</w:t>
        <w:br/>
        <w:t>“Аузымнан қолым бұрын жүреді. Ақылдан ашуым алда;</w:t>
        <w:br/>
        <w:t>Нені болсын істеп тастап, ақырың артынан ойлаймын. Ал</w:t>
        <w:br/>
        <w:t>ел басқарар адамның әрқашан ашуы ақылынан жеңіліс</w:t>
        <w:br/>
        <w:t>тауып отыруы міндет. Екіншіден, мен ес біліп, ат арқасына</w:t>
        <w:br/>
        <w:t>мінгелі бүкіл өмірім соғыспен өтіп келеді. Жау дегенмен</w:t>
        <w:br/>
        <w:t>кісі өлтірген қолым қан. Кезінде қағанатқа қас болған</w:t>
        <w:br/>
        <w:t>талай елдің қағанын, қадір тұтқан батырын өлтірдім. Со-</w:t>
        <w:br/>
        <w:t>лардың туған-туысқандарының менде алмай жүрген кегі</w:t>
        <w:br/>
        <w:t>бар, жандарын жеп мазалап жүрген намыс деген жегі бар.</w:t>
        <w:br/>
        <w:t>Мен таққа көтерілсем, солардың бәрі маған елдікпен емес,</w:t>
        <w:br/>
        <w:t>жаулықпен қарайды. Қағанаттың қазіргі жағдайында бұ-</w:t>
        <w:br/>
        <w:t>лай істеу өте хауіпті.</w:t>
        <w:br/>
        <w:t>Ал сіз қаған болсаңыз олай болмайды. Сізде менде</w:t>
        <w:br/>
        <w:t>жоқтың бәрі бар. Түрік халқы қазір ерлікке зәру емес,</w:t>
        <w:br/>
        <w:t>-өстілікке зару. Қаған ағамның қатыгездігі мен қит етсе</w:t>
        <w:br/>
        <w:t>қылышқа жүгірер қайырусыз тентектігінен ығыр болған</w:t>
        <w:br/>
        <w:t>ел шілдің боғындай шашырап, ыдырап кетті. Енді оны</w:t>
        <w:br/>
        <w:t>қайыра біріктіру үшін білектің күшімен бірге жүректің</w:t>
      </w:r>
    </w:p>
    <w:p>
      <w:r>
        <w:t>жылуы керек. Сол жылу сізде бар. Қапаған -ағамнан</w:t>
        <w:br/>
        <w:t>қашып кеткен “ру-тайпа көсемдерінің көбі сізді жақсы</w:t>
        <w:br/>
        <w:t>көреді. Ертең сіз таққа отырсаңыз солардың біразы-ақ</w:t>
        <w:br/>
        <w:t>өз еркімен ата жайлауына қайта оралуы мүмкін. Ал олар</w:t>
        <w:br/>
        <w:t>маған сенбейді. Әкеміз шаңырағын көтерген қағанаттың</w:t>
        <w:br/>
        <w:t>қабырғасы қақырап, құлап бітсін демесеңіз билікті қолға</w:t>
        <w:br/>
        <w:t>223</w:t>
        <w:br/>
        <w:t>ішінде ұйқтап жатқан жерінде басады. Бұл да әмір беруші</w:t>
        <w:br/>
        <w:t>қағанның Қапаған еместігіне куәлік береді. Өйткені Тоңю-</w:t>
        <w:br/>
        <w:t>көк Қапағанның әмірін бұзып, тыңдамай кете алмайды.</w:t>
        <w:br/>
        <w:t>Өзіңіз де білесіз, көне түріктерде тақ мұрагерлерін кіші</w:t>
        <w:br/>
        <w:t>қаған деп атау дәстүрі бар. Бөгудің інісі Инелді де қаған</w:t>
        <w:br/>
        <w:t>деуі осының айғағы.</w:t>
        <w:br/>
        <w:t>Міне, осындай себептермен мен “Қапаған қырғыз жо-</w:t>
        <w:br/>
        <w:t>рығына қатысқан жоқ, түрік, қосының Бөгу қаған бастады</w:t>
        <w:br/>
        <w:t>дедім.</w:t>
        <w:br/>
        <w:t>Иә, бұл пайымдауыңыздың жаны бар сияқты. Сөз</w:t>
        <w:br/>
        <w:t>орайында осыған байланысты тағы бірдемені білсем деп</w:t>
        <w:br/>
        <w:t>едім.</w:t>
        <w:br/>
        <w:t>-- Сұраңыз.</w:t>
        <w:br/>
        <w:t>-- Бұл -- Қапаған қағанның аты жайында. Қытай</w:t>
        <w:br/>
        <w:t>жылнамасындағы Мочжо аталатын түрік қағанын біз тас</w:t>
        <w:br/>
        <w:t>жазудағы деректерге сүйеніп Қапаған деп алып жүрміз.</w:t>
        <w:br/>
        <w:t>Бұл дұрыс та. Тас жазудағы баяндалған оқиғалар жүйесі</w:t>
        <w:br/>
        <w:t>Мочжоның басқа емес Қапаған қаған екенін дәлелдейді.</w:t>
        <w:br/>
        <w:t>Оған күдіктенуге болмайды. Дегенмен солай дей тұра «ау,</w:t>
        <w:br/>
        <w:t>қытайлықтар адам атын бергенде оның өз атының алғашқы</w:t>
        <w:br/>
        <w:t>буынын сақтаушы еді ғой. Түрік қағанының. аты Қапаған</w:t>
        <w:br/>
        <w:t>болса, онда оның «Ка», не «Га-дан» басталмай Мочжо деп</w:t>
        <w:br/>
        <w:t>аталуы қалай» деген түйткілдің көңілден кетпейтіні хақ.</w:t>
        <w:br/>
        <w:t>Осының мәнісі қалай?</w:t>
        <w:br/>
        <w:t>-- Оны түсіндірудің менімше онша қиындығы жоқ.</w:t>
        <w:br/>
        <w:t>Мочжо Қапағанның көне қытайлықтар берген аты емес,”</w:t>
        <w:br/>
        <w:t>лауазымы. Түрік қағандары мен хандарын атымен емес,</w:t>
        <w:br/>
        <w:t>лауазымымен атау дәстүрі қытай жылнамаларында көптеп</w:t>
        <w:br/>
        <w:t>кездеседі. Мочжо -- сөзбе-сөз аударғанда Мо бегі, яғни</w:t>
        <w:br/>
        <w:t>Мо өлкесінің бегі деген сөз.</w:t>
        <w:br/>
        <w:t>Жоғарыда Бірінші Түрік қағанаты құлағаннан кейін</w:t>
        <w:br/>
        <w:t>олардың иелігіндегі жерді қытай императоры Тай-цзунның</w:t>
        <w:br/>
        <w:t>бірнеше әкімшілік аймаққа бөлгенін айтқан едік қой. Бірақ</w:t>
        <w:br/>
        <w:t>ол бөлулер тұрақты болған жоқ. Басшылықтың ауысуына</w:t>
        <w:br/>
        <w:t>орай олар жаңа бөлінулерге ұшырап отырды. Мысалы, 664</w:t>
        <w:br/>
        <w:t>жылы Гао-цзун бүкіл Монголия территориясын екі бас-</w:t>
        <w:br/>
        <w:t>қақтыққа (наместникке) бөлді. Оның терістіктегі Хан-хай</w:t>
        <w:br/>
        <w:t>басқақтығы деп аталып, оған Мо-бэй өлкесінің қытай</w:t>
        <w:br/>
        <w:t>өкіметіне бағынған жері -- бес облыс (қытайша фу), сегіз</w:t>
        <w:br/>
        <w:t>аймақ (қытайша чжеу) бағынды. Ал оңтүстіктегісі --</w:t>
        <w:br/>
        <w:t>Юань-чжун, кейінірек Шаньюй басқақтығы деп аталып,</w:t>
        <w:br/>
        <w:t>оның құрамына Мо-нань өлкесіндегі үш фу мен жиырма</w:t>
        <w:br/>
        <w:t>төрт аймақ түгел енді.</w:t>
        <w:br/>
        <w:t>Кейін түрік қағанаты күшейіп, Қытайға бағынған жерді</w:t>
      </w:r>
    </w:p>
    <w:p>
      <w:r>
        <w:t>218</w:t>
        <w:br/>
        <w:t>екенін мен де сеземін. Сондықтан нақтылықты тарихшылар</w:t>
        <w:br/>
        <w:t>үлесіне қалдырып, бұл реттегі әңгімені осымен түйін-</w:t>
        <w:br/>
        <w:t>дейік.</w:t>
        <w:br/>
        <w:t>Жоғарыда өзіңізге айттым ғой, біздің бірінші әңгіме-</w:t>
        <w:br/>
        <w:t>мізден кейін -мен де өзімше ізденіп, біраз: жайларды</w:t>
        <w:br/>
        <w:t>білгендей болдым деп. Мұны қайыра “еске салып жатқан</w:t>
        <w:br/>
        <w:t>себебім, сол: мен білген деректермен жаңағы сіз айтқан</w:t>
        <w:br/>
        <w:t>жағдайлар арасында кәдімгідей принципті айырмашылық-</w:t>
        <w:br/>
        <w:t>тар кездесіп қалатыны.</w:t>
        <w:br/>
        <w:t>-- Иә, ол қандай айырмашылық?</w:t>
        <w:br/>
        <w:t>-- Мысалы, түріктердің қырғыздарға шабуылын алайық.</w:t>
        <w:br/>
        <w:t>Сіз осы шабуылды Бөгу қаған бастап барды дейсіз: Ал осы</w:t>
        <w:br/>
        <w:t>орайда қалам тартқан ғалымдар бұл шабуылды Қапаған</w:t>
        <w:br/>
        <w:t>қағанның өзі бастан барды дейді. Сонда қалай, бұл нақты</w:t>
        <w:br/>
        <w:t>деректі бұрмалау болмай ма?</w:t>
        <w:br/>
        <w:t>Біріншіден, бүкіл ғалым олай демейтін шығар?..</w:t>
        <w:br/>
        <w:t>-- Әрине, мен еңбегін оқыған ғалымдар дегенім ғой,</w:t>
        <w:br/>
        <w:t>әйтпесе бүкіл ғалымға кепілдік беру қайда маған. Мыса-</w:t>
        <w:br/>
        <w:t>лы, Л.Гумилевті алайық. Түрік әскерінің қырғыздарды</w:t>
        <w:br/>
        <w:t>жеңіп, Алтынжысқа (Алтаин-нурға) келгенде өздеріне қар-</w:t>
        <w:br/>
        <w:t>сы түргештердің шыққанын жансыздардан еститін жері</w:t>
        <w:br/>
        <w:t>бар ғой. Сонда олар енді не істеу керектігін ақылдасады</w:t>
        <w:br/>
        <w:t>емес пе. Міне, осы араны Лев Николаевич: ”</w:t>
        <w:br/>
        <w:t>«Қапаған хан негізгі басты күштің шығыста топтасты-</w:t>
        <w:br/>
        <w:t>рылуына байданысты түргештерге қарсы шабуылға шығуға</w:t>
        <w:br/>
        <w:t>бата алмады. Оған бұлай істеу өте қауіпті көрінді. Сон-</w:t>
        <w:br/>
        <w:t>дықтан ол қайтыс болған әйелін жерлеуді сылтау етіп,</w:t>
        <w:br/>
        <w:t>ордаға кетті... Әскерге кіші баласы Инел қаған мен Тар-</w:t>
        <w:br/>
        <w:t>душ шад Могиляньді басшы, ал Тоңюкөкті штаб бастығы</w:t>
        <w:br/>
        <w:t>етіп тағайындады» деп түсіндіреді.”</w:t>
        <w:br/>
        <w:t>Көріп отырсыз, қырғыздарға шабуылды Қапаған қаған-</w:t>
        <w:br/>
        <w:t>ның өзі басқарған. Басқаны қойғанда, біздің Қазақстан</w:t>
        <w:br/>
        <w:t>ғалымдары да осы пікірде.</w:t>
        <w:br/>
        <w:t>-- Менімше, бұл. жаңсақ айтылған пікір. Қырғызға</w:t>
        <w:br/>
        <w:t>шабуылды басқарған Қапаған емес, Богу қаған. Қапаған</w:t>
        <w:br/>
        <w:t>жаңағы Гумилев айтқан шығыстағы негізгі күштің басында</w:t>
        <w:br/>
        <w:t>болды.</w:t>
        <w:br/>
        <w:t>Рас, бұл жөнінде қытай тарихында жазылмаған. Сон-</w:t>
        <w:br/>
        <w:t>дықтан ғалымдардың негізгі басшылыққа алып жүрген</w:t>
        <w:br/>
        <w:t>документі -- түріктің көне жазбалары, атап айтқанда «Біл-</w:t>
        <w:br/>
        <w:t>ге Тоңюкөк» ескерткішіндегі жазулар. Біз де соларға арқа</w:t>
        <w:br/>
        <w:t>сүйендік. Онда бұл оқиғаны Тоңюкөк былайша баяндайды:</w:t>
        <w:br/>
        <w:t>«Қырғыздардан қайттық. Түргеш қағаннан жансыз келді.</w:t>
        <w:br/>
        <w:t>Сөзі мынау: «Алдынан қағанға әскер жүргізелік» деген</w:t>
        <w:br/>
        <w:t>екен. «Әскер жүргізбесек, қағаны алып, ақылшысы дана</w:t>
        <w:br/>
        <w:t>216</w:t>
      </w:r>
    </w:p>
    <w:p>
      <w:r>
        <w:t>Іштей: қапаланып, қайғы ойлаған ол ештемеден”хабарсыз</w:t>
        <w:br/>
        <w:t>бейқам жатқан болатын. Бәрі тосыннан болды.</w:t>
        <w:br/>
        <w:t>Қапаған қағанның негізгі күшті бастап оғуздарға ат-</w:t>
        <w:br/>
        <w:t>танғанынң естіген қарлұқтар ескі кекті қайтарудың -сәті</w:t>
        <w:br/>
        <w:t>туды деп ойлап, түрік ордасына шұғыл әскер аттандырды.</w:t>
        <w:br/>
        <w:t>Оларға қаған ордасын тонап, адамдарын тұтқындап әкелу</w:t>
        <w:br/>
        <w:t>тапсырылды.</w:t>
        <w:br/>
        <w:t>Қарлұқтар қаған ордасына шабуыл жасағанда, онда</w:t>
        <w:br/>
        <w:t>Күлтегіннің бар екенін білген жоқ. Ер жігіттері майданға</w:t>
        <w:br/>
        <w:t>кеткенде атының өзі дұшпанына үрей туғызатын түріктің</w:t>
        <w:br/>
        <w:t>аты шулы батырын мұнда, от басы, ошақ қасын күзетіп</w:t>
        <w:br/>
        <w:t>қалады деген ой оларға тіпті келген емес. Қорғансыз</w:t>
        <w:br/>
        <w:t>қалған бала-шаға, қатын-қалашты қалай болса, солай ба-</w:t>
        <w:br/>
        <w:t>сып-жаншып, түрік қағанының бүкіл қазынасын түк қал-</w:t>
        <w:br/>
        <w:t>дырмай үптеп кетеміз деген сеніммен ордаға лап берген</w:t>
        <w:br/>
        <w:t>қарлұқтар алдарынан Өгсіз Ақынның аты: шулы қарагер</w:t>
        <w:br/>
        <w:t>тұлпарын мініп, күндей күркіреп Күлтегін шыға келгенде</w:t>
        <w:br/>
        <w:t>төбелерінен жай түскендей болды. Бірақ ес жиып, жағ-</w:t>
        <w:br/>
        <w:t>дайды саралап жатуға уақыт жоқ еді. Кескілескен ұрыс”</w:t>
        <w:br/>
        <w:t>басталып кетті. Күлтегін дулығасы күн көзіне шағылысып,</w:t>
        <w:br/>
        <w:t>жау тобының ортасында шабақ қуған шортандай жойқын</w:t>
        <w:br/>
        <w:t>қимылмен жолындағысын жайратып, қайрат көрсетіп жүр-</w:t>
        <w:br/>
        <w:t>ген қарлұқ батырларының бірінен соң біріне ұмтылды.</w:t>
        <w:br/>
        <w:t>Сөйтіп ол қол бастаған тоғыз батырды бір өзі найзамен</w:t>
        <w:br/>
        <w:t>шаншып түсіріп, қарлұқ жауынгерлерін ұрыс даласын</w:t>
        <w:br/>
        <w:t>тастай қашуға мәжбүр етті. Қүлтегін даңқы тағы да</w:t>
        <w:br/>
        <w:t>дүрілдей көтерілді. Бұл хабарды шапқыншылар Қапағанға</w:t>
        <w:br/>
        <w:t>жеткізді.</w:t>
        <w:br/>
        <w:t>Бұл кезде Қапаған бастаған түрік әскері Ұлы құм</w:t>
        <w:br/>
        <w:t>даланың солтүстік жағын мекендеген оғұздарды жеңіп,</w:t>
        <w:br/>
        <w:t>тоғыз оғұздардың қалған тайпаларын бағындыруға бет</w:t>
        <w:br/>
        <w:t>алған еді. Осы жолда олар байегу тайпасының әскеріне</w:t>
        <w:br/>
        <w:t>жолығып, көтерілісшілердің тас-талқанын шығарды. Хауіп</w:t>
        <w:br/>
        <w:t>ойлаған жауының бәрін күшпен тізе бүктіріп, елге оралған</w:t>
        <w:br/>
        <w:t>бетінде сақтықты естен шығарған Қапаған аз нөкерімен</w:t>
        <w:br/>
        <w:t>көтерілісшілердің қолына өзі барып түсіп, қапыда қаза</w:t>
        <w:br/>
        <w:t>тапты.</w:t>
        <w:br/>
        <w:t>Осы хабарды естісімен Күлтегін бүкіл түрік елінің</w:t>
        <w:br/>
        <w:t>көкейіндегі қағанаттың еңдігі билігі кімнің қолында болу</w:t>
        <w:br/>
        <w:t>керек деген жалғыз сұрақты өзіне қойды. Бақса түрік</w:t>
        <w:br/>
        <w:t>елінің басына түскен соңғы жылдың ауыр салмағы, өз</w:t>
        <w:br/>
        <w:t>көкірегін кернеген батпан ой бұл сұрақтың жауабын да</w:t>
        <w:br/>
        <w:t>әзір еткен сияқты. Билік қалайда өз ағасы Могилянның</w:t>
        <w:br/>
        <w:t>қолында болуы керек. Тек сол! Сол ғана мына ырысы</w:t>
        <w:br/>
        <w:t>221</w:t>
        <w:br/>
        <w:t>өзінен мықты; өзінен. ақылды ешкім .жоқтай алшаң басып,</w:t>
        <w:br/>
        <w:t>артық әрекеттер жасай бастады.</w:t>
        <w:br/>
        <w:t>Астамдықтың &gt; ақыры апатқа ұшырататынын ескертіп,</w:t>
        <w:br/>
        <w:t>Тоңюкөк оңашада ақыл салып көріп еді, оны .тыңдар</w:t>
        <w:br/>
        <w:t>Қапаған болмады. Қайта оның жанашырлық сөзі қағанның</w:t>
        <w:br/>
        <w:t>басына қонған бақты көре алмаған іштар қызғаныштықтың</w:t>
        <w:br/>
        <w:t>белгісі ретінде қабылданды. Сөйтіп, оны ордадағы “келелі</w:t>
        <w:br/>
        <w:t>кеңеске қатыстырмай, шеттете бастады. і</w:t>
      </w:r>
    </w:p>
    <w:p>
      <w:r>
        <w:t>-“““"Сол жылы Қапаған жоқтан өзгені сылтау етіп, Қытай»</w:t>
        <w:br/>
        <w:t>мен арадағы үш-төрт жылға созылып, қалыптаса бастаған</w:t>
        <w:br/>
        <w:t>«туыстық пен бейбітшілік» қатынасын үзді де, баласы</w:t>
        <w:br/>
        <w:t>Инел қағанға бастатып, оған Тунбо тегін мен Шишибидің</w:t>
        <w:br/>
        <w:t>бегі Хоба Гйешфуді көмекші етіп, іріктелген атты әскер-</w:t>
        <w:br/>
        <w:t>мен шекараны бұзуға жіберді. Тоңюкөктің қағанының</w:t>
        <w:br/>
        <w:t>ойын өзгертіп, әскерді жібертпеуге жасаған әрекетінен түк</w:t>
        <w:br/>
        <w:t>шықпады.</w:t>
        <w:br/>
        <w:t>Сөйтіп, 715 жылы түрік әскері Бей-тьхин бекінісіне</w:t>
        <w:br/>
        <w:t>шабуыл жасады. Бірақ қытай шекарасы бұдан он жыл</w:t>
        <w:br/>
        <w:t>бұрынғы шекара емес еді. Қазір әр басқақтың (наместник-</w:t>
        <w:br/>
        <w:t>тің) өз қарауында тұрақты әскері бар-тын. Сондықтан</w:t>
        <w:br/>
        <w:t>түріктер шабуылын Яньжан басқағы Го Кянь-хуань бірден</w:t>
        <w:br/>
        <w:t>тойтартып, қарсы соққы берді. Тунбо тегін Бей-тьхин</w:t>
        <w:br/>
        <w:t>бекінісінің іргесінде қаза тапты. Инел қаған аман қалған</w:t>
        <w:br/>
        <w:t>аз жауынгермен жеңіліп еліне қайтты. Қапаған қағанның</w:t>
        <w:br/>
        <w:t>қаһарынан қорыққан "ТПишибидің бегі Хоба қырғыннан</w:t>
        <w:br/>
        <w:t>аман қалған жігіттерін ертіп еліне суыт барды да, семь-</w:t>
        <w:br/>
        <w:t>ясын алып, қашып барып, Қытайдың қол астына өтті.</w:t>
        <w:br/>
        <w:t>Қарсыласының күшінің ыдырап әлсірегенін күткен жас</w:t>
        <w:br/>
        <w:t>император Юань-Цзун өзгелерге үлгі қылу үшін. оны зор</w:t>
        <w:br/>
        <w:t>құрметпен қарсы алды. Хобаны бірден Сарай қызметіне</w:t>
        <w:br/>
        <w:t>қабылдап, үлкен әскери шен берді. Әйелі Алтай ханшасы</w:t>
        <w:br/>
        <w:t>деген жоғары атаққа ие болды. Хобаның семьясы да, оған</w:t>
        <w:br/>
        <w:t>еріп келгендер де император тарапынан берілген мол</w:t>
        <w:br/>
        <w:t>сыйлыққа қарық болып қалды. Императордың Хобаны бұ-</w:t>
        <w:br/>
        <w:t>лай қабылдағаны жансыздар арқылы түріктердің арасына</w:t>
        <w:br/>
        <w:t>тарап жатты. Олардың тіл майын тамыза айтқан хабарына</w:t>
        <w:br/>
        <w:t>еліккен түрік бектері кәдімгідей елеңдесіп, іштей Қытайға</w:t>
        <w:br/>
        <w:t>қарай жалт берер күннің сәтін күтті.</w:t>
        <w:br/>
        <w:t>Баласының жеңілісі Қапағанды ызаландыра түсті. Ол</w:t>
        <w:br/>
        <w:t>осының бәрін Тоңюкөктен көрді. Бірақ ел құрметіне бө-</w:t>
        <w:br/>
        <w:t>ленген дана қартқа ашық ештеме істей алмады. Соған орай</w:t>
        <w:br/>
        <w:t>ол қалайда Тоңюкөкті мұқату үшін оны қолдайтын, іштей</w:t>
        <w:br/>
        <w:t>ниеттес тайпа көсемдерін жазықсыз жазғырып, бірінен</w:t>
        <w:br/>
        <w:t>соң, бірін жазалай бастады. Қағанның бұл тірлігі ел ішінің</w:t>
        <w:br/>
        <w:t>213</w:t>
        <w:br/>
        <w:t>алыңыз. Мен сізге өлгенше адал қызмет етем. Қиыныңа</w:t>
        <w:br/>
        <w:t>мені сал, қиып түспесем маған серт!..</w:t>
        <w:br/>
        <w:t>Бірге әсіп, бірге жүрген ағасының сырына қанық</w:t>
        <w:br/>
        <w:t>Күлтегін оның билікке ұмтылмасын сезген еді. Сондықтан</w:t>
        <w:br/>
        <w:t>ағасын көндірудің жолы оның қаған болуының қажеттілі-</w:t>
        <w:br/>
        <w:t>гіне көзін жеткізу деп түйген де, онымен кездесуге іштей</w:t>
        <w:br/>
        <w:t>дайындалған. Оның қазіргі сәтте іркілмей шешіле сөйле-</w:t>
        <w:br/>
        <w:t>уінің сыры осы болатын. Бір айтар томырық мінездеу</w:t>
        <w:br/>
        <w:t>інісінің бұлайша ағытылуын бірінші көрген Могилян оған</w:t>
        <w:br/>
        <w:t>әрі сүйсіне, әрі таңдана қарайды.</w:t>
        <w:br/>
        <w:t>-- Жарайды, келістік делік,-- деді ол әлден уақытта</w:t>
        <w:br/>
        <w:t>інісінің ыңғайына жығылып.-- Мен билікті қолға алайын.</w:t>
        <w:br/>
        <w:t>Сонда біздің қолымыздан не келеді? Қысылғанда демейтін,</w:t>
        <w:br/>
        <w:t>қиналғанда жебейтін ел билеген есті қарттарды түгел</w:t>
        <w:br/>
        <w:t>қырып салғаның анау. Енді кімнен ақыл сұраймыз. Ол</w:t>
        <w:br/>
        <w:t>аз дегендей қанаттаса қимылдайтын бауырларың -- Қапа-</w:t>
      </w:r>
    </w:p>
    <w:p>
      <w:r>
        <w:t>ған ағам балаларын да жауындай жайратып салыпсың.</w:t>
        <w:br/>
        <w:t>«Жақсылыққа -- жақсылық» деген ата-баба қағидасы қай-</w:t>
        <w:br/>
        <w:t>да? Әкеміз өлгенде сен жетіде, мен онда ғана едім. Бізді</w:t>
        <w:br/>
        <w:t>қанатының астына алып, адам қылған қатыгез болса да</w:t>
        <w:br/>
        <w:t>осы Қапаған ағам еді ғой. Енді бүгін ол өлгенде артында</w:t>
        <w:br/>
        <w:t>қалған ұрпағын түгел қырып,! тұқымына тұз құйдың. Осың</w:t>
        <w:br/>
        <w:t>да әділдік пе?.-- Могилян енді інісін кінәлай жазғыра</w:t>
        <w:br/>
        <w:t>сөйледі.</w:t>
        <w:br/>
        <w:t>-- Әділдік пе, әділетсіздік пе, білмеймін... Бірақ бір</w:t>
        <w:br/>
        <w:t>нәрсенің басы ашық. Бізбен Қапаған ағам балалары тең</w:t>
        <w:br/>
        <w:t>емес. Біз әкеден жас қалдық. Биліктің дәмін татқан жоқ-</w:t>
        <w:br/>
        <w:t>пыз. Сондықтан күшігінде таланған иттей қаған ағамның</w:t>
        <w:br/>
        <w:t>“аузына не айтады, деп жалтақтап қараумен Өстік.</w:t>
        <w:br/>
        <w:t>Ал Фугой мен Инел біздей емес, жастайынан билікке</w:t>
        <w:br/>
        <w:t>араласты. Фугюй кіші хан аталып, бәріміз де қаған ағам-</w:t>
        <w:br/>
        <w:t>нан кейін соған бағындық. Сөйткен Фугюй бүгін Сізге</w:t>
        <w:br/>
        <w:t>қағаным деп қол қусырып бағына қояды деп ойлайсыз ба?</w:t>
        <w:br/>
        <w:t>Жо-оқ, бағынбайды. Тақ үшін таласқа түсіп, бірінші жа-</w:t>
        <w:br/>
        <w:t>уыңа айналады. Оған Инел қосылады. Мұның аяғы түрік</w:t>
        <w:br/>
        <w:t>халқының екіге “бөлініп, бірін-бірі өзара босқа қыруына</w:t>
        <w:br/>
        <w:t>әкеп соғады. Сөйтіп еліміз біржола ел болудан қалар еді.</w:t>
        <w:br/>
        <w:t>Сондықтан да мен оларды ел бірлігінің құрбандығына</w:t>
        <w:br/>
        <w:t>шалдым. Апаттың алдын алдым.</w:t>
        <w:br/>
        <w:t>Қарттарды да қолым қышығаннан қырғам жоқ. Тозған-</w:t>
        <w:br/>
        <w:t>ды жаңартам, бытыраған елді біріктіремін десеңіз, Сіз бен</w:t>
        <w:br/>
        <w:t>"Күлтегіннің қырғынынан Қапағанның император сарайында аманат-</w:t>
        <w:br/>
        <w:t>та жүрген Мо-тегін деген бір баласы ғана аман қалған-ды. Бірақ ол</w:t>
        <w:br/>
        <w:t>да ұзамай империя әскерінде қызметте жүріп, қайтыс болады.</w:t>
        <w:br/>
        <w:t>224</w:t>
        <w:br/>
        <w:t>бірлігіне жарықшақ түсірді. Бас-аяғы жарты жылға: тол-</w:t>
        <w:br/>
        <w:t>майтын уақыт ішінде он оқ халқы (бес тайпа дулу, бес</w:t>
        <w:br/>
        <w:t>тайпа нушиби) Гэлолу, Хувушу және Ниши тайпалары</w:t>
        <w:br/>
        <w:t>түгелімен, сондай-ақ Гоби шөліне тақау өңірді жайлаған</w:t>
        <w:br/>
        <w:t>Дэуңзиньчжус бек, Инь-Шань тауының бөктерін мекенде-</w:t>
        <w:br/>
        <w:t>ген Мулофуги бек, Сюнь-гидегі Ташнли Хуги. бек өз</w:t>
        <w:br/>
        <w:t>руларымен қытай жағына өтіп кетті.</w:t>
        <w:br/>
        <w:t>Қапаған қашқан тайпалардың бірінен соң біріне. аш.</w:t>
        <w:br/>
        <w:t>қасқырдай ұмтылып, күшпен тоқтатуға әрекеттеніп-ақ бақ-.</w:t>
        <w:br/>
        <w:t>ты. Бірақ үріккен жылқыдай бір елеріп алған ел ешбір</w:t>
        <w:br/>
        <w:t>қоқан-лоққыға ыққан жоқ. Қолдан сусып төгілген сынаптай</w:t>
        <w:br/>
        <w:t>қағанаттың қол астынан сытылып шығып, Қытайға. өтіп</w:t>
        <w:br/>
        <w:t>кете барды. Сөйтіп түрік ерлерінің жылдар бойы аққан</w:t>
        <w:br/>
        <w:t>терімен, төгілген қанымен құралған мемлекет астамшылық</w:t>
        <w:br/>
        <w:t>иектеген басшының ағат істерінен кейін аз уақыт ішінде</w:t>
        <w:br/>
        <w:t>қайтадан құрып бітуге айналды.</w:t>
        <w:br/>
        <w:t>Амалы таусылған Қапаған Қытайға шұғыл елші аттан-</w:t>
        <w:br/>
        <w:t>дырып, «туыстық пен бейбітшілік» қатынасын орнатуды</w:t>
        <w:br/>
        <w:t>өтінді. Бірақ император оның бұл өтінішіне жауап бермей</w:t>
        <w:br/>
        <w:t>қойды.</w:t>
      </w:r>
    </w:p>
    <w:p>
      <w:r>
        <w:t>Кеудесін ашу буған Қапаған дәл осы кезде тоғыз оғуз</w:t>
        <w:br/>
        <w:t>тайпасы да Қытайға өткелі жүр деген хабарды ести</w:t>
        <w:br/>
        <w:t>салысымен әскерді тікелей өзі бастап сонда аттанды. Толо</w:t>
        <w:br/>
        <w:t>әзенінің бойында Байегу тайпасының жауынгерлерімен</w:t>
        <w:br/>
        <w:t>кездесіп, олардың тас-талқанын шығарды. Жаралы аңдай</w:t>
        <w:br/>
        <w:t>ызаланып алған Қапаған тұтқынға түскендердің бәрін өлім</w:t>
        <w:br/>
        <w:t>жазасына кесті.</w:t>
        <w:br/>
        <w:t>Осынау қасап-қырғыннан кәрі жаны аз да болса ләззат</w:t>
        <w:br/>
        <w:t>тапқандай болған Қапаған әскерін кейін қалдырып, өзі</w:t>
        <w:br/>
        <w:t>аз нөкерімен елге қайтты. Жолай олар түрік әскерінен</w:t>
        <w:br/>
        <w:t>жеңіліп, бас сауғалап орманға тығылған Байегу тайпасы-</w:t>
        <w:br/>
        <w:t>ның жауынгерлерінің үстінен шықты. Қашуға мүмкіндік</w:t>
        <w:br/>
        <w:t>болмай қалды. Байегулер Қапағанның аз нөкерін қоршап</w:t>
        <w:br/>
        <w:t>алып, бір шашау жібермей түгел қырып салды. Қапаған-</w:t>
        <w:br/>
        <w:t>ның басын кесіп алып, қытайдың елшісі Хэ Лин- -цуанға</w:t>
        <w:br/>
        <w:t>“апарып” тапсырды: "Ол арнйулы шапқыншымен оны имП6-</w:t>
        <w:br/>
        <w:t>ратор сарайына жөнелтті. Сөйтіп бүкіл ІШығысты дүр</w:t>
        <w:br/>
        <w:t>сілкіндірген түрік елінің қаһарлы қағаны Қапаған қартай-</w:t>
        <w:br/>
        <w:t>ған шағында бүкіл абыройдан айрылып, ойда жоқ жерде</w:t>
        <w:br/>
        <w:t>опат болды.</w:t>
        <w:br/>
        <w:t>-- Осы. арада маған мынандай ой келіп отыр. Біздің</w:t>
        <w:br/>
        <w:t>татұйятетттыл тола ғой Ніейттеуі Тіүукіз: латеттатеғ татяоттея лек аға.</w:t>
        <w:br/>
        <w:t>сыйлық пен шенді аямай беріп, батыста басмалыларды;</w:t>
        <w:br/>
        <w:t>шығыста киданьдар мен татабтарды түріктерге айдап</w:t>
        <w:br/>
        <w:t>салды.</w:t>
        <w:br/>
        <w:t>Түріктерді біржола құрту үшін Чань-анда жасалған</w:t>
        <w:br/>
        <w:t>жоспар бойынша, Басмалы да, Кидан мен татабтар да</w:t>
        <w:br/>
        <w:t>түрлі жолмен Білге қаған ордасына бір мезгілде жетіп,</w:t>
        <w:br/>
        <w:t>Құтылығтың екі баласы мен Тоңюкөкті тұтқындауы қажет</w:t>
        <w:br/>
        <w:t>болды. Бұларға көмекке империя армиясынан үш жүз.</w:t>
        <w:br/>
        <w:t>мың адам бөлінді. Оларға императордың екі министрі Ван</w:t>
        <w:br/>
        <w:t>Пзунь мен Чжан Гя-чжен басшылық етті.</w:t>
        <w:br/>
        <w:t>Тан өкіметінің бұндай қанқұйлы жоспарын түріктер</w:t>
        <w:br/>
        <w:t>жансыздары арқылы дер кезінде білді. Күтпеген суық</w:t>
        <w:br/>
        <w:t>хабар Білге қағанды естен тандырды. Мұншама күш бір</w:t>
        <w:br/>
        <w:t>кезде келіп соқса, олардың жер бетінен түрік атын өшіріп</w:t>
        <w:br/>
        <w:t>жіберері сөзсіз. Не істеу керек? Ештемеге ақылы жетпеген</w:t>
        <w:br/>
        <w:t>ағайынды екі жігіт Тоңюкөкке жүгінді. Қалайда бір жо-</w:t>
        <w:br/>
        <w:t>лын табуды өтінді.</w:t>
        <w:br/>
        <w:t>Бұл хабар Тоңюкөкті де алғашқыда тұйыққа тірегендей</w:t>
        <w:br/>
        <w:t>болған. Бірақ көпті көріп, небір шырғалаңнан жол тауып</w:t>
        <w:br/>
        <w:t>шығып жүрген дана қарт жағдайды ой елегінен саралай</w:t>
        <w:br/>
        <w:t>өткізгеннен кейін бір шешімге келгендей болған. Сол</w:t>
        <w:br/>
        <w:t>ойын Білге қаған мен Күлтегіннің алдына жайып</w:t>
        <w:br/>
        <w:t>салды.</w:t>
        <w:br/>
        <w:t>-- Менімше,-- деді ол әдеттегісінше байыпты үн қа-</w:t>
        <w:br/>
        <w:t>тып.-- Бұдан онша сасып, абдырайтындай ештеме жоқ.</w:t>
        <w:br/>
        <w:t>Бұл әзірге табғач қағанының! ойы ғана. Мәселе жақсы.</w:t>
        <w:br/>
        <w:t>ойда емес, оның қалай орындалуында. Бар күш жиналып,</w:t>
        <w:br/>
        <w:t>бір кезде шабуыл жасасын дегенімен, бір-біріне кереғар</w:t>
        <w:br/>
        <w:t>бағытта жатқан батыстағы Іле бойындағы басмалылардың</w:t>
        <w:br/>
        <w:t>қиыр шығыста Қадырханның бергі етегіндегі кидандармен,</w:t>
      </w:r>
    </w:p>
    <w:p>
      <w:r>
        <w:t>татабтармен хабарласып, бір кезде біздің жерге жетуі</w:t>
        <w:br/>
        <w:t>мүмкін емес. Оның сыртында менің жансыздарымның</w:t>
        <w:br/>
        <w:t>дерегіне қарағанда қытай әскерінің басшылары Ван Цзунь</w:t>
        <w:br/>
        <w:t>мен Чжан Гя-чжен бір-бірімен өлердей өш көрінеді. Де-</w:t>
        <w:br/>
        <w:t>мек, олардың да әзара ынтымақтасып, бір шешімге келе</w:t>
        <w:br/>
        <w:t>қоюы екіталай. Сондықтан бізге бұл арада жан-жаққа</w:t>
        <w:br/>
        <w:t>қарауылдар қойып, жауды қарсы алуға дайындала беруден</w:t>
        <w:br/>
        <w:t>басқа ештеменің қажеті жоқ. )</w:t>
        <w:br/>
        <w:t>Менің ойымша, қалай дегенмен де табғачтар жақын</w:t>
        <w:br/>
        <w:t>ғой, бізге солар алдымен келуі тиіс. Олармен соғысын</w:t>
        <w:br/>
        <w:t>жатпаймыз. Олардың әр қадамын андып отырып, ордаға</w:t>
        <w:br/>
        <w:t>жетуге үш күн қалғанда біз тік көтеріліп, терістікке қарай</w:t>
        <w:br/>
        <w:t>көшіп кетеміз. Сонда табғачтар біздің жұртымызды ғана</w:t>
        <w:br/>
        <w:t>"Қытай императорын кешпелілер осылай атаған.</w:t>
        <w:br/>
        <w:t>228</w:t>
        <w:br/>
        <w:t>Бірақ: оған. бас. “кеңесші, Пхэй Гуан-тьхин. қарсы</w:t>
        <w:br/>
        <w:t>шықты.</w:t>
        <w:br/>
        <w:t>-- Киелі тауда құрбандық шалу бүкіл елге соғыстың</w:t>
        <w:br/>
        <w:t>бітіп бейбіт өмірдің басталғаның жариялайды,-- деді ол.-</w:t>
        <w:br/>
        <w:t>Егер шекараға әскер жібере бастасақ ол соғыстың біткен-</w:t>
        <w:br/>
        <w:t>дігін, бейбіт тірліктің басталғанын білдірмейді, жұрт кө-”</w:t>
        <w:br/>
        <w:t>ңіліне күдік оралтады.</w:t>
        <w:br/>
        <w:t>-- Ол дұрыс қой,-- деді Чжан Юе де өз пікірінен</w:t>
        <w:br/>
        <w:t>қайтпай.-- Бірақ түріктер «туыстық пен бейбітшілікте» тұ-</w:t>
        <w:br/>
        <w:t>руды өтінгенмен, олардың адалдығына сенуге болмайты-</w:t>
        <w:br/>
        <w:t>нын да естен шығармаған жөн. Оның үстіне қағанат</w:t>
        <w:br/>
        <w:t>басында отырған Білге қаған халыққа қайырымды жан.</w:t>
        <w:br/>
        <w:t>Оның кеңесшісі Тоңюкөк ерлігіне ақылы жарасқан даныш-</w:t>
        <w:br/>
        <w:t>пан. Ал Күлтегіннің ерлігі өздеріңе белгілі. Үшеуі қазір</w:t>
        <w:br/>
        <w:t>үлкен ынтымақта. Егер олар біздің Тхай-шаньға құрбан-</w:t>
        <w:br/>
        <w:t>дық шалу сапарына шығатынымызды біліп, біз кеткен соң</w:t>
        <w:br/>
        <w:t>астанаға шабуыл жасаса, не істейміз? Қандай күшімізді</w:t>
        <w:br/>
        <w:t>қарсы қоямыз?</w:t>
        <w:br/>
        <w:t>-- Йә, бұл жағдайды естен шығаруға болмайды,-- деді</w:t>
        <w:br/>
        <w:t>Пхэй Гуан-тьхин Юенің ыңғайына жығыла сөйлен.-- Сон-</w:t>
        <w:br/>
        <w:t>дықтан да мен түріктерге елші жіберіп, императордың</w:t>
        <w:br/>
        <w:t>жеке күзетіне қағанаттың беделді бір адамын жіберуді</w:t>
        <w:br/>
        <w:t>сұрасақ деймін. Егер сенімді бір адамы бізбен бірге болса,</w:t>
        <w:br/>
        <w:t>олар ешқандай шабуылға бармайды.</w:t>
        <w:br/>
        <w:t>Император осы ұсынысты қабыл алды да, Юань Чжень</w:t>
        <w:br/>
        <w:t>бастаған елшіні түріктерге шұғыл аттандырып жі-</w:t>
        <w:br/>
        <w:t>берді.</w:t>
        <w:br/>
        <w:t>Білге қаған қытай елшісін өз ордасында қабылдады.</w:t>
        <w:br/>
        <w:t>Елшіні қабылдауға әйелі Пофу, қайын атасы, әрі бас уәзірі</w:t>
        <w:br/>
        <w:t>Тоңюкөк, інісі Күлтегін, атақты батыр Алп Елетміш және</w:t>
        <w:br/>
        <w:t>бірнеше тайпа көсемі қатысты.</w:t>
        <w:br/>
        <w:t>Білге қаған бас елші Юань Чженьге кінә арта</w:t>
        <w:br/>
        <w:t>сөйледі.</w:t>
        <w:br/>
        <w:t>-- Сен маған мынаны түсіндірші,- деді ол елініге</w:t>
        <w:br/>
        <w:t>сұстана қарап.-- Тан үйі түп атасы иттен жаралған ту-</w:t>
      </w:r>
    </w:p>
    <w:p>
      <w:r>
        <w:t>фандарға қыз беріп, а болып, туыстық орнатады. Ки-</w:t>
        <w:br/>
        <w:t>“ндар мен татартар шын мәніне келгенде менің құлда-</w:t>
        <w:br/>
        <w:t>рым, маған тәуелді ел. Соған қарамастан олар император</w:t>
        <w:br/>
        <w:t>қызына үйленеді. Ал біз құдалық жөнінде қаншама рет</w:t>
        <w:br/>
        <w:t>елші жіберіп, өтініш жасадық. Бірақ сенің жағыңнан</w:t>
        <w:br/>
        <w:t>ешқандай қолдау болмады. Осының себебі не?</w:t>
        <w:br/>
        <w:t>-- Хан,-- деді Чжень қулана жымиып.-- Ау, сен Көк-</w:t>
        <w:br/>
        <w:t>тің ұлының баласы емессің бе? Өзің айтшы әке мен</w:t>
        <w:br/>
        <w:t>баласы бір-бірімен құда бола ала ма?</w:t>
        <w:br/>
        <w:t>-- Жалған! -- Білге қағанның даусы ашы да қатқыл</w:t>
        <w:br/>
        <w:t>231</w:t>
        <w:br/>
        <w:t>рымен ашып көрсету керек. Онсыз сөзде пәтуа болмайды.</w:t>
        <w:br/>
        <w:t>Айтқаныңызға ешкім сенбейді.</w:t>
        <w:br/>
        <w:t>-- Осынау ойға азық, қиялға талшық берген. ұқсастық-</w:t>
        <w:br/>
        <w:t>тарды талдай саралап, үңіле зерттеп, әр деректің болмы-</w:t>
        <w:br/>
        <w:t>сын барынша танытпаса, кім-кімнің болмасын көңіліндегі</w:t>
        <w:br/>
        <w:t>күдік бұлты сейіліп, шындық пердесі ашылмай қалары</w:t>
        <w:br/>
        <w:t>сөзсіз. Сондықтан да шамам келгенше әуелі бірлікке</w:t>
        <w:br/>
        <w:t>бейімдейтін деректерді талдап көрейін. Бұл ретте алдымен</w:t>
        <w:br/>
        <w:t>ауызға аларымыз екі дана қарттың -- Қорқыттың да, То-</w:t>
        <w:br/>
        <w:t>ңюкөктің де үш бірдей хаңға уәзір болулары...</w:t>
        <w:br/>
        <w:t>--- Рашид-ад-диннің және Әбілғазының деректері бойын-</w:t>
        <w:br/>
        <w:t>ша Қорқыт уәзірі болған алғашқы ханның аты -- Инал сар</w:t>
        <w:br/>
        <w:t>ябгу. Ал түрікменнің ХУІ ғасырда (жасалған). жазылған</w:t>
        <w:br/>
        <w:t>730 беттік «Салар баба Күл-Әли- оғлы» тарихында оның</w:t>
        <w:br/>
        <w:t>аты-- Инал Сыр Иады хан. Бұл хан өзі билік құрған</w:t>
        <w:br/>
        <w:t>кезде елді күшейтіп, бейбітшілік орнатқан, жеті жыл билік</w:t>
        <w:br/>
        <w:t>құрған. Қорқыт алғаш осы ханның тұсында елге танылып,</w:t>
        <w:br/>
        <w:t>қүрметке бөленген.</w:t>
        <w:br/>
        <w:t>Бұған қоса академик А. Н. Кононовтың «Түрікмен ше-</w:t>
        <w:br/>
        <w:t>жіресінде» көрсетілгендей, бұл ханның екі баласы болға-</w:t>
        <w:br/>
        <w:t>нын, олардың әкеден жастай жетім қалғанын, кейін оның</w:t>
        <w:br/>
        <w:t>үлкенінің хан тағын иеленгенін айта кеткен жөн.</w:t>
        <w:br/>
        <w:t>Бұл деректерден біз Қорқыт уәзірі болған ханның әуелі</w:t>
        <w:br/>
        <w:t>Сыр халқының ябгуы, содан кейін барып хан тағына</w:t>
        <w:br/>
        <w:t>отырғанын білеміз. Осы арада ескерте кететін бір жай,</w:t>
        <w:br/>
        <w:t>жоғарыда айтылған Инал да ханның төл аты емес. Алим</w:t>
        <w:br/>
        <w:t>Ғафурдың «Есім және тарих» атты сөздігіне жүгінсек,</w:t>
        <w:br/>
        <w:t>Инал көне түріктің билеуші деген ұғымды білдіретін сөзі.</w:t>
        <w:br/>
        <w:t>Ал ябгу - көне түріктердің ханнан кейінгі адамның билі-</w:t>
        <w:br/>
        <w:t>гін білдіретін лауазымы. Кейін оғыздар Сырдария бойына</w:t>
        <w:br/>
        <w:t>келгенде ябгу хан дәрежесінде танылған. Оған ябгудың</w:t>
        <w:br/>
        <w:t>негізгі үлкен ханнан шалғай кетіп, шетте жүруіне байла-</w:t>
        <w:br/>
        <w:t>нысты өзгелердің оны хандай сезінуі себеп болған сияқты.</w:t>
        <w:br/>
        <w:t>Ал жаңағы сыр деп аталған халықтың Алтайдан шығып,</w:t>
        <w:br/>
        <w:t>жужандарды жаулап алған, кейін әйгілі Түрік қағанатын</w:t>
        <w:br/>
        <w:t>құрған көне түріктердің билеуші тайпасы екені тарихтан</w:t>
        <w:br/>
        <w:t>мәлім. Тоңюкөк ескерткішіндегі тас жазуда бұл халық -</w:t>
        <w:br/>
        <w:t>түрік-сыр деп аталады.</w:t>
        <w:br/>
        <w:t>Таншудың мәліметі бойынша, Тоңюкөәктің уәзірі болған</w:t>
        <w:br/>
        <w:t>алғашқы ханының (қағанының) бірнеше аты бар.</w:t>
      </w:r>
    </w:p>
    <w:p>
      <w:r>
        <w:t>Ол -- қытайша Гу-ду-лу, түрікше Құтылығ, тас жазуда Ел.</w:t>
        <w:br/>
        <w:t>төресі (Илтерис). Гудулудың қандай мағына беретіні бел-</w:t>
        <w:br/>
        <w:t>гісіз. Құтылығ -- ханның лақап аты. Ел төресі -- лауазы-</w:t>
        <w:br/>
        <w:t>мы. Көне түріктердің хандарының бірнеше аты болған:</w:t>
        <w:br/>
        <w:t>240</w:t>
        <w:br/>
        <w:t>Ч</w:t>
        <w:br/>
        <w:t>өзгертпестен Күлтегінге байыппен қарап.-- Рас, бекініс --</w:t>
        <w:br/>
        <w:t>берік қорған. Кім. көрінгеннің киіп-кетіп, бұзып-жара</w:t>
        <w:br/>
        <w:t>бермесі. де шындық. Бірақ ол халқың көп болса, іште</w:t>
        <w:br/>
        <w:t>қорғайтын, сыртта -қолдайтын қалың әскерің болса ғана</w:t>
        <w:br/>
        <w:t>солай. Табғачтардың бекініс салатыны да содан.</w:t>
        <w:br/>
        <w:t>«Ау, біздің түрік халқының саны табғачтардың халқы-</w:t>
        <w:br/>
        <w:t>ның санының жүзден біріне келмейді ғой... Түріктің күші”,</w:t>
        <w:br/>
        <w:t>еркіндігінде. Жердің сонысын, судың тұнығын таңдай</w:t>
        <w:br/>
        <w:t>“Көшіп, сонымен өзін де, малын да асырайды. Аң қуып,</w:t>
        <w:br/>
        <w:t>көкпар тартып күн сайын соғыс ісіне жаттығады. Ат</w:t>
        <w:br/>
        <w:t>үстіндегі түрік жауынгеріне ешкімнің тең түсе алмайтыны</w:t>
        <w:br/>
        <w:t>да содан.</w:t>
        <w:br/>
        <w:t>Көктің ұлының күші бізден әлдеқайда басым. Бірақ ол</w:t>
        <w:br/>
        <w:t>бізге ештеме істей алмайды. Өйткені мынау байтақ далада</w:t>
        <w:br/>
        <w:t>бізді ұстау оған желді ұстаумен бірдей. Қалада өскен</w:t>
        <w:br/>
        <w:t>жауынгерлер далада ұзақ ғұмыр кешіп бізбен соғыса</w:t>
        <w:br/>
        <w:t>алмайды. Сол себепті де олар шекарадан онша көп ұза-</w:t>
        <w:br/>
        <w:t>май, амалсыз кері қайтумен келеді.</w:t>
        <w:br/>
        <w:t>Ал біз бекініс салып, олармен сол арада тұрақты</w:t>
        <w:br/>
        <w:t>күресіп көрелікші. Олар құмырсқадай қаптап келіп, таптап</w:t>
        <w:br/>
        <w:t>кетеді. Бәріміз де құтылмаймыз, өлгеніміз әлеміз, әлмеге-</w:t>
        <w:br/>
        <w:t>німіз тұтқынға түсеміз. Өйткені олар бекіністі қоршап”</w:t>
        <w:br/>
        <w:t>алып, бәрімізді де шашау шығармайды. Оның үстіне Будда</w:t>
        <w:br/>
        <w:t>мен Лао-цзыдың ілімі адамды сүюге үйрет Ал</w:t>
        <w:br/>
        <w:t>яды. Сондықтан тіл алсаңдар, қазіргі таңда шабуылды да,</w:t>
        <w:br/>
        <w:t>қорған салып, храм тұрғызуды да қоя тұрыңдар. Олай</w:t>
        <w:br/>
        <w:t>істеу өзімізге өзіміз көр қазумен тең.</w:t>
        <w:br/>
        <w:t>-- Сонда не істеуіміз керек? -- Білге қаған ауыр ой</w:t>
        <w:br/>
        <w:t>құшағында қайын атасына қарады.</w:t>
        <w:br/>
        <w:t>-- Біз үшін ең тиімдісі -- империяға елші жіберіп,</w:t>
        <w:br/>
        <w:t>императордан «туыстық пен бейбітшілік» қатынаста болу-</w:t>
        <w:br/>
        <w:t>ды сұрау. Егер ол ұсынысымызды қабыл алса, онда табғач</w:t>
        <w:br/>
        <w:t>жағынан келер қауіп болмайды да, біздің Қапаған кезінде</w:t>
        <w:br/>
        <w:t>кетіп қалған тапайларды қайырып алуға, бас көтергендерін</w:t>
        <w:br/>
        <w:t>бағындыруға толық мүмкіндігіміз болады;</w:t>
        <w:br/>
        <w:t>Тоңюкәктің дәлелді сөзіне дау айту мүмкін емес еді.</w:t>
        <w:br/>
        <w:t>Білге қаған оның айтқандарын дұрыс деп тауып, жедел</w:t>
        <w:br/>
        <w:t>тан империясының орталығы МЧань-анға елші аттандырды.</w:t>
        <w:br/>
        <w:t>Алайда мұны Тоңюкөктің кезекті бір амалы деп түсінген</w:t>
        <w:br/>
        <w:t>император түріктердің тату көршілік жөніндегі ұсынысын</w:t>
        <w:br/>
        <w:t>қабылдамай қойды. Ол осы ұсыныстың тасасында өздеріне</w:t>
        <w:br/>
        <w:t>қарсы жасалып жатқан бір пәле бар деп түсінді. Соның</w:t>
        <w:br/>
        <w:t>алдын алу үшін -жан-жаққа шұғыл елші аттандырып,</w:t>
      </w:r>
    </w:p>
    <w:p>
      <w:r>
        <w:t>227</w:t>
        <w:br/>
        <w:t>сипап қалады. Сөйтіп бізді қуып шөл далаға шығуға</w:t>
        <w:br/>
        <w:t>олардың жүрегі дауаламайды да, азық-түлігінің сарқылу-</w:t>
        <w:br/>
        <w:t>ына байланысты одақтастарын күтпей кері кетуге мәжбүр</w:t>
        <w:br/>
        <w:t>болады. Ал олар кеткен соң, бізге бәрібір -- басмалылар</w:t>
        <w:br/>
        <w:t>бұрын жете ме, жоқ әлде қидандар мен татабтар бұрын</w:t>
        <w:br/>
        <w:t>жете ме, қайсысы бұрын жетсе, сонысына тосыннан ша-</w:t>
        <w:br/>
        <w:t>буыл . жасап,. екіншісі . келгенше оларды, талқандап</w:t>
        <w:br/>
        <w:t>үлгіреміз. ! 5</w:t>
        <w:br/>
        <w:t>Тоңюкөктің бұл ақылы Могилян мен Күлтегіннің еке-</w:t>
        <w:br/>
        <w:t>уінің де көңілінен шықты. Сондықтан олар осылай істеуге</w:t>
        <w:br/>
        <w:t>пәтуаласып; енді үшеуі бірігіп не тындырып, не қою</w:t>
        <w:br/>
        <w:t>керектігін ұсақ-түйегіне дейін қалдырмай ақылдасты. Де- .</w:t>
        <w:br/>
        <w:t>генмен, жағдай бұлар ойлағаннан басқаша</w:t>
        <w:br/>
        <w:t>шықт</w:t>
        <w:br/>
        <w:t>Одақтастардың бас қосып бірігуге келіскен жері-- Ги-</w:t>
        <w:br/>
        <w:t>ло өзенінің бойына басқалардан бұрын басмалылар жетті.</w:t>
        <w:br/>
        <w:t>Олар осы арада ерулеп, одақтастарынан хабар күтті. Бірақ</w:t>
        <w:br/>
        <w:t>олар жөнінде ешқандай хабар ала алмай, амалсыз кері</w:t>
        <w:br/>
        <w:t>қайтты.</w:t>
        <w:br/>
        <w:t>Басмалылардың бар қимылын сырттай бағып отырған</w:t>
        <w:br/>
        <w:t>Күлтегін оларға шабуыл жасаудың сәтті кезі осы екенін</w:t>
        <w:br/>
        <w:t>айтып, қаған ағасы мен Тоңюкөктен рұқсат сұрады. То-</w:t>
        <w:br/>
        <w:t>ңюкөк келісім бермеді.</w:t>
        <w:br/>
        <w:t>-- Алыстан келген жаудың аянары жоқ, өліспей беріс-</w:t>
        <w:br/>
        <w:t>пейді. Жалғызы қалғанша жағаласып өледі. Сондықтан</w:t>
        <w:br/>
        <w:t>олармен қазір соғысудың қажеті жоқ. Бұларды жеңудің</w:t>
        <w:br/>
        <w:t>ең оңай жолы бар, ол үшін әскерді екіге бөлу керек те, бір</w:t>
        <w:br/>
        <w:t>тобы .оларды көзден таса қылмай әкшелеп соңынан қал-</w:t>
        <w:br/>
        <w:t>мауы қажет. Ал екінші топ басмалылар. ұзаған соң олар-</w:t>
        <w:br/>
        <w:t>дың алдын орап сыртынан (тылынан) шығып, Бешбалық</w:t>
        <w:br/>
        <w:t>қаласын басып алуы керек. Бұл бізге онша қиындыққа</w:t>
        <w:br/>
        <w:t>түспейді. Себебі Бешбалық тұрғындары әскерлері бізге</w:t>
        <w:br/>
        <w:t>шабуылға кеткен соң, бізді келеді деп ойламайды. Сондық-</w:t>
        <w:br/>
        <w:t>тан біздің әскерді олар өз әскері деп ойлап, қорғаныс</w:t>
        <w:br/>
        <w:t>жасамайды. Ал олар бізді танып, “ес жинап, қорғанысқа</w:t>
        <w:br/>
        <w:t>көшкенше, біз қаланың ішіне еніп те үлгіреміз.</w:t>
        <w:br/>
        <w:t>Міне, осы кезде екінші топ хабарлысып тұрып басма-</w:t>
        <w:br/>
        <w:t>лыларға соңынан түре тиісіп шабуыл жасауы тиіс. Әрі-бері</w:t>
        <w:br/>
        <w:t>жүріп, жол соқты болған жауынгерлер біздің әскермен</w:t>
        <w:br/>
        <w:t>соғыспайды. Тезірек олардан құтылып, Бешбалыққа келіп</w:t>
        <w:br/>
        <w:t>тынығуға асығады. Ал онда оларды тынығу орнына біздің</w:t>
        <w:br/>
        <w:t>әскер қарсы алады. Сейтіп қоршауда қалған басмалылар</w:t>
        <w:br/>
        <w:t>үрейге беріліп, өздері-ақ қол көтеруге мәжбүр бо-</w:t>
        <w:br/>
        <w:t>лады.</w:t>
        <w:br/>
        <w:t>Талай қиын кезде тұйықтан шығарып, түрік қолын</w:t>
        <w:br/>
        <w:t>229</w:t>
        <w:br/>
        <w:t>шықты.-- Өтірік айтасың. Жаңағы менің екі құлым да</w:t>
        <w:br/>
        <w:t>Көктің ұлының баласы болатын. Соған қарамастан олар</w:t>
      </w:r>
    </w:p>
    <w:p>
      <w:r>
        <w:t>император қызына үйленіп отыр ғой. Немене, оларға</w:t>
        <w:br/>
        <w:t>болады да, бізге болмайды ма? Әлденеше рет сұрап,</w:t>
        <w:br/>
        <w:t>қалағаныңды ала алмау қорлық екенін түснесің бе сен.</w:t>
        <w:br/>
        <w:t>өзің?..</w:t>
        <w:br/>
        <w:t>Юань Чжен үндей алмай қалды. Дәлелді сөз алды-ар-</w:t>
        <w:br/>
        <w:t>тын бірдей орап тастаған секілді, жалтарарға жер</w:t>
        <w:br/>
        <w:t>жоқ.</w:t>
        <w:br/>
        <w:t>-- Жарайды, хан! Сөзің шындық. Бұл өкпеңізді импе-</w:t>
        <w:br/>
        <w:t>раторға жеткізіп, өз атымнан да өтініш жасап көрейін,-</w:t>
        <w:br/>
        <w:t>деді сәлден соң. .</w:t>
        <w:br/>
        <w:t>Бұған Білге қаған да келісті. Ол өзінің жиені Ашидә</w:t>
        <w:br/>
        <w:t>Гйелпфуді император қошеметшісі болып, Тхай-шаньға</w:t>
        <w:br/>
        <w:t>барып келуге жіберді.</w:t>
        <w:br/>
        <w:t>Император құрбандық шалу сапарынан аман-сау орал-</w:t>
        <w:br/>
        <w:t>ды. Білге қағанның жиенін еліне мол сыйлықпен шығарып</w:t>
        <w:br/>
        <w:t>салды.</w:t>
        <w:br/>
        <w:t>Түрік елшілері бұдан кейін де император сарайына</w:t>
        <w:br/>
        <w:t>келіп жатты. Бірақ император құдалық мәселесін кейінге</w:t>
        <w:br/>
        <w:t>шегере берді.</w:t>
        <w:br/>
        <w:t>“ы Осы кезде туфандардан түріктерге елші келіп, одақта-</w:t>
        <w:br/>
        <w:t>сып, қытай шекарасына шабуыл жасауға ұсыныс жасаған</w:t>
        <w:br/>
        <w:t>патшасының хатын тапсырды. Білге қаған бұл ұсынысты</w:t>
        <w:br/>
        <w:t>қабылдамады. Тоңюкөктің ақылымен хатты сенімді адам-</w:t>
        <w:br/>
        <w:t>дардың бірі Мейлу-бек арқылы императорға жіберді.</w:t>
        <w:br/>
        <w:t>Император түрік қағанының бұл қылығын достыққа</w:t>
        <w:br/>
        <w:t>адалдық деп тауып, қатты риза болды. Білге қағанның</w:t>
        <w:br/>
        <w:t>елшісі Мейлу-бекке патшаға жасар құрмет көрсетіп, мол</w:t>
        <w:br/>
        <w:t>сыйлық берді. Шофанның батысындағы Шеу-сян-генде</w:t>
        <w:br/>
        <w:t>түріктермен айырбас сауда орталығын ашып, қағанына</w:t>
        <w:br/>
        <w:t>жыл сайын бірнеше жүз бума жібекті сыйлыққа жіберуді</w:t>
        <w:br/>
        <w:t>тапсырды. Сәйтіп қағанат пен тан империясы арасында</w:t>
        <w:br/>
        <w:t>талай жылғы соғыстан кейін шын мәніндегі бейбіт қатынас</w:t>
        <w:br/>
        <w:t>орнады.</w:t>
        <w:br/>
        <w:t>2 Осындай бейбіт күндердің бірінде дұшпанын қуанышқа, |</w:t>
        <w:br/>
        <w:t>досын қайғыға бөлеп, қырық жеті жасында Күлтегін батыр</w:t>
        <w:br/>
        <w:t>қайтыс ы. Оның азасына дүниенің төрт бұрышынан”</w:t>
        <w:br/>
        <w:t>Түгел жиналды. Жылап-сықтаған қидан (қытан) менен</w:t>
        <w:br/>
        <w:t>татаб жұртын бастап Удар Сенуң, есебі жоқ алтын мен</w:t>
        <w:br/>
        <w:t>күмісін, сыйлығын алып. табғач (қытай) қағанынан МИсиі</w:t>
        <w:br/>
        <w:t>мен Глекең (Чжан Кюй мен Лю Сян), түбіт (тибет)</w:t>
        <w:br/>
        <w:t>қағанынан Бөлек, күн батысындағы соғд, берчекер, бұқарақ</w:t>
        <w:br/>
        <w:t>ұлысы жұртынан Нең Сеңүң мен Оғыл Тарқан, он оқ</w:t>
        <w:br/>
        <w:t>халқының түргеш қағанынан Мақрач тамғашы, оғуз жұр-</w:t>
        <w:br/>
        <w:t>232</w:t>
        <w:br/>
        <w:t>ҚОРҚЫТ ПЕН ТОҢЮКӨК</w:t>
        <w:br/>
        <w:t>ҚОРҚЫТ пЕН ТОҢЮКӨК |,</w:t>
        <w:br/>
        <w:t>-- Адам табиғаты қызық қой. Кейде өзіңді</w:t>
        <w:br/>
        <w:t>қызықтырған бір мәселені шүкшия зерттеп, соның нақты</w:t>
        <w:br/>
        <w:t>шешілер түйінін табуға мүдделі болып жа тығып жүрге-</w:t>
        <w:br/>
        <w:t>ніңде, тосыннан, үш үйқтаса түсіңе бір кірмейтін: соны</w:t>
      </w:r>
    </w:p>
    <w:p>
      <w:r>
        <w:t>ойдың әлдеқайдан жолсызбен келіп, күре жолды қиып</w:t>
        <w:br/>
        <w:t>түскен суыт жүргіншідей сап ете қалатыны бар. Содан</w:t>
        <w:br/>
        <w:t>кейін ол сенен талақтай: жабысып, айрылмайды. Кейде</w:t>
        <w:br/>
        <w:t>тіпті оның сені еліктіріп әкететіні сондай, анау бұрынғы</w:t>
        <w:br/>
        <w:t>мәселеңді қоя тұрып, енді осының соңына түсесің. .</w:t>
        <w:br/>
        <w:t>Халқымыздың төл тарихын білуге ден қойып, ескі</w:t>
        <w:br/>
        <w:t>деректерге үңіліп жүргенде, маған да осындай бір ой тап</w:t>
        <w:br/>
        <w:t>болды. Жатсам да, тұрсам да санамнан шықпайды. Бірақ</w:t>
        <w:br/>
        <w:t>өзгемен ой бөлісуге, нансаңыз, батылым бармайды. Шын-</w:t>
        <w:br/>
        <w:t>дығымды айтсам, қаймығатын секілдімін.</w:t>
        <w:br/>
        <w:t>-- Неге?. Жо-оқ, оныңыз дұрыс емес. Жазу-сызуы</w:t>
        <w:br/>
        <w:t>дамымаған халқымыздың өткенінен хатталып қағазға түс-</w:t>
        <w:br/>
        <w:t>кен жазба тарихтың қалмағанын өзіңіз жақсы білесіз.</w:t>
        <w:br/>
        <w:t>Сондықтан ауыздан ауызға көшіп, уақыттың түрлі бояуына</w:t>
        <w:br/>
        <w:t>малынып, ұлы жобасы ғана бізге жеткен деректерді құм-</w:t>
        <w:br/>
        <w:t>нан алтын шайғандай сүзгіден өткізіп, кәдеге жарарын</w:t>
        <w:br/>
        <w:t>қастерлеп теріп, құрамасақ, сом алтын кезігер деп. жүре</w:t>
        <w:br/>
        <w:t>беру сағым қуғанмен пара-пар болмақ. Ал жаңағы тарыдай</w:t>
        <w:br/>
        <w:t>алтынды іздеп, таудай құм қопарған, ашы терді сорғалат-</w:t>
        <w:br/>
        <w:t>қан ауыр бейнеттің еш кетпей, зейнетке айналуына иненің</w:t>
        <w:br/>
        <w:t>жасуындай септігі тиер ой болса, оны айтудан, тіпті оғаш</w:t>
        <w:br/>
        <w:t>болса да, жасқанудың жөні жоқ.</w:t>
        <w:br/>
        <w:t>-ч- Ол дұрыс қой. Кейде адамның елігу әсерімен. ұқса-</w:t>
        <w:br/>
        <w:t>майтынды ұқсатып, салқын ойлы басқаның сарабына сал-</w:t>
        <w:br/>
        <w:t>ғанда күлкілі жағдайда қалатыны болады. Сондай жағдай-</w:t>
        <w:br/>
        <w:t>ға тап боламын ба деймін ғой баяғы. Дегенмен өзімді</w:t>
        <w:br/>
        <w:t>көптен мазалаған осы ойды қалайда бүгін сіздің таразы-</w:t>
        <w:br/>
        <w:t>ңызға тартсам ба деп отырмын. Ағат болса, айып</w:t>
        <w:br/>
        <w:t>көрмеңіз.</w:t>
        <w:br/>
        <w:t>-- О не дегеніңіз. Есті азамат өз халқының өткенін</w:t>
        <w:br/>
        <w:t>өгейсітпей, ескісін құрметтеу арқылы оның бүгінгісінің</w:t>
        <w:br/>
        <w:t>биіктейтінін білсе керек-ті. Соның үшін бұл орайда ай-</w:t>
        <w:br/>
        <w:t>тылған пікірдің қандайына болсын күлу ақылсыздықтың</w:t>
        <w:br/>
        <w:t>ігі,</w:t>
        <w:br/>
        <w:t>Ойыңызды ірікпей айта беріңіз, құлағым сізде.</w:t>
        <w:br/>
        <w:t>-- Халқымыздың талай заманнан бері өзіне рухани</w:t>
        <w:br/>
        <w:t>мұра етіп келе жатқан ғажайып аңыздарына, мазмұнды</w:t>
        <w:br/>
        <w:t>ертегілеріне, батырлық жырларына, философиялық мәні</w:t>
        <w:br/>
        <w:t>зор шешендік сөздеріне бұл күнде түркі тілдес халықтар-</w:t>
        <w:br/>
        <w:t>235</w:t>
        <w:br/>
        <w:t>дың бірі, ел. бірлігінің, ұйытқысы, білікті қолбасшысы,</w:t>
        <w:br/>
        <w:t>алдын ақылмен болжай білетін данышпаны Тоңюкөк пен</w:t>
        <w:br/>
        <w:t>қазақ халқының аңыздарындағы Сырдария бойын қоныс</w:t>
        <w:br/>
        <w:t>еткен оғыз-қыпшақтың батагөй данышпаны, асқан қобыз-</w:t>
        <w:br/>
        <w:t>шысы, болашақты болжап сөйлеген сәуегәйі, атақты Қор-</w:t>
        <w:br/>
        <w:t>қыт екеуін бір кісі емес пе деген ой мені өзіне біржол</w:t>
        <w:br/>
        <w:t>баурап алды.</w:t>
        <w:br/>
        <w:t>-- Тоңюкәк пен Қорқытты бір кісі дейсіз бе?.. Қай-</w:t>
        <w:br/>
        <w:t>дам.. Расында да мұныңыз. қисынға келмейтіндей ме,</w:t>
        <w:br/>
        <w:t>қалай?...</w:t>
        <w:br/>
        <w:t>-- Жоқ, қисынға келуін келеді-ау. Келмесе, тіпті</w:t>
      </w:r>
    </w:p>
    <w:p>
      <w:r>
        <w:t>айтпас та едім ғой. Менің іркіліп, жасқанатыным басқа.</w:t>
        <w:br/>
        <w:t>Шындығын “айтсам, халықтың санасында. сан ғасырлар</w:t>
        <w:br/>
        <w:t>бойы қалыптасып, өмірдің нақты ақиқатындай болып кет-</w:t>
        <w:br/>
        <w:t>кен ұғымды теріске шығарып, «Жоқ, ол олай емес, бұлай»</w:t>
        <w:br/>
        <w:t>деу, әділін айтсақ, есерлікке меңзейтін ерсі тірлік сияқты.</w:t>
        <w:br/>
        <w:t>Алайда, соған қарамастан, халқымыздың өткен тарихына</w:t>
        <w:br/>
        <w:t>қатысты әрбір дерек, мейлі ол ірі ме, ұсақ па, маңызды,</w:t>
        <w:br/>
        <w:t>маңызсыз ба, бәрібір қалай болғанда да нақты болмысы-</w:t>
        <w:br/>
        <w:t>мен танылып, жаңсақтық қауызынан аршылып; ұрпақ игі-</w:t>
        <w:br/>
        <w:t>лігіне таза күйінде тисе екен деген мүдделі мақсат еште-</w:t>
        <w:br/>
        <w:t>меге қаратпай, ойға оралғанды ортаға салуға итермелейді</w:t>
        <w:br/>
        <w:t>де тұрады. Бәлкім бұл «көп айтса көнді, жұрт айтса</w:t>
        <w:br/>
        <w:t>болды» деп, ұлы Абай айтқан надандықтан сақтану ниеті-</w:t>
        <w:br/>
        <w:t>нен шығар. Қалай болғанда да сізден өтініш бұрынғы</w:t>
        <w:br/>
        <w:t>қалыптасқан түсінік ықпалымен кетіп, «жоқ, олай болуы</w:t>
        <w:br/>
        <w:t>мүмкін емес» деп, бірден үкім шығармай тұрып, әуелі</w:t>
        <w:br/>
        <w:t>менің пайымдауымды да «несі бар, бұлай да болуы мүм-</w:t>
        <w:br/>
        <w:t>кін-ау» деген ниетпен байыппен тыңдап көріңізші. Сонсоң</w:t>
        <w:br/>
        <w:t>оны бұрынғы бар дерекпен саластырыңыз, қисынды ма,</w:t>
        <w:br/>
        <w:t>жоқ па, арғы жағындағы сараптау билігі өзіңізде. Үкімі-</w:t>
        <w:br/>
        <w:t>ңізді қалауыңызша шығара беріңіз.</w:t>
        <w:br/>
        <w:t>-- Жарайды, келістік. Менің білетінім, қашанда дәлел-</w:t>
        <w:br/>
        <w:t>ді сөзге дау болмаса керек.</w:t>
        <w:br/>
        <w:t>Қорқыт пен Тоңюкөк бір адам ба деген ойдың байы-</w:t>
        <w:br/>
        <w:t>бына бару үшін алдымен осы тарихи екі тұлғаның</w:t>
        <w:br/>
        <w:t>өмірлеріне байланысты өзімізге мәлім деректерді салысты-</w:t>
        <w:br/>
        <w:t>рып көрген жөн. Сонда бәрі де түсінікті болады ғой деп</w:t>
        <w:br/>
        <w:t>ойлаймын.</w:t>
        <w:br/>
        <w:t>-- Кәне, әуелі өзімізге ертеден таныс Қорқыт атадан</w:t>
        <w:br/>
        <w:t>бастайық. Бұл үшін және әр ғалымның әр кезде осы</w:t>
        <w:br/>
        <w:t>орайда айтқан болжамын қайталап сөз көйейтпей-ақ, Қазақ</w:t>
        <w:br/>
        <w:t>Совет Энциклопедиясының алтыншы томындағы Қорқыт</w:t>
        <w:br/>
        <w:t>атаға берілген анықтамадағы деректі келтірсек те жеткі-</w:t>
        <w:br/>
        <w:t>237</w:t>
        <w:br/>
        <w:t>тынан. Білге тамғашы, қырғыз. қағанынан тардуш Ыінанчу-</w:t>
        <w:br/>
        <w:t>чур келді. Мұның сыртында: күмбез салушы, өрнек жаса-</w:t>
        <w:br/>
        <w:t>ушы, тас қашаушы шеберлерін ертіп, табғач қағанының</w:t>
        <w:br/>
        <w:t>жиені Чаң Сеңүң жетті.</w:t>
        <w:br/>
        <w:t>Күлтегіннің әлімі, әсіресе, Білге қағанға қатты батты.</w:t>
        <w:br/>
        <w:t>Қос қанатының бірі қырқылып қалғандай болған ол қай-</w:t>
        <w:br/>
        <w:t>ғырып, бас көтермей жатып қалды. Оның сол кездегі көңіл</w:t>
        <w:br/>
        <w:t>күйін өз атынан жазылған тас жазу бізге жеткізді. «Күл-</w:t>
        <w:br/>
        <w:t>тегін інім қайтыс болды. Көрер көзім көрместей, білер</w:t>
        <w:br/>
        <w:t>білігім білмейстей болды. Өзім қайғырдым! Тағдырды тә-</w:t>
        <w:br/>
        <w:t>ңірі жасар, кісі оғылы бәрі өлмек үшін туған. Сонша</w:t>
        <w:br/>
        <w:t>қайғырдым! Көзден жас келсе, көңілден жылау келсе, тағы</w:t>
        <w:br/>
        <w:t>да қайғырдым! Қатты да қайғырдым! Екі шад, ізбасар</w:t>
        <w:br/>
        <w:t>іні-жиенім, оғланым, бектерім, халқым, сендердің қас-қа-</w:t>
        <w:br/>
        <w:t>бағың жаман болашақ деп қайғырдым»,-- дейді қайғырып,</w:t>
        <w:br/>
        <w:t>қан жұтқан Білге қаған.</w:t>
        <w:br/>
        <w:t>Бұл арада есті азаматтың қайғысы ұрпағының, мемле-</w:t>
        <w:br/>
        <w:t>кетінің белгісіз болашағын ойлаған ел басшысының қай-</w:t>
        <w:br/>
        <w:t>ғысымен астасып, оған тарихи мән беріп тұр. Ол әкесі</w:t>
      </w:r>
    </w:p>
    <w:p>
      <w:r>
        <w:t>іргесін көтеріп, өзі інісімен бірігіп қабырғасын қалаған</w:t>
        <w:br/>
        <w:t>мемлекетінің ертеңі жоқ екенін көрегендікпен білген еді.</w:t>
        <w:br/>
        <w:t>Грумм- -Гржимайло айтқандай, «Тоңюкөк, Білге қаған, Күл-</w:t>
        <w:br/>
        <w:t>тегін, даңқты түріктердің ақыры» болатын. Осы үшеуінің</w:t>
        <w:br/>
        <w:t>ынтымағы жарасып, ақыл біріктіруі арқасында түрік елі</w:t>
        <w:br/>
        <w:t>тұтас жиырма жыл бойы тыныш өмір сүрді. Бәлкім бұл</w:t>
        <w:br/>
        <w:t>бейбіт өмір одан да көпке созылар ма еді, кім білсін, егер</w:t>
        <w:br/>
        <w:t>араға сатқындық келіп тағы да араласпағанда. Амал не,</w:t>
        <w:br/>
        <w:t>сатқындық өз дегенін істеді. Білге қаған атынан император</w:t>
        <w:br/>
        <w:t>сарайына елші болып барып, қытайдың мол сыйлығына</w:t>
        <w:br/>
        <w:t>сатылған Мейлу-бек 734 жылы Могилянды өз қолымен</w:t>
        <w:br/>
        <w:t>у беріп өлтірді. Бірақ сатқын да әділ жазадан құтыла</w:t>
        <w:br/>
        <w:t>алмады. Өзін Мейлу-бектің улағанын бірден сезген Білге</w:t>
        <w:br/>
        <w:t>қаған жаны қиналып жатқанда ананы ұстатып алдырып</w:t>
        <w:br/>
        <w:t>көз алдында өлтірткізеді. Бүкіл ұрпағын қыруға бұйрық</w:t>
        <w:br/>
        <w:t>берді. Ол өз бұйрығының орындалғанын естігеннен кейін</w:t>
        <w:br/>
        <w:t>ғана көз жұмды.</w:t>
        <w:br/>
        <w:t>Білге қаған әлгеннен кейін түрік қағанаты бар болғаны</w:t>
        <w:br/>
        <w:t>о ыл өмір сүрді. Оның орнынан Ұйғыр қағанаты</w:t>
        <w:br/>
        <w:t>өнгіш жып ар. СҮРДІ ның, Ор да, салыстармалы алып</w:t>
        <w:br/>
        <w:t>қарағанда, Білге қағанның баласы Ижан-хан басқарған бес</w:t>
        <w:br/>
        <w:t>жылы былайша тыныш өткен сияқты. Ал оның орнына</w:t>
        <w:br/>
        <w:t>тұрған Білге Құтылығ-ханның тұсында ордадан ойран</w:t>
        <w:br/>
        <w:t>шығып, хан тұқымдары бір-бірін өлтірумен болды.</w:t>
        <w:br/>
        <w:t>«Бұзықтың басы -- Бурылдан» дегендей, ойран басы</w:t>
        <w:br/>
        <w:t>233</w:t>
        <w:br/>
        <w:t>орнына қондырды. Бұрынғы Қапаған қаған тұсындағы</w:t>
        <w:br/>
        <w:t>атақ-дәрежесін түгел қайтарып беріп, өзінің бас уәзірі!</w:t>
        <w:br/>
        <w:t>етіп тағайындады. Тоңюкөктің ордаға оралуы қытай шек-</w:t>
        <w:br/>
        <w:t>арасындағы көптеген теле тайпаларының өз жайлаударына</w:t>
        <w:br/>
        <w:t>қайыра көшуіне қозғау салды.</w:t>
        <w:br/>
        <w:t>Тоңюкөк келгенге дейін ел жағдайын біршама түзеп</w:t>
        <w:br/>
        <w:t>алған Құтылығтың екі баласы одан әрі не істерлерін</w:t>
        <w:br/>
        <w:t>білмей дағдарған еді. Ақыры ағайынды екеуі ақылдаса</w:t>
        <w:br/>
        <w:t>келіп, ендігі іс-әрекетін екі бағытта жүргізу керек деп</w:t>
        <w:br/>
        <w:t>тапты. Оның бірі -- ұйғырлардың бағынуына байланысты</w:t>
        <w:br/>
        <w:t>қуаттарының артқандығын пайдаланып, қытай шекарасына</w:t>
        <w:br/>
        <w:t>шабуылдау. Екіншісі -- қаған ордасын қорғаныс бекінісіне</w:t>
        <w:br/>
        <w:t>айналдырып, айнала биік қорған соқтыру, онда Будда мен</w:t>
        <w:br/>
        <w:t>Лао-цзыға арнап храмдар салдыру. Бұлай істегендегі</w:t>
        <w:br/>
        <w:t>ағайынды екі жігіттің түп мақсаты Қытайға қарсы көрші-</w:t>
        <w:br/>
        <w:t>лерінің назарын өзіне аударып, солардың ілтипатына бө-</w:t>
        <w:br/>
        <w:t>лену еді. Өйткені бұл кезде Қытайда Будда дінін ұстауға</w:t>
        <w:br/>
        <w:t>тыйым салынған император указы шығып, қарсы күрес</w:t>
        <w:br/>
        <w:t>науқаны ұйымдастырылып жатқан болатын. Бірнеше ғасыр</w:t>
        <w:br/>
        <w:t>бойы ұстап келе жатқан дінін тастағысы келмегендер кей</w:t>
        <w:br/>
        <w:t>жерде қолына қару алып, өз сенімдерін қорғауға шыққа-</w:t>
        <w:br/>
        <w:t>нынан Білге қаған мен Күлтегін де-хабардар еді.</w:t>
        <w:br/>
        <w:t>Алайда ордаға келген Тоңюкөк ағайынды екі жігіттің</w:t>
        <w:br/>
        <w:t>алда атқарар ісінің жоспарымен танысқан соң, олардың</w:t>
        <w:br/>
        <w:t>ойларын теріске шығарды. Қазіргі жағдайда шабуылға</w:t>
        <w:br/>
        <w:t>шығудың да, қорған салып қорғанудың да қағанат үшін</w:t>
        <w:br/>
        <w:t>қауіпті екенін өзіне тән көрегендікпен дәлелдеп</w:t>
        <w:br/>
        <w:t>берді.</w:t>
      </w:r>
    </w:p>
    <w:p>
      <w:r>
        <w:t>Табғачқа қазір тиісуге болмайды,-- деді ол Білге</w:t>
        <w:br/>
        <w:t>қаған мен Күлтегінге ойын ашық айтып.-- Көктің ұлының</w:t>
        <w:br/>
        <w:t>батыс пең шығыстағы соғыстан қолы босап, күшейген кезі.</w:t>
        <w:br/>
        <w:t>Империя халқы да ынтымақты, іштен бүлік шығарып</w:t>
        <w:br/>
        <w:t>жатқан ешкім жоқ. Биыл және егін де мол шықты. Ел іші</w:t>
        <w:br/>
        <w:t>тоқ.</w:t>
        <w:br/>
        <w:t>Ал біз болсақ, әскерімізді одан-бұдан жаңа құрап</w:t>
        <w:br/>
        <w:t>жатырмыз. Мұндай жағдайда іргелі елге өзіміз барып</w:t>
        <w:br/>
        <w:t>тиісу басымызға сор тілеп алумен пара-пар. Соның үшін</w:t>
        <w:br/>
        <w:t>табғачқа әзір тиіспеу керек.</w:t>
        <w:br/>
        <w:t>Сондай-ақ, қорған соғып, бекініс жасауды да құптай</w:t>
        <w:br/>
        <w:t>алмаймын...</w:t>
        <w:br/>
        <w:t>Неге? Тосын жаудан бекініс берік қорған емес</w:t>
        <w:br/>
        <w:t>пе? -- Қызу қанды Күлтегін Тоңюкөк сөзін бөлді;</w:t>
        <w:br/>
        <w:t>Дұрыс айтасың,-- деді Тонюкөк сабырлы қалпын</w:t>
        <w:br/>
        <w:t>"Документтерде мемлекеттік кеңесші: делінген.</w:t>
        <w:br/>
        <w:t>226</w:t>
        <w:br/>
        <w:t>жеңістен жеңіске жеткізген Тоңюкәктің бұл жоспары</w:t>
        <w:br/>
        <w:t>бірауыздан қабылданды. Әскер жедел екіге бөлініп,: жолға</w:t>
        <w:br/>
        <w:t>шықты. Бір топты Білге Қаған мен Тоңюкәк, екіншісін</w:t>
        <w:br/>
        <w:t>Күлтегін басқарды. Бұдан кейін дана қарттың айтқандары</w:t>
        <w:br/>
        <w:t>айны-қатесіз келіп, басмалылар түгел тұтқынға түсті. Сөй-</w:t>
        <w:br/>
        <w:t>тіп, түрік әскері Тоңюкөәктің ақылымен император жоспа-</w:t>
        <w:br/>
        <w:t>ры бойынша қағанат жүрегіне қадалуға тиісті төрттік</w:t>
        <w:br/>
        <w:t>одақтың бір тісін оп-оңай қағып тастады. і</w:t>
        <w:br/>
        <w:t>“Алайда “Түрік қолы--бұтымен шектелмеді. Олар сол</w:t>
        <w:br/>
        <w:t>Жоңғариядан шыққан бетінде Хэси өлкесіне құлап, Лян-</w:t>
        <w:br/>
        <w:t>чжеу аймағын тонады. Осында аймақтың коменданты Ян</w:t>
        <w:br/>
        <w:t>Кин-шудің асығыс жасақтаған әскерінің тас-талқанын шы-</w:t>
        <w:br/>
        <w:t>ғарып, үлкен жеңіске жетті. Түрік әскерінің даңқы ұлы</w:t>
        <w:br/>
        <w:t>-даланы" шарлап кетті. Осыдан төрт-бес жыл бұрын Қапа-</w:t>
        <w:br/>
        <w:t>ғаннан қашып, қытай өкіметінің қарамағына енген көшпе-</w:t>
        <w:br/>
        <w:t>лілер бұдан кейін ата мекендеріне асығыс қопарыла көше</w:t>
        <w:br/>
        <w:t>бастады. Бұл түріктердің шын мәніндегі үлкен жеңісі</w:t>
        <w:br/>
        <w:t>еді.</w:t>
        <w:br/>
        <w:t>Күлтегін батыр бастаған түрік әскеріне алыс жолдан</w:t>
        <w:br/>
        <w:t>арып-ашып жеткен, одақтастарынан қолдаусыз қалған қи-</w:t>
        <w:br/>
        <w:t>дандар мен татабтарды да жеңу онша қиынға түскен жоқ.</w:t>
        <w:br/>
        <w:t>Түріктер әсіресе татабтарды аяусыз қырғынға ұшы-</w:t>
        <w:br/>
        <w:t>Батты. 775574522 ---- 77773-</w:t>
        <w:br/>
        <w:t>Қағанат қайтадан шырқау биігіне көтерілді. Қапаған</w:t>
        <w:br/>
        <w:t>қаған заманындағы халықтар түгелдей түрік еліне</w:t>
        <w:br/>
        <w:t>бағынды.</w:t>
        <w:br/>
        <w:t>Келесі жылы Білге қаған Тоңюкөктің ақылымен Қы-</w:t>
        <w:br/>
        <w:t>тайға елші жіберіп, екі ел арасында «туыстық пен бейбіт-</w:t>
        <w:br/>
        <w:t>шілік» қатынасын орнатуды сұрады. Император келісім</w:t>
        <w:br/>
        <w:t>берді. Білге қағанды Көк ұлының баласы деп қабыл-</w:t>
        <w:br/>
        <w:t>"дады.</w:t>
        <w:br/>
        <w:t>Бұдан кейін де Білге қаған император сарайына үсте-</w:t>
      </w:r>
    </w:p>
    <w:p>
      <w:r>
        <w:t>мелетіп бірнеше елші аттандырып, өзіне әйелдікке бір”</w:t>
        <w:br/>
        <w:t>қызын беруді өтінді. Қыз беріп, қыз алу ол заман түсіні-</w:t>
        <w:br/>
        <w:t>тінде екі-елдің бір-бірін терезесі тең санауының айғағы</w:t>
        <w:br/>
        <w:t>болатын. Императордың қағанатты империямен теңергісі</w:t>
        <w:br/>
        <w:t>келмеді. Сондықтан да ол Білге қаған өтінішіне жауапты</w:t>
        <w:br/>
        <w:t>кейінге қалдыра берді.</w:t>
        <w:br/>
        <w:t>Осы кезде императордың көкке, ата-баба аруағына</w:t>
        <w:br/>
        <w:t>арнап құрбандық шалу үшін Тхай-шань тауына баруы</w:t>
        <w:br/>
        <w:t>керек болды. Осыған байланысты сақтық ойлаған мемле-</w:t>
        <w:br/>
        <w:t>кеттік кабинеттің президенті Чжан Юе түріктердің тосын</w:t>
        <w:br/>
        <w:t>шабуылын болдырмау үшін жаңадан әскер жіберіп, шека-</w:t>
        <w:br/>
        <w:t>ра гарнизондарын күшейту керек. деғен ұсыныс, айтты.</w:t>
        <w:br/>
        <w:t>230</w:t>
        <w:br/>
        <w:t>ның негізін “қаласқан адам. Тапқырлық” даналығы, айтқа-</w:t>
        <w:br/>
        <w:t>нына сендіре білетін шешендігі, ержүрек батылдығы “ке-</w:t>
        <w:br/>
        <w:t>зінде халқына аңыз болып тараған. 646 жылы туған.</w:t>
        <w:br/>
        <w:t>Әке-шешесінің кім болғаны белгісіз. Шыққан” тегі теле</w:t>
        <w:br/>
        <w:t>бірлестігіне қарайтын оғыз тайпасы. Жас кезінде Қытайда</w:t>
        <w:br/>
        <w:t>оқып, тәрбиеленген.:Екінші түрік қағанатының үш бірдей</w:t>
        <w:br/>
        <w:t>ханына (қағанына) уәзір болған. Қол бастаған батыр,</w:t>
        <w:br/>
        <w:t>соғыс өнерін жетік меңгерген кемеңгер. Ел қамын ойлап,</w:t>
        <w:br/>
        <w:t>өз сөзімен айтқанда «түнде ұйқыдан, күндіз күлкіден»</w:t>
        <w:br/>
        <w:t>қалған қамқоршы. Алдағыны ақылмен болжаған дана. Сон-</w:t>
        <w:br/>
        <w:t>дықтан да оны түрік елі Білге Тоңюкөк (дана Тоңюкек)</w:t>
        <w:br/>
        <w:t>деп атайды. Қытай тарихы дерегі бойынша 88 жасқа</w:t>
        <w:br/>
        <w:t>келгені белгілі. Ал нақты қай жылы қайтыс болғаны еш</w:t>
        <w:br/>
        <w:t>жерде айтылмаған.</w:t>
        <w:br/>
        <w:t>Қысқаша қайырғанда, көне заманның екі дана қарты</w:t>
        <w:br/>
        <w:t>жөніндегі деректің айтарлары осы деңгейде ғана. Енді</w:t>
        <w:br/>
        <w:t>осындағы ескі заманда хандарға (қағандарға) ақылшы-ке-</w:t>
        <w:br/>
        <w:t>несші болған кісілерге жалпылама тән батырлық, шешен-</w:t>
        <w:br/>
        <w:t>дік, алдағысын ақылмен болжайтын сәуегөйлік, өнерлілік</w:t>
        <w:br/>
        <w:t>секілді ортақ қасиеттерді былай қойып, тек екеуің бірлікке</w:t>
        <w:br/>
        <w:t>бейімдеп, оларды бір кісі емес пе деген ойға жетелейтін</w:t>
        <w:br/>
        <w:t>ұқсас деректерге ғана назар аударып көрелік.</w:t>
        <w:br/>
        <w:t>Екеуі де бір кезеңнің перзенті, ҮП ғасырдың орта</w:t>
        <w:br/>
        <w:t>шенінде туып, ҮШІ ғасырдың басында қаза болады. Екеуі</w:t>
        <w:br/>
        <w:t>де оғыз тайпасынан шыққан. Екеуі де әз ғұмырларында</w:t>
        <w:br/>
        <w:t>үш ханға уәзір болып қызмет істейді. Шынына келсек,</w:t>
        <w:br/>
        <w:t>оларды бір кісі емес пе деген ойға шақыратын басты дерек</w:t>
        <w:br/>
        <w:t>те екеуінің. осы үш бірдей ханға уәзір болулары.</w:t>
        <w:br/>
        <w:t>-- Бірақ екеуін бір өзеннің екі саласындай бір-біріне</w:t>
        <w:br/>
        <w:t>жақындатпай алыстатып әкететін айырмашылықтар да бар</w:t>
        <w:br/>
        <w:t>ғой. Мысалы, Қорқыт Сырдария бойында туған, сонда</w:t>
        <w:br/>
        <w:t>аскен, сонда өлген. Аңыздардың айтуынша солай. Сырда-</w:t>
        <w:br/>
        <w:t>рия бойындағы Қорқыттікі деген мазарды басқаны қойып</w:t>
        <w:br/>
        <w:t>өзіміз де көрдік емес пе. Ал көз көргеннен көңілді айныта</w:t>
        <w:br/>
        <w:t>қоюды онша ОҢай Шаруа дей алмаймын.</w:t>
        <w:br/>
        <w:t>Бұған керісінше Тоңюкөк болса, Алтайда туып, Қы-</w:t>
        <w:br/>
        <w:t>тайда өсіп, тәрбиеленген. Егер ескерткіш қойылған жерді</w:t>
        <w:br/>
        <w:t>оның бейіті десек, онда ол сонау Монголиядағы Селенга</w:t>
        <w:br/>
        <w:t>өзенінің бойына жерленген. Менімше бұл айырмашылық-</w:t>
        <w:br/>
        <w:t>тардың сіздің жоғарыдағы Қорқыт пен Тоңюкөкті бір кісі</w:t>
        <w:br/>
        <w:t>деуге мүмкіндік береді деген ұқсастықтардан мәні бір де</w:t>
      </w:r>
    </w:p>
    <w:p>
      <w:r>
        <w:t>кем емес. Сондықтан айтқаныма жұрт сенсін десеңіз,</w:t>
        <w:br/>
        <w:t>дәлеліңізді нақтылай талдап көрсетіп, оның кездейсоқтық</w:t>
        <w:br/>
        <w:t>еместігіне көз жеткізу міндет. Сондай-ақ әлгі айтқан</w:t>
        <w:br/>
        <w:t>айырмақшылықтардың неге олай болатынын себеп-салда-</w:t>
        <w:br/>
        <w:t>23</w:t>
        <w:br/>
        <w:t>ды аңғартады. Қытай: жылнамасы Қапағанды қарамағын-</w:t>
        <w:br/>
        <w:t>дағыларға аяусыз қатыгездікпен қарады, қартайған сайын</w:t>
        <w:br/>
        <w:t>қызғаншақ, ақылсыз бола бастады деп суреттейді. Кезінде</w:t>
        <w:br/>
        <w:t>көптеген ру-тайпа көсемдерінің соңдарына ерген халықпен</w:t>
        <w:br/>
        <w:t>одан бөліне қашып, қытайға өтіп кетуі жылнамадағы оған:</w:t>
        <w:br/>
        <w:t>берілген мінездеменің шындығын дәлелдейді.:-Осының сал-</w:t>
        <w:br/>
        <w:t>дарынан Түрік қағанаты құлауға айналады. Ақырында:</w:t>
        <w:br/>
        <w:t>Қапаған жау қолынан ойда жоқта қаза табады да, Құты-</w:t>
        <w:br/>
        <w:t>лығтың үлкен баласы Мо-ги-лянь Білге қаған деген атпен</w:t>
        <w:br/>
        <w:t>хан тағына отырады.</w:t>
        <w:br/>
        <w:t>Көріп отырсыз, мұндағы деректер де бірін-бірі қайта-</w:t>
        <w:br/>
        <w:t>лап, Қорқыт пен Тоңюкөкті, олар уәзірі болған хандарды</w:t>
        <w:br/>
        <w:t>бір адам емес пе деген ойды бекіте түседі.</w:t>
        <w:br/>
        <w:t>Енді үшінші ханға келелік.</w:t>
        <w:br/>
        <w:t>Рашид-ад-дин мен Әбілғазының деректері бойынша</w:t>
        <w:br/>
        <w:t>Қорқыт уәзірі болған үшінші ханды -- Иналдың баласы</w:t>
        <w:br/>
        <w:t>Тұманды өз ұлындай ерекше жақсы көреді. Оның атын</w:t>
        <w:br/>
        <w:t>қойған да өзі.</w:t>
        <w:br/>
        <w:t>«Тұман қараңғылық деген сөз. Бұл ат хан баласына</w:t>
        <w:br/>
        <w:t>жараспайды, бұған басқа ат қою керек»,-- дегендерге Қор-</w:t>
        <w:br/>
        <w:t>қыт: «Тұман түскенде ауа қоюланады, ешнәрсе көрсетпей-</w:t>
        <w:br/>
        <w:t>ді. Бірақ өсімдік үшін пайдасы зор, жерде дымқылды-</w:t>
        <w:br/>
        <w:t>көбейтеді.. Күн көзі шығып, дүние жүзін жасыл шөп</w:t>
        <w:br/>
        <w:t>көркейткенде әркім игілікке бөленеді. Бұл баланың үміті</w:t>
        <w:br/>
        <w:t>сонда, сондықтан осы атты қойдым»,-- дейді. Қорқыт Тұ-</w:t>
        <w:br/>
        <w:t>маңға адал қызмет етеді.</w:t>
        <w:br/>
        <w:t>Таншудың мәліметі бойынша, Тоңюкөк те өзі уәзірі</w:t>
        <w:br/>
        <w:t>болған үшінші ханды -- Білге қағанды баласындай ерекше</w:t>
        <w:br/>
        <w:t>“жақсы көреді. Өзінің қызы Пофу (қытайша аты) сұлуды</w:t>
        <w:br/>
        <w:t>соған қосады. Оған мейлінше адал қызмет етіп, үнемі</w:t>
        <w:br/>
        <w:t>қасында болады. Тоңюкөк ескерткішіндегі тас жазуда ол</w:t>
        <w:br/>
        <w:t>«Түрік Білге қаған түрік-сыр халқын, оғыз халқын асырап,</w:t>
        <w:br/>
        <w:t>мерейін үстем қылып отырар»,-- деп, оған үлкен сенім</w:t>
        <w:br/>
        <w:t>артады.</w:t>
        <w:br/>
        <w:t>Ал балаға ат қою фактісіне келсек, Таншуда бұл</w:t>
        <w:br/>
        <w:t>жөнінде ешқандай дерек жоқ. Бірақ бұл балаға атты:</w:t>
        <w:br/>
        <w:t>Тоңюкөк қойды деп толық ойлауға болатын сияқты. Себебі</w:t>
        <w:br/>
        <w:t>Білге қаған Тоңюкөк Құтылығпен бірігіп көтеріліс жасап,</w:t>
        <w:br/>
        <w:t>түріктер ұлы далаға кетіп, алдағы күреске дайындыққа</w:t>
        <w:br/>
        <w:t>кіріскен кезде туган бала. Осы кезде Құтылығтың қасында</w:t>
        <w:br/>
        <w:t>күні-түні бірге болып, оның барлық ісіне араласып, ақыл-</w:t>
        <w:br/>
        <w:t>кеңес беріп отырған көтеріліс көсемдерінің бірі -- Тоңю-”</w:t>
        <w:br/>
        <w:t>көктің жаңа туған сәбидің атын өзі қоюы әбден мүмкін</w:t>
        <w:br/>
        <w:t>ғой. : ШЕ га.</w:t>
        <w:br/>
        <w:t>242</w:t>
      </w:r>
    </w:p>
    <w:p>
      <w:r>
        <w:t>Міне, осы деректерді өзара салыстыра келгенде Қор-</w:t>
        <w:br/>
        <w:t>қытты УН ғасырдың орта шенінде туып, УШ ғасырдың бас</w:t>
        <w:br/>
        <w:t>кезінде өлді деуге толық негіз бар. Тоңюкөктің де өмір</w:t>
        <w:br/>
        <w:t>“сүрген кезі осы шама екенін жоғарыда айттым ғой.</w:t>
        <w:br/>
        <w:t>Бұл арада бар қиындық, менің ойымша, кісі аттарының</w:t>
        <w:br/>
        <w:t>қытай тарихында бұрмаланып, қытайлық түсінікте берілу-</w:t>
        <w:br/>
        <w:t>інде жатыр. Әйтпесе кімнің кім екенін айыру онша қиын-</w:t>
        <w:br/>
        <w:t>дыққа түспес еді. Оның сыртында кәне түріктердің хан-</w:t>
        <w:br/>
        <w:t>дарының қашан таққа отырып, тарихқа танылғанша төрт-</w:t>
        <w:br/>
        <w:t>бес есімді иеленетіні де қиындық салмағын ауырлатып,</w:t>
        <w:br/>
        <w:t>шытырман шиырды одан әрі қоюлата түседі. Жоғарыда</w:t>
        <w:br/>
        <w:t>есімдері аталған хандардың біреуінің де шын төл атын</w:t>
        <w:br/>
        <w:t>біле алмауымыз содан. Бәрі қызметіне, лауазымына қарай</w:t>
        <w:br/>
        <w:t>берілген лақап есімдер. Менімше, Қорқыт деген де оның</w:t>
        <w:br/>
        <w:t>тәл аты емес, кейін берілген лақап есім. Егер Қорқыт пен</w:t>
        <w:br/>
        <w:t>Тоңюкөктің нақты төл аттары белгілі бОлСа; Шындықтың”</w:t>
        <w:br/>
        <w:t>нердесі Өзгөзінен ашылар еді-ау деген арманды Өй көңіл-”</w:t>
        <w:br/>
        <w:t>ден кетпейді.</w:t>
        <w:br/>
        <w:t>-- Оныңыз дұрыс қой. Ондай қиындықтар болмаса</w:t>
        <w:br/>
        <w:t>мұндай әңгіме айтылмас та еді. Шынымды айтайын, са-</w:t>
        <w:br/>
        <w:t>лыстырмалы деректеріңізде ойласуға тұратын жайлар бар</w:t>
        <w:br/>
        <w:t>сияқты. Осыңшама ұқсастықтың бәрінің бірдей кездейсоқ-</w:t>
        <w:br/>
        <w:t>тық болуы, әрине, қиын. Дегенмен өмір шіркін де күрделі</w:t>
        <w:br/>
        <w:t>ғой, онымен де есептеспеуге болмайды. Сондықтан оның</w:t>
        <w:br/>
        <w:t>қанша ойласаң да ойға келмейтін, қиялға сыя бермейтін</w:t>
        <w:br/>
        <w:t>небір қызығы мен сұмдығы кездеседі. Мысалға жұрт</w:t>
        <w:br/>
        <w:t>аузында айтылып жүрген тарихи екі тұлғаның -- Наполе-</w:t>
        <w:br/>
        <w:t>он мен Гитлер тағдырларының ұқсастығын айтсақ та</w:t>
        <w:br/>
        <w:t>жеткілікті тәрізді. Айталық, Наполеон да, Гитлер де өкімет</w:t>
        <w:br/>
        <w:t>басына 44 жасында келеді, екеуі де 52 жасында Россияға ”</w:t>
        <w:br/>
        <w:t>шабуыл жасайды, екеуі де 306 жасында соғыста жеңіліс</w:t>
        <w:br/>
        <w:t>табады...</w:t>
        <w:br/>
        <w:t>Көрдіңіз бе, қандай ұқсастықтардың болатындығын.</w:t>
        <w:br/>
        <w:t>Алайда осыларға қарап, Наполеон мен Гитлерді бір адам</w:t>
        <w:br/>
        <w:t>дей алмасақ керек қой.</w:t>
        <w:br/>
        <w:t>-- Сізді түсіндім. Тарихқа танылған тұлғалардың бір-</w:t>
        <w:br/>
        <w:t>біріне осы тәріздес үлкенді-кішілі ұқсастықтары бола бе-</w:t>
        <w:br/>
        <w:t>ретіні белгілі. Жоғарыда Бірінші Түрік қағанаты жайында</w:t>
        <w:br/>
        <w:t>әңгіме болғанда айтқан Наполеон мен Тай-цзун арасын-</w:t>
        <w:br/>
        <w:t>дағы ұқсастықтар да осындай еді ғой. Бірақ ол ұқсастықтар</w:t>
        <w:br/>
        <w:t>мен бұл ұқсастықтар арасында елеулі айырмашылық бар.</w:t>
        <w:br/>
        <w:t>Айталық, әлгі Наполеон мен Гитлердің арасын ғасырдан</w:t>
        <w:br/>
        <w:t>астам, яғни табаны күректей 120 жыл бөліп жатыр емес</w:t>
        <w:br/>
        <w:t>пе? Мұның сыртында бұл екеуі сөйлер тілі, ұстанған</w:t>
        <w:br/>
        <w:t>салт-дәстүрі, жалпы тұрмыс-тірлігі бөлек екі халықтың</w:t>
        <w:br/>
        <w:t>244</w:t>
        <w:br/>
        <w:t>бізге бәрін жаңадан бастауға тура келеді. Сонда кезінде</w:t>
        <w:br/>
        <w:t>қаған ағамның сеніміне еніп алып, шайқап ішіп, шалқып</w:t>
        <w:br/>
        <w:t>сөйлеп үйренген әлгі есті қарттарың ескі билігін, бұрынғы</w:t>
        <w:br/>
        <w:t>еркіндігін. аңсап, .Сіздің әр тірлігіңізге кедергі болады.</w:t>
        <w:br/>
        <w:t>Ортақ мақсат орайында ой біріктіру орнына жыбырға</w:t>
        <w:br/>
        <w:t>сыбыр “қосып, пікір қашыртқы жасайды, көлеңкеңе көп</w:t>
        <w:br/>
        <w:t>үңіледі. Сөйтіп сәтсіз басқан бір қадамыңызда сүйеушің</w:t>
      </w:r>
    </w:p>
    <w:p>
      <w:r>
        <w:t>емес, құлатушың болады.</w:t>
        <w:br/>
        <w:t>Оның сыртында Қапаған ағамның балалары мен ақыл-</w:t>
        <w:br/>
        <w:t>шыларын түгел қыруымыз сырт елге де, өзімізге де біздің</w:t>
        <w:br/>
        <w:t>ұстар бағытымыздың өзгеше болатынына куәлік береді. Ал</w:t>
        <w:br/>
        <w:t>бұл кезінде. қаған ағамнан жәбір керіп, ашу-өкпемен</w:t>
        <w:br/>
        <w:t>бөлініп кеткен туыстас тайпалардың бізге деген сенімін</w:t>
        <w:br/>
        <w:t>оятып, ата мекендеріне қайтуына көмектеседі.</w:t>
        <w:br/>
        <w:t>Сізбен ақылдаспай өзімше жасаған бұл тірлігім осын-</w:t>
        <w:br/>
        <w:t>дай мақсаттан туған болатын, аға. Менде бір-ақ мақсат</w:t>
        <w:br/>
        <w:t>бар. Әкем қолымен көтерілген түрік туы құламауы керек.</w:t>
        <w:br/>
        <w:t>Оған қарсы тұрам деуші болса, аяушылық жоқ. Қажет</w:t>
        <w:br/>
        <w:t>болса осы жолда өмірімді қиюға әзірмін.</w:t>
        <w:br/>
        <w:t>«Ал бұған не дейсің» дегендей, Күлтегін ағасына шан-</w:t>
        <w:br/>
        <w:t>шыла тік қараған қалпы үнсіз отырып қалды. Могилян</w:t>
        <w:br/>
        <w:t>інісінің дәлелді сөзіне қарсы ештеме дей алмады. Бәрі</w:t>
        <w:br/>
        <w:t>шындық. Таққа өзі отырсын, мейлі Күлтегін отырсын,</w:t>
        <w:br/>
        <w:t>билік дәмін татып қалған Қапаған балаларының бұлармен</w:t>
        <w:br/>
        <w:t>бір болмасы хақ. Қалайда биілікті өз қолдарына алуға</w:t>
        <w:br/>
        <w:t>тырысады. Ал бұл -- соғыс, жазықсыз азаматтардың на-</w:t>
        <w:br/>
        <w:t>қақтан төгілетін қаны. |</w:t>
        <w:br/>
        <w:t>Билікті тіпті Фугюйге-ақ беріп, өздері соның қол ас-</w:t>
        <w:br/>
        <w:t>тында қызмет істеуге болар еді. Бірақ қаған әке арқасында</w:t>
        <w:br/>
        <w:t>бетіне ешкім тік қарап көрмеген өркөкірек, іші тар, қыз-</w:t>
        <w:br/>
        <w:t>ғаншақ Фугюйдің елге Қапағаннан да жайсыз тиері, онсыз</w:t>
        <w:br/>
        <w:t>да құлауға айналған қағанатты құртып тынары сөзсіз.</w:t>
        <w:br/>
        <w:t>Жоқ, Күлтегін дұрыс істеген, онсыз болмайды.</w:t>
        <w:br/>
        <w:t>Ағайынды екі жігіт бір-бірін түсініп, ортақ бір түйінге</w:t>
        <w:br/>
        <w:t>келіп тарасты.</w:t>
        <w:br/>
        <w:t>Могилян Білге қаған деген аптен ел тізгінін қолға алды;</w:t>
        <w:br/>
        <w:t>Күлтегін бүкіл қағанат әскерінің бас қолбашысы "болып</w:t>
        <w:br/>
        <w:t>“тағайындалды. Бұл - 716 жылдың жазы еді”</w:t>
        <w:br/>
        <w:t>Білге қағанның таққа отыруы жайшылықта соғыспен</w:t>
        <w:br/>
        <w:t>ғана шешілетін көптеген мәселенің бейбіт шешілуіне жол</w:t>
        <w:br/>
        <w:t>ашты. Халқына қайырымды, жүзі жылы, жүрек жылуы</w:t>
        <w:br/>
        <w:t>мол Білге қағанның жақсылықты істері «ұзынқұлақ» арқы-</w:t>
        <w:br/>
        <w:t>лы бүкіл даланы шарлап кетті.</w:t>
        <w:br/>
        <w:t>Білге қаған билікті қолға алғаннан кейін арнайы өзі</w:t>
        <w:br/>
        <w:t>барып, Төңюкөкті ауылымен көшіріп әкеліп, бұрынғы</w:t>
        <w:br/>
        <w:t>8Қ Салғарин й 225</w:t>
        <w:br/>
        <w:t>дың біразының ортақтасып, әрқайсының оны өзінің төл</w:t>
        <w:br/>
        <w:t>мұрасы санап, еншілеңіп жүргені белгілі. Мұның себебін</w:t>
        <w:br/>
        <w:t>тілдес халықтардың кәршілік ауыс-түйістігінен, болмаса</w:t>
        <w:br/>
        <w:t>адамгершіліктен арна тартатын «жақсыда жаттық жоқтық-</w:t>
        <w:br/>
        <w:t>тың» иірімінен емес, оны әлгі мұраларды қазіргі таңда</w:t>
        <w:br/>
        <w:t>еншілесіп жүрген әр түрлі халықтардың түп төркінінің</w:t>
        <w:br/>
        <w:t>бірлігінен, сол рухани қазына жасалған кезде олардың әлі</w:t>
        <w:br/>
        <w:t>бөлінбеген тұтастығынан іздеу қажет секілді. Өйткені әлгі</w:t>
        <w:br/>
        <w:t>халықтардың тек мұраға ғана емес, сонымен бірге сол</w:t>
        <w:br/>
        <w:t>рухани қазынаны өмірге келтірушіге де ортақтасатындығы,</w:t>
        <w:br/>
        <w:t>оны өз ортасынан шыққан адам етіп көрсететіні осындай</w:t>
      </w:r>
    </w:p>
    <w:p>
      <w:r>
        <w:t>ойға жетелейді.</w:t>
        <w:br/>
        <w:t>Айталық, мысалы көне дәуірде оғыз тайпасынан шық-</w:t>
        <w:br/>
        <w:t>қан данышпан қарт -- Қорқыт ата Азиядағы түркі тілдес</w:t>
        <w:br/>
        <w:t>“елдердің біразына ортақ адам. Қорқыт жырлары «Оғыз</w:t>
        <w:br/>
        <w:t>йпасының ұлы тілінде жазылған Қорқыт ата” кітабы»</w:t>
        <w:br/>
        <w:t>(«Китаб дадам Қоркут ғали лисан тайфа оғузан») деген</w:t>
        <w:br/>
        <w:t>атпен бізге жетті. Бұл кітап жер жүзі тюркологтарына</w:t>
        <w:br/>
        <w:t>мәлім. Ғалым Ә. Қоңыратбаевтың мәліметі бойынша, «ол</w:t>
        <w:br/>
        <w:t>жөнінде орыс тілінде 314, азербайжан, Анатолия түріктері,</w:t>
        <w:br/>
        <w:t>Батыс Европа және Шығыс елдері тілдерінде 462 зерттеу</w:t>
        <w:br/>
        <w:t>еңбек жазылған». Аз дүние емес. Бірақ соған қарамастан,</w:t>
        <w:br/>
        <w:t>“әлі де”болса Қорқыттың шын мәнінде кім екені, қашан</w:t>
        <w:br/>
        <w:t>«және қайда туғаны, сол сияқты қашан және қайда өлгені,</w:t>
        <w:br/>
        <w:t>қай халықтың перзенті екені толық анықталып, сараланған</w:t>
        <w:br/>
        <w:t>жоқ. Керек десеңіз, Қорқыт ата әлі күнге аңыз кейіпкері</w:t>
        <w:br/>
        <w:t>ғана, нақты болған тарихи тұлға дей алмаймыз.</w:t>
        <w:br/>
        <w:t>Мұның бәрі, сайып келгенде, жазу-сызуы дамымаған</w:t>
        <w:br/>
        <w:t>көшпелі халықтардың өткенінен хатталып қағазға түскен</w:t>
        <w:br/>
        <w:t>өз жазба тарихының қалмағанынан екені даусыз. Сондық-</w:t>
        <w:br/>
        <w:t>тан да Қорқыт тәрізді көне заманда әткен тарихи тұлғалар</w:t>
        <w:br/>
        <w:t>жөнінде бірдеме білгіміз келсе, күні бүгінге дейін бар</w:t>
        <w:br/>
        <w:t>жүгінеріміз сонау есте жоқ ескі замандардан бері қарай</w:t>
        <w:br/>
        <w:t>құлақтан құлаққа ілігіп, айтушысы мен естушісінің білігі</w:t>
        <w:br/>
        <w:t>мен біліміне, сөз ұстамына қарай азды-көпті өзгерістерге</w:t>
        <w:br/>
        <w:t>ұшырап бізге жеткен көне аңыздар мен кезінде тағдыр</w:t>
        <w:br/>
        <w:t>айдап, түрлі мақсат жетегімен көшпелілер арасында бол-</w:t>
        <w:br/>
        <w:t>ған шетелдіктердің қалдырған жазбалары болып келеді.</w:t>
        <w:br/>
        <w:t>Корқыт жөнінде де осыны айтуға болады. Ол жөніндегі</w:t>
        <w:br/>
        <w:t>деректе нақтылықтан гәрі болжам-жорамалдың көптігі де,</w:t>
        <w:br/>
        <w:t>қайшылықтың молдығы да содан. Сол толып жатқан жо-</w:t>
        <w:br/>
        <w:t>рамалдар мен қайшылықтардың себеп-салдарын ашуға ұм-</w:t>
        <w:br/>
        <w:t>тылу барысында мен сонау Орталық Азияда, ұлы шөл</w:t>
        <w:br/>
        <w:t>даланың терістік шығысында Шұғайқұзда алғаш шаңырақ</w:t>
        <w:br/>
        <w:t>көтерген Екінші Түрік қағанатының негізін қалаушылар-</w:t>
        <w:br/>
        <w:t>236</w:t>
        <w:br/>
        <w:t>Білге қағанның жесірі Пофудан басталды. Ол баласы Білге</w:t>
        <w:br/>
        <w:t>Құтылығты үгіттеп екі шадтың біреуін, туған қайнысын</w:t>
        <w:br/>
        <w:t>әлім жазасына кескізді. Пофу мұны өзінің көмегімен</w:t>
        <w:br/>
        <w:t>орданың ісіне араласа бастаған Инсы тарқанның ықпалы-</w:t>
        <w:br/>
        <w:t>мен істеткен еді. Осыған кектенген өлген шадтың: ағасы</w:t>
        <w:br/>
        <w:t>хан ордасына басып кіріп, Білге Құтылығ қағанды өлтірді:</w:t>
        <w:br/>
        <w:t>Сол-ақ екен, бірін-бірі өлтірген қасап қырғын басталып</w:t>
        <w:br/>
        <w:t>кетті.</w:t>
        <w:br/>
        <w:t>Ақырында хан тағына Гу-ду Шеху-хан отырды. Оның</w:t>
        <w:br/>
        <w:t>билік тізгінін қолға алғанын естісімен оған қарсы ұйғыр,</w:t>
        <w:br/>
        <w:t>қарлұқ және басмалы үшеуі бірігіп бас көтерді. 742 жылғы</w:t>
        <w:br/>
        <w:t>болған алғашқы соғыста Гу-ду Шеку-хан қаза тапты.</w:t>
        <w:br/>
        <w:t>Бұдан кейін Басмалының идыкуты өзін қағанмын деп</w:t>
        <w:br/>
        <w:t>жариялап, қарлұқ пен ұйғыр бектеріне жабғу атағын берді.</w:t>
        <w:br/>
        <w:t>Алайда түріктердің бұларға бағынғысы келмеді. Білге</w:t>
        <w:br/>
        <w:t>қағанның немересі Озмыш-тегінді өздері хан көтеріп, үш-</w:t>
        <w:br/>
        <w:t>тік одаққа қарсы күресті жалғастырды. Қытай императоры</w:t>
        <w:br/>
        <w:t>Озмыш-тегінге «егер қытайға бағынып, тәуелділікті мой-</w:t>
        <w:br/>
        <w:t>ындаса, өзінің үштік одаққа қарсы күресте көмекші бола-</w:t>
        <w:br/>
        <w:t>тындығын білдірді: Бірақ Озмыш-тегін өркөкіректікке са-</w:t>
      </w:r>
    </w:p>
    <w:p>
      <w:r>
        <w:t>лынып, түрік би-бектерінің айтқанына көнбей ол ұсынысты</w:t>
        <w:br/>
        <w:t>қабылдамай Тастады. Сөйтіп ол басмалы, қарлұқ, ұйғыр</w:t>
        <w:br/>
        <w:t>одағына қарсы жалғыз қалды. Ақыры 744 жылы солардың.</w:t>
        <w:br/>
        <w:t>қолынан әзі де қаза тапты. Оның орнын інісі Баймей-хан.</w:t>
        <w:br/>
        <w:t>басты. Бірақ ол да ұзақ отыра алған жоқ. Ұйғырдың бегі</w:t>
        <w:br/>
        <w:t>Пэйло әуелі одақтасы басмалының идыкуты И-сидің ор-</w:t>
        <w:br/>
        <w:t>дасына шабуыл жасал, оны өлтірді де, содан кейін келіп</w:t>
        <w:br/>
        <w:t>Баймей-хан ордасын шапты. Оның өзін өлтіріп, басын</w:t>
        <w:br/>
        <w:t>кесіп алып қытай императорының сарайына, Чань-ан қа-</w:t>
        <w:br/>
        <w:t>ласына жіберді.</w:t>
        <w:br/>
        <w:t>Сөйтіп ол бос қалған түрік қағанының тағына өзі</w:t>
        <w:br/>
        <w:t>отырып, ұйғыр мемлекетінің негізін қалады, Құтылығ Біл-”</w:t>
        <w:br/>
        <w:t>"те Күл Қаған деген ат алды. гч-о-е--з--</w:t>
        <w:br/>
        <w:t>Осымен Екінші Түрік қағанаты ел есебінде өмір сүруін</w:t>
        <w:br/>
        <w:t>тоқтатты. Кейін жаңағы Пэйлоның баласы, ұйғырлардың</w:t>
        <w:br/>
        <w:t>екінші ханы, Тәңіріде -- болмыш Ел-етміш Білге қаған</w:t>
        <w:br/>
        <w:t>атанған Моюн-чур өз бейітінің басына қойылған ескерт--</w:t>
        <w:br/>
        <w:t>кіштегі жазуда оларды «түрік-қыпшақ» деп атады. «Түрік-</w:t>
        <w:br/>
        <w:t>қыпшақ бізді елу жыл биледі» дейді Моюн-чурдың өзі. Ал</w:t>
        <w:br/>
        <w:t>бұл Екінші Түрік: қағанатының негізгі ұйытқысы а</w:t>
        <w:br/>
        <w:t>тар болғанына бірден-бір дәлел болса керек.</w:t>
        <w:br/>
        <w:t>234</w:t>
        <w:br/>
        <w:t>лікті ғой деп ойлаймын. Онда былай делінген:.«Қорқыт ата</w:t>
        <w:br/>
        <w:t>ҮШІ ғасырда (туған, өлген жылы белгісіз) Қызылорда</w:t>
        <w:br/>
        <w:t>облысы Қармақшы ауданының жерінде өмір сүрген атақты</w:t>
        <w:br/>
        <w:t>ақын, асқан күйші, аңыз кейіпкері. Тарихи деректер мен</w:t>
        <w:br/>
        <w:t>халық шежіресі бойынша Қорқыттың анасы қыпшақ тай-</w:t>
        <w:br/>
        <w:t>пасынан, ал әкесі Қарақожа оғыздардың Қамы (Қайыс-</w:t>
        <w:br/>
        <w:t>пас) деген атасынан шыққан. Сондықтан Қорқыт оғыздар</w:t>
        <w:br/>
        <w:t>мен қыпшақтар арасында бірдей кемеңгер ел ағасы болып</w:t>
        <w:br/>
        <w:t>өткен. Ватикан архивінде Қорқыт туралы: «Расул пайғам-</w:t>
        <w:br/>
        <w:t>бар- заманына жақын кезде (УП - УІІ ғасырлар) Баят</w:t>
        <w:br/>
        <w:t>(Сырдария) бойында Қорқыт ата атты бір ер болыпты.</w:t>
        <w:br/>
        <w:t>Оғыз ішіндегі бар уәлаятты ол өзіне қаратып, не түрлі</w:t>
        <w:br/>
        <w:t>ғажайып сөздер сөйлеуші еді. Қорқыт ата оғыз қауымы-</w:t>
        <w:br/>
        <w:t>ның мүшкіл халін сөйлер еді. Бәрі оның алдына келіп,</w:t>
        <w:br/>
        <w:t>кеңес сұрап, ол не бұйырса соны қабыл етер еді» деген</w:t>
        <w:br/>
        <w:t>дерек бар. Жазба ескерткіштердегі деректерге қарағанда</w:t>
        <w:br/>
        <w:t>Қорқыт 95 (кей деректе 195) жыл жасаған қарт даныш-</w:t>
        <w:br/>
        <w:t>пан. Қорқыт ата өз өмірінде үш ханның тұсында уәзірлік</w:t>
        <w:br/>
        <w:t>қызмет атқарған. Тарихта Қорқыт ықпалында болған Инал,</w:t>
        <w:br/>
        <w:t>Көл-Еркен, Қаңлықожа (басқа деректердің бәрінде Тұ-</w:t>
        <w:br/>
        <w:t>ман) деген хан аттары аталады. Ал бұл хандардың Жетісу</w:t>
        <w:br/>
        <w:t>(Алмалық, Ыстықкөл, Талас, Сайрам, Қазғұрт, Қаратау,</w:t>
        <w:br/>
        <w:t>Сыр бойы), Орталық Қазахстан (Ұлытау, Кішітау, Есіл,</w:t>
        <w:br/>
        <w:t>Нұра, Сарысу), Торғай өлкесі, Ертіс бойы мен Алтайда</w:t>
        <w:br/>
        <w:t>әкімшілік құрғандығы белгілі.</w:t>
        <w:br/>
        <w:t>Ел аузында Қорқыт айтты деген мақал-мэтелдер жиі</w:t>
        <w:br/>
        <w:t>кездеседі... Ел аузындағы аңыздарға қарағанда Қорқыт</w:t>
        <w:br/>
        <w:t>асқан күйші ғана емес, қазақ музыкасының, ән-күйі өне-</w:t>
        <w:br/>
        <w:t>рінің атасы.. Қорқыттың әдеби-музыкалық мұрасы. тек</w:t>
        <w:br/>
        <w:t>қазақ халқының ғана емес, бүкіл түркі тектес халықтарға</w:t>
        <w:br/>
        <w:t>ортақ асыл қазына, Оның мазары соңғы кезге дейін</w:t>
        <w:br/>
        <w:t>Сырдария өзенінің жағасында сақталып келді. Қорқыт</w:t>
        <w:br/>
        <w:t>ел аузында таралған аңыздарда өлімге қарсы күресуші,</w:t>
        <w:br/>
        <w:t>әлім дегенді білмейтін, мәңгі жасайтын өмір іздеуші ре-</w:t>
      </w:r>
    </w:p>
    <w:p>
      <w:r>
        <w:t>тінде суреттеледі.</w:t>
        <w:br/>
        <w:t>-- Енді Тоңюкөк туралы. Бұл кісі жөнінде Энциклопедия-</w:t>
        <w:br/>
        <w:t>да ештеме жазылмаған. Ол жайында біз азды-көпті дс-</w:t>
        <w:br/>
        <w:t>ректі Тан әулетінің шежіресі -- Таншудан, жалпы қытай</w:t>
        <w:br/>
        <w:t>тарихы Ганмудан және 1897 жылы Д. А. және Е. Клемен-</w:t>
        <w:br/>
        <w:t>цтер тапқан Селенга өзенінің бойындағы Налайха почта</w:t>
        <w:br/>
        <w:t>станциясының жанында Тоңюкөк құрметіне қойылған үл-</w:t>
        <w:br/>
        <w:t>кен ескерткіштегі тас жазудан (автонекрологтан) ғана</w:t>
        <w:br/>
        <w:t>кездестіреміз.</w:t>
        <w:br/>
        <w:t>|</w:t>
        <w:br/>
        <w:t>|. Жоғарыда айтқандай Тоңюкөк Екінші Түрік қағанаты-</w:t>
        <w:br/>
        <w:t>238</w:t>
        <w:br/>
        <w:t>Міне, бұл деректер де Тұман хан мен. Білге қаған,</w:t>
        <w:br/>
        <w:t>Қорқыт- пен Тоңюкөк аттары әр түрлі болып бөлек ата- і</w:t>
        <w:br/>
        <w:t>лады демесеңіз, іс-әрекетте бір кісі тәріздес, Қытай жыл-</w:t>
        <w:br/>
        <w:t>намасы -мен Орта Азия тарихшыларының жазбаларында</w:t>
        <w:br/>
        <w:t>бір-бірінің көшірмесіндей дәл қайталанатын бұл деректер-</w:t>
        <w:br/>
        <w:t>дің бәрін бірдей кездейсоқтық деуге ауыз бармайды. Мұ-</w:t>
        <w:br/>
        <w:t>ның сыртында олардың жеке басына берілетін мінздеме-</w:t>
        <w:br/>
        <w:t>лерден де бір кісі деуге мүмкіндік беретін ортақтық аңға-</w:t>
        <w:br/>
        <w:t>рылып отырылады. Мысалы, Әлкей Марғұланның жазу-</w:t>
        <w:br/>
        <w:t>ында Дрезден мен Ватикан кітапханасында сақталған</w:t>
        <w:br/>
        <w:t>Қорқыт . кітабының екі нұсқасында да «Қорқыттың өзі</w:t>
        <w:br/>
        <w:t>ғажайып ерлігімен халыққа қорған болған, халықтың сүй-</w:t>
        <w:br/>
        <w:t>іспеншілігіне бөленген адам» делінген. Ал Таншуда То-</w:t>
        <w:br/>
        <w:t>ңюкөкті «Халық ерекше сыйлайды, әрі қорқады» десе, Тан</w:t>
        <w:br/>
        <w:t>империясының мәртебелі адамының бірі Пхэй Ғуан-тин</w:t>
        <w:br/>
        <w:t>«Туньюгу (Теөңюкек) батыр адам, жасы ұлғайған сайын</w:t>
        <w:br/>
        <w:t>ақылы “асып, тәжірибесі артып келеді» дейді. Мұны То-</w:t>
        <w:br/>
        <w:t>ңюкөктің өзінің, Күлтегіннің ескерткіштеріндегі тас жазу-</w:t>
        <w:br/>
        <w:t>лар де растайды.</w:t>
        <w:br/>
        <w:t>Екеуі де ұзақ жасаған адамдар. Қорқыт ата 95 жыл</w:t>
        <w:br/>
        <w:t>өмір сүрсе, қытай тарихының мәліметі бойынша Тоңюкәк-</w:t>
        <w:br/>
        <w:t>тің 88-ге келгені белгілі, бірақ. қашан, қайда өлгені айтыл-</w:t>
        <w:br/>
        <w:t>маған. Ал сондағы әңгімеленетін оқиғалардың ыңғайына</w:t>
        <w:br/>
        <w:t>бақсақ, оның бұдан кейін де біраз жыл жасағанын байқа-</w:t>
        <w:br/>
        <w:t>уға болады. Демек оның да 95 жыл өмір сүруі әбден</w:t>
        <w:br/>
        <w:t>мүмкін. “</w:t>
        <w:br/>
        <w:t>-- - Тоңюкөктің 646 жылы туғаны белгілі. Ал Қорқыт-</w:t>
        <w:br/>
        <w:t>тың туған жылы-белгісіз және ол Төңюкөк секілді тарихи</w:t>
        <w:br/>
        <w:t>нақты тұлға емес, аңыз кейіпкері. Сонда деймін-ау, олар-</w:t>
        <w:br/>
        <w:t>дың бір кезде өмір сүргенін қайдан біліп отырсыз?</w:t>
        <w:br/>
        <w:t>-- Шынында қытай жылнамасындағы Тоңюкөк секілді</w:t>
        <w:br/>
        <w:t>Қорқыттың туған, өлген жылдары туралы аңыздарда да,</w:t>
        <w:br/>
        <w:t>жазба деректерде де ештеме нақты айтылмаған. Солай дей</w:t>
        <w:br/>
        <w:t>тұрғанмен, Қорқыттың қай заманда өмір сүргенін шама-</w:t>
        <w:br/>
        <w:t>лауға мүмкіндік берер деректер бар. Мысалы, Ра-</w:t>
        <w:br/>
        <w:t>шид-ад-дин Қорқыттың уәзір болған алғашқы ханы -</w:t>
        <w:br/>
        <w:t>Иналды «Мұхаммед пайғамбармен тұстас еді»,-- дейді. Ал.</w:t>
        <w:br/>
        <w:t>Мұхаммед - 370 жылдың шамасында туып, 632 жылы,</w:t>
        <w:br/>
        <w:t>алпыс үшке қараған жасында өлген адам. Енді бір деректе</w:t>
        <w:br/>
        <w:t>А.Н. Самойлович архивінде сақталған қолжазба бойынша</w:t>
        <w:br/>
        <w:t>«Қорқыт арабтардың Аббас халифасы заманында шыққан</w:t>
      </w:r>
    </w:p>
    <w:p>
      <w:r>
        <w:t>кісі, 9% жыл өмір сүрген» делінген.</w:t>
        <w:br/>
        <w:t>“Аббас -- Мұхаммед пайғамбардың немере ағасы, 654</w:t>
        <w:br/>
        <w:t>жылы өлген кісі.</w:t>
        <w:br/>
        <w:t>243.</w:t>
        <w:br/>
        <w:t>бала кезде, есейгенде, билікке араласқанда, хан болғанда</w:t>
        <w:br/>
        <w:t>жаңа есім беріліп отырған. Сондықтан оның шын аты кім</w:t>
        <w:br/>
        <w:t>екенін табу қиынның қиыны. Ал біз нақтылық үзнін бұл</w:t>
        <w:br/>
        <w:t>арада оның түрікше Құтылығ деген атын алалық.</w:t>
        <w:br/>
        <w:t>Құтылығ та бірден хан болмаған. Оның мұрагерлік</w:t>
        <w:br/>
        <w:t>жолмен тиген лауазымның қалай аталатыны белгісіз, (тас</w:t>
        <w:br/>
        <w:t>жазуда шад делінген), ал қытайша тутунь. Кейін Тоңю-</w:t>
        <w:br/>
        <w:t>көктің тікелей көмегімен 683 жылдың аяғы, 684 жылдың</w:t>
        <w:br/>
        <w:t>басында Елтөресі деген атпен түрік-сыр халқына хан</w:t>
        <w:br/>
        <w:t>болады. Ол да (684--691-жж.) жеті жыл хандық құрып,</w:t>
        <w:br/>
        <w:t>Шығыс түрік қағанатының шаңырағын көтеріп, іргесін</w:t>
        <w:br/>
        <w:t>бекітеді. Тоңюкоктің өз сөзімен айтсақ «Елтөресі қаған</w:t>
        <w:br/>
        <w:t>меленбесе (хан болмаса) түрік халқы да, елі де жоқ еді».</w:t>
        <w:br/>
        <w:t>Тоңюкөк есімі де осы ханның тұсында алғаш елге таны-</w:t>
        <w:br/>
        <w:t>лып, құрметке бөленген. Елтөресі Құтылығтың да соңында</w:t>
        <w:br/>
        <w:t>екі баласы -- Білге қаған мен Күлтегін жетім қалады.</w:t>
        <w:br/>
        <w:t>Кейін бұлардың да үлкені -- Білге қаған әке тағын</w:t>
        <w:br/>
        <w:t>иеленеді.</w:t>
        <w:br/>
        <w:t>Көрдіңіз бе, Қорқыттың да, Тоңюкөктің де уәзірі бол-</w:t>
        <w:br/>
        <w:t>ған хандары есімдерінің әр деректе әр түрлілігіне қарамас- ”</w:t>
        <w:br/>
        <w:t>тан, бір-біріне іс-эрекеті, тірлік болмысы, тіпті жеті жыл</w:t>
        <w:br/>
        <w:t>хан болғаны, артында екі баласының жетім қалғаны -- бә-</w:t>
        <w:br/>
        <w:t>рі-бәрі дәл келеді. Мұны енді бір деп қойыңыз.</w:t>
        <w:br/>
        <w:t>) Рашид-ад-диннің, Әбілғазының деректері. бойынша</w:t>
        <w:br/>
        <w:t>Қорқыт уәзірі болған екінші ханның аты -- Көл-Еркі (кей-.</w:t>
        <w:br/>
        <w:t>деректе Көл-Еркен), Қорқыт бұл ханды ұнатпайды. Инал</w:t>
        <w:br/>
        <w:t>ханның баласы Тұман ержеткенде хандықты одан тартып</w:t>
        <w:br/>
        <w:t>алып, осы балаға әперуді ойлайды. Бірақ ақырының жақсы</w:t>
        <w:br/>
        <w:t>болмасын сезген дана қарт бұл ойынан тез айниды.</w:t>
        <w:br/>
        <w:t>Сондықтан ол мұны Тұманға «Сенің жас кезіңде ел</w:t>
        <w:br/>
        <w:t>басқаруды Көл-Еркіғе берген едік. Ол енді қартайды,</w:t>
        <w:br/>
        <w:t>бірнеше жыл ғана ғұмыры қалды. Қазір сен одан тақты</w:t>
        <w:br/>
        <w:t>тартып алсаң, халық саған наразы болады. Бұл саған</w:t>
        <w:br/>
        <w:t>жараспайды»,-- деп түсіндіреді. Ақырын күтеді.</w:t>
        <w:br/>
        <w:t>Таншудың “мәліметі бойынша Тоңюкөктің уәзірі болған</w:t>
        <w:br/>
        <w:t>екінші ханының аты -- қытайша Мо-чжо, түрікше Қапа-</w:t>
        <w:br/>
        <w:t>ған. Бұл да шындап келгенде оның тәл есімі емес.</w:t>
        <w:br/>
        <w:t>Қапаған -- үлкен хан деген мағынаны білдіреді. Қапа --</w:t>
        <w:br/>
        <w:t>көне түрікше үлкен деген сез. (Қапа -- хан). Ол Елтеәресі</w:t>
        <w:br/>
        <w:t>Құтылығ өлгеннен кейін оның балалары жас болғандық-</w:t>
        <w:br/>
        <w:t>тан, ел басқаруды осы Қапаған өз қолына алған. Тоңюкөк</w:t>
        <w:br/>
        <w:t>те Қапағанды ұнатпайды. Тас жазуда Тоңюкөктің өзі</w:t>
        <w:br/>
        <w:t>«Елтөресі қаған, Білге Тоңюкөк қам жен, иелік қылғаны</w:t>
        <w:br/>
        <w:t>үшін Қапаған қаған бар болып отыр» дейді, әйтпесе</w:t>
        <w:br/>
        <w:t>қолынан ештеме келмес еді, қаған болмас еді деген ұғым-</w:t>
        <w:br/>
        <w:t>241</w:t>
      </w:r>
    </w:p>
    <w:p>
      <w:r>
        <w:t>раулардың айтуындағы өзіміз естіген Қорқыт туралы ұзақ</w:t>
        <w:br/>
        <w:t>жыр да осыны нақтыландыра, толықтыра түседі. Мына бір</w:t>
        <w:br/>
        <w:t>шумақтарды кезінде торғайлық өнерпаз қарт, атақты Әбі-</w:t>
        <w:br/>
        <w:t>қай ақының баласы -- Ахметхан. Әбікаевтан жазып алып,</w:t>
        <w:br/>
        <w:t>жаттаған едім. Өзіңіз назар салып тыңдап көріңізші,</w:t>
        <w:br/>
        <w:t>осында Қорқыттың қайда туып, қайда өскені анық-ақ</w:t>
        <w:br/>
        <w:t>айтылған. -</w:t>
        <w:br/>
        <w:t>Е й езді алаптарын,</w:t>
        <w:br/>
        <w:t>Ешкімге ұқтыра. алмай жанның зарын.</w:t>
        <w:br/>
        <w:t>Ағайын, дас, туысқан бәрін тастап,</w:t>
        <w:br/>
        <w:t>Талақ қып “қара көзді қарақтарын,</w:t>
        <w:br/>
        <w:t>Ауасы уланбаған өлімменен,</w:t>
        <w:br/>
        <w:t>Сөз де жоқ өлу түгілі өлім деген.</w:t>
        <w:br/>
        <w:t>«Адамзат таппаса егер ажалға айла,</w:t>
        <w:br/>
        <w:t>Не қылмақ пайдасы жоқ білімменен»,--</w:t>
        <w:br/>
        <w:t>деп ойлап, қайырылмай ешбір затқа,</w:t>
        <w:br/>
        <w:t>Ажалдан қашып шығып құтылмаққа,</w:t>
        <w:br/>
        <w:t>Айырылып Алтайынан кетті Қорқыт,</w:t>
        <w:br/>
        <w:t>Өлімнен аман-есен: жер таппаққа...</w:t>
        <w:br/>
        <w:t>Осынау жыр шумақтарының бізге беймәлім авторы</w:t>
        <w:br/>
        <w:t>Қорқыт жөңінде мұндай деректі ой айтуы белгілі бір</w:t>
        <w:br/>
        <w:t>аңызға, болмаса өзінен бұрын жазылған, бізге белгісіз,</w:t>
        <w:br/>
        <w:t>әлдебір шығармаға сүйенген болар. Ол қандай аңыз, қан-</w:t>
        <w:br/>
        <w:t>дай шығарма. Ол жағы бізге жұмбақ. Қалай болғанда</w:t>
        <w:br/>
        <w:t>да осы жырда өмірлік шындық бар.</w:t>
        <w:br/>
        <w:t>Осындағы «Айырылып Алтайынан кетті Қорқыт, өлім-</w:t>
        <w:br/>
        <w:t>нен аман-есен жер таппаққа» деген жолдарға үңіле қарап,</w:t>
        <w:br/>
        <w:t>зерделеп көріңізші. Осында Қорқыттың Алтайдан тек қар-</w:t>
        <w:br/>
        <w:t>тайған шағында ғана кеткендігі анық-ақ аңғарылып тұрған</w:t>
        <w:br/>
        <w:t>жоқ па?</w:t>
        <w:br/>
        <w:t>Уақыт озып, заман өзгергенмен адамдыққа тән жағда-</w:t>
        <w:br/>
        <w:t>яттар өз болмысын сақтары хақ. Қашан, қай заманда да</w:t>
        <w:br/>
        <w:t>адам жас кезінде өлімді ойлап қайғырмаған ғой. Күнді</w:t>
        <w:br/>
        <w:t>күнге, түнді түнге ұрып, «мынаны істеймін, анаған жете-</w:t>
        <w:br/>
        <w:t>&lt; мін» деп, әркім әз дәрежесінде арпалысты ғұмыр кешкен.</w:t>
        <w:br/>
        <w:t>Бұл тіршілік заңдылығы. «Қартайдық, қайғы ойладық,</w:t>
        <w:br/>
        <w:t>ұлғайды арман» деп Абай айтқандай адам қартайып, кә-</w:t>
        <w:br/>
        <w:t>деден қалып, қадіріңді білетін жан азайып, орның оттың</w:t>
        <w:br/>
        <w:t>басы, ошақтың қасы болып қалған кезде ғана ойлаған</w:t>
        <w:br/>
        <w:t>әлімді. Осыдан келіп, Қорқыттың ажалдан қашып, Алтай-</w:t>
        <w:br/>
        <w:t>ынан кетіп, өлмейтұғын жер іздеген кезі де сол қартайған</w:t>
        <w:br/>
        <w:t>шағы болуға тиіс-ау деп ойлаймын. Осы тұрғыда салыс-</w:t>
        <w:br/>
        <w:t>тырып қарасақ, бұл қытай жылнамасынан мәлім Тоңюкөк-</w:t>
        <w:br/>
        <w:t>249</w:t>
        <w:br/>
        <w:t>ша «Бу бітіг бітігме атысы Иолығ тігін» деп ескерткіш</w:t>
        <w:br/>
        <w:t>сөзін аяқтайды. Демек Күлтегіннің өмірнамасын жазушы</w:t>
        <w:br/>
        <w:t>оның туысы Иолығ-тегін деген бітікші, қазіргі түсінікте</w:t>
        <w:br/>
        <w:t>жазушы-тарихшы.</w:t>
      </w:r>
    </w:p>
    <w:p>
      <w:r>
        <w:t>Орхон ескерткіштерінің, ондағы шежіре -- тарих жа-</w:t>
        <w:br/>
        <w:t>зудың әлем мәдениеті үшін маңызы бар. Өйткені бұл</w:t>
        <w:br/>
        <w:t>ескерткіштер -табылып, зерттеліп, құпия сырын ашқанға</w:t>
        <w:br/>
        <w:t>дейін, бүгінгі ғылымда аталып жүрген УІ -- ҮШІ ғасырлар</w:t>
        <w:br/>
        <w:t>аралығын қамтитын «Көне түрік қағанаты» деген дәуір,</w:t>
        <w:br/>
        <w:t>тішті бұл “дәуір жөніндегі нақты ұғым-түсінік те жоқ</w:t>
        <w:br/>
        <w:t>болатын. Тек Орхон ескерткіштері табылып, олар жалпыға</w:t>
        <w:br/>
        <w:t>ортақ түсінікті тілде сөйлегенде ғана барып түрік халық-</w:t>
        <w:br/>
        <w:t>тарының бірнеше ғасырлық тарихы өз болмысын танытты.</w:t>
        <w:br/>
        <w:t>Көне түріктердің өткен тарихын, олардың тарихи шын-</w:t>
        <w:br/>
        <w:t>дықты, өздерін, өз заманын қалай, қай дәрежеде таныға-</w:t>
        <w:br/>
        <w:t>нын көрсетіп берген бұл ескерткіштердегі жазуды ғалым-</w:t>
        <w:br/>
        <w:t>дардың «тас кітап» деп қабылдауының мәні де осында.</w:t>
        <w:br/>
        <w:t>Тас кітаптар көне түріктердің У -- УІ ғасырларда өзіне</w:t>
        <w:br/>
        <w:t>ғана тән алфавиттік жүйесі мен жазу емілесі бар, бұл</w:t>
        <w:br/>
        <w:t>күнде Орхон-Енесей атымен аталатын руна жазуын, мә-</w:t>
        <w:br/>
        <w:t>дениеттің баға жеткісіз ұлы қазынасын дүниеге әкелгені-</w:t>
        <w:br/>
        <w:t>нің куәсі. Бұл жазумен көне түріктердің ҮШІ ғасырдағы</w:t>
        <w:br/>
        <w:t>ұрпақтары Түрік қағанатының УІ -- УПІ ғасырлар арасын-</w:t>
        <w:br/>
        <w:t>дағы тарихын қысқаша баяндаған тарихи шежірелерді</w:t>
        <w:br/>
        <w:t>туғызды. Сонымен бірге олар, кейінгі дәуірге өздері және</w:t>
        <w:br/>
        <w:t>арғы ата-бабалары жайында жазба тарих қалдырды.</w:t>
        <w:br/>
        <w:t>Міне, түп төркіні тағылыққа тартатын «жабайы» деген</w:t>
        <w:br/>
        <w:t>анықтауышты буржуазиялық дәуірдің менмен «білгіштері» ”</w:t>
        <w:br/>
        <w:t>қанша жерден көне түріктерге тіркегенімен, жоғарыда</w:t>
        <w:br/>
        <w:t>айтылған жайлардың бәрі олардың елдік“болмысына, бүкіл</w:t>
        <w:br/>
        <w:t>тірлік қаракетіне куәлік береді де, ондай жабысқақ жаланы</w:t>
        <w:br/>
        <w:t>жақындатпай, кері серпіп, маңы түгілі шаңына да жуыт-</w:t>
        <w:br/>
        <w:t>пайды ғой деп ойлаймын.</w:t>
        <w:br/>
        <w:t>ОНТҮСТІК ОРЫС ЖЕРІНДЕ</w:t>
        <w:br/>
        <w:t>-- Сіздің әңгімеңізден көне қыпшақтар жөнінде</w:t>
        <w:br/>
        <w:t>біраз жайларды түсінген сияқтымын. Дегенмен бұл тұр-</w:t>
        <w:br/>
        <w:t>ғыда әлі де зерттеле түсер, басы ашылмаған жайлар</w:t>
        <w:br/>
        <w:t>қаншама. Мысалы, соның (бірі орыс жылнамаларындағы.</w:t>
        <w:br/>
        <w:t>кездесетін половецтер дер едім. Біздің төл тарихымызға</w:t>
        <w:br/>
        <w:t>тікелей қатысы бары қазір кім-кімге болса да күдік ту-</w:t>
        <w:br/>
        <w:t>258</w:t>
        <w:br/>
        <w:t>болады. Есіңізде Ме, дауылды күнгі теңіздің көбік-шашқан</w:t>
        <w:br/>
        <w:t>ақжал асау толқындары кейде бір-біріне иек арта, кейде</w:t>
        <w:br/>
        <w:t>бірін-бірі жекелей жағаға қарай жарыса, жәңкіліп кетіп</w:t>
        <w:br/>
        <w:t>бара жатпайтын ба еді. Мынау теңіз -- даланың бетінде</w:t>
        <w:br/>
        <w:t>сонау бір кезде ғасырлар бойы шығыстан батысқа қарай</w:t>
        <w:br/>
        <w:t>лек-легімен аударыла жөңкіліп, бірін-бірі алмастырған</w:t>
        <w:br/>
        <w:t>көшпелі тайпалардың қозғалысы да, міне, сол толқындарды</w:t>
        <w:br/>
        <w:t>еске салады.</w:t>
        <w:br/>
        <w:t>Өткеннің дерегіне ден қоя бағдарласақ, осынау кейде</w:t>
        <w:br/>
        <w:t>бір-біріне иек артып, бірлесіп, кейде жеңгені жеңілгенін</w:t>
        <w:br/>
        <w:t>желкелей қуып, бірінің мекенін екіншісі тартып алып,</w:t>
        <w:br/>
        <w:t>бірін-бірі ығыстыра тықсырып батысқа жылжыған басқын-</w:t>
        <w:br/>
        <w:t>шылық әрекеттегі сол көшпелілер керуенін бір кезде, сонау</w:t>
        <w:br/>
        <w:t>біздің жыл санауымыздың басында, дәлірек айтқанда 375</w:t>
        <w:br/>
        <w:t>жылдары азиялықтар хунну, енропалықтар гунны атаңдыр-.</w:t>
        <w:br/>
        <w:t>ған халық бастаған екен. Содан іркіс-тіркіс тоқтауы бол-</w:t>
        <w:br/>
        <w:t>ғанмен біржола үзілуі жоқ керуен легі ғасырдан ғасырға</w:t>
      </w:r>
    </w:p>
    <w:p>
      <w:r>
        <w:t>асып, кешегі татар -- моңғол шапқыншылығына келіп</w:t>
        <w:br/>
        <w:t>ұласқанға саяды. Көшпелілер көшінің шаңырақ түйесін</w:t>
        <w:br/>
        <w:t>тартқан хуннулардың кезінде Еділ бойына ат басын тіреп,</w:t>
        <w:br/>
        <w:t>әрісін сонау Дунайдың орта-ағысына дейін кеңейткені</w:t>
        <w:br/>
        <w:t>желт ыны ыы ТЫНЫ артында. мемлекет</w:t>
        <w:br/>
        <w:t>ретінде құлап біткенге дейін осынау ұланғайыр жерге</w:t>
        <w:br/>
        <w:t>иелік етін тұрады.</w:t>
        <w:br/>
        <w:t>Ал хунну державасы құлағаннан кейін, оның орнын УІ</w:t>
        <w:br/>
        <w:t>ғасырдан тарихқа аты әйгілі аварлар басады. Біздің Қа-</w:t>
        <w:br/>
        <w:t>зақстан тарихшы БІ оларды баяғы Орталық Азиядағы</w:t>
        <w:br/>
        <w:t>атақты жужандардың ұрпағы дегенді айтып жүр. Сондық-</w:t>
        <w:br/>
        <w:t>тан болар кейбір еңбектерде, соның ішінде Қазақ ССР</w:t>
        <w:br/>
        <w:t>тарихында да, жужандар деген атау авар деген ұғыммен</w:t>
        <w:br/>
        <w:t>тікелей алмастырылып айтыла береді. Шынымды: айтайын,</w:t>
        <w:br/>
        <w:t>бұған өз басым күдікпен қараймын. Бірақ ол өз алдына</w:t>
        <w:br/>
        <w:t>басқа әңгіме. Сондықтан бұл арада ой бөліп, оны тәптіш-</w:t>
        <w:br/>
        <w:t>теп жатудың қажеті болмас.</w:t>
        <w:br/>
        <w:t>Иә, соныңыз дұрыс. Негізгі әңгіме желісін үзбеңіз.</w:t>
        <w:br/>
        <w:t>“ ТОЛҚЫННЫҢ АЛДЫ -- ПЕЧЕНЕГТЕР.</w:t>
        <w:br/>
        <w:t>-- Тарихшыларымыз Қара теңіз жағалауы</w:t>
        <w:br/>
        <w:t>далалық алқабы деп атаған бұл өңірге екі ғасыр өткен соң,</w:t>
        <w:br/>
        <w:t>аварлардан кейін, көшпелі түркі тайпасы -- хазарлар ке-</w:t>
        <w:br/>
        <w:t>леді. Бірақ олар да бұл өңірге түпкілікті ие болып қала</w:t>
        <w:br/>
        <w:t>мабанаа</w:t>
        <w:br/>
        <w:t>алмайды. Бұлардың жанталаса қарсыласқанына қарамас-</w:t>
        <w:br/>
        <w:t>261</w:t>
        <w:br/>
        <w:t>дырмайтынына -қарамастан. ССР тарихында олар</w:t>
        <w:br/>
        <w:t>жөнінде бірауыз сөз жоқ. Сіз мана қыпшақ энтониміні</w:t>
        <w:br/>
        <w:t>этимологиясы төңірегінде әңгіме қозғағанымызда половец-</w:t>
        <w:br/>
        <w:t>терге кейін арнайы тоқтаймыз дегендей болып едіңіз. Бірақ</w:t>
        <w:br/>
        <w:t>қыпшақтардың өзара бөлінуі жайында айтқанда половец-</w:t>
        <w:br/>
        <w:t>терді құбалар, яғни батыстағы қыпшақтар дедіңіз де, одан</w:t>
        <w:br/>
        <w:t>әріге бармай өтіп кеттіңіз. Білсем деген көңілдің тойым-</w:t>
        <w:br/>
        <w:t>сыздығына кешірім жасап, енді осы орайда ой әрбітсеңіз.</w:t>
        <w:br/>
        <w:t>Бұл да бір ғылыми ортада талай айтыстың отына тамызық</w:t>
        <w:br/>
        <w:t>болып жүрген тақырып қой. Бәлкім, ойға ой демеу болып,</w:t>
        <w:br/>
        <w:t>ортақ іске септігі тиер жаңа пайымдауларға же-</w:t>
        <w:br/>
        <w:t>керзі,</w:t>
        <w:br/>
        <w:t>Оның дұрыс қой. Бірақ бұл ретте не деуге болады?</w:t>
        <w:br/>
        <w:t>жанша половеңтерді кім десек Те, олардың ІХ -- ХІП</w:t>
        <w:br/>
        <w:t>ғасырлар аралығында оңтүстік орыс жерін мекендеген</w:t>
        <w:br/>
        <w:t>көіппелі тайпалардың бірі екені "анық: “Сондықтан бұл</w:t>
        <w:br/>
        <w:t>арада, артық сөзге азық бермес үшін олардың атын атап,</w:t>
        <w:br/>
        <w:t>түсін түстеп жатудың қажеті болмас. Оның орнына шама</w:t>
        <w:br/>
        <w:t>келгенше бар деректер арқылы тарихи оқиғалардың бары-</w:t>
        <w:br/>
        <w:t>сына зер салып, білгенімізді бірлесе ой елегінен өткізіп</w:t>
        <w:br/>
        <w:t>көрелік. Сонда, бәлкім, половецтер төңірегінде азды-көпті</w:t>
        <w:br/>
        <w:t>бірдеме пайымдауымызға мүмкіндік те туып қалар,</w:t>
        <w:br/>
        <w:t>Сонымен біз УШ ғасырдың орта шенінде ұйғыр, бас-</w:t>
        <w:br/>
        <w:t>мыл, қарлұқ (дұрысы қарлық болуы керек) тайпаларының</w:t>
        <w:br/>
        <w:t>өзара бірігіп, Екінші Түрік қағанатына қарсы күресіп,</w:t>
      </w:r>
    </w:p>
    <w:p>
      <w:r>
        <w:t>ақыры оны құлатып тынғанын білеміз. Оның орнына</w:t>
        <w:br/>
        <w:t>Ұйғыр қағанатының шаңырақ көтергенін де жаңа айттық.</w:t>
        <w:br/>
        <w:t>Осы жаңа қағанаттың екінші ханы Моюн-чурдың: «Бізді</w:t>
        <w:br/>
        <w:t>елу жыл түрік-қыпшақтар биледі» деген ескерткіштегі</w:t>
        <w:br/>
        <w:t>сөзінен Екінші Түрік қағанатының негізгі ұйтқысы басқа</w:t>
        <w:br/>
        <w:t>емес, қыпшақтар болғанын да өзімізше дәлелдеген</w:t>
        <w:br/>
        <w:t>болдық.</w:t>
        <w:br/>
        <w:t>Сөйтіп уақыт өз дегенін істеді. Күні кеше өзіне бағы-</w:t>
        <w:br/>
        <w:t>нышты болған ұйғырларға енді келіп қыпшақтардың өзінің</w:t>
        <w:br/>
        <w:t>бас июіне тура келді. Елдің шығыс: бөлегі түгелдей Ұйғыр</w:t>
        <w:br/>
        <w:t>қағанатының құрамына енді, ал екінші батыс бөлегі кешегі</w:t>
        <w:br/>
        <w:t>боданы саналған елге бүгін өзі тәуелді болуды. қаламай</w:t>
        <w:br/>
        <w:t>батысқа қарай ығысты. Алайда бұл ығысуда бір жүйелілік,</w:t>
        <w:br/>
        <w:t>нысаналы мақсатты тірлік болды деп айта қою қиын.</w:t>
        <w:br/>
        <w:t>Себебі, оларда бір орталыққа бағынған тұтастық болған</w:t>
        <w:br/>
        <w:t>жоқ. :</w:t>
        <w:br/>
        <w:t>-- Дұрыс айтасыз. Мұны. П. В. Марголиннің «ХІ - ХИ</w:t>
        <w:br/>
        <w:t>ғасырлардағы үш еврей саяхатшысы» деген еңбегінде кел-</w:t>
        <w:br/>
        <w:t>тірілген мына бір дерек те дәлелдей түседі. ХП ғасырда</w:t>
        <w:br/>
        <w:t>қыпшақ даласы. арқылы жүріп өткен еврей саяхатшысы”</w:t>
        <w:br/>
        <w:t>2” 259</w:t>
        <w:br/>
        <w:t>түрі бір далалық аймақтағы түркілер құрбандық шалар</w:t>
        <w:br/>
        <w:t>осындай үңгірлі тауы жоқ болғандықтан, бертін келе-келе</w:t>
        <w:br/>
        <w:t>көзі тірісінде өздері әулие тұтқан,-елге-пір-болған кісілер-</w:t>
        <w:br/>
        <w:t>дің жерленген “жеріне, мазарының басына барып, құрбан-</w:t>
        <w:br/>
        <w:t>дық шалуды әдетке айналдырған. Кейін жаугершілік, шап-</w:t>
        <w:br/>
        <w:t>“қыншылықтың ЖИІ болуының салдарынан ата-мекенінен</w:t>
        <w:br/>
        <w:t>жиі айрылып, басқа жерге қоныс аударған тайпалар құр-</w:t>
        <w:br/>
        <w:t>бандық шалар. кезде бұрынғы қара жүртқа жете алмайтын</w:t>
        <w:br/>
        <w:t>болған соң, сол жаңа барған жерінде баяғы ел таныған,</w:t>
        <w:br/>
        <w:t>өздері табынған әулиеге арнап, мүмкіндігінше әуелі бас-</w:t>
        <w:br/>
        <w:t>тапқы түріне ұқсатып, кейін оның архитектурасын жетіл-</w:t>
        <w:br/>
        <w:t>діре жаңадан мазар тұрғызып, соның басына құрбандық</w:t>
        <w:br/>
        <w:t>шалуды әдетке айналдырған. Міне, біздің өзіміз білетін</w:t>
        <w:br/>
        <w:t>Сырдария бойындағы, әлгі Олеарий жазатын Дербенттегі</w:t>
        <w:br/>
        <w:t>Қорқыт мазарлары осындай ретпен өмірге келген ма-</w:t>
        <w:br/>
        <w:t>әт «Ы леетГ-а аа.</w:t>
        <w:br/>
        <w:t>- АШЫҒЫН айту керек, бұл мазарлар жөнінде дау-та-</w:t>
        <w:br/>
        <w:t>лас көп. Соның бәрін жөн дей беру де қиын. Мысалы,</w:t>
        <w:br/>
        <w:t>академик Әлкей. Марғұлан «Ежелгі жыр, аңыздар» деген</w:t>
        <w:br/>
        <w:t>кітабында «Дербенттегі Олеарий айтқан Қорқыт моласына</w:t>
        <w:br/>
        <w:t>мән беруге болмайды, ұлы Қорқыт ол жерде болмаған»</w:t>
        <w:br/>
        <w:t>деп ашық жазады. Мұның сыртында академик Бартольд</w:t>
        <w:br/>
        <w:t>ста те орқыттың мазары жоқ дегенді айтады</w:t>
        <w:br/>
        <w:t>“дейтін пікір бар. Бұған не дер едіңіз?</w:t>
        <w:br/>
        <w:t>-- Менің пайымдауымша бұлар сол айтылғандардың</w:t>
        <w:br/>
        <w:t>мәнін жете түсінбей айтылған жаңсақ пікірлер. Өйткені</w:t>
        <w:br/>
        <w:t>Әлкей Марғұланның жаңағы пікірін зер салып оқысаңыз,</w:t>
        <w:br/>
        <w:t>ол Қорқыттың моласы жоқ демейді, қайта керісінше, «бар,</w:t>
        <w:br/>
        <w:t>бірақ оған мән беруге болмайды, ұлы Қорқыт ол жерде</w:t>
        <w:br/>
        <w:t>болмаған» дейді. Расында да Қорқыт ол жерде болмаған.</w:t>
        <w:br/>
        <w:t>Бірақ өл жерде оғыздардың болғаны шындық. Х-- ХІП</w:t>
        <w:br/>
        <w:t>ғасырларда Закавказье мен Кіші Азияға кеткен оғыздар-</w:t>
      </w:r>
    </w:p>
    <w:p>
      <w:r>
        <w:t>дың оңтүстік тобы азербайжан мен Анатолия түріктерінің</w:t>
        <w:br/>
        <w:t>халық болып қалыптасуына үлес қосқаны тарихтан жұрт-</w:t>
        <w:br/>
        <w:t>тын бәріне белгілі. Демек, Дербентке барған оғыздардың</w:t>
        <w:br/>
        <w:t>онда Қорқыт мазарын салып, оған табынуы, ата-баба</w:t>
        <w:br/>
        <w:t>аруағына арнап құрбандық шалуы әбден мүмкін. Біздің</w:t>
        <w:br/>
        <w:t>айтпағымыз да осы.</w:t>
        <w:br/>
        <w:t>Енді В. В. Бартольдтің Дербентте Қорқыт моласы жоқ</w:t>
        <w:br/>
        <w:t>дегеніне келейік. Рас, Бартольд 1908 жылдың 21 июнь</w:t>
        <w:br/>
        <w:t>күні Дертбентке барып, Олеарий айтқан Қорқыт мазарын</w:t>
        <w:br/>
        <w:t>таба алмағанын «Тағы да Қорқыт туралы хабар» деген</w:t>
        <w:br/>
        <w:t>мақаласында айтқан болатын. Бірақ оның өзі кейін Қор-</w:t>
        <w:br/>
        <w:t>қыттың мазарын Дертбентте басқа қорымнан іздегенін,</w:t>
        <w:br/>
        <w:t>Олеарийдің замандасы түрік тарихшысы Эвалия Челебидің</w:t>
        <w:br/>
        <w:t>247</w:t>
        <w:br/>
        <w:t>жазғандары арқылы Дерденттің жанындағы Қорқыттың</w:t>
        <w:br/>
        <w:t>мазарының қайда екенін білгенін жазады. Мазардың маң-</w:t>
        <w:br/>
        <w:t>дайында «Қорқыт ата зираты. Бұл -- ұлы сұлтан. Бұл</w:t>
        <w:br/>
        <w:t>сұлтанға ширвандықтар табынады» деп арабша жазылған</w:t>
        <w:br/>
        <w:t>көрінеді. Осының өзі-ақ бұл мазардың кейін, оғыздардың</w:t>
        <w:br/>
        <w:t>мұсылман дінін қабылдағаннан соң салынғанын білдірсе</w:t>
        <w:br/>
        <w:t>керек.</w:t>
        <w:br/>
        <w:t>Міне, осылардың бәрі түркі халықтарының біразы</w:t>
        <w:br/>
        <w:t>әулие тұтқан Қорқыт атаның мазарының бір жерде емес,</w:t>
        <w:br/>
        <w:t>әр жерде бар екеніне айғақ. Бір кісіге мұндай бірнеше</w:t>
        <w:br/>
        <w:t>, мазар салу мысалы тарихта көп. Бұған мысал үзшін атақты</w:t>
        <w:br/>
        <w:t>Қобыланды батырдың мазарын алуға болады. И.А. Ка-</w:t>
        <w:br/>
        <w:t>“Станьенің жазуы бойынша белгілі болған оның бір мазары</w:t>
        <w:br/>
        <w:t>Орал облысынын Илецк -- Зашита темір жолының бой-</w:t>
        <w:br/>
        <w:t>ында, Қобыланды станциясына таяу жерде үйінді болып</w:t>
        <w:br/>
        <w:t>жатыр. Екінші бір мазары Орталық Қазақстандағы Сарысу</w:t>
        <w:br/>
        <w:t>өзенінің бойында. Тастан қиюластырып қалап тұрғызылған</w:t>
        <w:br/>
        <w:t>бұл мазарды Шоқан Уәлихановтың өз көзімен көргені</w:t>
        <w:br/>
        <w:t>жөнінде жазғаны оның еңбегінен мәлім. Үшінші мазар -</w:t>
        <w:br/>
        <w:t>Актөбе облысындағы. Қобда-өзенінің. жағасында, Ал Әуел-</w:t>
        <w:br/>
        <w:t>“бек Қоңыратбаев «Қазақтар Қобыландының қыстауын</w:t>
        <w:br/>
        <w:t>Ұлытауда, моласын Сағыз өзенінің бойында дейді»,- деп</w:t>
        <w:br/>
        <w:t>жазады. Төртіншісі осыдан бірнеше жыл бұрын «Қазақ</w:t>
        <w:br/>
        <w:t>әдебиеті» газетінде жарияланған оқушы хатындағы хабар-</w:t>
        <w:br/>
        <w:t>дан белгілі. Онда Қобыланды Астрахань облысы-жерінде.</w:t>
        <w:br/>
        <w:t>жерленген, бейе бын наны рыла се2 арабша «Бұл жер-</w:t>
        <w:br/>
        <w:t>те-Қобыланды мен Құртқа жерленген» деген жазуы бар-</w:t>
        <w:br/>
        <w:t>лығы айтылған ”</w:t>
        <w:br/>
        <w:t>“Тап асындай жайды қырғыз халқының атақты батыры</w:t>
        <w:br/>
        <w:t>“Манастың мазары жайында да айтуға болар еді. Қырғыз-</w:t>
        <w:br/>
        <w:t>стандағы Талас өзенінің бойындағы «Манас батырдың</w:t>
        <w:br/>
        <w:t>күмбезі» деп аталатын мазарда Әбукәмірдің қызы Кәни-</w:t>
        <w:br/>
        <w:t>зак-қатынның жатқанын қазір археологтар анықтап</w:t>
        <w:br/>
        <w:t>отыр.</w:t>
        <w:br/>
        <w:t>Демек, Қорқыттың мазары Сырдария бойында екен деп</w:t>
        <w:br/>
        <w:t>оны сонда туғызудың шындыққа кепілдік бере алмасын</w:t>
        <w:br/>
        <w:t>ескерген жөн. Бұл Қорқыт атаның аңыз кейіпкеріне айна-</w:t>
        <w:br/>
        <w:t>луына орай туған қиял жемісі болса керек. Ал шынды-</w:t>
        <w:br/>
        <w:t>ғында қолда бар кейбір деректердің пайымдауы Қорқыт</w:t>
        <w:br/>
        <w:t>атаны. қарт Алтайдың қойнауында туып-өскен дегенге қа-</w:t>
        <w:br/>
        <w:t>рай мезгейді. Мысалы, философ ақын "ШӘкәрім өзінің</w:t>
      </w:r>
    </w:p>
    <w:p>
      <w:r>
        <w:t>«Қорқыт сарыны» деген өлеңінде «Ашулы, зарлы сарын-</w:t>
        <w:br/>
        <w:t>мен, Қорқыт түбі түрік, қалмақ» деп, оның шығу тегін</w:t>
        <w:br/>
        <w:t>сонау ескі тарих тереңіне жіберсе, халықтың рухани мұ-</w:t>
        <w:br/>
        <w:t>расының жанашыр насихатшылары -- ел арасындағы жы-</w:t>
        <w:br/>
        <w:t>248</w:t>
        <w:br/>
        <w:t>өкілі ғой; Ал Тоңюкөк пен Қорқыт болса бұларға, тіпті,</w:t>
        <w:br/>
        <w:t>керісінше.. Алдымен, олардың өмір сүрген уақыты бір.</w:t>
        <w:br/>
        <w:t>Сондай-ақ екеуі- де түркі- халқынан, оның ішінде оғыз</w:t>
        <w:br/>
        <w:t>тайпасынан шыққан. Мұның сыртында олардың уәзір бол-</w:t>
        <w:br/>
        <w:t>ған хандарының өзі түрік-сыр тайпасынан (халқынан).</w:t>
        <w:br/>
        <w:t>“Оны қытай тарихы да, Рашид-ад-дин мен Әбілғазы жаз-</w:t>
        <w:br/>
        <w:t>балары да тәріске шығармайды.</w:t>
        <w:br/>
        <w:t>Бұл жағы түсінікті болды.</w:t>
        <w:br/>
        <w:t>Бұл арада Қорқыт пен Тоңюкөкті бір адам ба деп</w:t>
        <w:br/>
        <w:t>түйін жасауға басты кедергі -- Қорқыттың Сырдария бой-</w:t>
        <w:br/>
        <w:t>ында туып-өскені, сол жерде жерленгені. Жасыратыны</w:t>
        <w:br/>
        <w:t>жоқ, мұның өзін біз халқымыздың көне аңыздары берер</w:t>
        <w:br/>
        <w:t>деректер арқылы ғана білеміз. Басқа жазба дерек жоқ. Ал</w:t>
        <w:br/>
        <w:t>аңыздың аты аңыз, оның айтқанының бәрін нақты өмір</w:t>
        <w:br/>
        <w:t>шындығы деп қабылдай беру қиын. Сондықтан аңыз берген</w:t>
        <w:br/>
        <w:t>деректі тарих дерегімен салыстырып, шындық шырайын</w:t>
        <w:br/>
        <w:t>шығару парыз. Осы тұрғыдан зерделегенде Қорқыт ата-</w:t>
        <w:br/>
        <w:t>мыздың Сырдария бойында туып-өскеніне күдік туғызуға</w:t>
        <w:br/>
        <w:t>“Әбден болатын секілді.</w:t>
        <w:br/>
        <w:t>Қалайша?</w:t>
        <w:br/>
        <w:t>-- Былайша... Алдымен сіздің Қорқыттың оғыз тайпа-</w:t>
        <w:br/>
        <w:t>сынан шықанына шәгіңіз бар ма?</w:t>
        <w:br/>
        <w:t>-- Жоқ, мен білетін бүкіл дерек солай дейді ғой,</w:t>
        <w:br/>
        <w:t>-- Дұрыс, олай болса бері қараңыз. Сол Қорқыт шық-</w:t>
        <w:br/>
        <w:t>қан оғыз тайпасының біздің Сырдарияның бойына кейін,</w:t>
        <w:br/>
        <w:t>тек УІП ғасырдың орта шенінде ғана алғаш келгенін</w:t>
        <w:br/>
        <w:t>білесіз бе?</w:t>
        <w:br/>
        <w:t>-- Жоқ, білмеймін.</w:t>
        <w:br/>
        <w:t>Білмесеңіз, онда үйге барған соң, Қазақ ССР та-</w:t>
        <w:br/>
        <w:t>рихының (1980 ж.) бірінші томына көз салыңыз. Сонда</w:t>
        <w:br/>
        <w:t>оғыздардың әуелде Моңғолияның теріскейінде, дәлірек</w:t>
        <w:br/>
        <w:t>айтқанда теріскей шығысында болғанын, тек кейің Жетісу</w:t>
        <w:br/>
        <w:t>жеріне келгенін айтады. «Шамамен,-- дейді әлгі тарихтын</w:t>
        <w:br/>
        <w:t>«Оғыздар» атты тарауында.-- УІП жасырдың орта шенінде</w:t>
        <w:br/>
        <w:t>әуелгі оғыз тобының тайпалары Жетісу өңірінен кете</w:t>
        <w:br/>
        <w:t>бастайды, Тегінде, бұл Батыс түрік және Түргеш қағанат-</w:t>
        <w:br/>
        <w:t>тары құлағаннан кейінгі тайпалар арасындағы күреске</w:t>
        <w:br/>
        <w:t>және Жетісуда қарлұқтар федерациясының құрылуына</w:t>
        <w:br/>
        <w:t>байланысты болса керек. Оғыздардың жылжып көшуі</w:t>
        <w:br/>
        <w:t>және Сырдарияның орта шенінде тұратын қаңғар-печенег</w:t>
        <w:br/>
        <w:t>бірлестігімен ұзақ уақыт бойы шайқасулары бас-</w:t>
        <w:br/>
        <w:t>талады.</w:t>
        <w:br/>
        <w:t>Печенегтермен ұзақ уақыт шайқасу тайпалардың оғыз</w:t>
        <w:br/>
        <w:t>одағының саяси топтасуына себепші болды. Оғыз конфе-</w:t>
      </w:r>
    </w:p>
    <w:p>
      <w:r>
        <w:t>дерациясы кірме элементтердің Оңтүстік және Батыс Қа-</w:t>
        <w:br/>
        <w:t>24:</w:t>
        <w:br/>
        <w:t>қаған өліп, қағанатта тақ. таласы басталғанда 88 жасқа</w:t>
        <w:br/>
        <w:t>келген Тоңюкәк түрік-қыпшақтардан, яғни көк түріктерден</w:t>
        <w:br/>
        <w:t>туған тайпасы --- оғыздардың ортасына кетіп, сонда қобы-</w:t>
        <w:br/>
        <w:t>зын шалып, ел қорғаған ерлердің ерлігін ұрпағына үлгі</w:t>
        <w:br/>
        <w:t>етіп, нақыл. сөздерін айтып, . елді бірлікке, ынтымаққа</w:t>
        <w:br/>
        <w:t>шақырып жүруі әбден мүмкін ғой. «Қорқыт ата» кітабында</w:t>
        <w:br/>
        <w:t>баяндалған оқиғалардың соңында «Қорқыт ата.да осында</w:t>
        <w:br/>
        <w:t>болып, өзінің өсиет сөзін айтқан екен» деп, түйінделіп</w:t>
        <w:br/>
        <w:t>отыратыны есіңізде ме? Міне, бұл да осы кітаптағы</w:t>
        <w:br/>
        <w:t>оқиғаларды кезінде Қорқыт ата айтқандығын, ал кейінгі</w:t>
        <w:br/>
        <w:t>ұрпақ соны. еске сақтап келіп, жазу-сызуға қолы жеткен</w:t>
        <w:br/>
        <w:t>кезде қағазға түсіргенін дәлелдейді. Кітаптың «Қорқыт. ата</w:t>
        <w:br/>
        <w:t>кітабы» аталуында да осы біздің пайымдауымызды айғақ-</w:t>
        <w:br/>
        <w:t>тар шындық жатыр..</w:t>
        <w:br/>
        <w:t>--. Жақсы, бірақ сіз мынаған қалай қарайсыз? Қорқыт</w:t>
        <w:br/>
        <w:t>қой қазақ аңыздарында ел қорғаған батыр емес, асқан</w:t>
        <w:br/>
        <w:t>күйші, қобызшы, ойшыл адам. Біздің халқымыз оны бәрі-</w:t>
        <w:br/>
        <w:t>нен бұрын осы жағынан жақсы біледі. Қобызшыларымыз</w:t>
        <w:br/>
        <w:t>күні бүгінге дейін сол кісінің атымен аталатын күйді</w:t>
        <w:br/>
        <w:t>сахнада тамылжытып орындап жүр. Ал мұндай қасиет</w:t>
        <w:br/>
        <w:t>Тоңюкеөкте болмаған сияқты ғой.</w:t>
        <w:br/>
        <w:t>-- Бұған жауапты да менімше, жаңағы «Қорқыт ата</w:t>
        <w:br/>
        <w:t>кітабынан» табуға болады. Зер салып оқысаңыз сондағы</w:t>
        <w:br/>
        <w:t>Қорқыт ата мадақтаған батырлардың бәрі қобыз шалып,</w:t>
        <w:br/>
        <w:t>күй тартады. Ғалымдарымыз мұны ертеде, яғни Қорқыт</w:t>
        <w:br/>
        <w:t>ата заманында «Қобыз культі» болған дегенмен түсінді-</w:t>
        <w:br/>
        <w:t>релі. Демек бұл құбылыстан сол заманның перзенті То-</w:t>
        <w:br/>
        <w:t>ңюкекті де тыс қалдырмасақ керек. )</w:t>
        <w:br/>
        <w:t>Тоңюкөк ескерткішіндегі тас жазуда зер салып оқыса-</w:t>
        <w:br/>
        <w:t>ңыз, оның авторының да, яғни Тоңюкөктің де Қорқыт ата</w:t>
        <w:br/>
        <w:t>сияқты сөзді кестелеп төккен кемел адам екенін көреміз.</w:t>
        <w:br/>
        <w:t>Ол елді бірлікке шақырып, халықты жауыңа қарсы көтере</w:t>
        <w:br/>
        <w:t>білген шешен, өнерлі жан. )</w:t>
        <w:br/>
        <w:t>Сондай-ақ халық аңыздарына ден қойсаңыз, қобыз</w:t>
        <w:br/>
        <w:t>шалып, күй тартқан бала Қорқыт, не жігіт Корқыт жөнінде</w:t>
        <w:br/>
        <w:t>ешқандай әңгіме жоқ. Қобыз үні тек ол қартайып, өлімге</w:t>
        <w:br/>
        <w:t>қарсы күреске шыққанда ғана естіледі. Менің түсінігімде</w:t>
        <w:br/>
        <w:t>бұл да біраз жайға куәлік беретін тәрізді.</w:t>
        <w:br/>
        <w:t>-- Из, ойлана білсек ойға азық болар дүние баршылық</w:t>
        <w:br/>
        <w:t>секілді. Қалай десек те, өткенге байыппен, аса ыждағат-</w:t>
        <w:br/>
        <w:t>тылықпен қарап, бізге жеткен әр сөздің, әр деректің</w:t>
        <w:br/>
        <w:t>астарына үңіліп, оны зерделей зерттеп, тереңнен толғап ой</w:t>
        <w:br/>
        <w:t>айтқан абзал.</w:t>
        <w:br/>
        <w:t>Сіздің бұл” айтып жатқандарыңыз, әрине, түбегейлі</w:t>
        <w:br/>
        <w:t>зерттеу қорытындысы: емес, көп пікіріне. қозғау салу мақ-</w:t>
        <w:br/>
        <w:t>251</w:t>
      </w:r>
    </w:p>
    <w:p>
      <w:r>
        <w:t>сатында айтылған, «осылай болуы да мүмкін-ау» деген</w:t>
        <w:br/>
        <w:t>негізгі әңгімеміздің арнасының бір иірімінде туған ой ғана</w:t>
        <w:br/>
        <w:t>ғой. Шынымды айтсам, мұныңыз тосын да қызық ой.</w:t>
        <w:br/>
        <w:t>Егер ғалымдарымыз бұл мәселені жан-жақты зерттеп,</w:t>
        <w:br/>
        <w:t>біз айтқан бірлікті бұлтартпас дәлелдермен шегендеп бер-</w:t>
        <w:br/>
        <w:t>се, осы күнге дейін дүдәмал болып, талай айтысқа тамы-</w:t>
        <w:br/>
        <w:t>зық болған жайлардың басы ашылар еді. Ең алдымен,</w:t>
        <w:br/>
        <w:t>Қорқыт атамыз аңыз кейіпкерінен шығып, нақты тарихи</w:t>
        <w:br/>
        <w:t>тұлғаға айналар еді. Сонда түрік-қыпшақтар заманының,</w:t>
        <w:br/>
        <w:t>яғни Екінші Түрік қағанаты дәуірінің тарихы да бұрын-</w:t>
        <w:br/>
        <w:t>ғыдан нақтылана, толыға түсері сөзсіз. Сол секілді Қорқыт</w:t>
        <w:br/>
        <w:t>ата қай халықтың перзенті деген таласты сұрақтың да</w:t>
        <w:br/>
        <w:t>жауабы өз-өзінен берілері тағы аян. Демек, бұл ат үсті</w:t>
        <w:br/>
        <w:t>сөз арасында емес, түбегейлі зерттеу арқылы ақиқаты</w:t>
        <w:br/>
        <w:t>ашылар маңызды мәселе. Бұл тарих үшін де, бүгінгі біз</w:t>
        <w:br/>
        <w:t>үшін де керек.</w:t>
        <w:br/>
        <w:t>-- Мен енді бір нәрсенің басын ашып алсам деп едім.</w:t>
        <w:br/>
        <w:t>Осы жабайы деген ұғымның көшпелілердің атынан кәрі</w:t>
        <w:br/>
        <w:t>жқойдың жабағысындай жабысып қалмайтыны қалай? Ескі</w:t>
        <w:br/>
        <w:t>шығармаларды” бқығанда үнемі жабайы деген сөз «мен</w:t>
        <w:br/>
        <w:t>мұндалап» алдыңнан шығып отырады. Басқаны қойғанда,</w:t>
        <w:br/>
        <w:t>жарты әлемді жаулап алып, әмірін жүргізген, көне мәде-</w:t>
        <w:br/>
        <w:t>ниеттің туын көтеріп, салтанат сайранын құрған небір</w:t>
        <w:br/>
        <w:t>іргелі елдерді дауылды күнгі теректей шайқаған жауынгер</w:t>
        <w:br/>
        <w:t>түріктердің де тарихтағы тағдырының да өзге көшпелілер-</w:t>
        <w:br/>
        <w:t>дің көшірмесіндей болуы неліктен? Қалай десеңіз де,</w:t>
        <w:br/>
        <w:t>мәдениеті жағынан түріктерді мысалы, көне гректердің,</w:t>
        <w:br/>
        <w:t>парсылардың, қытайлардың қатарына қоя алмайсыз</w:t>
        <w:br/>
        <w:t>ғой. ч-Зə-з-е- се-сооо-</w:t>
        <w:br/>
        <w:t>-- Бұл орайда жабайы деген түсініктің өзі жалпы</w:t>
        <w:br/>
        <w:t>көнеден қалған ұғым екенін естен шығармаған абзал. Ал</w:t>
        <w:br/>
        <w:t>жаңағы сіздің сұрағыңызға келсек, бұл-- өте күрделі</w:t>
        <w:br/>
        <w:t>мәселе. Бұған нақты жауап қайтару үшін қыруар уақытты</w:t>
        <w:br/>
        <w:t>бодауына байлап, талай кітапты ақтаруға тура келеді. Ең</w:t>
        <w:br/>
        <w:t>алдымен «жалпы мәдениет дегеніміздің өзі не» деген</w:t>
        <w:br/>
        <w:t>мәселенің басын ашып алу қажет. Мәдениеттілік жайын-</w:t>
        <w:br/>
        <w:t>дағы әңгімеге содан соң барып әріс берген жөн. Шынын</w:t>
        <w:br/>
        <w:t>айтсақ, бұл талай күнге азық болар таласы мол тартымды</w:t>
        <w:br/>
        <w:t>әңгіме. Бірақ оған дәл қазір сізде де, менде де уақыт жоқ.</w:t>
        <w:br/>
        <w:t>Сондықтан осы орайдағы әңгімені келте қайырып, қысқа</w:t>
        <w:br/>
        <w:t>түйіндесек, менімше, мәдениет деген сөздің өзіне берілер</w:t>
        <w:br/>
        <w:t>анықтама мен түсініктің әлі ғылыми тұрғыда нақтыланды-</w:t>
        <w:br/>
        <w:t>рылған түйіні жоқ тәрізді. Уақыт озған сайын, адамның</w:t>
        <w:br/>
        <w:t>таным-түсінігі кеңейіп, молайған сайын мәдениет ұғымы-</w:t>
        <w:br/>
        <w:t>252</w:t>
        <w:br/>
        <w:t>байы деген түсінік құндағында отырып, олардың сән-сал-</w:t>
        <w:br/>
        <w:t>“танатын: осылайша “таңдана, тамсана суреттейді. Бұлар</w:t>
        <w:br/>
        <w:t>“сіздің сауалыңызға берілер жауаптың бір саласы болса,”</w:t>
        <w:br/>
        <w:t>келесі бір түйінді басты саласы -- көне түріктерден қалған</w:t>
        <w:br/>
        <w:t>“тас кітаптар:</w:t>
        <w:br/>
        <w:t>т авиттік жазу - дүние жүзі мәдениетінің баға жет-</w:t>
        <w:br/>
        <w:t>пес зор табысы, мәдениеттіліктің жоғары көрсеткіші. Көне</w:t>
        <w:br/>
        <w:t>түріктердің бұл жетістіктен де құр алақан емес екенін,</w:t>
        <w:br/>
        <w:t>дүниежүзілік мәдениетке өзіндік үлес қосқанын өзіңіз де</w:t>
        <w:br/>
        <w:t>жақсы білесіз. Қазіргі кезге дейін табылған, көне түрік</w:t>
        <w:br/>
        <w:t>кіштер соның айғағы. Мұның елу үші” Тунадаң, жиырма |</w:t>
      </w:r>
    </w:p>
    <w:p>
      <w:r>
        <w:t>“сегізі Хакасиядан, отыз сегізі Монголиядан, алтауы -</w:t>
        <w:br/>
        <w:t>“тайдан, он алтысы қалірнан алабының ТіРБЕЕ ШЕН уге, алыңған.</w:t>
        <w:br/>
        <w:t>“Бұлардың ішінде ғылымға «Орхон-Енесей жазуы» деген</w:t>
        <w:br/>
        <w:t>атпен енген ескерткіштер -- қағандар мен қаған қасындағы</w:t>
        <w:br/>
        <w:t>кеңесші даналардың мавзолейі жанына ойып жазылған</w:t>
        <w:br/>
        <w:t>туындылардың маңызы ерекше.</w:t>
        <w:br/>
        <w:t>Енесей жазулары -- өлінің тарихын сол өлген кісінің</w:t>
        <w:br/>
        <w:t>өзінің атынан баяндайды. Мұнда әлгі кісінің тірі кезіндегі</w:t>
        <w:br/>
        <w:t>бірді-екілі істері айтылады, тума-туыстарымен бірге өмір</w:t>
        <w:br/>
        <w:t>сүре алмағандығы, олардан айрылатындығы айтылады.</w:t>
        <w:br/>
        <w:t>Мысалы, Енесей ескерткіштерінің біріндегі жазу мынан-</w:t>
        <w:br/>
        <w:t>дай: «Елімнен, күнекейімнен, ұлымнан, халқымнан -- сіз-</w:t>
        <w:br/>
        <w:t>дерден алпыс жасымда айрылдым. Атым Елтуған тұтық</w:t>
        <w:br/>
        <w:t>мен, тәңірінің. еліме елшісі едім, алты бау халыққа бек</w:t>
        <w:br/>
        <w:t>едім».</w:t>
        <w:br/>
        <w:t>Орхон жазушылары да осындай өліктің басына жазы-</w:t>
        <w:br/>
        <w:t>дады, бар оқиға өлген кісінің өз атынан баяндалады. Тек</w:t>
        <w:br/>
        <w:t>айырмашылығы мұнда сөз тірілерге, бүкіл халыққа арна-</w:t>
        <w:br/>
        <w:t>лады. Сондай-ақ мұнда осы ескерткіш қойылған кісінің тірі</w:t>
        <w:br/>
        <w:t>кезінде істеген іс-әрекеттері суреттеле әңгімеленеді. Ғалым</w:t>
        <w:br/>
        <w:t>Құлмат Өмірәлиевтің өте әділ атап көрсеткеніндей, Орхон</w:t>
        <w:br/>
        <w:t>ескерткіштері Білге, Моюн-чур секілді қағандардың, То-</w:t>
        <w:br/>
        <w:t>ңюкөк сияқты дананың, Күлтегін тәрізді батырдың атынан</w:t>
        <w:br/>
        <w:t>айтылған, солар жазған сөз болып көрінгенімен, оны</w:t>
        <w:br/>
        <w:t>жазушылар басқалар болған. Олар қаған қасындағы (ор-</w:t>
        <w:br/>
        <w:t>дасындағы) шежірешілер, хатнама иелері білімді, ғұлама</w:t>
        <w:br/>
        <w:t>кісілер.</w:t>
        <w:br/>
        <w:t>Ескерткіш авторлары текстің өзінде «сабым» (сөзім)</w:t>
        <w:br/>
        <w:t>деп отырса да, аяғында келін бұл сөзді «бітіг» деп атайды.</w:t>
        <w:br/>
        <w:t>Бұл сөзге иелік пен жазуға иеліктің бөлек екенің, «бітігті»</w:t>
        <w:br/>
        <w:t>жазушылар басқа кісілер екенін аңғартады. Мысалы, Күл-</w:t>
        <w:br/>
        <w:t>тегін ескерткішінде: «бенгу таш тоқытдым; бітідім (бітір</w:t>
        <w:br/>
        <w:t>дім. жаздым) деп, Күлтегін атынан айтыла тұрып, артын</w:t>
        <w:br/>
        <w:t>9 Қ. Салғарин 257</w:t>
        <w:br/>
        <w:t>” тің күйеу баласы Білге қаған өліп, өзі құрысқан қағанаты</w:t>
        <w:br/>
        <w:t>құлауға айналып, таққа таласып, бірін-бірі қырып жатқан</w:t>
        <w:br/>
        <w:t>кейінгі хан тұқымдарына қадірі болмай, қартайып, қайғы</w:t>
        <w:br/>
        <w:t>ойлаған кезін еске салады. Түрік қағанаты құлап, түрік</w:t>
        <w:br/>
        <w:t>халықтарының елдіктен қалып, ханзадалардың айтағымен</w:t>
        <w:br/>
        <w:t>бір-бірін аяусыз қырып жатқанын көрген, қарсы тұрып;</w:t>
        <w:br/>
        <w:t>қайрат көрсетуге бұрынғыдай шамасы жоқ, әбден қартай-</w:t>
        <w:br/>
        <w:t>ған Тоңюкөктің бәрінен безіп, желмаясын мініп, қобызың</w:t>
        <w:br/>
        <w:t>өңгеріп, сәуегөйлік құрып, ел аралап кетуі әбден мүм-</w:t>
        <w:br/>
        <w:t>кін-ау. Оның Қорқыт аталатын тұсы да менімше осы кез</w:t>
        <w:br/>
        <w:t>болуы керек. Тірліктен түңілген адамның төндіре айтып,</w:t>
        <w:br/>
        <w:t>қорқыта сөйлеуі де занды психология. Оның үстіне Тоңю-</w:t>
        <w:br/>
        <w:t>көк қасы қалың, кәзі үлкен, сұсты кісі болған. Билікке |</w:t>
        <w:br/>
        <w:t>араласып жүргенде одан қатардағы адамдар түгілі хандар-</w:t>
        <w:br/>
        <w:t>дың өзі қатты қаймыққан ғой. Оның көзінің үлкен, үкі</w:t>
        <w:br/>
        <w:t>көздігі Тоң деген атына көне түрікше үкі дегенді білдіре-</w:t>
        <w:br/>
        <w:t>тін «юкөк» сөзінің тіркелуіне себепші болған сияқты.</w:t>
        <w:br/>
        <w:t>Ватикан архивіндегі деректе «Қорқыт ата оғыз қауымының</w:t>
      </w:r>
    </w:p>
    <w:p>
      <w:r>
        <w:t>мүшкіл хәлін сөйлер еді» деген жолдар бар. Бұл Тоңюкек</w:t>
        <w:br/>
        <w:t>бастан кешірген қилы замандағы ауыр жағдайды мезгейді.</w:t>
        <w:br/>
        <w:t>Оғыз тайпасының мүшкіл хал кешіп, босқынға ұшыраған</w:t>
        <w:br/>
        <w:t>кезі сол Екінші Түрік қағанаты құлағаннан кейінгі кезі.</w:t>
        <w:br/>
        <w:t>Олар Сырдария бойына жеткеннен кейін «Қорқыт ата оғыз</w:t>
        <w:br/>
        <w:t>қауымының мүшкіл халін сөйлер еді» дейтіндей мүшкіл</w:t>
        <w:br/>
        <w:t>халге келген жоқ. Оғыздардың өз тарихында ең дәуірлеп</w:t>
        <w:br/>
        <w:t>көркейген жеке мемлекет болған кезі осы Сырдарияға</w:t>
        <w:br/>
        <w:t>келген соң басталады.</w:t>
        <w:br/>
        <w:t>Содан кейін қадай айтар тағы бір тарихи шындық,</w:t>
        <w:br/>
        <w:t>Қорқыт өмір сүрген кезде жеке оғыз хандығы болған жоқ.</w:t>
        <w:br/>
        <w:t>Сондықтан ол уәзірі болатындай үш ханды ол кезде (УП</w:t>
        <w:br/>
        <w:t>ғасырдың аяғы, ҮЙІ ғасырдың басы) оғыздарда бар еді</w:t>
        <w:br/>
        <w:t>деу де шындыққа келмейтін сияқты. Өйткені оғыздардың</w:t>
        <w:br/>
        <w:t>жеке хандығы, жоғарыда айтқандай, ІХ ғасырда ғана Сыр</w:t>
        <w:br/>
        <w:t>бойында құрылды ғой. Орталығы -- Жанкент қаласы бол-</w:t>
        <w:br/>
        <w:t>ды. Оған дейін оғыздар Түрік қағанатының, ал одаң бұрын</w:t>
        <w:br/>
        <w:t>теле бірлестігінің құрамында жүрді.</w:t>
        <w:br/>
        <w:t>Ал Екінші Түрік қағанатының сол кездегі хандарының,</w:t>
        <w:br/>
        <w:t>яғни қағандарының уәзірі басқа емес, Тоңюкөк қана. Бұл</w:t>
        <w:br/>
        <w:t>ғылым дәлелдеген шындық. Демек, көне түріктердің</w:t>
        <w:br/>
        <w:t>(оғыздардың) үш ханына уәзір болған Қорқытты тарихқа</w:t>
        <w:br/>
        <w:t>белгілі Тоңюкөк емес пе деуге негіз берер бұл да бір дәлел</w:t>
        <w:br/>
        <w:t>болса керек.</w:t>
        <w:br/>
        <w:t>Осындай ойдан ойға жетелейтін ұқсастықтардан кейін</w:t>
        <w:br/>
        <w:t>қазақ аңызындағы Қорқыт пен қытай тарихындағы Тоңю-</w:t>
        <w:br/>
        <w:t>көк екеуі бір адам ба деймін де тұрамын. 734 жылы Білге</w:t>
        <w:br/>
        <w:t>259</w:t>
        <w:br/>
        <w:t>тердің» бәрін тізіп, табылған заттарды башалап жату</w:t>
        <w:br/>
        <w:t>қажет болмас және ол мүмкін де емес. Бүкіл ою-өрнегімен</w:t>
        <w:br/>
        <w:t>қамти алғанда бір киіз үйдің сәулетінің өзі не тұрады!</w:t>
        <w:br/>
        <w:t>Ойға азық болу үшін осы арада көне заманның мәде-</w:t>
        <w:br/>
        <w:t>“/диетті саналған екі ірі елінің елшілері қалдырған жазба</w:t>
        <w:br/>
        <w:t>дерекке назар аудара кеткеннің артықтығы жоқ. Мұның</w:t>
        <w:br/>
        <w:t>бірі -- УІ ғасырдың түріктеріне келген Византия елшісі</w:t>
        <w:br/>
        <w:t>Земархтың түрік қағаны Дизабулдың қабылдауында бол-</w:t>
        <w:br/>
        <w:t>ғанда көргендері. Бұл Менандрдың жазбасында сақ-</w:t>
        <w:br/>
        <w:t>талған.</w:t>
        <w:br/>
        <w:t>«..,Олар түстік асын ішті және сол күнді сол шатырда</w:t>
        <w:br/>
        <w:t>тойлаумен өткізді. Шатыр бірыңғай жібек матадан жаса-</w:t>
        <w:br/>
        <w:t>лып, түрлі бояумен өте шебер өрнектелген. Олар шарап</w:t>
        <w:br/>
        <w:t>ішті, бірақ ол біздегідей жүзімнен жасалынған емес. Олар-</w:t>
        <w:br/>
        <w:t>дың ішетін сусыны да жабайылардікі.</w:t>
        <w:br/>
        <w:t>Келесі күні бізді басқа үйге апарды, ол да түрлі</w:t>
        <w:br/>
        <w:t>өрнектер салынған жібекпен жабылған. Мұнда түрлі тұ-</w:t>
        <w:br/>
        <w:t>жырлар қойылған. Дизабул бәрі алтыннан жасалған тақта</w:t>
        <w:br/>
        <w:t>отырды. Үйдің ортасына алтын ыдыстар, су және шарап</w:t>
        <w:br/>
        <w:t>құйылған шағын кеспектер орналасқан, олардың бәрі де</w:t>
        <w:br/>
        <w:t>алтыннан жасалған. Олар мұнда тағы да тойлап, әңгіме-</w:t>
        <w:br/>
        <w:t>дүкен құрып, біраз отырып барып тарады. Келесі күні</w:t>
        <w:br/>
        <w:t>олар тіреулері алтынмен қапталған басқа бөлмеге келді.</w:t>
        <w:br/>
        <w:t>Мұндағы алтын тақ алтыннан жасалған төрт тотының</w:t>
      </w:r>
    </w:p>
    <w:p>
      <w:r>
        <w:t>арқасына қондырылған. Бөлме алдындағы кең алаңға ар-</w:t>
        <w:br/>
        <w:t>балар қойылып, оның үстіне қыруар күміс және жасалу</w:t>
        <w:br/>
        <w:t>сәнділігі жағынан біздегіден бір де кем емес толып жатқан</w:t>
        <w:br/>
        <w:t>күмістен істелінген төрт аяқты аңдар бейнесі, ыдыстар</w:t>
        <w:br/>
        <w:t>тиелген. Түрік бегінің біз көрген сән-салтанаты осын-</w:t>
        <w:br/>
        <w:t>дай»,-- деп суреттейді Земарх.</w:t>
        <w:br/>
        <w:t>Сондай-ақ УШ ғасырдың бас кезінде Батыс Түрік</w:t>
        <w:br/>
        <w:t>қағанатының ябғуының ордасында болған будда монахы</w:t>
        <w:br/>
        <w:t>Сюань Цзанның жазғандары да сол ел мәдениеті туралы</w:t>
        <w:br/>
        <w:t>біраз мәлімет береді. Қағанды аң аулап жүрген жеріңде</w:t>
        <w:br/>
        <w:t>кездестірген монах аңшылардың киімінің сәнділігіне таң-</w:t>
        <w:br/>
        <w:t>тамаша қалады. «Қаған жасыл жібек желбегей киген,-</w:t>
        <w:br/>
        <w:t>дейді ол.-- Оның қасына ерген екі жүзден астам тарханы</w:t>
        <w:br/>
        <w:t>бар. Олардың үстінде қамқа желдегейлер, шаштарын бұ---</w:t>
        <w:br/>
        <w:t>рымдап өрген. Басқа сарбаздары аң терісінен тігілген ішік</w:t>
        <w:br/>
        <w:t>киген, бөріктері жұмсақ Матадан тігілген. Қолдарына ұс-</w:t>
        <w:br/>
        <w:t>тағаны айбалта, садақ, ту. Аттары өңшең сәйгүлік. Түйе,</w:t>
        <w:br/>
        <w:t>"ат мінген адамның көптігіне көз сүрінеді. Қағанның киіз</w:t>
        <w:br/>
        <w:t>үйі туралы айтқанда, оның алтынмен сәнделгені соншалық,</w:t>
        <w:br/>
        <w:t>тіпті, кәз қаратпайды».</w:t>
        <w:br/>
        <w:t>Міне, екі ғасырдың екі өкілі өздері көшпелілерді жа-</w:t>
        <w:br/>
        <w:t>256</w:t>
        <w:br/>
        <w:t>Петахья өз жазбасында (хатында): «...Жалпы командарда</w:t>
        <w:br/>
        <w:t>(половецтерде) ортақ бір билеуші жоқ. Оларды -жекелеген</w:t>
        <w:br/>
        <w:t>бектер мен билер, ру басылары басқарады»,-- деп атап</w:t>
        <w:br/>
        <w:t>көрсеткен.</w:t>
        <w:br/>
        <w:t>-- Жалпы осындай көне әдебиетте бар деректерді</w:t>
        <w:br/>
        <w:t>сабақтастыра салыстырып, ой түйгендіктен болар, Орта</w:t>
        <w:br/>
        <w:t>Азиядағы түрік халықтарының тарихын жан-жақты зерт-</w:t>
        <w:br/>
        <w:t>теген үлкен ғалым, академик В. В. Бартольдтың: «Қыпшақ-</w:t>
        <w:br/>
        <w:t>тардың қозғалысы (батысқа қарай) халықтың ешқандай</w:t>
        <w:br/>
        <w:t>саяси бірлестіксіз, ешқандай өзіндік мемлекетсіз-ақ орасан</w:t>
        <w:br/>
        <w:t>кең көлемді жерге ие бола алатынының айқын мысалы.</w:t>
        <w:br/>
        <w:t>Жекелеген қыпшақ хандары болды, бірақ бүкіл қыпшақтың</w:t>
        <w:br/>
        <w:t>басын біріктірген ханы ешқашанда болған жоқ» деуінде</w:t>
        <w:br/>
        <w:t>шындық жатыр. Мұнын бәрі қыпшақтардың батысқа қарай</w:t>
        <w:br/>
        <w:t>қозғалуында өзгелердің жерін басып алып, иемденуі бол-</w:t>
        <w:br/>
        <w:t>ғанымен онда татар-моңғол шапқыншылығындай әу баста</w:t>
        <w:br/>
        <w:t>кеңес ашып келісілген бөгде елді жаулау жоспары да,</w:t>
        <w:br/>
        <w:t>Шыңғыс хан құрған мемлекеттей бір орталыққа бағынған</w:t>
        <w:br/>
        <w:t>тұтас әкімшілік бірлестігі де болмаған деп түйін жасауға</w:t>
        <w:br/>
        <w:t>негіз беретін секілді. Біздің бұл ойымызды «Қыпшақтар”</w:t>
        <w:br/>
        <w:t>және Русь» деген еңбектің авторы белгілі Совет тарихшы-</w:t>
        <w:br/>
        <w:t>сы А.И. Поповтың «половецтер Орыс мемлекетін жаулап</w:t>
        <w:br/>
        <w:t>ала алмады, себебі оларда Шыңғыс хан мен Темірдің</w:t>
        <w:br/>
        <w:t>кезіндегі моңғол-татардың қорқынышты (чудовишную) ор-</w:t>
        <w:br/>
        <w:t>талықтандырылған әскери-әкімшілік машинасына ұқсайтын</w:t>
        <w:br/>
        <w:t>ештеме де болған жоқ» деген түйіндеуі де құптай</w:t>
        <w:br/>
        <w:t>түседі.</w:t>
        <w:br/>
        <w:t>Жалпы қыпшақтар батысқа қарай қозғалғанға дейін</w:t>
        <w:br/>
        <w:t>ІХ -- Х ғасырларда батыста Оралмен, Шығыста Алтаймен,</w:t>
        <w:br/>
        <w:t>оңтүстікте Сырдариямен, солтүстікте Ертіс, Тобыл, Есіл</w:t>
        <w:br/>
        <w:t>өзендері және Зайсан көлімен шектесіп жатқан орасан</w:t>
      </w:r>
    </w:p>
    <w:p>
      <w:r>
        <w:t>үлкен территорияны иемденген деген дерек бар. Олар бұл</w:t>
        <w:br/>
        <w:t>аймақта ХІ ғасырдың басына дейін тұрған, кейіннен екіге</w:t>
        <w:br/>
        <w:t>бөлініп, Батыс пен оңтүстікке қарай үдере көшкен. Қып-</w:t>
        <w:br/>
        <w:t>шақтардың батысқа қарай жылжығандары Жайық пен.</w:t>
        <w:br/>
        <w:t>Еділдің арасынан шығады. е те 2” |</w:t>
        <w:br/>
        <w:t>с- Сонда қалай, ол жерде бұрын ешкім болмаған ба?</w:t>
        <w:br/>
        <w:t>Әлде: олар да басқа көшпелілер секілді жаңа қонысты</w:t>
        <w:br/>
        <w:t>күреспен тартып алып отырған ба?</w:t>
        <w:br/>
        <w:t>с&lt; Әрене,-тартып.ядып-орырған. Әйтпесе, Еділ менен</w:t>
        <w:br/>
        <w:t>Жайықтай арналы өзеннің бойы елсіз болушы ма еді.</w:t>
        <w:br/>
        <w:t>-- Санда олар кімдер?</w:t>
        <w:br/>
        <w:t>Сіздің бұл сұрауыңызға жауап беру үшін бір сәт</w:t>
        <w:br/>
        <w:t>тарих тереңіне бойлап, ғасырлар көшінің соқпақты сора-</w:t>
        <w:br/>
        <w:t>бына үңіліп көрелік. Сонда мынандай жайды аңғаруға</w:t>
        <w:br/>
        <w:t>260</w:t>
        <w:br/>
        <w:t>зақстанның байырғы тұрғындарымен араласуының нәтиже-</w:t>
        <w:br/>
        <w:t>сінде құрылды. Оның құрамына қаңғар-печенегтердің</w:t>
        <w:br/>
        <w:t>біразы және Сырдария аңғарының, Арал маңының және</w:t>
        <w:br/>
        <w:t>Каспийдің солтүстік төңірегінің басқа да далалық тайпа-</w:t>
        <w:br/>
        <w:t>ларының біразы енді» десе, Қазақ Совет Әнциклопедиясы-.</w:t>
        <w:br/>
        <w:t>ның сегізінші томында бұл деректі одан әрі нақтыланды-.</w:t>
        <w:br/>
        <w:t>рып: «Жетісу түріктерінің (Оғыздардың) бір бөлегі Қара-</w:t>
        <w:br/>
        <w:t>тау бөктері, Сырдарияның төменгі бойына қоныс аударды»</w:t>
        <w:br/>
        <w:t>деп жазады. Бұл пікірді ІХ -- ХІІ ғасырлардағы Орта</w:t>
        <w:br/>
        <w:t>Азия оғыздары мен түрікмендердің тарихи очеркін жазған</w:t>
        <w:br/>
        <w:t>С. Г. Ағаджанов та, «Гуздардың қалалары» атты зерттеу</w:t>
        <w:br/>
        <w:t>мақаласында С. П. Толстов та, түрікмен халқының тарихи</w:t>
        <w:br/>
        <w:t>очеркін жазған В.В. Бартольд та, «Түрікмендер және</w:t>
        <w:br/>
        <w:t>оғыздар» атты еңбегінде А. А. Росляков та теріске шығар-</w:t>
        <w:br/>
        <w:t>майды. Демек, оғыздардың ҮШІ ғасырдың орта шеніңде</w:t>
        <w:br/>
        <w:t>ғана Сырдария бойына барғаны, ал ІХ ғасырда олардың</w:t>
        <w:br/>
        <w:t>саяси бірлестігінің, яғни феодалық мемлекетінің құрылға-</w:t>
        <w:br/>
        <w:t>ны тарихи шындыққа келеді. Олай болса, УІП ғасырдың</w:t>
        <w:br/>
        <w:t>орта шеніңде бұл жарық дүниеде жоқ Қорқыттың (ол осы</w:t>
        <w:br/>
        <w:t>ғасырдың басында өлген) оғыздармен бірге Сырдария</w:t>
        <w:br/>
        <w:t>бойына келуі де, соған орай онда туып-өсуі де шындыққа</w:t>
        <w:br/>
        <w:t>келмейтін сияқты. Сырдария бойын оғыздар келгенге дейін.</w:t>
        <w:br/>
        <w:t>қаңғарлар мен печенегтердің қалың тайпалары ме-</w:t>
        <w:br/>
        <w:t>кендеген. 27 е ллеееаашашаы ан а ыл, рл ет-ды “</w:t>
        <w:br/>
        <w:t>-- Ау, басқаны былай қойғанда, онда күні кешегіге</w:t>
        <w:br/>
        <w:t>дейін сақталып келген, өзіміз көзімізбен көрген Сырдария-</w:t>
        <w:br/>
        <w:t>(мың бойындағы Қорқыттың мазарын қайда жібересіз?</w:t>
        <w:br/>
        <w:t>Қорқыттың, Сырдария ойында өлгені ақиқат қой. 7</w:t>
        <w:br/>
        <w:t>5- Бұл өз алдына жеке әңгіме етуді керек өтеді. Ал</w:t>
        <w:br/>
        <w:t>қазір сізге түсінікті болу үшін қысқаша қайырайық. Мұ-</w:t>
        <w:br/>
        <w:t>ғсылман дінін қабылдағанға дейін түркілер, Көк тәңіріге,-</w:t>
        <w:br/>
        <w:t>Жер-суға-табынып, ата-баба рухы -- аруақтарға сыйынып</w:t>
        <w:br/>
        <w:t>келген. Сол үшін де олар көктемде, күзде өздері қасиет”</w:t>
        <w:br/>
        <w:t>тұтатын жерге барып, Көк тәңіріге, Жер-анаға, ата-баба</w:t>
        <w:br/>
        <w:t>аруағына арнап құрбандық шалып отырған. Ондай жерлер</w:t>
        <w:br/>
        <w:t>көбіне адамзат баласына жалаңаш-жалпы кезіндегі пана-</w:t>
        <w:br/>
        <w:t>сы -- таудағы үңгірлер болған. «Үңгір -- адам баласының</w:t>
        <w:br/>
        <w:t>ежелгі тұрағы, өсіп-өніп із қалдырған жері. Ондай үңгір-</w:t>
        <w:br/>
        <w:t>лер замандар өткен соң, кейінгі ұрпаққа ата-бабаның</w:t>
        <w:br/>
        <w:t>ежелгі қонысы, ұйық жері болып саналған. Үңгірді қаси-</w:t>
        <w:br/>
        <w:t>еттеу, үңгірдегі ата-баба сүлдесіне бас ию ежелгі түркі</w:t>
      </w:r>
    </w:p>
    <w:p>
      <w:r>
        <w:t>тайпаларының байырғы ісі болған»,-- дейді Әлкей Марғұ-</w:t>
        <w:br/>
        <w:t>лан. Әлекең сондай-ақ бұл дәстүрдің, әсіресе оғыз-қып-</w:t>
        <w:br/>
        <w:t>шақтарда ерекше орын алғанын да айтады.</w:t>
        <w:br/>
        <w:t>Демек, үңгірлер -- қасиетті орын. Алайда діні бір, ДӘс--</w:t>
        <w:br/>
        <w:t>246</w:t>
        <w:br/>
        <w:t>дала төсінде алмасқан ғасырлар тізбегінде дауылды күнгі</w:t>
        <w:br/>
        <w:t>теңіз толқындарындай бірін-бірі тықсыра “қуып, бірін-бірі</w:t>
        <w:br/>
        <w:t>басып алып, сапырылысқан көшпелілердің тек. халықтық</w:t>
        <w:br/>
        <w:t>атаулары ғана өзгеріп, ал заты сол баяғы дамудың ал-</w:t>
        <w:br/>
        <w:t>ғашқы сатысындағы мал баққан адамдардың дәрежесінде,</w:t>
        <w:br/>
        <w:t>қалғандай көрінері содан.</w:t>
        <w:br/>
        <w:t>Бірақ мұның бәрі, әрі кеткенде, жаңғақтың тәтті дәні-</w:t>
        <w:br/>
        <w:t>нен беймәлім жанның оның сыртқы қатты қабығына қарап,</w:t>
        <w:br/>
        <w:t>пайдасыз деп бағалағанындай ғана әрекет.</w:t>
        <w:br/>
        <w:t>Тарих тағылымы басқа. Шетсіз, шексіз байтақ даланы</w:t>
        <w:br/>
        <w:t>мекендеген көшпелі халықтардың әрқайсысының тұрмыс-</w:t>
        <w:br/>
        <w:t>тірлігінде, әдет-ғұрпында, заманына сай ұстанған саяса-</w:t>
        <w:br/>
        <w:t>тында, мемлекеттік құрылысында, тарихтан алар орнында</w:t>
        <w:br/>
        <w:t>,айырмашылық айтарлықтай. Қараңыз: УІ ғасырдың аяғын-</w:t>
        <w:br/>
        <w:t>|да Түрік қағанаты батысында Византиямен, түстігінде</w:t>
        <w:br/>
        <w:t>| Персиямен, тіпті Индиямен, ал шығысында Қытаймен</w:t>
        <w:br/>
        <w:t>шектесіп жатқаны белгілі. Демек, көне мәдениет ошағы</w:t>
        <w:br/>
        <w:t>болған осынау іргелі елдердің сол кездегі тарихтың тар</w:t>
        <w:br/>
        <w:t>жол, тайғақ кешуінде өз тағдырларын түрік қағанатымен</w:t>
        <w:br/>
        <w:t>байланыстырғаны ақиқат. Оны түріктердің кезінде осы</w:t>
        <w:br/>
        <w:t>елдермен жасаған сауда-саттық, дипломатиялық қаты-</w:t>
        <w:br/>
        <w:t>настары да, қақтығыс-соғыстары да дәлелдейді. Ендеше</w:t>
        <w:br/>
        <w:t>«бақ ауысады, ырыс жұғысады» дегендей, заманының ең</w:t>
        <w:br/>
        <w:t>озық мәдениетті елдерімен қатынаста болған, жағаласқан</w:t>
        <w:br/>
        <w:t>жанталас тірлікте бірде жығып, бірде жығылып жүрген</w:t>
        <w:br/>
        <w:t>түріктердің ешқандай . өзгеріссіз дамудың алғашқы саты-</w:t>
        <w:br/>
        <w:t>сында қалуы мүмкін бе? Болмаса оларды өздері жаулап</w:t>
        <w:br/>
        <w:t>алған басқа көшпелі халықтармен таразыға теңестіруге</w:t>
        <w:br/>
        <w:t>бола ма?..</w:t>
        <w:br/>
        <w:t>Ежелден-ақ ел мен ел байланысында сауданың ерекше</w:t>
        <w:br/>
        <w:t>роль атқарғаны белгілі. Жаугершілік заманда жансыздық</w:t>
        <w:br/>
        <w:t>қызметін алыпсатарлықпен жымдастыра кіріктірген сауда-</w:t>
        <w:br/>
        <w:t>герлердің екі елдің мәдениетінің жақындасуына да ықпалы</w:t>
        <w:br/>
        <w:t>тигені даусыз. Осы орайда Батыс пен Шығысты жалғас-</w:t>
        <w:br/>
        <w:t>“тырған әйгілі Жібек жолының ерекше тарихи маңызы</w:t>
        <w:br/>
        <w:t>ымы 2Аы</w:t>
        <w:br/>
        <w:t>бар. 77------</w:t>
        <w:br/>
        <w:t>Тарих бізге сонау қытай жеріндегі Вэйхэ өзенінің</w:t>
        <w:br/>
        <w:t>бойындағы Чань-ан каласынан басталған Жібек жолының</w:t>
        <w:br/>
        <w:t>Нань-шань тауын бөктерлей отырып, жүздеген қыраттар</w:t>
        <w:br/>
        <w:t>мен жазықтарды кәктей өтіп, асу бермес шөлді басып,</w:t>
        <w:br/>
        <w:t>Хамидің көгалды жазығы арқылы Турфанға құлайтынын</w:t>
        <w:br/>
        <w:t>хабарлайды. Ол кезде Люкчун ойпаты мен Турфан жазы-</w:t>
        <w:br/>
        <w:t>ғын мемденген жеке хандықтың атын Гаочан деп атаған.</w:t>
        <w:br/>
        <w:t>Міне, осы Гаочанға келген жерде Жібек жолы бір өзеннің</w:t>
        <w:br/>
        <w:t>саласындай екіге айырылып, екі бағытпен жарыса батысқа</w:t>
      </w:r>
    </w:p>
    <w:p>
      <w:r>
        <w:t>254</w:t>
        <w:br/>
        <w:t>тан АХ ғасырдың басында Оңтүстік Орал бойынан. бұл</w:t>
        <w:br/>
        <w:t>(қалаға угорлар (мадьярлар) өңмендей .кіреді. Византия</w:t>
        <w:br/>
        <w:t>(“жазушысы Константин Багрянородныйдың мәліметі бой-</w:t>
        <w:br/>
        <w:t>ынша, мадьярлар хазарларға жақын, Лебедий деген жерді</w:t>
        <w:br/>
        <w:t>мекендегенге ұқсайды. Ал араб тарихшылары олардың</w:t>
        <w:br/>
        <w:t>Қара теңізге құятын екі өзеннің аралығын мекендегенін</w:t>
        <w:br/>
        <w:t>айтады. Қалай болғанда да олар бұған дейін Хазар</w:t>
        <w:br/>
        <w:t>мемлекетіне бағынған секілді. Бірақ кейін өздерінен соң</w:t>
        <w:br/>
        <w:t>келген печенегтердің ығыстыруымен олардың бір бөлегі</w:t>
        <w:br/>
        <w:t>Персияға, енді бір бөлегі Днепр мен Дунайдың төменгі</w:t>
        <w:br/>
        <w:t>ағысы аралығындағы Атель-құз деген жерге қоныс аудар-</w:t>
        <w:br/>
        <w:t>ған көрінеді. Мадьярлар жалпы Қара теңіз бойындағы</w:t>
        <w:br/>
        <w:t>даланы С.М. Середаниннің «Тарихи географиясында»</w:t>
        <w:br/>
        <w:t>айтылғандай, шамамен 830 және 892 жылдардың арасында</w:t>
        <w:br/>
        <w:t>мекен сткен. Ал бұл көне орыс мемлекетінің қалыптаса</w:t>
        <w:br/>
        <w:t>бастаған кезіне дәл келеді.</w:t>
        <w:br/>
        <w:t>892 жылы мадьярлар Византияның шақыруымен барып</w:t>
        <w:br/>
        <w:t>-болгарларға қарсы күреседі. Жем аңдыған жыртқыштай</w:t>
        <w:br/>
        <w:t>бір-бірінің осал тұсын аңдып отырған жаугершілік заман-</w:t>
        <w:br/>
        <w:t>да мұндай алыс жорыққа аттану мадьярлар үшін аса</w:t>
        <w:br/>
        <w:t>хауіпті еді. Бірақ Византия алтынының арбауына басы</w:t>
        <w:br/>
        <w:t>айналған тайпа басшылары елдің ертеңін ескеріп ойласып</w:t>
        <w:br/>
        <w:t>жатпады. Жорыққа аттанды.</w:t>
        <w:br/>
        <w:t>Міне, осы жағдайды, яғни мадьярлардың негізгі күші-</w:t>
        <w:br/>
        <w:t>нің алыс жорыққа кеткенін естіп; оны қапысыз пайдалан-</w:t>
        <w:br/>
        <w:t>ған печенегтер олардың жеріне басып кірді. Қаймықпай</w:t>
        <w:br/>
        <w:t>қарсы шығып, қайрат көрсететін азаматы жоқ елді пече-</w:t>
        <w:br/>
        <w:t>негтер қалауынша талан-таражға салып, мүлкін тонап,</w:t>
        <w:br/>
        <w:t>малын айдап кетеді.</w:t>
        <w:br/>
        <w:t>«Қойын алдырып, қорасын жапқан» кезде мадьярлар</w:t>
        <w:br/>
        <w:t>да жорықтан оралады. Бірақ қылар қайрандары болмайды.</w:t>
        <w:br/>
        <w:t>Шабылған елді, тоналған жерді көріп, үлкен жорықтан</w:t>
        <w:br/>
        <w:t>шаршап оралған мадьяр жауынгерлері өкініштен бармақ-</w:t>
        <w:br/>
        <w:t>тарын тістейді. Шеченегтерге” қарсы соғыс ашуға да ша-”</w:t>
        <w:br/>
        <w:t>малары келмейтінін білген блар енді өздеріне жаңа қоныс</w:t>
        <w:br/>
        <w:t>“Аздеп, Дунайдың төменгі ағысы маңына барады. Сөйтіп</w:t>
        <w:br/>
        <w:t>олар сонда өз мемлекетін қүрады.</w:t>
        <w:br/>
        <w:t>Мадьярлардың жерін иеленген печенегтер көне Русь</w:t>
        <w:br/>
        <w:t>үшін олардан гөрі қауіптірек жау еді. Бұлар (печенегтер)</w:t>
        <w:br/>
        <w:t>былай алып қарасаңыз, ІХ ғасырдың басында Шығыс</w:t>
        <w:br/>
        <w:t>Европа жеріне келген көшпелі түркі тілдес халықтардың</w:t>
        <w:br/>
        <w:t>серпінді жаңа қозғалысының алдыңғы толқыны іспеттес.</w:t>
        <w:br/>
        <w:t>Жалпы печенегтер Орта Азия даласындағы қаңлы (қы-</w:t>
        <w:br/>
        <w:t>тай тарихында «кангюй») тайпалар бірлестігінен бөлініп</w:t>
        <w:br/>
        <w:t>шыққан өте ірі тайпа болатын. Бұлардың бұрынғы сармат</w:t>
        <w:br/>
        <w:t>262</w:t>
        <w:br/>
        <w:t>бет: алатын; Оның бірі:- Аспантаудың. (Тянь-Шаньнің) |</w:t>
        <w:br/>
        <w:t>күнгей қыраттарын бөктерлей Қарашар, Кучу, Ақсу арқы-</w:t>
        <w:br/>
        <w:t>лы” Ыстықкөлге құлап, одан шығып ІНу өзенінің бойымен</w:t>
        <w:br/>
        <w:t>құлдилап барып, Талас жазығы арқылы Исфараға асады</w:t>
      </w:r>
    </w:p>
    <w:p>
      <w:r>
        <w:t>да, екінші тармағы терістікті бетке алып, Жонғарияның</w:t>
        <w:br/>
        <w:t>күнгей бөктерін қуалап, Үрімші, Манас, Құрқарасу арқылы</w:t>
        <w:br/>
        <w:t>Ирен-Шабырған тауынан асып, Іленің кең аңғарына құ-</w:t>
        <w:br/>
        <w:t>лайды да, одан әрі тура Орта Азияға бет түзейтін.</w:t>
        <w:br/>
        <w:t>Пайда қуып, күндіз жүріп, түн қатқан, жібек артып,</w:t>
        <w:br/>
        <w:t>бұйым теңдеп ұзақ жол тартқан керуеншілердің аумалы-</w:t>
        <w:br/>
        <w:t>төкпелі заманның алмағайып шақтарында бас сауғалап,</w:t>
        <w:br/>
        <w:t>жасырын тартар бұл екеуінен басқа үшінші жолы тағы</w:t>
        <w:br/>
        <w:t>болған. Бірақ бұл жолмен керуен өте сирек жүретін.</w:t>
        <w:br/>
        <w:t>Өйткені Аспантаудың шың-құзды асуларының талабы қа-</w:t>
        <w:br/>
        <w:t>тал -- айнымас жершілдікті, таймас жүректілікті қалай-</w:t>
        <w:br/>
        <w:t>тын. Сондықтан бұл жолмен жүруге керуенбасылардың</w:t>
        <w:br/>
        <w:t>бәрінің бірдей жүрегі дауалай бермейтін. Бұл. жолдың</w:t>
        <w:br/>
        <w:t>тарихта көп айтыла бермейтіні де содан.</w:t>
        <w:br/>
        <w:t>Тарихқа «Жібек жолы» деген бір атпен енген осы үш</w:t>
        <w:br/>
        <w:t>жолдың үшеуі де Түрік қағанатының жері арқылы өткен.</w:t>
        <w:br/>
        <w:t>Демек, саудамен енер, ілесе жүрер мәдени, рухани жӛне</w:t>
        <w:br/>
        <w:t>материалдық игіліктердің бәрі түріктерге де. ортақ. Олай</w:t>
        <w:br/>
        <w:t>болса кәне түріктерді бұл орайда қанбазардан бос қайтқан</w:t>
        <w:br/>
        <w:t>қалтасыз қайыршыға теңеуге болмас. Олай деу қиянат</w:t>
        <w:br/>
        <w:t>болар шындыққа. Өйткені түріктер басқаны былай қойған-</w:t>
        <w:br/>
        <w:t>да қытайдың сыртқа шығарылған бар жібегін өз қолда-</w:t>
        <w:br/>
        <w:t>рынан өткеріп, оның шетелдік бағасына өзіндік ықпал</w:t>
        <w:br/>
        <w:t>жасаған ел ғой.</w:t>
        <w:br/>
        <w:t>Мұның сыртында көне түріктер сонау біздің эрамыздан</w:t>
        <w:br/>
        <w:t>бұрынғы ескі замандағы динлиндердің, хуннулардың мұ-</w:t>
        <w:br/>
        <w:t>рагері дегенді қазір ғылым да мойындап отыр. Олай болса,</w:t>
        <w:br/>
        <w:t>олар солар жасаған бүкіл материалдық және рухани игі-</w:t>
        <w:br/>
        <w:t>ліктердің де мұрагері. Тіпті көне түріктердің өзі тарихқа</w:t>
        <w:br/>
        <w:t>тұңғыш кенші, яғни алтын, күміс, жез, темір өндірушілер</w:t>
        <w:br/>
        <w:t>ретінде танылған ғой. Олар. және кен өндіріп қана қойма-</w:t>
        <w:br/>
        <w:t>ған, оны үлгірткен де. Қазіргі таңдағы табылған архиеоло- І</w:t>
        <w:br/>
        <w:t>гиялық қазба байлықтар оған толық куәлік береді. Алтын-</w:t>
        <w:br/>
        <w:t>мен апталып, күміспен күптелген небір ғажайып бұйымдар</w:t>
        <w:br/>
        <w:t>өзінің ерекше әсемдігімен көне заман зергерлерінің ше-</w:t>
        <w:br/>
        <w:t>берлігіне қазірдің өзінде бас июге мәжбүр етеді. Оның</w:t>
        <w:br/>
        <w:t>бәріне саралай тоқтап, археологиялық қазба жұмыстар</w:t>
        <w:br/>
        <w:t>жүргізілген жер атымен аталатын, мысалы, Тасмола мә-</w:t>
        <w:br/>
        <w:t>дениеті, Сросткин мәдениеті, Аскиз мәдениеті, Тюхтят</w:t>
        <w:br/>
        <w:t>мәдениеті және осылар сияқты толып жатқан «мәдениет-</w:t>
        <w:br/>
        <w:t>2557</w:t>
        <w:br/>
        <w:t>тайпалары: иеленген жерді жаулап алуы жаңа печенег</w:t>
        <w:br/>
        <w:t>тайпалар бірлестігінің құрылуына негіз қалайды. Сөйтіп</w:t>
        <w:br/>
        <w:t>бұл бірлестіктің құрамына бұрынғы қаңлылық печенегтер,</w:t>
        <w:br/>
        <w:t>оларға бағынған сармат тайпалары, ормандық финоугор/</w:t>
        <w:br/>
        <w:t>тайпаларының кейбір бөлшектері кіреді. :</w:t>
        <w:br/>
        <w:t>Константин Багрянородныйдың жазуына қарағанда пе-</w:t>
        <w:br/>
        <w:t>ченегтер Х ғасырда әрқайсысы ірі-ірі төрт аймақтан тұра-</w:t>
        <w:br/>
        <w:t>тын екі бірлестікке бөлінген көрінеді. Батыс және Шығыс</w:t>
        <w:br/>
        <w:t>деп аталатын бұл бірлестік құрамы да әр түрлі. К. Багря-</w:t>
        <w:br/>
        <w:t>нородный бұларды территориялық жағынан да, этникалық</w:t>
        <w:br/>
        <w:t>құрамы жағынан да өз алдына дербес бірлестік болды</w:t>
        <w:br/>
        <w:t>дейді. Осы деректі нақтылай түссек, жаңағы сегіз аймақ-</w:t>
        <w:br/>
        <w:t>тың тек үшеуі ғана таза қаңлылық печенегтер де, қалған</w:t>
        <w:br/>
        <w:t>бесеуі печенегтенген Сарматтар және басқалар көрінеді.</w:t>
      </w:r>
    </w:p>
    <w:p>
      <w:r>
        <w:t>Орал БӨ ЕІШІНДЕРІНІҢ астрпологтардың айтқанындай,</w:t>
        <w:br/>
        <w:t>европалықтарға қарай өте бейім келетіндігі де содан болса</w:t>
        <w:br/>
        <w:t>керек.</w:t>
        <w:br/>
        <w:t>Тарихшылардың айтуынша, печенегтер ҮШІ - ІХ ға-</w:t>
        <w:br/>
        <w:t>сырлар аралығында Еділ мен Жайық өзендерінің арасында</w:t>
        <w:br/>
        <w:t>көшіп жүрген. Ал ІХ ғасырдың ортасында (С. (ТІлетнева</w:t>
        <w:br/>
        <w:t>ІХ ғасырдың аяғында дейді) шығыстан аш бүйірден қа-</w:t>
        <w:br/>
        <w:t>далған найзадай сұғына кірген торктар (орыс “жылнама-</w:t>
        <w:br/>
        <w:t>дарынан басқаларында уздар, гуздар, оғыздар) печенегтер-</w:t>
        <w:br/>
        <w:t>дің үлкен бір бөлегін екі өзеннің аралығынан айдап</w:t>
        <w:br/>
        <w:t>шығып, батысқа қарай көшуге мәжбүр етеді. Сөйтіп, оң-</w:t>
        <w:br/>
        <w:t>түстік орыс жерінде печенегтердің батыс бұтағы пайда</w:t>
        <w:br/>
        <w:t>“болады. Олар 800 жылдың басында Дунайдың төменгі</w:t>
        <w:br/>
        <w:t>ағысынан хазарлардың атақты Саркел (Сары қала) қорға-</w:t>
        <w:br/>
        <w:t>нына дейінгі кең алқапты иеленеді. Жалпы печенегтер</w:t>
        <w:br/>
        <w:t>Х ғасырда Шығыс Енропаның оңтүстігіндегі бірден-бір</w:t>
        <w:br/>
        <w:t>күшті ел болған. Печенегтермен жақсы достық, ынтымақ-|</w:t>
        <w:br/>
        <w:t>тастық қатынас орнатқан Византия императоры оларды</w:t>
        <w:br/>
        <w:t>ұзақ жылдар бойы өзінің басқа көршілеріне, атап айтқанда,</w:t>
        <w:br/>
        <w:t>мадьярларға, Русьқа, Дунай болгарларына қарсы қақтығы-</w:t>
        <w:br/>
        <w:t>старға тиімді пайдаланып отырған.</w:t>
        <w:br/>
        <w:t>Орыс жылнамасының хабарына қарағанда печенегтер-</w:t>
        <w:br/>
        <w:t>дің Русь жеріне келуі 915 жылдан басталады. Олар осы</w:t>
        <w:br/>
        <w:t>жылы князь Игорьмен бейбіт қатынаста болуға келісім</w:t>
        <w:br/>
        <w:t>жасап, Византияның шақыруымен Дунай болгарларына</w:t>
        <w:br/>
        <w:t>қарсы аттанады. Бірақ Византия қолбасшыларының өзара</w:t>
        <w:br/>
        <w:t>келіспеушілігінен онда пәлендей нәтижеге жете алмай,</w:t>
        <w:br/>
        <w:t>елдеріне қайтып кетеді. )</w:t>
        <w:br/>
        <w:t>Арада бес жыл өткенде осы печенегтер баяғы келісім</w:t>
        <w:br/>
        <w:t>шартты бұзып, Игорьге қарсы соғыс ашады. Жалпы көш-</w:t>
        <w:br/>
        <w:t>263</w:t>
        <w:br/>
        <w:t>ның қамтыр аясы да кеңіп, адамзат өміріндегі құбылыс-</w:t>
        <w:br/>
        <w:t>тардың мән-мағынасына орай дами бере ме деймін. Айта-</w:t>
        <w:br/>
        <w:t>лық, 1891 жылдан 1919 “жылға дейінгі аралықта мәдени-</w:t>
        <w:br/>
        <w:t>Еттің барлы-жоғы жеті-ақ анықтамасы болса, кейінгі отыз</w:t>
        <w:br/>
        <w:t>7(1920--1950) жыл ішінде оның саны 157-ге бір-ақ жеткен.</w:t>
        <w:br/>
        <w:t>Ал француз социологы А. Моль алпысыншы жылдардың</w:t>
        <w:br/>
        <w:t>аяғында мәдениет ұғымының 250 түрлі анықтамалары мен</w:t>
        <w:br/>
        <w:t>түсініктемелерін. санап шыққан.. Байқасаңыз, осыншама</w:t>
        <w:br/>
        <w:t>ғажайып көп мағыналық тек түрлі ғалымдардың «мәдени-</w:t>
        <w:br/>
        <w:t>ет» проблемасын шешуге белсене ат салысқанын ғана</w:t>
        <w:br/>
        <w:t>емес, сонымен бірге бұл «мәдениеттің» өзінің жан-жақты</w:t>
        <w:br/>
        <w:t>күрделі де сан қырлы екенін көрсетеді.</w:t>
        <w:br/>
        <w:t>Бұрын біз алпысыншы: жылдардың ортасына дейін</w:t>
        <w:br/>
        <w:t>мәдениетке «бағалылығына ешқандай күдік туғызбайтын</w:t>
        <w:br/>
        <w:t>адам қолымен жасалынған материалдық және рухани игі-</w:t>
        <w:br/>
        <w:t>ліктер» деп аңықтама беріп келдік. Бірақ бұл мәдениет</w:t>
        <w:br/>
        <w:t>ауқымына сыятын проблемалардың бәрін қамтымайтын</w:t>
        <w:br/>
        <w:t>еді. Сондықтан да ғылымның одан әрі өркендеп, өріс</w:t>
        <w:br/>
        <w:t>жаюына байланысты совет зерттеушілері бұл анықтама-</w:t>
        <w:br/>
        <w:t>ның мәдениет ұғымын бар болмысында ашып бере алмай-</w:t>
        <w:br/>
        <w:t>тындығын анықтап, оның елеулі-елеулі бірнеше кемшілігін</w:t>
        <w:br/>
        <w:t>атап көрсетті. Осы кемшіліктерді ескере келіп олар: «Мә-</w:t>
      </w:r>
    </w:p>
    <w:p>
      <w:r>
        <w:t>дениет дегеніміз: адамның табиғатқа, қоғамға және өзіне</w:t>
        <w:br/>
        <w:t>қызметтің әр алуан жемісінде тарихи, элеуметтік тұрғыдак</w:t>
        <w:br/>
        <w:t>негізделген көзқарасы (қатысы); ол адамды тіршіліктің өр</w:t>
        <w:br/>
        <w:t>бойында қаракет-қимылға құлшынтып, бағыт беріп, ретке</w:t>
        <w:br/>
        <w:t>келтіріп, қоғамның өзгермелі дүниеге бейімделу қабі.</w:t>
        <w:br/>
        <w:t>летін қамтамасыз етеді» деген анықтамаға ат басын</w:t>
        <w:br/>
        <w:t>тіреді. .</w:t>
        <w:br/>
        <w:t>Міне, көрдіңіз бе, мәселе қайда жатыр. Көшпелілерге</w:t>
        <w:br/>
        <w:t>жабайы деген анықтауышты тіркеушілердің кезінде мәде-</w:t>
        <w:br/>
        <w:t>ниетке осындай анықтама беріп, осы талап тұрғысынағ</w:t>
        <w:br/>
        <w:t>келмегеніне күдіктенбейтін боларсыз. Демек, бұл арада</w:t>
        <w:br/>
        <w:t>мәселені жабайы деген сөз емес, сол кезеңді зерттеушіні</w:t>
        <w:br/>
        <w:t>білімі мен білігі шешеді. Берілер бағаның әділеттілігі де</w:t>
        <w:br/>
        <w:t>соған тәуелді. Айталық, бүкіл көшпелілерді ол тек өндіріс</w:t>
        <w:br/>
        <w:t>тәсілі - көшпелі мал шаруашылығы тұрғысынан ғана ба-</w:t>
        <w:br/>
        <w:t>ғаласа, онда оның шөптің шүйгінін, судың тұнығын қуып.</w:t>
        <w:br/>
        <w:t>тынымсыз көше берген далалықтардың сан ғасырлар бойы</w:t>
        <w:br/>
        <w:t>бірін-бірі айна-қатесіз қайталаған өзгеріссіз бір тірлігінек</w:t>
        <w:br/>
        <w:t>басқаны көрмеуі мүмкін. Өйткені мәдениеттілік дәрежесін</w:t>
        <w:br/>
        <w:t>жетілдірудің ешбір ырқына көнбей бүгінгі ғылыми-техни-</w:t>
        <w:br/>
        <w:t>калық прогрестің заманына дейін алғашқы қалпын сақтаг</w:t>
        <w:br/>
        <w:t>келген шаруашылықтың осы тұрақты формасымен өлше-</w:t>
        <w:br/>
        <w:t>сек, оның мұнысы заңды да сияқты. Оларға осынау ұль</w:t>
        <w:br/>
        <w:t>25:</w:t>
        <w:br/>
        <w:t>пелілер мен Русь князьдерінің достасуы да, қастасуы да</w:t>
        <w:br/>
        <w:t>тұрақты болмаған тәрізді. Өйткені жылнамадан печенег-</w:t>
        <w:br/>
        <w:t>тердің 944 жылы осы Игорьмен бірігіп Византияға қарсы</w:t>
        <w:br/>
        <w:t>шығып, болгарлар жерін жаулауда бір одақта болғанын</w:t>
        <w:br/>
        <w:t>көреміз. Содан көп ұзамай, Святославтың тұсында пече-</w:t>
        <w:br/>
        <w:t>негтер қайтадан Византия жағына шығып, Русьқа қарсы</w:t>
        <w:br/>
        <w:t>күресіп жатады. Ақыры Святослав 972 жылғы соғыста осы</w:t>
        <w:br/>
        <w:t>печенегтер қолынан қаза табады.</w:t>
        <w:br/>
        <w:t>----"Әкесі өлгеннен кейін таққа таласқан Святослав бала-</w:t>
        <w:br/>
        <w:t>лары арасынан жеңіске жеткен Владимир Синятославич</w:t>
        <w:br/>
        <w:t>талас-тартыс кезінде әлсіреп кеткен Киев мемлекетін қал-</w:t>
        <w:br/>
        <w:t>пына келтіруге ерекше күш салады. Бұл ретте ол алдымен</w:t>
        <w:br/>
        <w:t>печенегтермен тіл табысу қажеттігін ұғынады. Осы мақ-</w:t>
        <w:br/>
        <w:t>сатта ол 1008--1009 жылдары орыс жерінде болған епис-</w:t>
        <w:br/>
        <w:t>коп Бруноның кәңілін тауып, оңы печенегтермен келісімге</w:t>
        <w:br/>
        <w:t>келуге тиімді пайдалана біледі. Сөйтіп епископ Бруно мен</w:t>
        <w:br/>
        <w:t>оның серіктері печенегтермен ортақ тіл табысып, ақыры</w:t>
        <w:br/>
        <w:t>Киев мемлекетінің басшысының атынан бір-біріне тиіспес-</w:t>
        <w:br/>
        <w:t>ке келісім шарт. жасасады. Жағдай мәжбүр еткен тұйық-</w:t>
        <w:br/>
        <w:t>тан шығу үшін Владимир қаншалықты ауыр болса да</w:t>
        <w:br/>
        <w:t>печенегтердің талабын орындап, оларға аманатқа өзінің</w:t>
        <w:br/>
        <w:t>баласы Святополкты береді. Бұл, жасыратыны жоқ, князь-</w:t>
        <w:br/>
        <w:t>Дің ең ұнатпайтын Сүйкімсіз баласы еді. Ол бұдан бұрын</w:t>
        <w:br/>
        <w:t>Болеславпен бірігіп өзіне қарсы заговор жасағаны үшін</w:t>
        <w:br/>
        <w:t>Владимир оны бүкіл бала-шағасымен, әйелімен -- бәрін</w:t>
        <w:br/>
        <w:t>тұтқындаған болатын. Осындай бұзық ойлы баласының</w:t>
        <w:br/>
        <w:t>өзінен шалғайда болғанын қалаған әке аманат жайы сөз</w:t>
        <w:br/>
        <w:t>болғанда Святополктың атын ризашылықпен атаған.</w:t>
        <w:br/>
        <w:t>Печенегтер жағынан келер қауіптің бетін осылайша бір</w:t>
        <w:br/>
        <w:t>қайтарған Владимир енді осыны пайдаланып, өзімен одақ-</w:t>
        <w:br/>
        <w:t>тас торктармен бірігіп Кама болғарларына қарсы аттанып,</w:t>
      </w:r>
    </w:p>
    <w:p>
      <w:r>
        <w:t>олардың тас-талқанын шығарады. Осы жеңіспен рухтанған</w:t>
        <w:br/>
        <w:t>ол енді арадағы келісімді бұзып, негізгі күшті ата жауына</w:t>
        <w:br/>
        <w:t>айналған печенегтерге қарсы қояды. Кескілескен бұл күрес</w:t>
        <w:br/>
        <w:t>тоғыз жылға созылады. Бұл соғыста печенегтерді Хорезм</w:t>
        <w:br/>
        <w:t>илеушісі көл с ың мұндағы мақсаты Хазар мем-</w:t>
        <w:br/>
        <w:t>лекеті талқандалғаннан кейін күшейіп келе жатқан орыс</w:t>
        <w:br/>
        <w:t>саясатының ықпалын әлсірету еді.</w:t>
        <w:br/>
        <w:t>1015 жылы Владимир өліп, оның балалары арасында</w:t>
        <w:br/>
        <w:t>тақ таласы басталады. Печенегтердің арасында біраз уақыт</w:t>
        <w:br/>
        <w:t>болғанын пайдаланып, олардың қолдауымен Киев князь-.</w:t>
        <w:br/>
        <w:t>дігін басып алып, Русьқа дара билеуші болуды көздеген</w:t>
        <w:br/>
        <w:t>Святополк өз еліне қарсы қанды жорыққа шығады. Бірақ</w:t>
        <w:br/>
        <w:t>бұл кезде тақтан үміткер Владимирдің екінші баласы</w:t>
        <w:br/>
        <w:t>Ярослав та қарап жатқан жоқ еді. Ол отандастарына арқа</w:t>
        <w:br/>
        <w:t>264</w:t>
        <w:br/>
        <w:t>өздері қыстауларында қамсыз отыратын кезі қыраулы қы-</w:t>
        <w:br/>
        <w:t>ста бас салып, қырғынға ұшырату керектігін айтады.</w:t>
        <w:br/>
        <w:t>Көрдіңіз бе, міне, осындай опасыз хандардың ойраны</w:t>
        <w:br/>
        <w:t>ерікті жауынгер елді еркінен айырып, ақырында Византия-</w:t>
        <w:br/>
        <w:t>ның шекарасына барып, Балқан мен Дунайдың арасында,</w:t>
        <w:br/>
        <w:t>шекаралық әскерге айналып, өзгеге тәуелді болуға мәжбүр</w:t>
        <w:br/>
        <w:t>етеді. Печенегтердің бұдан кейінгі тағдыры Византиямен,</w:t>
        <w:br/>
        <w:t>Венгриямен тікелей байланыста өтеді.</w:t>
        <w:br/>
        <w:t>ЕКІНШІ ТОЛҚЫН -- ТОРКТАР</w:t>
        <w:br/>
        <w:t>-- Тарих деректеріне зер сала көз жүгірт-</w:t>
        <w:br/>
        <w:t>сек, торктар ІХ ғасырдың аяғында печенегтерді талқандап,</w:t>
        <w:br/>
        <w:t>Еділ бойын (Заволжьені) басып алғанымен, оңтүстік орыс</w:t>
        <w:br/>
        <w:t>жерінде өзінен бұрынғы көшпелілердей аса көп белсенді</w:t>
        <w:br/>
        <w:t>әрекеттерге бара бермеген секілді. Оның басты себебі,</w:t>
        <w:br/>
        <w:t>Көне Русь мемлекетімен тез тіл табысып, олармен ұзақ</w:t>
        <w:br/>
        <w:t>жылдар одақтас болуында жатса керек.</w:t>
        <w:br/>
        <w:t>-- Ғафу етіңіз, сөзіңіз аузыңызда, байқаймын әңгіме</w:t>
        <w:br/>
        <w:t>арнасын шамасы енді торктарға қарай бұрғалы келесіз</w:t>
        <w:br/>
        <w:t>ғой. Олай болса, бұлардың оңтүстік орыс жеріндегі тірлі-</w:t>
        <w:br/>
        <w:t>гін айтпас бұрын, алдымен осы торк дегендердің өздері</w:t>
        <w:br/>
        <w:t>кімдер, соның басын ашып алсақ қайтеді? Рас, жоғарыда</w:t>
        <w:br/>
        <w:t>торктарды кейбір деректерде уздар, ал енді бірінде оғыз-</w:t>
        <w:br/>
        <w:t>дар деп атайтынын айттыңыз. Олай болса тарихқа ертеден</w:t>
        <w:br/>
        <w:t>танымал оғыздардың орыс жылнамаларында торк болып</w:t>
        <w:br/>
        <w:t>аталу себебі неліктен деп ойлайсыз? Менімше бұл тіл</w:t>
        <w:br/>
        <w:t>келмегендіктен болған өзгеріс емес. Сондай-ақ осы күні</w:t>
        <w:br/>
        <w:t>қазақ тарихшылары мен тілші ғалымдарының біразы осы</w:t>
        <w:br/>
        <w:t>торк этнонимінің түпкі тегін өзіміздің «төркін» деген</w:t>
        <w:br/>
        <w:t>сөзден шығарып жүр. Сіздің ойыңызша осы дұрыс анық-</w:t>
        <w:br/>
        <w:t>тау ма?</w:t>
        <w:br/>
        <w:t>-- Өзіңіз де білесіз, Византия, араб саяхатшыларының</w:t>
        <w:br/>
        <w:t>жазбаларында, орыс жылнамаларында әр түрлі аталып</w:t>
        <w:br/>
        <w:t>келгенімен, түрлі зерттеулерден кейін тарихшы, археолог,</w:t>
        <w:br/>
        <w:t>антрополог, тілші ғалымдарымыздың ортақ пікірі -- торк,</w:t>
        <w:br/>
        <w:t>уз, оғыз үшеуін тегі бір, тілі бір халық дегенге қорыған</w:t>
        <w:br/>
        <w:t>болатын. Бұл қазір ғылымда тұрағын тапқан нақты ұғым;</w:t>
      </w:r>
    </w:p>
    <w:p>
      <w:r>
        <w:t>Ал оғыздар орыс жылнамаларында неге торк болын ата-</w:t>
        <w:br/>
        <w:t>лады дегенге келсек, онда тарихи заңдылық бар. Ол үшін</w:t>
        <w:br/>
        <w:t>алдымен жаңағы өзіңіз айтқан торк этнонимінің этимоло-</w:t>
        <w:br/>
        <w:t>гиясына тоқтала кеткен жән.</w:t>
        <w:br/>
        <w:t>Шынына. келсек, торк сөзінің тегін «төркін» сөзінен</w:t>
        <w:br/>
        <w:t>257</w:t>
        <w:br/>
        <w:t>Феңтер, берендейлер, турпейлер, коуилар, ҡаспичилер, бо-</w:t>
        <w:br/>
        <w:t>утылар. Көне Русь мемлекетіне түгелдей тәуелді (вассал)</w:t>
        <w:br/>
        <w:t>болып, оның шекарасын өздерімен туыстас басқа көшпе-</w:t>
        <w:br/>
        <w:t>лілерден қорғау қызметінде болған осынау тайпалардың</w:t>
        <w:br/>
        <w:t>бәрінің бір-ақ атаумен «Черные клобуки» деп аталғанын</w:t>
        <w:br/>
        <w:t>ХІХ ғасырдың тарихшылары Н. М. Карамзин мен М. П. По-</w:t>
        <w:br/>
        <w:t>годиннен бастап, бүгінгі совет ғалымы С. А. Плетневаға</w:t>
        <w:br/>
        <w:t>дейінгі талай ғалым өз еңбектерінде дәлелдеп, ақиқат</w:t>
        <w:br/>
        <w:t>ретінде ғылымға енгізгені белгілі.</w:t>
        <w:br/>
        <w:t>-- Сонда қалай, орыс жылнамаларында айтылатын</w:t>
        <w:br/>
        <w:t>«Черные клобуки» этнонимі мен қазіргі «қарақалпақ» эт-</w:t>
        <w:br/>
        <w:t>нонимінің шығу тегі әр түрлі болғаны ма? Олай болса, бұл</w:t>
        <w:br/>
        <w:t>атауларға ие халықтардың да болмысы бір-біріне ұқса-</w:t>
        <w:br/>
        <w:t>мауға тиіс қой.</w:t>
        <w:br/>
        <w:t>-- Бұл бір сөзбен, болмаса екеуіміздің бүгінгі әңгіме-</w:t>
        <w:br/>
        <w:t>мізбен шешіле қалар шаруа емес. Оны өзіңіз де біліп</w:t>
        <w:br/>
        <w:t>отырсыз. Мұндай мәселені шешу үшін үлкен зерттеу</w:t>
        <w:br/>
        <w:t>жұмысы қажет. Ол зерттеу және жан-жақты тарихи,</w:t>
        <w:br/>
        <w:t>этнографиялық, археологиялық, лингвистикалық, антропо-</w:t>
        <w:br/>
        <w:t>логиялық және басқа қырларынан талданып, олардың қо-</w:t>
        <w:br/>
        <w:t>рытындысы өзара салыстырылып, ғылыми ортақ пікірге</w:t>
        <w:br/>
        <w:t>негіз болуға тиіс.</w:t>
        <w:br/>
        <w:t>Дегенмен этноним төңірегінде әңгіме қозғап отырған</w:t>
        <w:br/>
        <w:t>соң, ол туралы қате болсын, дұрыс болсын өз пікірімізді</w:t>
        <w:br/>
        <w:t>білдіру парыздығын ескерсек мен Д. Айтмұратовтың Көне</w:t>
        <w:br/>
        <w:t>Русь жұртшылығы шекарадағы көршілерін «қарашашты-</w:t>
        <w:br/>
        <w:t>лар» (черные клобуки) деп атады деген пайымдауына</w:t>
        <w:br/>
        <w:t>мынандай себептермен келіспес едім.</w:t>
        <w:br/>
        <w:t>Автор мұндай пікірге келу үшін, жоғарыда айтқаным-</w:t>
        <w:br/>
        <w:t>пай, ең алдымен осы «қарашаштылардың» кімдер екенін,</w:t>
        <w:br/>
        <w:t>қандай тайпалардан құралғанын (болмаса бір ғана тайпа</w:t>
        <w:br/>
        <w:t>ма) және сол тайпа құрамына енген халықтардың шаш-</w:t>
        <w:br/>
        <w:t>гарының қандай екенін анықтауы керек еді. Мысалы,</w:t>
        <w:br/>
        <w:t>«қарашаштылар» деп аталды деген тайпалардың адамда-</w:t>
        <w:br/>
        <w:t>зының бәрі (тіпті басым көпшілігі болса да) сары шашты</w:t>
        <w:br/>
        <w:t>Золса, онда оларды шашына қарап «қарашаштылар» деп</w:t>
        <w:br/>
        <w:t>атаған дегеніміздің өзі күлкілі болып шықпай ма?!</w:t>
        <w:br/>
        <w:t>-- Бұл арада менімше, мәселенің басы ашық сияқты.</w:t>
        <w:br/>
        <w:t>Эйткені олар кім болса да көшпелілер емес пе? Ал</w:t>
        <w:br/>
        <w:t>көшпелілерді сары шашты деп кім айтады. Олардың қара</w:t>
        <w:br/>
        <w:t>шашты болғанына басқаны былай қойғанда солардың ті-</w:t>
        <w:br/>
        <w:t>селей ұрпағы бүгінгі Орта Азия мен Қазақстанның төл</w:t>
        <w:br/>
        <w:t>тұрғындары толық дәлел болмай ма?</w:t>
        <w:br/>
        <w:t>-- Жоқ, мұныңыз қате түсінік. Мәселенің бәрін бүгінгі</w:t>
        <w:br/>
        <w:t>374</w:t>
      </w:r>
    </w:p>
    <w:p>
      <w:r>
        <w:t>«кулпянг»;. «кобяк», «капак»; «капа», «кулпяг», «калпак»</w:t>
        <w:br/>
        <w:t>және басқа осы тектес сәздердің бәрінің бір түбірден,</w:t>
        <w:br/>
        <w:t>бұрым, -айдар, кекіл; шаш деген мағына беретін түріктің</w:t>
        <w:br/>
        <w:t>«ғұлпы» (құлпы), ғұлпақ (құлпақ) сөзінен шыққанын мы-</w:t>
        <w:br/>
        <w:t>салдар арқылы дәлелдейді. Сөйтіп ол қазіргі «қарақалпақ»</w:t>
        <w:br/>
        <w:t>этнонимі де, ортағасырлық орыс жылнамаларындағы «чер-</w:t>
        <w:br/>
        <w:t>ные клобуки» де бір ғана мағынаны -- «қарашататылар»</w:t>
        <w:br/>
        <w:t>деген ұғымды білдіреді деген қорытындыға келеді.</w:t>
        <w:br/>
        <w:t>Расымды айтсам, Д. Айтмұратовтың осы болжамы ма-</w:t>
        <w:br/>
        <w:t>ған шындыққа келетін сияқты. Өзіңіз айтыңызшы, сары</w:t>
        <w:br/>
        <w:t>шашты орыстардың көшпелі көршілерін «қарашаштылар»</w:t>
        <w:br/>
        <w:t>деуі әбден мүмкін емес- пе?</w:t>
        <w:br/>
        <w:t>-- Иә, қисынға келер қызық пікір екен бұл. Өзгелерге</w:t>
        <w:br/>
        <w:t>ұқсамайды, өзіндік ойы бар. Бірақ мен осыныңа онша</w:t>
        <w:br/>
        <w:t>ұйымай тұрмын-ау.</w:t>
        <w:br/>
        <w:t>Расымды айтсам, қисынға келгенмен, шындыққа кел-</w:t>
        <w:br/>
        <w:t>мейді ме деп қорқамын, көңілге қонбайтын тәрізді. Деген-</w:t>
        <w:br/>
        <w:t>мен толық Пікір айту үшін әуелі кітапты оқып көру керек.</w:t>
        <w:br/>
        <w:t>Ал сіздің айтуыңызша пайымдасақ, бұл ғалым әлгі этно-</w:t>
        <w:br/>
        <w:t>нимдердің бәрін «шаш» деген ұғымнан шығарғанда әсерге</w:t>
        <w:br/>
        <w:t>беріліп, тек сөз қуып кеткен сияқты көрінеді маған. Менің</w:t>
        <w:br/>
        <w:t>жеке өз пайымдауымша, этноним этимологиясына үңіл-</w:t>
        <w:br/>
        <w:t>генде әлгі атауды әлгі халыққа кім берді, неге және қандай</w:t>
        <w:br/>
        <w:t>жағдайда берді, сол атаудың берілуіне себепші болған</w:t>
        <w:br/>
        <w:t>тарихи жағдай қандай еді, сондай-ақ әлгі атауды берген</w:t>
        <w:br/>
        <w:t>халық пен атауға ие болған халықтың -ара қатынасы,</w:t>
        <w:br/>
        <w:t>байланысы қалай деген мәселелер басты назарда болуы</w:t>
        <w:br/>
        <w:t>керек. Әйтпесе, жоғарыда айтқанымыздай, «құбашақтан»</w:t>
        <w:br/>
        <w:t>«қыпшақты» шығарғанымыз сияқты ілгерлі, кейінді ықпал</w:t>
        <w:br/>
        <w:t>зандылығымен бір дыбысты екінші бір дыбысқа өзгертіп,</w:t>
        <w:br/>
        <w:t>бірін түсіріп, бірін қосып, сөз ойната беру шындыққа</w:t>
        <w:br/>
        <w:t>жеткізе бермейді.</w:t>
        <w:br/>
        <w:t>Ал Д. Айтмұратов болса бұған көңіл бөлмеген сияқты.</w:t>
        <w:br/>
        <w:t>Орыс жылнамасындағы «Черные клобуки» түрлі-түрлі қақ-</w:t>
        <w:br/>
        <w:t>тығыстарда жеңіліс табудың салдарынан, кейде тіпті өз</w:t>
        <w:br/>
        <w:t>еріктерімен көне Русь князьдеріне бағынып, солардың</w:t>
        <w:br/>
        <w:t>боданы болған, шекараға орналастырылып Русьті көшпе-</w:t>
        <w:br/>
        <w:t>лілердің тосын шабуылынан қорғар қалқанына айналған</w:t>
        <w:br/>
        <w:t>құранды тайпалардың ортақ атауы екені қазір сол жылна-</w:t>
        <w:br/>
        <w:t>малардағы деректердің өзімен де, көне заманда оңтүстік</w:t>
        <w:br/>
        <w:t>орыс жерін мекендеген түрлі көшпелілердің өмірін зертте-</w:t>
        <w:br/>
        <w:t>ген ғалымдардың еңбектерінде де дәлелденіп отыр. Осы</w:t>
        <w:br/>
        <w:t>орайда әлгі құранды тайпалардың кімдер екеніне келетін</w:t>
        <w:br/>
        <w:t>болсақ, олар да белгілі. Олар: печенегтер, торктар, пәло-</w:t>
        <w:br/>
        <w:t>273</w:t>
        <w:br/>
        <w:t>туыстас тайпалардан, яғни көшпелілерден және Русь</w:t>
        <w:br/>
        <w:t>ҡнязьдерінің шапқыншылығынан қорғауды мін-</w:t>
        <w:br/>
        <w:t>деттейді.</w:t>
        <w:br/>
        <w:t>Кеген мен Тирахтың бөлінуі печенегтердің бірлігінің</w:t>
        <w:br/>
        <w:t>берекесін алып, халықтың қуатын кемітіп қана қоймай,</w:t>
      </w:r>
    </w:p>
    <w:p>
      <w:r>
        <w:t>сонымен бірге олардың ел ретінде құруына да себепші</w:t>
        <w:br/>
        <w:t>болған еді. а.”</w:t>
        <w:br/>
        <w:t>-- Иә, бұл көшпелілердің билеушілеріне тән қасиет</w:t>
        <w:br/>
        <w:t>қой. Билік тізгінің қолына алған хан тұқымдарының көп</w:t>
        <w:br/>
        <w:t>мұратын жеке бастың мүддесінің бодауына байлап, өзара</w:t>
        <w:br/>
        <w:t>қырқысуы бір елді екіге бәліп, бірін-бірімен сеңдей соғыс-</w:t>
        <w:br/>
        <w:t>тырып, ақыры қырғынға ұшыратып, сол халықтың түбіне</w:t>
        <w:br/>
        <w:t>жетіп тынатыны тарихтан белгілі емес пе. Шынына кел-</w:t>
        <w:br/>
        <w:t>сек, олар және бір халықты өзара қырқыстырып қоюмен</w:t>
        <w:br/>
        <w:t>ғана тынбаған-ау. Өздерінің мансабы үшін, бірі екіншісін</w:t>
        <w:br/>
        <w:t>жеңіп, табанына салуы үшін, көрші басқа жұрттан өзіне</w:t>
        <w:br/>
        <w:t>мүдделес жемтіктес тауып, соны көмекке шақырып, кешегі</w:t>
        <w:br/>
        <w:t>өзі ортасынан шыққан туған халқын басқаның қырып-жо-</w:t>
        <w:br/>
        <w:t>юына жол ашып, жағдай жасап отырған ғой. Бұған</w:t>
        <w:br/>
        <w:t>көшпелілердің көне тарихынан мысалды көптеп келтіруге</w:t>
        <w:br/>
        <w:t>болады ғой деп ойлаймын.</w:t>
        <w:br/>
        <w:t>-- Мұны ел мұқтажымен, халық мүддесімен есептес-</w:t>
        <w:br/>
        <w:t>пейтін билеуші үстем тап өкілдеріне ортақ қасиет болған-</w:t>
        <w:br/>
        <w:t>дықтан тек көшпелілер өмірінен ғана емес, отырықшы</w:t>
        <w:br/>
        <w:t>елдердің көне тарихынан да аз кездестірмейсіз. Бір-бірі-</w:t>
        <w:br/>
        <w:t>мен билікке таласып, мансапқа қол жеткізу үшін далалық-</w:t>
        <w:br/>
        <w:t>тармен одақтасып, бейбіт елдің берекесін алып, қырғынға</w:t>
        <w:br/>
        <w:t>ұшырату, мысалы көне Русьта да аз болмаған. Айталық,</w:t>
        <w:br/>
        <w:t>Ростислав ұлы Рюриктің қыпшақтармен бірігіп, Киевке,</w:t>
        <w:br/>
        <w:t>“ “жасаған қанды-жорығының залалы қала Мен оның тұр- |</w:t>
        <w:br/>
        <w:t>ғындары үшін одан кейінгі ХІП ғасырдағы Батудың жо-</w:t>
        <w:br/>
        <w:t>рығынан кем түспейді деген дерек бар.</w:t>
        <w:br/>
        <w:t>-- Шынында, «Іштен шыққан жау жаман» деп, дана</w:t>
        <w:br/>
        <w:t>халық бекер айтпаған ғой. )</w:t>
        <w:br/>
        <w:t>-- Әрине, бастан кешкен соң, батпан қайғының ашы</w:t>
        <w:br/>
        <w:t>дәмін татқан соң айтқан да. Ондайлар іштен шыққан соң</w:t>
        <w:br/>
        <w:t>ішкі сырыңды біледі. Сондықтан да олар өзгелердей емес,</w:t>
        <w:br/>
        <w:t>талмау жеріңнен дәл соғып, талдырып түсіреді. Өкініштен</w:t>
        <w:br/>
        <w:t>бас шайқап, өксік өзегіңді өртеп, бармақ тістеп қала</w:t>
        <w:br/>
        <w:t>бересің. Басқаны қойғанда жаңағы Кегеннің Византияға</w:t>
        <w:br/>
        <w:t>барып паналап, өз еліне қарсы шыққан тірлігін-ақ айтайық-</w:t>
        <w:br/>
        <w:t>шы. Тирахқа кектенген ол Византия императорына өз</w:t>
        <w:br/>
        <w:t>2 туған н қалай қырудың жолын үйретеді. ”</w:t>
        <w:br/>
        <w:t>- Жы аста, Денесін қозғалта алмайтын кезде</w:t>
        <w:br/>
        <w:t>өлтіру оңай,-- деп печенегтердің малын тебіндікке жіберіп,</w:t>
        <w:br/>
        <w:t>266</w:t>
        <w:br/>
        <w:t>| шығару біздің қазақстандық ғалымдар ашқан жаңалық</w:t>
        <w:br/>
        <w:t>емес. Оны алдымен орыс совет тюркологтары айтқан</w:t>
        <w:br/>
        <w:t>болатын. Ал біздің ғалымдар кейін осы пікірді мақұлдап</w:t>
        <w:br/>
        <w:t>қабылдаған. Өз жеке басым бұл пайымдауды қабылдай ал-</w:t>
        <w:br/>
        <w:t>маймын.</w:t>
        <w:br/>
        <w:t>-- Себеп?</w:t>
        <w:br/>
        <w:t>-- Себебі, «төркін» деген сөздің мағЫнасы ғалымдар-</w:t>
        <w:br/>
        <w:t>дың айтуынша да, халықтық ұғымда да басқа жұртқа</w:t>
        <w:br/>
        <w:t>ұзатылған қыздың шыққан тегі, былайша айтқанда туған</w:t>
        <w:br/>
        <w:t>үйі, ағайын-туғаны, өскен жұрты. Міне осыдан шығарып</w:t>
      </w:r>
    </w:p>
    <w:p>
      <w:r>
        <w:t>өз тобынан бөлініп сыртқа кеткен азамат та, бөлініп</w:t>
        <w:br/>
        <w:t>шыққан жеке рулар де қалған елін, қара орман-жұртын</w:t>
        <w:br/>
        <w:t>«төркін жұртым» деп айта береді.</w:t>
        <w:br/>
        <w:t>Демек, төркін сөзінің осы мағынасын дұрыс деп қа-</w:t>
        <w:br/>
        <w:t>былдасақ, онда оғыздардың орыстарға «тәркін» ұғымын</w:t>
        <w:br/>
        <w:t>білдіреді дейтін «торк» деген атпен танылуына негіз жоқ</w:t>
        <w:br/>
        <w:t>сияқты. Себебі сол кезде оңтүстік орыс жерінде болған</w:t>
        <w:br/>
        <w:t>көшпелілердің ішінде көне Русь жұртына оғыздарды «мы-</w:t>
        <w:br/>
        <w:t>нау біздің төркініміз» деп таныстыра қоятындай, болмаса</w:t>
        <w:br/>
        <w:t>олардың өзін «төркін жұртымыз» деп мойындайтындай</w:t>
        <w:br/>
        <w:t>бірде бір тайпа жоқ. Оңтүстік орыс жеріне торктардан</w:t>
        <w:br/>
        <w:t>бұрын келген печенегтер де, кейін келген половецтер де</w:t>
        <w:br/>
        <w:t>оғыздармен көршілес болғанмен, еншілес болмаған. Та-</w:t>
        <w:br/>
        <w:t>рихшыларымыздың айтқаны рас болса, печенегтер қаңлы</w:t>
        <w:br/>
        <w:t>бірлестігінен, половецтер қимақ бірлестігінен бөлінген. Сон-</w:t>
        <w:br/>
        <w:t>дықтан олардың оғыздарды төркін жұрт деуі мүмкін емес.</w:t>
        <w:br/>
        <w:t>Бұл бір.</w:t>
        <w:br/>
        <w:t>Екіншіден, көне орыс жылнамалары көне қытай жыл-</w:t>
        <w:br/>
        <w:t>намашылары сияқты өздерінен басқалардың атын әдейі</w:t>
        <w:br/>
        <w:t>бұрып жазуды, мазақ етіп қорлауды мақсат тұтпаған. Олар</w:t>
        <w:br/>
        <w:t>басқыншы көшпелі тайпаларға, олардың басшыларына де-</w:t>
        <w:br/>
        <w:t>ген өшпенді жиренішін небір (ажарсыз) сөздермен ашық</w:t>
        <w:br/>
        <w:t>білдіріп отырғанменен, ел атын, адам атын шамасы</w:t>
        <w:br/>
        <w:t>келгенше, бейтаныс тілдегі атаудың естілудегі қалпын</w:t>
        <w:br/>
        <w:t>қабылдау мүмкіндігіне қарай дәл беріп отырған. Орыс</w:t>
        <w:br/>
        <w:t>жылнамаларында кездесетін Арслан, Урусопа, Алтынопа,</w:t>
        <w:br/>
        <w:t>Сурбарс, Асен, Кунтувдей, Козы, Тарсук, Бекбарс, Кобяк,</w:t>
        <w:br/>
        <w:t>Тугоркан, Шарукан, Сугр және басқа көптеген кісі атта-</w:t>
        <w:br/>
        <w:t>рының, Сутин (Молочный), Айдар, Сюурли (Сүйірлі)</w:t>
        <w:br/>
        <w:t>тәріздес өзен-су атауларының пәлендей өзгеріссіз жазыл-</w:t>
        <w:br/>
        <w:t>ғандығы осы айтқанымыздың дәлелі болса керек. Демек,</w:t>
        <w:br/>
        <w:t>орыс жылнамашыларының төркін энтонимін торк деп</w:t>
        <w:br/>
        <w:t>жазды деуге де негіз жоқ сияқты. Егер «торк» шынында</w:t>
        <w:br/>
        <w:t>«төркін» деген сөз болса, онда ол орыс транскрипциясына</w:t>
        <w:br/>
        <w:t>қарай «туркин», «торкин», «торки», болмаса осыларға ұқсас</w:t>
        <w:br/>
        <w:t>268</w:t>
        <w:br/>
        <w:t>көршілік; “жорықтағы “бірлік көп ұзаққа бармайды. Торк-</w:t>
        <w:br/>
        <w:t>тардың жауынгер отрядтары Балқан түбегін тартып алуға</w:t>
        <w:br/>
        <w:t>талпынған селжүктермен тіл табысып, Киевке қатер төн-</w:t>
        <w:br/>
        <w:t>дірелі деп ойлаған Русь князьдері олардан хауіптене</w:t>
        <w:br/>
        <w:t>бастайды. Олардың» осындай көңіл күйінің пердесін дал</w:t>
        <w:br/>
        <w:t>баса білген Византия саясатшылары аса қауіпті жаудың</w:t>
        <w:br/>
        <w:t>бетін өздерінен аудару мақсатында, орыс князьдерін торк-</w:t>
        <w:br/>
        <w:t>термен соғыстыруға бар күштерін салып бағады. Бұл ретте</w:t>
        <w:br/>
        <w:t>Византия императорының қызына үйленген Всеволод</w:t>
        <w:br/>
        <w:t>Ярославич саясат қармағына тез ілінеді. Ол 1054</w:t>
        <w:br/>
        <w:t>(С. А. Плетневада 1055) жылы қыста Воин өзенінің (кей</w:t>
        <w:br/>
        <w:t>деректе Сула өзенінің) жағасында қамсыз жатқан торктар-</w:t>
        <w:br/>
        <w:t>ды бас салады. Содан ол бейберекет қашқан торктарға</w:t>
        <w:br/>
        <w:t>ес жиғызбай соңынан түре қуып отырып, Переяслав же-</w:t>
        <w:br/>
        <w:t>рінің шекарасынан әрі асырып тастайды.</w:t>
        <w:br/>
        <w:t>Қапылыста қансырап қалған торктар жедел-ғабыл қай-</w:t>
        <w:br/>
        <w:t>рат көрсетін, қарсы шабуылға шыға алмайды. Олар күш</w:t>
        <w:br/>
        <w:t>жинап, қайта көтерілгенше осының алдындағы үлкен же-</w:t>
        <w:br/>
        <w:t>ңіспен рухтанған Всеволод Ярославич қалың қолмен тағы</w:t>
        <w:br/>
        <w:t>шабуылға шығады. Бұл жолы оны орыстың басқа князь-.</w:t>
      </w:r>
    </w:p>
    <w:p>
      <w:r>
        <w:t>дері -- Изяслав пен Святослав және Всеслав Полоцкий</w:t>
        <w:br/>
        <w:t>қолдайды. Өзенмен де, жермен де иінтіресіп қаптап келе</w:t>
        <w:br/>
        <w:t>жатқан орыс әскерінің хабарын естіген торктар олармен</w:t>
        <w:br/>
        <w:t>соғыспай Византия жеріне қайта жылысады.</w:t>
        <w:br/>
        <w:t>Торк ордасы бұдан кейін екіге бөлінеді. Бір бәлегі</w:t>
        <w:br/>
        <w:t>Дунайдың төменгі ағысының бойын ме; йді, Ал екінші</w:t>
        <w:br/>
        <w:t>бөлегі Дунайды кешіп өтіп, Византияның терістік шека-</w:t>
        <w:br/>
        <w:t>расының шаның қағады. ТИЯНЫҢ М</w:t>
        <w:br/>
        <w:t>торк билеушілерінің еркін алып, оларды Дунайдың визан-</w:t>
        <w:br/>
        <w:t>тиялық бетінен кетуге мәжбұр етеді. Кей тарихшылардың</w:t>
        <w:br/>
        <w:t>айтуына қарағанда торктардың мұндай әрекетке баруына</w:t>
        <w:br/>
        <w:t>төтенше келген жұқпалы ауру да әсер етсе керек. Сөйтіп</w:t>
        <w:br/>
        <w:t>торктардың шағын бөлегі император қызметінде қалады да,</w:t>
        <w:br/>
        <w:t>басым көпшілігі Дунайдан қайта өтіп, оңтүстік орыс жсе-</w:t>
        <w:br/>
        <w:t>ріне келеді. Онда олар өз еріктерімен орыс князьдарының</w:t>
        <w:br/>
        <w:t>боданына айналып, шекарадан қоныс тебеді.</w:t>
        <w:br/>
        <w:t>«ЧЕРНМЕ КЛОБУКИ» ДЕГЕНДЕР КІМДЕР?</w:t>
        <w:br/>
        <w:t>Міне, осы кезеңде тарих сахнасына оңтүстік</w:t>
        <w:br/>
        <w:t>орыс жеріне шығыстан келген европалықтар коман, кун,</w:t>
        <w:br/>
        <w:t>валан, уаеуеп, ЫМіауеп, плаяйк, Т. б. ал шығыстықтар қыпшақ-</w:t>
        <w:br/>
        <w:t>тар деп атап кеткен половецтер шығады.</w:t>
        <w:br/>
        <w:t>7271</w:t>
        <w:br/>
        <w:t>коуи (ковуи), каепичи, боуты тайпалары да болған.</w:t>
        <w:br/>
        <w:t>С.П. Толстов бұл тайпаларды оғыздардың тарихтан бел-</w:t>
        <w:br/>
        <w:t>гілі 24 тайпасының кейбіреуімен шендестіріп, берендейді.</w:t>
        <w:br/>
        <w:t>) баяндур, каспичи мен коуиді қайы, бобутыны баят тайпасы</w:t>
        <w:br/>
        <w:t>деген. пікір айтады. Ал С.А. Плетнева былай болуы да</w:t>
        <w:br/>
        <w:t>мүмкін дегенді айта келіп, Гардизидің. мәліметіне сүйене</w:t>
        <w:br/>
        <w:t>отырып, Берендей-баяндурдың түп негізі қыпшақтан шық-</w:t>
        <w:br/>
        <w:t>қан болуы да ғажап емес дегенді ескертеді. Д. А. Расов-</w:t>
        <w:br/>
        <w:t>ский жылнаманың 1097 жылғы соғыста соқыр болған</w:t>
        <w:br/>
        <w:t>Василька атты князь жөніндегі жазбасына сүйене отырып,</w:t>
        <w:br/>
        <w:t>осы ұрыста торктардың Берендей атты батырының болға-</w:t>
        <w:br/>
        <w:t>ның айтады. Осыған қарап, Берендей осы батырдың аты-</w:t>
        <w:br/>
        <w:t>мен аталып кеткен торктардың (оғыздардың) кейіннен</w:t>
        <w:br/>
        <w:t>пайда болған төл руларының бірі ме деген де ой келеді.</w:t>
        <w:br/>
        <w:t>Қалай болғанда да, торктардың қырық рудан құрылғаны</w:t>
        <w:br/>
        <w:t>ақиқат тәрізді. Өйткені торктар жайлаған жерден табылған</w:t>
        <w:br/>
        <w:t>археологиялық материалдардың (үш моладан табылған-</w:t>
        <w:br/>
        <w:t>дардан басқасы) бәрі осыны дәлелдеп отыр.</w:t>
        <w:br/>
        <w:t>Міне, осы құранды тайпалардың негізгі ұйытқысы,</w:t>
        <w:br/>
        <w:t>қалай дегенде де -- оғыздар. Ал осы оғыздардың талай</w:t>
        <w:br/>
        <w:t>ғасыр бойы түрік қағанатына бағынғаны белгілі. Кейін</w:t>
        <w:br/>
        <w:t>қағанат құлап, оғыздар батысқа жылжығанда Сырдария</w:t>
        <w:br/>
        <w:t>бойындағы, Арал маңындағы, Жайық жағалауындағы түркі</w:t>
        <w:br/>
        <w:t>тілдес көптеген тайпалардың оғыздарды бұрынғы бағынған</w:t>
        <w:br/>
        <w:t>қағанатының атымен түріктер деп атауы әбден мүмкін ғой.</w:t>
        <w:br/>
        <w:t>Керек десеңіз олардың оғыздарды білмеуі де ғажап емес.</w:t>
        <w:br/>
        <w:t>Бұған дейін оғыздарды да, олардың сыртындағыларды</w:t>
        <w:br/>
        <w:t>да бір-ақ атаумен түріктер деп келді емес пе? Осыдан</w:t>
        <w:br/>
        <w:t>кейін оғыздардың екпінінен Сырдария бойынан ығысқан</w:t>
      </w:r>
    </w:p>
    <w:p>
      <w:r>
        <w:t>печенегтердің оларды орыстарға түріктер деп таныстыруы</w:t>
        <w:br/>
        <w:t>да қисынға келетін сияқты. Бір кезде осынау кең даланы:</w:t>
        <w:br/>
        <w:t>еркін мекендеп, ғұз даласы, яғни Мафазат әл-Гузз атан-</w:t>
        <w:br/>
        <w:t>дырған ғұздардың (оғыздардың) орыс жылнамаларына</w:t>
        <w:br/>
        <w:t>торҡ деген атпен енуінің бірден бір себебі осы ма деймін.</w:t>
        <w:br/>
        <w:t>Мұны Ипатьев жылнамасында кездесетін түркмен этно-</w:t>
        <w:br/>
        <w:t>пимісің «торкмен» болып жазылғаны да дәлелдей түсетін</w:t>
        <w:br/>
        <w:t>сияқты.</w:t>
        <w:br/>
        <w:t>Жалпы орыс жылңамаларының беттеріне үңілсек, торк-</w:t>
        <w:br/>
        <w:t>тардың орыстармен байланысы олардың Заволжье дала-</w:t>
        <w:br/>
        <w:t>сында жүрген кездерінде, Святослав князьдың тұсында-ақ</w:t>
        <w:br/>
        <w:t>басталғанын аңғарамыз. Кейін олар жылнамада Владимир.</w:t>
        <w:br/>
        <w:t>князьдің Кама болгарларына қарсы күресінде оның одақ-</w:t>
        <w:br/>
        <w:t>тасы ротінде кездеседі. Одан кейінгі печенегтермен ара-</w:t>
        <w:br/>
        <w:t>дағы айқастарда да олар -- Русь князьдарының жақтаста-</w:t>
        <w:br/>
        <w:t>ры. Бірақ орыстар мен торктар арасындағы мұндай тату</w:t>
        <w:br/>
        <w:t>270</w:t>
        <w:br/>
        <w:t>сүйей отырып, торктармен одақтасып, үлкен күшпен Свя-</w:t>
        <w:br/>
        <w:t>тополктың. алдынан шығады. Алғашқы жеңісін 1019 жыл-</w:t>
        <w:br/>
        <w:t>жы айқастан бастаған ол бірнеше соғыстан кейін печенег-</w:t>
        <w:br/>
        <w:t>--терді біржола талқандап, аман қалғанын Днепрден асыра”</w:t>
        <w:br/>
        <w:t>қуып -тастайды.</w:t>
        <w:br/>
        <w:t>Тоз-тоз болған печенегтер бұдан кейін үшке бөлінеді.</w:t>
        <w:br/>
        <w:t>Бұған орыстар мен торктардан жеңіліс табуына байланы-</w:t>
        <w:br/>
        <w:t>сты ел басына түскен қиын кезінде ынтымақ-бірлік орнына</w:t>
        <w:br/>
        <w:t>керісінше осы аласапыранды пайдаланып, жеке билікке</w:t>
        <w:br/>
        <w:t>ие болып қалуға ұмтылған хан тұқымдарының өзара қыр-</w:t>
        <w:br/>
        <w:t>қысуы да себепші болған еді. Ел мекенінен айырылып,</w:t>
        <w:br/>
        <w:t>босқынға ұшырағанда сол елдің қамын ойлар басшыла-</w:t>
        <w:br/>
        <w:t>ры -- печенегтің екі ханы Тирах пен Кегеннің арасындағы</w:t>
        <w:br/>
        <w:t>қырқысқан қақтығыс Осының анық айғағы болатын. Тирах</w:t>
        <w:br/>
        <w:t>көлемі көп, үлкен тайпаның өкілі болғанымен, соғыс</w:t>
        <w:br/>
        <w:t>өнеріне ыңғайы жоқтықтан қарсыластарына қарсы шабу-</w:t>
        <w:br/>
        <w:t>ылды дұрыс ұйымдастыра алмай, жеңіліп қалады. Содан</w:t>
        <w:br/>
        <w:t>қашып келіп, Донның төменгі ағысы бойындағы батпақты</w:t>
        <w:br/>
        <w:t>жерге тығылады. Бірақ қуған жау қайда қашса да қоймай,</w:t>
        <w:br/>
        <w:t>ақыры оларды тағы соғысуға мәжбүр етеді.</w:t>
        <w:br/>
        <w:t>Осы кезде Кеген ерлігімен көзге түседі. Ол “өздерін</w:t>
        <w:br/>
        <w:t>әкшелей қуған торктардың бетін қайтарып, оларды әлде-</w:t>
        <w:br/>
        <w:t>неше рет жеңеді. Көшпелілер қашаннан ерлікті құдірет</w:t>
        <w:br/>
        <w:t>тұтқан ғой. Ел басына күн туып, ер етігімен су кешкен</w:t>
        <w:br/>
        <w:t>екіталай кездегі Кегеннің ерлігі ерекше бағаланып, оның</w:t>
        <w:br/>
        <w:t>аты печенегтер арасына аңыз болып таралады. Жұрттың</w:t>
        <w:br/>
        <w:t>ықыласы соған ауады.</w:t>
        <w:br/>
        <w:t>Кеген атының әр жерде аталып, оны өзгелердің мақтан</w:t>
        <w:br/>
        <w:t>тұта сөйлеуі, әрине; елбасшысы” Тирахқа ұнамайды. Қиын”</w:t>
        <w:br/>
        <w:t>--чнақта қайрат көрсетіп, ел бірлігін сақтан қалған батырдың</w:t>
        <w:br/>
        <w:t>көзін жоюдың жолын қарастыра бастайды. Оның бұл</w:t>
        <w:br/>
        <w:t>әрекетін дер кезінде біліп қалған Кеген өзінің соңына</w:t>
        <w:br/>
        <w:t>ерген екі тайпа елмен Тирахтың он бір тайпасына қарсы</w:t>
        <w:br/>
        <w:t>шығады. Бірақ оның бұл көзсіз ерлігінен ештеме шықпай-</w:t>
        <w:br/>
        <w:t>ды. «Көп қорқытады, терең батырады» деген емес пе,</w:t>
        <w:br/>
        <w:t>Тирахты қанша соғыса білмейді дегенмен, көп күш Ке-</w:t>
        <w:br/>
        <w:t>геннің қол-аяғын жазуға мүмкіндік бермей, ақыры бас</w:t>
      </w:r>
    </w:p>
    <w:p>
      <w:r>
        <w:t>сауғалап қашуға мәжбүр етеді.</w:t>
        <w:br/>
        <w:t>Осыдан кейін Кеген соңына ерген екі тайпа елімен</w:t>
        <w:br/>
        <w:t>(жылйама дерегі бойынша жиырма мың адаммен), Визан-</w:t>
        <w:br/>
        <w:t>тия жеріне әтіп кетеді. Онда Силастрийға барып, әзінің</w:t>
        <w:br/>
        <w:t>Византияға бағынатындығын білдіреді. Сөйтіп ол Констан-</w:t>
        <w:br/>
        <w:t>тинопольде құрметпен қабылданады. Бұдан соң император</w:t>
        <w:br/>
        <w:t>оларға жер бөліп беріп, Византия шекарасын өзімен</w:t>
        <w:br/>
        <w:t>265</w:t>
        <w:br/>
        <w:t>да» печенегтер мен торктарға және половецтерге. көлемі</w:t>
        <w:br/>
        <w:t>жағынан шағын бөлім беріп, олардың өміріне байланысты</w:t>
        <w:br/>
        <w:t>деректер келтіреді. Ал ХІХ ғасырдың ресми историография-</w:t>
        <w:br/>
        <w:t>сы жоғарыда аталған үш халықты -- печенегтерді, торк-</w:t>
        <w:br/>
        <w:t>тарды, половецтерді «тарихи еместер» (неисторический)</w:t>
        <w:br/>
        <w:t>қатарына жатқызады. Мұнымен де қоймайды, олардың</w:t>
        <w:br/>
        <w:t>атақты өкілдері көшпелілер «ешқашанда әлем тарихынан”</w:t>
        <w:br/>
        <w:t>лайықты орын ала алмайды» деп мәлімдейді. Дегенмен,</w:t>
        <w:br/>
        <w:t>жекелеген тарихшылар сол кездің өзінде-ақ көшпелі ха-</w:t>
        <w:br/>
        <w:t>лықтарды зерттеудің көне орыс мемлекетінің тарихын</w:t>
        <w:br/>
        <w:t>танып білуде үлкен маңызы бар екеніне ден қоя бастаған</w:t>
        <w:br/>
        <w:t>еді.</w:t>
        <w:br/>
        <w:t>ХІХ ғасырдың бірінші жартысындағы дворян историо-</w:t>
        <w:br/>
        <w:t>графиясының ресми өкілдері Н.М. Карамзин, Н. Г. Уст-</w:t>
        <w:br/>
        <w:t>рялов, М..Л. Погодин орыс халқының көшпелілерімен кү-</w:t>
        <w:br/>
        <w:t>ресінің кейбір жекелеген сюжеттерін алып, сол арқылы ой</w:t>
        <w:br/>
        <w:t>түюге тырысты. Н.М. Карамзин «Россия мемлекетінің</w:t>
        <w:br/>
        <w:t>тарихында» жылнамалар деректерін кеңінен пайдалана</w:t>
        <w:br/>
        <w:t>отырып, жаңа деректерді алғаш рет ғылыми айналымға</w:t>
        <w:br/>
        <w:t>түсірді. Карамзиннің баяндауында Россияның тарихы ұлы</w:t>
        <w:br/>
        <w:t>князьдардың билігінің алмасуынан тұрады, ал Русь пен</w:t>
        <w:br/>
        <w:t>көшпелі халықтардың өзара қатынасы тек князьдердің</w:t>
        <w:br/>
        <w:t>көшпелілермен күресі аясында ғана көрсетіледі. «Торктар-</w:t>
        <w:br/>
        <w:t>дан құтылған біздің атамекеніміз (отечество) әлем тари-</w:t>
        <w:br/>
        <w:t>хына бұған дейін белгісіз болған басқа жабайылардың</w:t>
        <w:br/>
        <w:t>тақап келе жатқанына үреймен көз тікті»,-- деп жазады</w:t>
        <w:br/>
        <w:t>Н. Карамзин половецтер туралы. Ол көшпелілерге Россия</w:t>
        <w:br/>
        <w:t>мемлекетінің дамуына бәгет дүлей күш деп қарады. Өзінің</w:t>
        <w:br/>
        <w:t>көшпелілерге деген көзқарасы жөнінен Н.Г. Устрялов та</w:t>
        <w:br/>
        <w:t>Н.Карамзинмен үндес жатады. Бұлармен салыстырғанда</w:t>
        <w:br/>
        <w:t>М.П. Погодин жылнама деректерін пайдалана отырып,</w:t>
        <w:br/>
        <w:t>көшпелілер жөнінде көптеген нақты мәліметтер келтіреді.</w:t>
        <w:br/>
        <w:t>Алайда нақты проблеманы шешуде ол да өзінен бұрын-</w:t>
        <w:br/>
        <w:t>ғылардан ұзап кетпей, оқиғаларды жалаң тізумен</w:t>
        <w:br/>
        <w:t>шектеледі.</w:t>
        <w:br/>
        <w:t>ХІХ ғасырдың екінші жартысында Русьтің көшпелілер-</w:t>
        <w:br/>
        <w:t>мен байланысы орыстың мемлекеттік мектебінің жалпы</w:t>
        <w:br/>
        <w:t>тарихи концепциясының маңызды бөлегіне айналады. Осы</w:t>
        <w:br/>
        <w:t>кезден бастап бұл проблеманың екі бағытта дамығанын</w:t>
        <w:br/>
        <w:t>көреміз. Бірінші бағыт С. М. Соловьевтің «орман мен да-</w:t>
        <w:br/>
        <w:t>ланы» бір-біріне қарсы қойған еңбегінен көрініс тапты. Ол</w:t>
        <w:br/>
        <w:t>осынысымен тарихи үрдістегі географиялық факторге баса</w:t>
        <w:br/>
        <w:t>көңіл аударды. Зерттеуші «орман мен даланың» күресін</w:t>
        <w:br/>
        <w:t>Азия мен Европаның бәсекелесуі, отырықшы елдің көш-</w:t>
        <w:br/>
        <w:t>пелілерге қарсылығы ретінде қарайды. Орыс мемлекетінің</w:t>
        <w:br/>
        <w:t>282</w:t>
      </w:r>
    </w:p>
    <w:p>
      <w:r>
        <w:t>болмыстың тұрғысынан қарап, бағалау: шындықпен үнемі</w:t>
        <w:br/>
        <w:t>үйлесім таба -бермесін ұмытпаған жөн. Ол кездегі көшпе-</w:t>
        <w:br/>
        <w:t>лілер мен: оның бүгінгі ұрпағы арасында он ғасырға жуық</w:t>
        <w:br/>
        <w:t>уақыт: жатыр. Мұны ескермеуге болмайды. Бүгінгі ұрпақ-</w:t>
        <w:br/>
        <w:t>тың кескін-келбетінде (бұл арада шашында) осы уақыттар</w:t>
        <w:br/>
        <w:t>ішінде түрлі жағдайлар ықпалымен араласқа түскен көрші</w:t>
        <w:br/>
        <w:t>халықтардың (қара қытай, моңғол, араш, парсы. және бас-</w:t>
        <w:br/>
        <w:t>қа) «бояуының» ізі бар.</w:t>
        <w:br/>
        <w:t>Жалпы менің аңғаруымда, мысалы, жаңағы орыс</w:t>
        <w:br/>
        <w:t>жылнамасы «черные клобуки» деп атаған халықтардың</w:t>
        <w:br/>
        <w:t>бәрінің бірдей шашы қара болмаған.</w:t>
        <w:br/>
        <w:t>Түркі халықтары тарихының білгірі Василий. Владими-</w:t>
        <w:br/>
        <w:t>рович Бартольд И. Марквардтың «Половец халқы туралы»</w:t>
        <w:br/>
        <w:t>деген мақаласына жазған рецензиясында армян тарихшы-</w:t>
        <w:br/>
        <w:t>сы Матвей Эдесскийдің 1050 (армян жыл санауы бойын-</w:t>
        <w:br/>
        <w:t>ша 499) жылдың оқиғасы туралы әңгімесінен: «Белгісіз бір</w:t>
        <w:br/>
        <w:t>«Жылан халық» «сарышаштыларды» талқандады, ал олар</w:t>
        <w:br/>
        <w:t>уздар мен печенегтерді талқандады, содан кейін бәрі</w:t>
        <w:br/>
        <w:t>бірігіп ромей еліне қарсы аттанды» деген деректі</w:t>
        <w:br/>
        <w:t>келтіреді.</w:t>
        <w:br/>
        <w:t>Осындағы «сары шаштылардың» половецтер екеніне,</w:t>
        <w:br/>
        <w:t>олардың уздар (торктар) мен печенегтерді талқандап,</w:t>
        <w:br/>
        <w:t>солардың жерін мекендегеніне ешкімнің дауы. болмаса</w:t>
        <w:br/>
        <w:t>керек. Ал, сары шашты половецтердің бір тобының «чер-</w:t>
        <w:br/>
        <w:t>ные клобуки» аталған бірлестіктің құрамына енгені тағы</w:t>
        <w:br/>
        <w:t>белгілі. Половецтердің бір бөлегінің «черные клобуки»</w:t>
        <w:br/>
        <w:t>бірлестігінде болғанын Р.М. Мавродинаның «Киев Русі</w:t>
        <w:br/>
        <w:t>және көшпелілер» деген тарихи очеркіндегі ғалымның:</w:t>
        <w:br/>
        <w:t>«Печенегтер, торктар, берендейлер, турпейлер, коцилер,</w:t>
        <w:br/>
        <w:t>каспичелер, половецтер «черные қлобуки» деген ортақ</w:t>
        <w:br/>
        <w:t>атаумен аталып, Русьтің оңтүстігіне қоныстанды және</w:t>
        <w:br/>
        <w:t>орыс князьдарына вассал болып қалыптасты» деген түй-</w:t>
        <w:br/>
        <w:t>індеуі де толық дәлелдесе керек. Сондай-ақ К.В. Кудря-</w:t>
        <w:br/>
        <w:t>шовтың «Қыпшақ даласы» деген еңбегіндегі «Половец</w:t>
        <w:br/>
        <w:t>жерінен кеткендерді Русь князьдары қуана қабылдап,</w:t>
        <w:br/>
        <w:t>оларды шекараға орналастырды. Оларды «Свой поганый»</w:t>
        <w:br/>
        <w:t>деп басқа жабайы половецтерден бәліп атады» деген</w:t>
        <w:br/>
        <w:t>мәлімдемесі де осы айтқанымызды толықтыра түседі.</w:t>
        <w:br/>
        <w:t>-- Дұрыс айтасыз. Сіздің бұл айтқандарыңызды қазіргі</w:t>
        <w:br/>
        <w:t>қарақалпақтардың тарихы да дәлелдей түседі. 1935 жылы</w:t>
        <w:br/>
        <w:t>жарық көрген «Қарақалпақ тарихы жөніндегі материалдар»</w:t>
        <w:br/>
        <w:t>деп аталатын жинақта қарақалпақтың этникалық құрамын-</w:t>
        <w:br/>
        <w:t>да қыпшақтардың болғаны бірнеше жерде айтылады. Мы-</w:t>
        <w:br/>
        <w:t>салы, тарихшы .П.П. Иванов «Қарақалпақ тарихының</w:t>
        <w:br/>
        <w:t>275</w:t>
        <w:br/>
        <w:t>бірдеме жазылған болар еді. Бұл айтылуларда «н» дыбы-</w:t>
        <w:br/>
        <w:t>сын естілмей түсіп қалды деуге себеп жоқ.</w:t>
        <w:br/>
        <w:t>Осындай себептерден кейін маған орыс жылнамала-</w:t>
        <w:br/>
        <w:t>рындағы торк атауы басқа емес, кәдімгі түрік деген</w:t>
        <w:br/>
        <w:t>“халықтық атаудың өзгерген "түрі, басқа тілдегі айтылуы</w:t>
        <w:br/>
        <w:t>секілденеді де тұрады.</w:t>
      </w:r>
    </w:p>
    <w:p>
      <w:r>
        <w:t>-- Сонда қалай, мұныңыз торк пен түріктің дыбыстық</w:t>
        <w:br/>
        <w:t>туыстығынан, сыртқы ұқсастықтан туған ой ма?</w:t>
        <w:br/>
        <w:t>-- Жоқ. .Мен торкті түріктің өзгеріске түскен түрі</w:t>
        <w:br/>
        <w:t>дегенде сол заманның тарихи оқиғаларына бізге жеткен</w:t>
        <w:br/>
        <w:t>жазба деректер берген мәліметке арқа сүйей айтып</w:t>
        <w:br/>
        <w:t>отырмын.</w:t>
        <w:br/>
        <w:t>Коне, өзіңіз де ден қоя зер салып көріңізші. Тарих</w:t>
        <w:br/>
        <w:t>бізге әйгілі Түрік қағанаты құлағаннан кейін УІІ ғасыр-</w:t>
        <w:br/>
        <w:t>дың ортасында ,оғыздардың байырғы, Жетісу жерінен</w:t>
        <w:br/>
        <w:t>батыоқа қарай жылжығанын айтады. Олар осы бетінде</w:t>
        <w:br/>
        <w:t>печенегтер мен қаңлы (кей деректе қаңғар) бірлестігін</w:t>
        <w:br/>
        <w:t>талқандап, Сырдарияның төменгі ағысына дейін барады.</w:t>
        <w:br/>
        <w:t>Ал ІХ ғасырда олар Арал теңізінің төңірегін де өздеріне</w:t>
        <w:br/>
        <w:t>қаратып алады. Академик С.ТІ. Толстов жазба деректер</w:t>
        <w:br/>
        <w:t>мен археологиялық мәліметтерге сүйеніп жазған «Гуздар</w:t>
        <w:br/>
        <w:t>қаласы» атты еңбегінде оғыздардың жартылай отырықшы</w:t>
        <w:br/>
        <w:t>ел болғанын, мал шаруашылығымен, балық аулаумен және</w:t>
        <w:br/>
        <w:t>егіншілікпен айналысқанын айтады. Сондай-ақ олардың</w:t>
        <w:br/>
        <w:t>әсем қалалары және елдің «яғбу» деп аталатын жеке</w:t>
        <w:br/>
        <w:t>билеушісі болғанын дәлелдейді. Міне, осы оғыздар ІХ</w:t>
        <w:br/>
        <w:t>ғасырдың аяғында оңтүстік орыс жеріндегі печенегтерді</w:t>
        <w:br/>
        <w:t>талқандап, Заволжьені басып алды. Сәйтіп, сонау Сырда-</w:t>
        <w:br/>
        <w:t>рияға дейінгі жер Гуз жері -- Мафазат әл-Гузз атанды.</w:t>
        <w:br/>
        <w:t>Жалпы оғыздардың негізінен батысқа қарай үдере</w:t>
        <w:br/>
        <w:t>беттеуі ХІ ғасырдың бірінші жартысынан басталады. Олар</w:t>
        <w:br/>
        <w:t>екі бағытта -- оңтүстік және терістік бағытта қозғалады.</w:t>
        <w:br/>
        <w:t>Бұл -- белгілі әдебиеттерде .селжүктер қозғалысы деп ата-</w:t>
        <w:br/>
        <w:t>лады. Олардың мұндағы” негізгі мақсаты біреу-ақ.</w:t>
        <w:br/>
        <w:t>Ол-- Персия, Византия, Русь секілді батыс мемлекеттер-</w:t>
        <w:br/>
        <w:t>дің барлық ірі де бай қалаларын жаулап алу.</w:t>
        <w:br/>
        <w:t>Сол кездегі көшпелі елдер бірлестігі сияқты оғыздар-</w:t>
        <w:br/>
        <w:t>дың құрамында да түрлі рулар мен тайпалар болған.</w:t>
        <w:br/>
        <w:t>Солардың бір бөлегі оғыздар Заволжьені жаулап алғанда</w:t>
        <w:br/>
        <w:t>бағынып, одақ құрамына енген печенегтер болатын. Бұл</w:t>
        <w:br/>
        <w:t>жөнінде Константин Багрянородный: «...Печенегтер өздері</w:t>
        <w:br/>
        <w:t>бауыр басқан жерлерінен қуылған кезде, олардың біраз</w:t>
        <w:br/>
        <w:t>бөлегі өз еріктерімен уздарға (оғыздарға) келіп бағынып,</w:t>
        <w:br/>
        <w:t>солардың құрамына енді»,-- дейді,</w:t>
        <w:br/>
        <w:t>Оңтүстік орыс жері арқылы қозғалған оғыздардың құ-</w:t>
        <w:br/>
        <w:t>рамында осы печенегтермен бірге жылнамалардың По-</w:t>
        <w:br/>
        <w:t>росья тарихына байланысты жерінде аталатын берендей,</w:t>
        <w:br/>
        <w:t>:269</w:t>
        <w:br/>
        <w:t>Жылнамалар дерегіне бақсақ қарақалпақ (черные кло-</w:t>
        <w:br/>
        <w:t>буки): одағының. құрылуы Русь князьқарының өзара қыр-</w:t>
        <w:br/>
        <w:t>қысып, аласапыран болып жатқан кезеңмен орайлас келеді</w:t>
        <w:br/>
        <w:t>екен. Осыған орай бұл жылдарда Киев киязі мен көш-</w:t>
        <w:br/>
        <w:t>пенділердің ара қатынасының бағдары анықталып, толық</w:t>
        <w:br/>
        <w:t>қалыптасқаны байқалады. Өйткені өз бетімен түйе айдаған</w:t>
        <w:br/>
        <w:t>феодалдарды ауыздықтап, жөнге салу үшін Киевтің ұлы</w:t>
        <w:br/>
        <w:t>князі әскери күшке мұқтаж еді. Сол себепті де ол</w:t>
        <w:br/>
        <w:t>қарақалпақтармен тығыз байланыс орнатып, оларды алғаш-</w:t>
        <w:br/>
        <w:t>қы кезеңдегі федераттан вассалға (боданға) айналдырады.</w:t>
        <w:br/>
        <w:t>Жылнамада 1146 жылдың өзінде-ақ қарақалпақтардың Ки-</w:t>
      </w:r>
    </w:p>
    <w:p>
      <w:r>
        <w:t>ев князін өздерінің төл князі деп атауы осының дәлелі</w:t>
        <w:br/>
        <w:t>стболса керек. Олардың бодандықты біржола мойындауы</w:t>
        <w:br/>
        <w:t>Ипатьев жылнамасының 1154 жылы ұлы князі Изяслав</w:t>
        <w:br/>
        <w:t>Мстиславич өлгені жәніндегі жазбасында, әсіресе анық</w:t>
        <w:br/>
        <w:t>байқалады. Онда: «..плакася по нем вся Русская земля</w:t>
        <w:br/>
        <w:t>и вси черним клобуци и яко по цари и господине своем,</w:t>
        <w:br/>
        <w:t>наипаче же яко по отцы». )</w:t>
        <w:br/>
        <w:t>Қарақалпақтар негізінен шекара күзетіп, орыстың сырт-</w:t>
        <w:br/>
        <w:t>қы жауларына қарсы жасалған жорықтарына қатысып</w:t>
        <w:br/>
        <w:t>отырған. Онда олар жеңіл атты әскер ретінде қашқан</w:t>
        <w:br/>
        <w:t>жауды қууға, не жасырынып тұрып, жау жолын тосуға,</w:t>
        <w:br/>
        <w:t>болмаса алдыңғы шепте барлаушы отряд ретінде пайда-</w:t>
        <w:br/>
        <w:t>ланылған. Ал ХП ғасырдың 80--90 жылдарында Русь</w:t>
        <w:br/>
        <w:t>жерінде орнаған тыныштық кезінде оларды өз алдына</w:t>
        <w:br/>
        <w:t>жеке әскер ретінде ұстаған. Мысалы, 1185, 1187 жылдары</w:t>
        <w:br/>
        <w:t>қарақалпақтар ұлы князь Святославтың бұйрығы бойынша</w:t>
        <w:br/>
        <w:t>өздері жеке Роман Нездиловичтің басшылық етуімен по-</w:t>
        <w:br/>
        <w:t>ловецтермен соғысады, ал 1190, 1192, 1193 жылғы жо-</w:t>
        <w:br/>
        <w:t>рықтарда олар тіпті орыс князьдерінсіз, өз орталарынан</w:t>
        <w:br/>
        <w:t>шыққан батырлардың басшылығымен барады.</w:t>
        <w:br/>
        <w:t>Қарақалпақ бірлестігі құрамына енген көшпелілердің</w:t>
        <w:br/>
        <w:t>кейбірінің “аты жылнамаларда тек Поросье және Перея-</w:t>
        <w:br/>
        <w:t>слав жерінде ғана емес, басқа орыс князьдіктерінде де</w:t>
        <w:br/>
        <w:t>кездеседі. Соның бірі атақты «Игорь жасағы туралы жыр-</w:t>
        <w:br/>
        <w:t>дағы» Игорь Святославичтің жорығына қатысатын черни-</w:t>
        <w:br/>
        <w:t>говтік коуилер. Сондай-ақ Юрий Долгорукийдің кезінде</w:t>
        <w:br/>
        <w:t>Ростов-Суздаль жеріне қоныс аударған берендейлердің бір</w:t>
        <w:br/>
        <w:t>бөлегі де, далалықтардың үлкен қаласы Саркелді (Белая</w:t>
        <w:br/>
        <w:t>Бежьді) қоршайтын жылнамашының «Своих поганых» деп</w:t>
        <w:br/>
        <w:t>отырғаны да осы қарақалпақтар бірлестігіне кіретін тайна-</w:t>
        <w:br/>
        <w:t>лардан екені хақ. Жалпы қарақалпақ бірлестігі құрылған-</w:t>
        <w:br/>
        <w:t>нан кейінгі кезде оның құрамына енген тайпалар үнемі</w:t>
        <w:br/>
        <w:t>Русь князьдарының жақтастары ретінде ғана көрінеді.</w:t>
        <w:br/>
        <w:t>Дегенмен, бір бірлестікке кіргенмен, жерге орналасуда,</w:t>
        <w:br/>
        <w:t>279</w:t>
        <w:br/>
        <w:t>керісіп, бірде келісін жатқанына қарамай, таныстық, түсі-</w:t>
        <w:br/>
        <w:t>ністіктің алғашқы дәні құнарлы топыраққа түскен кездің</w:t>
        <w:br/>
        <w:t>тарихының әлі күнге біздің қазақстандық тарихшылардың</w:t>
        <w:br/>
        <w:t>назарынан тыс қалып келе жатқандығы өкінішті-ақ. Поло-</w:t>
        <w:br/>
        <w:t>вецтер жөнінде Қазақ ССР тарихында бір ауыз сөз бол-</w:t>
        <w:br/>
        <w:t>мауы. да сол өкінішті молайта түседі. )</w:t>
        <w:br/>
        <w:t>Оны айтасыз, сол бес томдық тарихымызда халқы-</w:t>
        <w:br/>
        <w:t>мыздың этникалық. құрамына негіз болған көне қыпшақтар</w:t>
        <w:br/>
        <w:t>жөнінде де тұшынарлық түк жоқ қой. Қимақтармен бай-</w:t>
        <w:br/>
        <w:t>ланыстыра екі-үш жерде айтылады.. Бірақ оның өзінде</w:t>
        <w:br/>
        <w:t>де тарихи танымдығы бар ешқандай дерек жоқ.</w:t>
        <w:br/>
        <w:t>-- Біздің республикамызда осылай болғанмен, бұл мә-</w:t>
        <w:br/>
        <w:t>селе одақ көлемінде әжептәуір зерттеліп, бұрынғы қара</w:t>
        <w:br/>
        <w:t>бояу қалың жағылған жайлар өзінің оң бағасын ала</w:t>
        <w:br/>
        <w:t>бастады. Көне Русь пен көшпелілердің арасындағы саяси,</w:t>
        <w:br/>
        <w:t>экономикалық, мәдени және басқа байланыстар мемлекет-</w:t>
        <w:br/>
        <w:t>тердің, тайпалар одақтарының, халықтардың күнделікті</w:t>
      </w:r>
    </w:p>
    <w:p>
      <w:r>
        <w:t>өмірлерінде ғана үлкен роль атқарып қойған жоқ, сонымен</w:t>
        <w:br/>
        <w:t>бірге олардың тарихи тағдырларына елеулі ықпал жасаға-</w:t>
        <w:br/>
        <w:t>ны даусыз ақиқат. Осы ақиқаттың жұртқа жеті ғасыр өткен</w:t>
        <w:br/>
        <w:t>соң совет ғалымдарының маркстік-лениндік методология-</w:t>
        <w:br/>
        <w:t>лық қағидаларға негіздеп, тарихи заңдылықтарды ашуы</w:t>
        <w:br/>
        <w:t>нәтижесінде ғана мәлім болғаны және белгілі.</w:t>
        <w:br/>
        <w:t>Бұл ретте айтылған ойдың сізге түсінікті болуы үшін</w:t>
        <w:br/>
        <w:t>осы мәселе төңірегінде өмірге келген бұрынғы-соңғы пі-</w:t>
        <w:br/>
        <w:t>кірлердің біразына ғалымдар еңбектеріне сүйене отырып,</w:t>
        <w:br/>
        <w:t>қысқаша шолу жасай өткен жөн ғой деймін.</w:t>
        <w:br/>
        <w:t>-- Қалауыңыз білсін. Білсем деген көңілге тоят берері</w:t>
        <w:br/>
        <w:t>болса, нені болса да тыңдауға мен әзір.</w:t>
        <w:br/>
        <w:t>Жалпы ІХ -- ХІП ғасырларда оңтүстік орыс жерінде</w:t>
        <w:br/>
        <w:t>балған көшпелі халықтар -- печенегтер, торктар және по-</w:t>
        <w:br/>
        <w:t>дловецтер көне Русь мемлекетінің өмірінде ерекше роль</w:t>
        <w:br/>
        <w:t>атқарғанына қарамастан, орыс историографиясында оларға</w:t>
        <w:br/>
        <w:t>өте қарапайым ғана орын беріліп келген. Россияның та-</w:t>
        <w:br/>
        <w:t>рихы жөніндегі жалпы еңбектерде (В. Татишев, Н. Карам-</w:t>
        <w:br/>
        <w:t>зин, Н. Устрялов, М. Погодин, С. Соловьев, М. Довнар --</w:t>
        <w:br/>
        <w:t>Запольский, Д. Бегалей, В. Ключевский, т. б.) көшпелілер-</w:t>
        <w:br/>
        <w:t>ді тек «Русьтың соры» (несчастьем Руси) деп көрсетті.</w:t>
        <w:br/>
        <w:t>Русьтің орталығының Днепр бойынан Владимиро-Суздаль</w:t>
        <w:br/>
        <w:t>князьдігіне ауысуы осы көшпелілердің қырсығынан деп</w:t>
        <w:br/>
        <w:t>есептелінді. Осындай көзқарас салдарынан көшпелілер на-</w:t>
        <w:br/>
        <w:t>зардан қалыс қалып, олардың өміріне байланысты мәселе- .</w:t>
        <w:br/>
        <w:t>дер зерттелінбеді, ал зерттелінгеніне онша мән берілмеді.</w:t>
        <w:br/>
        <w:t>Мысалы, жалпы түйіні көшпелілерді Русь үшін аса қауіпті</w:t>
        <w:br/>
        <w:t>жау деп көрсеткенімен, В. Н. Татишцев «Россия тарихын-</w:t>
        <w:br/>
        <w:t>281</w:t>
        <w:br/>
        <w:t>кейін ол осы негізгі мәселеге кіріспес бұрын әуелі сол</w:t>
        <w:br/>
        <w:t>кезге дейін талас болып. келген «печенегтердің, торктар-</w:t>
        <w:br/>
        <w:t>дың және половецтердің өзара тайпалық туыстықтары</w:t>
        <w:br/>
        <w:t>туралы мәселені шешіп алуға кірісті. Өйткені бұған дейінгі</w:t>
        <w:br/>
        <w:t>ғылымда уздар, кумандар, кыпшақтар, половецтер жөнінде</w:t>
        <w:br/>
        <w:t>кереғар пікірлер орын алып келді. Соған орай бұл тайпа-</w:t>
        <w:br/>
        <w:t>лар түрлі еңбектерде түрліше аталып та жүрді.</w:t>
        <w:br/>
        <w:t>Орыс жылнамаларының хабарламаларына жаң-жақты</w:t>
        <w:br/>
        <w:t>талдау жасай отырып және оларды Византия хроникасы-</w:t>
        <w:br/>
        <w:t>ның хабарларымен, Батыс пен Шығыс шығармаларының</w:t>
        <w:br/>
        <w:t>мәліметімен салыстыра келіп, П. Голубовский мынандай</w:t>
        <w:br/>
        <w:t>қорытындыға келеді. Біріншіден, «кумандар -- қыпшақ-</w:t>
        <w:br/>
        <w:t>тар -- половецтер бір халық», екіншіден, «уздар жылнама-</w:t>
        <w:br/>
        <w:t>дағы торктар», үшіншіден, «европалық жазушылар Евро-</w:t>
        <w:br/>
        <w:t>пада жекелеген үш тайпаны: печенегтерді, торк-уздарды</w:t>
        <w:br/>
        <w:t>і "біледі және бұл тайпалар түріктің ір</w:t>
        <w:br/>
        <w:t>семьясын ғана құрайды».</w:t>
        <w:br/>
        <w:t>П.В, Голубовский осы үш тайпаның ішінде половец-</w:t>
        <w:br/>
        <w:t>тердің Русьқа ерекше қауіп туғызатынын айтады. Соғыс</w:t>
        <w:br/>
        <w:t>өнерін жетік меңгерген половец әскерлері шынында да</w:t>
        <w:br/>
        <w:t>і қаһарлы күш еді. Сондықтан болар орыс князьдарының</w:t>
        <w:br/>
        <w:t>басқалардай емес половецтермен қатынасындағы ерекшелік</w:t>
      </w:r>
    </w:p>
    <w:p>
      <w:r>
        <w:t>анық аңғарылады. Половецтердің мінез-құлқын, олардың</w:t>
        <w:br/>
        <w:t>дәстүрін, эскери тактикасын жете білген князь Олегтің</w:t>
        <w:br/>
        <w:t>олармен қатынаста белгілі бір жоспар жасап, нақты жағ-</w:t>
        <w:br/>
        <w:t>дайға қарай саясат жүргізгенін П. В. Голубовский өз ең-</w:t>
        <w:br/>
        <w:t>бегінде әдемі суреттейді. Олегтің ондай саясатының бір</w:t>
        <w:br/>
        <w:t>Көрінісі далаға бойлап кіретін пайдасыз жорықтардан қа-</w:t>
        <w:br/>
        <w:t>лыс қалу болған. Ол көшпелілерге басқа жолмен ықпал</w:t>
        <w:br/>
        <w:t>жасауға ұмтылған. Олармен бейбіт келісімге келіп, 1107</w:t>
        <w:br/>
        <w:t>“ жылы өзінің ұлы Святославты половецтің ханы Ай</w:t>
        <w:br/>
        <w:t>қызына үйлендіреді.” “Сонымен бірге,-- деп |</w:t>
        <w:br/>
        <w:t>ТП. В. Голубовский,-- Олег жаудың шабуылының алдын</w:t>
        <w:br/>
        <w:t>алуға, ескертуге тырысқан. Сондықтан да ол көшпелілерге</w:t>
        <w:br/>
        <w:t>қарсы жорықтарға қатысудан бас тартып, ал шекараны</w:t>
        <w:br/>
        <w:t>қорғау ісіне келгенде өз күшін үнемі өзге князьдармен</w:t>
        <w:br/>
        <w:t>біріктіріп отырған». Терістік князьдері кейін де негізінен</w:t>
        <w:br/>
        <w:t>Олегтің осы саясатын ұстанған.</w:t>
        <w:br/>
        <w:t>Буржуазиялық методология тұрғысынан жазылғаны-</w:t>
        <w:br/>
        <w:t>мен, П.В. Голубовскийдің монографиясы көпке дейін</w:t>
        <w:br/>
        <w:t>көшпелілер тарихы бойынша бай материалдарды жинақ-</w:t>
        <w:br/>
        <w:t>таған бірден-бір еңбек болып келді. Украин тарихшысы</w:t>
        <w:br/>
        <w:t>атақты ғалым В.Г. Ляскоронский кезіңде бұл еңбектің</w:t>
        <w:br/>
        <w:t>жақсы жақтарын атай келіп, оның кемшіліктерін, тіпті,</w:t>
        <w:br/>
        <w:t>қателіктерін де атап көрсеткен болатын. ;</w:t>
        <w:br/>
        <w:t>284</w:t>
        <w:br/>
        <w:t>қорғану қажеттілігінен- жасалған-секілді. Бұл Кавказдағы</w:t>
        <w:br/>
        <w:t>түркі тектес халықтар киетің башлыққа! да келеді. Бүкіл</w:t>
        <w:br/>
        <w:t>көшпелілер тәрізді, міне, осы күләпараны кию оңтүстік</w:t>
        <w:br/>
        <w:t>орыс жерін мекендеген кәне тайпаларға да тән болған.</w:t>
        <w:br/>
        <w:t>Осы арада тағы бір ескеретін жай, орыс киязьдарына</w:t>
        <w:br/>
        <w:t>еркімен бағынғандар негізінен көшпелі тайпалардың ішін-</w:t>
        <w:br/>
        <w:t>дегі бұрыннаң аз да болса егіншілікпен айналысқан, оты-</w:t>
        <w:br/>
        <w:t>рықшылыққа бейімі бар жатақтар, яғни кедейлер болған-</w:t>
        <w:br/>
        <w:t>дығы. Ал бейнеті ауыр жоқ-жұқана тайпа адамдарының</w:t>
        <w:br/>
        <w:t>кір көтеретін қара матадан тігілген күләпара киері дәлел-</w:t>
        <w:br/>
        <w:t>деуді онша керек етпейді ғой деп ойлаймын. Міне, Русь</w:t>
        <w:br/>
        <w:t>мемлекетінің шекарасына қоныстанған құранды тайпаларға</w:t>
        <w:br/>
        <w:t>тән осынау ортақ баскиім олардың кейінгі ұрпағына «чер-</w:t>
        <w:br/>
        <w:t>ные клобуки -- қарақалпақ» деген атпен: жетуіне себеп</w:t>
        <w:br/>
        <w:t>болды ма деймін. Әрине, бұл менің өзімдік жорамалым</w:t>
        <w:br/>
        <w:t>ғана. ) 22</w:t>
        <w:br/>
        <w:t>-- Қызық екен. Пікіріңіздің жаны бар да сияқты. Бірақ</w:t>
        <w:br/>
        <w:t>көңілге күдік оралтар бір жай, онда бұл атау неге «қара</w:t>
        <w:br/>
        <w:t>жалбағай» немесе «қара башлық», не болмаса «қара күлә-</w:t>
        <w:br/>
        <w:t>пара» емес, керісінше, «қара қалпақ». Менің түсінігімде</w:t>
        <w:br/>
        <w:t>қалпақ жалбағай да, күләпара да, башлық та емес қой.</w:t>
        <w:br/>
        <w:t>-- Иә, бұл күдігің орынды. Бірақ көне замандағы</w:t>
        <w:br/>
        <w:t>ата-бабаларымыздың бүгінгі жалбағай, күләпара деген ат-</w:t>
        <w:br/>
        <w:t>ты білмеуі де және олардың қалпақ деген бас киімінің</w:t>
        <w:br/>
        <w:t>бұларға ұқсамауы да, түрінің (формасының) өзгеше болуы</w:t>
        <w:br/>
        <w:t>да мүмкін ғой. Жалпы біз қалпақ. деген сөздің шыққан</w:t>
        <w:br/>
        <w:t>төркінін білеміз бе? Білмейміз. Менімше, жоғарыда айтқан</w:t>
        <w:br/>
        <w:t>құлпақ айдардың емес жалбырап иық жапқан ұзын шаш-</w:t>
        <w:br/>
        <w:t>тың аты. Басты иықпен тұтастырып жапқан шаш сияқты</w:t>
        <w:br/>
        <w:t>бас киімді бабаларымыздың соған ұқсатып әуелгіде құлдақ |</w:t>
      </w:r>
    </w:p>
    <w:p>
      <w:r>
        <w:t>деп атауы әбден мүмкін. Ал құлпақтың қалпаққа айналуы</w:t>
        <w:br/>
        <w:t>тілдік өзгеріс заңдылықтарына онша бөтен емес. Біздің</w:t>
        <w:br/>
        <w:t>қазіргі түсінігіміздегі қалпақтың шляпаға еншіленуі кейін</w:t>
        <w:br/>
        <w:t>болған құбылыс. Көне Русь жұртшылығы өздеріне тәуелді,</w:t>
        <w:br/>
        <w:t>шекара күзетуші көшпелілер тайпасы бірлестігін (одағын)</w:t>
        <w:br/>
        <w:t>«черные клобуки» дегенде қалпақты, менімше шаш мағы- |</w:t>
        <w:br/>
        <w:t>насында емес, бас киім мағынасында ұғынған.</w:t>
        <w:br/>
        <w:t>-- Жақсы, солай-ақ болсын делік. Сонда жаңағы қара</w:t>
        <w:br/>
        <w:t>қалпақ киген құранды тайпаларды бір атауға бағындырып,</w:t>
        <w:br/>
        <w:t>бір одаққа, яки бір бірлестікке біріктіретін негізгі фактор</w:t>
        <w:br/>
        <w:t>олардың орыс князьдарына бағынып, бір қызметте -- ше-</w:t>
        <w:br/>
        <w:t>кара қорғауда болуы ма, әлде басқа себептері де бар ма?:</w:t>
        <w:br/>
        <w:t>1 Грузиндерге бұл бас киім Давид Стройтельдің кезінде одақтас</w:t>
        <w:br/>
        <w:t>болған қыпшақтардан келген болуы керек. Басқаны айтпағанда тек бес</w:t>
        <w:br/>
        <w:t>мың қыпшақ жігіті тікелей патшаның өзіне қызмет өткен ғой.</w:t>
        <w:br/>
        <w:t>277</w:t>
        <w:br/>
        <w:t>далалықтармен күресі:--- печенегтердің, торктардың, поло-</w:t>
        <w:br/>
        <w:t>веңцтердің шабуылын: жұмылған күшпен қайтару үшін</w:t>
        <w:br/>
        <w:t>князьдардың бірігуіне -себепші болғанын мойындай “оты-</w:t>
        <w:br/>
        <w:t>рып, С. Соловьев Русь тарихындағы көшпелі далалықтар-</w:t>
        <w:br/>
        <w:t>дың ролін негізінен теріс бағалайды.</w:t>
        <w:br/>
        <w:t>С: М. Соловьев пікірін В. О. Ключевский өз еңбегінде</w:t>
        <w:br/>
        <w:t>одан әрі дамыта түсті. Ол тарихи үрдістігі географиялық</w:t>
        <w:br/>
        <w:t>фактордың маңызына С. Соловьевтен де гөрі жоғары мән</w:t>
        <w:br/>
        <w:t>береді. Орыс жерінің далаға тақау болуының арқасында</w:t>
        <w:br/>
        <w:t>ік европа мәдениеті әлемімен тікелей</w:t>
        <w:br/>
        <w:t>ғана «Русь о к</w:t>
        <w:br/>
        <w:t>айланысқа ерте шыға алды» деген пікір айтады. Сөйте</w:t>
        <w:br/>
        <w:t>тұра В. Ключевский де даланы Көне Русьқа қауіп төндіріп</w:t>
        <w:br/>
        <w:t>тұрған жау деп қабылдайды. «Далалық көшпелілермен,</w:t>
        <w:br/>
        <w:t>половецтермен, жауыз татарлармен ҮП ғасырдан ХШПІ</w:t>
        <w:br/>
        <w:t>ғасырдың аяғына “дейінгі күрес, орыс халқының нағыз</w:t>
        <w:br/>
        <w:t>ауыр тарихи естелігі болды.. Тағы азиаттармен талай</w:t>
        <w:br/>
        <w:t>ғасырларға созылған көршіліктің өзі орыстың тарихи өмі-</w:t>
        <w:br/>
        <w:t>ріндегі Европаның талай жетіспеушілігін жауып кететін</w:t>
        <w:br/>
        <w:t>жағдай еді»,-- деп жазады.</w:t>
        <w:br/>
        <w:t>Сөз болып отырған проблеманы зерттеуде екінші ба-</w:t>
        <w:br/>
        <w:t>ғытты ұсынушы Н. И. Костомаров еді. Орыс мемлекетінің</w:t>
        <w:br/>
        <w:t>құрылуы жөніндегі оның көзқарасының негізінде екі бас-</w:t>
        <w:br/>
        <w:t>таудың -- удельдік -- вечелік (немесе федеративтік) пен</w:t>
        <w:br/>
        <w:t>монархиялықтың (немесе дарадержавалықтың басы) күре-</w:t>
        <w:br/>
        <w:t>сі жатты. Оның түсінігінде көшпелі халықтар бұл үрдіске</w:t>
        <w:br/>
        <w:t>еліктіре тартылуы нәтижесінде елеулі роль атқарды. «Фе-</w:t>
        <w:br/>
        <w:t>деративтік бастаудың» -- жеткізушілері «оңтүстік: орыс»</w:t>
        <w:br/>
        <w:t>халқы, ал «дара держава бастауыныкі» -- «Ұлы орыс»</w:t>
        <w:br/>
        <w:t>(Великорусская) деп танылды. Н.И. Костомаров «оңтүс-</w:t>
        <w:br/>
        <w:t>тік орыс» деп украиндықтарды түсінді және оларды «ұлы</w:t>
        <w:br/>
        <w:t>орысқа» қарсы қойды. Н. Костомаровтың бұл концепциясы</w:t>
        <w:br/>
        <w:t>Украинаның буржуазиялық-ұлттық мектебінің көзқарасына</w:t>
        <w:br/>
        <w:t>негізделген В. Б. Антонович пен М.С. Грушевскийдің ең-</w:t>
        <w:br/>
        <w:t>бектерінде қолдау тапты.</w:t>
      </w:r>
    </w:p>
    <w:p>
      <w:r>
        <w:t>1884 жылы революцияға дейінгі историографияда тұң-</w:t>
        <w:br/>
        <w:t>ғыш рет көшпелілерді және олардың Русьпен өзара қаты-</w:t>
        <w:br/>
        <w:t>насын мүмкіндігінше дұрыс зерттеуге арналған П. В. Го-</w:t>
        <w:br/>
        <w:t>лубовскийдің «Татар шапқыншылығына дейінгі печенегтер,</w:t>
        <w:br/>
        <w:t>торктар және половецтер» атты монографиясы жарық</w:t>
        <w:br/>
        <w:t>көрді. Автор өз алдына Көне Русьтың саяси өміріне</w:t>
        <w:br/>
        <w:t>«кешпелілердің көршілігі қаншалықты және қалай әсер</w:t>
        <w:br/>
        <w:t>еткенін», «Түріктер мен славяндардың ара қатынасының</w:t>
        <w:br/>
        <w:t>қандай болғанын», «Көшпелі жұрттың Русьпен көршілігі-</w:t>
        <w:br/>
        <w:t>нің маңызын және оның тарихының барысына олардың</w:t>
        <w:br/>
        <w:t>әсерін...» бақылауды арнайы мақсат етіп қойды. Содан</w:t>
        <w:br/>
        <w:t>283</w:t>
        <w:br/>
        <w:t>Ғафу етіңіз, сонда әлгі орыс жылнамаларындағы</w:t>
        <w:br/>
        <w:t>«черные клобуки» деп аталатын халық қайда қалды? Сіз</w:t>
        <w:br/>
        <w:t>оларды, тіпті, атамай кеттіңіз ғой. Менімше, орыс жыл-</w:t>
        <w:br/>
        <w:t>намаларында ең көп аталатыны осы «черные ҡлобуки»</w:t>
        <w:br/>
        <w:t>болса керек. Демек, ол бұл халықтың көне Русь мемле-</w:t>
        <w:br/>
        <w:t>кетінің өмірінде өзіндік орны бар деген сөз ғой. Жалпы</w:t>
        <w:br/>
        <w:t>қателеспесем, осы «черные клобукилерді» көне деректерде</w:t>
        <w:br/>
        <w:t>тіпті тайпалар бірлестігі деп те атайтын сияқты еді.</w:t>
        <w:br/>
        <w:t>Иә, дұрыс айтасыз. Орыс жылнамаларындағы «Чер-</w:t>
        <w:br/>
        <w:t>ные клобуки» тайпалар бірлестігі, Рось өзенінің бойында-</w:t>
        <w:br/>
        <w:t>ғы жалпы көшпелілердің ортақ атауы. «Черные клобуки»</w:t>
        <w:br/>
        <w:t>деген жеке тайпа жоқ. «Черные клобуки» туралы алғашқы</w:t>
        <w:br/>
        <w:t>дерек Ипатьев жылнамасының 1146 жылғы жазуында</w:t>
        <w:br/>
        <w:t>айтылады: «И ту прислашася к нему (Изяслав Мстисла-</w:t>
        <w:br/>
        <w:t>вичті айтады) чернии клобуци и все Поросье». Осыған</w:t>
        <w:br/>
        <w:t>байланысты олар жөнінде кейін оқиғаның даму барысына</w:t>
        <w:br/>
        <w:t>қарай айтамын ғой деп едім. Жарайды, сөз болып қалды</w:t>
        <w:br/>
        <w:t>ғой; бұл орайдағы білетінімді де ортаға сала</w:t>
        <w:br/>
        <w:t>кетейін. .</w:t>
        <w:br/>
        <w:t>Онда, осы әңгімеңізді бастамас бұрын мына бір</w:t>
        <w:br/>
        <w:t>мәселенің басын ашып алсақ қайтеді? Орыс жылнамасын-</w:t>
        <w:br/>
        <w:t>дағы осы «черные клобуки» этноним ретінде қазіргі «қа-</w:t>
        <w:br/>
        <w:t>рақалпақ» энтонимінің баламасы ма? Жоқ, әлде бұл шен-</w:t>
        <w:br/>
        <w:t>дестіру дұрыс емес пе? СонСәң сіз оқыдыңыз ба, әлде оқи</w:t>
        <w:br/>
        <w:t>алмадыңыз ба, осы жақында қарақалпақтық ғалым Дәулен</w:t>
        <w:br/>
        <w:t>-Айтмұратовтың «Түріктік этнонимдер» деген еңбегі: арык?</w:t>
        <w:br/>
        <w:t>"Көрді. те</w:t>
        <w:br/>
        <w:t>-- Жоқ, оқи алмадым, осы биыл шығып па?</w:t>
        <w:br/>
        <w:t>Иә, биыл, Нүкістен шығыпты. Сонда осы «черные</w:t>
        <w:br/>
        <w:t>клобукидің» де, «Қарақалпақтың» да этимологиясы арнайы</w:t>
        <w:br/>
        <w:t>сөз болған. Ол кісінің айтуынша, «Қарақалпақ» этонимінің</w:t>
        <w:br/>
        <w:t>шығу тегі айдар деген мағынаны беретін көне түріктің</w:t>
        <w:br/>
        <w:t>-«ғұлпақ» сөзіне байланысты көрінеді. Сонда; қарақалпақ --.</w:t>
        <w:br/>
        <w:t>қара ғұлпақ -- қара айдар деген ұғымды бөреді екен.</w:t>
        <w:br/>
        <w:t>“Бұлпақ сөзінің” бблғандығына "ЖӘне оның айдар деген</w:t>
        <w:br/>
        <w:t>мағына беретініне ХІХ ғасырдағы қарақалпақ әдебиетінің</w:t>
        <w:br/>
        <w:t>классигі Бердактың атақты «Шежіресінен» «Мәликтиң ұғ-</w:t>
        <w:br/>
        <w:t>лы Разыхан, Яшлығында қойды ғұлпақ» деген жолдарды</w:t>
        <w:br/>
        <w:t>келтіреді. Сондай-ақ Д. Айтмұратов «Черные клобуки» эт-</w:t>
        <w:br/>
        <w:t>нонимін де осы айдар деген ұғымнан шығарады. Ол бұл</w:t>
        <w:br/>
        <w:t>орайда осы этноним төңірегінде айтылған өзінен бұрынғы</w:t>
        <w:br/>
        <w:t>ғалымдардың еңбектеріне талдау жасай келіп, өз болжа-</w:t>
      </w:r>
    </w:p>
    <w:p>
      <w:r>
        <w:t>мын дәлелдеу мақсатында «колефа», «колофа», «колпы»,</w:t>
        <w:br/>
        <w:t>«кольп», «колпа», «колпак», «клобук», «колпик», «колбяч»,</w:t>
        <w:br/>
        <w:t>272</w:t>
        <w:br/>
        <w:t>--- Әрине, себептер бар. Бірақ олардың басын біріктіріп</w:t>
        <w:br/>
        <w:t>отырған жаңағы өзіңіз айтқандай негізгі факты, бір орта-</w:t>
        <w:br/>
        <w:t>лыққа бағынған вассалдық. Мұның сыртында олар тірлік-</w:t>
        <w:br/>
        <w:t>тынысы, тұрмыс салты, әдет-ғұрпы, ең бастысы тілі бір</w:t>
        <w:br/>
        <w:t>халық болған. Оны көне жазба деректердің бәрі бірдей</w:t>
        <w:br/>
        <w:t>дәлелдейді. Мысалы, Ипатьев жылнамасында ІХ - ХІШ</w:t>
        <w:br/>
        <w:t>ғасырларда оңтүстік орыс жерін мекендеген түркі тілдес</w:t>
        <w:br/>
        <w:t>үш халықтың -- печенегтердің, торктардың, половецтердің</w:t>
        <w:br/>
        <w:t>туыстығын көрсететін мынандай жолдар бар: «Аше либо</w:t>
        <w:br/>
        <w:t>си суть от пустыни Етривьския межи вьстоком и севером;</w:t>
        <w:br/>
        <w:t>ишьло жь есть их колен 4: торкмени и печенези, торци,</w:t>
        <w:br/>
        <w:t>половце».</w:t>
        <w:br/>
        <w:t>Анна Комнин ХП ғасырда печенегтер мен половецтер-</w:t>
        <w:br/>
        <w:t>дің бір тілде сөйлетіндігін. айтса, бұлардың бір туыс екенін</w:t>
        <w:br/>
        <w:t>араб Ибн-Хордадбех, түрік Махмуд Қашғари, византиялық</w:t>
        <w:br/>
        <w:t>Константин Багрянородный және басқа ғалымдар да өз</w:t>
        <w:br/>
        <w:t>еңбектерінде әлденеше рет атап көрсетеді. Ал оңтүстік</w:t>
        <w:br/>
        <w:t>орыс жеріндегі көне көшпелілер өмірін ден қоя зерттеп,</w:t>
        <w:br/>
        <w:t>бірнеше еңбек жазған совет ғалымы С. А. Плетнева «Пе-</w:t>
        <w:br/>
        <w:t>ченегтер, торктар.және половецтер оңтүстік орыс жерінде»</w:t>
        <w:br/>
        <w:t>деген еңбегінде 332 қорған комплексінің археологиялық</w:t>
        <w:br/>
        <w:t>материалдарын Зерттей келіп, «Бұл халықтарды тарихи</w:t>
        <w:br/>
        <w:t>тұрғыдан да, сондай-ақ археологиялық тұрғыдан да бір-</w:t>
        <w:br/>
        <w:t>бірінен ажырату өте қиын. Бір халық туралы дерек екін-</w:t>
        <w:br/>
        <w:t>шісімен кірігіп бір өріліп жатады. Үш халықтың да заттық</w:t>
        <w:br/>
        <w:t>материалдары бір тектес. Жерлеу дәстүрлері мен салттары</w:t>
        <w:br/>
        <w:t>тек елеусіз детальдарда ғана бөлінеді»,-- деп қорытынды</w:t>
        <w:br/>
        <w:t>жасаса, келесі «Половецтердің тас ескерткіштері» деген</w:t>
        <w:br/>
        <w:t>еңбегінде: «Половецтердің этникалық қауымының бірлігі</w:t>
        <w:br/>
        <w:t>бәрінен бұрын тілінің ортақтығымен анықталады. Көне</w:t>
        <w:br/>
        <w:t>болғар және хазар, печенег және половец тілдері түркі</w:t>
        <w:br/>
        <w:t>тілінің бір, болмаса жақын тобына жататыны аян»,--</w:t>
        <w:br/>
        <w:t>дейді.</w:t>
        <w:br/>
        <w:t>Бір ғажабы, осындай тілінің, тұрмыс-салт, әдет-ғұрпы-</w:t>
        <w:br/>
        <w:t>ның ортақтығына, мұның сыртында бір тайпалық одаққа</w:t>
        <w:br/>
        <w:t>бірігіп, бір атаумен аталып, бір князьға -- Киевтің ұлы</w:t>
        <w:br/>
        <w:t>князіне бағынғанына қарамастан олар ХІП ғасырдың ба-</w:t>
        <w:br/>
        <w:t>сына дейін өздерінің жеке тайпалық атын сақтап келген</w:t>
        <w:br/>
        <w:t>және Киев князінің талабы бойынша жорыққа бәрі бірігіп</w:t>
        <w:br/>
        <w:t>те, әрқайсысы жеке де шығып отырған. Мысалы, Ипатьев</w:t>
        <w:br/>
        <w:t>жылнамасының 1151 жылғы жазбасында Киевке «Воло-</w:t>
        <w:br/>
        <w:t>димер приде с всимы черными клобукы» десе, одан әрі:</w:t>
        <w:br/>
        <w:t>,Изяслав и Ростислав повелеша Володимеру пойти с</w:t>
        <w:br/>
        <w:t>берендей... ко Олгове... а коуеве и торчи и поченези туда</w:t>
        <w:br/>
        <w:t>сташа у золотых ворот... до Лядьских ворот».</w:t>
        <w:br/>
        <w:t>278</w:t>
        <w:br/>
        <w:t>ішкі билікте әр тайпаның өз дербестігін сақтауы, олардың</w:t>
        <w:br/>
        <w:t>ғасырлар бойы көшпелі өмір қалыптастырған мінез-құлық-</w:t>
        <w:br/>
        <w:t>тан біржола қол үзуіне жол бере қойған жоқ. Әлденеге</w:t>
      </w:r>
    </w:p>
    <w:p>
      <w:r>
        <w:t>өкпелеп-ренжігенде, не орыс князьдары тарапынан қи-</w:t>
        <w:br/>
        <w:t>янат-жәбір көргенде қарсы шығып, қайрат көрсете алмаған</w:t>
        <w:br/>
        <w:t>ру-тайпа басшылары соңына ерген жұртпен жырыла кө-</w:t>
        <w:br/>
        <w:t>шіп, қарсы жақтағы туыстас тайпаларға қашып барып,</w:t>
        <w:br/>
        <w:t>солармен одақтасып кететін кездері де болған. 1190 жылы</w:t>
        <w:br/>
        <w:t>торк ханы Кунтувдейдің (Кунтудының) соңына ерген</w:t>
        <w:br/>
        <w:t>елмен Русьтан қашып барып, құба қыпшақтың ханы То-</w:t>
        <w:br/>
        <w:t>құлын (жылнамада Тоглыйды) паналайтыны осы. айтқан-</w:t>
        <w:br/>
        <w:t>дарымызға мысал бола алады. Ол кейін Тоқұлымен бірге</w:t>
        <w:br/>
        <w:t>Русьқа қарсы бірнеше соғысқа қатысқан.</w:t>
        <w:br/>
        <w:t>Қалай дегенде де қарақалпақ деп ортақ атаумен аталған</w:t>
        <w:br/>
        <w:t>тайпалар бірлестігінің ұзақ жылдар бойы орыс жерінің</w:t>
        <w:br/>
        <w:t>шекарасында половецтердің шабуылының өтінде тұрған</w:t>
        <w:br/>
        <w:t>берік қалқан болып келгені шындық.</w:t>
        <w:br/>
        <w:t>БАР ДЕРЕКТІ БАРЛАСАҚ</w:t>
        <w:br/>
        <w:t>-- Орыс жылнамаларының дерегі бойынша По-</w:t>
        <w:br/>
        <w:t>Довецтердің Русь жерінің шекарасында пайда болуы 6563 6563</w:t>
        <w:br/>
        <w:t>“(біздің жыл санауымызша 1055) жыл. Осы жылы Шшека-</w:t>
        <w:br/>
        <w:t>раға шабуыл жасаған половец ханының аты да белгілі.</w:t>
        <w:br/>
        <w:t>Жылнамашы оны Блуш деп атайды. Половецтердің орыс</w:t>
        <w:br/>
        <w:t>жерінің шекарасына келуі Киев Князі Всеволод Яросла-</w:t>
        <w:br/>
        <w:t>вичтің византиялықтардың итермелеуімен тарктармен со-</w:t>
        <w:br/>
        <w:t>ғысып, оларды жеңіп, Переяслав жерінен айдап шыққан</w:t>
        <w:br/>
        <w:t>беті болатын. Күшінің молдығы жағынан половецтерге</w:t>
        <w:br/>
        <w:t>қарсы шығуға мүмкіндігі болғанымен, шаршап шыққан</w:t>
        <w:br/>
        <w:t>әскерді жаңа соғысқа араластыруға жүрегі дауаламаған</w:t>
        <w:br/>
        <w:t>Всеволод половец ханымен соғыспай, бейбіт келісімге</w:t>
        <w:br/>
        <w:t>келеді.</w:t>
        <w:br/>
        <w:t>Міне, тап осы оқиғадан, Всеволод пен Блуштың ара-</w:t>
        <w:br/>
        <w:t>сындағы келісім шарттан екі халықтың күрделі де қиын,</w:t>
        <w:br/>
        <w:t>бірде бір-бірімен құдандалы ілік болып табысқан, бірде</w:t>
        <w:br/>
        <w:t>бір-бірімен жау болып, қан төгісіп, шабысқан, енді бірде</w:t>
        <w:br/>
        <w:t>өзара одақ болып сыртқы дұшпанға бірігіп тиіскен, өн</w:t>
        <w:br/>
        <w:t>бойы қым-қиғаш қайшылыққа толы екі жүз жылдық тарихы.</w:t>
        <w:br/>
        <w:t>“басталады. Осы тарихтың, халықтар достығының тереңге</w:t>
        <w:br/>
        <w:t>жеткен тамырына қуәлік берер, тілі басқа, діні басқа,</w:t>
        <w:br/>
        <w:t>тұрмыс салты, әдет-ғұрпы да бір-бірінен өзгеше жұрттар-</w:t>
        <w:br/>
        <w:t>дың тіршілік мұратына, жағдай ыңғайына қарай бірде</w:t>
        <w:br/>
        <w:t>280”</w:t>
        <w:br/>
        <w:t>очеркі» деген еңбегінде «Фирдаусу-ль-икбаль» мәліметіне</w:t>
        <w:br/>
        <w:t>сүйене отырып қарақалпақтардың ірі руларын: маңғыттар,</w:t>
        <w:br/>
        <w:t>қытайлар (бір бөлегі), қыпшақтар және кенегестер» деп</w:t>
        <w:br/>
        <w:t>атайды. Сондай-ақ «қарақалпақтар туралы орыс тіліндегі</w:t>
        <w:br/>
        <w:t>тасқа басылған және қолжазба тарихи хабарларда» қара-</w:t>
        <w:br/>
        <w:t>қалпақтарды үшке бөледі: Олар: «Қоңырат-қарақалпақ, қып-</w:t>
        <w:br/>
        <w:t>шақ және қытай (ру аты) қарақалпақ, үйсін және митан</w:t>
        <w:br/>
        <w:t>қарақалпақ». Осында митандар жөнінде бір қызық дерек</w:t>
        <w:br/>
        <w:t>бар. Олар қыпшақтардың батысында, қытайлардың терісті-</w:t>
        <w:br/>
        <w:t>гінде орналасқан. Осы митандар өздерін Россиядан кел-</w:t>
        <w:br/>
        <w:t>генбіз деп есептейді, Россияда өте жақсы өмір сүргендері</w:t>
        <w:br/>
        <w:t>жөнінде ел аузында сақталған өлеңдердің әлі де ұмытыл-</w:t>
        <w:br/>
        <w:t>мағанын айтады. Жалпы осы «Хабарларда» қарақалпақтар-</w:t>
        <w:br/>
        <w:t>дың құрамында қыпшақтардың болғанына дәлелдер өте</w:t>
        <w:br/>
        <w:t>көп.</w:t>
      </w:r>
    </w:p>
    <w:p>
      <w:r>
        <w:t>Демек, мұның бәрі қарақалпақ құрамында қалайда</w:t>
        <w:br/>
        <w:t>қыпшақтардың болғанын дәлелдейді ғой.</w:t>
        <w:br/>
        <w:t>Әрине.</w:t>
        <w:br/>
        <w:t>-- Ендеше, мұны бір деп қойыңыз. Екіншіден, «чер-</w:t>
        <w:br/>
        <w:t>ные клобуки» бірлестігінің үлкен бөлегі печенегтердің</w:t>
        <w:br/>
        <w:t>шашының қандай екені де белгісіз. Оның есесіне жоғарыда</w:t>
        <w:br/>
        <w:t>айтқанымыздай, Константин Багрянородныйдың мәліметі</w:t>
        <w:br/>
        <w:t>бойынша, деченегтердің басым көпшілігінің, дәлірек айт-</w:t>
        <w:br/>
        <w:t>қанда, сегіз аймақтың бесеуінің сарматтармен араласып,</w:t>
        <w:br/>
        <w:t>бет пішіндерінің европалықтарға қарай бейімделіп кеткенін</w:t>
        <w:br/>
        <w:t>білеміз. Демек, оңтүстік орыс жеріне келген осы печенег-</w:t>
        <w:br/>
        <w:t>тенген (яғни түріктенген) сармат тайпаларының да шаш-</w:t>
        <w:br/>
        <w:t>тарының қара болуы екіталай. Сол сияқты басқа тайпалар</w:t>
        <w:br/>
        <w:t>жөнінде де менімше, нақты деректердің болуы шарт</w:t>
        <w:br/>
        <w:t>сияқты. Сондықтан тек сөз ұқсастығын негіз етіп, пікір</w:t>
        <w:br/>
        <w:t>түю ағаттыққа ұрындыра ма деп ойлаймын.</w:t>
        <w:br/>
        <w:t>Жалпы, менің өз түсінігімде «черные клобуки» мен</w:t>
        <w:br/>
        <w:t>«қара қалпақ» та «половец» пен «қыпшақ» секілді аударма</w:t>
        <w:br/>
        <w:t>атау. Айырмашылығы -- қара қалпақты көшпелілер орыс-</w:t>
        <w:br/>
        <w:t>тың «черные клобукиінен» аударса, половецті орыстар</w:t>
        <w:br/>
        <w:t>көшпелілердің құбасынан (құбан -- коман) аударғанды-</w:t>
        <w:br/>
        <w:t>ғында ма деймін. Орыс жылнамалары берер дерек пен</w:t>
        <w:br/>
        <w:t>А. Пономаревтың арнайы зерттеуі осындай ой түюге мүм-</w:t>
        <w:br/>
        <w:t>кіндік береді.</w:t>
        <w:br/>
        <w:t>Дальдің түсіндірме сөздігінде «клобук» сөзінің мәні,</w:t>
        <w:br/>
        <w:t>өзімізге түсінікті тұрғыда айтсақ, біздің қазіргі жалбағай,</w:t>
        <w:br/>
        <w:t>кұләпара тектес: бас киімнің аты екен. Мұндай бас киім</w:t>
        <w:br/>
        <w:t>әуелде асылы, бүкіл тірлігінің дені далада ат үстінде</w:t>
        <w:br/>
        <w:t>ететін көшпелілердің күннен, “желден, жауын-шашыннан</w:t>
        <w:br/>
        <w:t>276</w:t>
        <w:br/>
        <w:t>болатын. Жаужүрек батыр жігіт -Орысханға жиендік ер-</w:t>
        <w:br/>
        <w:t>кіндігін пайдаланып, үнсіздікті бұзды.</w:t>
        <w:br/>
        <w:t>-- «Қартайғанда жан тәтті, көбейгенде мал: тәтті»</w:t>
        <w:br/>
        <w:t>деген емес пе, жігіттер. Өмірі жаудан беті қайтып көрме-</w:t>
        <w:br/>
        <w:t>ген нағашымның бүгін жаудың қарасын көріп қашайық</w:t>
        <w:br/>
        <w:t>дегені сол қартайғанының белгісі болар. Әйтпесе орыс</w:t>
        <w:br/>
        <w:t>көрмей жүрген жауымыз ба еді. Қашан олар қыпшақтың</w:t>
        <w:br/>
        <w:t>қаруына қарсы тұра алып еді. Талай рет ізденіп барып,</w:t>
        <w:br/>
        <w:t>қаласын қиратып, мал-мүлкін тонап, адамын тұтқын ғып</w:t>
        <w:br/>
        <w:t>айдап қайтпадық па? Әлде бүгін бәріміз де ерлігімізден</w:t>
        <w:br/>
        <w:t>айырылып, езге айналдық па? Қашқан деген не сұмдық?</w:t>
        <w:br/>
        <w:t>Ертең естіген ел не дейді? Жоқ! Бойда қуат, қолда қару</w:t>
        <w:br/>
        <w:t>барда қыпшақ жаудан қашпаса керек. Ажал айдап орыс-</w:t>
        <w:br/>
        <w:t>тардың өздері келген екен, тіпті жақсы, осы: жерде-ақ</w:t>
        <w:br/>
        <w:t>сыбағасын береміз. ға</w:t>
        <w:br/>
        <w:t>-- Дұрыс айтады.</w:t>
        <w:br/>
        <w:t>-- Алтын ханның сөзі жөн сөз.</w:t>
        <w:br/>
        <w:t>-- Нағыз батырдың сөзі.</w:t>
        <w:br/>
        <w:t>-- Расында қашқан деген не сұмдық.</w:t>
      </w:r>
    </w:p>
    <w:p>
      <w:r>
        <w:t>-- Келісімге келудің де қажеті. жоқ.</w:t>
        <w:br/>
        <w:t>-- Соғысамыз! Сыбағасын береміз.</w:t>
        <w:br/>
        <w:t>-- Соғысамыз. . ) . і</w:t>
        <w:br/>
        <w:t>Отырғандар сөз тындаудан қалып, бір-бірін қолдай</w:t>
        <w:br/>
        <w:t>өзеуреп, елерісіп кетті. Желіккен жастарға кейбір жән</w:t>
        <w:br/>
        <w:t>біледі деген жасамыстар да қосылып алған, олар да</w:t>
        <w:br/>
        <w:t>«соғысамыз, соғысамыз» деп, жел кеулеген түндіктей</w:t>
        <w:br/>
        <w:t>желп-желп етеді. )</w:t>
        <w:br/>
        <w:t>-- Ей, бөрінің артындай шулаған өңшең жел бастар,</w:t>
        <w:br/>
        <w:t>аптықпай ақылға келіңдер,- Орысханның даусы біртүрлі</w:t>
        <w:br/>
        <w:t>күйінішті қатқыл шықты.-- Жасанып келген жауыңды бө-</w:t>
        <w:br/>
        <w:t>рік атса жалп етер жар басындағы жапалақтай көрмеңдер.</w:t>
        <w:br/>
        <w:t>Бізден нендей азап көрсе де, қандай қырғын тапса да,</w:t>
        <w:br/>
        <w:t>бұрын шекарадан бері аттап шықпаған орыстар енді неғып ”</w:t>
        <w:br/>
        <w:t>өзі ізденіп келіп отыр жерімізге? Ең болмаса соны ойла-</w:t>
        <w:br/>
        <w:t>саңдаршы!.. Күшіне сенген соң келіп отыр, қалайда қып-</w:t>
        <w:br/>
        <w:t>шақтарды жеңеміз деп келіп отыр. Соны да түсінбейсіңдер</w:t>
        <w:br/>
        <w:t>ме?</w:t>
        <w:br/>
        <w:t>Рас, біз бұрын орыстармен талай соғыстық, талай</w:t>
        <w:br/>
        <w:t>жеңдік. Бірақ қалай жендік. Өздерің де білесіңдер, жасан-</w:t>
        <w:br/>
        <w:t>ған қолмен іздеп барып, қамсыз қаланы, әрі кеткенде</w:t>
        <w:br/>
        <w:t>жекелеген князьдікті шабатынбыз. Асығыс “құралған аз</w:t>
        <w:br/>
        <w:t>күшті тасқын судай тапап кететінбіз. Енді бүгін байқасаң,</w:t>
        <w:br/>
        <w:t>сол күйді біз кешкелі отырмыз. Орыстардың өздерінің</w:t>
        <w:br/>
        <w:t>келуі соның белгісі.</w:t>
        <w:br/>
        <w:t>5 Менің адамдарымның айтуынша, орыстардың қарасы</w:t>
        <w:br/>
        <w:t>295</w:t>
        <w:br/>
        <w:t>«ғасырлардағы оңтүстік орыс жеріндегі көшпелілер» “деген</w:t>
        <w:br/>
        <w:t>еңбектері біршама толтырғандай -болды. Археологиялық</w:t>
        <w:br/>
        <w:t>материалдардың мол жиналуы, Әсіресе Светлана Алексан«</w:t>
        <w:br/>
        <w:t>дровна Плетневаның бұл тақырыпты одан әрі тереңдей</w:t>
        <w:br/>
        <w:t>зерттеуіне.кең мүмкіндік ашты. Сөйтіп ол «оңтүстік Орыс</w:t>
        <w:br/>
        <w:t>жеріндегі печенегтер, торктар және половецтер»</w:t>
        <w:br/>
        <w:t>(1958 ж.), «Саркел -- Белая Вежь керамикасы» (1959 ж.),</w:t>
        <w:br/>
        <w:t>«Көшпелілер . лагерінің құрылысы туралы» .(1964 ж.),</w:t>
        <w:br/>
        <w:t>«Көшпеліліктен қалаға» (1967 ж.), «Көне қарақалпақтар»</w:t>
        <w:br/>
        <w:t>(1973 ж.), «Половецтердің тас ескерткіштері» (1974 ж.),</w:t>
        <w:br/>
        <w:t>«Половедц жері» (1975 ж.), «Ортағасыр көшпелілері»</w:t>
        <w:br/>
        <w:t>(1982 ж.) еңбектерін жарыққа әкелді.</w:t>
        <w:br/>
        <w:t>Оңтүстік орыс жеріндегі көшпелілердің тарихын танып</w:t>
        <w:br/>
        <w:t>білуге көне орыс әдебиетінің әйгілі ескерткіші «Игорь</w:t>
        <w:br/>
        <w:t>жасағы туралы жыр» төңірегінде зерттеу жүргізген көп-</w:t>
        <w:br/>
        <w:t>теген ғалымдарымыз да айтарлықтай үлес қосты.</w:t>
        <w:br/>
        <w:t>Түйіп айтқанда, совет зерттеушілерінің еңбектерінде</w:t>
        <w:br/>
        <w:t>көшпелі тайпалардың Көне орыс мемлекетінің өмірінің</w:t>
        <w:br/>
        <w:t>әр қырына әлеуметтік-экономиялық тұрғыдан да, сондай-ақ</w:t>
        <w:br/>
        <w:t>қоғамдық-саяси тұрғыдан да үлкен ықпал жасағаны және</w:t>
        <w:br/>
        <w:t>бұдан да көп дәрежеде көрініс берген кері процесс --</w:t>
        <w:br/>
        <w:t>Русьтің даланың кешпелі халқына ықпалы атап айтылды.</w:t>
        <w:br/>
        <w:t>Сонымен бірге, Көне орыс мемлекетінің көшпелі тайпала-</w:t>
        <w:br/>
        <w:t>рымен күресте өзінің тәуелсіздігін, ұлттық бірлігін және</w:t>
      </w:r>
    </w:p>
    <w:p>
      <w:r>
        <w:t>мәдениетін сақтап қалуда және көшпелі тайпалар шаб-</w:t>
        <w:br/>
        <w:t>уылынаң Европаның басқа елдері мен Византияны қорғап</w:t>
        <w:br/>
        <w:t>қалуда аса үлкен роль атқарғаны да атап көрсетілді.</w:t>
        <w:br/>
        <w:t>-- Иә, көне өмірдің салыстыра қарап, үңіле зерттеуді</w:t>
        <w:br/>
        <w:t>керек ететін, ақ пенен қараның жіктелгеніндей айқындыққа</w:t>
        <w:br/>
        <w:t>әлі жетпеген тұстары баршылық болу керек. Сонау ескі</w:t>
        <w:br/>
        <w:t>заманда болашағына бойлап, барлау жасауға өресі жет-</w:t>
        <w:br/>
        <w:t>пей, күндік пайда үшін бауырмалдықтың парқына бара</w:t>
        <w:br/>
        <w:t>алмай бір-бірін босқа қырған бабаларымыздың қираған</w:t>
        <w:br/>
        <w:t>қалалары мен жерлеген денелерін бауырына басқан дала-</w:t>
        <w:br/>
        <w:t>дағы мыңдаған обалардың астында ашылмай әлі қаншама</w:t>
        <w:br/>
        <w:t>сыр жатыр. Осының бәрі бүгінгі білімді де зерделі ұрпақ-</w:t>
        <w:br/>
        <w:t>тың алдына үлкен міндеттер қояды.</w:t>
        <w:br/>
        <w:t>ҚҰБАЛАР МЕН ҚАРАЛАР</w:t>
        <w:br/>
        <w:t>-- Сонымен, «қашыртқы әңгіме қақпалыға түсіп,</w:t>
        <w:br/>
        <w:t>сөз сұлтаны Сүйімбайға да жетті» дегендей, сонау ескі</w:t>
        <w:br/>
        <w:t>заманда оңтүстік орыс жерінде болған көшпелілер жөнін-</w:t>
        <w:br/>
        <w:t>286</w:t>
        <w:br/>
        <w:t>Ірі-уақты бұл хандардың тізімі қыпшақтардың -арасында</w:t>
        <w:br/>
        <w:t>бірінші болып орыс жерінің шекарасына 1055 жылы :ша-</w:t>
        <w:br/>
        <w:t>буыл жасаған, сонысымен өз тұрғыластарының ішінде</w:t>
        <w:br/>
        <w:t>алдымен жылнамаға енген Блуш ханнан басталады. Құба</w:t>
        <w:br/>
        <w:t>қыпшақтардың бұдан кейінгі хандарының ішінде "ең атақ-</w:t>
        <w:br/>
        <w:t>тылары Русь пен Византияны бірдей тітіренткен Боняк</w:t>
        <w:br/>
        <w:t>7 (Бун ен Тугоркан (Тұғыр хан). Жалпы жылнамалар:</w:t>
        <w:br/>
        <w:t>-АБунакі ден Тәүгеркан алыр нақылы шын мәнінде</w:t>
        <w:br/>
        <w:t>олардың бәрі бірдей хан емес, хан тұқымы ханзадалар,</w:t>
        <w:br/>
        <w:t>бекзадалар болуы керек. Олардың аттары: Таз, Изай,</w:t>
        <w:br/>
        <w:t>Итлар, Кутян, Тавлый, Жан, Бегбарыс, Әсен, Сағыз, Аспа</w:t>
        <w:br/>
        <w:t>және басқалар.</w:t>
        <w:br/>
        <w:t>Б Енді қара қыпшақтарға жататындарға келсек, олар.</w:t>
        <w:br/>
        <w:t>атақты «Игорь жасағы туралы жырдағы» ортақ бір-ақ</w:t>
        <w:br/>
        <w:t>атаумен «Земли незнайемой» деп аталатын жерлерді ме-</w:t>
        <w:br/>
        <w:t>кендеген қыпшақ ордалары көрінеді. Бұл негізінен Дон</w:t>
        <w:br/>
        <w:t>өзенінің екі жақ бетін толық және Еділ бойының біраз</w:t>
        <w:br/>
        <w:t>жерін қамтыған ұшан-теңіз кең өлке.</w:t>
        <w:br/>
        <w:t>Қара қыпшақтардың орталығы терістік Донец өзені</w:t>
        <w:br/>
        <w:t>болғанға ұқсайды. Бұл бірлестіктің басшысы Сары хан</w:t>
        <w:br/>
        <w:t>мен Сүгір. «Игорь жасағы тур жыр» арқылы аты бүкіл</w:t>
        <w:br/>
        <w:t>Әлемге танылған қыпшақ ханы Ардақ (Артиқ, Отрок) | рок)</w:t>
        <w:br/>
        <w:t>ұлы дыншақ (Кончак зары ханның немересі. Ал</w:t>
        <w:br/>
        <w:t>““жырдағы Қожақ (Гзак) Ардақтың ағасы Сыржанның ба-</w:t>
        <w:br/>
        <w:t>ласы, Құлыншақтың інісі.</w:t>
        <w:br/>
        <w:t>Құба қыпшақтардың Қара қыпшақтарға қарағанда орыс</w:t>
        <w:br/>
        <w:t>жеріне бұрын келгені байқалады. Бұны құба қыпшақтар-</w:t>
        <w:br/>
        <w:t>дың хандарының арасында көбінің есімдеріне «оба» сөзінің</w:t>
        <w:br/>
        <w:t>тіркеліп айтылуы да дәлелдей түседі. Оба -- көне қыпшақ-</w:t>
        <w:br/>
        <w:t>тардың қысқы қонысы, қам кірпіштігсокпа үйлер "Отырық-</w:t>
      </w:r>
    </w:p>
    <w:p>
      <w:r>
        <w:t>шы елмен ерте қатынасқа түскен қыпшақтар жазғы жай-</w:t>
        <w:br/>
        <w:t>лауға киіз үймен шыққанда, ал қыста осындай үйлерде</w:t>
        <w:br/>
        <w:t>тұрған. Русь князьдерінің қыпшақтар даласына шабуылын</w:t>
        <w:br/>
        <w:t>ылғи ерте көктемде бастайтыны да олардың осындай</w:t>
        <w:br/>
        <w:t>белгілі бір жерде отырған кезін пайдалану мақсатынан</w:t>
        <w:br/>
        <w:t>туған.</w:t>
        <w:br/>
        <w:t>-- Мұныңыз қалай болар екен?! Біздің қазақстандық</w:t>
        <w:br/>
        <w:t>ғалымдар мұны басқаша түсіндіреді ғой. Мысалы, қыпшақ-</w:t>
        <w:br/>
        <w:t>тың Тоқсоба есімді ханының атын «Тоқсаба» деген екі.</w:t>
        <w:br/>
        <w:t>сөзден шыққан. Сабасы толы, қымыЗЫ КӨп, яғни жылқысы</w:t>
        <w:br/>
        <w:t>көп хан деген мағынаны білдіреді дейтін түсіндірме менің</w:t>
        <w:br/>
        <w:t>есімде қалыпты.</w:t>
        <w:br/>
        <w:t>-- Бұл сөз ұқсастығынан шығарып айтылған жаңсақ</w:t>
        <w:br/>
        <w:t>пікір. Оның дұрыс еместігін қыпшақтың «оба» сөзі тіркеліп</w:t>
        <w:br/>
        <w:t>айтылатын басқа хандарының есімдерімен салыстыру да</w:t>
        <w:br/>
        <w:t>288</w:t>
        <w:br/>
        <w:t>торктардан да әлдеқайда күшті, соған орай орыстарға аса</w:t>
        <w:br/>
        <w:t>қауіпті көрші болғандығын аңғартады.</w:t>
        <w:br/>
        <w:t>Белгілі совет ғалымы Светлана Александровна ПІлет-</w:t>
        <w:br/>
        <w:t>нева тарихи еңбектер мен археологиялық қазба материал-</w:t>
        <w:br/>
        <w:t>дардың берер дерегін салыстыра зерттей келіп, оңтүстік</w:t>
        <w:br/>
        <w:t>орыс даласындағы қыпшақтар (половецтер) тарихын (олар</w:t>
        <w:br/>
        <w:t>жылнамаға ілінген 1055 жылдан 1223. жылға, яғни Қалқа</w:t>
        <w:br/>
        <w:t>шайқасына дейінгі аралықтағы) бірнеше кезеңге бөледі.</w:t>
        <w:br/>
        <w:t>Біздің де ойымызды осы кезеңдерге қарай орайластыра</w:t>
        <w:br/>
        <w:t>өрбіткеніміз жөн бе деймін.</w:t>
        <w:br/>
        <w:t>Бірінші кезең ХІ ғасырдың ортасынан ХІІ ғасырдың</w:t>
        <w:br/>
        <w:t>басына дейін созылады. Бұл -- рулық-тайпалық құрылыс-</w:t>
        <w:br/>
        <w:t>тың ыдырап, екі ірі мемлекеттік бірлестіктің -- Днепр</w:t>
        <w:br/>
        <w:t>бойы және Дон бойы бірлестіктерінің құрылған кезеңі.</w:t>
        <w:br/>
        <w:t>Осы кездегі қыпшақтардың жаулап алу саясатының ба-</w:t>
        <w:br/>
        <w:t>рынша өркен жаюының себебін ірі көшпелі аристократия-</w:t>
        <w:br/>
        <w:t>ның баюға құлшына ұмтылуынан іздеген жөн. Қыпшақ</w:t>
        <w:br/>
        <w:t>хандарының билігінің нық, қуатының мықты болуы олар-</w:t>
        <w:br/>
        <w:t>дың жауынгерлік белсенділігіне байланысты, егер хан</w:t>
        <w:br/>
        <w:t>аристократияны (ақсүйектерді) байытатын жаулап алу</w:t>
        <w:br/>
        <w:t>жорықтарын жиі ұйымдастырып және оны өзі басқарып</w:t>
        <w:br/>
        <w:t>отырса, онда ондай хан ақсүйектердің толық қолдауына</w:t>
        <w:br/>
        <w:t>ме болып, шексіз билікке қол жеткізген. Мысалы, құба</w:t>
        <w:br/>
        <w:t>қыпшақтардың Бонягі пен Тугорканы, қара қыпшақтардың</w:t>
        <w:br/>
        <w:t>Сары ханы мен Сүгірі, міне, осындай мықты хандар.</w:t>
        <w:br/>
        <w:t>болған.</w:t>
        <w:br/>
        <w:t>Бірінші кезең, шын мәнінде, көне Русь жұртшылығы-</w:t>
        <w:br/>
        <w:t>ның қаншалықты қарсыласа ерлікпен қорғанғанына қара-</w:t>
        <w:br/>
        <w:t>мастан, -орыс жерінің шекарасында қыпшақтардың толық</w:t>
        <w:br/>
        <w:t>үстемдік еткен кезеңі болды. Сол кезеңге куәлік берер</w:t>
        <w:br/>
        <w:t>жазбасын 1061 жылы «придоша половци первое на Русь-</w:t>
        <w:br/>
        <w:t>кую землю вогвати» деп бастаған: Ипатьев жылнамасы</w:t>
        <w:br/>
        <w:t>құба қыпшақтардың шекараны талқандаған 1092 жылға</w:t>
        <w:br/>
        <w:t>дейінгі тонаушылық жорықтарын тұрақты тіркеп отырған.</w:t>
        <w:br/>
        <w:t>Осыған қарағанда аса ірі шабуылдар 1063- -ші, 1071- ші,</w:t>
        <w:br/>
        <w:t>Г092-ші жылдары болғанға ұқсайды” тчт</w:t>
        <w:br/>
        <w:t>093 жылы Ұлы” ЮиязБ Всеволод өлгеннен кейін құба</w:t>
      </w:r>
    </w:p>
    <w:p>
      <w:r>
        <w:t>қыпшақтар оның орнына таққа отырған Святополкке елші</w:t>
        <w:br/>
        <w:t>жіберіп, бейбіт көршілік қатынаста болуды ұсынады. Бірақ</w:t>
        <w:br/>
        <w:t>бұл үшін олардың қойған шарттары жан төзгісіз ауыр</w:t>
        <w:br/>
        <w:t>және ел намысына тиер қорлыққа толы еді. Бұл қорлыққа</w:t>
        <w:br/>
        <w:t>шыдай алмаған Святополк бауыры Владимир Всеволодо-</w:t>
        <w:br/>
        <w:t>вичтің үгіттегеніне де қарамастан, елі ілер,</w:t>
        <w:br/>
        <w:t>т"Қыпшақтармен келіссөз” жүргізуден</w:t>
        <w:br/>
        <w:t>тады. Ал бұл онсыз да тиісерге қара таба алмай отырған</w:t>
        <w:br/>
        <w:t>290</w:t>
        <w:br/>
        <w:t>|Бұл-- Ардақ ханның үлкен баласы, кейін бүкіл қыпшақ</w:t>
        <w:br/>
        <w:t>елінің басын қосқан ұлы ханы Құлыншақ (Кончак) батыр</w:t>
        <w:br/>
        <w:t>еді.</w:t>
        <w:br/>
        <w:t>Жүрт аяғы саябырсыған сәтте күтуші жігіт сусын</w:t>
        <w:br/>
        <w:t>әкелді.</w:t>
        <w:br/>
        <w:t>Жол соқты, күн қақты болған елшілер салқын қымызға</w:t>
        <w:br/>
        <w:t>бас қойды. Қымыз толы ыдыстардың әрі-бері қатынауы</w:t>
        <w:br/>
        <w:t>сиреп, шөл басқан қонақтары тершіген мандайларын сүр-</w:t>
        <w:br/>
        <w:t>тіп, жайғаса бастаған шақта хан тамағын кенеп жөткірініп</w:t>
        <w:br/>
        <w:t>қойды. Ордада орнаған өлі тыныштық дыр етіп сөгіле түсті</w:t>
        <w:br/>
        <w:t>де, қайтадан қалпына келді. Отырғандар назары ханға</w:t>
        <w:br/>
        <w:t>ауды.</w:t>
        <w:br/>
        <w:t>-- Иә, ағайындар, хош келіпсіздер, жол болсын,-- деді</w:t>
        <w:br/>
        <w:t>хан: «Ал, сөйлеңдер, қандай шаруамен келдіңдер» деген</w:t>
        <w:br/>
        <w:t>сұраулы ыңғай танытты. Нысан жырау да осыны күтіп</w:t>
        <w:br/>
        <w:t>отырса керек, жедел үн қатты.</w:t>
        <w:br/>
        <w:t>-- Уай,-- деді ол сөз бастардағы ескі әдетімен жұрт</w:t>
        <w:br/>
        <w:t>назарын өзіне аудара саңқ етіп.-- Уай, Кавказға мәлім хан</w:t>
        <w:br/>
        <w:t>Ардақ! Анықтап қара ағаңа. Саудыраған кәріңмін, жете</w:t>
        <w:br/>
        <w:t>де бермессің бағама. Мен бабаң Барақтың тұсында жауға</w:t>
        <w:br/>
        <w:t>шапқан батыр ем. Алған беттен қайтпаған, жүрек жұтқан</w:t>
        <w:br/>
        <w:t>батыл ем. Көкала найза қолға алып, қаптаған жаудан</w:t>
        <w:br/>
        <w:t>қаймықпай, қалыңына талай батып ем. Әкең Сары ханның</w:t>
        <w:br/>
        <w:t>тұсында сөз бастаған ақын ем. Ақылымменен әкеңе өзге-</w:t>
        <w:br/>
        <w:t>лерден жақын ем. Ұққандарға нақыл ем, ұқпағанға тақыл</w:t>
        <w:br/>
        <w:t>ем. Аған Сыржанның тұсында дәуренім өтіп, жас сексенге</w:t>
        <w:br/>
        <w:t>жетіп, жанды күтіп, тыныш жатыр ем. Хан ағаң келіп,</w:t>
        <w:br/>
        <w:t>қолқа салды, аманат сәлемімді алып барып бауырыма</w:t>
        <w:br/>
        <w:t>жеткіз деді. «Таластыру -- есерден, табыстыру естіден»</w:t>
        <w:br/>
        <w:t>деуші еді халық. Қартайғанда ел кәдесіне жарасам арма-</w:t>
        <w:br/>
        <w:t>ным не деген игі оймен жолдың шалғайлығына, жастың</w:t>
        <w:br/>
        <w:t>ұлғайғанына қарамай алдыңа келдім. Ілтипат -- ағадан,</w:t>
        <w:br/>
        <w:t>ізет -- ініден деген. Ендігі жолдың болмағы өзіңе байла-</w:t>
        <w:br/>
        <w:t>нысты, жарқыным.</w:t>
        <w:br/>
        <w:t>Көпті көрген көсемдікпен жаңағы бір әзірдегі көңіл</w:t>
        <w:br/>
        <w:t>қыжырын осылайша алыстан меңзей сілтеп, еркін көсілген</w:t>
        <w:br/>
        <w:t>қарт жырау ой түйінін мақсатты шаруасына әкеп тіреді де,</w:t>
        <w:br/>
        <w:t>кілт тоқтады. Қатты сөйлегендікі болар, сәл ентігіп, ты-</w:t>
        <w:br/>
        <w:t>нысын жиілей алады. Сонысын жұрт көзінен жасырғысы</w:t>
        <w:br/>
        <w:t>келгендей, машықты әдіспен күректей қолымен күміс са-</w:t>
        <w:br/>
        <w:t>қалын саумалай сауып, бірнеше қайтара сипап</w:t>
        <w:br/>
        <w:t>қойды.</w:t>
        <w:br/>
        <w:t>Ардақ хан ойға кеткендей мүлгіп, жедел жауап қай-</w:t>
      </w:r>
    </w:p>
    <w:p>
      <w:r>
        <w:t>тармады. Қарт жырау сөзінің салмағын да сезген сыңайы</w:t>
        <w:br/>
        <w:t>бар. «Бабаңмен құрдас едім, әкеңменен сырлас едім, со-</w:t>
        <w:br/>
        <w:t>304</w:t>
        <w:br/>
        <w:t>үлкен күш жинайды. Соның нәтижесінде олар Лубн тү-</w:t>
        <w:br/>
        <w:t>бінде Сары хан мен Бунақтың (Боняк) біріккен жасағын</w:t>
        <w:br/>
        <w:t>талқандап, өздері шабуылға шығады. Міне, әлгі сіз айт-</w:t>
        <w:br/>
        <w:t>қандай, Еладимир Мономахтың «Доннан алтын дулығасы-</w:t>
        <w:br/>
        <w:t>мен су ішетіні» де, Ардақ ханның қырық бес мың жауын-</w:t>
        <w:br/>
        <w:t>гермен Кавказға қарай кететіні де осы жолы болған</w:t>
        <w:br/>
        <w:t>оқиғалар.</w:t>
        <w:br/>
        <w:t>Жалпы қыпшақтар тарихының осы кезеңі екі жақтың</w:t>
        <w:br/>
        <w:t>(Қыпшақтар мен Русьтің) да кезек шабуылға шығып,</w:t>
        <w:br/>
        <w:t>бір-бірін кезек қырғынға ұшыратып, арпалыспен өткен</w:t>
        <w:br/>
        <w:t>алмағайып беймаза жылдарға толы. Егер нақтылық үшін</w:t>
        <w:br/>
        <w:t>Ипатьев жылнамасының дерегіне жүгінсек, сонау орыс-</w:t>
        <w:br/>
        <w:t>тардың алғаш шабуылға шыққан 1103 жылдан бастап 1113</w:t>
        <w:br/>
        <w:t>“жылға-дейінгі нгі аралықтан он жылда қыпшақтар ( орыстарға</w:t>
        <w:br/>
        <w:t>сегіз рет ірі рі шабуыл ж жасап, соның төртеуінде жеңіске</w:t>
        <w:br/>
        <w:t>“жетіп, төртеуінде жеңіліс тапқан. Бұған керісінше, орыс-</w:t>
        <w:br/>
        <w:t>тар өз тарапынан қыпшақ даласына үш рет -.оның екеуі</w:t>
        <w:br/>
        <w:t>1103, сонсоң 1111 жылдары шабуыл жасап, бәрінде де</w:t>
        <w:br/>
        <w:t>жеңіске жеткен.</w:t>
        <w:br/>
        <w:t>-- Бір ғажабы, осы шабуылдардың дені өздерін жиі</w:t>
        <w:br/>
        <w:t>қырғынға ұшыратып, жиі мазаланған құба қыпшақтарға</w:t>
        <w:br/>
        <w:t>емес, қара қыпшақтарға бағытталған. Олардың кейінгі 1116</w:t>
        <w:br/>
        <w:t>жылғы үлкен жорығы да осы қара қыпшақтарға қарсы</w:t>
        <w:br/>
        <w:t>ұйымдастырылған ғой.</w:t>
        <w:br/>
        <w:t>-- Менімше, онда таңданатын ештеме жоқ. Асылы, ол</w:t>
        <w:br/>
        <w:t>кездегі соғыстардың басты бір себебі -- көрші елдің бай-</w:t>
        <w:br/>
        <w:t>дығын олжалау болған ғой, Орыстар негізгі күшін құба-</w:t>
        <w:br/>
        <w:t>ларға емес, қара қыпшақтарға қарсы бағыттаса, онда осын-</w:t>
        <w:br/>
        <w:t>дай заңдылық жатыр. Қара қыпшақтар сол кезде Русь</w:t>
        <w:br/>
        <w:t>мемлекетінің бүкіл Шығыспен байланысатын сауда жолын</w:t>
        <w:br/>
        <w:t>өз бақылауында ұстады. Заманында үлкен сауда орталығы</w:t>
        <w:br/>
        <w:t>болған баяғы хазарлардың Сары қаласы «Саркел»,</w:t>
        <w:br/>
        <w:t>сондай-ақ бүкіл Еділ бойы солардың қолында болды. Міне,</w:t>
        <w:br/>
        <w:t>орыс князьдерінің назарының құбалардан гөрі қара қып-</w:t>
        <w:br/>
        <w:t>шақтарға аууының негізгі себебі, менімше, осында болуы</w:t>
        <w:br/>
        <w:t>керек.</w:t>
        <w:br/>
        <w:t>-- Иә, мұныңыздың жаны бар. Осы арада бір мәселе-</w:t>
        <w:br/>
        <w:t>нің басын ашып алу қажет сияқты. Ол -шРусь». және-</w:t>
        <w:br/>
        <w:t>«Орыс» атауларының ұғымдық” мәні” “жөнінде. оңтүстік</w:t>
        <w:br/>
        <w:t>орыс жеріндегі көшпелілердің көне тарихы жайында сөз</w:t>
        <w:br/>
        <w:t>болғанда бұл атаулардың мағынасы қазіргідей кең ауқымда</w:t>
        <w:br/>
        <w:t>алынбайды. Х -- ХИ ғасырлардағы оқиғалар баяндалғанда</w:t>
        <w:br/>
        <w:t>«Русский» деген ен ұғым нег негізінен «Киевский» деген мағы-</w:t>
        <w:br/>
        <w:t>наны ғана аңғартады. Көптеген князьдіктер; мысалы, Нов-</w:t>
        <w:br/>
        <w:t>город - Северск, Рязань, Новгород, Чернигов, Суздаль</w:t>
        <w:br/>
        <w:t>298</w:t>
      </w:r>
    </w:p>
    <w:p>
      <w:r>
        <w:t>өте көп көрінеді. Соған қарағанда орыс киязьдері араз-</w:t>
        <w:br/>
        <w:t>дықты қойып, өзара бірігіп, бізге қарсы бүкіл ел болып</w:t>
        <w:br/>
        <w:t>шыққан сыңайы Фар. Біріккен күшке біріккен күшті қарсы”</w:t>
        <w:br/>
        <w:t>қоймасақ опық жейміз. «Көп қорқытады, терең батырады».</w:t>
        <w:br/>
        <w:t>Қазір шапқыншы жіберіп, қанша жерден шақырғаның-</w:t>
        <w:br/>
        <w:t>мен Днепрдің арғы бетіндегі қыпшақтар да, Дон бойын-</w:t>
        <w:br/>
        <w:t>дағылар да мынау қараөзек шақта бізге келіп, қолұшын</w:t>
        <w:br/>
        <w:t>бере алмайды. Ал өз күшімізбен орыс қолын жеңе алмай-</w:t>
        <w:br/>
        <w:t>мыз, босқа қырғын табамыз. Қалайда көп көптігін істер</w:t>
        <w:br/>
        <w:t>болар. Босқа желікпеңдер, ақылға келіңдер.</w:t>
        <w:br/>
        <w:t>Орысханның кәкейге қонар дәлелді сөзінен кейін шу-</w:t>
        <w:br/>
        <w:t>ласқан ханзадалар мен бектер сәл сабыр тауып, сабасына</w:t>
        <w:br/>
        <w:t>түскендей болып еді, шегір көз, шикіл сары Сағыз хан</w:t>
        <w:br/>
        <w:t>олардың қолтығына қайыра су бүрікті. Өзімен бақталас</w:t>
        <w:br/>
        <w:t>ханды | бір сүріндірер, әрі ертең әрқайсысы бір-бір тайпа-</w:t>
        <w:br/>
        <w:t>“ның иесі болғалы тұрған ханзадалардың ілтипатына ілігер</w:t>
        <w:br/>
        <w:t>тұсы осы екенін аңғарған Сағыз жалтарып жалтақтамай,</w:t>
        <w:br/>
        <w:t>ауызды тура Орысханның өзіне салды.</w:t>
        <w:br/>
        <w:t>-- Уа, Орысхан, саған өзі не болған бүгін. Аузыңды</w:t>
        <w:br/>
        <w:t>ашсаң «Қырыламыз, қырыламыз» деп кәрі қарғадай қарқ-</w:t>
        <w:br/>
        <w:t>қарқ етесің. Бұл не сөз өзі, тәңірі алғыр!</w:t>
        <w:br/>
        <w:t>Уай, балапанын ұшыруға құздан құлатып байқайтын</w:t>
        <w:br/>
        <w:t>биік тауы жоқ даланың қыраны темірқанат түлегін қана-</w:t>
        <w:br/>
        <w:t>тымен жасқап шырқауға шығарып баулымаушы ма еді.</w:t>
        <w:br/>
        <w:t>Қыпшақ елінің сен кәрі қыраны емес пе ең, ұшу тілегін</w:t>
        <w:br/>
        <w:t>мына ханзадалар балапан-ұланы емес пе еді. Неге ұшыр-</w:t>
        <w:br/>
        <w:t>майсың бұларды? Неге бастамайсың шайқасқа батыр ба-</w:t>
        <w:br/>
        <w:t>длаларыңды. Бұл не, қырандықтың біткені ме, әлде кәрілік-</w:t>
        <w:br/>
        <w:t>тің жеткені ме?!.</w:t>
        <w:br/>
        <w:t>Қашу деген не сұмдық. Атама ондайыңды, тәңірі ал-</w:t>
        <w:br/>
        <w:t>ғыр. Елдікті қор етер, ерлікті жоқ етер, мұндай тірлігіңді</w:t>
        <w:br/>
        <w:t>құптай алман. Қорқақ “болып, қашып-пысып жүз жасаған-</w:t>
        <w:br/>
        <w:t>“нан, ел үйін, жер үшін айқаста өлгеннің өзі артық.</w:t>
        <w:br/>
        <w:t>Жастар дұрыс айтады, қашпаймыз, соғысамыз. Ата-баба</w:t>
        <w:br/>
        <w:t>аруағы жар болса, жаудың жасазын береміз.</w:t>
        <w:br/>
        <w:t>Желіккен жастарға қайыра жал бітті, дуылдай</w:t>
        <w:br/>
        <w:t>көтерілді.</w:t>
        <w:br/>
        <w:t>-- Дұрыс айтады, соғысамыз. Қашқан деген не</w:t>
        <w:br/>
        <w:t>сұмдық!</w:t>
        <w:br/>
        <w:t>-- Жасасын Сағыз хан!</w:t>
        <w:br/>
        <w:t>-- Жауға жасын болып тиемізі!..</w:t>
        <w:br/>
        <w:t>Бұдан кейін Орысханды тыңдаған жан болмады. Кеу-</w:t>
        <w:br/>
        <w:t>кеулеген көпшілік ақыры «соғысамыз» деген шешімге ке-</w:t>
        <w:br/>
        <w:t>ліп тарасты.</w:t>
        <w:br/>
        <w:t>Сол күннің ертесіне қыпшақ қолының түгел жиылуын</w:t>
        <w:br/>
        <w:t>296</w:t>
        <w:br/>
        <w:t>қыпшақтарға соғыс ашуға жеткілікті сылтау еді. Қыпшақ-</w:t>
      </w:r>
    </w:p>
    <w:p>
      <w:r>
        <w:t>тың жасақты қалың қолы Русьқа аттанды. Орыс жасағы</w:t>
        <w:br/>
        <w:t>қыпшақтарға қарсы тұра алмады. Олар бейбіт елге бөрідей</w:t>
        <w:br/>
        <w:t>тиді.</w:t>
        <w:br/>
        <w:t>-- Біздің жерімізді қайғының қалың тұманы басты.</w:t>
        <w:br/>
        <w:t>Қалаларымыз бен селоларымыз қаңырап бос қалды. Онын</w:t>
        <w:br/>
        <w:t>тұрғындарының бірі жау қолынан қаза тапса, екіншісі</w:t>
        <w:br/>
        <w:t>тұтқынға алынып, қайғыдан қан жұтты. Суықта жел өтінде</w:t>
        <w:br/>
        <w:t>бүрсең қағып, ыстықта күнге қақталып, шөлден тілі аузынг</w:t>
        <w:br/>
        <w:t>сыймай азап шеккен байлау-матаудағы тұтқындар жал</w:t>
        <w:br/>
        <w:t>әлкеге айдалды. Жалаңаяқтары тілімденіп, көздерінен жас</w:t>
        <w:br/>
        <w:t>ағызған олар бір-бірімен кездескенде «Мен мына қаладан-</w:t>
        <w:br/>
        <w:t>мын», «Мен мына селоданмын деп сұрасып жатты»;-- деп</w:t>
        <w:br/>
        <w:t>жазады сол бір кездегі қыпшақтар шапқынының зардабын</w:t>
        <w:br/>
        <w:t>Ипатьев жылнамасы.</w:t>
        <w:br/>
        <w:t>Осы тәріздес ауыр жағдай Киев князі! Святополкты</w:t>
        <w:br/>
        <w:t>қыпшақтармен амалсыз келісім. жасауға мәжбүр етті. Бірак</w:t>
        <w:br/>
        <w:t>“қыпшақтардың бұл жеңісі бүкіл Руське үстемдік жүргізуге</w:t>
        <w:br/>
        <w:t>мүмкіндік бермегенін” де ашып айтқан жән. Өйткені орыс</w:t>
        <w:br/>
        <w:t>князьдерінің келесі жылы-ақ жариялы түрде қыпшақтар-</w:t>
        <w:br/>
        <w:t>мен арадағы шартты бұзып; қыр көрсетулері осынык</w:t>
        <w:br/>
        <w:t>айқын айғағы еді. : ее</w:t>
        <w:br/>
        <w:t>1095 жылы Днепр өзенінің оң жақ бетіндегі қыпшақтар</w:t>
        <w:br/>
        <w:t>Византия тағына -таласушылардың бірі өзін. император</w:t>
        <w:br/>
        <w:t>Роман-Диагеннің баласы Константинмін деп жариялағағ</w:t>
        <w:br/>
        <w:t>жалған атақты Диагеневичті қолдап Византияға жорыққ?</w:t>
        <w:br/>
        <w:t>аттанды. Бұл жорықты Құба қыпшақтардың Ұлы ханв</w:t>
        <w:br/>
        <w:t>Боняк пен Тугоркан басқарды. Негізгі күштің Византияғ:</w:t>
        <w:br/>
        <w:t>кетуіне байланысты орыс князьдерінің біріккен шабуылы-</w:t>
        <w:br/>
        <w:t>нан қауіптенген Днепрдің сол жақ бетінің қыпшақтарь</w:t>
        <w:br/>
        <w:t>олар бұзған келісім шартты қайта қалпына келтіруге</w:t>
        <w:br/>
        <w:t>ұмтылды. Осы мақсатпен Итлар мен Кутян бастағаһ</w:t>
        <w:br/>
        <w:t>қыпшақ елшілері Переяславль түбіндегі Владимирге</w:t>
        <w:br/>
        <w:t>келді.</w:t>
        <w:br/>
        <w:t>Қыпшақтардың шабуылының зардабын көріп, көкірек-</w:t>
        <w:br/>
        <w:t>терін кек кернеген орыстар олардың негізгі күшінің Ви-</w:t>
        <w:br/>
        <w:t>зантияға кеткенін білісімен, жедел іске кіріседі. Владимир</w:t>
        <w:br/>
        <w:t>Итлар мен Кутянды алдап қолға түсіреді де, бүкіл жаса-</w:t>
        <w:br/>
        <w:t>тымен қырып тастайды. Содан кейін Святополкпен бірле-</w:t>
        <w:br/>
        <w:t>“еі; шұғыл атқа қонады да, қыпшақтардың мекеніне ша-</w:t>
        <w:br/>
        <w:t>буыл жасайды. Бейқам елдің тас-талқанын шығарып, мал-</w:t>
        <w:br/>
        <w:t>мүлкін түгел талап әкетеді. |</w:t>
        <w:br/>
        <w:t>Баяғы Византияға көмекке барам деп ұясын һеченег-</w:t>
        <w:br/>
        <w:t>терге талқандатып алған торктар сияқты жорықтан орал-</w:t>
        <w:br/>
        <w:t>ған құба қыпшақтар да орыстардың шалқыншылығынан</w:t>
        <w:br/>
        <w:t>291</w:t>
        <w:br/>
        <w:t>ыстық құшағына тартқанмен хан қабылдауы басқа болды,</w:t>
        <w:br/>
        <w:t>салқын қабақ, сығырдан Мінез. танытты... Жаңа ғана</w:t>
        <w:br/>
        <w:t>"ағайындас жұрттың аялы ықыласына “бөгіп, ет жүрегі</w:t>
        <w:br/>
        <w:t>елжірей қалған сезімтал қарт мына жайды байқап, жылы</w:t>
      </w:r>
    </w:p>
    <w:p>
      <w:r>
        <w:t>үйден аязға шыққандай іштей тіксініп, тітіркеніп кетті.</w:t>
        <w:br/>
        <w:t>«Мына “шіркін қайтеді-ей,-- болды жырау басына оралған</w:t>
        <w:br/>
        <w:t>алғашқы ой.-- Елден келді- деп елпілдемегенмен, емшек-</w:t>
        <w:br/>
        <w:t>тесіне деген сағыныш емеуріні қайда? Жат елдің елшісі</w:t>
        <w:br/>
        <w:t>емес, бауырының хабаршысы едік қой. Мені танымағаны-</w:t>
        <w:br/>
        <w:t>мен, менің бірге туған бауыры Сыржаннан келгенімді</w:t>
        <w:br/>
        <w:t>естіп, біліп отырған жоқ па? Туғанын танымас тас бауыр</w:t>
        <w:br/>
        <w:t>болмасын мынауың?» Дегенмен алғашқы ойдың арынын</w:t>
        <w:br/>
        <w:t>тез тежей білген жырынды қарт сезімге ерік бермей,</w:t>
        <w:br/>
        <w:t>ештеме аңғармаған жандай мамыражай жарқын дауыспен</w:t>
        <w:br/>
        <w:t>халқының дәстүрі бойынша, алдымен енген үйінің шаңы-</w:t>
        <w:br/>
        <w:t>рағына сәлем беріп, басын иді. Ол бойын тіктегеннен кейін</w:t>
        <w:br/>
        <w:t>де елініге тән рәсім бойынша хан тағына Тағзым етіп, .</w:t>
        <w:br/>
        <w:t>өз елі басшысының аманат сәлемін жеткізіп елпектеп</w:t>
        <w:br/>
        <w:t>жатпады. Кеудесін кере кең тыныстады да, төрге шаншы-</w:t>
        <w:br/>
        <w:t>ла қарап, қалшиып тұрып қалды. Өл осы қалпында: «Мен.</w:t>
        <w:br/>
        <w:t>жат елден келген елші емес, жақыныңмын. Халқым сүйген:</w:t>
        <w:br/>
        <w:t>қарт жырау -- ақыныңмын. Болсаң да ұлық үлкенді сыйла</w:t>
        <w:br/>
        <w:t>деген, таныт, ханым, кемелін ақылыңның»,- - деп тұрған-</w:t>
        <w:br/>
        <w:t>дай еді.</w:t>
        <w:br/>
        <w:t>Хан да мұны анық аңғарды. Ол алғашқы райынан:</w:t>
        <w:br/>
        <w:t>қайтып, орнынан тұрып келіп қарт жыраудың қолын алып,</w:t>
        <w:br/>
        <w:t>үш қайтара төс соғыстырды, қолтығынан демеп төрге</w:t>
        <w:br/>
        <w:t>оздырды.</w:t>
        <w:br/>
        <w:t>Нысан жырау жайғасқаннан кейін барып, ордада отыр-</w:t>
        <w:br/>
        <w:t>ғандар жамыраса келіп, қарттың қолын алып, сәлемдесіп</w:t>
        <w:br/>
        <w:t>жатты. Манадан келгендерге үнсіз қызықтай қарап отыр-</w:t>
        <w:br/>
        <w:t>ған қияқ мұртты аққұба әдемі жігіт үлкендердің соңын ала</w:t>
        <w:br/>
        <w:t>келіп амандасты. Қарт жырау жігіттің қолын жібермей,</w:t>
        <w:br/>
        <w:t>таялап қысып &lt;Эл іркіліп қалды. Ыңғайсызданған жігіт</w:t>
        <w:br/>
        <w:t>қысыла жымиып, бетіне лып етіп ойнап шыға келген</w:t>
        <w:br/>
        <w:t>ұялыстың қызыл бояуын көрсетпейін дегендей, жүзін тә-</w:t>
        <w:br/>
        <w:t>мен аударды. Қарт жырау қолын босатты. «Жүзіңнен</w:t>
        <w:br/>
        <w:t>нұрың тамған, көзіңнен отың жанған, қайырылған қаршы-”</w:t>
        <w:br/>
        <w:t>-ғадай ұшуды тілеп”тұрған ұл екенсің. Самғауың биік,</w:t>
        <w:br/>
        <w:t>талғауың таза болғай әрқашан»,-- деп. ойлайды. Бірақ</w:t>
        <w:br/>
        <w:t>Әдеттегідей ойын сыртқа шығармады, іркіп қалды. Ханның</w:t>
        <w:br/>
        <w:t>төменгі жағындағы орнына қарай кетіп бара жатқан жас-</w:t>
        <w:br/>
        <w:t>тың күш-қуатқа толы сом тұлғасына сүйсіне, аталық мей-</w:t>
        <w:br/>
        <w:t>ірімен, елжірей қарады. :</w:t>
        <w:br/>
        <w:t>308</w:t>
      </w:r>
    </w:p>
    <w:p>
      <w:r>
        <w:t>-- Автор өзінің тұжырымдарын өзі баяндайтын оқиға-</w:t>
        <w:br/>
        <w:t>лар. өткен территорияны да, оны: мекендеген халықтарды</w:t>
        <w:br/>
        <w:t>да археологиялық, антропологиялық, этнографиялық және</w:t>
        <w:br/>
        <w:t>қоғамдық тұрмыстық. тұрғыда алдын-ала жүргізілген ег-</w:t>
        <w:br/>
        <w:t>жей-тегжейлі зерттеудің көмегімен сын елегінен өткізілген</w:t>
        <w:br/>
        <w:t>жеткілікті тексерусіз, тек бірыңғай жазба: деректер негі-</w:t>
        <w:br/>
        <w:t>зінде ғана құрған,-- дейді В.Г. Ляскоронский П. В. Голу-</w:t>
        <w:br/>
        <w:t>бовскийдің жіберген кемшілігінің себебін ашып көрсете</w:t>
        <w:br/>
        <w:t>келіп. : :</w:t>
        <w:br/>
        <w:t>Міне, осы кемшіліктің орнын толтыру мақсатында ХІХ</w:t>
        <w:br/>
        <w:t>ғасырдың сексенінші жылдарынан бастап оңтүстік орыс</w:t>
        <w:br/>
        <w:t>жеріндегі көшпелілердің қалдырған археологиялық ескерт-</w:t>
        <w:br/>
        <w:t>кіштерін іздеу және зерттеу жұмыстары қолға алына</w:t>
        <w:br/>
        <w:t>бастады. 1888--1902 жылдар аралығында Поросьедегі</w:t>
        <w:br/>
        <w:t>Н.Е. Бранденбург. жүргізген. қорғандарды қазу жұмысы</w:t>
        <w:br/>
        <w:t>бай материал берді. Содан кейін “біріне-бірі жалғасқан</w:t>
        <w:br/>
        <w:t>экспедициялар оңтүстік орыс даласына аттанып жатты.</w:t>
        <w:br/>
        <w:t>Бұл кездегі қазба жұмыстарына Гошкевич, Миллер, Хар-</w:t>
        <w:br/>
        <w:t>ламов, Трефильев, Эварницкий, Самоквасов, Городцов жә-</w:t>
        <w:br/>
        <w:t>не басқалар жетекшілік етті. ”</w:t>
        <w:br/>
        <w:t>Алайда оңтүстік орыс жеріндегі көшпелі тайпалар</w:t>
        <w:br/>
        <w:t>өміріне байланысты жан-жақты зерттелген: тарихи еңбек</w:t>
        <w:br/>
        <w:t>көпке дейін жарық көре қойған жоқ. Тек Ұлы Отан соғысы</w:t>
        <w:br/>
        <w:t>аяқталғаннан кейін біраздан соң арасына жыл салып,</w:t>
        <w:br/>
        <w:t>К.В. Кудряшовтың «Половец даласы» (1948 ж.) деген</w:t>
        <w:br/>
        <w:t>очерктер жинағы мен А.И. Поповтың «Қыпшақтар және</w:t>
        <w:br/>
        <w:t>Русь» деген көлемді мақаласы жарық көрді. Бірақ бұл екі</w:t>
        <w:br/>
        <w:t>еңбектің де негізінен сүйенері орыс жылнамалары берер</w:t>
        <w:br/>
        <w:t>деректер еді. Сондай-ақ осы кезде В. Пархоменконың</w:t>
        <w:br/>
        <w:t>«Жылнамадағы половец эпосының ізі», В. Гордлевскийдің</w:t>
        <w:br/>
        <w:t>«Босый волк» деген не?», С. Маловтың «Игорь . жасағы</w:t>
        <w:br/>
        <w:t>туралы жыр» тәріздес мақалалары да жарық көрді. Алайда</w:t>
        <w:br/>
        <w:t>бұлар да көшпелілер өмірінің болмысын жан-жақты қам-</w:t>
        <w:br/>
        <w:t>тымаған, тек олардың тұрмысы мен тіліне қатысты жеке-</w:t>
        <w:br/>
        <w:t>деген мәселе төңірегінде ой қозғаған “еңбектер болатын.</w:t>
        <w:br/>
        <w:t>Осыған байланысты бұл кезеңдегі еңбектердің ешқайсысы</w:t>
        <w:br/>
        <w:t>оңтүстік орыс жеріндегі болған көшпелілердің тұрмысын,</w:t>
        <w:br/>
        <w:t>мәдениетін, шаруашылығын, қоғамдық құрылысын, әкімші-</w:t>
        <w:br/>
        <w:t>лік бөлінісін және басқаларын саралап ашып бере алмады. ”</w:t>
        <w:br/>
        <w:t>Бұл кемшілікті көшпелілердің өмірін археологиялық</w:t>
        <w:br/>
        <w:t>ескерткіштер материалдары берген деректерді жазба мә-</w:t>
        <w:br/>
        <w:t>ліметтермен байланыстыра, сабақтастыра зерттеп, жан-</w:t>
        <w:br/>
        <w:t>жақты көрсетуге ұмтылған Л.П. Зяблиннің «Х-- ХІХ</w:t>
        <w:br/>
        <w:t>ғасырлардағы Шығыс Европа көшпелілерінің археология-</w:t>
        <w:br/>
        <w:t>лық ескерткіштері» және С.А. Плетневаның -“«ІХ -- ХІІ</w:t>
        <w:br/>
        <w:t>285</w:t>
        <w:br/>
        <w:t>күтпей-ақ Алтың хан өз жасағымен жауға аттанды. Оған</w:t>
        <w:br/>
        <w:t>шолғыншылық міндет жүктеліп, орыс қолының жағдайын</w:t>
        <w:br/>
        <w:t>шапқыншылар арқылы хабарлап тұру тапсырылған еді.</w:t>
        <w:br/>
        <w:t>Бірақ ажалына асыққан албырт жас бұла күштің буына</w:t>
        <w:br/>
        <w:t>мас болды ма, әлде атақ құмарлықтың арбауына ілікті ме,</w:t>
        <w:br/>
        <w:t>әйтеуір алды-артын ақылға салып, анықтап жатпай-ақ</w:t>
        <w:br/>
        <w:t>Сүтеннен шыққан орыстың қалың қолына қойды да</w:t>
        <w:br/>
        <w:t>кетті.</w:t>
        <w:br/>
        <w:t>Аш бөрідей жалаңдан, айқайға ұран қосып, лап берген</w:t>
      </w:r>
    </w:p>
    <w:p>
      <w:r>
        <w:t>қыпшақ жігіттерінің өтіне шыдай алмай, «ә» дегенде лық-</w:t>
        <w:br/>
        <w:t>сып кері шегінген орыс жасағы тез ес жиып, іле алға</w:t>
        <w:br/>
        <w:t>ұмтылды. Олар көп ұзамай қыпшақ жігіттерін түгел қор-</w:t>
        <w:br/>
        <w:t>шап алды етене шашау шығармай түгел қырып</w:t>
        <w:br/>
        <w:t>салды.</w:t>
        <w:br/>
        <w:t>қалі Га орыс қолы тұтқиылдан тиісіп, қыпшақтардың</w:t>
        <w:br/>
        <w:t>“тас-талқанын шығарды...</w:t>
        <w:br/>
        <w:t>Орыс князі Владимир Мономах өзінің ақылды басшы-</w:t>
        <w:br/>
        <w:t>лығымен Русь мемлекеті мен қыпшақтардың жарты ғасыр-</w:t>
        <w:br/>
        <w:t>ға жуық (1053-1103 ж. ж.) уақытқа созылған қақтығысы-</w:t>
        <w:br/>
        <w:t>ның ішінде тұңғыш рет қыпшақ даласына келіп, осылайша</w:t>
        <w:br/>
        <w:t>орасан ірі жеңіске жетті.</w:t>
        <w:br/>
        <w:t>Ел ағасының, ақылды данасының есті сөзін тындамай,</w:t>
        <w:br/>
        <w:t>жеңіл жеңіске желіккен желбас ханзадалар осылайша бір”</w:t>
        <w:br/>
        <w:t>Зтайпа елді қырғынға ұшыратты: м</w:t>
        <w:br/>
        <w:t>! Бірлескеңдер ұтты, бақталастар ұтылды. Қашандағы-</w:t>
        <w:br/>
        <w:t>сындай өмір өз зандылығынан бұл жолы да тайған</w:t>
        <w:br/>
        <w:t>жоқ.</w:t>
        <w:br/>
        <w:t>Алғашқы жеңіс және бұрын көрмеген ірі жеңіс Русь</w:t>
        <w:br/>
        <w:t>жауынгерлерін жаңа ұрыстарға жетелеп, жігерлендіре тү-</w:t>
        <w:br/>
        <w:t>седі. Олар бұдан кейін Дондағы қара қыпшақтарға да</w:t>
        <w:br/>
        <w:t>елиісін, оларды да ойсырата жеңіп, Өліне мол олжа, қыруар</w:t>
        <w:br/>
        <w:t>“тұтқынмен қайтады.</w:t>
        <w:br/>
        <w:t>-- Бұл сонда әлгі әдебиеттерде көп айтылып жүрген</w:t>
        <w:br/>
        <w:t>Владимир Мономахтың «Доннан алтын дулығасымен су</w:t>
        <w:br/>
        <w:t>ішті» деп мадақталатын атақты жорығы ғой. Ардақ ханның</w:t>
        <w:br/>
        <w:t>Кавказға кететіні де осы жолы емес пе</w:t>
        <w:br/>
        <w:t>Оқ, Лади Номахтың” басқа жорығы.</w:t>
        <w:br/>
        <w:t>бия. ШИНА НЕН келсек, жорық жасаушы орыстар емес,</w:t>
        <w:br/>
        <w:t>қыпшақтар. 1107 жылғы екі шабуылда і ірі жеңіске жеткен</w:t>
        <w:br/>
        <w:t>құба қыпшақтар Русь мемлекетін біржола әлсірету мақса- (</w:t>
        <w:br/>
        <w:t>тымен қара қыпшақтармен одақ жасасып, бірлескен үлкен</w:t>
        <w:br/>
        <w:t>күшпен осы жылы тағы да жаңа шабуылға шығады.</w:t>
        <w:br/>
        <w:t>Қышшнақтардың бірігуінен дер кезінде хабарланған Русь</w:t>
        <w:br/>
        <w:t>князьдері бұл соғысқа жедел дайындалып, оларға қарсы</w:t>
        <w:br/>
        <w:t>297</w:t>
        <w:br/>
        <w:t>қансырап қалған елдің үстінен шығады. Бірақ қыпшақтар</w:t>
        <w:br/>
        <w:t>торктар сияқты жаңа мекен іздеп аударыла көшіп кетпей-</w:t>
        <w:br/>
        <w:t>ді, қолма-қол кек қайтару үшін Русьқа аттанады. Олар сол</w:t>
        <w:br/>
        <w:t>бетімен келіп, Рось өзенінің бойындағы Юрьев қаласын</w:t>
        <w:br/>
        <w:t>қоршайды. Сөйтіп олар қаланы өртеп, маңайындағы елді</w:t>
        <w:br/>
        <w:t>мекенді тып-типыл ғып тонап, далаға қайтып оралды.</w:t>
        <w:br/>
        <w:t>Шабуылды одан әрі жалғастырып, орыс жеріне бойлай</w:t>
        <w:br/>
        <w:t>енуге, Византияға жасалған сәтсіз жорықтан шарінап,</w:t>
        <w:br/>
        <w:t>әлсіреп оралған қыпшақтардың өздерінің .де шамасы</w:t>
        <w:br/>
        <w:t>жоқтұғын.</w:t>
        <w:br/>
        <w:t>..Келесі-қылы құба қыпшақтар мен орыстардың арасын-</w:t>
        <w:br/>
        <w:t>дағы күрес бұрынғыдан да шиеленісе түседі. Днепрдің оң</w:t>
        <w:br/>
        <w:t>жақ бетіндегі қыпшақтардың шабуылын Курибек басқара-</w:t>
      </w:r>
    </w:p>
    <w:p>
      <w:r>
        <w:t>ды. Ол Переяславльдің төңірегі мен Устье қаласына ша-</w:t>
        <w:br/>
        <w:t>буылдайды. Бұлар негізінен құба қыпшақтардың тшолғын-</w:t>
        <w:br/>
        <w:t>шы отряды сияқты еді, ауыр қол артта болатын. Жер</w:t>
        <w:br/>
        <w:t>қайысқан әскермен май айының аяғында Боняк Киевке,</w:t>
        <w:br/>
        <w:t>ал Тугоркан Переяславльге келеді.</w:t>
        <w:br/>
        <w:t>Бұл кезде Святополк пен Еладимирдің, өзара соғыста</w:t>
        <w:br/>
        <w:t>жеңіліп, өздерінен қашқан Олег Святославичті қуып барып,</w:t>
        <w:br/>
        <w:t>Стародубта қоршауға алып жатқан кезі еді. Қыпшақтардың</w:t>
        <w:br/>
        <w:t>шабуылын ести салысымен олар енді Киевке жетуге асы-</w:t>
        <w:br/>
        <w:t>ғады. Заруб арқылы Переяславльге жеткен Святополк пен</w:t>
        <w:br/>
        <w:t>Владимир қыпшақтарға тұтқиылдан шабуыл жасан, оларды</w:t>
        <w:br/>
        <w:t>қашуға мәжбүр етеді. 19 июль күнгі шайқаста құба қып-</w:t>
        <w:br/>
        <w:t>шақтың атақты ханы Туғорхан ұрыс даласында қаза</w:t>
        <w:br/>
        <w:t>табады.</w:t>
        <w:br/>
        <w:t>-“““ “Бұл оқиғадан хабары жоқ Боняк өз кезегінде Киевті</w:t>
        <w:br/>
        <w:t>қоршап, Печер монастырі мен қаланың төңірегін тонайды.</w:t>
        <w:br/>
        <w:t>Бірақ ол қаланы басып ала алмайды. Өйткені оған арнайы</w:t>
        <w:br/>
        <w:t>шапқыншы осы кезде Тугорханның әскерінің жеңіліп,</w:t>
        <w:br/>
        <w:t>ханның өзінің қаза тапқанын естірткен еді. Сондықтан</w:t>
        <w:br/>
        <w:t>да ол қолға түскен олжамен кері қайтқанды жөн көреді.</w:t>
        <w:br/>
        <w:t>Оның үстіне қалың жасағымен Святополк те Киевке жетіп</w:t>
        <w:br/>
        <w:t>үлгірген болатын.</w:t>
        <w:br/>
        <w:t>Қыпшақтар мен Русь арасындағы қақтығыс бұдан кейін</w:t>
        <w:br/>
        <w:t>де толастаған жоқ. Бірақ орыстардың бұрынғыдай емес,</w:t>
        <w:br/>
        <w:t>шабуылға батыл тойтарыс беруі, онымен де қоймай бір-</w:t>
        <w:br/>
        <w:t>неше рет жеңіске жетуі қыпшақтарды көршілермен тату,</w:t>
        <w:br/>
        <w:t>бейбіт қатынас жасауға итермелей бастайды. Сөйтіп, п, көп.</w:t>
        <w:br/>
        <w:t>замай 1101 жылы Русь мемлекетіне қышпақ елшілері</w:t>
        <w:br/>
        <w:t>келеді. Олар бейбіт көршілікте тұруға тілек білдіреді.</w:t>
        <w:br/>
        <w:t>Орыс князьдері бұл тілекті қуана қарсы алады, Сөйтіп екі</w:t>
        <w:br/>
        <w:t>"“елгарасындағы келісім-шартқа қол қойылады.</w:t>
        <w:br/>
        <w:t>Алайда қыпшақтардың шабуылынан аз да болса тыным</w:t>
        <w:br/>
        <w:t>292</w:t>
        <w:br/>
        <w:t>аша бермейді, керісінше сол арқылы “өз ақиқатын алға</w:t>
        <w:br/>
        <w:t>тартатын тәрізді.</w:t>
        <w:br/>
        <w:t>-- Жарайды, олай болса, аңыздың өзіне сөз берелік.</w:t>
        <w:br/>
        <w:t>7 ТУҒАН ЖЕРДІҢ ИІСІ.</w:t>
        <w:br/>
        <w:t>.-- Сыржан ханнан елші келді. ,</w:t>
        <w:br/>
        <w:t>-- Қара жұрттан. Өзіміздің бауырлар келді.</w:t>
        <w:br/>
        <w:t>-- Атақты Нысан жыраудың өзі бастап келген</w:t>
        <w:br/>
        <w:t>көрінеді...</w:t>
        <w:br/>
        <w:t>Ауыздан ауызға көшіп, құлақтан құлаққа ілігіп, қарт</w:t>
        <w:br/>
        <w:t>Кавказдың теріскей бөктерінде. ру-ру болып, қанаттаса</w:t>
        <w:br/>
        <w:t>отырған қыпшақ ауылдарына тез тараған осынау хабар</w:t>
        <w:br/>
        <w:t>естіген жанның есін алып хан ордасына қарай елпең</w:t>
        <w:br/>
        <w:t>қақтырды.</w:t>
        <w:br/>
        <w:t>Аттылы-жаяулы, қызылды-жасылды шұбар ала топтың</w:t>
      </w:r>
    </w:p>
    <w:p>
      <w:r>
        <w:t>қарасы уақыт озған сайын көбейе түсті. Жиналғандар да,</w:t>
        <w:br/>
        <w:t>елшілер де өзара мәре-сәре.. Жастарының езуінде күлкі,</w:t>
        <w:br/>
        <w:t>кәрілерінің көзінде жас. Қазіргі сәтте мынау шағын ғана</w:t>
        <w:br/>
        <w:t>елшілер тобы -- бүкіл қара орман -- қара жұртқа, ал жи-</w:t>
        <w:br/>
        <w:t>налған қалың қауым артынан іздеп төркіні келген ұзатыл-</w:t>
        <w:br/>
        <w:t>ған қызға айналып кеткендей, бір-бірімен сағына табысып</w:t>
        <w:br/>
        <w:t>құшақтасып жатыр, аймаласып жатыр... Тіршіліктің тіре-</w:t>
        <w:br/>
        <w:t>ніші -- қайран сағыныш, саған жетер құдірет бар ма екен!</w:t>
        <w:br/>
        <w:t>Сағыныш күші әп-сәтте дана қартты балаға, шала баланы</w:t>
        <w:br/>
        <w:t>данаға айналдырып жібергендей.</w:t>
        <w:br/>
        <w:t>Бауырмалдық сезімнің сартап сағынышы елшілерді де,</w:t>
        <w:br/>
        <w:t>елді де бірдей баурап, елжіретіп еркін алған осынау</w:t>
        <w:br/>
        <w:t>толқынды сәтте шыққан жол бастаушының жарықшақ да-</w:t>
        <w:br/>
        <w:t>уысы жұртқа ашық күнгі найзағайдың шартылындай ерсі</w:t>
        <w:br/>
        <w:t>естілді. Бірақ ерсіліктің де ес жиғызар кезі бар ғой.</w:t>
        <w:br/>
        <w:t>Мәре-сәре жұрт қалт тынып, құлақ түрді.</w:t>
        <w:br/>
        <w:t>-- Хан ордасында күтіп отыр!</w:t>
        <w:br/>
        <w:t>Елшілер қаумалаған қауым ортасынан сытыла берді.</w:t>
        <w:br/>
        <w:t>«В, күтсе несі бар, күте тұрсын, қазір барады ғой. Ел-жұрт-</w:t>
        <w:br/>
        <w:t>тың амандық-саулығын сұрап, былай кішкене болса да,</w:t>
        <w:br/>
        <w:t>мауқымызды басайық та»,-- деп, жиналған ел айта алма-</w:t>
        <w:br/>
        <w:t>ды, «Күте тұрсын, қазір барамыз ғой»,-- деп, не елшілер</w:t>
        <w:br/>
        <w:t>айта алмады. Қимастығын көзбен білдіріп, жәудірей қарап</w:t>
        <w:br/>
        <w:t>халық қалды, шарасыздығын жүзімен танытып, жалтақтай</w:t>
        <w:br/>
        <w:t>қарап елшілер кетті.</w:t>
        <w:br/>
        <w:t>Қыпшақ даласының атақты жырауы Нысан қарт баста-</w:t>
        <w:br/>
        <w:t>ған елшілерді бауырлас жұрты осылайша қарсы алып,</w:t>
        <w:br/>
        <w:t>302</w:t>
        <w:br/>
        <w:t>дерінің оларды көмекке шақыруы арқылы жүзеге асыры-</w:t>
        <w:br/>
        <w:t>лып отырылады. Өйткені бұл кезде Мономахтың балалары</w:t>
        <w:br/>
        <w:t>мен Олегтің ұрпақтары-бзара билікке таласып, кеекілескен</w:t>
        <w:br/>
        <w:t>“ұрыс жүргізіп жатқан болатын. "Орыс жылнамалары ар-</w:t>
        <w:br/>
        <w:t>тық-кемі. жоқ отыз үш жылға созылған ағайындылар</w:t>
        <w:br/>
        <w:t>арасындағы осынау тақ тартысы кезінде қыпшақтардың тек</w:t>
        <w:br/>
        <w:t>Олеговичтердің одақтасы ретінде ғана он бес рет шабуыл</w:t>
        <w:br/>
        <w:t>жасағанын хабарлайды.</w:t>
        <w:br/>
        <w:t>Русь князьдерінің өзара қырқысуы нәтижесінде бұл</w:t>
        <w:br/>
        <w:t>жылдары қыпшақ даласына олардың тарапынан бірде-бір</w:t>
        <w:br/>
        <w:t>елеулі жорық жасалған жоқ. Осының арқасында бір кезде</w:t>
        <w:br/>
        <w:t>- Мономахтың Үүстемелете қайталаған шабуылдарынан кейін</w:t>
        <w:br/>
        <w:t>“қыпшақтар қайтадан бас қосып, ел болып елене бастайды.</w:t>
        <w:br/>
        <w:t>“Оның үстіне Таққа таласқандардың одақтасы болып орыс</w:t>
        <w:br/>
        <w:t>жеріне баруы олардың бір князьдіктен соң бір князьдікті</w:t>
        <w:br/>
        <w:t>тонап, баюына кең жол ашқан еді.</w:t>
        <w:br/>
        <w:t>Әңгімеңіздің аңғарынаң байқап отырмын, шамасы,</w:t>
        <w:br/>
        <w:t>қара қыпшақтардың Сүгірден кейінгі ханы Сыржанның .</w:t>
        <w:br/>
        <w:t>(Сырчанның) Кавказға кеткен інісін іздеп, оны еліне</w:t>
        <w:br/>
        <w:t>шақыратын тұсы да осы кез болуы керек. Айтпақшы, сіз</w:t>
        <w:br/>
        <w:t>оның есімін Ардақ ден алғанда неге сүйендіңіз? Дыбыс</w:t>
        <w:br/>
        <w:t>үндестігінің ұқсастығынан ба, әлде басқа сүйенер негізіңіз</w:t>
        <w:br/>
        <w:t>бар ма? Менің білуімде орыс жылнамалары оны Отрок, |</w:t>
        <w:br/>
        <w:t>Отрак деп атайтын сияқты еді. Ол туралы жазғай орыс</w:t>
      </w:r>
    </w:p>
    <w:p>
      <w:r>
        <w:t>ақыны А. Майҡовтың атақты «Емшан» атты балладасында</w:t>
        <w:br/>
        <w:t>да оның аты -- Отрок. Ал грузиндер оны -- Атраха деп</w:t>
        <w:br/>
        <w:t>атайды. Олжас Сүлейменов болса оның атын «Артық»</w:t>
        <w:br/>
        <w:t>дейді. Енді сіз келіп Ардақ дейсіз. Сонда мұның қайсысы</w:t>
        <w:br/>
        <w:t>дұрыс.” 7 кн</w:t>
        <w:br/>
        <w:t>Жалпы өзге тілдегі кісі, жер-су аттарын анықта-</w:t>
        <w:br/>
        <w:t>ғанда дыбыс үндестігінің ұқсастығын үнемі басшылыққа</w:t>
        <w:br/>
        <w:t>алу шындыққа жеткізе бермейтіні рас. Дегенмен орыс</w:t>
        <w:br/>
        <w:t>жылнамаларындағы атауларды, кісі аттарын дыбыс үндес-</w:t>
        <w:br/>
        <w:t>тігіне қарай негізінен ажыратуға болатын сияқты. Бұған</w:t>
        <w:br/>
        <w:t>орыс жылнамашыларының бейтаныс тілдегі атаудың есті-</w:t>
        <w:br/>
        <w:t>лудегі қалпын қабылдау мүмкіндігіне қарай дәл беріп</w:t>
        <w:br/>
        <w:t>отырғаны, соған ұмтылғаны негіз бола алады. Солай дей</w:t>
        <w:br/>
        <w:t>тұрғанмен мен бұл жолы Ардақтың атын анықтағанда</w:t>
        <w:br/>
        <w:t>халықтың батырлық жырларына арқа сүйендім. Мысалы,</w:t>
        <w:br/>
        <w:t>Васыька -- маскүнем туралы жырдың архангельскілік нұс-</w:t>
        <w:br/>
        <w:t>қасында мынандай жолдар бар.</w:t>
        <w:br/>
        <w:t>Подымается на Киев да Кудреванко царь</w:t>
        <w:br/>
        <w:t>А дас любимым-то зятелком со. Артаком, ”</w:t>
        <w:br/>
        <w:t>Он с любимым-то сыном да все со Коньшиком.</w:t>
        <w:br/>
        <w:t>300</w:t>
        <w:br/>
        <w:t>алуға мүмкіндік берер бұл келісім өз заманының ықпалды</w:t>
        <w:br/>
        <w:t>әрі ақылды князі болған Владимир Мономахқа ұнамайды.</w:t>
        <w:br/>
        <w:t>Ол қыпшақтарды қыспаққа алып, шабуылды жалғастыра</w:t>
        <w:br/>
        <w:t>беруді ұсынады. «Орыс жерінің шека а толық ты-</w:t>
        <w:br/>
        <w:t>ныштық ыы” ылы арн араында ЛЫҢ Т</w:t>
        <w:br/>
        <w:t>алады.</w:t>
        <w:br/>
        <w:t>Орыс киязьдерінің 1103 жылы өткен Долоб кеңесі</w:t>
        <w:br/>
        <w:t>Владимир Мономахтың, міне, осы ұсынысын талқылауға</w:t>
        <w:br/>
        <w:t>арналған. Бұл кеңеске «ауырдым» дегенді сылтау қылып</w:t>
        <w:br/>
        <w:t>әдейі келмей қалған Олег Святославичтен басқа орыс</w:t>
        <w:br/>
        <w:t>князьдері түгел қатысқан. Кеңеске қатысушылар қыпшақ-</w:t>
        <w:br/>
        <w:t>тарға шабуыл жасауға келіскенмен, оның мерзіміне кел-</w:t>
        <w:br/>
        <w:t>генде екіге бөлінеді.</w:t>
        <w:br/>
        <w:t>-- Біз үшін жорықты бастайтын кез көктемнің қара-</w:t>
        <w:br/>
        <w:t>өзек шағы. Бұл кезде төрт түлік түгелдей төлдей бастай-</w:t>
        <w:br/>
        <w:t>ды. Ал жас тәлін ерткен малмен қыпшақтар жайшылық-</w:t>
        <w:br/>
        <w:t>тағыдай аударыла көшіп, алысқа ұзап кете алмайды. Дала</w:t>
        <w:br/>
        <w:t>кезген қаңбақтай жиі қоныс аударып, ізінен адастырып</w:t>
        <w:br/>
        <w:t>кететін қыпшақтардың аяғына тұсау түсіп, кідіріс табар</w:t>
        <w:br/>
        <w:t>бірден-бір кезі осы тұс. Сондықтан осынау қолайлы сэтті</w:t>
        <w:br/>
        <w:t>қолдан шығармай тиімді пайдаланып қалу керек,-- деп</w:t>
        <w:br/>
        <w:t>Владимир Мономах өз ұсынысын ортаға салды.</w:t>
        <w:br/>
        <w:t>-- Жоқ, олай істеуге болмайды, -- деп, Святополк</w:t>
        <w:br/>
        <w:t>Киевский оған қарсы шықты.-- Бұл кез жұрттың жер</w:t>
        <w:br/>
        <w:t>өңдеп, егін егуге. шығатын кезі. Біз мұндай алыс жорыққа</w:t>
        <w:br/>
        <w:t>шығатын болсақ, олардың аттары жер жыртуға және басқа</w:t>
        <w:br/>
        <w:t>қажетіне пайдалануға келер ме? Көлік жайын ойламауға</w:t>
        <w:br/>
        <w:t>болмайды.</w:t>
        <w:br/>
        <w:t>-- Жақсы, көлік жайын ойлайық,-- дейді Владимир</w:t>
        <w:br/>
        <w:t>Святополкқа шаншыла қарап.-- Бірақ сонда оның: иесінің</w:t>
      </w:r>
    </w:p>
    <w:p>
      <w:r>
        <w:t>жайын неге ойламасқа. Еккен егінін ора алмай, өсірген</w:t>
        <w:br/>
        <w:t>баласының қызығын көре алмай, қаншама отандастарымыз</w:t>
        <w:br/>
        <w:t>қаза танты, қаншамасы қанды жасын ағызып туған жер-</w:t>
        <w:br/>
        <w:t>ден, елінен айырылып, сырт елдерде тұтқын болып жүр.</w:t>
        <w:br/>
        <w:t>Оларды неге ойламаймыз? Егер осы кезде күш біріктіріп,</w:t>
        <w:br/>
        <w:t>қыпшақтарды қапыда қансыратпасақ, ертең қаншамыздың</w:t>
        <w:br/>
        <w:t>олардың қолынан жер құшып, қаншамыздың тұтқында</w:t>
        <w:br/>
        <w:t>кетерімізді кім біледі.</w:t>
        <w:br/>
        <w:t>Владимир Мономахтын қызына, ашына сөйлеуі Долоб</w:t>
        <w:br/>
        <w:t>кеңесіне қатысушыларға ерекше әсер етті. Олар бір ауыз-</w:t>
        <w:br/>
        <w:t>дан Владимирді қолдап, қыпшақтарға қарсы жорыққа ат-</w:t>
        <w:br/>
        <w:t>тану керек деген қорытындыға келеді.</w:t>
        <w:br/>
        <w:t>Бұл қыпшақтар тарихының екінші кезеңінің басы бо-</w:t>
        <w:br/>
        <w:t>латын: “тз5т---</w:t>
        <w:br/>
        <w:t>Орыс князьдерінің біріккен күшінің алғашқы соққысы</w:t>
        <w:br/>
        <w:t>293</w:t>
        <w:br/>
        <w:t>-және басқалары «Русь» "деген ұғымның аясынан тыс қа-</w:t>
        <w:br/>
        <w:t>лады. Біздің бұл ойымызды Б.А. Рыбаковтың “мына бір</w:t>
        <w:br/>
        <w:t>пікірі де дәлелдей түсетін тәрізді.</w:t>
        <w:br/>
        <w:t>-- Әскер, «егер Новгородтан немесе. Суздальдан Ки-</w:t>
        <w:br/>
        <w:t>евке келе жатса, онда ол «Руське» келе жатыр деген</w:t>
        <w:br/>
        <w:t>ұғымды білдіреді; Галицкий әскері киевтерге қарсы тұрса;</w:t>
        <w:br/>
        <w:t>жылнамада ол «орыс жасағымен» соғысушы ретінде бе-</w:t>
        <w:br/>
        <w:t>рілген; Смоленск, Полоцк, Рязань бәрі «Русь» ұғымынан</w:t>
        <w:br/>
        <w:t>тыс қалады, себебі көп ретте «Русь» деген ұғым тек</w:t>
        <w:br/>
        <w:t>Оңтүстік Русь деген түсінікке ғана берілген,-- дейді ол</w:t>
        <w:br/>
        <w:t>өзінің «Игорь жасағы туралы жыр» және оның заманда-</w:t>
        <w:br/>
        <w:t>стары» атты еңбегінде. ХПІ ғасырдағы Галицкий, Новго-</w:t>
        <w:br/>
        <w:t>род, Смоленск және басқа князьдіктердің жылнамашыла-</w:t>
        <w:br/>
        <w:t>ры «Русьті» тек” бсы мағынада ғана түсінген. Сондықтан</w:t>
        <w:br/>
        <w:t>біздің әңгімеміздегі -- «Русь», «орыс» деген сөздің термин-</w:t>
        <w:br/>
        <w:t>дік мағынасын сіздің де осы тұрғыда түсінгеніңіз жөн.</w:t>
        <w:br/>
        <w:t>Қара қыпшақтардың қалған бөлегі Русь князьдерінін</w:t>
        <w:br/>
        <w:t>1116 жылғы шабуылынан кейін шығысқа қарай шегінуіне</w:t>
        <w:br/>
        <w:t>“мәжбүр б9лады. Олар жолай Саркел асын тонап, 1117</w:t>
        <w:br/>
        <w:t>жылы Еділ бойындағы Болгар қаласына келеді. Болгар</w:t>
        <w:br/>
        <w:t>ханы қыпшақтарды құшақ жайып қарсы алып, олардың</w:t>
        <w:br/>
        <w:t>келуіне үлкен той жасайды. Шарап суша ағылады. Тегін</w:t>
        <w:br/>
        <w:t>шарапты тоя ішкен қыпшақтар басы Аспақ ханнан бастап</w:t>
        <w:br/>
        <w:t>түгел қырғын табады. Айласын асырып, уланған шараппен</w:t>
        <w:br/>
        <w:t>дұшпанынан құтылған Болгар ханы қыпшақтармен арада</w:t>
        <w:br/>
        <w:t>болуға тиісті қырғын соғыстан осылайша аман шығады,</w:t>
        <w:br/>
        <w:t>Владимир Мономастың бастауымен қыпшақ даласына</w:t>
        <w:br/>
        <w:t>жасалған бірнеше сәтті жорықтардан кейін қара қыпшақ-</w:t>
        <w:br/>
        <w:t>тар бұрынғы қуатынан, Русь мемлекетіне қауіп төндірер</w:t>
        <w:br/>
        <w:t>халден біржола айрылып қалған еді. Осыған жету үшін</w:t>
        <w:br/>
        <w:t>Владимир Мономах құба қыпшақтармен дер кезінде тіл</w:t>
        <w:br/>
        <w:t>табысып, олармен туыстық қатынас орнатқан болатын.</w:t>
        <w:br/>
        <w:t>Сөйтіп ұлдарын құба қыпшақтардың ықпалды хандарының</w:t>
        <w:br/>
        <w:t>қыздарына үйлендіреді. Георгийіне жеті ауыл (Етиопа)</w:t>
        <w:br/>
        <w:t>ханының қызын, ал Андрейіне атақты Тұғыр ханның</w:t>
        <w:br/>
        <w:t>(Тугорханның) немересін әпереді. Бұл құдалық байланыс</w:t>
      </w:r>
    </w:p>
    <w:p>
      <w:r>
        <w:t>қыпшақтардың Русь мемлекетіне бірігіп, шабуыл жасауына</w:t>
        <w:br/>
        <w:t>мүмкіндік бермеді. Владимир Мономахтың құдалары бұн-</w:t>
        <w:br/>
        <w:t>дай жорықтардан үнемі қалыс қалып отырды. Бұл жағдай</w:t>
        <w:br/>
        <w:t>ХІІ ғасырдың отызыншы жылдарына дейін ұласты.</w:t>
        <w:br/>
        <w:t>т--Бұдан кейін, дәлірек айтқанда 1128 жылдан бастап,</w:t>
        <w:br/>
        <w:t>оңтүстік орыс жеріндегі қыпшақтар тарихының үшінші</w:t>
        <w:br/>
        <w:t>-“Кезеңі басталады. Бұл кезеңдегі қыпшақтардың Орыс” же-</w:t>
        <w:br/>
        <w:t>ріне шабуылы түгелдей бір-бірімен жауласқан орыс князь-</w:t>
        <w:br/>
        <w:t>299</w:t>
        <w:br/>
        <w:t>Днепр өзені бойындағы құба қыпшақтарға. бағытталды.</w:t>
        <w:br/>
        <w:t>Алдын-ала арнаулы дайындықпен жасақталған қалың қол</w:t>
        <w:br/>
        <w:t>суыт жүріп отырып, апрель айының шуақты күндерінің</w:t>
        <w:br/>
        <w:t>бірінде Днепр өзенінің бойындағы Хортица аралынан ке-</w:t>
        <w:br/>
        <w:t>ліп шықты. Бұл арадан қыпшақтар мекені онша алыс</w:t>
        <w:br/>
        <w:t>емес-тін, .</w:t>
        <w:br/>
        <w:t>Орыстардың жер қайысқан қолмен өздеріне тақан қал-</w:t>
        <w:br/>
        <w:t>ғаны жөніндегі хабар қыпшақтарға да жеткен еді. Жан-</w:t>
        <w:br/>
        <w:t>жаққа шапқыншы кетті. Днепрдің шығыс бетіндегі қылшақ</w:t>
        <w:br/>
        <w:t>хандары жедел бас қосты. «Не істеу керек» деген мәселе</w:t>
        <w:br/>
        <w:t>алға тартылды.</w:t>
        <w:br/>
        <w:t>Келелі кеңесте көпті көрген көненің сөз бастар</w:t>
        <w:br/>
        <w:t>дәстүрімен алғашқы сөзді Орысхан алды. Бұл орыс князь-</w:t>
        <w:br/>
        <w:t>дарымен талай соғысқан; Әлардың” мінез-құлқын жақсы</w:t>
        <w:br/>
        <w:t>білетін тәжірибелі хандардың бірі болатын.</w:t>
        <w:br/>
        <w:t>-- Ей, ағайын, бұрынғылар айтар еді: «Жаралы аңнан,</w:t>
        <w:br/>
        <w:t>ашынған жаудан сақтан» деп. Бұл өңірге біз келгелі де</w:t>
        <w:br/>
        <w:t>талай заман болды. Содан бері сан рет орыс еліне шаптық.</w:t>
        <w:br/>
        <w:t>Бірақ соның бәрінде де орыстар елін, жерін қорғап арыс-</w:t>
        <w:br/>
        <w:t>тандай алысқанымен, өз шекарасынан бері аттап көрген</w:t>
        <w:br/>
        <w:t>жоқ. Бізге қарай беттеп шыққан емес. Ал қазір олар</w:t>
        <w:br/>
        <w:t>жуанның жіңішкеріп, жіңішкенің үзілер қараөзек шағында</w:t>
        <w:br/>
        <w:t>қалың қол жиып, өздері тіленіп біздің жерімізге келсе, оны</w:t>
        <w:br/>
        <w:t>тегін келіс деп әсте қарауға болмайды. Бұл ашынған елдің</w:t>
        <w:br/>
        <w:t>алапат әрекеті, жан беріп, жан алмай тынбайды.</w:t>
        <w:br/>
        <w:t>Сондықтан бұл жолы бұлармен соғысудың қажеті жоқ.</w:t>
        <w:br/>
        <w:t>Аяққа оралғы, жолға бөгет зат пен жас төлдеген малды</w:t>
        <w:br/>
        <w:t>жауға тастап, үдере көшіп, оларға тек жұртымызды ғана</w:t>
        <w:br/>
        <w:t>“сипатуымыз керек. Орыстар бізді қуып, далаға бойлап</w:t>
        <w:br/>
        <w:t>кіруге бата алмайды, кері қайтады. Қайтпаған күннің</w:t>
        <w:br/>
        <w:t>өзінде елінен неғұрлым ұзаған сайын, солғұрлым олардың</w:t>
        <w:br/>
        <w:t>күші де кеми бастайды. Сол кезде жағдайға өзіміз қожа</w:t>
        <w:br/>
        <w:t>боламыз да, ретіне қарай тиісті әрекет жасаймыз. Болмаса</w:t>
        <w:br/>
        <w:t>алдынан елші жіберіп, ымыраға келейік, сұрағанын бере-</w:t>
        <w:br/>
        <w:t>МЙік. Қалайда қазір азаматтың амандығы керек, соғыспаған</w:t>
        <w:br/>
        <w:t>жөн, текке қырыламыз.</w:t>
        <w:br/>
        <w:t>Жағдайды соншалықты дәл бағалап, нақты шындықты</w:t>
        <w:br/>
        <w:t>айтқанымен Орысханның сөзін отырғандардың бірі де</w:t>
        <w:br/>
        <w:t>ұнатқан жоқ. Өзара гуілдесіп кетті. Бірақ ешқайсысы ашық</w:t>
        <w:br/>
        <w:t>қарсы шығып, «жоқ, былай» деп және айта алмады.</w:t>
        <w:br/>
        <w:t>Осынау толасты сәтте оң жақ босаға тұсынан алып денелі,</w:t>
        <w:br/>
        <w:t>қияқ мұрты сұр жігіт бой көрсетті. Сөйлеуге ыңғай</w:t>
      </w:r>
    </w:p>
    <w:p>
      <w:r>
        <w:t>ГА: ӨМІ</w:t>
        <w:br/>
        <w:t>діріп, шарта жүгінген Алтын хан соңғы кезде 8) ерлігімен</w:t>
        <w:br/>
        <w:t>ерекше көзге түсіп “жүрген қыпшақ батырларының бірі</w:t>
        <w:br/>
        <w:t>294</w:t>
        <w:br/>
        <w:t>дегі әңгімеміздің кезегін. жағалап келіп, көне Русь жұрт-</w:t>
        <w:br/>
        <w:t>шылығы половец атандырған құба қыпшақтарға тіредік-ау</w:t>
        <w:br/>
        <w:t>деймін. Қарақалпақтардан да хабардар болсам деген ни-.</w:t>
        <w:br/>
        <w:t>етпен мана бастала берген әңгімені үзіп кеткендей де</w:t>
        <w:br/>
        <w:t>жайым бар еді. Енді сол ойыңызды әрі жалғастырсаңыз.</w:t>
        <w:br/>
        <w:t>-- Көршілес жатқан екі елдің -- көне. Русь мемлекеті</w:t>
        <w:br/>
        <w:t>мен Византияның: қыпшақтарды бірі. половец, бірі. коман</w:t>
        <w:br/>
        <w:t>атандырды дегенімізбен мұның өзі, шынтуайтқа келгенде,</w:t>
        <w:br/>
        <w:t>бүкіл қыпшаққа берілген. атау емес қой. Кезінде кең</w:t>
        <w:br/>
        <w:t>даланы. кемел иемденіп, бір атаумен. аталған таййалар</w:t>
        <w:br/>
        <w:t>бірлестіктерінің бұл жаңағы елдермен қатынасқа .түскен</w:t>
        <w:br/>
        <w:t>бір бөлегі ғана. Сондықтан әңгіменің түсінікті болуы үшін</w:t>
        <w:br/>
        <w:t>жалпы ұғыммен шатыстырмай құба қыпшақтар деп бөле-</w:t>
        <w:br/>
        <w:t>жара айтуыңыз маған ұнап отыр.</w:t>
        <w:br/>
        <w:t>Дегенмен осы арада мына жайды да есіңізге сала</w:t>
        <w:br/>
        <w:t>кеткім келеді. Өрбітер ойымыздың азығы -- көне деректер</w:t>
        <w:br/>
        <w:t>мен солар арқылы пікір түйген ғалымдар еңбегі болғаннан</w:t>
        <w:br/>
        <w:t>кейін біз де қазығына айналған арқандаулы аттай, соған</w:t>
        <w:br/>
        <w:t>оралып соға беруге мәжбүрміз. Өйткені көзіміз куәгерлік</w:t>
        <w:br/>
        <w:t>ете алмайтын көне заман оқиғалары жөнінде пайымдау</w:t>
        <w:br/>
        <w:t>жасағанда, табан тайдырмас тіренішіміз де солар ғой.</w:t>
        <w:br/>
        <w:t>Міне, мәселеге осы тұрғыдан келгенде оңтүстік орыс</w:t>
        <w:br/>
        <w:t>жерінде болғандардың бәрін, әйтеуір, байырғы қыпшақтар-</w:t>
        <w:br/>
        <w:t>дың батысқа бөлінген бөлегі ғой деген: жалпылама ұғым-</w:t>
        <w:br/>
        <w:t>мен. құба қыпшақтар десек қателесіп кететін сияқ-</w:t>
        <w:br/>
        <w:t>тымыз.</w:t>
        <w:br/>
        <w:t>-- Неге?</w:t>
        <w:br/>
        <w:t>-- Бұл сұраққа жауапты академик Б.А. Рыбаковтың</w:t>
        <w:br/>
        <w:t>«Орыс жері-- 1154 жылғы Идриси қартасы бойынша»</w:t>
        <w:br/>
        <w:t>теген-еңбегінен табуға-болады: Бұрын орыс жылнамалары</w:t>
        <w:br/>
        <w:t>арқылы ой түйгендер бұл мәселеге соқпай өтіп кете</w:t>
        <w:br/>
        <w:t>баратын. Себебі орыс жылнамаларында қыпшақтардың</w:t>
        <w:br/>
        <w:t>жекелеген хандары (ордалары) жайында айтылатын да,</w:t>
        <w:br/>
        <w:t>тұтас бірлестік жөнінде нақты ештеме бола бермейтін.</w:t>
        <w:br/>
        <w:t>Араб Идрисидің ХП ғасырдағы «Географиясында» қып-</w:t>
        <w:br/>
        <w:t>шақтардың екі үлкен одаққа, яғни бірлестікке бөлінгені</w:t>
        <w:br/>
        <w:t>айтылады. Міне, осы еңбекке жан-жақты талдау жасаудың</w:t>
        <w:br/>
        <w:t>нәтижесінде Б. А. Рыбаков оңтүстік орыс жеріндегі қыл-</w:t>
        <w:br/>
        <w:t>шақтардың ХП ғасырдың ортасында Құба (ақ) қыпшақта)</w:t>
        <w:br/>
        <w:t>және Қара қыпшақтар болып “КІ -бөлінгенін кө</w:t>
        <w:br/>
        <w:t>“береді Құба-қыншақтарға; олып Екін бөлінгенін хорсашн-</w:t>
        <w:br/>
        <w:t>Днепр өзендерінің бойын мекендеген қыпшақ ордалары</w:t>
        <w:br/>
        <w:t>“кіреді екен”</w:t>
        <w:br/>
        <w:t>Ал бұл ордалардың хандары кімдер дегенге келсек,</w:t>
        <w:br/>
        <w:t>олардың есімдері түгелге жуық жылнамаларда жазылған.</w:t>
        <w:br/>
        <w:t>287</w:t>
      </w:r>
    </w:p>
    <w:p>
      <w:r>
        <w:t>ашып береді. Себебі Алтынопа, Колоба, Етиоба, Тертоба,</w:t>
        <w:br/>
        <w:t>Китаноба және осылар тәріздес басқаларының есімдеріне</w:t>
        <w:br/>
        <w:t>тіркескен оба, опа сөздерінің «саба» деген ұғымды бер-</w:t>
        <w:br/>
        <w:t>мейтіні өз-өзінен түсінікті ғой. Сондықтан «оба» сөзін бұл</w:t>
        <w:br/>
        <w:t>арада , О.Сүлейменов айтқандай, қыстау, қорған деген</w:t>
        <w:br/>
        <w:t>“мағынада түсінген жен. Бұл қазіргі түсінікте қорған; қыс-</w:t>
        <w:br/>
        <w:t>тау, ауыл деген мағынаға келеді. Сонда жылнамада кез-</w:t>
        <w:br/>
        <w:t>десетін кісі аттарын: Токсоба -- тоғыз ауыл, яғни тоғыз</w:t>
        <w:br/>
        <w:t>қорған, Етиоба -- жеті ауыл, тертоба -- төрт ауыл, қоло-</w:t>
        <w:br/>
        <w:t>ба -- қол ауыл, яғни бес ауыл (бұл арада бір қолдың бес</w:t>
        <w:br/>
        <w:t>саусағы ескерілген), Орысоба -- Орыстың ауылы, Алтыно-</w:t>
        <w:br/>
        <w:t>па -- Алтынның аулы және басқалар. Біздің бұл жпа-</w:t>
        <w:br/>
        <w:t>йымдауымызды этимологиялық сөздіктер де теріске шы-</w:t>
        <w:br/>
        <w:t>ғармайды. Мысалы, Э. В. Севортянның этимологиялық сөз-</w:t>
        <w:br/>
        <w:t>дігінде оба -- тас үйіндісі, қорған, үңгір, үйшік «берлога»,-</w:t>
        <w:br/>
        <w:t>ал Махмуд Қашқаридің сөздігінде оба -- ру, тайпаның</w:t>
        <w:br/>
        <w:t>мекен-тұрағы, үй, шатыр.</w:t>
        <w:br/>
        <w:t>Мұндай обаларды құба қыпшақтар өздері салды ма,</w:t>
        <w:br/>
        <w:t>жоқ, өздері қуып шығып, мекенін тартып алған печенегтер</w:t>
        <w:br/>
        <w:t>мен торктардан иеленді ме, ол жағы әзірге беймәлім.</w:t>
        <w:br/>
        <w:t>Қалайда батысқа қарай жөңкіле көшкен бауырлас тайпа-</w:t>
        <w:br/>
        <w:t>ларына ілеспей бауыр басқан даласында қалған печенегтер</w:t>
        <w:br/>
        <w:t>мен торктардың орыс князьдарының қарауына өтіп, тәуел-</w:t>
        <w:br/>
        <w:t>ділікті мойындауына да себепкер болған осы құба қып-</w:t>
        <w:br/>
        <w:t>шақтар болғанға ұқсайды. Өйткені жолындағысын жапы-</w:t>
        <w:br/>
        <w:t>рып, жерін жаулап, байлығын тонап келе жатқан жауын-</w:t>
        <w:br/>
        <w:t>гер қыпшақ тайпаларының аяусыз қатыгездігі печенегтер</w:t>
        <w:br/>
        <w:t>мен торктардың туыстас жақыны олардан гөрі тілі, діні</w:t>
        <w:br/>
        <w:t>басқа орыс князьдарына қарай ойысуы соны аңғартады.</w:t>
        <w:br/>
        <w:t>Оның сыртында. печенегтер мен торктардың әсіресе соңғы-</w:t>
        <w:br/>
        <w:t>сының отырықшылыққа қарай бейімделуі де олардың көш-</w:t>
        <w:br/>
        <w:t>пелілерден гөрі орнықты отырықшы елге арқа сүйеуін</w:t>
        <w:br/>
        <w:t>талап еткен секілді. Сол бір кездердің ескерткішіндей</w:t>
        <w:br/>
        <w:t>кейінгі ұрпақтың есінде сақталып, бізге жеткен география-</w:t>
        <w:br/>
        <w:t>лық атаулар, атап айтқанда, Печенегтер тауы, печенег</w:t>
        <w:br/>
        <w:t>селосы (Чучуев тәңірегінде), Тор және Торец өзендері,</w:t>
        <w:br/>
        <w:t>Жеребец өзені жағасындағы Тор деревнясы, Славянск</w:t>
        <w:br/>
        <w:t>маңындағы Тор қалашығы, Мере өзені бойындағы Торчин</w:t>
        <w:br/>
        <w:t>қалашығы, Рось өзенінің бір саласы Торг өзені бойындағы</w:t>
        <w:br/>
        <w:t>Торчица селосы және басқалар осы айтқандарымызға куа-</w:t>
        <w:br/>
        <w:t>лік берердей.</w:t>
        <w:br/>
        <w:t>Қыпшақтардың оңтүстік орыс айтқанда қашан және</w:t>
        <w:br/>
        <w:t>қалай жаулап алғаны жөнінде ешқандай маңызды дерек</w:t>
        <w:br/>
        <w:t>жоқ. Кейбір оқиғалардың жаңғырығы тек қыпшақтардың</w:t>
        <w:br/>
        <w:t>осы далада бұлардың алдында болған печенегтерден де,</w:t>
        <w:br/>
        <w:t>10 Қ.Салғарин 289</w:t>
        <w:br/>
        <w:t>Аа у Артақа силушки сорок тысячей,</w:t>
        <w:br/>
        <w:t>Да у Коньшика силы да сорок тысячей,</w:t>
        <w:br/>
        <w:t>А у самого Кудреванка да цисла -- смету нет.</w:t>
        <w:br/>
        <w:t>Осындағы бірнеше қайталанатын Артақ есімі еш өзгер-</w:t>
        <w:br/>
        <w:t>тусіз-ақ қыпшақ ханының аты Ардақ екенін көрсетіп тұр-</w:t>
        <w:br/>
        <w:t>ған секілді маған. «т» дыбысының «Д»-ға, болмаса кері-</w:t>
      </w:r>
    </w:p>
    <w:p>
      <w:r>
        <w:t>сінше «д»-ның «т»-ға өзгеруі тілдік заңдылыққа да онзна</w:t>
        <w:br/>
        <w:t>кереғар емес. Міне, менің оны Ардақ деп алуымның себебі</w:t>
        <w:br/>
        <w:t>осы.</w:t>
        <w:br/>
        <w:t>Ал оның қалың қыпшақ еліне қайтып оралу кезі де</w:t>
        <w:br/>
        <w:t>шынында осы тұсқа орайлас болуы керек.</w:t>
        <w:br/>
        <w:t>Мен де солай болар деп ойлаймын. Әйткені Ардақ-</w:t>
        <w:br/>
        <w:t>тың с Жанказдан кетуіне ағасы Сыржанның шақыруымен</w:t>
        <w:br/>
        <w:t>бірге сол кездің тарихи жағдайы да себепші болған</w:t>
        <w:br/>
        <w:t>тәрізді.. Бұл кезде Грузия патшасы, Ардақтың күйеу ба-</w:t>
        <w:br/>
        <w:t>ласы Давид ІУ Строитель Қайтыс болған. Давид ІУ Стро-</w:t>
        <w:br/>
        <w:t>“ительдің патша тағына отыруына белбене көмектескен,</w:t>
        <w:br/>
        <w:t>бүкіл елді мұсылман геноцидінен құтқарған, оның жеңіс-</w:t>
        <w:br/>
        <w:t>терінің дем берушісі болған қыпшақтардың ендігі қалған</w:t>
        <w:br/>
        <w:t>жерде Грузияның жаңа патшасынан бұрынғыдай қарыз-</w:t>
        <w:br/>
        <w:t>дарлық ілтипат, үлкен құрмет көре беруі екіталай: ғой.</w:t>
        <w:br/>
        <w:t>Менімше, бұл да елеусіз қалар фактор емес қой</w:t>
        <w:br/>
        <w:t>деймін.</w:t>
        <w:br/>
        <w:t>-- Әбден мүмкін. Бірақ бұл орайда бізге жеткен дерек</w:t>
        <w:br/>
        <w:t>бойынша “Ардақтың қышшақ даласына оралуының негізгі</w:t>
        <w:br/>
        <w:t>себебі ағасының шақыруы ғана,</w:t>
        <w:br/>
        <w:t>Ардақтың соңына ерген елмен туған жерге оралуы</w:t>
        <w:br/>
        <w:t>қыпшақтардың қуатын бұрынғыдан да арттыра түсті. Оның</w:t>
        <w:br/>
        <w:t>үстіне Русь князьдарының өзара қырқысуында оларға</w:t>
        <w:br/>
        <w:t>одақтас болып барып, жеңілген князьдің елін тонап, жең-</w:t>
        <w:br/>
        <w:t>ген князьден мол сыйлықтар алып әбден байыған қыпшақ-</w:t>
        <w:br/>
        <w:t>тар өздеріне қарсы көршілері тарапынан шапқыншылық</w:t>
        <w:br/>
        <w:t>көрмеген жарты ғасырға жуық уақы Ят ішіңде кемеліне”</w:t>
        <w:br/>
        <w:t>келіп, баяғы құдіретті ел қалпына айналған еді.</w:t>
        <w:br/>
        <w:t>“əң”. “Ғафу етіңіз, сөз саптау сыңайыңызға қарағанда</w:t>
        <w:br/>
        <w:t>Ардақтың қыпшақ даласына оралу жөніндегі аңызды аттап</w:t>
        <w:br/>
        <w:t>бара жатқан сияқтысыз. Көне заманнан бізге жеткен</w:t>
        <w:br/>
        <w:t>аңыздың ажарлысы да, мазмұндысы да осы болса керек.</w:t>
        <w:br/>
        <w:t>Сондықтан оны аттап кету қиянат болар.</w:t>
        <w:br/>
        <w:t>-- «Ажарлының» ақын назарынан тыс қалғаны бар ма?”</w:t>
        <w:br/>
        <w:t>Бұл аңызды да ақындарымыз әр кезенде өлеңмен өрнек-</w:t>
        <w:br/>
        <w:t>теген соң, Сіз біледі ғой деп, әдейі аттап өтіп кетіп</w:t>
        <w:br/>
        <w:t>едім.</w:t>
        <w:br/>
        <w:t>-- Менің түсінігімде, ақындар аңыздың төл ақиқатын</w:t>
        <w:br/>
        <w:t>301</w:t>
        <w:br/>
        <w:t>. Қанадан асса -- төгілмек,</w:t>
        <w:br/>
        <w:t>Бірліктен азса -- жеңілмек.</w:t>
        <w:br/>
        <w:t>Құлау бар жерде тұру бар.</w:t>
        <w:br/>
        <w:t>Аяздан кейін -- жылу бар.</w:t>
        <w:br/>
        <w:t>Идасы! бітіп, қайтадан</w:t>
        <w:br/>
        <w:t>Құлпырды балғын сұлулар.</w:t>
        <w:br/>
        <w:t>Ел жетілді, ер өсті.</w:t>
        <w:br/>
        <w:t>Кемісі толды, теңесті.</w:t>
        <w:br/>
        <w:t>Енді халқым азбайды,</w:t>
        <w:br/>
        <w:t>Болмаса ханы кем есті.</w:t>
        <w:br/>
        <w:t>Айналайын Ардақжан,</w:t>
      </w:r>
    </w:p>
    <w:p>
      <w:r>
        <w:t>Жараны ескі қасыма,</w:t>
        <w:br/>
        <w:t>Өткен іске жасыма,</w:t>
        <w:br/>
        <w:t>Еліңді баста, Донға көп,</w:t>
        <w:br/>
        <w:t>Ағаңның туған қасына.</w:t>
        <w:br/>
        <w:t>Туғаныңмен, бір болсаң,</w:t>
        <w:br/>
        <w:t>““Бақ орнайды басыңа!</w:t>
        <w:br/>
        <w:t>Қарт тілегі тағы да қабылдаусыз қалды. Хан бұл жолы</w:t>
        <w:br/>
        <w:t>да жақ ашпады. Тұнжырап. төмен қарап отырып алды.</w:t>
        <w:br/>
        <w:t>Алдындағы қымыз толы ыдыстан әлдебір белгісіз құбыжық</w:t>
        <w:br/>
        <w:t>шыға келердей соған шашшыла қарап, қатып қалған.. Қа;</w:t>
        <w:br/>
        <w:t>зіргі сәтте жүзінен бірдемені аңғару да қиын.</w:t>
        <w:br/>
        <w:t>Жырау қатты қапаланды. «Жат бауыр болған жаз-</w:t>
        <w:br/>
        <w:t>ған-ай, иілмейсің, кәнбейсің. Су сіңірмес сүр сіреу, қатып</w:t>
        <w:br/>
        <w:t>қалған кәндейсің, сені қайтіп жібітемін» деп күйінді. Ол</w:t>
        <w:br/>
        <w:t>асы “сәт жанторсықтың? аузын ашып, ішінен ақ жібекке</w:t>
        <w:br/>
        <w:t>түйілген үлкен буманы алды. Отырғандардың назары енді</w:t>
        <w:br/>
        <w:t>осыған ауды. Жырау түйінді шешті, ақ жібек сусып жерге</w:t>
        <w:br/>
        <w:t>түсті. Қарттың қолында балапан бүрін жаңа жарған да-</w:t>
        <w:br/>
        <w:t>ланың бір уыс боз жусаны жатты, Орданың ішін кермек-</w:t>
        <w:br/>
        <w:t>сал сүйкімді міс аралады. Дала иісі, туған жер</w:t>
        <w:br/>
        <w:t>иісі.</w:t>
        <w:br/>
        <w:t>Қарт жырау орнынан шүйелей тұрып, жусанды өз</w:t>
        <w:br/>
        <w:t>қолымен ханға әкеп берді.</w:t>
        <w:br/>
        <w:t>Ардақ құмарына құныққандай жусанға танауын көмді.</w:t>
        <w:br/>
        <w:t>Ашқылтым әдемі Иіс кеңсірігін қыдықтай өтіп, бойына</w:t>
        <w:br/>
        <w:t>тарады. Бала күннен сіңісті болған тәтті иіс сезімнің</w:t>
        <w:br/>
        <w:t>қалғып кеткен талшықтарын түртіп оятып, бал дәуреннің</w:t>
        <w:br/>
        <w:t>бақытты шақтарын еске салды.</w:t>
        <w:br/>
        <w:t>Хан баласы қайырусыз, ерке өсті. Алыстан жолаушы-</w:t>
        <w:br/>
        <w:t>ІИда -- жесір қалған әйелдің қаралы киімін тастамай жүретін</w:t>
        <w:br/>
        <w:t>мерзімі.</w:t>
        <w:br/>
        <w:t>Жанторсық -- жолаушының сусын құйып, жолға алып шығар ыды-</w:t>
        <w:br/>
        <w:t>сы. Бұл арада жусан семіп қалмас үшін әдейі соған салынған.</w:t>
        <w:br/>
        <w:t>307</w:t>
        <w:br/>
        <w:t>мен Игорь,: Трубчевтан оның: інісі Всеволод, Рыльскіден</w:t>
        <w:br/>
        <w:t>Святослав Ольгович және черниговтық. көмекші | отряд</w:t>
        <w:br/>
        <w:t>келді. Сөйтіп бәрі қыпшақ жеріне енді.. !</w:t>
        <w:br/>
        <w:t>Мұны естіп қыпшақтар: «Біздің бауырларымыз бен</w:t>
        <w:br/>
        <w:t>әкелерімізді талқандап, тірі қалғанын тұтқынға алып еді.</w:t>
        <w:br/>
        <w:t>Енді, міне, бізге тағы да келе жатыр» деп оларға қарсы</w:t>
        <w:br/>
        <w:t>шықты. Жан-жаққа осы хабарды айтып, шапқыншы жібе-</w:t>
        <w:br/>
        <w:t>ріп, өздері бар күштерімен оларды (Игорьларды) қарсы.</w:t>
        <w:br/>
        <w:t>алды. Бірақ айқасқа түспей, кейінгі келер әскерді күтумен</w:t>
        <w:br/>
        <w:t>болды.</w:t>
        <w:br/>
        <w:t>Орыс князьдері олардың тұрақты мекеніне (үйлеріне)</w:t>
        <w:br/>
        <w:t>жетті. Қыпшақтар оларды оған жібермей алдынан шықты</w:t>
        <w:br/>
        <w:t>да, кейін келер күшті күтпей айқасқа түсті. Бірақ жеңіліс</w:t>
        <w:br/>
        <w:t>тапты. Біздің адамдар қыпшақтарды тұрағына дейін қы-”</w:t>
        <w:br/>
        <w:t>"ры-жойып, көптеген тұтқынды, балалары мен әйелдерін</w:t>
      </w:r>
    </w:p>
    <w:p>
      <w:r>
        <w:t>қолға түсірді. Осында үш күн болып, той жасады. «Біздің</w:t>
        <w:br/>
        <w:t>бауырларымыз ұлы князь Святославқа еріп, қыпшақтарды</w:t>
        <w:br/>
        <w:t>талқандады, бірақ ол Переяславльден айналақтап ұзай</w:t>
        <w:br/>
        <w:t>алған жоқ. Ал біз болсақ қыпшақтардың жерінің өзіне</w:t>
        <w:br/>
        <w:t>келдік. Олар болса мұнда қорқып келе алмады. Біз, міне,</w:t>
        <w:br/>
        <w:t>олардың: жеріндеміз, олардың өзін талқандадық, қатын-ба-</w:t>
        <w:br/>
        <w:t>ласын тұтқынға алдық. Енді Доннан да әрі барып, оларды</w:t>
        <w:br/>
        <w:t>біржола талқандаймыз. Егер онда да жеңіске жетсек, онда</w:t>
        <w:br/>
        <w:t>одан әрі тіпті біздің аталарымыздың өзі барып көрмеген</w:t>
        <w:br/>
        <w:t>теңіз қойнауына дейін барып, оларды талқандаймыз, сөйтіп</w:t>
        <w:br/>
        <w:t>абырой мен даңққа кенелеміз»,-- деді.</w:t>
        <w:br/>
        <w:t>Қыпшақтардың аман қалғандары қашып, баяғы өздері</w:t>
        <w:br/>
        <w:t>хабар жіберген жасақтарға кетті. Оларға барып, өздерінің</w:t>
        <w:br/>
        <w:t>жеңілістері жөнінде айтты. Мұны естіген қыпшақтар кө-</w:t>
        <w:br/>
        <w:t>мекке аттанды, естімегендеріне шапқыншы жіберді. Қып-</w:t>
        <w:br/>
        <w:t>шақ атқыштары (садақшылары) үш күн бойы соғысты.</w:t>
        <w:br/>
        <w:t>Бірақ олар келетін көмекші қолды күтіп қоянқолтық айқас-</w:t>
        <w:br/>
        <w:t>қа түскен жоқ, тек орыстарды суға жолатпай, боратып</w:t>
        <w:br/>
        <w:t>оқ (жебе) жаудырумен болды. Осы кезде қыпшақтарға</w:t>
        <w:br/>
        <w:t>жер қайысқан қалың қол да көмекке келіп үлгірді. Мұны</w:t>
        <w:br/>
        <w:t>көріп біздің адамдардың зәресі ұшты. Мақтануды кілт</w:t>
        <w:br/>
        <w:t>доғарды. Су болмай өздері де, аттары да таңдай кептірген</w:t>
        <w:br/>
        <w:t>аңызақта шөлдеп әлсіреп біткен еді. Қыпшақтар үш күн</w:t>
        <w:br/>
        <w:t>бойы оларды суға жібермей қойды. Қыпшақтар орыстарға</w:t>
        <w:br/>
        <w:t>қарсы шабуылды үдете түсті. Орыстар аянбай соғысты,</w:t>
        <w:br/>
        <w:t>аяусыз кескілесті, кейбіреулері астындағы аттары жүруге</w:t>
        <w:br/>
        <w:t>жарамай, түсе қалып, жаяу шайқасты.</w:t>
        <w:br/>
        <w:t>Біздің адамдар құдайдың қаНарына ұшырап, жеңіліс.</w:t>
        <w:br/>
        <w:t>34</w:t>
        <w:br/>
        <w:t>лап келгенде алдынан алдымен анасы шығар еді қашанда.</w:t>
        <w:br/>
        <w:t>«Құлыным, аман-есен келдің бе» деп құшағына алып,</w:t>
        <w:br/>
        <w:t>басын кеудесіне басатын. Сонда Ардақ ана көкіректен</w:t>
        <w:br/>
        <w:t>осындай бір әдемі иістің бойына тарап, денесін қорғасын-</w:t>
        <w:br/>
        <w:t>дай балқытатынын сезетін. Оның құлағы шыңылдап басы</w:t>
        <w:br/>
        <w:t>айналғандай болды. «Құлыным, Ардақжаным» деген ана-</w:t>
        <w:br/>
        <w:t>сының сүйкімді даусын анық естіді. «Құлыным-ау, неғып</w:t>
        <w:br/>
        <w:t>отырсың, келсейші, енсейші құшағыма». Ол басын елеңдей</w:t>
        <w:br/>
        <w:t>көтеріп, алдына көз тікті, анасын көргісі келді. Орда іші</w:t>
        <w:br/>
        <w:t>тұманданып ештеме көрсетпейді.</w:t>
        <w:br/>
        <w:t>Қайыспас қатыгез хан өзінің ебіл-себіл жылап отырға-</w:t>
        <w:br/>
        <w:t>нын сезген жоқ..;</w:t>
        <w:br/>
        <w:t>Ертесіне қалың қыпшақ елі қарт Кавказдан ірге көтерді.</w:t>
        <w:br/>
        <w:t>“Иілместі бүгілткен; тас көңілді ШЕ</w:t>
        <w:br/>
        <w:t>құдіретіңнен айналдым сенің!</w:t>
        <w:br/>
        <w:t>Ардақтардың келуі қара қыпшақ елін бұрынғыдан да</w:t>
        <w:br/>
        <w:t>күшейте түсті. Елдің қайта бірігу қуанышына арналып</w:t>
        <w:br/>
        <w:t>үлкен той жасалды.</w:t>
        <w:br/>
        <w:t>Той соңында ата салтымен | Сыржан ел билігін Құлын-</w:t>
        <w:br/>
        <w:t>шаққа. тапсырды. Той тойға ұласты.</w:t>
        <w:br/>
        <w:t>“77 Алайда мерекелі тайлы” күндер Онша ұзаққа созылған</w:t>
      </w:r>
    </w:p>
    <w:p>
      <w:r>
        <w:t>жоқ. Қыпшақ халқына қырғын таптырар ауыр соққы тағы</w:t>
        <w:br/>
        <w:t>да Русь князьдері тарапынан дайындалып жатыр еді. Бұл</w:t>
        <w:br/>
        <w:t>жолғы соққы князь Мстислав Волынскийдің қолымен</w:t>
        <w:br/>
        <w:t>жасалды. М -</w:t>
        <w:br/>
        <w:t>Ростислав өлгеннен кейін 1167 жылы 5 майда киев-</w:t>
        <w:br/>
        <w:t>тіктер мен қарақалпақтардың қолдауымен Киев тағының</w:t>
        <w:br/>
        <w:t>заңды мұрагерлері Рюрик пен Давыдты орап өтіп, билікке</w:t>
        <w:br/>
        <w:t>қол жеткізген Мстислав Волынский қолдаушыларының</w:t>
        <w:br/>
        <w:t>тілегі бойынша, олардың ата жауы қыпшақтарға соққы</w:t>
        <w:br/>
        <w:t>беруге жедел дайындала бастайды. Бұған ол бүкіл князь-</w:t>
        <w:br/>
        <w:t>діктердің күшін біріктіреді. Мстислав далалықтарды тал-</w:t>
        <w:br/>
        <w:t>қандау жорығына алыстағы Чернигов және Север князь-</w:t>
        <w:br/>
        <w:t>дерінде, тіпті өзінің тақ таластастары -- Ростиславтың ба-</w:t>
        <w:br/>
        <w:t>лалары Рюрик пен Давыдты да қатысуға мәжбүр етеді.</w:t>
        <w:br/>
        <w:t>Сөйтіп ол сонау Висла өзенінен Терістік Донец өзені</w:t>
        <w:br/>
        <w:t>аралығындағы елдің бүкіл күшін өз туының астына бірік-</w:t>
        <w:br/>
        <w:t>тіреді. Алдыңғы шабуылшы күш ретінде Русь князьдеріне</w:t>
        <w:br/>
        <w:t>бағынған көшпелілердің атты әскері пайдаланылады.</w:t>
        <w:br/>
        <w:t>Сейтіп Мстислав қыпшақтардың қыстан қысылып шық-</w:t>
        <w:br/>
        <w:t>қан малын төлдетуге әзірленіп, шаруа жайымен бейқам</w:t>
        <w:br/>
        <w:t>жатқан шағында оларға қарсы жорыққа аттанады.</w:t>
        <w:br/>
        <w:t>308</w:t>
        <w:br/>
        <w:t>делінген: «они много зла створиша, села вся взяша и</w:t>
        <w:br/>
        <w:t>пожгоша, и люди по селам исекоша, а жены и дети,</w:t>
        <w:br/>
        <w:t>именья и скот поимаша».</w:t>
        <w:br/>
        <w:t>Алайда біріккен күш князьдікті осылайша талауға</w:t>
        <w:br/>
        <w:t>салғанмен, Новгородтың өзін ала алмады. Қаланы басқа-</w:t>
        <w:br/>
        <w:t>руға қойған (посадник) Якун дегеннің басшылығымен дер</w:t>
        <w:br/>
        <w:t>кезінде қорғанысқа шыққан новгородтықтар сыртқы шабу-</w:t>
        <w:br/>
        <w:t>ылдың бәрін тойтарып, үлкен жеңіске жетеді. Қамал</w:t>
        <w:br/>
        <w:t>түбінде қырғын тапқан одақтастар әскерін қыстың суығы-</w:t>
        <w:br/>
        <w:t>мен бірге қосарласқан жұқпалы ауру біржола титықтатып,</w:t>
        <w:br/>
        <w:t>үлкен шығынға ұшыратады.</w:t>
        <w:br/>
        <w:t>Андрей Боголюбскийдің әскерінің осынау сәтсіздігін</w:t>
        <w:br/>
        <w:t>ести салысымен Мстислав Волынский Галицк және Ту-</w:t>
        <w:br/>
        <w:t>ровск князьдіктерінің жасақтарын бастап, қарақалпақтар-</w:t>
        <w:br/>
        <w:t>дың қолдауымен Киевке аттанады. Сүйікті князінің орал-</w:t>
        <w:br/>
        <w:t>ғанын естісімен киевтіктер ешқандай соғыссыз оған қақ-</w:t>
        <w:br/>
        <w:t>паны өздері ашады. Дұшпанына қарсылық жасай алмаған</w:t>
        <w:br/>
        <w:t>Глеб Юрьевич ағасынан келер көмектің жоғына көзі</w:t>
        <w:br/>
        <w:t>жеткен соң, амалсыз бас сауғалап нағашы жұрты -- қып-</w:t>
        <w:br/>
        <w:t>шақтарға қашады.</w:t>
        <w:br/>
        <w:t>Бұл қыпшақ ханы Құлыншақтың дәуірлеп тұрған кезі</w:t>
        <w:br/>
        <w:t>еді” Ол қашып келген ж Ін паналатышт-қана қоймайды;”</w:t>
        <w:br/>
        <w:t>- бас-аяғы бір айдың ішінде қалың қолмен барып, Мстис-</w:t>
        <w:br/>
        <w:t>““лавтан тақты Глебке қайта тартып әпереді. Бірақ далалық</w:t>
        <w:br/>
        <w:t>тардың үстем болуын қаламаған боярлар мен дін басыла-</w:t>
        <w:br/>
        <w:t>ры келесі жылдың басында, яғни 20 январь күні Глебті</w:t>
        <w:br/>
        <w:t>--ұлап-өлтіреді..</w:t>
      </w:r>
    </w:p>
    <w:p>
      <w:r>
        <w:t>Таққа Андрейдің келісімімен енді Роман Ростиславич</w:t>
        <w:br/>
        <w:t>отырады. Алайда ол алыстағы жарылқаушысы Андрейден</w:t>
        <w:br/>
        <w:t>гөрі өзіне қасындағы боярлар мен дін басылардың ықпалы</w:t>
        <w:br/>
        <w:t>күшті екенін таққа отырған күннен бастап-ақ сезген еді.</w:t>
        <w:br/>
        <w:t>Сондықтан Глебтің жолын құшпас үшін осылармен тіл</w:t>
        <w:br/>
        <w:t>табысуға мәжбүр болды. Ал бұл Андреймен арасын ашу</w:t>
        <w:br/>
        <w:t>деген сөз.</w:t>
        <w:br/>
        <w:t>Осыны сезген Андрей Боголюбский арнайы елші жі-</w:t>
        <w:br/>
        <w:t>беріп, Романнан Глебті өлтірушілерді ұстап қолына беруді</w:t>
        <w:br/>
        <w:t>талап етеді. Бұл орындалмайтын талап еді. Сондықтан</w:t>
        <w:br/>
        <w:t>Ростислав ұрпағы өзара ақылдаса келіп, Андрейдің бұл</w:t>
        <w:br/>
        <w:t>талабын орындаудан бас тартып, Глебті өлтіруші, Григорий.</w:t>
        <w:br/>
        <w:t>Хотовичтің серіктерімен бірге "Қашып кетуіне мүмкіндік</w:t>
        <w:br/>
        <w:t>жасайды. ” "зо т--- “--</w:t>
        <w:br/>
        <w:t>Андрей енді Романның тақтан түсуін талап ете бастай-</w:t>
        <w:br/>
        <w:t>ды. Ростислав балалары әуелі Андрейдің әміріне құлдық</w:t>
        <w:br/>
        <w:t>310</w:t>
        <w:br/>
        <w:t>Тынысы тарылып, әлдене тамағына тығылып қалғандай</w:t>
        <w:br/>
        <w:t>болды: Маңдайы жіпсіп қоя берді. Ауа жетпегендей еріксіз</w:t>
        <w:br/>
        <w:t>аузын ашты. Көз алды тұманданып бара жатты.</w:t>
        <w:br/>
        <w:t>Ол тағы да есінен танды.</w:t>
        <w:br/>
        <w:t>Қанша: уақыт. өткені белгісіз, әлдекімнің қолында есін</w:t>
        <w:br/>
        <w:t>жиды. Көзін. ашты, алдында төніп тұрған адамның бей-</w:t>
        <w:br/>
        <w:t>несін көрді, бірақ кім екенін ажырата алмады.</w:t>
        <w:br/>
        <w:t>2. --: Шүкір, тірі екен, мен. өліп қалған шығар деп едім...</w:t>
        <w:br/>
        <w:t>Әй, қайсысың барсың анда, сусын әкеліңдер...&gt;- Іштарта</w:t>
        <w:br/>
        <w:t>өзімси сөйлеген жанашыр дауыс. «Кім болды екен? Кім</w:t>
        <w:br/>
        <w:t>болса да өзіміздің адам ғой... қыпшақ қой...» Осы ой қуат</w:t>
        <w:br/>
        <w:t>берді ме, ол бұл жолы көзін сергек ашты.</w:t>
        <w:br/>
        <w:t>Иттер-ай, аяса етті... Өлімші қылыпты ғой өзіңді.</w:t>
        <w:br/>
        <w:t>Кел, кәне, сусын жұтшы...-- Әлгі алдында төніп тұрған</w:t>
        <w:br/>
        <w:t>адам елпілдеп келіп, басын сүйеп, аузына сусын</w:t>
        <w:br/>
        <w:t>тосты.</w:t>
        <w:br/>
        <w:t>Ол өзінің аңқасы кеуіп, қатты шөлдегенін енді ғана</w:t>
        <w:br/>
        <w:t>байқады. Тілі ісініп кеткен, жұтынудың өзі күш тәрізді.</w:t>
        <w:br/>
        <w:t>Қиналғанына қарамай салқын қымызды сыздықтата бірер</w:t>
        <w:br/>
        <w:t>толғап еді, тыныс жолы айтылып, көзі шырадай жанды.</w:t>
        <w:br/>
        <w:t>Алдындағы адамның да бет бейнесі айқындалып сала</w:t>
        <w:br/>
        <w:t>берді. Біртүрлі таныс жан, алайда кім екенін жыға таны-</w:t>
        <w:br/>
        <w:t>мады. «Бұл кім?.. Қайдан көрдім?. Мұнда қайдан жүр?</w:t>
        <w:br/>
        <w:t>Неғып жүрген жан?» Ол осындай сұраулы ойдың құша-</w:t>
        <w:br/>
        <w:t>ғында аузына тосылған сусыннан тағы бірер жұтты. Со-</w:t>
        <w:br/>
        <w:t>ның өзіне шаршап қалғандай ентіге ауыр” дем</w:t>
        <w:br/>
        <w:t>алды.</w:t>
        <w:br/>
        <w:t>«Жан азабы мен тән азабын қабат тартып жатқанда</w:t>
        <w:br/>
        <w:t>қанатымен су сепкен қарлығаштай арашашы болып келген</w:t>
        <w:br/>
        <w:t>сен кімсің» дегендей, басын сүйеген жанға алғысын жа-</w:t>
        <w:br/>
        <w:t>удыра жәудірей қарады. Осыны анау да сезген секілді.</w:t>
        <w:br/>
        <w:t>-- Басаманжан-ау, танымай қалдың ба? Бұл мен ғой,</w:t>
      </w:r>
    </w:p>
    <w:p>
      <w:r>
        <w:t>мен Қабылан ағаңмын ғой,-- деп елпең қақты. еи</w:t>
        <w:br/>
        <w:t>«Қабылан... Қабылан... Естіген есімім. Қайдан естідім</w:t>
        <w:br/>
        <w:t>зды атты?.. Біздің ауылда мұндай адам жоқ еді ғой».</w:t>
        <w:br/>
        <w:t>-- Қолымды шениңізші,-- деді Басаман алғаш тілге</w:t>
        <w:br/>
        <w:t>келіп. Ұйып қалған қолына аз-мұз қимылдан жан кіре</w:t>
        <w:br/>
        <w:t>бастады ма, шымырлай солқылдап, жанын қинай бастаған</w:t>
        <w:br/>
        <w:t>еді.</w:t>
        <w:br/>
        <w:t>--. Болмайды, шыда, айналайын, хан-иемнің жарлығы</w:t>
        <w:br/>
        <w:t>солай. Болмайды, айналайын. Әне, аяғыңды шештім сол</w:t>
        <w:br/>
        <w:t>жарайды. Әзірге соған риза бол.-- Безек қаққан Қабылан-</w:t>
        <w:br/>
        <w:t>ның үні біртүрлі жыламсырағандай, аянышты шықты.</w:t>
        <w:br/>
        <w:t>«Хан дейді... Қайдағы хан? Мынаның Хан-иемнің жар-</w:t>
        <w:br/>
        <w:t>лығы солайы несі?.» -- Ештемеге түсінбеген Басаман</w:t>
        <w:br/>
        <w:t>323</w:t>
        <w:br/>
        <w:t>қылышты күнге бір аунатып түсірді. Көк .сүңгінің сабы</w:t>
        <w:br/>
        <w:t>ортасынан қиылды.</w:t>
        <w:br/>
        <w:t>Ардақ ала қашқан атының басын тежеп, жауына қайта</w:t>
        <w:br/>
        <w:t>бұрыламын дегенше, желкесінен ауыр соққы келіп тиді.</w:t>
        <w:br/>
        <w:t>Көз алды тұманданып, басы айналып кетті. Ат жалын</w:t>
        <w:br/>
        <w:t>“құшты. Екінші сілтенген соққы тимей қалды. Одан астын-</w:t>
        <w:br/>
        <w:t>дағы аты құтқарды. Қыпшақтың «Сұркөжек» атанған әйгілі</w:t>
        <w:br/>
        <w:t>жүйрігі тізгіннің босағанын сезісімен қоянша ытырылып,</w:t>
        <w:br/>
        <w:t>месін майдан даласынан ала қашты.</w:t>
        <w:br/>
        <w:t>Содан Ардақ көшкен елдің арбасының үстінде есін</w:t>
        <w:br/>
        <w:t>жиды. Көк сүңгі қолтық етті ырсита тілген екен, қан көп</w:t>
        <w:br/>
        <w:t>кетіпті. Ауыр жара ушығып (кете жаздап барып, ұзақ</w:t>
        <w:br/>
        <w:t>жүріп зорға жазылды.</w:t>
        <w:br/>
        <w:t>Сол кезді еске салғандай, ханның қолтығындағы ескі</w:t>
        <w:br/>
        <w:t>жарасы осы сәт қайта сыздап, шаншып-шанып өтті. Ардақ</w:t>
        <w:br/>
        <w:t>кәдімгідей ауырсынып, қабағын шытты.</w:t>
        <w:br/>
        <w:t>Ханның бір сұрланып, бір қызарған жүзінен оның ішкі</w:t>
        <w:br/>
        <w:t>тебіреністің жан толқынын айқын аңғарған қарт жырау</w:t>
        <w:br/>
        <w:t>осынау толғанысты кезді қалт жібермей пайдаланып қалу</w:t>
        <w:br/>
        <w:t>үшін енді домбыраға кезек берді. Момын қойдың момын</w:t>
        <w:br/>
        <w:t>қоңыр ішегінен өршіл күйлер тулады. Домбыраның шана-</w:t>
        <w:br/>
        <w:t>ғынан толқын-толқын болып төгілген туған жердің әсем</w:t>
        <w:br/>
        <w:t>сазды, ерке назды әуендері сезім қылын тербеп, жан</w:t>
        <w:br/>
        <w:t>баурады. Отырғандары сағыныш сазы билеген бір сәтте</w:t>
        <w:br/>
        <w:t>қарт жырау домбыраға үн қосты. Көмбе көкіректен ерлік</w:t>
        <w:br/>
        <w:t>жыры ағытылды. Қыпшақ ерлерінің даңқты жорықтары</w:t>
        <w:br/>
        <w:t>жырланды. Ардақтың әкесі Сары хан мен ағасы Сүгірдің</w:t>
        <w:br/>
        <w:t>сәулетті қала салып, елді отырықшылыққа бастаған игі</w:t>
        <w:br/>
        <w:t>істері айтылды. Ол бір «қой үстіне бозторғай жұмыртқа-</w:t>
        <w:br/>
        <w:t>лаған» рақат бейбіт заман еді...</w:t>
        <w:br/>
        <w:t>Кенет қыпшақ даласын тосын дауыл жайпап өтті. Русь</w:t>
        <w:br/>
        <w:t>князьдерінің біріккен күші қыпшақ қолының тас-талқанын</w:t>
        <w:br/>
        <w:t>шығарды. Тоя ішкен тамақтың тоғын көтере алмай, кекі-</w:t>
        <w:br/>
        <w:t>рек атып кердеңсіген бектер ел басына қаралы күннің</w:t>
        <w:br/>
        <w:t>тууына өздері себепкер болды. Ана баладан айырылды,</w:t>
        <w:br/>
        <w:t>бала атадан айырылды. Ер етікпен су кешті, ат ауыздық-</w:t>
      </w:r>
    </w:p>
    <w:p>
      <w:r>
        <w:t>пен су ішті.</w:t>
        <w:br/>
        <w:t>Бұл -- Ардақтың соңына ерген елмен қара орман -- қа-</w:t>
        <w:br/>
        <w:t>лың жұрттан жырыла бөлініп, Кавказға қашқан қаралы</w:t>
        <w:br/>
        <w:t>жыл-- 1107 жылы еді. -</w:t>
        <w:br/>
        <w:t>г” жырау қайта серпілді. Мұның бәрі алмағайып</w:t>
        <w:br/>
        <w:t>заманның аласапыран тірлігіндегі бір әлсіздік екенін</w:t>
        <w:br/>
        <w:t>айтты.</w:t>
        <w:br/>
        <w:t>306</w:t>
        <w:br/>
        <w:t>-- Бәсе, онда ол жеңілетін сияқты еді ғой.</w:t>
        <w:br/>
        <w:t>-- Бірақ бұл сол әйгілі жорықтың Б. А. Рыбаков айт-</w:t>
        <w:br/>
        <w:t>қандай, өзіндік бір жаттығуы болатын. Ол жорық 1185</w:t>
        <w:br/>
        <w:t>жылдың апрель айында жасалған. Онда жырда айтылған-</w:t>
        <w:br/>
        <w:t>Дай Йгорь жасағы қырғын тауып, өзі тұтқынға</w:t>
        <w:br/>
        <w:t>түседі. .</w:t>
        <w:br/>
        <w:t>20-4 Иә, ол белгілі ғой, Сіз онда маған мынаны айты-</w:t>
        <w:br/>
        <w:t>ңызшы. Менімше, қазір жұрт аузында осы жорықтағы</w:t>
        <w:br/>
        <w:t>Игорь князьдің әрекетін бағалаған әр түрлі пікір жүр.</w:t>
        <w:br/>
        <w:t>Бірі - Игорьді орыстың жері үшін күрескен ер десе,</w:t>
        <w:br/>
        <w:t>бірі -- князьді қыпшақтардың мал-мүлкін олжалау ниеті</w:t>
        <w:br/>
        <w:t>ғана осы жорыққа итермеледі дейді. Осының қайсысы</w:t>
        <w:br/>
        <w:t>дұрыс?</w:t>
        <w:br/>
        <w:t>-- Бірдемені жете білмей тұрып өткеннің тірлігіне</w:t>
        <w:br/>
        <w:t>баспатәрелік билік айту кім-кімге болсың жараспайтын</w:t>
        <w:br/>
        <w:t>қылық. Сол себепті сіздің сұрағыңызға «былай еді» деп</w:t>
        <w:br/>
        <w:t>нақты жауап беру мен үшін қиын. Бұл, әрине, осы мәселе</w:t>
        <w:br/>
        <w:t>жөнінде өзімдік пікірімнің жоқтығынан емес, қайта кері-</w:t>
        <w:br/>
        <w:t>сінше, сол бар пікірімді батыл айтуға негіз болар білімім-</w:t>
        <w:br/>
        <w:t>нің жетімсіздігінен.</w:t>
        <w:br/>
        <w:t>Дегенмен, қалайда сауал қойылды, оған өз білігің мен</w:t>
        <w:br/>
        <w:t>білімің жеткенше жауап беру парыз. Сондықтан бұл ретте</w:t>
        <w:br/>
        <w:t>былай істелік. Мен сізге осы Игорь князьдің оқиғасына</w:t>
        <w:br/>
        <w:t>байланысты сол заманнан бізге жеткен екі жердің жыл-</w:t>
        <w:br/>
        <w:t>намашысының жазбасын К.В. Кудряшовтың аудармасы</w:t>
        <w:br/>
        <w:t>арқылы әңгімелеп берейін. Өзі онша көп те емес, ал сіз</w:t>
        <w:br/>
        <w:t>өз тарапыңыздан салыстыра пайымдап, ортақ түйініңізді</w:t>
        <w:br/>
        <w:t>жасай беріңіз. Жарай ма?</w:t>
        <w:br/>
        <w:t>-- Жақсы, ол да болсын.</w:t>
        <w:br/>
        <w:t>-- Онда алдымен Игорь Северскийдің 1185 жылғы</w:t>
        <w:br/>
        <w:t>жорығы туралы Лаврентьев жылнамасы текстінің аудар-</w:t>
        <w:br/>
        <w:t>масына назар салыңыз.!</w:t>
        <w:br/>
        <w:t>Олегтің немерелері половецтерге (қара қыпшақтарға</w:t>
        <w:br/>
        <w:t>Қ.С.) шабуыл жасауды ойлайды. Оған осы жылы қып-</w:t>
        <w:br/>
        <w:t>шақтарды шапқан князьдерге өздерінің қосылмай қалған-</w:t>
        <w:br/>
        <w:t>дары себепші болған еді. Сондықтан да олар бір-біріне:</w:t>
        <w:br/>
        <w:t>«Немене, біз князь емеспіз бе? Солар құсап біз де</w:t>
        <w:br/>
        <w:t>(қыпшақ жеріне) барамыз да, өзімізге абырой (мақтан)</w:t>
        <w:br/>
        <w:t>табамыз» десті Сөйтіп о Переяславльде бас қосты.</w:t>
        <w:br/>
        <w:t>Оған терістік Новгородтан (Новгород-Северский) екі ұлы-</w:t>
        <w:br/>
        <w:t>Тәржімалағанда жылнамалардың өз стилін сақтадық.</w:t>
      </w:r>
    </w:p>
    <w:p>
      <w:r>
        <w:t>31З.</w:t>
        <w:br/>
        <w:t>ларды сыйлағаннан жолға шықтым, әйтпесе Сыржаның</w:t>
        <w:br/>
        <w:t>хан болмақ түгілі, тәңірі болса да, орнымнан тұрмас едім.</w:t>
        <w:br/>
        <w:t>Ел бірлігі барінен қымбат, сол үшін мұнда келдім, болмаса</w:t>
        <w:br/>
        <w:t>саған да мойын бұрмас едім. Ата жолының жоралғысын</w:t>
        <w:br/>
        <w:t>ұмытпай, жәнге көш»,-- дейді қарт жырау.</w:t>
        <w:br/>
        <w:t>-- Уа, баба, аңғарыңды таныдым, аманат сәлемін ал-</w:t>
        <w:br/>
        <w:t>ғажай, ағамыз сонда не дейді? -- деді Ардақ әлден уақытта</w:t>
        <w:br/>
        <w:t>адуын қарттың айтпағының ақырын күту ниетпен. Қарт</w:t>
        <w:br/>
        <w:t>жырау бұл жолы да кідірген жоқ.</w:t>
        <w:br/>
        <w:t>-- Ардақжан-ау, сағыныштан сыздаған жүректің айтар</w:t>
        <w:br/>
        <w:t>тілегі өзіңе де мәлім емес пе?! Ағаң саған не десін:</w:t>
        <w:br/>
        <w:t>Сақтағысы келеді, ата-бабаның салт, жоралғы, кәдесін.</w:t>
        <w:br/>
        <w:t>Көзінің тірісінде ел билігін сенің балаңа бергісі келеді,</w:t>
        <w:br/>
        <w:t>емшектес ет-бауыры сені көргісі келеді. Хан біріксе, елге</w:t>
        <w:br/>
        <w:t>береке, ел біріксе, жерге береке. Елді тат!, ағайынды жат</w:t>
        <w:br/>
        <w:t>қылмай, қара орманға қайта оралсын, үйіріне қосылсын</w:t>
        <w:br/>
        <w:t>дейді ағаң,-- деп қарт жырау сәл іркілді де, іле өз тілегін</w:t>
        <w:br/>
        <w:t>де үстеді:</w:t>
        <w:br/>
        <w:t>Қаз қаңқылдар көлінде,</w:t>
        <w:br/>
        <w:t>Дуадақ еркін шөлінде.</w:t>
        <w:br/>
        <w:t>Батырдың бағы жанады,</w:t>
        <w:br/>
        <w:t>Туып бір өскен жерінде.</w:t>
        <w:br/>
        <w:t>Есің бар да елің: тап,</w:t>
        <w:br/>
        <w:t>Бауырыңнан енді бөлінбе!</w:t>
        <w:br/>
        <w:t>Ханға соңғы сөз қарт жырау аузынан айтылған ел</w:t>
        <w:br/>
        <w:t>үкіміндей естілді. «Есің барда елің тап, бауырыңнан енді</w:t>
        <w:br/>
        <w:t>бөлінбе!».. Қабағы қарс жабылып, ауыр ойға кетті. Көз</w:t>
        <w:br/>
        <w:t>алдына сонау сұмдығы мол сұрапыл күн қайта елестеді.</w:t>
        <w:br/>
        <w:t>Жан ұшырған жұрт... Есірік жандардың ерсі қимылдары.</w:t>
        <w:br/>
        <w:t>Жылаған бала, аңыраған ана. Боздаған түйе; мөңірген</w:t>
        <w:br/>
        <w:t>сиыр, ұлыған ит.. Жаралы жауынгердің жан күйзелісі...</w:t>
        <w:br/>
        <w:t>Ығы-жығы, айқай-шу...</w:t>
        <w:br/>
        <w:t>Ханның басы айналып, құлағы тұнды. ..Міне, жиырма</w:t>
        <w:br/>
        <w:t>жыл бойы: есінен бір сәт шықпай қойған, бет-аузын жүн</w:t>
        <w:br/>
        <w:t>басқан ақ жал атты алып князь тағы көлденеңдеді көз</w:t>
        <w:br/>
        <w:t>алдына. Көк темірге оранған көк көз сары ұзын сапты</w:t>
        <w:br/>
        <w:t>сүңгісін бұдан бұрын сілтеп үлгірді. Көрешегі бар екен,</w:t>
        <w:br/>
        <w:t>ажал аунап кетті. Сүңгі емшектіктегі шар болатқа шақыр</w:t>
        <w:br/>
        <w:t>етті де, қолтығына қарай тайды. Қолтық еті шым етті.</w:t>
        <w:br/>
        <w:t>Аттың арыны мен қолдың қарымы қуат берген сүңгінің</w:t>
        <w:br/>
        <w:t>солқ еткізген ауыр соққысынан Ардақ ерден ауып түсіп</w:t>
        <w:br/>
        <w:t>қала жаздады. Әйтеуір жан-дәрмен күйде бұл да қайқы</w:t>
        <w:br/>
        <w:t>"Тат -- көне түрікше бөгде, бөтен деген ұғымды білдіреді.</w:t>
        <w:br/>
        <w:t>305</w:t>
        <w:br/>
        <w:t>Қамсыз елді қапыда бас салған Изяславич “бастаған</w:t>
        <w:br/>
        <w:t>Русь князьдері айтарлықтай мол олжаға қарық болады.”</w:t>
        <w:br/>
        <w:t>Мал төлдетіп мамыражай отырған қыпшақтар бас құрап,</w:t>
        <w:br/>
        <w:t>біріге алмай қалады. Қыруар мал айдауда, көп адам</w:t>
      </w:r>
    </w:p>
    <w:p>
      <w:r>
        <w:t>байлауда кетеді.</w:t>
        <w:br/>
        <w:t>Мстислав Изяславичтің Қыпшақ даласында үлкен же-</w:t>
        <w:br/>
        <w:t>ңісі Киев князінің даңқын асыра түсті. Осы даңқтың</w:t>
        <w:br/>
        <w:t>дүмпуі нонғородтықтарды да елеңдетпей қалған жоқ. Олар</w:t>
        <w:br/>
        <w:t>өлген ұлы князьдің баласы Святослав Ростиславичті қуып</w:t>
        <w:br/>
        <w:t>жіберіп, жаңа князьдің баласы Романды өздеріне князь</w:t>
        <w:br/>
        <w:t>етіп жіберуді сұрап, Киевке әз елшілерін жібереді. Ұлы</w:t>
        <w:br/>
        <w:t>князь (Мстислав) новгородтықтардың талабын қанағаттан-</w:t>
        <w:br/>
        <w:t>дырып, баласын сонда жіберді. Сөйтіп, Роман Мстиславич</w:t>
        <w:br/>
        <w:t>14 апрель күні өз нөкерімен Новғородқа келеді.</w:t>
        <w:br/>
        <w:t>Мстиславтың бұлайша күшеюі Ростов жерінің дара</w:t>
        <w:br/>
        <w:t>қожасы Юрий Долгорукийдің баласы Андрей Боголюб-</w:t>
        <w:br/>
        <w:t>скийді алаңдатпай қойған жоқ. Әкесі- өлгеннен кейін таққа</w:t>
        <w:br/>
        <w:t>отырған Андрей орыс жерінің ішінде Суздаль жерінің</w:t>
        <w:br/>
        <w:t>қуатын арттыруды өзінің мақсаты етіп қойған болатын. Ал</w:t>
        <w:br/>
        <w:t>Киев оған тек осы мақсатына жетудің құралы ғана еді.</w:t>
        <w:br/>
        <w:t>Әкесі жүргізген саясаттан принципті түрде айырмашылы-</w:t>
        <w:br/>
        <w:t>ғы да осында жатқан-ды. Юрий Долгорукий болса бұған</w:t>
        <w:br/>
        <w:t>керісінше Киевті иеленуді өзінің басты мақсаты санады, ол</w:t>
        <w:br/>
        <w:t>Суздальға соған жетудің құралы /ретінде ғана</w:t>
        <w:br/>
        <w:t>қарады.</w:t>
        <w:br/>
        <w:t>Міне, Киев князі Мстиславтың даңқының әрлеуі, соңғы</w:t>
        <w:br/>
        <w:t>жеті жыл бойы сенімді тылы болып келген Новгородтан</w:t>
        <w:br/>
        <w:t>айырылуы Андрейді батыл әрекетке баруға итермеледі. Ол</w:t>
        <w:br/>
        <w:t>ойға алғанын орындау үшін 1109 жылы он екі князьдің</w:t>
        <w:br/>
        <w:t>әскерін және Мстиславта кегі кеткен қыпшақ жауынгер-</w:t>
        <w:br/>
        <w:t>лерін өз туының астына -біріктірі0) -------</w:t>
        <w:br/>
        <w:t>сер раған күшке Монета төтеп бере алмады. Март</w:t>
        <w:br/>
        <w:t>айында Киев тізе бүкті. Қала талауға берілді. Осылайша</w:t>
        <w:br/>
        <w:t>Русьтің оңтүстігінде бас көтерген бақталасын тақтан</w:t>
        <w:br/>
        <w:t>ұшырған Андрей оның орнына өзінің туған інісі, қыпшақ-</w:t>
        <w:br/>
        <w:t>«тардың жиені Глеб Юрьевичті отырғызды.</w:t>
        <w:br/>
        <w:t>Бұдай кейін "Ол назарын Новгородқа аударды. Оған</w:t>
        <w:br/>
        <w:t>өзгелерге сабақ болуы үшін тату көршіліктен ауытқыған</w:t>
        <w:br/>
        <w:t>новгородтықтарды тәубесіне келтіру керек болды. Сондық-</w:t>
        <w:br/>
        <w:t>тан ол 1170 жылдың қысында Смоленск, Рязань, Полоцк,</w:t>
        <w:br/>
        <w:t>Муромск князьдерінің біріккен қолын баласы Мстислав</w:t>
        <w:br/>
        <w:t>Андреевичке бастатып, Новгородқа аттандырды. Олардың</w:t>
        <w:br/>
        <w:t>бұл жорығы жөнінде Лаврентьев жылнамасында былай</w:t>
        <w:br/>
        <w:t>309</w:t>
        <w:br/>
        <w:t>Бір ғажабы Снятославтың өзі ешқандай ұрысқа қатыс-</w:t>
        <w:br/>
        <w:t>пайды. Негізгі күшпен Киевте отырып, өзі бастаушысы</w:t>
        <w:br/>
        <w:t>болған кескілескен шайқастың аңысын андиды. Сөйтіп</w:t>
        <w:br/>
        <w:t>қарсыласы Ростислав балалары жеңіске жеткен кезде</w:t>
        <w:br/>
        <w:t>олармен келіссөз жүргізеді. Шайқастан шаршап шыққан</w:t>
        <w:br/>
        <w:t>олардың бұл ұсынысты қабылдамасқа амалы жоқ еді.</w:t>
        <w:br/>
        <w:t>Святослав та соған үміт артқан болатын. Бұл келісімді</w:t>
        <w:br/>
        <w:t>нығайта түсу үшін Снятослав өзінің ұлы Глебті Ростислав</w:t>
        <w:br/>
        <w:t>ұрпағының ендігі тізгін ұстары Рюриктің қызына үйлен-</w:t>
        <w:br/>
        <w:t>діреді. Осыдан кейін Святослав пен Рюрик жылнамашы</w:t>
        <w:br/>
        <w:t>көрсеткеніндей құдалық жақындықта, тату-тәтті әмір сүре-</w:t>
        <w:br/>
        <w:t>і. («Живяста у любви и сватьствомь обуемшеся»).</w:t>
      </w:r>
    </w:p>
    <w:p>
      <w:r>
        <w:t>Русь жерінің екі мықты князі ұрпағының осылайша</w:t>
        <w:br/>
        <w:t>табысуы Киев боярлары мен дін басыларының түбегейлі</w:t>
        <w:br/>
        <w:t>арманы -- қыпшақтармен есеп ашысу жөніндегі баяғы</w:t>
        <w:br/>
        <w:t>«Мстислав Изяславич саясатын» жүргізуге жол ашқан вді.</w:t>
        <w:br/>
        <w:t>Оған жас күнінде қыпшақтар колына тұтқын болып түсіп,</w:t>
        <w:br/>
        <w:t>жеген таяғының есесін қайыру Снятослав Всеволодовичті</w:t>
        <w:br/>
        <w:t>қөнан сайын құлшындыра түсті. Сәйтіп, ол 1184 жылдың</w:t>
        <w:br/>
        <w:t>жазында баяғы 1168 жылғы МсТиславтың әскерінен де</w:t>
        <w:br/>
        <w:t>көп әскермен қыпшақ даласына аттанды. Бұл жорыққа</w:t>
        <w:br/>
        <w:t>Иғорь Святославич, оның інісі Всеволод, Ярослан Черни-</w:t>
        <w:br/>
        <w:t>оныі а Салтослаа Олыгович түрлі сылтау айтып бармай</w:t>
        <w:br/>
        <w:t>қалады. Олардың ойыйша, жаз айлары қыпшақтардың</w:t>
        <w:br/>
        <w:t>аттан түспей, ұрынарға қара таппай жүретін кезі. Бұл</w:t>
        <w:br/>
        <w:t>кезде оларға барып тиісу -- ажалыңа асығу.</w:t>
        <w:br/>
        <w:t>Алайда бәрі керісінше шығады. Русь князьдерінің ша-</w:t>
        <w:br/>
        <w:t>буылын тек ерте көктемде күтіп үйренген қыпшақтар бұл</w:t>
        <w:br/>
        <w:t>кезде таза бейқам еді. Жасанып келген қал ба</w:t>
        <w:br/>
        <w:t>қыпшақтардың хандарыйың "бір-бірімен хабарласып күш</w:t>
        <w:br/>
        <w:t>іріктіруіне мүмкінді ей қырғынға ады. Көп</w:t>
        <w:br/>
        <w:t>адам тұтқынға түседі, есепсіз көп мал айдауда кетеді.</w:t>
        <w:br/>
        <w:t>Аман қалғандарының басын қосын, кек алуға ұмтылған</w:t>
        <w:br/>
        <w:t>Көбек” ханның Әрекетінен ештеме шықпады. Ашынған</w:t>
        <w:br/>
        <w:t>Ндардың ақырғы айқасында Көбектің Өзі қаза</w:t>
        <w:br/>
        <w:t>табады. шш Тң------</w:t>
        <w:br/>
        <w:t>Жеңіс дабылы бүкіл орыс жерін. шарлап кетеді. Бүкіл</w:t>
        <w:br/>
        <w:t>ел біріккен ұлы жорыққа қатыспай абыройдан бір, мол</w:t>
        <w:br/>
        <w:t>олжадан екі айырылған Игорь бастаған терістік князьдері</w:t>
        <w:br/>
        <w:t>жедел атқа қонып, қыпшақ даласына аттанады. Сөйтіп</w:t>
        <w:br/>
        <w:t>олар жауды қайта шабар деп күтпеген қамсыз елді талап,</w:t>
        <w:br/>
        <w:t>азды-көпті олжамен оралады.</w:t>
        <w:br/>
        <w:t>-- Бұл сонда Игорьдің атақты жырға арқау болған</w:t>
        <w:br/>
        <w:t>жорығы емес қой.</w:t>
        <w:br/>
        <w:t>-- Жоқ, ол емес.</w:t>
        <w:br/>
        <w:t>312</w:t>
        <w:br/>
        <w:t>ұрған болады да; кейін күш жиып, Киевті бір түнде басып</w:t>
        <w:br/>
        <w:t>алады. Таққа Ростислав балаларының ішіндегі батыл да</w:t>
        <w:br/>
        <w:t>шешімдісі Рюрик отырады.</w:t>
        <w:br/>
        <w:t>2 “Рюрик Ұлы князь аталған күннен бастап боярлар мен</w:t>
        <w:br/>
        <w:t>дін басылардың мүддесін қорғайтынын білдіреді. Ал оларға</w:t>
        <w:br/>
        <w:t>Русьті біріктіріп, оны қыпшақтардың ықпалынан біржола</w:t>
        <w:br/>
        <w:t>шығарып алатын тегеурінді күш керек еді және оның ең</w:t>
        <w:br/>
        <w:t>алдымен Андрейге қарсы тұра алатындай болуы керек еді.</w:t>
        <w:br/>
        <w:t>Сөйтіп, боярлар мен дін басылары сол күшті Рюриктен</w:t>
        <w:br/>
        <w:t>тапқандай болады.</w:t>
        <w:br/>
        <w:t>Заманында терезе теңестірер ешкім жоқтай көрінген</w:t>
        <w:br/>
        <w:t>құдіретті Андрей Боголюбскийге ұзақ жылдардан бері</w:t>
        <w:br/>
        <w:t>оның өзі қолдап, қанатының астына алып жүрген Ростис-</w:t>
        <w:br/>
        <w:t>лав әулетінің қарсы шығуы терістіктегі князьдіктердің</w:t>
      </w:r>
    </w:p>
    <w:p>
      <w:r>
        <w:t>иелері -- Олег әулетінің кұлағын елеңдетпей қалған жоқ.</w:t>
        <w:br/>
        <w:t>Олар озара ақылдаса келіп бұл күресте Андрейді қолдай-</w:t>
        <w:br/>
        <w:t>ды. Сөйтіп, Ростовтың дара билеушісінің әскерімен бірге</w:t>
        <w:br/>
        <w:t>Святослав Всеволодович пен Игорь Святославич те атта-</w:t>
        <w:br/>
        <w:t>нады. (Соңғысы атақты «Игорь жасағы туралы жырдың»</w:t>
        <w:br/>
        <w:t>бас кейіпкері): арнайы шақыртылған қыпшақ жа-</w:t>
        <w:br/>
        <w:t>уынгерлері қосылады. і</w:t>
        <w:br/>
        <w:t>Бұл жорықта жеңіс жолын алдымен қыпшақтар бас-</w:t>
        <w:br/>
        <w:t>тайды. Олар Рюрик Ростиславич пен Роман Ростиславич-</w:t>
        <w:br/>
        <w:t>тің екі баласы бастаған Киев князінің әскерін талқандап,</w:t>
        <w:br/>
        <w:t>берендейлердің алты қаласын басып алады.</w:t>
        <w:br/>
        <w:t>Осыдан кейін, 1176 жылы 20 июльде Святослав Киев-</w:t>
        <w:br/>
        <w:t>тің ұлы князі болып сайланады. Ол -өзінен бұрынғы</w:t>
        <w:br/>
        <w:t>князьдердің тәжірибесін ескере келіп, өте майысқақ саясат</w:t>
        <w:br/>
        <w:t>жүргізеді. Сондықтан да ол әуелгі кезде қыпшақтармен</w:t>
        <w:br/>
        <w:t>байланысын нығайта түседі. Өйткені оған бақталас князь-</w:t>
        <w:br/>
        <w:t>дерді жеңіп, біржола бағынышты еткенше сенімді серік</w:t>
        <w:br/>
        <w:t>ретінде қыпшақтардың одақтастығы аса қажет еді. Бұл</w:t>
        <w:br/>
        <w:t>реттегі оның ең негізгі бақталасы -- Ростислав балалары</w:t>
        <w:br/>
        <w:t>болатын.</w:t>
        <w:br/>
        <w:t>Святослав 1180 жылы бақталастарын бағындырудағы</w:t>
        <w:br/>
        <w:t>алғашқы қадамын жасайды. Киевте керемет қырғын ұйым-</w:t>
        <w:br/>
        <w:t>дастырады. Мұнда оны ковуилерді бастап келген Ярослав</w:t>
        <w:br/>
        <w:t>Черниговский мен қышшақтарды бастап келген Игорь Свя-</w:t>
        <w:br/>
        <w:t>тославич қолдайды. Жылнамашының мәліметіне қарағанда</w:t>
        <w:br/>
        <w:t>бұл шайқаста қара қыпшақтың ханы Құлыншақ та, құба</w:t>
        <w:br/>
        <w:t>қыпшақтың "ханы Кебек те болғанға ұқсайдыс-</w:t>
        <w:br/>
        <w:t>ң ислав балалары Днепр бойында Игорьмен кезде-</w:t>
        <w:br/>
        <w:t>сіп, оның әскерін қырғынға ұшыратады. Құлыншақтың</w:t>
        <w:br/>
        <w:t>туған інісі Елтет (Елтут) осы ұрыста қаза тауып, екі</w:t>
        <w:br/>
        <w:t>баласы тұтқынға түседі.</w:t>
        <w:br/>
        <w:t>зП</w:t>
        <w:br/>
        <w:t>ды. Бұған қыпшақтардың отырықшылыққа көшуі, жалпы:</w:t>
        <w:br/>
        <w:t>халықтың кедейленуі үлкен ықпал етеді. Оның үстіне бұл</w:t>
        <w:br/>
        <w:t>кезде олардың өзара ішкі тартысы да күшейе түскен</w:t>
        <w:br/>
        <w:t>болатын.</w:t>
        <w:br/>
        <w:t>Құлыншақ өлгеннен кейін оның орнына баласы Юрий</w:t>
        <w:br/>
        <w:t>отырады. Орыс жылнамасындағы Георгий, қытай тарихын-</w:t>
        <w:br/>
        <w:t>дағы Ю-ли-ги, міне осы Юрий Кончакович. Орыс жылна-</w:t>
        <w:br/>
        <w:t>масы оны ХІП ғасырдың басында қыпшақтардың ең үлкен</w:t>
        <w:br/>
        <w:t>ханы болды дейді. 1224 жылы Юрий қыпшақтың екінші</w:t>
        <w:br/>
        <w:t>бір ханы Бастаймен бірге Руське келіп, олардан татар-</w:t>
        <w:br/>
        <w:t>моңғолдарға қарсы күресте күш біріктіруге көмек сұрайды.</w:t>
        <w:br/>
        <w:t>Моңғолдармен болған Қалқадағы атақты соғыста Юрий</w:t>
        <w:br/>
        <w:t>Құлыншақ ұлы қыпшақ әскерін бастап айқасқа түседі.</w:t>
        <w:br/>
        <w:t>Бірақ жеңіліске ұшырайды. Оның өзі де осы соғыста қаза</w:t>
        <w:br/>
        <w:t>табады.</w:t>
        <w:br/>
        <w:t>Қыпшақтардың оңтүстік орыс жерінде - болған 170.</w:t>
        <w:br/>
        <w:t>жылдық тарихы осымен аяқталады. Моңғолдардан жеңіліс</w:t>
        <w:br/>
        <w:t>тапқан қыпшақтардың бұдан быйлағы әмірі Алтын Орда-</w:t>
        <w:br/>
        <w:t>ның құрамында өткенін өзіңіз де білесіз. Ал бұл өз алдына</w:t>
        <w:br/>
        <w:t>жеке әңгіме. .</w:t>
      </w:r>
    </w:p>
    <w:p>
      <w:r>
        <w:t>-- Осы арада реті келіп тұрған бір-екі мәселенің басын</w:t>
        <w:br/>
        <w:t>аша кетсеңіз жән болар еді. Жаңа ғай сіз Құлыншақ:</w:t>
        <w:br/>
        <w:t>өлгеннен кейін хан тағына оның баласы Юрий отырды</w:t>
        <w:br/>
        <w:t>дедіңіз. Менің білуімше, қыпшақтарда да көне түріктердегі</w:t>
        <w:br/>
        <w:t>сияқты хан тағына әке өлсе баласы емес, інісі отыратын</w:t>
        <w:br/>
        <w:t>секілді еді. Сонда бұл қалай болғаны?</w:t>
        <w:br/>
        <w:t>-- Иә, дұрыс айтасыз. Көне түріктер сияқты қыншақ-</w:t>
        <w:br/>
        <w:t>тар да хан тағына баласын емес, інісін отырғызған. Оған</w:t>
        <w:br/>
        <w:t>жоғарыда әңгімеге арқау еткен орыс жеріндегі қылшақ</w:t>
        <w:br/>
        <w:t>хандарының өмірі куә бола алады. Мысалы, құба қыпшақ-</w:t>
        <w:br/>
        <w:t>тың ханы Боняк өлгенде, оның баласы емес, інісі Таз</w:t>
        <w:br/>
        <w:t>таққа отырады. Ал Таздан кейін тақты оның інісі Боняк-</w:t>
        <w:br/>
        <w:t>тың баласы” Сүйініш (Савенч) иемденеді. Қара қыпшақ-</w:t>
        <w:br/>
        <w:t>тарда да тап осылай. Сары хан өлгенде оның орнын інісі</w:t>
        <w:br/>
        <w:t>Сүгір басқан болатын. Ал Сүгірдің орнын інісі -- Сары</w:t>
        <w:br/>
        <w:t>ханның баласы Сыржан алады. Оның орнын інісі -- Ар-</w:t>
        <w:br/>
        <w:t>дақтың баласы Құлыншақ иеленеді. Сыржан мен Ардақ</w:t>
        <w:br/>
        <w:t>бірге туған, екеуі де Сары ханның балалары ғой.</w:t>
        <w:br/>
        <w:t>Міне, осы заңдылықты бұзып ХІП ғасырда Құлыншақ-</w:t>
        <w:br/>
        <w:t>тың орнын оның баласы басса, мұның басты себебі</w:t>
        <w:br/>
        <w:t>Құлыншықтың бүкіл қыпшақ даласына дара билік құру-.</w:t>
        <w:br/>
        <w:t>ынан болуы керек. Есіңізде ме, Екінші Түрік қағанатының</w:t>
        <w:br/>
        <w:t>ханы Қапаған да қалыптасқан дәстүрді бұзып, мұрагерлік</w:t>
        <w:br/>
        <w:t>жолмен баласын таққа отырғызу қамын жасамайтын ба</w:t>
        <w:br/>
        <w:t>еді.. Шамасы Құлыншақ та сөйткен болуы керек. Оған</w:t>
        <w:br/>
        <w:t>319</w:t>
        <w:br/>
        <w:t>саршұнақ, қаптаған қалың дуадақ, бұл күнде тұқымы құрып</w:t>
        <w:br/>
        <w:t>біткен. бейбақтар қойша” әріп жүреді,-- деп жазады ол.”</w:t>
        <w:br/>
        <w:t>С. А. Плетнева болса өзінің “«Қарақалпақтардың көне</w:t>
        <w:br/>
        <w:t>дәуірі» атты еңбегінде осы құйқалы өңірдің көлемін тіпті</w:t>
        <w:br/>
        <w:t>нақты цифр тілімен көрсетеді.</w:t>
        <w:br/>
        <w:t>-- Қыпшақ даласы батыстан шығысқа қарай 700 ки-</w:t>
        <w:br/>
        <w:t>дометрге жуық, ал терістіктен оңтүстікке дейін 500 килс 500 кило-</w:t>
        <w:br/>
        <w:t>метр жерді алып жатыр. Жылнамалардың мәліметі; қор-</w:t>
        <w:br/>
        <w:t>ғандарға жүргізілген археологиялық зерттеулер; ең соңын-</w:t>
        <w:br/>
        <w:t>да даладағы қыпшақ балбалдарының орналасуы осы тұ-</w:t>
        <w:br/>
        <w:t>жырымның дұрыстығын көрсетеді, -- деп берік байлам</w:t>
        <w:br/>
        <w:t>жасайды.</w:t>
        <w:br/>
        <w:t>Осы айтылған деректерді байыптай зерделесеңіз, бұл</w:t>
        <w:br/>
        <w:t>ғалымдардың бәрі «қыпшақ даласы» дегенде тек оңтүстік</w:t>
        <w:br/>
        <w:t>орыс жерінде болған қыпшақтардың мекені жайында ғана</w:t>
        <w:br/>
        <w:t>айтатын секілді. Ал қыпшақтардың сол заманда тек оңтүс-</w:t>
        <w:br/>
        <w:t>тік орыс жерінде ғана болмағаны өзіңізге де аян. Акаде-</w:t>
        <w:br/>
        <w:t>мик В.В. Бартольд қыпшақтардың солтүстіктен оңтүс-</w:t>
        <w:br/>
        <w:t>тікке жылжуына байланысты, алғаш рет ,Насир-и-Хусрау</w:t>
        <w:br/>
        <w:t>сөздігінде көрсетілгендей, Мафазат әл-Гузз (Гузз даласы)</w:t>
        <w:br/>
        <w:t>ХІ ғасырда Дешт-и Кипчак (қыпшақ даласы) деп аталды</w:t>
        <w:br/>
        <w:t>дейді. Сондай-ақ ол Бейхаки еңбегінде қыпшақтардың</w:t>
        <w:br/>
        <w:t>Хорезмнің көршісі ретінде көрсетілетінін айтады. Сонымен</w:t>
        <w:br/>
        <w:t>бірге ол осы Дешт-и Кипчак ұғымының оңтүстік орыс</w:t>
        <w:br/>
        <w:t>жерін де қамтитынын Хамдаллах Казвини еңбегі арқылы</w:t>
        <w:br/>
        <w:t>дәлелдейді. ХІ ғасырдағы Махмуд Қаззқаридың сөздігінде</w:t>
        <w:br/>
        <w:t>қыпшақтардың жері Ертіс өзенінің жағалауынан батыста</w:t>
      </w:r>
    </w:p>
    <w:p>
      <w:r>
        <w:t>Русь пен Румға (Византияға) дейін созылып жатыр деген</w:t>
        <w:br/>
        <w:t>“дерек бар. Типі басқаны айтпағанда Шыңғыс хан шаб-</w:t>
        <w:br/>
        <w:t>уылы алдындағы Сыр бойындағы қыпшақ қалаларының</w:t>
        <w:br/>
        <w:t>болғанын өзіңіз де білесіз ғой. Алты ай бойы жауына тізе</w:t>
        <w:br/>
        <w:t>бүкпей алысқан атақты Отырардың ержүрек қыпшақ жа-</w:t>
        <w:br/>
        <w:t>уынгерлері жөнінде ҚЫН ыны ыы ерек қапашақ, жас.</w:t>
        <w:br/>
        <w:t>Міне, осының бәрін ой таразысына тартып, салыстыра</w:t>
        <w:br/>
        <w:t>саралай келгенде Дешт-и-Кипчак -- қыпшақ даласы жоға-</w:t>
        <w:br/>
        <w:t>рыдағы К.В. Кудряшов пен /С. А. Плетнева айтқан жер</w:t>
        <w:br/>
        <w:t>көлемінің шеңберін шығыста Ертіске, оңтүстікте өзіміздің</w:t>
        <w:br/>
        <w:t>Сырдарияға дейін кеңейтуге мүмкіндік беретін сияқты.</w:t>
        <w:br/>
        <w:t>Бұл ойды ғұз (оғыз) даласының кейін қыпшақ даласы</w:t>
        <w:br/>
        <w:t>аталуы да толықтыра түседі. Оғыздардың ІХ ғасырда ірі</w:t>
        <w:br/>
        <w:t>бірлестікке айналып, Сырдарияның төменгі ағысын мекен-</w:t>
        <w:br/>
        <w:t>“дегенін жоғарыда айттық. Ал олардың қыпшақтармен бір</w:t>
        <w:br/>
        <w:t>болғаны тағы белгілі.</w:t>
        <w:br/>
        <w:t>-- Манадан көңілді алаңдатып, білсем деп. отырған</w:t>
        <w:br/>
        <w:t>мәселе еді. Мұның да басы біршама ашылған сияқты. Енді</w:t>
        <w:br/>
        <w:t>11 Қ.Салғарин 321</w:t>
        <w:br/>
        <w:t>талай жылғы көршісі әрі құдандалы жақыны орыс князь-</w:t>
        <w:br/>
        <w:t>дерінің әке өлсе, орнына баласын қоятын мұрагерлік</w:t>
        <w:br/>
        <w:t>дәстүрі де ықпал етуі ғажап емес қой деп ойлаймын.</w:t>
        <w:br/>
        <w:t>-- Иә, оныңыздың да жаны бар сияқты. Солай болуы</w:t>
        <w:br/>
        <w:t>да әбден мүмкін ғой. Сондықтан бұған келісуге болар.</w:t>
        <w:br/>
        <w:t>Енді сөз саңында бір нәрсенің басын ашып алайықшы.</w:t>
        <w:br/>
        <w:t>Сіз манадан бергі әңгімеңізде бүкіл қыпшақ даласы дегенді</w:t>
        <w:br/>
        <w:t>айтып жатырсыз. Бұл кәдімгі тарихқа - танымал әйгілі</w:t>
        <w:br/>
        <w:t>«Дешт-и Кыпчак» ұғымының баламасы емес пе. Осыған</w:t>
        <w:br/>
        <w:t>байланысты сізден сұрайын дегенім, осы қыпшақ даласы</w:t>
        <w:br/>
        <w:t>деген ұғы; і географиялық көлемін анықтап бере а</w:t>
        <w:br/>
        <w:t>“майСыз ба? Менің байқауымша осы ұғымды әркім әр т</w:t>
        <w:br/>
        <w:t>түсінетін сияқты.</w:t>
        <w:br/>
        <w:t>Оныңыз рас. Олай болу себебі, менімше, ол қыпшақ</w:t>
        <w:br/>
        <w:t>даласы туралы деректің әр шығармада әр түрлілігінен</w:t>
        <w:br/>
        <w:t>болса керек. Мысалы, атақты «Игорь жасағы туралы</w:t>
        <w:br/>
        <w:t>жырда» Днепр суы бойындағы босаға тастарды қыпшақ</w:t>
        <w:br/>
        <w:t>жерінің “ортасы ретінде көрсетеді. Бірақ бұл соншалық</w:t>
        <w:br/>
        <w:t>үлкен көлемді аңғартпайды.</w:t>
        <w:br/>
        <w:t>Ал орыс жылнамаларында Русь князьдерінің қыпшақ-</w:t>
        <w:br/>
        <w:t>тарды Дунайға дейін қуғаны айтылса, ХИ ғасырдың</w:t>
        <w:br/>
        <w:t>аяғында Дунай бойының қыпшақтары жөнінде сөз болады.</w:t>
        <w:br/>
        <w:t>Владимир Мономахтың баласы Мстислав қыпшақтарды</w:t>
        <w:br/>
        <w:t>Доннан Жайыққа дейін қуған.</w:t>
        <w:br/>
        <w:t>Моңғолдың Россияға шабуылын жазған ресми қытай</w:t>
        <w:br/>
        <w:t>тарихы қыпшақтарды Азов пен Каспий теңізінің арасын-</w:t>
        <w:br/>
        <w:t>дағы жерді мекендеді дейді. Бұл деректерге қарасақ жер</w:t>
        <w:br/>
        <w:t>шеңбері «Игорь жасағы туралы жырдағыдан» кеңи</w:t>
        <w:br/>
        <w:t>түседі.</w:t>
        <w:br/>
        <w:t>Қыпшақ даласы жөнінде арнайы еңбек жазып, алғаш</w:t>
        <w:br/>
        <w:t>географиялық нақты дерек берген совет ғалымы</w:t>
        <w:br/>
        <w:t>К.В. Кудряшов: «Қытшшақ жері ХІ ғасырдың аяғынан ХП</w:t>
      </w:r>
    </w:p>
    <w:p>
      <w:r>
        <w:t>ғасырға дейін Дунай мен Еділ арасындағы Қара теңіз</w:t>
        <w:br/>
        <w:t>жағалауындағы Даланы алып жатты; Әның құрамына со-</w:t>
        <w:br/>
        <w:t>ндай-ақ Қырым даласы мен Азов теңізінің жағалауы кірді.</w:t>
        <w:br/>
        <w:t>Сол секілді қытшақтар Кавказ тауының етегінде және</w:t>
        <w:br/>
        <w:t>Еділдің төменгі ағысынан Жайыққа дейін көшіп жүрді»</w:t>
        <w:br/>
        <w:t>дегенді айтады. :</w:t>
        <w:br/>
        <w:t>В. В. Докучаев «Біздің жеріміз бұрын және қазір» деген</w:t>
        <w:br/>
        <w:t>еңбегінде осы қыпшақ жерінің құйқалы болғанын</w:t>
        <w:br/>
        <w:t>суреттейді.</w:t>
        <w:br/>
        <w:t>-- Ақселеуі белден келетін қайынды алқапта аласа</w:t>
        <w:br/>
        <w:t>өскен ірі бұтақтар мен шиелер ит тұмсығы батпайтын ну</w:t>
        <w:br/>
        <w:t>тоғайға айналып, адам мен малдың таптауына ырық бер-</w:t>
        <w:br/>
        <w:t>мей жайқалып тұрады. Ал олардың ішінде құжынаған</w:t>
        <w:br/>
        <w:t>320</w:t>
        <w:br/>
        <w:t>тапты. Киязьдар.түғел- тұтқынға алынды. Боярлар мен</w:t>
        <w:br/>
        <w:t>ақсүйектер, бүкіл әскер қырылды, аман қалғандары жара-</w:t>
        <w:br/>
        <w:t>ланып қолға түсті. Қыпшақтар үлкен жеңіспен. елдеріне</w:t>
        <w:br/>
        <w:t>оралды.</w:t>
        <w:br/>
        <w:t>Ал біздің адамдардан (Русьқа) хабар әкелетін де</w:t>
        <w:br/>
        <w:t>ешкім қалмады. Біздің күнәмізге орай өзіміздің қуанышы-</w:t>
        <w:br/>
        <w:t>мыз болған жерде қазір күрсініс пен жылау қанат</w:t>
        <w:br/>
        <w:t>жайды.</w:t>
        <w:br/>
        <w:t>жаж</w:t>
        <w:br/>
        <w:t>2--- Енді осы Игорь Северскийдің 1185 жылғы жорығы</w:t>
        <w:br/>
        <w:t>туралы Ипатьев жылнамасы текстінің аудармасын көрелік.</w:t>
        <w:br/>
        <w:t>Бұған академик М.Н. Тихомировтың тәржімасы негізге</w:t>
        <w:br/>
        <w:t>алынған.</w:t>
        <w:br/>
        <w:t>жаж</w:t>
        <w:br/>
        <w:t>Сол кезде, яғни апрель айының 23-і күні сейсенбіде</w:t>
        <w:br/>
        <w:t>Олегтің немересі Игорь Святославич Новгородтан аттан-</w:t>
        <w:br/>
        <w:t>ды. Қасына Трубчевтегі інісі - Вевволодты, Рыльскідегі</w:t>
        <w:br/>
        <w:t>немере туысы Святослав Ольговичті, Путивльдегі ұлы</w:t>
        <w:br/>
        <w:t>Владимирді ертіп шықты. Мұның сыртында ол көмекке</w:t>
        <w:br/>
        <w:t>Ярославтан Прохордың немересі Ольстин Олексичті чер-</w:t>
        <w:br/>
        <w:t>ниговтік көвуилермен қоса сұрап алды. Олар тым баяу</w:t>
        <w:br/>
        <w:t>жылжыды. Бұған жолай әскердің басын құрау бір себеп</w:t>
        <w:br/>
        <w:t>болса, екіншіден, аттардың өте семіздігі де суыт жүруге</w:t>
        <w:br/>
        <w:t>мүмкіндік бермеді. Олар Донец өзеніне екінді кезінде</w:t>
        <w:br/>
        <w:t>келді. Йгорь аспанға қарап тұтылған күннің шетінің жарты</w:t>
        <w:br/>
        <w:t>айға ұқсап тұрғанын көріп, боярлар мен әскерінен «Сіздер</w:t>
        <w:br/>
        <w:t>мынаның не құбылыс екенін көресіздер ме?» деп сұрады.</w:t>
        <w:br/>
        <w:t>Олар да аспанға қарап, таңдана бас шайқасты: «Князь, бұл.</w:t>
        <w:br/>
        <w:t>құбылыс жақсылықтың белгісі емес»,-- десті. Игорь олар-</w:t>
        <w:br/>
        <w:t>ға: «Бауырлар, жауынгерлер, құдайдың Құпия сырын ешкім</w:t>
        <w:br/>
        <w:t>де білмейді. Мына төрткіл дүниедегі құбылысты жасаушы</w:t>
        <w:br/>
        <w:t>құдай. Сондықтан бұл біздің бағымыз ба, әлде сорымыз ба,</w:t>
        <w:br/>
        <w:t>одан қашып құтылыс жоқ, құдайдың басқа салғанын кө-</w:t>
        <w:br/>
        <w:t>реміз»,-- деді. Ол осыны айтты да қолды бастап Донецтен</w:t>
        <w:br/>
        <w:t>өтіп, Осколға келді. Осында екі күн інісі Всеволодтың</w:t>
        <w:br/>
        <w:t>келуін күтті. Ол басқа жолмен, Курскілетіп келе жатқан</w:t>
        <w:br/>
        <w:t>болатын. Олар осында бас қосқаннан кейін Сальница</w:t>
      </w:r>
    </w:p>
    <w:p>
      <w:r>
        <w:t>өзеніне қарай беттеді. Осы арада оларға тіл әкелуге</w:t>
        <w:br/>
        <w:t>жіберілген шолғыншылар жолықты. Олар: «Қарсы келе</w:t>
        <w:br/>
        <w:t>жатқан жасанған жауды көрдік. Оларға суыт жүріп барып,</w:t>
        <w:br/>
        <w:t>тосыннан тиісу керек, болмаса ат басын кері бұрып, үйге</w:t>
        <w:br/>
        <w:t>315</w:t>
        <w:br/>
        <w:t>-- Шамасы біз бүкіл Қыпшақ даласын өзімізге қарсы</w:t>
        <w:br/>
        <w:t>қойған сияқтымыз. (Мұнда Құлыншақ, Қозы Бөріұлы, .то0-</w:t>
        <w:br/>
        <w:t>ғыз ауыл, қол ауыз, жеті ауыл, төрт ауыл жауынгерлері</w:t>
        <w:br/>
        <w:t>түгел бар секілді,-- деді.</w:t>
        <w:br/>
        <w:t>Киязьдер аттан -түсіп, өзара ақылдасты, соғыса оты-</w:t>
        <w:br/>
        <w:t>рып, Донец өзеніне жетуді ойлады.</w:t>
        <w:br/>
        <w:t>-- Егер қашсақ өзіміз құтыламыз,-- десті олар.-- Бірақ |</w:t>
        <w:br/>
        <w:t>қара халықты қалай тастап кетеміз. Оларды жаудың та-</w:t>
        <w:br/>
        <w:t>лауына тастау бізге үлкен күнә болмақ. Сондықтан өлейік,</w:t>
        <w:br/>
        <w:t>тірілейік, бәріміз бірге көрейік.</w:t>
        <w:br/>
        <w:t>Осы ұйғарыммен олар айқасқа түсті. Құдайдың жазуы--</w:t>
        <w:br/>
        <w:t>мен Игорь жараланды, оның сол қолы істен шықты.</w:t>
        <w:br/>
        <w:t>- торына аыыыыДыыны ан ы торлады... Т</w:t>
        <w:br/>
        <w:t>Олар ерлікпен кешке дейін ұзақ күн шайқасты. Орыс</w:t>
        <w:br/>
        <w:t>жасақтарынан көп адам жараланып, қаза тапты. Түн</w:t>
        <w:br/>
        <w:t>қараңғылығы жерді басысымен орыстар айқаспен алға</w:t>
        <w:br/>
        <w:t>жылжыды.</w:t>
        <w:br/>
        <w:t>Жексенбінің таңы атты. Ковуй жауынгерлері арасынан</w:t>
        <w:br/>
        <w:t>іріткі шығып, олар жан-жаққа қаша бастады. Игорь жа-</w:t>
        <w:br/>
        <w:t>ралы болуына байланысты бұл кезде ат үстінде болатын,</w:t>
        <w:br/>
        <w:t>ол ковуй жауынгерлерінің қашқанын көріп, оларды жасаққа</w:t>
        <w:br/>
        <w:t>қайтару мақсатында солай қарай ұмтылды. Ол шауып келе</w:t>
        <w:br/>
        <w:t>жатып, өзінің қашқандардан тым алыста екенін түсініп,</w:t>
        <w:br/>
        <w:t>олар өзін таңып, кері оралсын деген оймен басындағы</w:t>
        <w:br/>
        <w:t>дулығасын сыпырып тастады. Бірақ ешкім оралмады. Тек</w:t>
        <w:br/>
        <w:t>Михаилко Юрьевиз қана киязьді танып, кері</w:t>
        <w:br/>
        <w:t>бұрылды...</w:t>
        <w:br/>
        <w:t>Орыстар жаяу соғыс салып, алға жылжи берді. Олар-</w:t>
        <w:br/>
        <w:t>дың ортасында арыстандай алысып Всеволод жүрді. Ко-</w:t>
        <w:br/>
        <w:t>вуйлерді қайтара алмаған Игорь өз жасағына тақай бер-</w:t>
        <w:br/>
        <w:t>генде, жау оның алдын “орап, тұтқынға түсірді. Игорь</w:t>
        <w:br/>
        <w:t>ерлікпен шайқасып жүрген өзінің бауыры Всеволодты</w:t>
        <w:br/>
        <w:t>көрді. Бауырының құлағанын көрмей өлуді тіледі. Всево-</w:t>
        <w:br/>
        <w:t>лод өзенді жағалай жүріп, қашан қолында жауға сілтер</w:t>
        <w:br/>
        <w:t>қаруы біткенше айқасты.</w:t>
        <w:br/>
        <w:t>Сөйтіп Қасиетті жексенбі күні құдай өзінің нің қаһарын</w:t>
        <w:br/>
        <w:t>бізге төкті. Қаялы өзенінің бойынд е Қуаныш орнына</w:t>
        <w:br/>
        <w:t>“қайғы”-жіберді.</w:t>
        <w:br/>
        <w:t>Игорь Тарғыл (Тарголовец) руының батыры Шайық,</w:t>
        <w:br/>
        <w:t>(Чилбук), Ал Йғгорьдің інісі Всеволодты Қозы</w:t>
        <w:br/>
        <w:t>Святослав Ольговичті.Байбері (Бобургевикя) ұрмағы. Еле”</w:t>
        <w:br/>
        <w:t>Шек СЕлдечик) Владимирді Ұлаш ұрпағы Қопта тұтқынға</w:t>
        <w:br/>
        <w:t>түсірді. Құлыншақ құдасы -- жаралы Игорьді өзі кепілдік-</w:t>
        <w:br/>
        <w:t>ке сұрап алды.</w:t>
      </w:r>
    </w:p>
    <w:p>
      <w:r>
        <w:t>Қаптаған қалың қолдан санаулы адам ғана қалды. Тас</w:t>
        <w:br/>
        <w:t>317</w:t>
        <w:br/>
        <w:t>әңгіменің арнасын жаңағы қыпшақтар” тағдырын жабақтас-</w:t>
        <w:br/>
        <w:t>тырған Алтын орда дәуіріне қарай: бұрғанымыз- жөн</w:t>
        <w:br/>
        <w:t>болар. .</w:t>
        <w:br/>
        <w:t>-- Күн кешкіріп қалды ғой, оны келесі кездесуге</w:t>
        <w:br/>
        <w:t>қалдырайық. Ал қазір сізге қалған уақытты: пайдаланып,</w:t>
        <w:br/>
        <w:t>қара қыпшақтың батыры Басаман! өмірінің соңғы сәтін</w:t>
        <w:br/>
        <w:t>“әңгімелеп берейін: “Бұл 6Зі моңғолдар қыпшақтарды жа-</w:t>
        <w:br/>
        <w:t>улап алғанда, оларға бағынбай көпке дейін қолға түспей,</w:t>
        <w:br/>
        <w:t>жауына қырғидай тиген қыпшақтың соңғы батыры.</w:t>
        <w:br/>
        <w:t>-- Мақұл, ол да болсын.</w:t>
        <w:br/>
        <w:t>ШЫН АСЫЛ ИІЛМЕЙ СЫНАДЫ</w:t>
        <w:br/>
        <w:t>-- Ол есін жиғаннан кейін де ештеменің бай-</w:t>
        <w:br/>
        <w:t>ыбына бара алмай, мең-зең күйде біраз жатты. Түк</w:t>
        <w:br/>
        <w:t>көрінбейді, тас қараңғы. Жер иісін сезді. Беті топыраққа</w:t>
        <w:br/>
        <w:t>желімделіп қалған ба, қалай?.. Қол-аяғы байлаулы жат-</w:t>
        <w:br/>
        <w:t>қандай көрінді. Байқап көрмек болып еді, оның осы</w:t>
        <w:br/>
        <w:t>қимылдауын тура аңдып тұрған әлдекімдер мың сан инені</w:t>
        <w:br/>
        <w:t>бір сәт денесіне сұғып-сұғып алғандай жанын мұрнының</w:t>
        <w:br/>
        <w:t>ұшына келтірді. Ауырсынып, қинала ыңырсыды. Қимыл-</w:t>
        <w:br/>
        <w:t>дамауға тырысты.</w:t>
        <w:br/>
        <w:t>«Өлтірмеген екен ғой»,-- деп ойлайды сол қимылсыз</w:t>
        <w:br/>
        <w:t>жатқан қалпы. Бірақ тірі қалғанына қуанбады.</w:t>
        <w:br/>
        <w:t>«Осы мен қайда жатырмын»,-- деп ойлады ол осы сәт.</w:t>
        <w:br/>
        <w:t>Маңайын байқау үшін денесінің ауырғанына да қарамас-</w:t>
        <w:br/>
        <w:t>тан, бар күшін салып басын көтерді. Жаңағы беті мен</w:t>
        <w:br/>
        <w:t>құлағын жерге желімдегеннің ұйыған қан екенін енді</w:t>
        <w:br/>
        <w:t>аңғарды. Қараңғыда алдына шаншыла көз тікті. Ол сонда</w:t>
        <w:br/>
        <w:t>ғана өзінің тұтқын болып моңғолдардың қара үйінде жат-</w:t>
        <w:br/>
        <w:t>“қанын білді.</w:t>
        <w:br/>
        <w:t>Жанын шырқыратқан ауруға шыдай алмай басың қайта</w:t>
        <w:br/>
        <w:t>түсірді. Жаңа басын кәтергенде айырылмай жабыса ілесіп</w:t>
        <w:br/>
        <w:t>барып түсіп қалған ұйыған қан жентегін бетімен қайыра</w:t>
        <w:br/>
        <w:t>жанышты. Енді байқады, бетін қылыш тілген болуы ке-</w:t>
        <w:br/>
        <w:t>рек -- дуылдай ашып, сыздап барады.</w:t>
        <w:br/>
        <w:t>“«Бізді сатқан кім болды екен? -- деп ойлады ол әлден</w:t>
        <w:br/>
        <w:t>уақытта тән ауруын жан “күйзелісі жеңіп.-- Қайран ерле-</w:t>
        <w:br/>
        <w:t>рім-ай, арманда кеттіңдер-ау... Бәріне мен кінәлімін. Жан</w:t>
        <w:br/>
        <w:t>серігім Жанайым-ай, неге ғана келістің екен сен сонда</w:t>
        <w:br/>
        <w:t>менімен... Сездің ғой сен осылай боларын...»</w:t>
        <w:br/>
        <w:t>Т. Тизенгаузеннің «Алтын орда тарихына қатысты материалдар</w:t>
        <w:br/>
        <w:t>жинағы» атты еңбегінде оның аты «Бачман» деп берілген.</w:t>
        <w:br/>
        <w:t>322</w:t>
      </w:r>
    </w:p>
    <w:p>
      <w:r>
        <w:t>өз-өзімен болып, біраз үнсіз отырды: .. Тек “әлден-</w:t>
        <w:br/>
        <w:t>уақытта: . ; е:</w:t>
        <w:br/>
        <w:t>-- Ханыңыз кім? Сізге жарлық берердей қыпшақ ханы</w:t>
        <w:br/>
        <w:t>қалып па еді бұл далада? -- деп сұрады.</w:t>
        <w:br/>
        <w:t>-- Күн сипатты Шыңғыс ханның немересі, Түлүй хан-</w:t>
        <w:br/>
        <w:t>ның баласы, атақты Меңгу хан іне?! -- Қабылан сөзін</w:t>
        <w:br/>
        <w:t>Басаманға арнағанмен көзін үйдің ортасында тұрған орта</w:t>
        <w:br/>
        <w:t>бойлы, тығыршық денелі, мысық мұрт, қысық көз сығыр</w:t>
        <w:br/>
        <w:t>қараға бағыштаған еді. «Көрдің бе, мен қандаймын. Ханды</w:t>
        <w:br/>
        <w:t>қалай: құрметтеймін» дейтін сияқты жағымпаз қарас. Ба-</w:t>
        <w:br/>
        <w:t>саман сығыр қараны енді ғана аңғарды. Оның астамси</w:t>
        <w:br/>
        <w:t>қараған мына тұрысында қатардағы көп бектің біреуі емес,</w:t>
        <w:br/>
        <w:t>өзін бейне Шыңғыстай сезіну бар. Маңайындағыларға</w:t>
        <w:br/>
        <w:t>менсінбей Кеөк-тәңірінің жерге жіберген елшісіндей-ақ</w:t>
        <w:br/>
        <w:t>паңдана кергіп, асқақ қарайды. «Әне, бұлар сөйтеді,-- деп</w:t>
        <w:br/>
        <w:t>ойлайды бойын ашу кернеп, қаны басына шапқан Басаман</w:t>
        <w:br/>
        <w:t>ызалана тістеніп.-- Дәрменсіз бағыныштыларының алдын-</w:t>
        <w:br/>
        <w:t>да осылай әулиеси қалады. Оларға ерекше бір құдірет</w:t>
        <w:br/>
        <w:t>болғысы келеді. Дәл қазір басшыларының бірі кіріп кел-</w:t>
        <w:br/>
        <w:t>сіниі, әлгі паңдығы, кісілігі желге ұшып, бұралқы иттей</w:t>
        <w:br/>
        <w:t>бұратылып, аяғына жығылып, табанын жалауға әзір.»</w:t>
        <w:br/>
        <w:t>Басаман мынау қыпшақ бауырының да кәзінен иесіне</w:t>
        <w:br/>
        <w:t>табынған иттік қарастың болмысын аңғарып, біртүрлі де-</w:t>
        <w:br/>
        <w:t>несі түршіге жиіркеніп кетті. «Сатқын!» деген ой санасын</w:t>
        <w:br/>
        <w:t>жалындай шарпыды. Бірақ ештеме демеді, сабыр</w:t>
        <w:br/>
        <w:t>сақтады.</w:t>
        <w:br/>
        <w:t>-- Иә, Менгу ханың не дейді сонда маған? -- деп</w:t>
        <w:br/>
        <w:t>сұрады әлден уақытта. Қабылан Басаманның ” үніндегі ке-</w:t>
        <w:br/>
        <w:t>кесіні мол ызалы мысқылды анық аңғарды. Бірақ оған мән</w:t>
        <w:br/>
        <w:t>беріп жатпады. Басаманның қалайда өзімен сөйлесіп, тілге</w:t>
        <w:br/>
        <w:t>келгеніне риза көңілмен жетекке ерген тайлақтай желпең-</w:t>
        <w:br/>
        <w:t>дей жөнелді.</w:t>
        <w:br/>
        <w:t>-- Хан-ием саған мені арнайы жіберді. Жаны бөлек</w:t>
        <w:br/>
        <w:t>болғанмен қаны бір қандасың ғой, бар, түсіндір, көндір деп</w:t>
        <w:br/>
        <w:t>жіберді. Айналайын, бақытың бар екен. Хан-ием ерлікті</w:t>
        <w:br/>
        <w:t>бағалай білетін кісі. Сенің ерлігіңе риза. «Басамандай он</w:t>
        <w:br/>
        <w:t>батырым болса, бақталасымның талайын табаныма салар</w:t>
        <w:br/>
        <w:t>едім-ау, шіркін»,-- деп отырғанын тіпті өз құлығыммен</w:t>
        <w:br/>
        <w:t>естідім. Хан-ием сенің бар күнәңді кешіремін дейді. Мен</w:t>
        <w:br/>
        <w:t>саған хан-иемнің осы қуанышты хабарын жеткізе кел-</w:t>
        <w:br/>
        <w:t>дім,- деп сәл кідірді де, Басаман тарапынан қарсылық</w:t>
        <w:br/>
        <w:t>байқалмаған соң, ойын әрі сабақтады.-- Өзіңді мына</w:t>
        <w:br/>
        <w:t>иттер мен жеткенше өлтіріп тастады ма деп қатты қорқып</w:t>
        <w:br/>
        <w:t>едім, тәңіріге шүкір, аман екенсің. Енді есіңді жи, ақылға</w:t>
        <w:br/>
        <w:t>324</w:t>
        <w:br/>
        <w:t>қамалдай қоршаған қыпшақ жауынгерлерінен ешкімнің қа-</w:t>
        <w:br/>
        <w:t>шып құтылуы мүмкін емес еді. Біздің орыстардан 15 адам</w:t>
        <w:br/>
        <w:t>құтылды, ковуйлерден олардан “да аз, ал басқалары теңіз</w:t>
        <w:br/>
        <w:t>суына батып, жоқ болды».</w:t>
      </w:r>
    </w:p>
    <w:p>
      <w:r>
        <w:t>жаж</w:t>
        <w:br/>
        <w:t>-- Міне, Игорь князьдің бір жорығы туралы бірін-бірі</w:t>
        <w:br/>
        <w:t>қайталай, бірін-бірі толықтыра, нақтылай түсетін екі жыл-</w:t>
        <w:br/>
        <w:t>наманың жазбасы осындай. Бар деректерді байыптай зер-</w:t>
        <w:br/>
        <w:t>делеп, жоғарыдағы сауалыңызға жауапты енді осыдан</w:t>
        <w:br/>
        <w:t>өзіңіз іздеңіз. Сонсоң оны бұған дейінгі айтылған ғалым-</w:t>
        <w:br/>
        <w:t>дар пікірімен салыстыра жатарсыз. Ал мен әңгімеміздің</w:t>
        <w:br/>
        <w:t>негізгі желісін үзбей әрі жалғай берейін.</w:t>
        <w:br/>
        <w:t>-- Жақсы, сәйткеніңіз жөн.</w:t>
        <w:br/>
        <w:t>-- Игорь бастаған орыс князьдерінің біріккен күшінің</w:t>
        <w:br/>
        <w:t>Қаялы өзені бойындағы масқара жеңілісі қыпшақтардың</w:t>
        <w:br/>
        <w:t>рухын көтеріп, оларды жаңа жеңістерге желпіндіреді. Бұл.</w:t>
        <w:br/>
        <w:t>серпілісті Құлыншақ өз мақсатына пайдалана білді. Оның</w:t>
        <w:br/>
        <w:t>тиегізгі арманы қара қыпшақ пен құба қышшақты біріктіріп.</w:t>
        <w:br/>
        <w:t>кіл ее ПНЕетр БАСЫНДАҒЫ Сі ДАЛАҢ БІ! қожалық, БЕ</w:t>
        <w:br/>
        <w:t>“еді. Осы мақсатты ісін жүзеге асыру үшін ол Игорь</w:t>
        <w:br/>
        <w:t>жасағын жеңгеннен кейін бүкіл қыпшақ даласына хабар</w:t>
        <w:br/>
        <w:t>жіберіп, Киев түбінде өлген құба қыпшақтың атақты ханы</w:t>
        <w:br/>
        <w:t>-Боняқтың--кегін. алу жорығына аттануға қол жинайды.</w:t>
        <w:br/>
        <w:t>Бұл -- Құлыншақтың қыпшақ даласының ұлы ханы болу-</w:t>
        <w:br/>
        <w:t>ына жасалған бірден-бір сенімді қадамы еді. Ол кейін</w:t>
        <w:br/>
        <w:t>"ақталады да.</w:t>
        <w:br/>
        <w:t>Қыпшақ қолы Переяславль мен Путивль төңірегінің</w:t>
        <w:br/>
        <w:t>астан-кестеңін шығарады, Римов қаласын алып, көп тұт-</w:t>
        <w:br/>
        <w:t>қынмен далаға оралады.</w:t>
        <w:br/>
        <w:t>Араға екі жыл салып барып, Құлыншақ Русь жеріне</w:t>
        <w:br/>
        <w:t>жаңа жорық ұйымдастырады. Бұл жолы да қыпшақтар</w:t>
        <w:br/>
        <w:t>жеңіске жетеді. Осы жеңіс Құлыншақтың мақсатына же-</w:t>
        <w:br/>
        <w:t>туіне мүмкіндік береді. 0 -- қыпшақ даласының ұлы ханы</w:t>
        <w:br/>
        <w:t>атанады.</w:t>
        <w:br/>
        <w:t>Бұл кезде орыс князьдері де қарап жатқан жоқ еді.</w:t>
        <w:br/>
        <w:t>Олар қыпшақ шабуылына төтеп бере отырып, қарсы жо-</w:t>
        <w:br/>
        <w:t>рықтарды ұйымдастырды. 1187 жылы қыпшақ даласына</w:t>
        <w:br/>
        <w:t>жасалған үш жорықтың екеуі жеңіспен аяқталады. Осыдан</w:t>
        <w:br/>
        <w:t>былай қарай орыс князьдерінің далаға жасалған жорық-</w:t>
        <w:br/>
        <w:t>тары жиілей түседі. Әсіресе, &gt; 1190--1193 жылдар аралы-.</w:t>
        <w:br/>
        <w:t>ғындағы жорығы қыпшақтардың күшін кәдімгідей Әлбіретіп</w:t>
        <w:br/>
        <w:t>кеткен-ді. Соған орай ХП ғасырдың аяғына қарай қып-</w:t>
        <w:br/>
        <w:t>шақтар орыс жерінің шекарасын мазалауды да қоя бастай-</w:t>
        <w:br/>
        <w:t>318</w:t>
        <w:br/>
        <w:t>қайту қажет. Себебі қазір бізге онсыз күн жоқ»,-- десті.</w:t>
        <w:br/>
        <w:t>Игорь өзінің бауырларымен ақылдасты. «Егер біз қазір</w:t>
        <w:br/>
        <w:t>соғыспай кері қайтсақ, өлімнен де жаман ұяттың астында</w:t>
        <w:br/>
        <w:t>қаламыз,-- деді ол.--- Бізге қандай сыбаға дайындағанын</w:t>
        <w:br/>
        <w:t>бір құдайдың өзі білсін. Не де болса соғысамыз». Олар</w:t>
        <w:br/>
        <w:t>асыған келісіп, түні бойы жол жүріп, ертесіне жұма күні</w:t>
        <w:br/>
        <w:t>тал түсте қыпшақтардың әскерін кездестірді. Қыпшақтар</w:t>
        <w:br/>
        <w:t>ұрысқа дайындала бастады. Үйлерін көшіріп жіберіп, өз-.</w:t>
        <w:br/>
        <w:t>дері еңбектеген жасынан еңкейген кәрісіне дейін атқа.</w:t>
        <w:br/>
        <w:t>қонып, Сүйірлі (Суюрлий) өзенінің қарсы бетінде сап құра</w:t>
      </w:r>
    </w:p>
    <w:p>
      <w:r>
        <w:t>“тізіліп тұрды. Орыстар да... өздерінің құдайына үміт ар-</w:t>
        <w:br/>
        <w:t>тып, қыпшақтарға қарсы аттанды. Орыстар қалай Сүйірлі</w:t>
        <w:br/>
        <w:t>өзеніне жетті, солай қыпшақ жауынгерлерінің атқыштары</w:t>
        <w:br/>
        <w:t>алға шығып, орыстарға жебені қарша боратты да, шапқы-</w:t>
        <w:br/>
        <w:t>лап кері қайтты. Орыстар Сүйірліден өткенше алыста</w:t>
        <w:br/>
        <w:t>тұрған қыпшақ әскерінің басқа жауынгерлері де қашып</w:t>
        <w:br/>
        <w:t>кетті. Святослав Ольгович пен Владимир Игорьевич және</w:t>
        <w:br/>
        <w:t>ковуилер мен атқыштарын ерткен Ольстин қашқан қып-</w:t>
        <w:br/>
        <w:t>шақтардың соңына түсті. Жасақтың бас-аяғы шашырап</w:t>
        <w:br/>
        <w:t>кетпес үшін Игорь мен Всеволод олардың артынан жүріп</w:t>
        <w:br/>
        <w:t>отырды. Орыстардың алғы легі қыпшақтарды қуып жетіп</w:t>
        <w:br/>
        <w:t>қырды, біразын тұтқынға алды. Қыпшақтардың қалғандары</w:t>
        <w:br/>
        <w:t>қашып тұрағына барды, ал орыстар оларды да іздете қуып</w:t>
        <w:br/>
        <w:t>жетіп, тұтқынға алды. Келесі түнде олар сол тұтқынмең</w:t>
        <w:br/>
        <w:t>өз әскеріне қайтып келді. Қыпшақтардың қолға түскен</w:t>
        <w:br/>
        <w:t>тұтқындары жиналып болғанда, Игорь өзінің бауырлары</w:t>
        <w:br/>
        <w:t>мен жауынгерлеріне: «Міне, құдай өзінің құдіретімен біздің</w:t>
        <w:br/>
        <w:t>жауларымызды жеңіліске ұшыратты. Бұл біз үшін үлкен</w:t>
        <w:br/>
        <w:t>абырой және даңқ. Біз қыпшақ әскерлерінің орасан көп</w:t>
        <w:br/>
        <w:t>екенін көрдік. Ал солардың бәрі осында жиналды ма?</w:t>
        <w:br/>
        <w:t>Бүгін түнде аттанамыз, ал ертең біздің соңымыздан кімдер</w:t>
        <w:br/>
        <w:t>келеді, әйтпесе бәріміз бірдей кете алмаймыз ғой. Қазір</w:t>
        <w:br/>
        <w:t>тәуір деген салт аттылар кетсін, ал өзіміз құдай не салса,</w:t>
        <w:br/>
        <w:t>соны көрерміз»,-- деп ақыл салды.</w:t>
        <w:br/>
        <w:t>Мен қыпшақтарды қуып біраз жерге барып қайттым.</w:t>
        <w:br/>
        <w:t>Біздің атымыз болдырды. Егер мен түнде аттансам, онда</w:t>
        <w:br/>
        <w:t>.маған жолда қалуға тура келеді,-- деп Святослав Ольгович</w:t>
        <w:br/>
        <w:t>ағасына жағдайын түсіндірді. Всеволод та Святославты</w:t>
        <w:br/>
        <w:t>қолдады, дем алу қажеттігін айтты. Сәйтіп олар далада</w:t>
        <w:br/>
        <w:t>түнеді.</w:t>
        <w:br/>
        <w:t>Сенбі күні таң ата қыпшақ жауынгерлері шабуылға</w:t>
        <w:br/>
        <w:t>шыға бастады. Орыс князьдері қалың ормандай қаптаған</w:t>
        <w:br/>
        <w:t>жауды кәріп, көздері атыздай болды. Олар кімге қарсы</w:t>
        <w:br/>
        <w:t>шығып, кіммен соғысарын білмейді, өйткені жау жағы сан</w:t>
        <w:br/>
        <w:t>жеткісіз өте көп еді. Мұны көріп Игорь</w:t>
        <w:br/>
        <w:t>316</w:t>
        <w:br/>
        <w:t>әлденеге өкінгендей- басын шайқап қояды. Бір кезде осы-</w:t>
        <w:br/>
        <w:t>нау жапан далада жападан жалғыз келе жатқандай тол-</w:t>
        <w:br/>
        <w:t>ғана тебіренді.</w:t>
        <w:br/>
        <w:t>Достан қалды көңілім, қастандағы,</w:t>
        <w:br/>
        <w:t>Жаман түгілі жақсыдан асқан бағы.</w:t>
        <w:br/>
        <w:t>Өз жұртының мұратын олардағы</w:t>
        <w:br/>
        <w:t>Етіп жүр мансабының баспалдағы.</w:t>
        <w:br/>
        <w:t>Тақ -- жемтік, хан атаулы төбеттердей</w:t>
        <w:br/>
        <w:t>Таласты, елді аздырды. бөгет көрмей.</w:t>
        <w:br/>
        <w:t>Бәрі бітті -- бірлік жоқ, береке жоқ.</w:t>
        <w:br/>
        <w:t>Не қалды қасиеттеп өбектердей.</w:t>
        <w:br/>
        <w:t>Бірлік болса келер еді аспандағы,</w:t>
        <w:br/>
        <w:t>Ессіздің есті болып, тасқан шағы.</w:t>
        <w:br/>
        <w:t>Қуғын-сүргін көп көрген халық едік,</w:t>
        <w:br/>
        <w:t>Алдағы айырылдық па астан тағы.</w:t>
        <w:br/>
        <w:t>Ірілік, азаматтық тілде қалды,</w:t>
      </w:r>
    </w:p>
    <w:p>
      <w:r>
        <w:t>Сорлы халқым кімге ерді, кімге нанды.</w:t>
        <w:br/>
        <w:t>Сөзде мықты, істе жоқ өңкей қиқым,</w:t>
        <w:br/>
        <w:t>Ұғыса алмай, ұға алмай ішім жанды...</w:t>
        <w:br/>
        <w:t>Басаман атасының көңіліне байланған осынау шемен</w:t>
        <w:br/>
        <w:t>шердің қазіргі толғанысты сәтте көкірегінен көз тауып,</w:t>
        <w:br/>
        <w:t>лықси төгілгенін аңғарды. Оның жан дүниесіндегі бұлқы-</w:t>
        <w:br/>
        <w:t>ныстың дауылды бұрқанысын сезген Басаман оны алапат</w:t>
        <w:br/>
        <w:t>ауыр оймен жекпе-жек шайқасқа қалдырмай қалайда кө-</w:t>
        <w:br/>
        <w:t>ңілін бөлу мақсатымен қосалқы әңгімеге тартты.</w:t>
        <w:br/>
        <w:t>-- Өмірдің өзі қызық-ау, ата. Жаман иттің атын бөрі-</w:t>
        <w:br/>
        <w:t>басар қояды деп, әлгі бір сумақай жаман сарының “атын</w:t>
        <w:br/>
        <w:t>Қабылан қоюын қарашы. Мұншама жағымпаз болар ма,</w:t>
        <w:br/>
        <w:t>шіркін. Хан етегін көтерсе артына ойланбай кіріп кетейін</w:t>
        <w:br/>
        <w:t>деп тұр.. Жаман-жақсы болсын, бек деген атағы бар,</w:t>
        <w:br/>
        <w:t>ең болмаса соған лайық болуға тырыспай ма екен.</w:t>
        <w:br/>
        <w:t>Әнет баба ызалы мырс етті. Селеудей желбіреген ақ</w:t>
        <w:br/>
        <w:t>күміс сақалын саумалай сауып, немересіне сынай көз</w:t>
        <w:br/>
        <w:t>тастады. ы.</w:t>
        <w:br/>
        <w:t>---Ей, шырағым-ау,-- деді содав соң.-- Мынау қарғыс</w:t>
        <w:br/>
        <w:t>атқан қағынған заманда әділетсіздік зардабын шеккен</w:t>
        <w:br/>
        <w:t>ата-ана ақ арманын баласының болашағына артса, онда</w:t>
        <w:br/>
        <w:t>тұрған не айып бар. Әлсізін әлдісі жығып салып; талап</w:t>
        <w:br/>
        <w:t>жатқан мына тіршілікте таяқты көп жеген бір байғұс та,</w:t>
        <w:br/>
        <w:t>ең болмаса - балам алысқанының алқымын: езер мықты</w:t>
        <w:br/>
        <w:t>болар ма екен деген үмітпен атын Қабылан. қойған.</w:t>
        <w:br/>
        <w:t>Сәйткен үміті алданып, Қабыланы қабылан болмай қарғы-</w:t>
        <w:br/>
        <w:t>327</w:t>
        <w:br/>
        <w:t>кел. .Басқа “қылар қайран жоқ. Босқа өлу ерлік емес.</w:t>
        <w:br/>
        <w:t>Көнбеймін- деген Көбек -не болды, әне, “көмусіз “қалды</w:t>
        <w:br/>
        <w:t>далада сүйегі қурап. “Тәңірім. жар болын, мен ерегіспей</w:t>
        <w:br/>
        <w:t>ақылға келіп едім, міне, көріп отырсың, хан-иемнің рахы-</w:t>
        <w:br/>
        <w:t>мына жолықтым. Қазір сенімді адамдарының бірімін. Сол</w:t>
        <w:br/>
        <w:t>сенгендіктен саған да мені жіберіп отыр. Хан-ием...</w:t>
        <w:br/>
        <w:t>Басаман Қабыланның соңғы сөздерін тыңдаған жоқ,</w:t>
        <w:br/>
        <w:t>өзімен-әзі болып кетті. Көбектің аты аталысымен Қабы-</w:t>
        <w:br/>
        <w:t>ланды қайда көргенін де бірден: есіне түсірді. Қыпшақтың.</w:t>
        <w:br/>
        <w:t>атақты хандарының бірі Көбектің ордасында көрген мұны</w:t>
        <w:br/>
        <w:t>алғаш рет, оның сенімді бектерінің бірі болатын.</w:t>
        <w:br/>
        <w:t>“Сыр бойы қыпшақтарының Шыңғыс хан әскерінен</w:t>
        <w:br/>
        <w:t>қирай жеңіліп, Отырардың қоршауда қалғандығы. жөнінде</w:t>
        <w:br/>
        <w:t>алғашқы хабар жеткенде қыпшақтың атақты биі Әнет</w:t>
        <w:br/>
        <w:t>баба! төсек тартып жатқан еді. Үрейлі хабарды естіген</w:t>
        <w:br/>
        <w:t>“бабаң үйде тыныш жата алмады. Баласы Қалқаманды</w:t>
        <w:br/>
        <w:t>(Халықаманды) шақырып алып, аулының атқа Мінер аза-</w:t>
        <w:br/>
        <w:t>маттарына басшы етіп, жаудың алдынан жіберді. Дақпырт</w:t>
        <w:br/>
        <w:t>хабар емес, нақты жағдайды көзімен көріп, біліп келуді</w:t>
        <w:br/>
        <w:t>тапсырды. Әлсіреткен ауруға қарамай, өзі де төсектен</w:t>
        <w:br/>
        <w:t>тұрып, белін буып, атқа қонды. Қасына сонда осы Баса-</w:t>
        <w:br/>
        <w:t>манды ертіп алған. Айға жуық жүріп, қыпшақ хандарының</w:t>
        <w:br/>
        <w:t>бәрін аралап шықты. Қаптап келе жатқан қайырымсыз</w:t>
        <w:br/>
        <w:t>жауға қарсы шұғыл күш біріктіріп, елді, жерді қорғауға</w:t>
        <w:br/>
        <w:t>шақырды.</w:t>
      </w:r>
    </w:p>
    <w:p>
      <w:r>
        <w:t>-- Ерте қамданып, қол жимасақ Қаратау жақтағы қа-</w:t>
        <w:br/>
        <w:t>лың қыпшақ ағайындардың қаралы күнін -біз де бастан</w:t>
        <w:br/>
        <w:t>кешеміз. Ағайын арасының азғантай араздығын ұмытып,</w:t>
        <w:br/>
        <w:t>бірігіп алапат апаттың алдын алайық, біртұтас күш құрай-</w:t>
        <w:br/>
        <w:t>ық,-- деп жар салған. Бірақ дана қарттың сөзін тыңдаған</w:t>
        <w:br/>
        <w:t>бір де хан болған жоқ.</w:t>
        <w:br/>
        <w:t>Сол жолы Әнет баба Көбек ханның да ордасында</w:t>
        <w:br/>
        <w:t>болған.</w:t>
        <w:br/>
        <w:t>-- Ішіңді ұрайын, моңғол келеді екен деп енді кімге</w:t>
        <w:br/>
        <w:t>барып басымды мемін. Қорыққандар болса, қайта солар</w:t>
        <w:br/>
        <w:t>келіп қолтығымның астына енсін. Моңғол, моңғол деп</w:t>
        <w:br/>
        <w:t>қарадай қалтырайтын дәнеңе жоқ. Олар да өзіміз сияқты</w:t>
        <w:br/>
        <w:t>екі аяқты пенде шығар. Әуелі келсін, сонсоң ретіне қарай</w:t>
        <w:br/>
        <w:t>көрерміз. Біз де анадан туғанбыз деп жүрміз ғой. Қалай</w:t>
        <w:br/>
        <w:t>десең де қорқа алмадым сол моңғолыңнан,-- деп кергіген</w:t>
        <w:br/>
        <w:t>хан Көбек. Әнет баба ханды ұтылай үгіттеп, аз да болса</w:t>
        <w:br/>
        <w:t>Бұл 1723 жылғы Жоңғар шапқыпшылығында төбеде жаудың өтінде</w:t>
        <w:br/>
        <w:t>жалғыз қалатын Әнет баба емес. Одан бес ғасыр бұрын өмір</w:t>
        <w:br/>
        <w:t>сүрген.</w:t>
        <w:br/>
        <w:t>325</w:t>
        <w:br/>
        <w:t>кейін жастарды (оңаша қалдырып, Қарашаштың ңағашы-</w:t>
        <w:br/>
        <w:t>сын ертіп, аулаққа, анандай жерге барып тұрды.</w:t>
        <w:br/>
        <w:t>-- Хош бол; батыр,-- Басаман құшағынан босанған</w:t>
        <w:br/>
        <w:t>Қарашаш толқи үн қатып.-- Енді көрісеміз бе, жоқ па, бір</w:t>
        <w:br/>
        <w:t>тәңірім біледі. «Үмітсізді тәңірі қарғайды» деген, қалайда</w:t>
        <w:br/>
        <w:t>үміт үзбейік, Бірақ жаман айтпай жақсы жоқ, екіталай күн |</w:t>
        <w:br/>
        <w:t>“болса, бойымда тамшы қаныңның кетіп ба! атқанын</w:t>
        <w:br/>
        <w:t>Бей</w:t>
        <w:br/>
        <w:t>“біл.</w:t>
        <w:br/>
        <w:t>басты. Құшырлана сүйіп, үздіге аймалады. ҒЫ</w:t>
        <w:br/>
        <w:t>-- Аласапыран заманда аспаннан түскен бақытым! -</w:t>
        <w:br/>
        <w:t>Даусы дірілдеп, үні үзік-үзік шықты.-- Қайда жүрсең де</w:t>
        <w:br/>
        <w:t>аман бол!.. ) й</w:t>
        <w:br/>
        <w:t>-- Өзің де аман бол, қыраным! Қайда жүрсең де</w:t>
        <w:br/>
        <w:t>тәңірім қорғаушың, Ұмай-ана қолдаушың болсын! Ата-баба</w:t>
        <w:br/>
        <w:t>аруағы әрқашан жебеушің болсын! Құр сүлдерім кеткен-</w:t>
        <w:br/>
        <w:t>мен, жаным осында, өзіңмен бірге. Алалдығым арымның</w:t>
        <w:br/>
        <w:t>анты -- жерге басым енгенше күтумен өтем өзіңді. Хош</w:t>
        <w:br/>
        <w:t>бол, жаным!...</w:t>
        <w:br/>
        <w:t>-- Хош бол, хош...</w:t>
        <w:br/>
        <w:t>Құмарлары қанбаған қос мұңлық қарттардың «болың-</w:t>
        <w:br/>
        <w:t>дар, қойыңдарымен» амалсыз ажырасып, жүректері жылап</w:t>
        <w:br/>
        <w:t>зорға айрылысты. Енді бір-бірін көрмейтіндерін екеуі де</w:t>
        <w:br/>
        <w:t>сезгендей еді...</w:t>
        <w:br/>
        <w:t>Өз қиялымен болған Басаман үйге әлдекімдердің кір-</w:t>
        <w:br/>
        <w:t>генін де, олардың өзара дабырласып, әбігерге түсіп жат-</w:t>
        <w:br/>
        <w:t>қанын да аңғармады. Тек Қабылан иығынан жұлқылап</w:t>
        <w:br/>
        <w:t>әлдене дегенде ғана назарын оған аударды. )</w:t>
      </w:r>
    </w:p>
    <w:p>
      <w:r>
        <w:t>-- Хан-ием сені әкел деп жатыр. Кәне, не болды,</w:t>
        <w:br/>
        <w:t>қалай шештің? -- Қабылан Басаманға жалына, үміттене</w:t>
        <w:br/>
        <w:t>қарады. Басаман ұйқыдан оянғандай мағынасыз бейжай</w:t>
        <w:br/>
        <w:t>күйде басын шайқады.</w:t>
        <w:br/>
        <w:t>-- Жоқ, Қабылан, жауыма бас иіп, бағына алмаймын.</w:t>
        <w:br/>
        <w:t>Сатқындық тірліктен ақ өлім артық. Ажалым жетсе, амал</w:t>
        <w:br/>
        <w:t>жоқ, босансам қайта алысамын.</w:t>
        <w:br/>
        <w:t>-- О, қырсыққан қасарыспа сорлы! -- Қабылан ызалана</w:t>
        <w:br/>
        <w:t>ысылдады.-- Әй, миқұла байғұс-ау, өзің өлген соң сенің</w:t>
        <w:br/>
        <w:t>адалдығыңның, арыңның тазалығының кімге керегі бар?</w:t>
        <w:br/>
        <w:t>Өлдің -- біттің! Онан да өмір үшін күреспейсің бе? Кімнің</w:t>
        <w:br/>
        <w:t>жыртысын жыртасың? Қатын алып, бала сүймей қыршы- .</w:t>
        <w:br/>
        <w:t>ныңнан қиылғанда не мұратқа жетпексің. Кімің бар айтшы</w:t>
        <w:br/>
        <w:t>маған? Кім үшін құрбан болмақсың сонда?</w:t>
        <w:br/>
        <w:t>-- Елім үшін! Ата-бабам кіндігін кескен. жер үшін!</w:t>
        <w:br/>
        <w:t>-- О, ақымақ байғұс, елім үшін, жерім үшін дейді ғой.</w:t>
        <w:br/>
        <w:t>Оу, ел дейтін ел қалды ма, жер дейтін жер қалды ма қазір?.</w:t>
        <w:br/>
        <w:t>339</w:t>
        <w:br/>
        <w:t>керек-болса,.:Меңгудің--ұсынысына -келіспей- қайда бара-</w:t>
        <w:br/>
        <w:t>Ды»,-- деп ойлады.</w:t>
        <w:br/>
        <w:t>-- «Мықтыменен тіреспе, күштіменен күреспе» деген,</w:t>
        <w:br/>
        <w:t>Басаманжан. Қыпшақтар жеңілді, моңғолдар -жеңді. Енді</w:t>
        <w:br/>
        <w:t>сенімен маған тіресудің де, күресудің де пайдасы жоқ.</w:t>
        <w:br/>
        <w:t>Қайта тәңірім жарылқап, -хан-мемнің сенің ерлігіңе тәнті</w:t>
        <w:br/>
        <w:t>болып, күнәңнің бәрін кешіргенін айтсайшы... Жақсылыққа</w:t>
        <w:br/>
        <w:t>жақсылық деген ата-бабамыз. Ақылға кел, алдына барып,</w:t>
        <w:br/>
        <w:t>“басыңды: иіп кешірім сұра,-- деп Қабылан Басаманды</w:t>
        <w:br/>
        <w:t>өбектей көтеріп; қолтығынан демеді. Сөйтіп жатып: «Дү-</w:t>
        <w:br/>
        <w:t>лей неме әлі -мәңгіріп есін жия алмай отыр ғой. Тезірек</w:t>
        <w:br/>
        <w:t>қимылдап, Меңгудің алдына апарый, кешірім сұратайын</w:t>
        <w:br/>
        <w:t>да ұлы ханның ілтипатына бөленейін. Мына неме айтқа-</w:t>
        <w:br/>
        <w:t>нына көніп, айдағанына жүрсе, хан-ием менің еңбегімді</w:t>
        <w:br/>
        <w:t>ескерусіз қалдырар дейсіз бе. Шіркін-ай, Көбектің орнына</w:t>
        <w:br/>
        <w:t>хан болсам ғой...» деп ойлады.</w:t>
        <w:br/>
        <w:t>Ой салмағы жанын жаншып, соққы жарасы тәнін</w:t>
        <w:br/>
        <w:t>ауыртып, азапқа түсіп жатқан кезде қасына келіп, ана</w:t>
        <w:br/>
        <w:t>тілінде сөйлеп, өзін аяй, аялай өбектеген адамға жаңағы</w:t>
        <w:br/>
        <w:t>әзірде қандай риза болып алғысын жаудыра қараса, енді</w:t>
        <w:br/>
        <w:t>оны соншалық жек көріп, денесі түршіге, жиіркеніп қара-</w:t>
        <w:br/>
        <w:t>ды. Жылан көргендей жиырылып, жанына жумккнен</w:t>
        <w:br/>
        <w:t>келмеді.</w:t>
        <w:br/>
        <w:t>-- Кет! Тақама қасыма! -- деді ол қырылдай үн қатып,</w:t>
        <w:br/>
        <w:t>Бірақ оны тыңдаған Қабылан болмады.</w:t>
        <w:br/>
        <w:t>-- Қой, кет дегені несі, Таста, басыңа қонғалы тұрған</w:t>
        <w:br/>
        <w:t>бақты теуіп бала болма. Кәне, тұра ғой,-- деп Басаманды</w:t>
        <w:br/>
        <w:t>көтере бастады.-- Құрсын, артық сөз айтып қайтесің. Хан-</w:t>
        <w:br/>
        <w:t>ием естіп қалып, қаһарына ұрынып жүрерсің.</w:t>
        <w:br/>
        <w:t>Басаман өзінің дәрменсіз мүшкіл халіне ызаланды.</w:t>
        <w:br/>
        <w:t>Қозғалған сайын тұс-тұстан ине қадалғандай болып жа-</w:t>
      </w:r>
    </w:p>
    <w:p>
      <w:r>
        <w:t>нын шығарған денесінің ауырғанына да қарамастан жұл-.</w:t>
        <w:br/>
        <w:t>қына бұлқынып, Қабыланның қолынан босап, жерге сылқ</w:t>
        <w:br/>
        <w:t>ете қалды.</w:t>
        <w:br/>
        <w:t>Бұрынғы ауырған ауырған ба, шыбыны шырқырап</w:t>
        <w:br/>
        <w:t>ұшып кете жаздады. Аурудың жанына батқаны сондай,</w:t>
        <w:br/>
        <w:t>жақ сүйегін сындыра тістенген Басаман ұртын аяусыз</w:t>
        <w:br/>
        <w:t>қыршып алғанын да сезген жоқ. Аузына қан толды.</w:t>
        <w:br/>
        <w:t>Қабылан Басаманды көтермекке қайта ұмтылды. Баса-</w:t>
        <w:br/>
        <w:t>ман денесінің ауырғанының жанына батқанына қарамас-</w:t>
        <w:br/>
        <w:t>тан, басын сәл көтере түсті де, елпеңдей төніп келе</w:t>
        <w:br/>
        <w:t>жатқан Қабыланның бетіне былш еткізіп түкіріп жіберді.</w:t>
        <w:br/>
        <w:t>Қабылан бұған қорланған да, ызаланған да жоқ. Бейне</w:t>
        <w:br/>
        <w:t>осылай болуға тиіс екенін алдын ала білген адамдай</w:t>
        <w:br/>
        <w:t>шапанының жеңімен бетін асықпай сүртіп, былай шығып</w:t>
        <w:br/>
        <w:t>329</w:t>
        <w:br/>
        <w:t>көзі өзіне етене таныс бейнеге барып тірелді. Анау да</w:t>
        <w:br/>
        <w:t>мұның "өзіне “назар тіктегенін байқап қалын; қалыңға жып</w:t>
        <w:br/>
        <w:t>берген қояндай: көптің арасына сіңіп; жоқ болды. Басаман</w:t>
        <w:br/>
        <w:t>жәппелдемеде атын есіне түсіре алмады. Көтен (Хотян)</w:t>
        <w:br/>
        <w:t>хан орыс еліне көтеріле көшкенде, ауру шешесімен жұртта</w:t>
        <w:br/>
        <w:t>қалған осы жігітті Басамандар тауып алып, жау өтінде</w:t>
        <w:br/>
        <w:t>қалдыруға қимай өздерімен бірге әкеткен.</w:t>
        <w:br/>
        <w:t>(«Тоқта:.. о, сорль Й ғой</w:t>
        <w:br/>
        <w:t>қан!» -- Басаман өкіне басың шайқады.</w:t>
        <w:br/>
        <w:t>““--“Қарашашты шығарып салғаннан кейін сегіз күн өткен-</w:t>
        <w:br/>
        <w:t>де Батақ аңшы Меңгу ханның өздерін ұстауға қисапсыз</w:t>
        <w:br/>
        <w:t>қалың әскер шығарған хабарын жеткізді. Басаман жедел</w:t>
        <w:br/>
        <w:t>жігіттердің басын қосып, не істеу керектігін ақылдасты.</w:t>
        <w:br/>
        <w:t>Жер жағдайын жетік білетің Батақ аңшы Еділдің орта-</w:t>
        <w:br/>
        <w:t>сындағы Жұмбақ аралға баруды ұсынды.</w:t>
        <w:br/>
        <w:t>-- Мұндай көп әскер бізге қарсы бұрын-соңды шыққан</w:t>
        <w:br/>
        <w:t>жоқ,- деді ол өз ойын дәлелдеп.-- Бұдан бұрынғыдай</w:t>
        <w:br/>
        <w:t>жалтарып кету, ізден адастыру мүмкін емес. Бір жерден</w:t>
        <w:br/>
        <w:t>қарамызды көрсе, қоршап алып, қырып жібереді. Ал Жұм-</w:t>
        <w:br/>
        <w:t>бақ аралға олар жете алмайды. Оған баратын жол бі-</w:t>
        <w:br/>
        <w:t>реу-ақ, оның өзі судың астында. Он шақты салт атты қатар</w:t>
        <w:br/>
        <w:t>жүріп отыратындай биік жон бар, суы биік аттың қапта-</w:t>
        <w:br/>
        <w:t>лынан ғана келеді. Сол арқылы аралға жетіп паналасақ,</w:t>
        <w:br/>
        <w:t>олар бізді таба алмайды. Ең сенімді де жалғыз жол осы.</w:t>
        <w:br/>
        <w:t>--: Жоқ, олай істеуге болмайды.-- Басаманның үзеңгі-</w:t>
        <w:br/>
        <w:t>дес серігі, бала күннен бірге өскен досы Жанай батыр</w:t>
        <w:br/>
        <w:t>Батақ аңшының ұсынысына қарсы шықты.-- Себебі сіз</w:t>
        <w:br/>
        <w:t>білген жолды басқаның да білуі мүмкін. Егер ондай біреу</w:t>
        <w:br/>
        <w:t>табылып, жауды тура бізге бастап келсе не істейміз?</w:t>
        <w:br/>
        <w:t>Ешқайда бұлтара алмай, қораға қамалған қойдай болып,</w:t>
        <w:br/>
        <w:t>босқа қырылмаймыз ба?</w:t>
        <w:br/>
        <w:t>Менің ойымша, бұрынғыша жаумен қаша ұрысып,</w:t>
        <w:br/>
        <w:t>оларға қырғын таптыру керек. Ұмай ана қолдаса, кең дала,</w:t>
        <w:br/>
        <w:t>қалың орман бізге көмекші болады. Алда-жылда құтыла</w:t>
        <w:br/>
        <w:t>алмаған күнде де, қашан болсын бір өлім, еркін қимылдап</w:t>
        <w:br/>
        <w:t>ең болмаса, жастығымызды ала кетеміз ғой.</w:t>
      </w:r>
    </w:p>
    <w:p>
      <w:r>
        <w:t>Екі пікірді де қолдаушы табылды. Түйінін. Басаман</w:t>
        <w:br/>
        <w:t>айтты. Ол Батақ аңшыны қолдады.</w:t>
        <w:br/>
        <w:t>-- Біріншіден, моңғолдар қайығы жоқ бізді аралға</w:t>
        <w:br/>
        <w:t>барып тығылады деп ешқашан ойламайды. Сондықтан олар</w:t>
        <w:br/>
        <w:t>арал жолын білетін адамды да іздемейді. Екіншіден, арал”</w:t>
        <w:br/>
        <w:t>жолын білетіндер бұл өңірде некен-саяқ қана. Ал олар</w:t>
        <w:br/>
        <w:t>табыла қалған күннің өзінде бізді сатып, жол көртсетпесе</w:t>
        <w:br/>
        <w:t>керек. Соның үшін аралға паналаған жөн. Басқаға қара-</w:t>
        <w:br/>
        <w:t>ғанда бұл сенімдірек.</w:t>
        <w:br/>
        <w:t>сат-</w:t>
        <w:br/>
        <w:t>341</w:t>
        <w:br/>
        <w:t>Бәрі осыған келісті. Таң еркін атқан кезде Батақ аңшы-</w:t>
        <w:br/>
        <w:t>бастаған кекшілдердің алды Еділдің суына түскен еді</w:t>
        <w:br/>
        <w:t>.Жұртға ауру шешесін күткен болып қалған- сатқынды</w:t>
        <w:br/>
        <w:t>“ешкім ескеріп-елемепті. Міне, “бейқамдықтың ашы сабағы;</w:t>
        <w:br/>
        <w:t>“---(Васаман ішін өртеген өкініштің алапат қуатына шыда-</w:t>
        <w:br/>
        <w:t>май шайқалып кетті. Көз алды тұманданып, өксік түйіні</w:t>
        <w:br/>
        <w:t>алқымына тығылды.</w:t>
        <w:br/>
        <w:t>-- Әй, неғып меңіреу. болып қалдың? Неге үндемейсің,</w:t>
        <w:br/>
        <w:t>хан-ием жауап күтіп отыр ғой. .</w:t>
        <w:br/>
        <w:t>Қабыланның жағымсыз шаңқылдақ даусы Басаманға</w:t>
        <w:br/>
        <w:t>ес жиғызды, )</w:t>
        <w:br/>
        <w:t>-- Ей, Шыңғыстың шәулі. күшігі,-- деді Басаман бар</w:t>
        <w:br/>
        <w:t>қуатын жиып, тістене айқайлады.-- Сен олай беталды</w:t>
        <w:br/>
        <w:t>тәңірімсіп тантыма. Күнәңді кешемін деп, кеңшілік жа-</w:t>
        <w:br/>
        <w:t>сайтындай сен кім едің? Күні кеше ғана емес пе еді, менен</w:t>
        <w:br/>
        <w:t>қорыққаннан түзге жеке шыға алмай, айналаңа қарауыл</w:t>
        <w:br/>
        <w:t>қойып, алақтап жүргенің. Бүгін қолға түсті деп қоқилана</w:t>
        <w:br/>
        <w:t>қалғаныңа жөн болсын.</w:t>
        <w:br/>
        <w:t>Доғар, иттің баласы, не деп тантып тұрсың,-- деп</w:t>
        <w:br/>
        <w:t>осы кезде Қабылан шыпжыңдай қимылдап, шабалана ұм-</w:t>
        <w:br/>
        <w:t>тылды. Бірақ Меңгу қолын көтеріп, оны тиып тастады.</w:t>
        <w:br/>
        <w:t>Жағынған байғұс «жат» деген иесінің даусын естіген</w:t>
        <w:br/>
        <w:t>жаман иттей үні өшіп, шегіншектей барып, бұрынғы</w:t>
        <w:br/>
        <w:t>орнына тұрды. Басаман оған жиіркене көз тастағаны</w:t>
        <w:br/>
        <w:t>болмаса, ештеме демеді. Жағымпаз тірлікті ескерусіз қал-</w:t>
        <w:br/>
        <w:t>дырып, ойын сабақтай берді.</w:t>
        <w:br/>
        <w:t>-- Біздің қыпшақта ұрлық жасаған айыптылар ғана бас</w:t>
        <w:br/>
        <w:t>міп, тізе бүгеді. Сондықтан егер бас иіп, тізе бүгу керек</w:t>
        <w:br/>
        <w:t>болса; сен и басыңды, бүк тізеңді. Өйткені сен бейбіт</w:t>
        <w:br/>
        <w:t>елдің берекесін алып, халықтың бақытын ұрлаған ұрысың!</w:t>
        <w:br/>
        <w:t>Ұрының алдында қыпшақ бас иіп, тізе Бүмнен емес. Мен</w:t>
        <w:br/>
        <w:t>де ме алман басымды! 8</w:t>
        <w:br/>
        <w:t>Худал! Худал!! -- деп Меңгу ақырып қалды да,</w:t>
        <w:br/>
        <w:t>Қабыланды өзіне шақырды.</w:t>
        <w:br/>
        <w:t>Мархаббат, хан-ием,-- деп Қабылан хан алдына</w:t>
        <w:br/>
        <w:t>келіп, екі қолын кеудесіне қойып, басын иіп екі бүктетілді</w:t>
        <w:br/>
        <w:t>де қалды.</w:t>
        <w:br/>
        <w:t>-- Бүк тізеңді! -- Меңгу бұйыра жекіді. Қабылан</w:t>
      </w:r>
    </w:p>
    <w:p>
      <w:r>
        <w:t>изендей шөккен жыпырық жаман түйедей кирелеңдей сылқ</w:t>
        <w:br/>
        <w:t>етіп, хан алдына қос тізесін бүге шоқиды.</w:t>
        <w:br/>
        <w:t>Меңгу енді Басаманға қарады. Өңінен мерейі асқан</w:t>
        <w:br/>
        <w:t>жанның тоқмейілсінуі байқалады.</w:t>
        <w:br/>
        <w:t>-- Әй, бөспе қыпшақ, қара мұнда,-- деді ол басын иіп,</w:t>
        <w:br/>
        <w:t>Худал -- моңғолша жалған, өтірік деген сөз.</w:t>
        <w:br/>
        <w:t>342.</w:t>
        <w:br/>
        <w:t>тұрды. Басаманды көтеремін деп қайта ұмтылмады: да;</w:t>
        <w:br/>
        <w:t>-- Жалған намыс жарға жығады. Босқа тулап қайте-</w:t>
        <w:br/>
        <w:t>сің, Басаман,-- деді ол әлден уақытта ештеме болмағандай</w:t>
        <w:br/>
        <w:t>сабырлы кейіпте, байыппен үн қатып.-- «Есалаң болмай ер .</w:t>
        <w:br/>
        <w:t>болмайды» деуші еді бұрынғылар. “Есалаңдығың ба, қалай-”</w:t>
        <w:br/>
        <w:t>да ер атандың, елге танылдың. Сол ерлігіңді дұшпаның да.</w:t>
        <w:br/>
        <w:t>бағалап, саған, міне, қайырыммен қарағалы отыр. Күнәңнің</w:t>
        <w:br/>
        <w:t>бәрін кешіріп, оң қолым етем дейді. Бұған көнбеу енді ер-</w:t>
        <w:br/>
        <w:t>лік емес, есалаңдық. Сен қазір кімсің?.. Ойласаңшы бы-</w:t>
        <w:br/>
        <w:t>лай.. Бар-жоғы қол-аяғы байлаулы тұтқынсың. Қазіргі</w:t>
        <w:br/>
        <w:t>жағдайда құрбандыққа шалуға байланған мал да бір, сен</w:t>
        <w:br/>
        <w:t>де бір. Бұл арадағы батырлығың біле білсең басыңа сор.</w:t>
        <w:br/>
        <w:t>Бір аяғың көрде, бір аяғың төрде тұр, таңдауыңа орай тұ-</w:t>
        <w:br/>
        <w:t>рағыңды табасың. Ал бұл ақыл шешер іс.</w:t>
        <w:br/>
        <w:t>Мен сен бетіме түкірді екен деп қорланбаймын және</w:t>
        <w:br/>
        <w:t>өсітті екен деп кейбіреулер секілді күш көрсетіп қоқимай-</w:t>
        <w:br/>
        <w:t>мын да. Өйткені маған одан келер пайда жоқ. Пайдасызға</w:t>
        <w:br/>
        <w:t>бас тігу ақымақтық.</w:t>
        <w:br/>
        <w:t>Ер дегенге елірмей ақылға кел. Екі жарты бір бүтін</w:t>
        <w:br/>
        <w:t>болайық. Қазіргі сәтте сен маған керексің, мен саған</w:t>
        <w:br/>
        <w:t>керекпін. Алдымен соны түсін.</w:t>
        <w:br/>
        <w:t>Екі жеп биге шығу естінің мұраты. Айтқан ақылға</w:t>
        <w:br/>
        <w:t>көніп, сен ханға бас исең болды, екеуіміз де мұратқа</w:t>
        <w:br/>
        <w:t>жеткелі тұрмыз. Сенен жасырмай-ақ қояйын, аптықпай</w:t>
        <w:br/>
        <w:t>ақырына дейін тыңда. Сен - моңғолдар үшін тордағы</w:t>
        <w:br/>
        <w:t>арыстансың. Арыстанды айтқанға көндіріп айдауға жүр-</w:t>
        <w:br/>
        <w:t>гізгенім үшін мен мол сыйлық алуым керек. Ал ол -- би-</w:t>
        <w:br/>
        <w:t>лік. Билік болғанда үлкен билік -- қалған қыпшақтарға хан</w:t>
        <w:br/>
        <w:t>болуым мүмкін. Бұл бір. Сен қыпшақтар үшін аңызға</w:t>
        <w:br/>
        <w:t>айналған батырсың. Батырын ажалдан арашалап қалғаным</w:t>
        <w:br/>
        <w:t>үшін ел маған алғысын сыйлайды, сүйіспеншілігін</w:t>
        <w:br/>
        <w:t>арнайды.</w:t>
        <w:br/>
        <w:t>«Арнар атаңның басы,-- деп ойлайды Басаман,-- жа-</w:t>
        <w:br/>
        <w:t>уына жалбарынып, жалбақтап жүрген сені де, мені де</w:t>
        <w:br/>
        <w:t>қарғар қайта». Басаман ойын сыртқа шығарған жоқ, үнсіз</w:t>
        <w:br/>
        <w:t>Қабылан сөзіне құлақ қойды.</w:t>
        <w:br/>
        <w:t>-- Сені құтқару мені осы күнгі біреулердің айтып</w:t>
        <w:br/>
        <w:t>жүрген сатқын деген атынан құтқарады. Бұл -- екі. Міне,</w:t>
        <w:br/>
        <w:t>сен не үшін керексің маған.</w:t>
        <w:br/>
        <w:t>«Сатқын қашанда сатқын. Ол аттан сені ешкім де</w:t>
        <w:br/>
        <w:t>құтқара алмайды».</w:t>
      </w:r>
    </w:p>
    <w:p>
      <w:r>
        <w:t>--: Еңді менің саған не үшін керегімді айтайын, соны</w:t>
        <w:br/>
        <w:t>тыңда,-- деді Қабылан сөзін әрі сабақтап.- От пен судың</w:t>
        <w:br/>
        <w:t>бірікпейтіні сияқты, хан мен сен де бірігіп, бір мәмілеге</w:t>
        <w:br/>
        <w:t>келе алмайсыңдар. Сондықтан орталарыңда мен боламын;</w:t>
        <w:br/>
        <w:t>330</w:t>
        <w:br/>
        <w:t>кос” тізерлеп отырған: Қабыланды қолымен нұқи көрсе-</w:t>
        <w:br/>
        <w:t>тіп.- Қара; дұрыстап қара! Қыпшақ бас иіп, тізе бүкпесе</w:t>
        <w:br/>
        <w:t>мынау не? Мынау отырған моңғол емес, қыпшақ! Анықтап</w:t>
        <w:br/>
        <w:t>қара! Жай қыпшақ та емес, атақты бегі,</w:t>
        <w:br/>
        <w:t>:-- Жоқ! Жалған! Ол қыпшақ та емес, бек те емес,</w:t>
        <w:br/>
        <w:t>сатқын! Сатқында ел де, жер де, намыс-та болмайды. Кім</w:t>
        <w:br/>
        <w:t>ас берсе, соның қолын жалайтын бұралқы -ит ол.</w:t>
        <w:br/>
        <w:t>Андағы Қабыланның күні кеше Көбек ханның алдында</w:t>
        <w:br/>
        <w:t>хан-ием деп тап осылай қалтаң қағып, табанын жалауға</w:t>
        <w:br/>
        <w:t>Ӛзір тұрғанын өз көзіммен көргенмін. Міне, ол бүгін сенің</w:t>
        <w:br/>
        <w:t>алдыңда басын иіп, тізесін бүгіп, мүлгіп отыр. Ертең сенен</w:t>
        <w:br/>
        <w:t>мықты біреу шықса, бұл соның малайы. Сатқынның сөзі</w:t>
        <w:br/>
        <w:t>шекер де, ісі бекер. Сондықтан оған малданып, мәз бол-</w:t>
        <w:br/>
        <w:t>май-ақ қой.</w:t>
        <w:br/>
        <w:t>Меңгу үнсіз қалды. Мынау отырысында мойындау бар.</w:t>
        <w:br/>
        <w:t>Жиналғандарда да үн жоқ. Жүздерінен. «хан енді не дер</w:t>
        <w:br/>
        <w:t>екен, мына тұтқынға не істер екен» деген құмарлық табы</w:t>
        <w:br/>
        <w:t>аңғарылады.</w:t>
        <w:br/>
        <w:t>Меңгу басын көтерді. Басаманға шаншыла қарап біраз</w:t>
        <w:br/>
        <w:t>отырды. Сөзімен болмағанмен, көзімен әлденені түсіндір-</w:t>
        <w:br/>
        <w:t>гісі келетін тәрізді. Бірақ қас қылғандай Басаман оған көз</w:t>
        <w:br/>
        <w:t>салған жоқ. Бар назары сонау алыста, көкжиекте, әлде-</w:t>
        <w:br/>
        <w:t>кімді күткендей шаншыла қарайды.</w:t>
        <w:br/>
        <w:t>-- Айтқаным айтқан. Өз тағдырың өз қолыңда. Соңғы.</w:t>
        <w:br/>
        <w:t>сөзіңді айт!-- деді Меңгу бір. кезде жекусіз бейбіт</w:t>
        <w:br/>
        <w:t>үнмен.</w:t>
        <w:br/>
        <w:t>Басаман Меңгуге назар аударды. Оның өңіндегі «қай-.</w:t>
        <w:br/>
        <w:t>тейін, кінә жоқ, өз адамым етпек едім, иілмедің. Өз</w:t>
        <w:br/>
        <w:t>обалың өзіңе енді» деген өкінішті кейістікті аңғарды.</w:t>
        <w:br/>
        <w:t>Басаман іштей оның бекер босқа ақырып, жекірмей түсі-</w:t>
        <w:br/>
        <w:t>ністік танытқанына риза болды.</w:t>
        <w:br/>
        <w:t>-- Ер жігітте екі жұрт болмайды,-- деді бұл да бейбіт</w:t>
        <w:br/>
        <w:t>үнмен.-- Сен менің жұртымның жауысың. Мен сол жұрт-</w:t>
        <w:br/>
        <w:t>тың құлымын. Маған берілген бұйрық біреу-ақ: халыққа</w:t>
        <w:br/>
        <w:t>қайғы әкелген жауды қыру. Сондықтан мен жанымнан</w:t>
        <w:br/>
        <w:t>қорқып, саған қызмет ете алмаймын.</w:t>
        <w:br/>
        <w:t>Мен-- тұтқынмын. Не істеймін десең еркің бар. Бірақ</w:t>
        <w:br/>
        <w:t>біліп қой, бүгін босатсаң, ертең жауыңмын. Қара. жерге</w:t>
        <w:br/>
        <w:t>басым енгенше еңіреген елімнің, арманда кеткен ерімнің</w:t>
        <w:br/>
        <w:t>кегін аламын. Менің бар айтарым осы. Ендігісін өзің біл. “</w:t>
        <w:br/>
        <w:t>Басаманның осы сөзін естігенде Бөжек ағасына жалт</w:t>
        <w:br/>
        <w:t>қарады. Түрі өзгеріп сала берді. Дірілдеген қолы қылышқа</w:t>
        <w:br/>
        <w:t>жармасты. Ол мақтаншақ ағасы жоқ жерде мәрттік жасап,</w:t>
        <w:br/>
        <w:t>Басаманды босатып жібере ме деп қорыққан еді. Өйткені</w:t>
        <w:br/>
        <w:t>өл ерлікті бағалаған Шыңғыс атамызға тартамыз деп сырт</w:t>
      </w:r>
    </w:p>
    <w:p>
      <w:r>
        <w:t>343</w:t>
        <w:br/>
        <w:t>қалай: деп “ойлады. Осы ойдың жетегінде ол жарық шаты-</w:t>
        <w:br/>
        <w:t>рына кірді. Босағадан аттап ішке “ене берді де, қаліниып</w:t>
        <w:br/>
        <w:t>тұрып қалды. Төсек ағаштың үстінде ер адамша киінген</w:t>
        <w:br/>
        <w:t>Қарашашты" көремін деген ой Басаманның үші ұйқтаса:</w:t>
        <w:br/>
        <w:t>түсіне кіріп пе?! Айепа ханның үлкен баласының тұңғы-</w:t>
        <w:br/>
        <w:t>шы, атасы мен әжесінің бауырында еркін де ерке өскен</w:t>
        <w:br/>
        <w:t>тәкаппар сұлуды қалың орман ішінде басын күн сайын</w:t>
        <w:br/>
        <w:t>бәйгеге тігіп, жаумен жанталаса арпалысып жүрген кек-</w:t>
        <w:br/>
        <w:t>шілдердің арасына келеді деп кім ойлар?!</w:t>
        <w:br/>
        <w:t>-- Армысыз, батыр! -- деп, -дауысы күміс қоңыраудай</w:t>
        <w:br/>
        <w:t>сылдыраған Қарашаш ибалық сақтап орнынан тұрып, тағ-</w:t>
        <w:br/>
        <w:t>зым ете бас иді.</w:t>
        <w:br/>
        <w:t>-- Бар бол, қарындасым! -- Басаман абдырай үн қат-</w:t>
        <w:br/>
        <w:t>ты. Даусы құмыға, баяу шықты. Кінәлі баладай қипақтап,</w:t>
        <w:br/>
        <w:t>не істерін білмей босаға жақта кідірістеп қалды. Бұл екі</w:t>
        <w:br/>
        <w:t>жақтың да осы сәттегі жағдайын қиындата түсті. Басаман</w:t>
        <w:br/>
        <w:t>тосындықтан не дерін білмеді. Қарашаш суырылып бірден</w:t>
        <w:br/>
        <w:t>сөз бастаудың ретін таппады. Ақыры біраз үнсіздіктен</w:t>
        <w:br/>
        <w:t>кейін Басаман арпалыса сапырылысқан: ішкі сезім толқы-</w:t>
        <w:br/>
        <w:t>нын басын, шөлде қалып аңқасы кепкен адамдай қинала</w:t>
        <w:br/>
        <w:t>жұтынып алып, үй иесілік қалыппен тілге келді.</w:t>
        <w:br/>
        <w:t>--- Әлі де болса өз көзіме өзім сене алмай аңырып</w:t>
        <w:br/>
        <w:t>жатырмын... Наңайын ба, нанбайын ба, бұл өзі шынымен</w:t>
        <w:br/>
        <w:t>сенбісің, Қарашаш?!</w:t>
        <w:br/>
        <w:t>Бұл Басаманның имандай шыны еді. Тіл қатпақ түгілі;</w:t>
        <w:br/>
        <w:t>назар салып қараған жанының өзін бақытқа бөлейтін, бірақ</w:t>
        <w:br/>
        <w:t>ондай бақытты жігіт біткеннің бәріне бірдей сыйлай бер-</w:t>
        <w:br/>
        <w:t>мейтін, кешегі тыныш заманда Басаманды жігіт деп кәзіне</w:t>
        <w:br/>
        <w:t>ілмейтін, қалың жұлдыз ішінде толған айдай ерекше дара</w:t>
        <w:br/>
        <w:t>көрінетін, тәкаппар мінез, паң жүрісті арудың күтпеген</w:t>
        <w:br/>
        <w:t>жерден өз шатырынан табылып, және онымен де қоймай</w:t>
        <w:br/>
        <w:t>«Армысыз, батыр» деп аса бір ілтипатты жылы леппен</w:t>
        <w:br/>
        <w:t>өзімси үн қатуы басын айналдырып, есінен тандырған.</w:t>
        <w:br/>
        <w:t>Алайда Басаманның сөзі Қарашашқа басқаша әсер етті.</w:t>
        <w:br/>
        <w:t>-- Иә, менмін. Бекбарыс қызы, хан Айепаның неме-</w:t>
        <w:br/>
        <w:t>ресі, бақытсыз Қарашаштың өзімін.-- Даусы мұңды шық-</w:t>
        <w:br/>
        <w:t>ты. Жаңа бір әзірдегі қысылыстан бетінің ұшын қызыл</w:t>
        <w:br/>
        <w:t>бояу көмкерген Қарашаш жүзі лезде бозаң тартып, жүдеп</w:t>
        <w:br/>
        <w:t>сала берді. Көңілі босап, көзіне жас алды. Мұңы күтпеген</w:t>
        <w:br/>
        <w:t>Басаманның дегбірі қашты. Не істерін білмей қатты</w:t>
        <w:br/>
        <w:t>қысылды.</w:t>
        <w:br/>
        <w:t>-- Қой, айналайын, олай деме... Жылама...-- деп,</w:t>
        <w:br/>
        <w:t>шыр-пыры шығып, Қарашашты баладай өбектеді. Сөзі</w:t>
        <w:br/>
        <w:t>бірікпей, қимылы кірікпей, әбігерге түсті. Маңдайынан</w:t>
        <w:br/>
        <w:t>шыпшып тер шықты. Қарашаштың өзің-өзі меңгеріп, тоқ-</w:t>
        <w:br/>
        <w:t>335</w:t>
        <w:br/>
        <w:t>Бәрі -моңғолдікі - болғалы. қашан. Соны да білмейсің. бе,</w:t>
      </w:r>
    </w:p>
    <w:p>
      <w:r>
        <w:t>сорлы-ау... ғ</w:t>
        <w:br/>
        <w:t>-- Көкек өз атын қайталайды. Адамның азын туған</w:t>
        <w:br/>
        <w:t>көкегі -- жауына жанын жалдап жағынған шын. сорлы</w:t>
        <w:br/>
        <w:t>өзіңсің..Ақымақ болмасаң бүгінің емес, ертеңіңді, балаңды</w:t>
        <w:br/>
        <w:t>ойласаңшы...</w:t>
        <w:br/>
        <w:t>Есіңде болсын, ел де, жер де моңғолдікі бола алмайды.</w:t>
        <w:br/>
        <w:t>Ертең-ақ қалың қыпшақтың бас құрап, қайта серпілгенін</w:t>
        <w:br/>
        <w:t>көресің. Сонда сатқын жаныңды қайда сақтайсың?</w:t>
        <w:br/>
        <w:t>-- Оған сен қам жемей-ақ қой. Онан да өз жайыңды</w:t>
        <w:br/>
        <w:t>ойла. Соңғы рет сұраймын, бағынып басыңды и, бақытқа</w:t>
        <w:br/>
        <w:t>жетесің.</w:t>
        <w:br/>
        <w:t>-- Адам сатқындықпен бақытқа жетпейді, Қабылан.</w:t>
        <w:br/>
        <w:t>-- Онда өз обалың өзіңе. Адамның өліммен де бақытқа</w:t>
        <w:br/>
        <w:t>жетпейтінін сен де біліп қой.</w:t>
        <w:br/>
        <w:t>Қабылан. «әкетіңдер» . деп, әлеңкедей жаланып тұрған</w:t>
        <w:br/>
        <w:t>екі жігітке иек қақты. Аналар жіті қимылдап, Басаманды</w:t>
        <w:br/>
        <w:t>сыртқа сүйрей жөнелді.</w:t>
        <w:br/>
        <w:t>Тістеніп алған Басаман денесінің ауруы қанша жанына</w:t>
        <w:br/>
        <w:t>батса да, дыбыс шығармауға тырысты. Ол өзін дырылда-</w:t>
        <w:br/>
        <w:t>тып апарып хан алдына тік тұрғызғанда да шамасы</w:t>
        <w:br/>
        <w:t>келгенше теңселмей, бойын билеуге бар күшін салып</w:t>
        <w:br/>
        <w:t>бақты.</w:t>
        <w:br/>
        <w:t>-- Иә, қыпшақтың батыры, хал қалай? Ойландың ба?</w:t>
        <w:br/>
        <w:t>Айтқаным айтқан, шын беріліп адал қызмет істесең, бар</w:t>
        <w:br/>
        <w:t>күнәңді кештім. Айт мына жұрт алдында ағыңнан жары-</w:t>
        <w:br/>
        <w:t>лып. Бағындым деп басыңды и, тізеңді бүк алдымда.</w:t>
        <w:br/>
        <w:t>Меңгу хан Басаманға сыздана қарады. Осы қарас «әлі</w:t>
        <w:br/>
        <w:t>де ойлан, басқаша болу мүмкін емес. Тек солай, мен</w:t>
        <w:br/>
        <w:t>айтқандай ғана болуға тиіс» деген сенімге негізделген</w:t>
        <w:br/>
        <w:t>астамсуды аңғартты. Ауру жанына батып, қаншама қина-</w:t>
        <w:br/>
        <w:t>лып тұрғанымен, Басаман да мұны байқамай қалған жоқ.</w:t>
        <w:br/>
        <w:t>Аптықпа ашудың аласапыран дауылын ақыл тезімен те-</w:t>
        <w:br/>
        <w:t>жеп, дұшпанына жақын жерден көз тастады.</w:t>
        <w:br/>
        <w:t>Оның Меңгуді алғаш көруі еді. Жалпақ беті шиқандай,</w:t>
        <w:br/>
        <w:t>жирен шашты, қысық көзді біреу екен. Піскен сыздауық-</w:t>
        <w:br/>
        <w:t>тай түртсең жарылғалы тұр. Оның оң жағында ит көрген</w:t>
        <w:br/>
        <w:t>текедей көзі аларып, қоқиланып тұрғанның Меңгудің туған</w:t>
        <w:br/>
        <w:t>інісі Бөжек екенін Басаман бірден таныды. Ол да өзінше</w:t>
        <w:br/>
        <w:t>паң, асқақ. Анадағы өздерінен қашқандағыдай емес, онда</w:t>
        <w:br/>
        <w:t>қоянның көжегі тәрізді еді.</w:t>
        <w:br/>
        <w:t>Басаман бойын тіктеп, маңайын барлады. Қоршаған</w:t>
        <w:br/>
        <w:t>моңғол жігіттерінің арасында қадау-қадау қыпшақ адамда-</w:t>
        <w:br/>
        <w:t>ры да тұр. «Бұлар кімдер болды екен? Бір жақтан әдейі</w:t>
        <w:br/>
        <w:t>айдап келді ме екен?» ден ойлады. Сол сәт Басаманның</w:t>
        <w:br/>
        <w:t>340</w:t>
        <w:br/>
        <w:t>- үстіңдегі үй кетер, үймен бірге күй кетер. Жел өтінде</w:t>
        <w:br/>
        <w:t>жалғыз қалар жайың бар; Жаратқаным сол кезде жаныңа</w:t>
        <w:br/>
        <w:t>жәрдем берсін! -- деді Әнет баба бейне өзімен әзі сөйлес-</w:t>
      </w:r>
    </w:p>
    <w:p>
      <w:r>
        <w:t>кендей.-- Шындықты айтпасқа болмайды. Кәп қорқытады,</w:t>
        <w:br/>
        <w:t>терең батырады. Көптің аты көп, бірі іштен шалар, бірі</w:t>
        <w:br/>
        <w:t>сырттан алар, жабылып жығып табанға салар. Еркіндікте</w:t>
        <w:br/>
        <w:t>екінің бірі ер, нағыз ерліктің сыналар кезі сондай қиын-</w:t>
        <w:br/>
        <w:t>дықта, балам. Жығылғаның жеңілгенің, тапталғаның та-</w:t>
        <w:br/>
        <w:t>бынғаның емес, ол -- көптің зорлығы, дұшпаныңның қор-:</w:t>
        <w:br/>
        <w:t>лығы ғана. Шын жеңіліс рухтың жеңілісі.</w:t>
        <w:br/>
        <w:t>Өзекті жанға өлім бар, одан ешкім қашып құтылған</w:t>
        <w:br/>
        <w:t>емес. Жаман айтпай жақсы жоқ, тәңірім тек оның бетін</w:t>
        <w:br/>
        <w:t>аулақ қылсын, жазатайым ажал жетіп, бұлтартпас бұға-</w:t>
        <w:br/>
        <w:t>лығын салса, азаматтың еліне өлімімен де қызмет ететінін</w:t>
        <w:br/>
        <w:t>есіңе тұт. Менің ақырғы демім “бітердегі аталық аманат</w:t>
        <w:br/>
        <w:t>тілегім де осы -- жаныңнан қорқып, жауыңа сатылма.</w:t>
        <w:br/>
        <w:t>Сатқындық халықтың санасын ірітіп, рухын жүнжітетін,</w:t>
        <w:br/>
        <w:t>ұрпақтың ұнжырғасын түсіретін апат. Апатқа жол берме.</w:t>
        <w:br/>
        <w:t>Шын асыл иілмей сынады...</w:t>
        <w:br/>
        <w:t>«Атам бәрінің осылай боларын сонда-ақ білген</w:t>
        <w:br/>
        <w:t>екен-ау!..» Басаман атасының сөзін іштей тағы қайталады.</w:t>
        <w:br/>
        <w:t>«Жаныңнан қорқып, жауыңа сатылма!» Оған ішкі толға-</w:t>
        <w:br/>
        <w:t>ныстан ба, жүрегі әдеттегісінен жйі де қатты соғып</w:t>
        <w:br/>
        <w:t>тұрғандай көрінді. Дүк-дүк, дүк-дүк.. «Са-тыл-ма,</w:t>
        <w:br/>
        <w:t>са-тыл-ма» дейтін сияқты сорлы жүрек те иесіне безек</w:t>
        <w:br/>
        <w:t>қағып. )</w:t>
        <w:br/>
        <w:t>«Жоқ, сатылмаймын! -- деді ол іштей атасына да, жү-</w:t>
        <w:br/>
        <w:t>регіне де серт беріп.- Ажалымды қаймықпай қарсы алуға</w:t>
        <w:br/>
        <w:t>қайратым жетеді. Жетуге тиіс те». Осы сенім оны еңсе</w:t>
        <w:br/>
        <w:t>басқан ауыр ойдан босатып, жанын әжептәуір сергітіп</w:t>
        <w:br/>
        <w:t>тастағандай болды.</w:t>
        <w:br/>
        <w:t>Басаман өңіндегі оң өзгерісті анық таныған Қабылан</w:t>
        <w:br/>
        <w:t>да жадырап қоя берді.</w:t>
        <w:br/>
        <w:t>-- Дұрыс, ақылға келгенің жөн болды. Ажалға асық-</w:t>
        <w:br/>
        <w:t>пас болар ақылды адам. Басың жас, өмірің жаңа басталды.</w:t>
        <w:br/>
        <w:t>Дәм бұйырып, хан-иемнің сүйікті нояны болып кетсең,</w:t>
        <w:br/>
        <w:t>бағым жанды дей бер. Қалағаның алдыңда, қаламағаның</w:t>
        <w:br/>
        <w:t>артыңда, таңдаған сұлуыңды кұшып, тірліктің таусылмас</w:t>
        <w:br/>
        <w:t>қызығына кенелесің...</w:t>
        <w:br/>
        <w:t>Қабылан тағы да әлденелерді айтып жатты. Бірақ оның</w:t>
        <w:br/>
        <w:t>бірде біреуін Басаман тыңдаған жоқ. Қабыланның «таң-</w:t>
        <w:br/>
        <w:t>даған сұлуыңды құшып» деген сөзі оның ойына еріксіз</w:t>
        <w:br/>
        <w:t>Қарашашын, арманды асыл жарын оралтты,</w:t>
        <w:br/>
        <w:t>«Қайран Қарашдаіз, қазір қайда жүр екенсің».</w:t>
        <w:br/>
        <w:t>332</w:t>
        <w:br/>
        <w:t>-лы- итке айналса; ол ата-анадан. сорлы кім бар дейсің бұл</w:t>
        <w:br/>
        <w:t>жалғанда. )</w:t>
        <w:br/>
        <w:t>Әнет баба ауыр күрсініп қойды. Сонан: соң әлдене</w:t>
        <w:br/>
        <w:t>ойына оралғандай немересіне қарады.</w:t>
        <w:br/>
        <w:t>---.Сен жаңағы Қабыланды жағымпаз екен, хан етегін</w:t>
        <w:br/>
        <w:t>көтерсе, ойланбай артына кіріп кетейін деп тұр дедің-ау</w:t>
        <w:br/>
        <w:t>осы... Есіңде болсын, балам, оның қате түсінік. Ел тізгінін</w:t>
        <w:br/>
        <w:t>қолға алар азамат болдың, әр нәрсенің байыбына барып,</w:t>
      </w:r>
    </w:p>
    <w:p>
      <w:r>
        <w:t>бағалай білу парыз. Онсыз жаман мен жақсының жігін</w:t>
        <w:br/>
        <w:t>айыра алмай, әділетке ақау түсіріп алуың кәдік.</w:t>
        <w:br/>
        <w:t>Асылы қожасының айтқанын ойланбай атқару, бағыт-</w:t>
        <w:br/>
        <w:t>тағаныңа ойланбай бару -- жағымпаздық емес, берілген-</w:t>
        <w:br/>
        <w:t>дік. Берілгендік негізінде адалдық жатады. Ал жағымпаз-</w:t>
        <w:br/>
        <w:t>дың жөні бөлек. Ол ойланбай іс істемейді, сөз айтпайды.</w:t>
        <w:br/>
        <w:t>Өйткені ол сол айтқан сөзімен, атқарған ісімен қожасының</w:t>
        <w:br/>
        <w:t>көңілің табуға ұмтылады, сол арқылы өзіне қалайда пайда</w:t>
        <w:br/>
        <w:t>түсіру жағын көздейді. Жағымпаздың негізінде екіжүзді-</w:t>
        <w:br/>
        <w:t>лік жатады. Онда адалдық болмайды. Жалпы жағымпаз</w:t>
        <w:br/>
        <w:t>жан ас бергеннің қолын жалап, еркелей беретін тек-</w:t>
        <w:br/>
        <w:t>сіз ит тәрізді. Текті ит те иесін айырбастамайды</w:t>
        <w:br/>
        <w:t>ғой.</w:t>
        <w:br/>
        <w:t>Жаңағы Қабыландар ертең ана Көбектен де мықты</w:t>
        <w:br/>
        <w:t>біреу табылса, ешқандай қиналып жатпай-ақ оны сатып,</w:t>
        <w:br/>
        <w:t>ананың қосын жегіп жүре береді. Ұялып қызармай-ақ</w:t>
        <w:br/>
        <w:t>ананың алдында хан-ием деп елпең қағып, бас шұлғып</w:t>
        <w:br/>
        <w:t>тұрғанын көресің.. Бұлардың өзгелерден ерекше қасиеті</w:t>
        <w:br/>
        <w:t>ел басшыларының пенделік осал тұстарын тамыршыдай</w:t>
        <w:br/>
        <w:t>тап басып тани біледі. Соның арқасында олардан қолдау</w:t>
        <w:br/>
        <w:t>табады, қошемет көреді. Сұқ иттей сұғынған сұмырайлар-</w:t>
        <w:br/>
        <w:t>дың жоғары мансап иелерінің төңірегінде өріп жүретіні</w:t>
        <w:br/>
        <w:t>де содан. )</w:t>
        <w:br/>
        <w:t>«Тәңірім-ай, Әнет баба неткен көріпкел әулие еді.</w:t>
        <w:br/>
        <w:t>Расында мына Қабыланды қарашы, күні кеше Көбектің</w:t>
        <w:br/>
        <w:t>алдында хан-ием деп жалпылдаса, бүгін, міне, Меңгуді</w:t>
        <w:br/>
        <w:t>хан-ием деп безектейдіі Қымсыну жоқ, қысылу</w:t>
        <w:br/>
        <w:t>жоқ.»</w:t>
        <w:br/>
        <w:t>Басаман Қабыланға таңдана қарап қалған. Іштей Қа-</w:t>
        <w:br/>
        <w:t>былан да Басаманға қайран. Оның түсінігінде Басаман</w:t>
        <w:br/>
        <w:t>өЗінің сөзіне тас-талқан болып ашу шақырып, сөгіп жер-</w:t>
        <w:br/>
        <w:t>леуі, балағаттауы, сол тәрізді тағы бірдемелер істеуі керек</w:t>
        <w:br/>
        <w:t>еді. Жоқ, оның бірін де жасамады, не айтса, соның бәрін</w:t>
        <w:br/>
        <w:t>моп-момақан тыңдап отыр. Басаманның мына қылығы әлде</w:t>
        <w:br/>
        <w:t>қайтеді деген -үрейді серпін, оған кәдімгідей батылдық</w:t>
        <w:br/>
        <w:t>әкелді.</w:t>
        <w:br/>
        <w:t>«Е, бәсе, батырға да жан керек» деген емес пе. Жан</w:t>
        <w:br/>
        <w:t>328</w:t>
        <w:br/>
        <w:t>«Кеудесін -кернеген..алапат сағыныш. жан дүниесін дүр</w:t>
        <w:br/>
        <w:t>сілкіндірді. Қарашашын көргісі келді. Бірақ енді оның.</w:t>
        <w:br/>
        <w:t>мүмкін еместігін сезгенде іштей егіліп, кәдімгідей жасып</w:t>
        <w:br/>
        <w:t>қалды. Арманды аңсау тәтті қиялға жетеледі. Көрген</w:t>
        <w:br/>
        <w:t>түстей болған сол ғажайып кездесуді ойлады...</w:t>
        <w:br/>
        <w:t>.“Әдеттегідей моңғолдың шолғыншы жасағына тұтқи-</w:t>
        <w:br/>
        <w:t>ылдан тиіскен Басамандар дұшпанына ес жиюға мүмкіндік</w:t>
        <w:br/>
        <w:t>бермей .қазірде алапай-тұлапайын шығарды. Сүт пісірім</w:t>
        <w:br/>
        <w:t>уақыт ішінде жүз қаралы жауынгерден тірі пенде қалмады.</w:t>
        <w:br/>
        <w:t>Көбісі қаруына қолы жетпей қаза тапты. Жігіттер жалма-</w:t>
        <w:br/>
        <w:t>жан аттарынан түсе-түсе қалып, жайраған жауларының</w:t>
        <w:br/>
        <w:t>қаруларын жиып алды да, қалай аяқ астынан пайда болса,</w:t>
        <w:br/>
        <w:t>солай қазірде . қалың ағаштың ішіне кіріп, жоқ</w:t>
      </w:r>
    </w:p>
    <w:p>
      <w:r>
        <w:t>болды.</w:t>
        <w:br/>
        <w:t>Меңгу хан қышпақ кекшілдерін біржола құрту үшін</w:t>
        <w:br/>
        <w:t>бірнеше дүркін арнайы әскер де шығарды, бірақ талай күн</w:t>
        <w:br/>
        <w:t>салпақтап түк бітіре алмай, қайтып келді. Бірде осындай</w:t>
        <w:br/>
        <w:t>әскер Басамандарды ұстауға аттанғанда олар қайдан пайда</w:t>
        <w:br/>
        <w:t>болғаны белгісіз, тосыннан хан ордасына шабуылдап,</w:t>
        <w:br/>
        <w:t>бүкіл күзетші әскерді қырып кеткені бар.</w:t>
        <w:br/>
        <w:t>Дұшпандарынан сан жағынан әлдеқайда аз кекшілдер-</w:t>
        <w:br/>
        <w:t>дің бұлайша еркін жүруі туған жердің көмегі еді. Әр бұта</w:t>
        <w:br/>
        <w:t>бұларға жәрдемші. Қалың орманды паналап, сай-саланы</w:t>
        <w:br/>
        <w:t>жағалап, жауына жайратар тұстан садақ оғындай сарт</w:t>
        <w:br/>
        <w:t>етеді. Бірде Меңгу ханның туған інісі Бөжек «документ-</w:t>
        <w:br/>
        <w:t>терде Бучек) бастаған жасақтың Басаман қолымен күтпе-</w:t>
        <w:br/>
        <w:t>ген жерден кездесіп қалып, кекшілдердің соңына түскені</w:t>
        <w:br/>
        <w:t>бар. Талай айдан бері берекені алып, тыныштықты кетір-</w:t>
        <w:br/>
        <w:t>ген бұзықтарды кездестірген тәңірісіне мың сан шүкірші-</w:t>
        <w:br/>
        <w:t>лік айтып, қалың әскермен қуана қуған. Бөжек кекшілдерді</w:t>
        <w:br/>
        <w:t>осы жолы біржола құртатынына сенімді әді. Бірақ жеме-</w:t>
        <w:br/>
        <w:t>жемге келгенде із тастап,.жалт беріп желкесіне шыққан</w:t>
        <w:br/>
        <w:t>Басамандар өңмеңдей алға ұмтылған жаудың соңынан</w:t>
        <w:br/>
        <w:t>түре тиісіп, көп шығынға ұшыратты. Ақырында кекшілерді .</w:t>
        <w:br/>
        <w:t>құртамын деген Бөжектің өзіне бас сауғалауға тура</w:t>
        <w:br/>
        <w:t>келді. а</w:t>
        <w:br/>
        <w:t>Бұл Бөжектің туғалы көрмеген қорлығы еді. Осыдан</w:t>
        <w:br/>
        <w:t>кейін-ақ ол бар күшін Басаманды ұстауға жұмсады. Бірақ”</w:t>
        <w:br/>
        <w:t>қандай тор құрса да Басаман қолға түспей үнемі сытылып.</w:t>
        <w:br/>
        <w:t>кете берді. Дегенмен, моңғолдардың үстемелете жіті қи-</w:t>
        <w:br/>
        <w:t>мылдаған мұндай әрекеттері Басамандардың батыл шабуыл-</w:t>
        <w:br/>
        <w:t>дарға баруына үлкен кедергі жасап бақты. Бүгінгі шабуыл</w:t>
        <w:br/>
        <w:t>олардың ұзақ үзілістен кейінгі алғашқы жеңістері</w:t>
        <w:br/>
        <w:t>еді. ; ) 8 4</w:t>
        <w:br/>
        <w:t>333</w:t>
        <w:br/>
        <w:t>Кекшілдер тұрақтарына көңілді оралды. Басаманның</w:t>
        <w:br/>
        <w:t>да көңілі көтеріңкі болатын.</w:t>
        <w:br/>
        <w:t>-- Сізді шатырыңызда Айепа ханның ауылынан келген</w:t>
        <w:br/>
        <w:t>бір жас жігіт күтіп отыр,- деп қарсы алған күтуші жігіт</w:t>
        <w:br/>
        <w:t>сыбырлай хабарлағанда жадыраған жүзін лезде ашу бұл-</w:t>
        <w:br/>
        <w:t>ты торлап шыға келді.</w:t>
        <w:br/>
        <w:t>-- Қашан келді? Кім әкеліп жүрген оны? Бұл араны</w:t>
        <w:br/>
        <w:t>қайдан тауыпты? -- Бәріне кінәлі күтуші жігіттей-ақ Баса-</w:t>
        <w:br/>
        <w:t>ман сұрақ үстіне сұрақ жаудырып, оған ызғар шаша. тәне</w:t>
        <w:br/>
        <w:t>түсті.</w:t>
        <w:br/>
        <w:t>-- Жаңа, сіздердің алдарыңызда сәл бұрын ғана Батақ</w:t>
        <w:br/>
        <w:t>аңшымен бірге келді.-- Күтуші жігіт кәдімгідей қысылып,</w:t>
        <w:br/>
        <w:t>қызарақтап жауап қатты.</w:t>
        <w:br/>
        <w:t>Батақ аңшының есімі аталуы мұң екен, Басманның</w:t>
      </w:r>
    </w:p>
    <w:p>
      <w:r>
        <w:t>түнерген түсі жылып сала берді. Батақ аңшы -- жасақ</w:t>
        <w:br/>
        <w:t>ішіндегі ең сенімді адамдарының бірі. Оның жер жағдайын</w:t>
        <w:br/>
        <w:t>жетік білетіні сондай, көзге түртсе көрінбес қараңғыда</w:t>
        <w:br/>
        <w:t>жолсызбен жүргенде беті ауып көрген жаң емес, діттеген</w:t>
        <w:br/>
        <w:t>жеріңнің дәл төбесінен дік еткізеді. Алғашқы кезде осы</w:t>
        <w:br/>
        <w:t>кісінің бастауымен барып, жау қосының түн ішінде талай-</w:t>
        <w:br/>
        <w:t>талай топалаң тиген қойдай қылғандары бар. Сауысқанның</w:t>
        <w:br/>
        <w:t>жұмыртқасын ұясынан өзіне білдірмей алар ептілігіне</w:t>
        <w:br/>
        <w:t>жүректілігі сай жігіт. Ол түнгі жорықтарда аттарының</w:t>
        <w:br/>
        <w:t>пысқырмас үшін ернін буған, дүрсілдетпес үшін тұяқтарын</w:t>
        <w:br/>
        <w:t>киізбен қаптатқан жауынгерлерді межелі жерге дейін бас-</w:t>
        <w:br/>
        <w:t>тап барады да, әр жағына өзі жалғыз жаяу кетеді. Содан</w:t>
        <w:br/>
        <w:t>әрі кеткенде биенің бас сауымындай мерзім ішінде қайтып</w:t>
        <w:br/>
        <w:t>оралады. Осы уақытта жау әскерінің қайда, қалай орна-</w:t>
        <w:br/>
        <w:t>ласқанын түгел біліп қайтады.</w:t>
        <w:br/>
        <w:t>Алайда осындайдан зәресі ұшқан моңғолдар түнгі кү-</w:t>
        <w:br/>
        <w:t>зетті ерекше күшейтіп жібереді де, соңғы кезде түнде</w:t>
        <w:br/>
        <w:t>шабуыл жасау мүмкіндігі тіпті болмай қалды. Оның есе-</w:t>
        <w:br/>
        <w:t>сіне Батақ аңшы мезгіл-мезгіл моңғолдарға бағынған қып-</w:t>
        <w:br/>
        <w:t>шақ ауылдарына барып, жау әскері, олардың не істегелі</w:t>
        <w:br/>
        <w:t>жатқандығы жөнінде мәліметтер әкеліп жүрді. Кеше моң-</w:t>
        <w:br/>
        <w:t>ғолдың орманды сүзіп шығуға аттанған шолғыншы жасағы</w:t>
        <w:br/>
        <w:t>жөніндегі хабарды да дер кезінде жеткізген осы Батақ</w:t>
        <w:br/>
        <w:t>аңшы болатын.</w:t>
        <w:br/>
        <w:t>Басамандар жасақты тосып қалғанда бұл ауылға ат-</w:t>
        <w:br/>
        <w:t>таңған. Тосын өзгеріс бола қалса қосымша хабар беретін,</w:t>
        <w:br/>
        <w:t>ал болмаса ертең бір-ақ келетін болып келісіп кеткен. Сол</w:t>
        <w:br/>
        <w:t>Батақ аңшы тіпті тез, өздерінен бұрын оралыпты. Және</w:t>
        <w:br/>
        <w:t>жанына біреуді ерте келген. Бұған қарағанда аңшының</w:t>
        <w:br/>
        <w:t>тағы бір тосын жаңалығы болды ғой. Бірақ бейтаныс</w:t>
        <w:br/>
        <w:t>адамды басқа жерде күттірмей, менің шатырыма кіргізуі</w:t>
        <w:br/>
        <w:t>334</w:t>
        <w:br/>
        <w:t>еліктейтін. бөспе ағаларының осындай қас жауларына кей-</w:t>
        <w:br/>
        <w:t>де кеңдік жасай салатынын білетін.</w:t>
        <w:br/>
        <w:t>Ақ алмастың қынаптан сурылып, күнге шағылыса жарқ</w:t>
        <w:br/>
        <w:t>еткенін көрген Меңгу ақкөз інісінің асығыстығына кейіген-</w:t>
        <w:br/>
        <w:t>дей, оған ашулы жүзбен алара қарады. Бірақ енді ештеме</w:t>
        <w:br/>
        <w:t>істеуге болмайтын еді. Моңғолдың ата дәстүрі бойынша</w:t>
        <w:br/>
        <w:t>қынаптан суырылған қылыш қалайда шабылуы керек.</w:t>
        <w:br/>
        <w:t>Ашуға булыққан Меңгу үн шығара алмады. Тек інісіне</w:t>
        <w:br/>
        <w:t>келіскендік ыңғай танытты да, орнынан тұрып, теріс</w:t>
        <w:br/>
        <w:t>айналып кетті.</w:t>
        <w:br/>
        <w:t>Жалаң қылышын жалаңдатқан Бөжек екі қолы байла-</w:t>
        <w:br/>
        <w:t>улы Басаманға тақай түсті.</w:t>
        <w:br/>
        <w:t>Жиналғандар дем алып тыныстауға батылы жетпеген-</w:t>
        <w:br/>
        <w:t>дей тым-тырыс. Жел екеш жел де бар демін ішіне тартып</w:t>
        <w:br/>
        <w:t>тына қалған. Болғалы жатқан сұмдықтың бас куәгері өзі</w:t>
        <w:br/>
        <w:t>болғысы келгендей, биікке көтеріліп алған күн де қозғал-</w:t>
        <w:br/>
        <w:t>май дәл төбеде шақшиып тұр.</w:t>
        <w:br/>
        <w:t>Басаман еңсесін көтере алысқа көз тікті. Әріректе</w:t>
        <w:br/>
        <w:t>туған жердің шоқ қайыңы арманда кеткелі тұрған еріне</w:t>
        <w:br/>
        <w:t>жаны ашығандай бастарын қинала шайқайды. «Хош бол,</w:t>
      </w:r>
    </w:p>
    <w:p>
      <w:r>
        <w:t>батырым, хош бол» дейтін сияқты.</w:t>
        <w:br/>
        <w:t>Бөжек аса жіті қимылдап, қылышын қос қолдай сер-</w:t>
        <w:br/>
        <w:t>меді. Басаманның оң қолы иығынан ажырап, төмен құлады</w:t>
        <w:br/>
        <w:t>да байлауға ілігіп салбырап қалды. Иықтан қан шапшып,</w:t>
        <w:br/>
        <w:t>шелектің тесігінен аққан судай жан-жаққа шашырай са-</w:t>
        <w:br/>
        <w:t>улай бастады.</w:t>
        <w:br/>
        <w:t>) Б пжылған жоқ. Сол баяғы алысқа</w:t>
        <w:br/>
        <w:t>жа тіккен жалны таза Берді Сыраны жүзін тер басты.</w:t>
        <w:br/>
        <w:t>Қатты тістенгені сондай, білеуленген жақ еттері жолақта-</w:t>
        <w:br/>
        <w:t>нып, жұрт назарын өзіне тартты.</w:t>
        <w:br/>
        <w:t>Бөжек әлгіндей қимылмен Басаманның сол қолын да</w:t>
        <w:br/>
        <w:t>шауып түсті. Екі қол қосақталған күйі жерге топ етті.</w:t>
        <w:br/>
        <w:t>Басаман енді өзінің көпке шыдамайтынын сезді. Бір-</w:t>
        <w:br/>
        <w:t>те-бірте бойынан күш -- қуаты кетіп бара жатқандай. Құ-</w:t>
        <w:br/>
        <w:t>лап кетпеуге бар күшін салып бақты.</w:t>
        <w:br/>
        <w:t>-- Бауырларым, қыпшақтар, барсыңдар ма, көріңдер.</w:t>
        <w:br/>
        <w:t>Көріңдер де бірігіңдер. Бірікпеген елдің ерінің көрері</w:t>
        <w:br/>
        <w:t>қашанда осы болмақ...</w:t>
        <w:br/>
        <w:t>Басаманның жаныққан ашы даусы әр құлақта шыңыл-</w:t>
        <w:br/>
        <w:t>дап тұрып қалды. Оның сөзін аяқтатпады, Бөжек тағы</w:t>
        <w:br/>
        <w:t>да қылышын күнге шағылыстырды. Ол бұл жолы Баса-</w:t>
        <w:br/>
        <w:t>манды басынан айырған еді. Алып дене теңселе ырғалып,</w:t>
        <w:br/>
        <w:t>алға қарай бірер лықсыды да, кескен теректей шалқасынан</w:t>
        <w:br/>
        <w:t>гүрс етіп, құлап түсті.</w:t>
        <w:br/>
        <w:t>Есіл ер иілмей кетті:</w:t>
        <w:br/>
        <w:t>енді Қарашашқа ағалық жанашырлықпен қарап.-- Елім деп</w:t>
        <w:br/>
        <w:t>емірене білмеген еркектің талайы садаға кетсін өзіңнен;</w:t>
        <w:br/>
        <w:t>Тек, қалқам, көңіліңе алма, соғысу қыз баланың ісі емес,</w:t>
        <w:br/>
        <w:t>Басыңды қатерге тігіп мұнда бекер келгенсің. Жаңағы өзің</w:t>
        <w:br/>
        <w:t>айтқандай «еркек тоқты -- құрбандық», біз-ақ құрбандық</w:t>
        <w:br/>
        <w:t>болайық сендер үшін. Сендер өмір сүріңдер, ұрпақ”</w:t>
        <w:br/>
        <w:t>өсіріңдер.</w:t>
        <w:br/>
        <w:t>-- Жоқ, батыр,-- деді Қарашаш батыл үн қатып.-- Сіз</w:t>
        <w:br/>
        <w:t>мені дұрыс түсінбедіңіз. Мен жаумен соғысамын деп</w:t>
        <w:br/>
        <w:t>келгем жоқ. Қолдан келмеске қоқию қордың ісі. Әлгім тек</w:t>
        <w:br/>
        <w:t>пенделік арман ғой жәй...</w:t>
        <w:br/>
        <w:t>Қарашаш лықсып келіп қалған ойын сабақтай алмай</w:t>
        <w:br/>
        <w:t>қысылып, сәл бөгеліп отырды да, тек кішкентайынан қағу</w:t>
        <w:br/>
        <w:t>көрмей ерке өскен балаларға тән әжет қылықпен шешімді</w:t>
        <w:br/>
        <w:t>үң қатты.</w:t>
        <w:br/>
        <w:t>-- Анам айтушы еді: «Қайырсыз ердің қасында. жат-</w:t>
        <w:br/>
        <w:t>қаннан, халық үшін құрбан болған ердің қаралы жесірі</w:t>
        <w:br/>
        <w:t>болған артық» деп. Ханзадалардан безіп, едсіз даланы</w:t>
        <w:br/>
        <w:t>кезіп, сол артықшылықты пайдаланайын деп келдім мұнда,</w:t>
        <w:br/>
        <w:t>батыр. Ері елі үшін құрбан болғанда, қызының ері үшін</w:t>
        <w:br/>
        <w:t>құрбан болмауы әділет пе? Даламның дабылды қыраны сен</w:t>
        <w:br/>
        <w:t>едің, анамның аялап өсірген ақ көгершіні мен едім, қала-</w:t>
        <w:br/>
        <w:t>уыммен қасыңа келдім, тошиыңмен қақ та тоят тап, батыр.</w:t>
        <w:br/>
        <w:t>Шатыр ішін мылқау тыныштық басты. «Түсін менің</w:t>
      </w:r>
    </w:p>
    <w:p>
      <w:r>
        <w:t>жанымды» дегендей, Қарашаш Басаманға жәудірей қара-</w:t>
        <w:br/>
        <w:t>ды. Осынау бейкүнә адал қарас Басаманның жан дүниесін</w:t>
        <w:br/>
        <w:t>өртеп жібергендей күйге түсірді. Буын-буыны босап, өз</w:t>
        <w:br/>
        <w:t>денесін өзі ұстап тұра алмағандай қыз алдына тізірлей</w:t>
        <w:br/>
        <w:t>сылқ құлап, Қарашаштың қолынан аялай қыса ұстап, екі</w:t>
        <w:br/>
        <w:t>алақанын бетіне басып, үнсіз қатып қалды. Бақыт сезімінің</w:t>
        <w:br/>
        <w:t>алапат күші алып батырды әп-сәтте балаға айналдырып</w:t>
        <w:br/>
        <w:t>жіберді. Басаманның бүлкілдеген жауырыны оның егіліп</w:t>
        <w:br/>
        <w:t>жылап жатқанын сыртқа жариялап жатқандай еді. «Ба-</w:t>
        <w:br/>
        <w:t>тырды тек қуаныш қана жылата алады» дейтін анасы...</w:t>
        <w:br/>
        <w:t>.Г- Үш күннен кейін Қарашаш кетуге рұқсат сұрады.</w:t>
        <w:br/>
        <w:t>«Кетпе, қасымда бол. Не керсек те бірге көрейік» деген</w:t>
        <w:br/>
        <w:t>Басаман сөзін тыңдамады.</w:t>
        <w:br/>
        <w:t>-- Мен мұнда болсам, жолыңа бөгет боламын. Қалай-</w:t>
        <w:br/>
        <w:t>да маған қарайлай бересің. Алаңсыз ер -- азат ер, Халық</w:t>
        <w:br/>
        <w:t>кегін қуған ердің азаттығы бәрінен қымбат,-- деп, көнбей</w:t>
        <w:br/>
        <w:t>қойды. Ақыры амалы таусылған Басаман Батақ аңшыны</w:t>
        <w:br/>
        <w:t>басшы етіп жолға шықты. Сүйіктісін қия алмаған ол аз</w:t>
        <w:br/>
        <w:t>уақыт болса да бірге жүріп, шығарып салмақ.</w:t>
        <w:br/>
        <w:t>-- Ал, батыр, қоштасыңдар, енді бұдан әрі саған ба-</w:t>
        <w:br/>
        <w:t>руға болмайды,-- деп Батақ аңшы ат басын ірікті. Сонан</w:t>
        <w:br/>
        <w:t>338</w:t>
        <w:br/>
        <w:t>жиіндірін; түн “жамылтып, жалғыз бауыры -- нағашыммен</w:t>
        <w:br/>
        <w:t>екеуімізді-қашырып жіберді. Содан босқан қыпшақ ауыл-</w:t>
        <w:br/>
        <w:t>дарының біріне ілесіп, бас сауғаладық. Сонда "жүріп сіздің</w:t>
        <w:br/>
        <w:t>және жігіттеріңіздің ерлік істеріңізге қаныға түстім. Ер-</w:t>
        <w:br/>
        <w:t>ліктеріңізді жыраулар жырға қосып, езілген ел еңсесін</w:t>
        <w:br/>
        <w:t>көтерді, ері бар елдің үміті үзілмейді екен.</w:t>
        <w:br/>
        <w:t>Тұңғыш рет ер-азамат болып тумағаныма өкіндім.</w:t>
        <w:br/>
        <w:t>Еркек тоқты -- құрбандық. Ел бірлігінің құрбандығы бо-</w:t>
        <w:br/>
        <w:t>лып, майдан даласында жаумен жағаласып, өле алмайты-</w:t>
        <w:br/>
        <w:t>ныма қынжылдым...</w:t>
        <w:br/>
        <w:t>«Ей, тәңірім-ай,- деп ойлайды Басаман Қарашаш әң-</w:t>
        <w:br/>
        <w:t>гімесіне құлақ қоя отырып.- Біреуге бәрін үйіп-төгіп бере</w:t>
        <w:br/>
        <w:t>саласың-ау. Қарашы, бір өзінде бәрі де бар -- түріне</w:t>
        <w:br/>
        <w:t>ақылы, ақылына түрі сай». Ол осы: бір ой толқынын, ішкі</w:t>
        <w:br/>
        <w:t>ризалығын ірке алмай сыртқа шығарды.</w:t>
        <w:br/>
        <w:t>-- Ақылыңнан айналайын, қарындасым! -- деді Баса-</w:t>
        <w:br/>
        <w:t>ман толқи сөйлеп.-- Әттең, тәңірім сенің осы ақылыңды</w:t>
        <w:br/>
        <w:t>қыпшақтың хандарына бермеді ғой. Сөзде ірі, істе майда</w:t>
        <w:br/>
        <w:t>өңшең мұңдарлар кеңшілікте өзара қырқысқанымен ең</w:t>
        <w:br/>
        <w:t>болмаса таршылықта табысып, елдің басын біріктіруге</w:t>
        <w:br/>
        <w:t>жарамады емес пе? Ақылға салып, алдағысын болжаған</w:t>
        <w:br/>
        <w:t>бірі болмады. Ең болмаса өзі білмегенмен, білген данасын</w:t>
        <w:br/>
        <w:t>бағалап, айтқанын тыңдады ма. Ақылына ықпады, ұранын</w:t>
        <w:br/>
        <w:t>ұқпады. Соның әлегінен жауынгер елдің бақытсыз батыр-</w:t>
        <w:br/>
        <w:t>лары жауына дара-дара шауып, мерт болды аркайскен</w:t>
        <w:br/>
        <w:t>әр жерде...</w:t>
        <w:br/>
        <w:t>Қайтесің, қалқам, басшысы топас, батыры аңғал ел</w:t>
        <w:br/>
        <w:t>болдық қой. Ерлік жасап ел таңдандырайын деп жүргенім</w:t>
        <w:br/>
        <w:t>жоқ. Кәп жұлдыздың ішіндегі үркердей шағын топпен</w:t>
        <w:br/>
        <w:t>қарақұрттай қаптаған қалың жауымды жеңемін деп те</w:t>
      </w:r>
    </w:p>
    <w:p>
      <w:r>
        <w:t>ойламаймын.</w:t>
        <w:br/>
        <w:t>Бірақ халық кегі қасиетті. Жазықсыз төгілген қанның,</w:t>
        <w:br/>
        <w:t>азап шеккен жанның қасиетті кегі жоқтаусыз кетпесін деп</w:t>
        <w:br/>
        <w:t>басымызды бәйгеге тіктік. Ел кегі ғана ездіктің жолын</w:t>
        <w:br/>
        <w:t>кесіп, ерліктің бағын ашады. Осынау жандарын шүберекке</w:t>
        <w:br/>
        <w:t>түйіп, халқының кегін қуған жандардың әр ісі бүгінгілерге</w:t>
        <w:br/>
        <w:t>сабақ, ертеңгі ұрпаққа өнеге болар деген -үмітім бар.</w:t>
        <w:br/>
        <w:t>Жігіттердің ерлігін жыраулар жырға қосып жүр дедің</w:t>
        <w:br/>
        <w:t>бе жаңа? Демек бұл біздің өзіміз өлгенмен, ісіміздің</w:t>
        <w:br/>
        <w:t>өлмейтіндігінің белгісі. Ерлік өлмейді, ертең-ақ шығады</w:t>
        <w:br/>
        <w:t>ел туын көтеріп ер ұрпақ!</w:t>
        <w:br/>
        <w:t>Басаман толқи, қызына сөйледі. Ол осы сәт алдындағы</w:t>
        <w:br/>
        <w:t>отырғанның Қарашаш сұлу екенін де ұмытып кеткен</w:t>
        <w:br/>
        <w:t>сияқты.</w:t>
        <w:br/>
        <w:t>-- Халқыңды сүйген жүрегіңнен айналайын,-- деді ол</w:t>
        <w:br/>
        <w:t>337</w:t>
        <w:br/>
        <w:t>тата алғаны абырой болды, әйтпесе Басаманның жағдайы</w:t>
        <w:br/>
        <w:t>шынында қиын еді.:</w:t>
        <w:br/>
        <w:t>-- Жыламаймын... жаладан бірдеме шығатын болса,</w:t>
        <w:br/>
        <w:t>жылап бақтық қой бәріміз де...-- Қарашаш әксігін басып,</w:t>
        <w:br/>
        <w:t>кәдімгідей қатуланып алды. Жүзіне әлдебір ашу бұлты</w:t>
        <w:br/>
        <w:t>үйірілді. Қарашаш тіпті осы ашулы күйінде де әдемі</w:t>
        <w:br/>
        <w:t>екен.</w:t>
        <w:br/>
        <w:t>Басаманда үн жоқ.</w:t>
        <w:br/>
        <w:t>-- Қалыптасқан салтты бұзып, әдептен аттап, әйел</w:t>
        <w:br/>
        <w:t>жолының жіңішкелігіне де қарамай, асу бермес қыз на-</w:t>
        <w:br/>
        <w:t>мысының қиясынан қинала өтіп, алдыңызға келіп отыр-</w:t>
        <w:br/>
        <w:t>мын. Басымды иіп кешірім сұраймын, айыптай көрмеңіз,</w:t>
        <w:br/>
        <w:t>батыр.</w:t>
        <w:br/>
        <w:t>-- Ойбай-ау, Қарашаш-ау, ол не дегенің! Айыбың не,</w:t>
        <w:br/>
        <w:t>кешірімің не...- Басаман елпең қақты.-- Ол не дегенің...</w:t>
        <w:br/>
        <w:t>нансаң, қуаныштан не істерімді білмей отырған жоқпын ба!</w:t>
        <w:br/>
        <w:t>-- Қанаты қайрылған қарлығаштай болған қарындасы-</w:t>
        <w:br/>
        <w:t>ңызды түсінгеңізге рақмет, батыр.-- Қарашаш сәл іркіліп</w:t>
        <w:br/>
        <w:t>барып сөзін қайта сабақтады.-- «Заманына қарай адамы»</w:t>
        <w:br/>
        <w:t>деп отырушы еді атам, рас сөз екен сол. Уақыт шіркін</w:t>
        <w:br/>
        <w:t>адамдарды кезі келгенде осыншалық тез екшеп, кімнің кім</w:t>
        <w:br/>
        <w:t>екенін анықтап бере қояды деп бұрын ойлаппыз ба?</w:t>
        <w:br/>
        <w:t>Таршылық талайды үйретті ғой. Мен сияқты атаның дә-</w:t>
        <w:br/>
        <w:t>улетімен даңқына семірген талайлар тағдырынан таяқ жеп,</w:t>
        <w:br/>
        <w:t>тәңірісін енді ғана тани бастады...-- Қарашаш опық же-</w:t>
        <w:br/>
        <w:t>гізген өкініш зардабының салмағына жаншылғандай қина-</w:t>
        <w:br/>
        <w:t>ла бас шайқап, біраз үнсіз отырды.-- Тәрбиеміз солай ма,</w:t>
        <w:br/>
        <w:t>әлде әреміздің жеткен жері сол ма, біздер -- бойжеткен-</w:t>
        <w:br/>
        <w:t>дер батырды да, ақылдыны да ханзадалар арасынан ізде-</w:t>
        <w:br/>
        <w:t>дік. Болашақ ерге қорған, елге басшы солар деп білдік.</w:t>
        <w:br/>
        <w:t>Соларға жар болсақ деп армандадық.</w:t>
        <w:br/>
        <w:t>Сөйтсек, бәрі бекер екен ғой, аға! Х ықтан шықпай</w:t>
        <w:br/>
        <w:t>халыққа жаны ашымайды екен ешкімнің. алықтың-қаніна</w:t>
      </w:r>
    </w:p>
    <w:p>
      <w:r>
        <w:t>“-боздағы Қаза тапты! кеше. Солардың өлетінін біле” тұрып”</w:t>
        <w:br/>
        <w:t>халқы үшін қаймықпай ажалына қарсы шапқанын көрдім.</w:t>
        <w:br/>
        <w:t>Жайшылықта көкірегімен көк тіреген ханзадалар қаптап</w:t>
        <w:br/>
        <w:t>қалың моңғол келгенде топан судан қашқан суырдай бор-</w:t>
        <w:br/>
        <w:t>салаңдап, орыс құдаларын сағалап зытып отырды. Ер деп</w:t>
        <w:br/>
        <w:t>келгеніміздің ез екенін сонда білдім. Алданған арманыма</w:t>
        <w:br/>
        <w:t>өкіндім...</w:t>
        <w:br/>
        <w:t>Біз де солай, орыс құдаларымызға қарай жылысқанбыз.</w:t>
        <w:br/>
        <w:t>«Ел бар-ау, жұрт бар-ау, олардың күні не болмақ» деген</w:t>
        <w:br/>
        <w:t>жан болмады. Жолшыбай атам мен экемді моңғолға</w:t>
        <w:br/>
        <w:t>сатылған өздерінің бектері өлтірді опасыздықпен.</w:t>
        <w:br/>
        <w:t>Анам байғұс мені дұшпан көзінен тасалап, еркекше</w:t>
        <w:br/>
        <w:t>336</w:t>
        <w:br/>
        <w:t>Сен -мен- арқылы:алдымен- төніп. тұрған “ажалдан құтыла-</w:t>
        <w:br/>
        <w:t>сың, екіниіден,-ханның сүйікті ноянына айналасың.</w:t>
        <w:br/>
        <w:t>Қабылан осыны айтты да «қауашығыңда бірдеме болса,</w:t>
        <w:br/>
        <w:t>ойлан. Ойлан да жамбасыңның ауырмас жағына қисай»</w:t>
        <w:br/>
        <w:t>дегендей; сынай үнсіз қарап, отырып қалды.</w:t>
        <w:br/>
        <w:t>Басаманның кәз алдына Әнет бабасы елестеді. Ол дәл</w:t>
        <w:br/>
        <w:t>қазір де «Е, балам, жағымпаздың жөні бөлек. Ол ойланбай</w:t>
        <w:br/>
        <w:t>іс істемейді, сөз айтпайды»,-- деп тұрған тәрізді.</w:t>
        <w:br/>
        <w:t>"Әнет: баба қыпшақ хандарын аралап шығып, біреуін</w:t>
        <w:br/>
        <w:t>де айтқанына көндіре алмай қапаланып қайтқаннан кейін</w:t>
        <w:br/>
        <w:t>екі күн өткенде бұл дүниеден аттанды. Өлерінің алдында</w:t>
        <w:br/>
        <w:t>сыртта жүрген Басаманды шақыртып алды. Қасына отыр-</w:t>
        <w:br/>
        <w:t>ғызып, өзіне де, Басаманға да сусын алдырды. Сап-сау</w:t>
        <w:br/>
        <w:t>адамдай тіп-тік отырып, әнгіме бастады. Кеудесіндегі еле-</w:t>
        <w:br/>
        <w:t>усіз сырыл болмаса, өзі тың, сөзі ширақ. Басаман мұның</w:t>
        <w:br/>
        <w:t>кісінің өлер алдындағы бой жасауы екенін аңғарған жоқ,</w:t>
        <w:br/>
        <w:t>«атам тәуір болып қалған екен-ау» деп ойлаған.</w:t>
        <w:br/>
        <w:t>-- Балам,-- деген сонда Әнет баба.-- Әкем марқұм</w:t>
        <w:br/>
        <w:t>айтып отырушы еді; «елім деген ердің тілегі қабыл» деп.</w:t>
        <w:br/>
        <w:t>Сол рас па деймін: Тындырғаным аз болса да, ес білгелі.</w:t>
        <w:br/>
        <w:t>ел бірлігі үшін еңбек етіп едім. Тәңірім тілегімді қабыл</w:t>
        <w:br/>
        <w:t>қылып, сол елімнің тегеурінді жаудың тепкесіне шыдамай</w:t>
        <w:br/>
        <w:t>телім-телім болып, тентіреп кеткенін көрмей көз жұмғалы</w:t>
        <w:br/>
        <w:t>отырмын...-- Баба біраз үнсіз қалды.-- Түс түлкінің боғы</w:t>
        <w:br/>
        <w:t>деуші еді бұрынғылар, іләйім көрген түсім жалған бол-</w:t>
        <w:br/>
        <w:t>ғай... Әй, қайдам... Осы кеткен сапарынан Қалқаман ағаң</w:t>
        <w:br/>
        <w:t>да оралмас, білем... Халқым аман болсын деген тілекпен</w:t>
        <w:br/>
        <w:t>«Халық -- аман» деп атын өзім. қойып едім; сол халқының</w:t>
        <w:br/>
        <w:t>амандығы жолында құрбан болды-ау деймін...</w:t>
        <w:br/>
        <w:t>Босаған көңілдің дірілін басайын деді ме, Әнет баба</w:t>
        <w:br/>
        <w:t>тағы да біраз үнсіз қалды. Басаман «оның не, ата, қайдағы</w:t>
        <w:br/>
        <w:t>жоқты айтып, сіз де өлмейсіз, ағам да ертең келеді» деп;</w:t>
        <w:br/>
        <w:t>көңіл аулар жұбату айтқысы келіп оқталды да, атасының</w:t>
        <w:br/>
        <w:t>ондайды жаратпайтынын біліп, сабыр сақтап іркіліп қалды.</w:t>
        <w:br/>
        <w:t>Атасының айтпағының соңын күтті.</w:t>
        <w:br/>
        <w:t>-- Бар ауыртпалық бір басыңа түсейін деп тұр, балам;</w:t>
        <w:br/>
        <w:t>Аңғарын байқаймын, келе жатқан жау осал емес. Оған</w:t>
        <w:br/>
        <w:t>қарсы тұрып, қайрат көрсететін ел болғанымен, сол елді</w:t>
      </w:r>
    </w:p>
    <w:p>
      <w:r>
        <w:t>бастар ер жоқ екенін кеше өзің бірге жүріп көрдің.</w:t>
        <w:br/>
        <w:t>Билікке таласып, бір-бірімен қырқысып жатқан хандарың</w:t>
        <w:br/>
        <w:t>анау. Бүгін өзіне қимағанының ертең өзгенің қолында</w:t>
        <w:br/>
        <w:t>кетерін түсінер бірі болсайшы. Күтімі жоқ жер азады,</w:t>
        <w:br/>
        <w:t>бірлігі жоқ ел азады. Бақытсыз халық болдық қой, қайтей-</w:t>
        <w:br/>
        <w:t>ін---Әнет баба күйзеле бас шайқап тағы да біраз үнсіз</w:t>
        <w:br/>
        <w:t>қалды.-- Ғаламат дауыл келеді. Дауыл келсе, алдымен</w:t>
        <w:br/>
        <w:t>331</w:t>
        <w:br/>
        <w:t>райынан. қайтарып, өзгелерге мұрындық. болып бірлікке</w:t>
        <w:br/>
        <w:t>шақыруға икемдей бастағанда сөзге осы Қабылан келіп</w:t>
        <w:br/>
        <w:t>араласқан, Көбекке жел беріп, жалбанданг; алдына</w:t>
        <w:br/>
        <w:t>түскен.</w:t>
        <w:br/>
        <w:t>-- Хан-ием дұрыс айтады,-- деп ханды қолпаштап</w:t>
        <w:br/>
        <w:t>алып, Әнет бабаға шүйілген.-- Моңғол келеді екен деп</w:t>
        <w:br/>
        <w:t>қарадай атынан қорқып, ақылынан адасқан өзіңдей көресің</w:t>
        <w:br/>
        <w:t>бе хан-иемді. Ерлігі елден асқан, даңқы Үрім менен</w:t>
        <w:br/>
        <w:t>Қырымға бірдей жайылған Хан-иемді өзің кім деп жүрсің?</w:t>
        <w:br/>
        <w:t>Иісі қыпшақта хан-иеме тең келер ханың бар ма? Батыр-</w:t>
        <w:br/>
        <w:t>ларына тең келер батырың бар ма? Жоқ қой! Қорықса</w:t>
        <w:br/>
        <w:t>басқалар қорықсын. Хан-ием неден қорқуға тиіс. Қайта әлгі</w:t>
        <w:br/>
        <w:t>моңғолдарыңның өзі қайда?.. Келер болса тезірек келсе</w:t>
        <w:br/>
        <w:t>екен, хан-иемнің қалың жылқысын бағар жылқышы таба</w:t>
        <w:br/>
        <w:t>алмай отыр едім, әлгі Шыңғыс дегеніңді шыңғыртып</w:t>
        <w:br/>
        <w:t>отырып мал соңына салатын,- ден сонда осы сумақай</w:t>
        <w:br/>
        <w:t>сары сұқсырдай сұңқылдаған. Хан ордасында қымызға</w:t>
        <w:br/>
        <w:t>қызып, қызара бөртіп отырған ханзадалар мен бекзадалар</w:t>
        <w:br/>
        <w:t>оның сөзін қошеметтей күліп, мәз болысқан. Әрі-беріден</w:t>
        <w:br/>
        <w:t>соң ел қамын ойлап егілген қартты тәлкек қыла бастаған.</w:t>
        <w:br/>
        <w:t>Жағымпаз сөз жанына жаққан Көбек те хан басымен</w:t>
        <w:br/>
        <w:t>кеңкілдей күліп соларды қостаған.</w:t>
        <w:br/>
        <w:t>-- Қабылан бек дұрыс айтады, ақсақал. Үйіңе бар</w:t>
        <w:br/>
        <w:t>да ауруыңды бағып, ажалыңды күтіп жата бер. Әлгі өзің</w:t>
        <w:br/>
        <w:t>айтқан моңғолың келе қалса, сенен көмек сұрамаспыз,--</w:t>
        <w:br/>
        <w:t>деген хан иектеген күлкіні зорға тежеп. Хан үнінде</w:t>
        <w:br/>
        <w:t>кекесін мысқыл бар еді. Отырғандар тағы да мәз болды.</w:t>
        <w:br/>
        <w:t>Намыстанған Басаман сапысына қолының қалай барып</w:t>
        <w:br/>
        <w:t>қалғанын өзі де аңғармады. Тек Әнет бабаның «тыныш</w:t>
        <w:br/>
        <w:t>отыр» дегенді танытқан сұсты қабағын кәріп есін жиды.</w:t>
        <w:br/>
        <w:t>Тістене сұрланып, іштен тынды.</w:t>
        <w:br/>
        <w:t>Әнет баба бұған қорланған да, намыстанған да жоқ.</w:t>
        <w:br/>
        <w:t>Елінің ертеңі үшін ханды ақылмен қайырып, икемге кел-</w:t>
        <w:br/>
        <w:t>тірем бе деп, жалынғандай болып, жағдайды түсіндіріп</w:t>
        <w:br/>
        <w:t>бақты. Бірақ Әнет баба иіліп еңкейген сайын, Көбек хан</w:t>
        <w:br/>
        <w:t>шалқая түсті.</w:t>
        <w:br/>
        <w:t>-- Жарқыным-ау, неткен жандар бұлар. Ит екеш ит-</w:t>
        <w:br/>
        <w:t>тер де сырттан бәрі келгенде өзара ырылдасып таласқанын</w:t>
        <w:br/>
        <w:t>қойып, бәрі бірігіп, шуылдай үрісіп, ортақ жауының алды-</w:t>
        <w:br/>
        <w:t>нан шығушы еді ғой. Бұлардың сол иттер құрлы да</w:t>
        <w:br/>
        <w:t>болмағаны ма?! -- Айтқанын дарытып, бақталас хандардың</w:t>
        <w:br/>
        <w:t>басын қосып, ортақ жауларына қарсы біріктіре алмаған</w:t>
        <w:br/>
        <w:t>Әнет баба Көбек ордасынан да осылай налып аттан-</w:t>
        <w:br/>
        <w:t>ған.</w:t>
        <w:br/>
        <w:t>Жолай бабаң күйзелісті ой үстінде болды. Анда-санда</w:t>
      </w:r>
    </w:p>
    <w:p>
      <w:r>
        <w:t>326</w:t>
        <w:br/>
        <w:t>Ке)!</w:t>
        <w:br/>
        <w:t>ӨРНЕГІ</w:t>
        <w:br/>
        <w:t>-- Бұдан барсаң барарсың</w:t>
        <w:br/>
        <w:t>Бағаналы Бабырға.</w:t>
        <w:br/>
        <w:t>Барған жылы сый қылып,</w:t>
        <w:br/>
        <w:t>Хан көтеріп, би қылып,</w:t>
        <w:br/>
        <w:t>Қос-қосынан алдыңа,</w:t>
        <w:br/>
        <w:t>Тартар семіз қабырға.</w:t>
        <w:br/>
        <w:t>Қадырың жүрер шашылып,</w:t>
        <w:br/>
        <w:t>Ыстық лебің басылып,</w:t>
        <w:br/>
        <w:t>Бірте-бірте айтқаның</w:t>
        <w:br/>
        <w:t>Алынбай қалар қабылға.</w:t>
        <w:br/>
        <w:t>Келесі жылы болғанда,</w:t>
        <w:br/>
        <w:t>Қыс қоныс қылып қондырар,</w:t>
        <w:br/>
        <w:t>Нағыз қақ, дөң-адырға.</w:t>
        <w:br/>
        <w:t>Жазғытұрым болғанда</w:t>
        <w:br/>
        <w:t>Ақ ордаңды тігерсің,</w:t>
        <w:br/>
        <w:t>Ылай батпақ-сабырға.</w:t>
        <w:br/>
        <w:t>Күзді күні болғанда,</w:t>
        <w:br/>
        <w:t>Тағы амалсыз қонарсың,</w:t>
        <w:br/>
        <w:t>Мал жайылған тақырға.</w:t>
        <w:br/>
        <w:t>Өзіңе ерген жанасып,</w:t>
        <w:br/>
        <w:t>Жақын болған жаңы: ашып,</w:t>
        <w:br/>
        <w:t>Табылмас бірі жаныңда.</w:t>
        <w:br/>
        <w:t>Вкі кісі бас қосса,</w:t>
        <w:br/>
        <w:t>Кіре алмассың сыбырға.</w:t>
        <w:br/>
        <w:t>Жанға сөзің ұнамай,</w:t>
        <w:br/>
        <w:t>Аулақ жүрсең анадай,</w:t>
        <w:br/>
        <w:t>Қайран өзім елім деп,</w:t>
        <w:br/>
        <w:t>Кейіп, батыр, налыма.</w:t>
        <w:br/>
        <w:t>«Жатқа сұлтан болғаніна,</w:t>
        <w:br/>
        <w:t>Өз еліңде ұлтан бол»</w:t>
        <w:br/>
        <w:t>Деген нақыл бұрынғы</w:t>
        <w:br/>
        <w:t>Бар ма батыр жадыңда?..</w:t>
        <w:br/>
        <w:t>Қағынан құлан жерісе,</w:t>
        <w:br/>
        <w:t>Су таба алмай шөлде өлер,</w:t>
        <w:br/>
        <w:t>Әлі де тоқта, сабырла!</w:t>
        <w:br/>
        <w:t>Елге жүр де батыр бол, |</w:t>
        <w:br/>
        <w:t>Жау келгенде бастап қол.</w:t>
        <w:br/>
        <w:t>Жат та алтын тағында!</w:t>
        <w:br/>
        <w:t>Енді көп сөз айтпаймын,</w:t>
        <w:br/>
        <w:t>Тілімді ал да, кейін қайт,</w:t>
        <w:br/>
        <w:t>Адаспа да жаңылма!</w:t>
        <w:br/>
        <w:t>Тілімді егер алмасаң,</w:t>
        <w:br/>
        <w:t>Бетің білсін, жарқыным,</w:t>
        <w:br/>
        <w:t>Барар жерге адымда,--</w:t>
        <w:br/>
        <w:t>951</w:t>
        <w:br/>
        <w:t>ғылар тамаққа тойып, әбден сен же, мен же болған кезде</w:t>
        <w:br/>
        <w:t>ғана Жүсіп келген кісіні жаңа аңғарғандай, «Ау, мына</w:t>
      </w:r>
    </w:p>
    <w:p>
      <w:r>
        <w:t>ақсақал құр қалыпты ғой, ет беріңдер» деп жігіттеріне</w:t>
        <w:br/>
        <w:t>айтады да, өзі әбден қырым ет қалдырмай мүжілген басты</w:t>
        <w:br/>
        <w:t>әкеп, «мүжіңіз, ақсақал» деп, алдына қояды.</w:t>
        <w:br/>
        <w:t>Мейман болып келіп, мазаққа ұшырағанына назаланған</w:t>
        <w:br/>
        <w:t>Мүсіреп табаққа қол салмайды. Жүсіп Мүсірептің киім</w:t>
        <w:br/>
        <w:t>киісінен арғын екенін біліп:</w:t>
        <w:br/>
        <w:t>-- Кәне, арғыным, тойып келсең, асты тоғың басылған</w:t>
        <w:br/>
        <w:t>соң ішерсің. Ал қазір бата бер,-- деп қолын жаяды. Сонда</w:t>
        <w:br/>
        <w:t>Мүсіреп ойланбастан:</w:t>
        <w:br/>
        <w:t>-- Тілесең бата арғыннан,</w:t>
        <w:br/>
        <w:t>Сивірың өссін тарғылдан. |</w:t>
        <w:br/>
        <w:t>Жылқың өссін сарғылдан.</w:t>
        <w:br/>
        <w:t>Келемежбен бата тілесең,</w:t>
        <w:br/>
        <w:t>Өмірің өтсін зарығумен,</w:t>
        <w:br/>
        <w:t>Күнің өтсін тарығумен.</w:t>
        <w:br/>
        <w:t>Адаспас сапар жөндікі,</w:t>
        <w:br/>
        <w:t>Таусылмас дұға кеңдікі</w:t>
        <w:br/>
        <w:t>Атамыз арғын халық ағасы</w:t>
        <w:br/>
        <w:t>Тілеу болған халыққа.</w:t>
        <w:br/>
        <w:t>Арғын, қыпшақ бас қосса,</w:t>
        <w:br/>
        <w:t>Төменгі орын сенікі.</w:t>
        <w:br/>
        <w:t>Жоғарғы орын менікі.</w:t>
        <w:br/>
        <w:t>Таңда мақшар болғанда</w:t>
        <w:br/>
        <w:t>Жеті тозақ сенікі.</w:t>
        <w:br/>
        <w:t>Сегіз жұмақ менікі.</w:t>
        <w:br/>
        <w:t>Орының тозақ болған соң,</w:t>
        <w:br/>
        <w:t>Былшыл сөзің ненікі,</w:t>
        <w:br/>
        <w:t>Дәм айдап келдім қосыңа,</w:t>
        <w:br/>
        <w:t>Көрсеткен сыйың осы ма?</w:t>
        <w:br/>
        <w:t>Сенен көрген сыйымды</w:t>
        <w:br/>
        <w:t>Арғын, қыпшақ бас қосса</w:t>
        <w:br/>
        <w:t>Айтармын талай досыма.</w:t>
        <w:br/>
        <w:t>Бес-он малдың арқасында атқа мініп,</w:t>
        <w:br/>
        <w:t>Бекентайың дархан болған.</w:t>
        <w:br/>
        <w:t>Шотайың аз ғана күн</w:t>
        <w:br/>
        <w:t>Жұртына қалқан болған.</w:t>
        <w:br/>
        <w:t>Әлін білмей аға жұртқа тіл тигізіп</w:t>
        <w:br/>
        <w:t>Ақырында оның талқан болған.</w:t>
        <w:br/>
        <w:t>Білмедіндер "сендер халімды,</w:t>
        <w:br/>
        <w:t>Сыйламадыңдар кәрі шалынды.</w:t>
        <w:br/>
        <w:t>Абайлап жүріп анық бас,</w:t>
        <w:br/>
        <w:t>Қуатың халыққа мәлімді.</w:t>
        <w:br/>
        <w:t>362</w:t>
        <w:br/>
        <w:t>-- Рас, мен семіз емес, қатумын,</w:t>
        <w:br/>
        <w:t>Сенен басқаның бәрімен</w:t>
      </w:r>
    </w:p>
    <w:p>
      <w:r>
        <w:t>Араз емес татумын.</w:t>
        <w:br/>
        <w:t>Әлеңді жерде өгіз семіз,</w:t>
        <w:br/>
        <w:t>Әлімді жерде молда семіз.</w:t>
        <w:br/>
        <w:t>Дауы көп елде би семіз,-- деген,</w:t>
        <w:br/>
        <w:t>Мен арық болсам, елімде дау жоқ шығар.</w:t>
        <w:br/>
        <w:t>Еллі жиып, елегізіп,</w:t>
        <w:br/>
        <w:t>Жел бетіне қонбасам,</w:t>
        <w:br/>
        <w:t>Жаудың менде несі бар;</w:t>
        <w:br/>
        <w:t>Атты берген жерімен,</w:t>
        <w:br/>
        <w:t>Тайлар алып бітемін.</w:t>
        <w:br/>
        <w:t>Атан берген жерімнен,</w:t>
        <w:br/>
        <w:t>Тайлақ алып бітемін.</w:t>
        <w:br/>
        <w:t>Даудың менде несі бар.</w:t>
        <w:br/>
        <w:t>Өз жөнімді сұрасаң,</w:t>
        <w:br/>
        <w:t>-Қаратамырдың Сопағы,</w:t>
        <w:br/>
        <w:t>Сенің адамыңды жұтқан мен емес,</w:t>
        <w:br/>
        <w:t>Сыр қуаңның қопағы.</w:t>
        <w:br/>
        <w:t>Суды қатты қатыруға,</w:t>
        <w:br/>
        <w:t>Желтоқсаның мен емес.</w:t>
        <w:br/>
        <w:t>Судан сұрып тастауға,</w:t>
        <w:br/>
        <w:t>Әбби (су) сұлтан мен емес.</w:t>
        <w:br/>
        <w:t>Тілге келіп сөйлессен,-</w:t>
        <w:br/>
        <w:t>Сен менімен тең емес.</w:t>
        <w:br/>
        <w:t>Бірақ сізге сәлем айтып еді,</w:t>
        <w:br/>
        <w:t>Кетебай деген кісіміз,</w:t>
        <w:br/>
        <w:t>Кезекпен болар деп еді ісіміз,-</w:t>
        <w:br/>
        <w:t>деген екен.</w:t>
        <w:br/>
        <w:t>Аталы сөзге төрелік берген Тоқсан қарсы дау айтпай,</w:t>
        <w:br/>
        <w:t>үнсіз отырып қалыпты. Кедейлік, шіркін, тынысын тарыл-</w:t>
        <w:br/>
        <w:t>тып, барға тәуелді етпесе, Тоқсандай ақыл иесі жығылар</w:t>
        <w:br/>
        <w:t>жеріне барар ма.- Нысекең тоқтап қалды. Әңгімеге үй</w:t>
        <w:br/>
        <w:t>иесі Шақан атай араласты.</w:t>
        <w:br/>
        <w:t>-- Дұрыс айтасыз, Нысеке. Жомарт ердің қолын бай-</w:t>
        <w:br/>
        <w:t>лаған бұл жоқшылық кімнің тілеуін кеспеді.</w:t>
        <w:br/>
        <w:t>Жаңағы сіздің сөзіңізден шығады, малы бар жуан</w:t>
        <w:br/>
        <w:t>жұдырық ағайындарының сойылын соғамын деп, атақты</w:t>
        <w:br/>
        <w:t>Шоқай шешеннің де бір рет төмен қарайтын жері бар. Бір</w:t>
        <w:br/>
        <w:t>ғажабы өздерінің істерінің әділдік емесін білгендіктен бе,</w:t>
        <w:br/>
        <w:t>сезікті секірердің кебін келтіріп, Шоқаң да әлгі Тоқсан</w:t>
        <w:br/>
        <w:t>858</w:t>
      </w:r>
    </w:p>
    <w:p>
      <w:r>
        <w:t>ауылдың адал:азаматтарын: жазықсыз байлатып тастаған-</w:t>
        <w:br/>
        <w:t>да, олардың жоқшысы болып, осы Тәйпен би іздеп барған</w:t>
        <w:br/>
        <w:t>ғой.. Сонда биден”қаймығып- «Асығыс ісім бар еді» деп</w:t>
        <w:br/>
        <w:t>аттана жөнелгісі келген-төреге Тәйпен-ақырып қалып:</w:t>
        <w:br/>
        <w:t>Алтын қадырын білмеске,</w:t>
        <w:br/>
        <w:t>Сондай сары жез бар.</w:t>
        <w:br/>
        <w:t>Ет қадырын білмеске,</w:t>
        <w:br/>
        <w:t>Беріш боп пісер без бар.</w:t>
        <w:br/>
        <w:t>Ағашты қисық түзейтін,</w:t>
        <w:br/>
        <w:t>Құрулы берік тез бар. |</w:t>
        <w:br/>
        <w:t>Әр асқанға -- бір тосқан</w:t>
        <w:br/>
        <w:t>Тоқтататын кез бар.</w:t>
        <w:br/>
        <w:t>Сенің асығыс ісің болса,</w:t>
        <w:br/>
        <w:t>Менің байлауда кісім бар.</w:t>
        <w:br/>
        <w:t>Сен дұрыс сөйлеп жөніңе көш,</w:t>
        <w:br/>
        <w:t>Егер жөніңе көшпесең,</w:t>
        <w:br/>
        <w:t>Байлау кесер тісім бар,</w:t>
        <w:br/>
        <w:t>Көрсететін күшім бар,--</w:t>
        <w:br/>
        <w:t>деп соңынан ерген, өзі не десе-соны істеуге дайын тұрған</w:t>
        <w:br/>
        <w:t>ауылының. жігіттеріне қарапты. «Көп қорқытады, терең</w:t>
        <w:br/>
        <w:t>батырады» деген емес пе, көпке арқа сүйенген биден</w:t>
        <w:br/>
        <w:t>қорыққан төре байлаудағы азаматтарға бостандық</w:t>
        <w:br/>
        <w:t>беріпті.</w:t>
        <w:br/>
        <w:t>Заржақтың өзі айтады, «ертеректе жігіттер сұраған</w:t>
        <w:br/>
        <w:t>соң, бір әңгіме айтамын деп әжемнен таяқ жеп қала</w:t>
        <w:br/>
        <w:t>жаздағам. Содан бері әңгімеде шаруам жоқ» деп. Онысы</w:t>
        <w:br/>
        <w:t>шын болуы керек.. Бұл үйдегі әжейді де жақсы білемін.</w:t>
        <w:br/>
        <w:t>Алуын, бетті кісі.</w:t>
        <w:br/>
        <w:t>-- Тәйт әрі, жібекті түте алмаған жүн қылады. Асыл</w:t>
        <w:br/>
        <w:t>сөздің қасиетін қашырмай жайыңа отыр,-- деп, кейбір</w:t>
        <w:br/>
        <w:t>сөзді жәндеп айта алмаған үлкен кісілердің өзін тиып</w:t>
        <w:br/>
        <w:t>тастағанын да көргенім бар.</w:t>
        <w:br/>
        <w:t>Әне-міне дегенше Шақан атайдың үйіне де келдік.</w:t>
        <w:br/>
        <w:t>Ауылдың бетке ұстар бір топ ақсақалы осында екен.</w:t>
        <w:br/>
        <w:t>Орталарында сақал-шашы аппақ қудай Нысанбек ақсақал.</w:t>
        <w:br/>
        <w:t>Қатты өзгеріпті. Басқа жерде кездессе танымас та едім.</w:t>
        <w:br/>
        <w:t>Денесі еңкіш тартып, шөгіп кетіпті.. Мен білетін Нысекең</w:t>
        <w:br/>
        <w:t>басқашалау еді.</w:t>
        <w:br/>
        <w:t>Біз келгенде кеңес көрігінің қызған шағы екен. Қазы-</w:t>
        <w:br/>
        <w:t>налы қарттардың көкірек сарайларының есігі айқара ашы-</w:t>
        <w:br/>
        <w:t>лып, сөз маржандарын лек-легімен сыртқа шығарып, жа-</w:t>
        <w:br/>
        <w:t>йып "тастайтын мұндай отырыстары өте сирек болады.</w:t>
        <w:br/>
        <w:t>Осындай кезде бұрынғы бұйығы қарттар өз-өзінен шеші-</w:t>
        <w:br/>
        <w:t>ліп, аламан бәйгенің жүйрігіндей бір-бірін жебей, бір-бірін</w:t>
        <w:br/>
        <w:t>349</w:t>
        <w:br/>
        <w:t>Мүжіп әкеп бас қойдың,</w:t>
        <w:br/>
        <w:t>Жемесін деп ас қойдың.</w:t>
        <w:br/>
        <w:t>Мінеки, деп ұсынбай )</w:t>
      </w:r>
    </w:p>
    <w:p>
      <w:r>
        <w:t>ШАайыңды ішіп дәс қойдың,</w:t>
        <w:br/>
        <w:t>Сұрамасаң да айтайын,</w:t>
        <w:br/>
        <w:t>Менім атым Мүсіреп,</w:t>
        <w:br/>
        <w:t>Құрмет қылсаң болмай ма,</w:t>
        <w:br/>
        <w:t>Келген соң қосқа түсіріп.</w:t>
        <w:br/>
        <w:t>Самаурыннан шай ішіріп.</w:t>
        <w:br/>
        <w:t>Ақ батамды бермес пе-ем.</w:t>
        <w:br/>
        <w:t>Дұғамды-қаршыға ұшырып.</w:t>
        <w:br/>
        <w:t>Келемежге не бата.</w:t>
        <w:br/>
        <w:t>Сөзімде жоқ еш қата.</w:t>
        <w:br/>
        <w:t>Сақалымның ағы ұрғыр,</w:t>
        <w:br/>
        <w:t>Ер жігіттің бағы ұрғыр.</w:t>
        <w:br/>
        <w:t>Адал досың арам боп,</w:t>
        <w:br/>
        <w:t>Айналып келіп тағы ұрғыр.</w:t>
        <w:br/>
        <w:t>Жасы үлкен деп сыйламай,</w:t>
        <w:br/>
        <w:t>Келгеннен қойдың мазаққа,</w:t>
        <w:br/>
        <w:t>Тәңірім салсын азаңқа,</w:t>
        <w:br/>
        <w:t>Мені құдай жаратса,</w:t>
        <w:br/>
        <w:t>Бұл дүниеде қор болып,</w:t>
        <w:br/>
        <w:t>Қиямет күн болғанда,</w:t>
        <w:br/>
        <w:t>Түсерсің бәлем тозаққа,-</w:t>
        <w:br/>
        <w:t>деген екен Мүсіреп шешен.</w:t>
        <w:br/>
        <w:t>-- Сен айтқан төрең осындағы Шотай емес пе? -- деп</w:t>
        <w:br/>
        <w:t>сұрады.</w:t>
        <w:br/>
        <w:t>-- Қайдан білейін. Қазақта Шотай деген төре көп</w:t>
        <w:br/>
        <w:t>болмауы керек. Сол болса сол шығар,-- деп, Шақан атай</w:t>
        <w:br/>
        <w:t>Нысекеңе қарады. Ол кісі басын изеп құптағандық</w:t>
        <w:br/>
        <w:t>танытты.</w:t>
        <w:br/>
        <w:t>-- Мен естіген әңгімеде және ІШотай туралы емес</w:t>
        <w:br/>
        <w:t>оның пешірі туралы айтады. Шоқай пешірге ұрысқан</w:t>
        <w:br/>
        <w:t>ғой.</w:t>
        <w:br/>
        <w:t>-- Шоқан пешірге не деп тиісіп жүр сонда,-- деп</w:t>
        <w:br/>
        <w:t>Төлеу ақсақал үзіле бастаған әңгімеге тамызық құйды.</w:t>
        <w:br/>
        <w:t>-- Е-е, не дерің бар ма? Кім болса да артық сөзді</w:t>
        <w:br/>
        <w:t>өзінің артық қылығынан естиді ғой әдетте,-- деп алды да,</w:t>
        <w:br/>
        <w:t>Шақан атай писарь мен Шоқай шешен арасындағы әңгі-</w:t>
        <w:br/>
        <w:t>мені бастап кетті.</w:t>
        <w:br/>
        <w:t>-- Бірде ел арасының үлкен дауын шешіп беруге</w:t>
        <w:br/>
        <w:t>Шотай төре Шоқай биге өзінің пешірін жіберген көрінеді.</w:t>
        <w:br/>
        <w:t>Анау Шоқайды бұрын білмейді екен, басқа қазақтарға</w:t>
        <w:br/>
        <w:t>жасайтын әдетімен ат ойнатып, әкіреңдей келеді.</w:t>
        <w:br/>
        <w:t>363</w:t>
        <w:br/>
        <w:t>-- Шоқаң “киіп барып “келді ғай, енді өзіме қайтар-</w:t>
        <w:br/>
        <w:t>сын,-- дейді. :</w:t>
        <w:br/>
        <w:t>Баласы әкесіне -келіп айтады. Бұған ашуланған</w:t>
        <w:br/>
        <w:t>Шоқай:</w:t>
        <w:br/>
        <w:t>-- Уай, ол не дегенің,</w:t>
        <w:br/>
        <w:t>Керей, уақ,</w:t>
      </w:r>
    </w:p>
    <w:p>
      <w:r>
        <w:t>Адамы қу-ақ.</w:t>
        <w:br/>
        <w:t>Керей кеншім емес пе еді,</w:t>
        <w:br/>
        <w:t>Бөлінбеген еншім емес пе еді.</w:t>
        <w:br/>
        <w:t>Сені Шоқайдың</w:t>
        <w:br/>
        <w:t>Жантөре деген баласы бар дейді-ау,</w:t>
        <w:br/>
        <w:t>Артында қалар тұлғасы.</w:t>
        <w:br/>
        <w:t>Сен еркек емес, ұрғашы.</w:t>
        <w:br/>
        <w:t>Бұл Шоқай баяғыдан бері</w:t>
        <w:br/>
        <w:t>Алғанын бере берсе,</w:t>
        <w:br/>
        <w:t>Қалар еді ғой, Н</w:t>
        <w:br/>
        <w:t>Әйелі мен екеуінің құр басы,--</w:t>
        <w:br/>
        <w:t>деп, баласын ұрсып үйден қуып шығыпты.</w:t>
        <w:br/>
        <w:t>-- Әй, айтқыш-ау Шоқаңдар да. Енді қайтсін, шынын</w:t>
        <w:br/>
        <w:t>айтқан ғой,-- деп Қозыкен ақсақал ризалық білдірді.</w:t>
        <w:br/>
        <w:t>-- Біз Шоқайдың, әлгі. Шотай төренің пешіріне (пи-</w:t>
        <w:br/>
        <w:t>саріне) ұрысқанын керемет көріп жүрсек, ол кісіңіз оның</w:t>
        <w:br/>
        <w:t>әкесіндей Кенесарының өзіне ұрысқан екен-ау. Сол кісі-</w:t>
        <w:br/>
        <w:t>лердікі неткен жүрек. Өзіміз осы күні беттен алып тастай</w:t>
        <w:br/>
        <w:t>ма деп, анау отырған балаға да ештеме дей алмаймыз,-</w:t>
        <w:br/>
        <w:t>деп Шақан атай кеңкілдей Күлді. Отырғандар Шақан</w:t>
        <w:br/>
        <w:t>атайды құптап жатыр.</w:t>
        <w:br/>
        <w:t>-- Шақан, сен жаңа Шоқай Шотай төренің пешіріне</w:t>
        <w:br/>
        <w:t>ұрысты дедің-ау. Сонда ол қай Шотай? -- деп, Қозыкен</w:t>
        <w:br/>
        <w:t>ақсақал сауалына жауап күткендей сәл іркілді де, өзі</w:t>
        <w:br/>
        <w:t>қайыра сейлеп кетті.-- Естулерің бар шығар, мына өзіміз-</w:t>
        <w:br/>
        <w:t>дің тоқал арғында ертеректе сөзге ұста, еменнің қарсы</w:t>
        <w:br/>
        <w:t>біткен бұтағындай қыңыр мінезі бар Мүсіреп деген шешен</w:t>
        <w:br/>
        <w:t>болған. Өзі кедей екен. Сол Мүсізеп МБрде жолаушылап”</w:t>
        <w:br/>
        <w:t>келе жатып Керейдің атақты байы Бекентайдың отарлап</w:t>
        <w:br/>
        <w:t>жатқан қалың жылқысының үстінен түседі. Жолсоқты</w:t>
        <w:br/>
        <w:t>болып қажып келе жатқан соң, Мүсірен жылқышылар</w:t>
        <w:br/>
        <w:t>қосына соғып, біраз тынығып алуды хош көріп, а? басын</w:t>
        <w:br/>
        <w:t>әдейі бұрады. Келсе, ортасында Бекентайдың ерке баласы</w:t>
        <w:br/>
        <w:t>Жүсіп мырза бар, жылқышылар бір тоқтының етін қаужап</w:t>
        <w:br/>
        <w:t>жатыр екен.</w:t>
        <w:br/>
        <w:t>Қасиетті қара қосқа сәлем беріп кіріп келген Мүсірепті</w:t>
        <w:br/>
        <w:t>отырғандар жаратпайды, келіңіз деп асқа шақырмайды.</w:t>
        <w:br/>
        <w:t>Мүсіреп те емінбей бос жерге барып жайғасады. Қоста-</w:t>
        <w:br/>
        <w:t>361</w:t>
        <w:br/>
        <w:t>КӨҢІЛ АШАР</w:t>
        <w:br/>
        <w:t>-- Ей, Сөзқалта, ата қаздай қойқиып, қайда</w:t>
        <w:br/>
        <w:t>барасың? Адамға қарамайсың ғой, өзің.</w:t>
        <w:br/>
        <w:t>Дауыс дәл қасымнан шықты. Әлдебір ойға беріліп,.</w:t>
        <w:br/>
        <w:t>қамсыз келе жатқандықтан, тосын дауыстан ұйқыдан шо-</w:t>
        <w:br/>
        <w:t>шып оянғандай болсам да, ол жаққа бұрылып қарамадым.</w:t>
        <w:br/>
        <w:t>Несіне қарайын, дауыс иесін онсыз да танып тұрмын.</w:t>
      </w:r>
    </w:p>
    <w:p>
      <w:r>
        <w:t>Тіпті, оның дауысын ажырата алмасам да, ешкіммен</w:t>
        <w:br/>
        <w:t>шатастырмаған болар едім. Өйткені бүкіл ауылда мені</w:t>
        <w:br/>
        <w:t>өзіме естіртіп осылай атайтын тек осы Заржақ қана.</w:t>
        <w:br/>
        <w:t>Оңашада айтса да бір сәрі-ау, жоқ, оған бәрібір, әкемнің</w:t>
        <w:br/>
        <w:t>азан шақыртып қойған Наржан деген төл атымды айтса,</w:t>
        <w:br/>
        <w:t>аузына күйдіргі шығатындай шаршы топтың алдында</w:t>
        <w:br/>
        <w:t>«Сөзқалта» деп сарт еткізеді. Қойғызамын ба деп, кезінде</w:t>
        <w:br/>
        <w:t>түрлі айла-шарғы да жасадым, жалынып та, берініп те</w:t>
        <w:br/>
        <w:t>көрдім, болмады. Сөз қонбас осындай дауасызбен бір</w:t>
        <w:br/>
        <w:t>жылда жарық дүниеге келтірген тағдырыма іштей налы-</w:t>
        <w:br/>
        <w:t>ғанмен, ақыры бұл атқа да құлақ үйретуге тура</w:t>
        <w:br/>
        <w:t>келді.</w:t>
        <w:br/>
        <w:t>Өзімнен де бар, қаршадайымнан сөзге үйір болдым. Ал</w:t>
        <w:br/>
        <w:t>оған түп кінәліні іздесек, ол -- өз әкем. Марқұм ғажайып</w:t>
        <w:br/>
        <w:t>әңгімешіл кісі еді. Ойпаң жерге су жиналады, өнерлінің</w:t>
        <w:br/>
        <w:t>үйіне ел жиналады. Әкеме сөз өнері қонған. Өз ұғымымда</w:t>
        <w:br/>
        <w:t>ол кісі білмейтін-аңыз-әңгіме, жыр-қисса жоқ. Содан болар</w:t>
        <w:br/>
        <w:t>біздің үйде әңгіме дүкені жиі ашылады. Келушілер алып</w:t>
        <w:br/>
        <w:t>қана кетпейді, беріп те кетеді. Соның бәрі менсіз өтпейді.</w:t>
        <w:br/>
        <w:t>Әкемнің оң тізесіне қонақтап аламын да, қалқан құлақты</w:t>
        <w:br/>
        <w:t>қызметке қосамын. “одан кейін менде жалығу жоқ: көрер</w:t>
        <w:br/>
        <w:t>таңды көзіммен атырып, отыра беремін. Сөз ұқсын дей ме,</w:t>
        <w:br/>
        <w:t>ондайда «балам, бар, жата ғой» деп, әкем де мазаламайды.</w:t>
        <w:br/>
        <w:t>Әңгіме қызығына таза берілген кезде, шамасы, құлаққа</w:t>
        <w:br/>
        <w:t>жаны аши ма, кім білсін, аузым да ашылып кетеді екен.</w:t>
        <w:br/>
        <w:t>346</w:t>
        <w:br/>
        <w:t>ным-сенің қамың емес пе менің. Іздеп. үйіңе барамын ғой”</w:t>
        <w:br/>
        <w:t>деп едім, дұрыс болды: кездесе-кеттің.::Дегенмен тілеуің</w:t>
        <w:br/>
        <w:t>ақ екен; бұйырса бүгін, -Сөзқалтам, біраз: сөзге «қалтаң»”</w:t>
        <w:br/>
        <w:t>толып баитын болдың. Тек артынан оған менің арқамда</w:t>
        <w:br/>
        <w:t>қолың жеткенін ұмытпа, білдің бе? -- деп, Заржағым әдет-</w:t>
        <w:br/>
        <w:t>тегі бұралқы; шақпа қалжыңға бармай шаруажайлық ыңғай</w:t>
        <w:br/>
        <w:t>танытты.</w:t>
        <w:br/>
        <w:t>-- Сенен сөз алып, қалта толтырсам, онда шынымен-ақ</w:t>
        <w:br/>
        <w:t>байиды екенмін.-- Мен қайыра әзілге шаптым.</w:t>
        <w:br/>
        <w:t>-- Әрине, сеңің менен сөз сұрамайтыныңды білемін.</w:t>
        <w:br/>
        <w:t>Бірақ «Қисық ағашқа тез бар, әр асқанға бір тосқан,</w:t>
        <w:br/>
        <w:t>тыңдататын кез бар» деп, Тәйпен атам айтқандай, сең</w:t>
        <w:br/>
        <w:t>тоқтайтын да кез келді. Сен шөпшілерде жүргенде ауылға</w:t>
        <w:br/>
        <w:t>“Нысанбек ақсақал келген. Соны үйге шақыруға бара жа жа-</w:t>
        <w:br/>
        <w:t>“тырмын. Төлеу ақсақалдықінде дегенге осында келсем, жоқ</w:t>
        <w:br/>
        <w:t>екен. Шақан атайдікі шақырып кетіпті. Жүр, бірге</w:t>
        <w:br/>
        <w:t>барайық.</w:t>
        <w:br/>
        <w:t>Мен қуанып кеттім. Нысанбек -- жез көмей, жырау</w:t>
        <w:br/>
        <w:t>кісі. Әңгімеге де жүйрік. Білмейтіні жоқ. Даусы қандай!</w:t>
        <w:br/>
        <w:t>Мап-майда, тыңдап отырғанда жаздың саумал самалы есіп</w:t>
        <w:br/>
        <w:t>тұрғандай әсер етеді ғой, шіркін. Бұрын осы біздің ауылда</w:t>
        <w:br/>
        <w:t>тұрған, кейін біз құралыптас -- Теміржан дейтін баласы</w:t>
        <w:br/>
        <w:t>Троицкіден оқу бітіріп келді де, Қарабалық ауданына</w:t>
        <w:br/>
        <w:t>қызметке кетті. Жалғызынан қалар шал қайда, бірге көшті.</w:t>
        <w:br/>
        <w:t>Содан келіп отырғаны осы. Ойда жоқта сол Нысекеңнің</w:t>
      </w:r>
    </w:p>
    <w:p>
      <w:r>
        <w:t>әңгімесін тыңдау бақыты туса, қалай қуанбассың. Қуанға-</w:t>
        <w:br/>
        <w:t>ным ғой, Заржақты ауылдың шет жағындағы Шақан қарт-</w:t>
        <w:br/>
        <w:t>тың үйіне қарай сүйрелей жөнеліппін.</w:t>
        <w:br/>
        <w:t>-- Сенің бір естігеніңді қалай ұмытпайтыныңа таң</w:t>
        <w:br/>
        <w:t>қаламын. Мен естігеніммен ұмытып қаламын, сондықтан</w:t>
        <w:br/>
        <w:t>ба менің мұндай сөзге құмарлығым да жоқ,-- деді Заржақ</w:t>
        <w:br/>
        <w:t>былай шыға, әзінің сонысын мін тұтқандай мұқай сөй-</w:t>
        <w:br/>
        <w:t>леп.-- Әжем Нысекеңе үйден дәм татқызып жібермесек</w:t>
        <w:br/>
        <w:t>елден ұятты. Әкеңнің кешегі үзеңгілес жолдасы еді деп</w:t>
        <w:br/>
        <w:t>болмады. Сен үлкен кісілермен бірге бол, жарай ма? Мен</w:t>
        <w:br/>
        <w:t>бүлдіріп жүрермін.</w:t>
        <w:br/>
        <w:t>Мен басымды изедім. Заржақтың әңгімеге жоғы рас.</w:t>
        <w:br/>
        <w:t>Алайда мұның да бір кісідей білері бар, әкесі кезінде</w:t>
        <w:br/>
        <w:t>сөз ұстаған адам. Құлқы жоқтықтан ба, әңгіме айтқанда</w:t>
        <w:br/>
        <w:t>сол білетін сөзінің өзін үзіп-жұлып, құн-жынын шыға-</w:t>
        <w:br/>
        <w:t>рады. :</w:t>
        <w:br/>
        <w:t>Жаңа да өздерінің арғы аталары Тәйпен бидің сөзін</w:t>
        <w:br/>
        <w:t>толық айтпай, үзіп айтты. Ол кісінің Сүлеймен төреге</w:t>
        <w:br/>
        <w:t>айтқан бұл сөзін үлкендер ауызынан мен де талай -есті-</w:t>
        <w:br/>
        <w:t>генмін. Параға көмейі бітеліп қалған қатыгез төре кедей</w:t>
        <w:br/>
        <w:t>348:</w:t>
        <w:br/>
        <w:t>екен, жеті атасын желкелеп келген бар ма екен? Бұ:</w:t>
        <w:br/>
        <w:t>не қылған келіс? Құшақтассаң, қойным бар, пышақтассаң</w:t>
        <w:br/>
        <w:t>мойным бар,-- дейді.</w:t>
        <w:br/>
        <w:t>Мұны естіген Тоқсан «жарлығыңды айттың ғой, жаб.</w:t>
        <w:br/>
        <w:t>дығыңды жей бер» дейді. Сөз осымен тынады. Тоқсанда</w:t>
        <w:br/>
        <w:t>түскен үйіне келеді. Түк түсінбеген Тоқсанның жолдастя.</w:t>
        <w:br/>
        <w:t>ры оңаша шығысымен:</w:t>
        <w:br/>
        <w:t>-- Ау, жаңа Төле не деді, сен не дедің. Мәнін түсін-</w:t>
        <w:br/>
        <w:t>дірші, не болатын болды сонымен,-- деп жабыла сұрайды</w:t>
        <w:br/>
        <w:t>Сонда Тоқсан:</w:t>
        <w:br/>
        <w:t>-- Ескі дауды даулап, елдіктен кетісейін деп келдің бе</w:t>
        <w:br/>
        <w:t>Атаңа тіл тигізіп жетісейін деп келдің бе, Әлі де болса</w:t>
        <w:br/>
        <w:t>ойлан. Табыссаң досым деймін, құшағыма алам, келіспе-</w:t>
        <w:br/>
        <w:t>сең жауласуға кеткеніміз, әлекті салам,-- деді Төле би</w:t>
        <w:br/>
        <w:t>Мен: «Екі жағынан да қашайын деп келген жоқпыз</w:t>
        <w:br/>
        <w:t>Ендігісін өзің біл» дедім. Өресі биік, өрісі кең даңғыл ғой</w:t>
        <w:br/>
        <w:t>ел берекесін алып, жауласуға бармас. Ертең түстен қал-</w:t>
        <w:br/>
        <w:t>дырмай екі қыздың қалың малын алдымызға салып бе-</w:t>
        <w:br/>
        <w:t>рер,-- дейді. Айтқанындай Тоқсан айтқан мал ертесіне</w:t>
        <w:br/>
        <w:t>даугерлердің алдына салынады.</w:t>
        <w:br/>
        <w:t>-- Аяқтыға жол бермес, ауыздыға сөз бермес, Төледей</w:t>
        <w:br/>
        <w:t>биден өтіп кеткен дауды даулап жүрген Тоқсандардыв</w:t>
        <w:br/>
        <w:t>да жүрегінің түгі бар-ау.</w:t>
        <w:br/>
        <w:t>-- Өзіне өзі сенген соң барып отыр да.</w:t>
        <w:br/>
        <w:t>-- Әрине, өзіне өзі сенгенсін барған,-- деді Төкен</w:t>
        <w:br/>
        <w:t>Тоқсан бидің шешен тапқырлығына кепілдік бере сей-</w:t>
        <w:br/>
        <w:t>леп.-- Тоқсан тар жерде тауып кетер сұңғыла шешек</w:t>
        <w:br/>
        <w:t>болған ғой. Ілгеріде, Қаржас елі керей елінен барымталап</w:t>
        <w:br/>
        <w:t>жылқы алыпты. Соған орай Тоқсан қасына он-он бес кісі</w:t>
      </w:r>
    </w:p>
    <w:p>
      <w:r>
        <w:t>ертіп Қаржас еліне барады. Билік басталады. Қаржас</w:t>
        <w:br/>
        <w:t>жағынан шыққан Шорман би:</w:t>
        <w:br/>
        <w:t>-- Тоқсан, Тоқсан дегенге әлдеқандай болмай, бері кел,</w:t>
        <w:br/>
        <w:t>көріселік. Тоқсан, Тоқсан деп қаншама көтермелегенмен</w:t>
        <w:br/>
        <w:t>елің Керей ғой, нәсілің кедей ғой, өзің де қулықтың</w:t>
        <w:br/>
        <w:t>құлындай, томаша торғайдай, басың қуықтай, кішкене ғана</w:t>
        <w:br/>
        <w:t>кісі екенсің, дабысың қалай алысқа жайылып жүр? -- деп</w:t>
        <w:br/>
        <w:t>сұрайды. Сонда Тоқсан кідірместен: !</w:t>
        <w:br/>
        <w:t>-- Е, ел болсам керей шығармын,</w:t>
        <w:br/>
        <w:t>керейдің биі шығармын.</w:t>
        <w:br/>
        <w:t>Кішкентай болсам, бүйі шығармын.</w:t>
        <w:br/>
        <w:t>Қулықтың құлыны болсам,</w:t>
        <w:br/>
        <w:t>Жылқының дүлдүлі шығармын.</w:t>
        <w:br/>
        <w:t>Томаша торғай тоғыз табады,</w:t>
        <w:br/>
        <w:t>356</w:t>
        <w:br/>
        <w:t>дейді. Содан Сексен бидің сөзін аттап кете алмай, көшінің</w:t>
        <w:br/>
        <w:t>бетін елге қарай бұрған: екен. Киікбай айтқандай, Сексен</w:t>
        <w:br/>
        <w:t>Жауға аттанар батыр, Тоқсан «ақ дегені алғыс; қара: дегені</w:t>
        <w:br/>
        <w:t>қарғыс» болардай, белгілі би атаныпты.</w:t>
        <w:br/>
        <w:t>-- Пай-пай!.. Қалай-қалай сілтейді!</w:t>
        <w:br/>
        <w:t>-- Өткен ғой небір сұңғыла жүйріктер!</w:t>
        <w:br/>
        <w:t>-- Сөзім-ақ емес пе!</w:t>
        <w:br/>
        <w:t>Қас шешеннің оралымды сөзі көңіл қошын көтерген</w:t>
        <w:br/>
        <w:t>қарттар дуылдасып кетті.</w:t>
        <w:br/>
        <w:t>-- Осы менің бір байқағаным,-- деді Шақан атай жұрт-</w:t>
        <w:br/>
        <w:t>тың шуылдағаны басылған сәтті пайдаланып.-- Біздің Үм-</w:t>
        <w:br/>
        <w:t>бетей батыр да ағайынына өкпелеп, осы Бабырға көшеді.</w:t>
        <w:br/>
        <w:t>Атақты Торайғыр мен Шоңды екеуі өзара келісе алмай</w:t>
        <w:br/>
        <w:t>қалғанда, Шоң да ашуланып Бабырға тартады. Осыларға</w:t>
        <w:br/>
        <w:t>қарағаңда әлгіндей мықтылардың өзі пана тұтқан сол</w:t>
        <w:br/>
        <w:t>Бабырыңның өзі өте ірі біреу ғой деймін.</w:t>
        <w:br/>
        <w:t>-- Бірақ әлгі мықтылардың біреуі де көшеміз дегенмен</w:t>
        <w:br/>
        <w:t>көшпеген ғой. Ердің елден кетуін сүйекке таңба санаған</w:t>
        <w:br/>
        <w:t>ақыл иелері ара ағайындық білдіріп, оларды алған бетте-</w:t>
        <w:br/>
        <w:t>рінен қайтарып отырған. Мысалы, Үмбетейдің алдынан</w:t>
        <w:br/>
        <w:t>Тәйпен би шығып, ой салар әлгіндей сәз айтады. Осы</w:t>
        <w:br/>
        <w:t>күнгі Ақкөл совхозының жерін мекен етуіне береді. Ал,</w:t>
        <w:br/>
        <w:t>Шоңды тоқтатқан ел аузына қараған дуалы би емес, қозы</w:t>
        <w:br/>
        <w:t>бағып жүрген бір жас бала көрінеді,-- деп, Қозыкен қарт</w:t>
        <w:br/>
        <w:t>сәл кідіріп еді Шақан атай оған қолқа сала</w:t>
        <w:br/>
        <w:t>сөйледі.</w:t>
        <w:br/>
        <w:t>-- Япыр-ай, мынауың мен естімеген әңгіме екен. Тәй-</w:t>
        <w:br/>
        <w:t>пен бидің Үмбетей батырды қалай тоқтатқанын бәріміз</w:t>
        <w:br/>
        <w:t>де білеміз ғой. Атақты Шоң, қозы баққан жас балаға қалай.</w:t>
        <w:br/>
        <w:t>тоқтады екен?! Қозеке, білсеңіз айтып жіберіңізші?</w:t>
        <w:br/>
        <w:t>Қозыкен қарт бәлденген жоқ. Қаттырақ бір жөткірініп</w:t>
        <w:br/>
        <w:t>алды да, әңгімесін бастады. Бұрын естімеген әңгімеге мен</w:t>
        <w:br/>
        <w:t>де зейін қойдым,</w:t>
      </w:r>
    </w:p>
    <w:p>
      <w:r>
        <w:t>-- Торайғыр мен Шоң ағайыңды кісілер екен. Бірде</w:t>
        <w:br/>
        <w:t>екеуі қатты араздасып қалады да, ағасына өкпелеген Шоң</w:t>
        <w:br/>
        <w:t>бағаналы (Құлнияз) Бабырға көшеді. Татуластырмақ бо-</w:t>
        <w:br/>
        <w:t>лып басу айтқан ел жақсыларының сөзін тыңдамайды.</w:t>
        <w:br/>
        <w:t>Шоңның көші жаңа ғана шығып бара жатқанда, қозы-</w:t>
        <w:br/>
        <w:t>сын суға құлатқан сол ауылдың бір қозышы баласы кез-</w:t>
        <w:br/>
        <w:t>дескен біреуден «ана топ кімдер, ана көш кімнің көші» деп</w:t>
        <w:br/>
        <w:t>сұрайды. Әлгі кісі мән-жайды түсіндіреді. «Анау елден</w:t>
        <w:br/>
        <w:t>кетіп бара жатқан Шоңның көші, мыналар соңынан ере</w:t>
        <w:br/>
        <w:t>алмай, қиып кете алмай тұрған туғандары» дейді. Осыны</w:t>
        <w:br/>
        <w:t>естіген бала тайымен шапқылап отырып, көштің алдын</w:t>
        <w:br/>
        <w:t>орайды да, көш бастап бара жатқан Шоңға сәлем береді.</w:t>
        <w:br/>
        <w:t>352</w:t>
        <w:br/>
        <w:t>-- Әйда, давай, Балқанов, тез жүр. Сені тәре шақырып</w:t>
        <w:br/>
        <w:t>жатыр. Шешетін дау бар,-- деп, айқайға басады қазақшаға</w:t>
        <w:br/>
        <w:t>судай пешір. Сонда Шоқай:</w:t>
        <w:br/>
        <w:t>-- Әй, үлкен сыйлап көрмеген ноқай,</w:t>
        <w:br/>
        <w:t>Осылай сөйлес деп жіберіп пе еді сені төрең Шотай.</w:t>
        <w:br/>
        <w:t>Неменеге әкірендейсің,</w:t>
        <w:br/>
        <w:t>Бұл Шоқай кәрген өмірінде талай қоқай,</w:t>
        <w:br/>
        <w:t>Сен төре емессің, пешірсін,</w:t>
        <w:br/>
        <w:t>Оңға баспас кесірсің.</w:t>
        <w:br/>
        <w:t>Жазғаның хат,</w:t>
        <w:br/>
        <w:t>Мінгенің алтыбастан ат.</w:t>
        <w:br/>
        <w:t>Қазақ дауласса,</w:t>
        <w:br/>
        <w:t>Қазақшалап шешілер.</w:t>
        <w:br/>
        <w:t>Сен оған төреші болмай-ақ,</w:t>
        <w:br/>
        <w:t>Үйіңе бар да жат,-</w:t>
        <w:br/>
        <w:t>деп, ұрсып-ұрсып қоя беріпті.</w:t>
        <w:br/>
        <w:t>Қолайына келмесе, кімді болсын, текті нар секілді</w:t>
        <w:br/>
        <w:t>бір-ақ тарпып тастайтын тілді де бетті шешеннің атына</w:t>
        <w:br/>
        <w:t>отырғандар тарапынан тағы да біраз мақтау сөздер айтыл-</w:t>
        <w:br/>
        <w:t>ды. Және жай ғана айтылған жоқ, бір сөзді бір сөз</w:t>
        <w:br/>
        <w:t>түртіп оятып, уақыт тозаңы көміп, жалпы көптің көңілінен</w:t>
        <w:br/>
        <w:t>өше бастаған көне кепке жан кіргізіп, тірілте ай-</w:t>
        <w:br/>
        <w:t>тылды.</w:t>
        <w:br/>
        <w:t>Осы орайда Арқаға аты мәлім болған Сандыбайдың</w:t>
        <w:br/>
        <w:t>Ердені баласы өліп, қайғы басып жатып қалғанда соның</w:t>
        <w:br/>
        <w:t>көңілін сергітіп, басын көтеруге Шоқай шешеннің кіммен</w:t>
        <w:br/>
        <w:t>барғаны жайында ептеп талас туып қалды. Біреулері</w:t>
        <w:br/>
        <w:t>жалғыз барды десе, екіншілері Досбол екеуі барды дейді.</w:t>
        <w:br/>
        <w:t>Әрқайсысы естігендерін екшеп, өздерінше уәж айтады.</w:t>
        <w:br/>
        <w:t>Алайда көкірек сарайы даңғыл, саналы қарттар бос талас-</w:t>
        <w:br/>
        <w:t>қа өріс бермей, бірер сөз қағысынан кейін-ақ тізгін тартып,</w:t>
        <w:br/>
        <w:t>түйінін түюді Нысекеңе қалдырған сыңаймен бәрі соның</w:t>
        <w:br/>
        <w:t>ауызына қарады.</w:t>
      </w:r>
    </w:p>
    <w:p>
      <w:r>
        <w:t>-- «Есті адамның белгісі, көрмегенін көрдім деп көк-</w:t>
        <w:br/>
        <w:t>беттеніп таласпау» деп, Есенжол ақын айтқан ғой.-- Ақыл-</w:t>
        <w:br/>
        <w:t>ды қарт сәл ойласып отырды да, ойын әрі сабақта-</w:t>
        <w:br/>
        <w:t>ды.-- Көзбен көрін, құлақпен естімеген соң, былай еді деп</w:t>
        <w:br/>
        <w:t>айту да қиын. Бұ күнде олардың қасында болған адам</w:t>
        <w:br/>
        <w:t>да жоқ, осылай болып еді деп жазылып қалған хат та жоқ.</w:t>
        <w:br/>
        <w:t>Біз айтсақ аталарымыз айтқан сөзді айтамыз. Бұ күнде</w:t>
        <w:br/>
        <w:t>олардың көзі болмағанмен, шүкір, есті құлақтар ескеріп,</w:t>
        <w:br/>
        <w:t>есте сақталған сөзі бар. Соған бақсақ, жекелеп барсын,</w:t>
        <w:br/>
        <w:t>бірігіп барсын, Ерденге көңіл айтуға Шоқаңның да, Дос-</w:t>
        <w:br/>
        <w:t>364</w:t>
        <w:br/>
        <w:t>“біреуі бұлбұл болады Деген,</w:t>
        <w:br/>
        <w:t>ішіндегі бұлбұлы шығармын.</w:t>
        <w:br/>
        <w:t>Аттың басы үлкен болса, соғым болады,</w:t>
        <w:br/>
        <w:t>Ердің басы үлкен болса, боғым болады,-</w:t>
        <w:br/>
        <w:t>деген, сен маған басыңның үлкендігін сатпа депті. Шор-</w:t>
        <w:br/>
        <w:t>ман қарсы сөз айта алмай төмен қараған күйі үнсіз қала</w:t>
        <w:br/>
        <w:t>беріпті.</w:t>
        <w:br/>
        <w:t>-- Қалай үндесін, алды-артын бірдей орап отырған</w:t>
        <w:br/>
        <w:t>соң. Қар мен жаңдырын араластыра соғып, бет қаратпас</w:t>
        <w:br/>
        <w:t>дауыл ғой бұлар.</w:t>
        <w:br/>
        <w:t>-- «Жаңылмас жақ, сүрінбес тұяқ” жоқ» деуші еді,</w:t>
        <w:br/>
        <w:t>осылар да сөзден жаңылып, сүрінді ме екен. Әй, сүрінбе-</w:t>
        <w:br/>
        <w:t>ген-ақ шығар-ау. Жолдағысының шәт-шәлекейін шығарып,</w:t>
        <w:br/>
        <w:t>бұзып өте шығатын арынды тау өзені сияқты ғой</w:t>
        <w:br/>
        <w:t>бұлар.</w:t>
        <w:br/>
        <w:t>-- Ей, шырақтарым-ай, кімді тәңірім түгел еткен,-- де-</w:t>
        <w:br/>
        <w:t>ді Нысекең соңғы сөзді айтқан ауыл ағасы Баймұраттың</w:t>
        <w:br/>
        <w:t>пікірін хош көрмегендей кейісті үн қатып.-- Жан-жағы</w:t>
        <w:br/>
        <w:t>түгел болса, қазақта қара сөзге дес бермеген Арық Жарқын</w:t>
        <w:br/>
        <w:t>би «Кәрілік, саған це қылдым,-кеспей-пішпей ат қылдың.</w:t>
        <w:br/>
        <w:t>Кедейлік, саған не қылдым, ағайыннан айырып, жат қыл-</w:t>
        <w:br/>
        <w:t>дың. Жалғыздық, саған не қылдым, кезеулі жерде мерт</w:t>
        <w:br/>
        <w:t>қылдың» деп, тағдырына назаланбас еді ғой.</w:t>
        <w:br/>
        <w:t>Қу кедейлік аяқтыға жол, ауыздыға су бермес деген</w:t>
        <w:br/>
        <w:t>әлгі Тоқсанға да тізе бүктірген. Өздерің де білесіндер,</w:t>
        <w:br/>
        <w:t>Жапбас елі үнемі жазда Арқа жерін жайлап, қыста осы</w:t>
        <w:br/>
        <w:t>Торғай даласын басып өтіп барып, Сыр бойын сағалаған</w:t>
        <w:br/>
        <w:t>ғой. Сондай бір көшісте жапбастар мына Аманқарағай</w:t>
        <w:br/>
        <w:t>бойының арғынының бір адамын Сыр бойына мал бақтыру</w:t>
        <w:br/>
        <w:t>үшін ала кетеді. Бірақ ол адам көп ұзамай Сырдың</w:t>
        <w:br/>
        <w:t>жылымына түсіп әледі. Жазда жапбастар Арқаға жайла-</w:t>
        <w:br/>
        <w:t>уға оралғанда арғынның игі жақсылары ақысына біраз мал</w:t>
        <w:br/>
        <w:t>беретін болып Тоқсан биді алып, жапбастардан өлген</w:t>
        <w:br/>
        <w:t>азаматының құнын даулайды. Билікке жапбастар жағынан</w:t>
        <w:br/>
        <w:t>төртқара Сопақ би шығады. Сопақ, сопақ десе дегендей,</w:t>
        <w:br/>
        <w:t>қатқан ұзынтұра қара кісі екең. Өзінің жас пері атанып,</w:t>
        <w:br/>
        <w:t>жаңа танылып жүрген шағы болса керек. Тоқсан дауға</w:t>
        <w:br/>
        <w:t>кетсе, табанын тірер әділетті айғағы жоғын біліп, не де</w:t>
        <w:br/>
        <w:t>болса қарсыласының бетін салған жерден қайырып таста-</w:t>
        <w:br/>
        <w:t>мақ ниетпен: )</w:t>
        <w:br/>
        <w:t>-- Мына қатқан қараң кім? -- деп Сопақты көрсетіп,</w:t>
      </w:r>
    </w:p>
    <w:p>
      <w:r>
        <w:t>менсінбеген қалып танытады. Сонда Сопақ жұлып</w:t>
        <w:br/>
        <w:t>алғандай: :</w:t>
        <w:br/>
        <w:t>857</w:t>
        <w:br/>
        <w:t>қа</w:t>
        <w:br/>
        <w:t>сияқты жолтай Ізбасты биге. өзі тиіседі... Салғаннан мұ-</w:t>
        <w:br/>
        <w:t>қата сөйлейді.</w:t>
        <w:br/>
        <w:t>Ілгеріректе әлде бір әебенпен ата мекенінен ығысып</w:t>
        <w:br/>
        <w:t>кеткен Орта жүз жолтай деген ел Кеңарал (қазіргі Қо-</w:t>
        <w:br/>
        <w:t>станай облысында) деген жерден қоныс алады.</w:t>
        <w:br/>
        <w:t>Шоқай бидің бай ағайындары жерімізге малы түсті деп</w:t>
        <w:br/>
        <w:t>осы жолтайлардың бір үйір жылқысын барымталап айдап</w:t>
        <w:br/>
        <w:t>келіп, сойып тастайды. Малының артынан Ізбасты би</w:t>
        <w:br/>
        <w:t>іздеп барады. Жолай бір үлкен жиынға кездеседі. Көп</w:t>
        <w:br/>
        <w:t>қолқалап Ізбасты биді үйге кіргізеді. Үйде Шоқай шешен</w:t>
        <w:br/>
        <w:t>де бар екен. Ізбастының не мақсатпен келе жатқанын</w:t>
        <w:br/>
        <w:t>сезген Шоқай үйге кірген бетте оның тауын шағу</w:t>
        <w:br/>
        <w:t>үшін:</w:t>
        <w:br/>
        <w:t>-- Ізбасты, Ізбастыны құм басты. Екі көзі бадырайып,</w:t>
        <w:br/>
        <w:t>қайдан келді бұл албасты,-- деп қасындағыларға қарап</w:t>
        <w:br/>
        <w:t>күледі. Сонда Ізбасты:</w:t>
        <w:br/>
        <w:t>-- Балқан ұлы Шоқайсың,</w:t>
        <w:br/>
        <w:t>Өзің кесір ноқайсың.</w:t>
        <w:br/>
        <w:t>, Өтірік сөзді матайсың.</w:t>
        <w:br/>
        <w:t>Басынайын деп пе едің</w:t>
        <w:br/>
        <w:t>Аз ғана ауыл жолтайды.</w:t>
        <w:br/>
        <w:t>Бұл Ізбасты көп көрген</w:t>
        <w:br/>
        <w:t>Сендей талай қоқайды.</w:t>
        <w:br/>
        <w:t>Кп сөзбен басты қатырмай,</w:t>
        <w:br/>
        <w:t>Мал алған жоқпын де де, жаныңды бер,-</w:t>
        <w:br/>
        <w:t>депті.</w:t>
        <w:br/>
        <w:t>Малыңды алмадым деп жан беруге бай ағайындарының</w:t>
        <w:br/>
        <w:t>алғанын білетін Шоқай амалсыз тізе бүгіп, қарсы дау</w:t>
        <w:br/>
        <w:t>айтпай, ағайындарын малын төлеп, тұяққа тұяқ қайыруға</w:t>
        <w:br/>
        <w:t>көндірген екен.</w:t>
        <w:br/>
        <w:t>-- Сенің айтып отырғаның мынау Қоңыраулы бойын-.</w:t>
        <w:br/>
        <w:t>дағы таз арғыннан шыққан Шоқай шешен ғой,- деді</w:t>
        <w:br/>
        <w:t>Нысекең Шақан атай сәзін аяқтағанда.-- Жаңылмасам,</w:t>
        <w:br/>
        <w:t>Төлеу шырағым, сен де сол Шоқайдың руынан болуың</w:t>
        <w:br/>
        <w:t>керек.</w:t>
        <w:br/>
        <w:t>-- Солай, Нысеке, біз сол арғынның ішінде Тазбыз,--</w:t>
        <w:br/>
        <w:t>деп, Төлеу ақсақал ауыл шежіресін біраз жерге таратып,</w:t>
        <w:br/>
        <w:t>шығарып салды.</w:t>
      </w:r>
    </w:p>
    <w:p>
      <w:r>
        <w:t>-- Оны сұрап жатқаным,-- деді Нысекең Төлеуді біраз</w:t>
        <w:br/>
        <w:t>тыңдап алған соң, өзінің ойына тыңдаушысын қайыра</w:t>
        <w:br/>
        <w:t>үйіріп.-- Шоқай Кенесарыға. «барып, Керейдің көп малын ”</w:t>
        <w:br/>
        <w:t>естігенің бар?</w:t>
        <w:br/>
        <w:t>-- Естуім бар. Рас болса керек. Өз әкем айтып оты-</w:t>
        <w:br/>
        <w:t>359</w:t>
        <w:br/>
        <w:t>Осындай жағдайымды. жиі байқаған болуы керек, бірде</w:t>
        <w:br/>
        <w:t>Хасен деген қарттың:</w:t>
        <w:br/>
        <w:t>-- Балам, осы сен әңгімені құлағыңмен тыңдайсың ба,</w:t>
        <w:br/>
        <w:t>аузыңмен тыңдайсың ба? -- деп сұрағаны бар.</w:t>
        <w:br/>
        <w:t>-- Жүрегіммен тыңдаймын, ата,-- деппін. Ол сегіз-то-</w:t>
        <w:br/>
        <w:t>ғыздағы кезім. Отырғандар жауабыма риза болып, әкеме</w:t>
        <w:br/>
        <w:t>мақтау айтты. Әкем маңдайымнан сипады. Расында, мен</w:t>
        <w:br/>
        <w:t>әңгімені емірене, елти тыңдайтынмын, Бала үшін: «әкесіне</w:t>
        <w:br/>
        <w:t>тартқан, әкесінен айнымайды» деген сөзден артық мақтау</w:t>
        <w:br/>
        <w:t>жоқ. Қай бала болсын түрімен ғана емес, ісімен, қылығы-</w:t>
        <w:br/>
        <w:t>мен әкесіне тартуды армандайды, әкеге еліктейді. Мен</w:t>
        <w:br/>
        <w:t>де сөйттім. Әкемдей әңгімешіл болу үшін, естігенімді</w:t>
        <w:br/>
        <w:t>есімнен шығармай, санамда мәңгі тұтқындап тастауға</w:t>
        <w:br/>
        <w:t>тырысатынмын. Ыңтаның істетпейтіні бар ма, уақыт озған</w:t>
        <w:br/>
        <w:t>сайын менің «тұтқындарым» да көбейе берді. Сөйтіп, мен</w:t>
        <w:br/>
        <w:t>бертін келе өз қатарым сөзі түгіл атын да білмейтін</w:t>
        <w:br/>
        <w:t>қаракесек қаз дауысты Қазыбек, үйсін Төле, Алшын Айте-</w:t>
        <w:br/>
        <w:t>ке бастаған халқымыздың біраз билері мен шешендерінің</w:t>
        <w:br/>
        <w:t>баға жетпес бай мұрасына ие болдым.</w:t>
        <w:br/>
        <w:t>Барлық не істеткізбейді. Барлығына мақтанбаған қазақ</w:t>
        <w:br/>
        <w:t>және кем. Мен солардан әулиемін бе, барымды базарлай</w:t>
        <w:br/>
        <w:t>бастадым. Көшелі сөйлеп, көш бастаудан дәмелі болмасам</w:t>
        <w:br/>
        <w:t>да, айтар ойымды айтулы аталарымыздың қазынасымен</w:t>
        <w:br/>
        <w:t>тұздықтап, орамды сөйлеуге талпындым. Содан тапқан</w:t>
        <w:br/>
        <w:t>олжам әлгі, «Сәзқалта» атандым. Абырой болғанда, әзірге</w:t>
        <w:br/>
        <w:t>құрдастығын бетіне ұстаған Заржақтан басқа ешкім көзіме</w:t>
        <w:br/>
        <w:t>айтып көрген емес. Оған еліктеген кейбіреулерінің сыр-</w:t>
        <w:br/>
        <w:t>тымнан айтатынын білем, бірақ оған не лаж, көп ауызға</w:t>
        <w:br/>
        <w:t>қақпақ қоя алмасымды сеземін де, білмегенсіп тарта бере-</w:t>
        <w:br/>
        <w:t>мін. Бұл күнде «Сөзқалтаға» да құлақ үйренген.</w:t>
        <w:br/>
        <w:t>Жаңа байқадым. Заржақ Төлеу қарттың үйінің қақпа-</w:t>
        <w:br/>
        <w:t>сынан шығып келеді екен. Шамасы, мені аулада тұрып</w:t>
        <w:br/>
        <w:t>көрген-ау деймін. Тоқтап, қасыма келуін күттім. Оның</w:t>
        <w:br/>
        <w:t>даусын естімеген болып жүре беруге болмайды. Әңгірлеп</w:t>
        <w:br/>
        <w:t>бүкіл көшені шу қылады. Өйтпесе, ол Заржақ бола ма.</w:t>
        <w:br/>
        <w:t>Заржақ мұның да шын аты емес. Және оны қарымта</w:t>
        <w:br/>
        <w:t>қайтару үшін мен атағам жоқ, өзінің жеңгелері, Байбала-</w:t>
        <w:br/>
        <w:t>мы көп болған соң солай атаған. Дәрмағамбет деген атын</w:t>
        <w:br/>
        <w:t>қазір жасы кіші балалар болмаса, ауылда ешкім</w:t>
        <w:br/>
        <w:t>айтпайды. і</w:t>
        <w:br/>
        <w:t>-- Құлағымның түбінен жұмыртқалай алмай жүрген</w:t>
        <w:br/>
        <w:t>тауықтай қытқыттай қалған бұл кім десем, сен екенсің ғой,</w:t>
        <w:br/>
        <w:t>иә, не шаруа? -- дедім, қасыма келген Заржаққа амандық-</w:t>
        <w:br/>
        <w:t>тан соң, құрдастығымды алға тартып.</w:t>
        <w:br/>
        <w:t>-- Не шаруа болсын, қасқа. Қайда жүрсем, ойлайты-</w:t>
      </w:r>
    </w:p>
    <w:p>
      <w:r>
        <w:t>347</w:t>
        <w:br/>
        <w:t>220- Ассалаумағалайкум, ата, жол болсын! Қайда көшіп</w:t>
        <w:br/>
        <w:t>барасыз? -- дейді. Қасқая қарап, аталап, сәлем берген</w:t>
        <w:br/>
        <w:t>баланы елеп, Шоң тоқтап жөнін айтады. Сонда бала:</w:t>
        <w:br/>
        <w:t>-- Е, мұнан барсаң барасың</w:t>
        <w:br/>
        <w:t>Бағаналы (Құлнияз) Бабырға,</w:t>
        <w:br/>
        <w:t>Өзінде жейтін бас болса,</w:t>
        <w:br/>
        <w:t>Сыбағаңа тартылар,</w:t>
        <w:br/>
        <w:t>Бір сыдырғы қабырға.</w:t>
        <w:br/>
        <w:t>Ат пен жігітің сай болса,</w:t>
        <w:br/>
        <w:t>Барымтасына жарарсың,</w:t>
        <w:br/>
        <w:t>Қызың сұлу, тазың алғыр болса,</w:t>
        <w:br/>
        <w:t>Бозбаласына жағарсың.</w:t>
        <w:br/>
        <w:t>Ел көшкенде, сен түндігіңе қарарсың.</w:t>
        <w:br/>
        <w:t>Мұндағы Торайғыр, Шоң деген</w:t>
        <w:br/>
        <w:t>Аттан бір айырылып қаларсың,-</w:t>
        <w:br/>
        <w:t>дейді. !</w:t>
        <w:br/>
        <w:t>Шоң ойланып тұрып қалады. «Не істейміз?» -- деп,</w:t>
        <w:br/>
        <w:t>соңына ерген ел жақсыларынан сұрайды.</w:t>
        <w:br/>
        <w:t>-- Е, не істеуші ек, алға тартамыз да. Елдің бүкіл</w:t>
        <w:br/>
        <w:t>жақсысы мен жайсаңы жалынғанда тоқтамағанда, енді бір</w:t>
        <w:br/>
        <w:t>қаршадай бала айтты екен деп жолдан қайту ұят емес</w:t>
        <w:br/>
        <w:t>пе? -- дейді.</w:t>
        <w:br/>
        <w:t>-- Жоқ, олар осы баланың сөзін тауып айтса қайда</w:t>
        <w:br/>
        <w:t>қалыпты. Мен кімнен жеңілсем, соны мойындаймын, көш-</w:t>
        <w:br/>
        <w:t>тің бетін елге бұрыңдар,- деп, Шоң райдан қайтқандығын</w:t>
        <w:br/>
        <w:t>білдірген көрінеді.</w:t>
        <w:br/>
        <w:t>-- Алда, ерім-ай, енді қайтсін. Дұрыс-ақ-ау! Шоңның</w:t>
        <w:br/>
        <w:t>шоңдығын танытар мінез ғой бұл.</w:t>
        <w:br/>
        <w:t>Осы кезде манадан үнсіз тыңдап отырған Нысанбек</w:t>
        <w:br/>
        <w:t>ақсақал әңгімеге араласар ыңғай танытып, тамағын қыр-</w:t>
        <w:br/>
        <w:t>нады. Үй-ішіндегілер қонақ қарттың аузын бағып, үнсіз</w:t>
        <w:br/>
        <w:t>қалды.</w:t>
        <w:br/>
        <w:t>-- Е, атам қазақ:</w:t>
        <w:br/>
        <w:t>Қой асығы демеңіз,</w:t>
        <w:br/>
        <w:t>Қолыңа жақса сақа тұт.</w:t>
        <w:br/>
        <w:t>Жасы кіші демеңіз,</w:t>
        <w:br/>
        <w:t>Ақылы асса аға тұт,-</w:t>
        <w:br/>
        <w:t>демеді ме,-- деп, Нысекең төңірегін шола бір қарап, сәл</w:t>
        <w:br/>
        <w:t>кідірді де сөзін әрі сабақтады.-- Тұлпар болар құлын</w:t>
        <w:br/>
        <w:t>Желіде тұрып ойнайды. Болар бала бесіктен белі шығы-</w:t>
        <w:br/>
        <w:t>сымен, елдің қамын ойлайды. Асылы, ақыл жасқа қарамаса</w:t>
        <w:br/>
        <w:t>керек. Қол таңбалы қыпшақ Ұзынмаңдай батырдың баласы</w:t>
        <w:br/>
        <w:t>Тұрсынбай Қожамсүгір биден бата алып, үш жүзге би</w:t>
        <w:br/>
        <w:t>12 К.Салғарин 353</w:t>
      </w:r>
    </w:p>
    <w:p>
      <w:r>
        <w:t>мағаны ма? -- депті. Үйде отырып, сырттағы баланың</w:t>
        <w:br/>
        <w:t>даусын, естіген Қожамсүгір:</w:t>
        <w:br/>
        <w:t>-- Уай, ителгідей жұтынып, даусы саңқылдаған бұ қай</w:t>
        <w:br/>
        <w:t>ұл? -- деп сұрапты.</w:t>
        <w:br/>
        <w:t>-- Бұл ұзын қыпшақ ішінде қол таңбалы Ұзынмандай</w:t>
        <w:br/>
        <w:t>батырдың Тұрсынбай деген баласы, -- деп түсіндіріпті қа-</w:t>
        <w:br/>
        <w:t>сындағылар.</w:t>
        <w:br/>
        <w:t>-- Е-е, болса болар. Үлкен түйеден үлкен құмалақ”</w:t>
        <w:br/>
        <w:t>қалған екен. Бұл жиынның дауының билігі: “Өс балада</w:t>
        <w:br/>
        <w:t>болсын,-- депті Қожамсүгір қарт аппақ сақалын. салалай</w:t>
        <w:br/>
        <w:t>сипап қойып.</w:t>
        <w:br/>
        <w:t>Осы сәттен бастап былайғы жерде үш жүздің баласы</w:t>
        <w:br/>
        <w:t>бас қосқан ұлы жиында Тұрсыңбай сөз бастап, билік</w:t>
        <w:br/>
        <w:t>айтыпты. Қожамсүгір қарттың сынынан өткенде Тұрсын-</w:t>
        <w:br/>
        <w:t>бай не бары он бес жаста ғана екен,-- деп Нысекең бір</w:t>
        <w:br/>
        <w:t>тоқтады. Отырғандар ризалық -білдіріп жатыр. Жаңа бай-</w:t>
        <w:br/>
        <w:t>қадым, Нысекеңнің даусына да жарықшақ түсейін депті.</w:t>
        <w:br/>
        <w:t>Бұрынғыдай емес, алқына сөйлейді. Жаңағы аз әңгіменің</w:t>
        <w:br/>
        <w:t>өзіне шаршап қалған сияқты.</w:t>
        <w:br/>
        <w:t>Бір-бірінің қас-қабағын бағып отырған қасындағы қарт-</w:t>
        <w:br/>
        <w:t>тар да осыны байқап қалған тәрізді.</w:t>
        <w:br/>
        <w:t>-- Төлеу, сенің әңгімеңді бөліп кеттік-ау,-- деді Ша-</w:t>
        <w:br/>
        <w:t>қан атай замандасына ендігі .сөзді сен баста дегендей</w:t>
        <w:br/>
        <w:t>емеурін білдіріп. -- «Сөз сөзден туады, сөйлемесе қайдан</w:t>
        <w:br/>
        <w:t>туады» деген ғой. Бәрі жаңағы сенің әңгімеңнен туып</w:t>
        <w:br/>
        <w:t>жатыр.</w:t>
        <w:br/>
        <w:t>Бұл қарттарың, байқап отырсаң, үлкен дипломат. Көр-</w:t>
        <w:br/>
        <w:t>діңіз бе, Шақан атайдың бір-ақ ауыз сөзбен шаршаған</w:t>
        <w:br/>
        <w:t>шалға тынығуға мүмкіндік беріп, әрі аузынан сөзін іліп</w:t>
        <w:br/>
        <w:t>әкеткен тұрғыластарына іштей ренжіп отырған Төлеу</w:t>
        <w:br/>
        <w:t>ақсақалдың қабағынан кірбің бұлтын жадыратып жіберуін.</w:t>
        <w:br/>
        <w:t>«Білгенге дау жоқ» деген осы-ау. Енді, міне, Қозыкен</w:t>
        <w:br/>
        <w:t>ақсақал:</w:t>
        <w:br/>
        <w:t>-- Атақты үйсін Төлебиге арасына алты-жеті жыл</w:t>
        <w:br/>
        <w:t>түскен ескі дауды даулап баратын осы Тоқсан би ме</w:t>
        <w:br/>
        <w:t>еді,- деп оның аузына сөз салып, қолтығынан демеді.</w:t>
        <w:br/>
        <w:t>Осыдан кейін:</w:t>
        <w:br/>
        <w:t>-- Иә, осы Тоқсан би ғой,- деп Төкең де түк болма-</w:t>
        <w:br/>
        <w:t>ғандай жадырай әңгімесін бастап жүре береді,- Тоқсан</w:t>
        <w:br/>
        <w:t>аты шығып, елге жаңа таныла бастаған кезінде әкесі</w:t>
        <w:br/>
        <w:t>Жабай бидің тұсында ескерілмей қалған бірі алты жылғы,</w:t>
        <w:br/>
        <w:t>бірі жеті жылғы ескі дауды даулап үйсіндерге барады.</w:t>
        <w:br/>
        <w:t>Бұлардың келген мақсатын сұрап білген Төле би:</w:t>
        <w:br/>
        <w:t>-- Уа, алты атаңды арқалап келдің бе, жеті атаңды</w:t>
        <w:br/>
        <w:t>желкелеп келдің бе? Алты атасын арқалап келген бар ма</w:t>
        <w:br/>
        <w:t>355</w:t>
      </w:r>
    </w:p>
    <w:p>
      <w:r>
        <w:t>«рушы еді. Бірде Кенесарының “төлеңгіттері керей елінің</w:t>
        <w:br/>
        <w:t>көп малын айдап кетеді. Соған өз елінен ешкім бара</w:t>
        <w:br/>
        <w:t>алмай, «көрші ел “едік, ақымыз кетіп барады. Көрші үшін</w:t>
        <w:br/>
        <w:t>намазыңды бұз» деген, малымызды қайтарып бер» деп,</w:t>
        <w:br/>
        <w:t>керейлер Шоқайға қолқа салады.</w:t>
        <w:br/>
        <w:t>Шоқай ел азаматтарының сөзін аяқ асты етпей, керей-</w:t>
        <w:br/>
        <w:t>дің малын даулап, Кенесарыға барады. (Кенесарыны</w:t>
        <w:br/>
        <w:t>атын қо Шоқай екен деген сөз де 52р). Шоқайды</w:t>
        <w:br/>
        <w:t>енесарының әзі үйден ІП қарсы алады. Атының</w:t>
        <w:br/>
        <w:t>басын ұстап, қолтығынан демеп түсіреді. Есік ашып, үйге</w:t>
        <w:br/>
        <w:t>кіргізеді. Өзі барып көрпе салын, төрге отырғызады.</w:t>
        <w:br/>
        <w:t>Амандық сұралады, қымыз алдырылады. Әңгіме үстінде</w:t>
        <w:br/>
        <w:t>Шоқай Кенесарыға мін таға сөйлейді.</w:t>
        <w:br/>
        <w:t>-- Уай, Кенесары! (Шоқай Кенесарыны еркелетіп</w:t>
        <w:br/>
        <w:t>өзінше атайды екен, оны Төлеу ақсақал ұмытып қалыпты).</w:t>
        <w:br/>
        <w:t>Сен хан болғанмен атаң Абылайға тартпаған екенсің.</w:t>
        <w:br/>
        <w:t>Тартсаң мені үш қырдың астынан қарсы алуың керек еді</w:t>
        <w:br/>
        <w:t>ғой,-- дейді.</w:t>
        <w:br/>
        <w:t>-- Айтқаныңның бәрі жөн, ардақты Шоқа,-- дейді Ке-</w:t>
        <w:br/>
        <w:t>несары әлі де кішілік қалып танытып.-- Атаға лайық ісім</w:t>
        <w:br/>
        <w:t>болмаса, атама тарттым деп алдыңызда бос мақтана ал-</w:t>
        <w:br/>
        <w:t>ман. Дегенмен өз басым әлгі айтқан талабыңызға сай іс</w:t>
        <w:br/>
        <w:t>істедім-ау деп ойлаймын. Қазақтың бір баласы атымен</w:t>
        <w:br/>
        <w:t>келіп түсе алмаған ордама, өзім алдыңыздан шығып,</w:t>
        <w:br/>
        <w:t>атыңыздың басын ұстап, қолтығыңыздан демен түсірдім.</w:t>
        <w:br/>
        <w:t>Бұл бір қырдан қарсы алғаным емес пе. Жас келіндей</w:t>
        <w:br/>
        <w:t>иіліп, есік ашып кіргіздім. Бұл екі қырдан қарсы алғаным</w:t>
        <w:br/>
        <w:t>емес пе? Қол балаңдай жүгіріп, құрақ ұшып барып, көрпе</w:t>
        <w:br/>
        <w:t>салып, жастық тастадым. Бұл үш қырдан қарсы алғаным</w:t>
        <w:br/>
        <w:t>емес пе? Шоқай деген атыңызды, ақ сақалыңызды құрмет-</w:t>
        <w:br/>
        <w:t>темесем, бұл Кенесары қай қазаққа осындай қызмет</w:t>
        <w:br/>
        <w:t>жасапты?</w:t>
        <w:br/>
        <w:t>-- Сол ат пен сақалды алға тартып бір шаруамен</w:t>
        <w:br/>
        <w:t>алдыңа келдім. Осыған не дейсің, енді соны айтшы? -</w:t>
        <w:br/>
        <w:t>дейді Шоқай.</w:t>
        <w:br/>
        <w:t>-- Келгеніңіз жан жайында болса, қасыңыздан табы-</w:t>
        <w:br/>
        <w:t>лар, мал жайында болса алдыңызға салынар. Алаңдамай</w:t>
        <w:br/>
        <w:t>құрметті қонағым болыңыз,-- дейді Кенесары.</w:t>
        <w:br/>
        <w:t>Шоқай осыдан Кенесарының қасында біраз күн болып,</w:t>
        <w:br/>
        <w:t>керейлердің малын түгелдей алып, елге қайтады. Ханға</w:t>
        <w:br/>
        <w:t>барарда керейлер Шоқайға өздерінің тәуір-тәуір киімдерін</w:t>
        <w:br/>
        <w:t>кигізіп жіберген екен. Малын аман әкелген соң керейдің</w:t>
        <w:br/>
        <w:t>бір мырзасы жақсы тымағын қимай, өзі сұрауға батылы</w:t>
        <w:br/>
        <w:t>бармай, араға Шоқайдың Жантөре деген баласын</w:t>
        <w:br/>
        <w:t>салады. ;</w:t>
        <w:br/>
        <w:t>360</w:t>
        <w:br/>
        <w:t>кеңнің Де барғаны рас секілді. Ол жөнінде көне көздер</w:t>
        <w:br/>
        <w:t>былай дейді: ) ;</w:t>
        <w:br/>
        <w:t>-- Баласы өліп, соның қайғысына бордай егілген Ер-</w:t>
      </w:r>
    </w:p>
    <w:p>
      <w:r>
        <w:t>ден елдің игі жақсысынан кім барса да, басын көтермей,</w:t>
        <w:br/>
        <w:t>жербауырлап жатып алыпты. Ұзынқұлақ қазақтың баласы</w:t>
        <w:br/>
        <w:t>емеспіз бе, «дейді хабар» бірден-бірге тарап, арғын, қып-</w:t>
        <w:br/>
        <w:t>шақтың көшелі екі жүйрігінің де құлағына шалынады.</w:t>
        <w:br/>
        <w:t>Екеуінің де қартайған шағы екен. Сырдан Досбол, Қоңы-</w:t>
        <w:br/>
        <w:t>раулы бойынан Шоқай келеді. Сәлем беріп кірген екі</w:t>
        <w:br/>
        <w:t>қартты танымай ма, әлде өз қайғысын құнттаған төре!,</w:t>
        <w:br/>
        <w:t>өзгені көзге елемей ме, әйтеуір Ерден жербауырлап жат-</w:t>
        <w:br/>
        <w:t>қан күйінде қалады. Сәлем де алмайды. Сонда Шоқай</w:t>
        <w:br/>
        <w:t>ақырып қалыпты. Даусы тым зор кісі еді, қамсыз жатқан</w:t>
        <w:br/>
        <w:t>Ерден селк ете түсіпті дейді айтушылар...</w:t>
        <w:br/>
        <w:t>-- Ей, Ерден,</w:t>
        <w:br/>
        <w:t>Көтер басынды жерден.</w:t>
        <w:br/>
        <w:t>Көріселік кел бермен.</w:t>
        <w:br/>
        <w:t>Хақ бұйрыққа қарсы болып,</w:t>
        <w:br/>
        <w:t>кетейін деген екенсің керден,</w:t>
        <w:br/>
        <w:t>Өзі беріп, өзі алды,</w:t>
        <w:br/>
        <w:t>Нең бар еді құдайға берген.</w:t>
        <w:br/>
        <w:t>Өзіңнен туған шарана түгіл,</w:t>
        <w:br/>
        <w:t>Әкең Сандыбай да өлген.</w:t>
        <w:br/>
        <w:t>Оның өлгенін</w:t>
        <w:br/>
        <w:t>Мына Шоқай көзімен көрген.</w:t>
        <w:br/>
        <w:t>Қарғаның мыңы -- бір кесек,</w:t>
        <w:br/>
        <w:t>Жаманның жүзі бірге есен.</w:t>
        <w:br/>
        <w:t>Жақсының баласы өлсе,</w:t>
        <w:br/>
        <w:t>бойлай береді.</w:t>
        <w:br/>
        <w:t>Жаманның баласы елсе,</w:t>
        <w:br/>
        <w:t>ойлай береді,--</w:t>
        <w:br/>
        <w:t>деп Шоқаң сәл іркіліп қалғанда, оның сөзін Досекең іліп</w:t>
        <w:br/>
        <w:t>әкетіпті. :</w:t>
        <w:br/>
        <w:t>-- Хаса нарға жүк артса,</w:t>
        <w:br/>
        <w:t>Қалпымнан асып кетті деп,</w:t>
        <w:br/>
        <w:t>бақырмайды деп еді.</w:t>
        <w:br/>
        <w:t>Хас патша қайғы көрсе,</w:t>
        <w:br/>
        <w:t>Дос-дұшпанның көзінше</w:t>
        <w:br/>
        <w:t>аһ ұрмайды деп еді,</w:t>
        <w:br/>
        <w:t>"Ерден төре тұқымы емес. Найман тайпасынан шыққан. Қазақтың</w:t>
        <w:br/>
        <w:t>бергі тарихындағы Абайдың әкесі Құнанбайдан кейінгі екінші аға сұлтан.</w:t>
        <w:br/>
        <w:t>Нысанбек қарт бұл жерде төре дегенді әкім деген мағынада қолданып</w:t>
        <w:br/>
        <w:t>отыр.</w:t>
        <w:br/>
        <w:t>365</w:t>
        <w:br/>
        <w:t>тақымдай сілтеп; алысқа тартады. Үнсіз кіріп, босағадан</w:t>
        <w:br/>
        <w:t>орын алған біз осындай шабытты. кезге дәл келгенімізді</w:t>
        <w:br/>
        <w:t>іштей сездік те, әңгімеге құлақ түрдік. Мәжіліс тізгіні</w:t>
        <w:br/>
        <w:t>өзіміздің Төлеу ақсақалдың қолында екен. Анда-санда</w:t>
        <w:br/>
        <w:t>тамағын бір қырнап қойып, жарықшақ даусына жан бітіре</w:t>
        <w:br/>
        <w:t>керей Тоқсан биді тірілтіп отыр. Төкең Қызылжар жағын-</w:t>
        <w:br/>
        <w:t>да көп болған кісі, біздің елдің шешендерінен гөрі, -сол</w:t>
        <w:br/>
        <w:t>жақтың жақсылары айтқан сөздерді молырақ біледі. Тосын</w:t>
      </w:r>
    </w:p>
    <w:p>
      <w:r>
        <w:t>әңгіме бізге де таңсық, еміне тыңдаймыз.</w:t>
        <w:br/>
        <w:t>-- Жабай бидің екі баласы -- Сексен мен Тоқсан әкесі</w:t>
        <w:br/>
        <w:t>өлгеннен кейін билікке таласып, атақты Киікбай биге</w:t>
        <w:br/>
        <w:t>жүгініске барған екен,-- деді Төкең Тоқсан би туралы</w:t>
        <w:br/>
        <w:t>әріден қайырып.-- Бұл кез күн кешкіріп қалған шақ болса</w:t>
        <w:br/>
        <w:t>керек. Киікбай жас қонақтарына қарап бір ауыз сөз</w:t>
        <w:br/>
        <w:t>айтады.</w:t>
        <w:br/>
        <w:t>-- Жақсының өзін көр де, үйіне барма, биіктің өзін</w:t>
        <w:br/>
        <w:t>көр де, басына шықпа,-- дейді. Қарт сөзінің мағынасына</w:t>
        <w:br/>
        <w:t>түсінген Тоқсан ағасынан бұрын сыртқа шығып кетеді.</w:t>
        <w:br/>
        <w:t>Көрші ауылдың біріне барып қонады. Ал Сексен болса</w:t>
        <w:br/>
        <w:t>қарттың емеурінін түсінгенмен, «осы күн батқанда қайда</w:t>
        <w:br/>
        <w:t>барып жүремін» деп, айналақтап кідіріп қалады. Бірақ үй</w:t>
        <w:br/>
        <w:t>иесінен өзіне лайықты ілтипат болмаған соң, ол да ұзамай</w:t>
        <w:br/>
        <w:t>аттанып кетеді.</w:t>
        <w:br/>
        <w:t>Ертесіне ағайынды “екі жігіт Киікбайға тағы. келіп,</w:t>
        <w:br/>
        <w:t>сәлем береді.</w:t>
        <w:br/>
        <w:t>-- Иә, балаларым, амансыңдар ма? Кімнің баласысың-</w:t>
        <w:br/>
        <w:t>дар, есімдерің кім? -- деп сұрайды Киікбай.</w:t>
        <w:br/>
        <w:t>Екеуі Жабай бидің баласы екенін айтады. Үлкені -</w:t>
        <w:br/>
        <w:t>менің атым Сексен, кішісі -- менің атым Тоқсан дейді.</w:t>
        <w:br/>
        <w:t>-- Ал, шаруаларыңды айт,-- дейді Киікбай. Аналар</w:t>
        <w:br/>
        <w:t>келген шаруаларын айтады.</w:t>
        <w:br/>
        <w:t>-- Е, оны менен несіне сұрайсыңдар. Әкелеріңнің</w:t>
        <w:br/>
        <w:t>өзі-ақ төрелігін айтып кетіпті ғой: «Сексен азға тән бас</w:t>
        <w:br/>
        <w:t>“ болсын, Тоқсан көпке тән би болсын» Деп. Мен оны” бұлып”</w:t>
        <w:br/>
        <w:t>не дейін Осыны айтын, Киікбай би орнынан тұрып кетеді.</w:t>
        <w:br/>
        <w:t>Бұл билікке Сексен келіспейді де, жол бермеген інісіне</w:t>
        <w:br/>
        <w:t>өкпелеп, нағашысы бағаналы Бабыр батырға бармақ бо-</w:t>
        <w:br/>
        <w:t>лып, өзіне қараған ауылмен сонда көшеді. Мұны естіген</w:t>
        <w:br/>
        <w:t>Киікбай қасына бір ғана кісі алып, көштің алдынан шы-</w:t>
        <w:br/>
        <w:t>ғады. Сексен қанша өкпелі болса да, атақты биден қай-</w:t>
        <w:br/>
        <w:t>мығып, көшін кідіртіп, алдынан шығып, сәлем береді.</w:t>
        <w:br/>
        <w:t>Сәлемін құрметпен алған Киікбай «Ей, балам, тыңдасаң</w:t>
        <w:br/>
        <w:t>айтар бір-екі ауыз сөзім бар»,-- дейді.</w:t>
        <w:br/>
        <w:t>-- Айт, ата, тыңдайын,-- дейді Сексен. Сонда</w:t>
        <w:br/>
        <w:t>Киікбай:</w:t>
        <w:br/>
        <w:t>350</w:t>
        <w:br/>
        <w:t>болғанда он бес-ақ жаста екен,-- деп, бір әңгіменің құла-</w:t>
        <w:br/>
        <w:t>ғын қылтитып көрсетті де, өз бағасын білетін адамдардың</w:t>
        <w:br/>
        <w:t>әдетімен асықпай алдындағы сусынын талмай жұтып біраз</w:t>
        <w:br/>
        <w:t>отырды.</w:t>
        <w:br/>
        <w:t>Отырғандарда үн жоқ. Жайшылықтағыдай «Е, ол қалай</w:t>
        <w:br/>
        <w:t>болыпты, айтып жіберіңіз» деп жетелемейді де. Даңғайыр</w:t>
        <w:br/>
        <w:t>жүйріктің көсіле сілтеуіне мүмкіндік беріп, аңысын</w:t>
        <w:br/>
        <w:t>аңдайды.</w:t>
        <w:br/>
        <w:t>-- Жаугершілік тиылып, қазақ елінің өркен жайып,</w:t>
        <w:br/>
        <w:t>бейбіт тірліктің берекесін көре бастаған бір тыныштық кез</w:t>
      </w:r>
    </w:p>
    <w:p>
      <w:r>
        <w:t>болса керек. Үш жүздің баласы жылына бір рет бас</w:t>
        <w:br/>
        <w:t>қосып, ұлы жиын жасайды екен,-- деп бастады әңгімесін</w:t>
        <w:br/>
        <w:t>Нысекең бұдан әрі көп кідіртпей. Манадан үнсіз отырған</w:t>
        <w:br/>
        <w:t>қарт жүйрік өзі де шабыс тілеп, жұтынып отырса ке-</w:t>
        <w:br/>
        <w:t>рек.- Осы жиында жыл бойғы шешімін таба алмаған</w:t>
        <w:br/>
        <w:t>дау-жанжалдар қаралып, түйінді шешімі айтылатын бол-</w:t>
        <w:br/>
        <w:t>ған. «Тұсында әр заманның бір сұрқылтай» деген ғой, сол</w:t>
        <w:br/>
        <w:t>кездегі көшелі билердің төрағасы, әрі жасы үлкені, жасы</w:t>
        <w:br/>
        <w:t>тоқсанға келген Қожамсүгір деген би болыпты. (Бір көзі</w:t>
        <w:br/>
        <w:t>соқыр еді дегенді айтады). Әр жүздің билері билік баста-</w:t>
        <w:br/>
        <w:t>лар алдында осы кісіге келіп, өздерін сынатып, егер</w:t>
        <w:br/>
        <w:t>Қожамсүгірге ұнаса ғана билікке түседі екен. Сөзі ұна-</w:t>
        <w:br/>
        <w:t>мағанды «Мұның атасы пәлен еді, оның атасы түген еді,</w:t>
        <w:br/>
        <w:t>атаға тартпаған неме екен» деп, көп алдында жер-жебіріне</w:t>
        <w:br/>
        <w:t>жетіп, қуып шығатын көрінеді.</w:t>
        <w:br/>
        <w:t>Үш жүздің басы қосылған сондай бір мәжілісте Қо-</w:t>
        <w:br/>
        <w:t>жамсүгір алдына келген билердің біреуін де жаратпай,</w:t>
        <w:br/>
        <w:t>тілдеп тастай береді. Бұдан кейін айбынды қарттың алды-</w:t>
        <w:br/>
        <w:t>на баруға ешкімнің батылы бармай, іркіліп қалады. Уақыт</w:t>
        <w:br/>
        <w:t>оза береді. Амалы таусылған көпшілік Қожамсүгірдің</w:t>
        <w:br/>
        <w:t>алдына үмітті билердің бірін зорлағандай етіп жібереді.</w:t>
        <w:br/>
        <w:t>Қожамсүгір: «Ой, сенің қандай қасиетің бар» десе, әлгі би</w:t>
        <w:br/>
        <w:t>«астауда қағысамын, ұрыста табысамын» депті. Сонда</w:t>
        <w:br/>
        <w:t>Қожамсүгір қабағын Түйін, «бұл да бір кертесі қысқа неме</w:t>
        <w:br/>
        <w:t>“екен, үші жүзге әділ билік айта алмайды» деп, өзін тілдеп;</w:t>
        <w:br/>
        <w:t>қуып жібереді. Осыдан кейін ешкім Қожамсүгір отырған</w:t>
        <w:br/>
        <w:t>үйге беттемейді. Күн кешке ауады. Осы кезде ошарылған</w:t>
        <w:br/>
        <w:t>көптің ішінен бір балаң жігіт суырылып шығып, жұртқа</w:t>
        <w:br/>
        <w:t>қарап:</w:t>
        <w:br/>
        <w:t>-- Ей, ағайын, баяғыда иттер арасында бір үлкен дау</w:t>
        <w:br/>
        <w:t>болыпты. Жақсы ит жарасайық десе, жаман ит таласайық</w:t>
        <w:br/>
        <w:t>деп болмапты. Содан иттер арасында қырық жыл қырғын</w:t>
        <w:br/>
        <w:t>болған екен. Ақыры Құмай келіп, табыстырған екен.</w:t>
        <w:br/>
        <w:t>Халайық, біз ит құрлы болмағанымыз ба, ортамыздан</w:t>
        <w:br/>
        <w:t>орайын келтіріп сөз айтар бір оралымды жігіттің табыл“</w:t>
        <w:br/>
        <w:t>354</w:t>
        <w:br/>
        <w:t>Белгілі қанжығалы Асаубаймын,</w:t>
        <w:br/>
        <w:t>Білмеске шұбыртпалы сөзім дайын.</w:t>
        <w:br/>
        <w:t>Бұл өзі қорықпағанын сыйламайтын,</w:t>
        <w:br/>
        <w:t>Білуші ем пейілі жаман байдың жайын.</w:t>
        <w:br/>
        <w:t>Біреуге жүгініске бара қалсам,</w:t>
        <w:br/>
        <w:t>Жетектеп кетер ем-ау бірер тайын,-</w:t>
        <w:br/>
        <w:t>дейді.</w:t>
        <w:br/>
        <w:t>Сол кезде сырттағы жолаушының кім екенін білген</w:t>
        <w:br/>
        <w:t>үйдегілер далаға жүгіре шығып, Асаубайдың шылбырына</w:t>
        <w:br/>
        <w:t>оралып аттан көтеріп түсіріп алыпты. Сандыбайдың өзі</w:t>
        <w:br/>
        <w:t>кешірім сұрап, «Ойбай, Асеке, түсіңіз, құрметті қонағымыз</w:t>
        <w:br/>
        <w:t>болыңыз. Біз қонақ қумаймыз. Мына баланың балалық</w:t>
        <w:br/>
        <w:t>жасап жатқаны ғой» деп бәйек болады. Сонда Асаубай, «ә,</w:t>
      </w:r>
    </w:p>
    <w:p>
      <w:r>
        <w:t>бәсе, солай болса керек қой» деп өз тарапынан ризалық</w:t>
        <w:br/>
        <w:t>танытып, былай деген екен:</w:t>
        <w:br/>
        <w:t>Адайының үйіне</w:t>
        <w:br/>
        <w:t>Келген қонақ кетпейді.</w:t>
        <w:br/>
        <w:t>Келсе қонақ дәм айдап,</w:t>
        <w:br/>
        <w:t>Дәулет өсіп өшіге,</w:t>
        <w:br/>
        <w:t>Өрге қарай беттейді.</w:t>
        <w:br/>
        <w:t>Қайдағы елде оңбаған</w:t>
        <w:br/>
        <w:t>Жолаушы мейман кездессе,</w:t>
        <w:br/>
        <w:t>Үйінен қашып шеттейді.</w:t>
        <w:br/>
        <w:t>Кісіге бермей, өзі інпей,</w:t>
        <w:br/>
        <w:t>Дүние жиып ептейді.</w:t>
        <w:br/>
        <w:t>Ептегенмен не болсын,</w:t>
        <w:br/>
        <w:t>Қонақ келген үйлердің</w:t>
        <w:br/>
        <w:t>Бір ай сойған малына</w:t>
        <w:br/>
        <w:t>Бар жиғаны жетпейді,--</w:t>
        <w:br/>
        <w:t>деген екен,- деп Шақан атай бір қайырып еді, отырғандар</w:t>
        <w:br/>
        <w:t>Асаубай шешеннің әрі-берідегі айтқан сөздерін ортаға</w:t>
        <w:br/>
        <w:t>салып бір желпінісіп қалды.</w:t>
        <w:br/>
        <w:t>Осы кезде ас келді. Үлкен ағаш табақ толы етті ортаға</w:t>
        <w:br/>
        <w:t>алған қарттар да әңгіме желісін үзіп, ас ішуге кірісіп кетті.</w:t>
        <w:br/>
        <w:t>Біз ысырылып, төменгі табаққа топтастық.</w:t>
        <w:br/>
        <w:t>Тамақ үнсіз желінді. Қол жуылып, қонақтар кері ше-</w:t>
        <w:br/>
        <w:t>гініскеннен кейін де келелі сөз қозғала қоймады. Қарыны</w:t>
        <w:br/>
        <w:t>тойып, қабағы жадыраған қарттар тоқтық белгісін танытып</w:t>
        <w:br/>
        <w:t>тістерін шұқып, әз-өзімен.</w:t>
        <w:br/>
        <w:t>-- Нысеке, мына балаларды таныдыңыз ба? -- деп сұ-</w:t>
        <w:br/>
        <w:t>рады Шақан атай бізді көрсетіп. Біз қарадай қысылып</w:t>
        <w:br/>
        <w:t>төмен қарастық.</w:t>
        <w:br/>
        <w:t>-- Жоқ, танымадым. Жастар да көктемнің көк бала-</w:t>
        <w:br/>
        <w:t>372</w:t>
        <w:br/>
        <w:t>-- Балам, қайда істейсің? -- деп сұрады...</w:t>
        <w:br/>
        <w:t>Менің орыныма жауапты Баймұрат берді.</w:t>
        <w:br/>
        <w:t>-- Нысеке, бұл балаңның нағыз оқитын кезінде әкесі</w:t>
        <w:br/>
        <w:t>қайтыс болды. Содан жасы кеп қалған анасын тастан кете</w:t>
        <w:br/>
        <w:t>алмай ауыл сағалап қалды. Жеңгеміз де соны қалады ғой</w:t>
        <w:br/>
        <w:t>деймін, әй-шайға қаратпай мұны тез аяктандырып жіберді.</w:t>
        <w:br/>
        <w:t>Содан балалы-шағалы болып қалды. Дегенмен, өзі пәле,</w:t>
        <w:br/>
        <w:t>сырттай оқып, техникум бітіріп алды. Қазір совхозымыз-</w:t>
        <w:br/>
        <w:t>дың білдей орта білімді маманы. Орталық бухгалтерияның</w:t>
        <w:br/>
        <w:t>бухгалтері.</w:t>
        <w:br/>
        <w:t>-- Жөн-жөн...</w:t>
        <w:br/>
        <w:t>Болмасты болдырам деме, жасың бітер.</w:t>
        <w:br/>
        <w:t>Тоймасты тойдырам деме, асың бітер,</w:t>
        <w:br/>
        <w:t>Әлді бол, бұзық болсаң тәңірім безер.</w:t>
        <w:br/>
        <w:t>Әлсіз боп, бұзық болсаң, жығын сан әркім</w:t>
        <w:br/>
        <w:t>алқымыңды езер,</w:t>
      </w:r>
    </w:p>
    <w:p>
      <w:r>
        <w:t>Бас болма, асыласың.</w:t>
        <w:br/>
        <w:t>Аяқ болма, басыласың.</w:t>
        <w:br/>
        <w:t>Орта боп, ойлап істе.</w:t>
        <w:br/>
        <w:t>Әлі-ақ қатарға қосыласың,--</w:t>
        <w:br/>
        <w:t>деген екен Тоқсан би өзінен ақыл сұрай келген ауылының</w:t>
        <w:br/>
        <w:t>бір азаматына. Сол айтқандай, бас болмай, аяқ болмай,</w:t>
        <w:br/>
        <w:t>орта болғаның өзі де бөтен емес қой,-- деп Нысанбек</w:t>
        <w:br/>
        <w:t>ақсақал аз үнсіз отырды да, жаппас Алтыбай би айтты</w:t>
        <w:br/>
        <w:t>дейтін нақыл сөзді тақпақтай жөнелді.</w:t>
        <w:br/>
        <w:t>-- Атың жаман болса,</w:t>
        <w:br/>
        <w:t>Жаныңның тынышын кетірер.</w:t>
        <w:br/>
        <w:t>Әйелің жаман болса,</w:t>
        <w:br/>
        <w:t>Қонағыңды кетірер.</w:t>
        <w:br/>
        <w:t>Балаң жаман болса,</w:t>
        <w:br/>
        <w:t>Абыройыңды кетірер.</w:t>
        <w:br/>
        <w:t>Жақсы ат жанның пырағы.</w:t>
        <w:br/>
        <w:t>Жақсы әйел ырыстың тұрағы.</w:t>
        <w:br/>
        <w:t>Жақсы бала көңілдің шырағы.</w:t>
        <w:br/>
        <w:t>Бұдан кейін Нысанбек ақсақал үндемей отырып қалды.</w:t>
        <w:br/>
        <w:t>Байқаймын, соңғы сөзі манадан бергі маған деген риза-</w:t>
        <w:br/>
        <w:t>лығының түйіні тәрізді. Әйтеуір өзім солай түсіндім.</w:t>
        <w:br/>
        <w:t>Қалайда Нысекеңнің сөзі өзгелерге де ой салған болуы</w:t>
        <w:br/>
        <w:t>керек, олар да өзді-өзімен. Жайшылықта шаруа ыңғай-</w:t>
        <w:br/>
        <w:t>ымен жүріп кездескен көне көз, көңілі ояу қарттардың</w:t>
        <w:br/>
        <w:t>аузынан кезеулі жерден жол тауып, сөз маржанын тізген</w:t>
        <w:br/>
        <w:t>378</w:t>
        <w:br/>
        <w:t>қара қазақ атқа мінбесін, жаяу жүрсі арлық береді.”</w:t>
        <w:br/>
        <w:t>Осыны естіген “Қарабалақ Наурызбай шешен төрелердің</w:t>
        <w:br/>
        <w:t>осынау қорлықтай ісіне қатты назаланып:</w:t>
        <w:br/>
        <w:t>Сауысқандай мінезі жеңіл жұрт едік,</w:t>
        <w:br/>
        <w:t>“Тірлік кешкен тере көрсе жалтаңдап.</w:t>
        <w:br/>
        <w:t>Сол мінезбен есірттік,</w:t>
        <w:br/>
        <w:t>Тәрелер кетті талтаңдап,</w:t>
        <w:br/>
        <w:t>Қазақты аттан түсіртіп, |</w:t>
        <w:br/>
        <w:t>Өздері шапты арқарлап.!</w:t>
        <w:br/>
        <w:t>Арқа тұтып бұларды,</w:t>
        <w:br/>
        <w:t>Жасауылы кетті артынан жалпаңдап,</w:t>
        <w:br/>
        <w:t>Қазекем? бұйрық қылса,</w:t>
        <w:br/>
        <w:t>Біздің арғын, қыпшақ баласы тырп етпес,</w:t>
      </w:r>
    </w:p>
    <w:p>
      <w:r>
        <w:t>Шара бар ма құдайға,</w:t>
        <w:br/>
        <w:t>Паттааның заңы қойған соң арқандап.</w:t>
        <w:br/>
        <w:t>Қисық.сөйлеген огындай төрелерді</w:t>
        <w:br/>
        <w:t>Кезі келіп тұрғанда,</w:t>
        <w:br/>
        <w:t>Жіберер едік-ау талқандап,-</w:t>
        <w:br/>
        <w:t>деген екен ызадан бармағын шайнаған есіл ер. Кім білсін,</w:t>
        <w:br/>
        <w:t>кешегі Октябрь жеңісі болмаса, адамзатқа бақыт сыйлаған</w:t>
        <w:br/>
        <w:t>Лениндей данышпан болмаса, аталар кешкен қаралы күнді</w:t>
        <w:br/>
        <w:t>біз де бастан кешіріп, мазақ пен қорлыққа бірдей қақталып</w:t>
        <w:br/>
        <w:t>жүрер ме едік, қайтер едік.</w:t>
        <w:br/>
        <w:t>-- Иә, бәрінен бұрын соны айт. Айналайын совет</w:t>
        <w:br/>
        <w:t>өкіметінің арқасы ғой осының бәрі. Елді де, ерді: де</w:t>
        <w:br/>
        <w:t>теңеген.</w:t>
        <w:br/>
        <w:t>-- Совет өкіметі болмаса, біз сияқты жаман шалдарға</w:t>
        <w:br/>
        <w:t>жүру қайда бұлай шалқақтап. Пенсия анау соқталдай бір</w:t>
        <w:br/>
        <w:t>азаматтың айлық жалақысындай. Не кием, не ішем демей-</w:t>
        <w:br/>
        <w:t>сің. Ұрпағың үшін тағы қам жемейсің. Бар жағдайдың бәрі</w:t>
        <w:br/>
        <w:t>жасалған. Ата-бабамыздың армандап өткен қой үстіне</w:t>
        <w:br/>
        <w:t>бозторғай жұмыртқалаған нағыз тыныш заманы ғой бұл.</w:t>
        <w:br/>
        <w:t>Несін айтасың!</w:t>
        <w:br/>
        <w:t>Осындай заманда өмір сүрген бақытты жандармыз</w:t>
        <w:br/>
        <w:t>ғой біздер. Айналайын, партияға рақмет, өкіметке рақмет.</w:t>
        <w:br/>
        <w:t>Әйтпесе, біз кімнен артықпыз. Өткен жоқ па кеше біздей</w:t>
        <w:br/>
        <w:t>шалдар сақалынан су шұбырып, бай қойының соңында. Бір</w:t>
        <w:br/>
        <w:t>адамның әулиесі бүкіл Арқаға аты танылған Өске ақын-</w:t>
        <w:br/>
        <w:t>дай-ақ болар. Сол да өмірі ішер ас, киер киімге зар болып</w:t>
        <w:br/>
        <w:t>өтті ғой. Жоқтық не істеткізбейді. “Сол Өске балаларына</w:t>
        <w:br/>
        <w:t>талшық іздеп сонау Қызылжардан Қарабалықтағы жаңағы</w:t>
        <w:br/>
        <w:t>Арқар - төрелердің ұраны.</w:t>
        <w:br/>
        <w:t>“Қазекем -- Шегеннің Қазыбегі.%</w:t>
        <w:br/>
        <w:t>385</w:t>
        <w:br/>
        <w:t>Қ. Салғарин</w:t>
        <w:br/>
        <w:t>Хас батырға оқ тисе,</w:t>
        <w:br/>
        <w:t>Қасындағы жолдасын</w:t>
        <w:br/>
        <w:t>Шақырмайды деп еді.</w:t>
        <w:br/>
        <w:t>Қарадан туған хан емес пе ең,</w:t>
        <w:br/>
        <w:t>Айырдан туған нар емес пе ең.</w:t>
        <w:br/>
        <w:t>Әкең Саңдыбай замаңында</w:t>
        <w:br/>
        <w:t>Мен бар емес пе ем.</w:t>
        <w:br/>
        <w:t>Сен ашамайға мінген бала емес пе ең.</w:t>
        <w:br/>
        <w:t>Жаман болсаң, жата бер.</w:t>
        <w:br/>
        <w:t>Жақсы болсаң, бас көтер.</w:t>
        <w:br/>
        <w:t>Жаманға айтқан есіл сөз</w:t>
        <w:br/>
        <w:t>Далаға ағып бос кетер,--</w:t>
        <w:br/>
        <w:t>дейді.</w:t>
      </w:r>
    </w:p>
    <w:p>
      <w:r>
        <w:t>Қазақтың екі бірдей алыбы келіп, осылай деп тұрғанда</w:t>
        <w:br/>
        <w:t>Ерден қайтып бас көтермей жатып қалсын.</w:t>
        <w:br/>
        <w:t>-- Е, Шоқаң мен Досекең келген екен ғой,-- деп,</w:t>
        <w:br/>
        <w:t>басын көтерін отырыпты,-- деп Нысекең сөзін аяқтады.</w:t>
        <w:br/>
        <w:t>Бірінен бірі озады-ау сабаздар,-- деп Шақаң атай</w:t>
        <w:br/>
        <w:t>сүйсінгендік, таңдағандық қалыппен басын шайқап-шайқап</w:t>
        <w:br/>
        <w:t>қойды.-- Қарашы, жалыну-жалбарыну деген бұларда аты-</w:t>
        <w:br/>
        <w:t>мен болсайшы бір. Аға сұлтан болдым деп шіренгенмен,</w:t>
        <w:br/>
        <w:t>сен бізге тең емессің. Біз әкең Сандыбайдың тұстасымыз.</w:t>
        <w:br/>
        <w:t>Көргенсіздік танытпа. Үлкенге тұрып сәлем бер, қызмет</w:t>
        <w:br/>
        <w:t>қыл деп тұр ғой. Соны қалай-қалай жеткізеді. Мақтамен</w:t>
        <w:br/>
        <w:t>бауыздау дегеніңіздің өзі осы шығар-ау.</w:t>
        <w:br/>
        <w:t>-- Кімге қалай айтарын білген ғой,-- деп Қозыкен</w:t>
        <w:br/>
        <w:t>ақсақал Шақан атайды құптады.</w:t>
        <w:br/>
        <w:t>-- «Өзі жүрер өгізге өк демейді, қар суынсыз жердағы</w:t>
        <w:br/>
        <w:t>көктемейді. Жөн білетін жігіттің беті ашық, өзін сөзден</w:t>
        <w:br/>
        <w:t>ешқашан шектемейді»,- деп Жиеншораның Баймағанбеті</w:t>
        <w:br/>
        <w:t>айтқандай, сөзден шектелмеген кісілер ғой бұлар. Бірде</w:t>
        <w:br/>
        <w:t>сөзбен қасқалдағын айырардай қасқайта соқса, бірде еме-</w:t>
        <w:br/>
        <w:t>урінмен-ақ езуін тіледі. Мынау төре-ау, мынау қара-ау</w:t>
        <w:br/>
        <w:t>демейді ғой және.</w:t>
        <w:br/>
        <w:t>Осы кезде есік жақтан әлдене салдыр-гүлдір етті де,</w:t>
        <w:br/>
        <w:t>әңгіме кілт үзіліп, отырғандар назары солай қарай ауды.</w:t>
        <w:br/>
        <w:t>Осы үйдің биыл мектеп бітірген баласы тайыншадай қоңыр</w:t>
        <w:br/>
        <w:t>қоймен арпалысып шамасы жетпей жатыр. Шамасы, сой-</w:t>
        <w:br/>
        <w:t>ылар малға қонақтардан бата сұрап кірген болуы керек.</w:t>
        <w:br/>
        <w:t>-- Кәне, Нысеке, мынау өзіңізге бұйырған малға бата</w:t>
        <w:br/>
        <w:t>жасап жіберіңіз,-- деді Шақан атай, баласы қойдың тула-</w:t>
        <w:br/>
        <w:t>уын тоқтатып ұстаған кезде. Нысекең ризалықпен оң</w:t>
        <w:br/>
        <w:t>батасын берді. Бала қойды күйрелей; әрең дегенде сыртқа</w:t>
        <w:br/>
        <w:t>алып кетті.</w:t>
        <w:br/>
        <w:t>366</w:t>
        <w:br/>
        <w:t>Әңгіме үзіліп қалды. Үйде бір сәт марғау тыныштық</w:t>
        <w:br/>
        <w:t>орнады. Тап осы жерде манағы бір кездегі сұрағына іштей</w:t>
        <w:br/>
        <w:t>ыңғайсызданып қалғандай үнсіз отырған ауыл ағасы Бай-</w:t>
        <w:br/>
        <w:t>мұрат аяқ астынан көсемдік танытып, үзілген әңгімені</w:t>
        <w:br/>
        <w:t>қайыра жалғап жібермесі бар ма.</w:t>
        <w:br/>
        <w:t>-- Жаңағы батадан бір сөздің ойыма түсіп отырға-</w:t>
        <w:br/>
        <w:t>ны,-- деп- бастады ол әңгімесін. Бұрын мұндай сұңғыла</w:t>
        <w:br/>
        <w:t>қарттардың арасында сөз сөйлемегендіктен бе, беті ала-</w:t>
        <w:br/>
        <w:t>бұртып, аптыға сөйледі.-- Шет жағасын өзіміз көрдік қой.</w:t>
        <w:br/>
        <w:t>Бала кезім, бірақ білем. Осы біздің елде де мыңды айдаған</w:t>
        <w:br/>
        <w:t>байлар болды. Солар сол мыңғырған малдың ішінен аузын</w:t>
        <w:br/>
        <w:t>ашып, арқасын басып, семізін таңдап жемейді ғой, кілең</w:t>
        <w:br/>
        <w:t>өлейін деп тұрған арық-тұрағын, ақсақ-тоқсағын жейтін.</w:t>
        <w:br/>
        <w:t>Мына Шақанда не бары төрт-бес-ақ қой -бар. Үйіне</w:t>
        <w:br/>
        <w:t>қонақ келіп еді, соның таңдап ең семізін сойып отыр. Енді</w:t>
        <w:br/>
        <w:t>ойлаймын-ау, сол байлардың ниеті қандай жаман деп.</w:t>
        <w:br/>
        <w:t>Өздерінікі өздеріне бұйырмаған сорлылар ғай. ;</w:t>
      </w:r>
    </w:p>
    <w:p>
      <w:r>
        <w:t>-- Көгі жаман кері тартады. Тартты ғой сол сараң-</w:t>
        <w:br/>
        <w:t>дықтарының сазайын,-- деп Нысекең Баймұратты қостап</w:t>
        <w:br/>
        <w:t>қойды.</w:t>
        <w:br/>
        <w:t>-- Менің айтайын дегенім,- деп Бәкең әңгімесін өре</w:t>
        <w:br/>
        <w:t>түсті.-- Осындай бір сараң байды қатырған Аю ақынның</w:t>
        <w:br/>
        <w:t>сөзі еді.</w:t>
        <w:br/>
        <w:t>-- Е, айт, шырағым.</w:t>
        <w:br/>
        <w:t>-- Қысылма. Аю ақын дейсің бе? Естімеген кісіміз</w:t>
        <w:br/>
        <w:t>екен:</w:t>
        <w:br/>
        <w:t>-- Білгеніңді ірікпе.</w:t>
        <w:br/>
        <w:t>-- Сөз айтса -- тіріледі, айтпаса -- өледі.</w:t>
        <w:br/>
        <w:t>Қарттар әлі де болса көсіле сілтей алмай, кібіртіктеп</w:t>
        <w:br/>
        <w:t>отырған Баймұратты жабыла қолдап, демен жіберді.</w:t>
        <w:br/>
        <w:t>-- Бірде Аю ақын жолаушылап келе жатып бір байдың</w:t>
        <w:br/>
        <w:t>үйіне түседі,- деді Бәкең өзіне-өзі келгендей желпіне</w:t>
        <w:br/>
        <w:t>сөйлеп.-- Үй иесі әлгіндей сараң кісі екен. Танымайтын</w:t>
        <w:br/>
        <w:t>кісіге мал союға қимай, әрі қонағын аш жатқызудың ретін</w:t>
        <w:br/>
        <w:t>тағы таба алмай, қатты қиналады. Ақыры қасқыр тартып,</w:t>
        <w:br/>
        <w:t>имиген арық құнан қойды соймақ болып, жалшысына</w:t>
        <w:br/>
        <w:t>алдырып, есіктен қонақтан бата сұрайды. Қойдың мойнына</w:t>
        <w:br/>
        <w:t>байланған кескегі де алынбаған көрінеді. Қоралы қойы</w:t>
        <w:br/>
        <w:t>тұрып, құрттаған арық қой сойғалы тұрған байдың пасық</w:t>
        <w:br/>
        <w:t>пиғылына күйінген Аю ақын:</w:t>
        <w:br/>
        <w:t>-- Бұл қойың құнан қой ма, дөнең қой ма,</w:t>
        <w:br/>
        <w:t>Атасы жау қолында өлген қой ма?</w:t>
        <w:br/>
        <w:t>Соғылып екі бүйірі жарап қапты,</w:t>
        <w:br/>
        <w:t>Қайғымен еріске кеш өрген қой ма?</w:t>
        <w:br/>
        <w:t>367</w:t>
        <w:br/>
        <w:t>осындай ішкі қыжылдан туған. жайлары да болған</w:t>
        <w:br/>
        <w:t>ғой,-- деп түйді сөзін Қозыкен ақсақал.</w:t>
        <w:br/>
        <w:t>-- Қозыке-ау, ондай себеп- -салдарлы жайлардан бол-</w:t>
        <w:br/>
        <w:t>ған кісі түсіргізбеуді қазекемнің өзі де сараңдар қатарына</w:t>
        <w:br/>
        <w:t>жатқызбаған ғой,-- деп енді Шақан атай желпінді.- Мә-</w:t>
        <w:br/>
        <w:t>селе пейілі жаман пасықтарда болып отыр ғой. Естіген-</w:t>
        <w:br/>
        <w:t>дерді: пайымдап отырсаң, олардың өзі әр түрлі. Мысалы,</w:t>
        <w:br/>
        <w:t>мынау керей еліндегі Бекентайдың Сандыбайы үйіне кісіні</w:t>
        <w:br/>
        <w:t>таңдап қана түсіретін көрінеді Бұл әлгі өзің айтқан</w:t>
        <w:br/>
        <w:t>Жүсіптің ағасы болуы керек. Жарлы-жақыбайға ол үйдің</w:t>
        <w:br/>
        <w:t>есігін ашу бұйырмаған дейді. Сырттан біреу келсе, үйден</w:t>
        <w:br/>
        <w:t>алдын ала үйретіліп қойған бала шығып, киімі тәуір, аты</w:t>
        <w:br/>
        <w:t>тәуір кісі болса түсіріп, ал кедей біреу болса, «үйде</w:t>
        <w:br/>
        <w:t>байдың өзі жоқ, сондықтан мұнда түсуге болмайды» деп</w:t>
        <w:br/>
        <w:t>жолатпайды екен.</w:t>
        <w:br/>
        <w:t>Бірде қанжығалы сАсаубай. шешен Жолаушылап келе</w:t>
        <w:br/>
        <w:t>жатып қонаға осы Бекентайдың Сандыбайы үйіне келеді.</w:t>
        <w:br/>
        <w:t>Бұрынғының дәстүрі бойынша жолаушының әдетімен</w:t>
        <w:br/>
        <w:t>«сөйлес-ау» жасайды. Асаубайдың даусын естіп үйден бір</w:t>
        <w:br/>
        <w:t>бала шығады. Бала Асаубайдың түрін көріп қорашсынады</w:t>
        <w:br/>
        <w:t>да, «үйде байдың өзі жоқ, сондықтан мұнда түсуге бол-</w:t>
      </w:r>
    </w:p>
    <w:p>
      <w:r>
        <w:t>майды, басқа үйге барып қон» деп, ескі әдетімен сайрай</w:t>
        <w:br/>
        <w:t>жөнеледі.</w:t>
        <w:br/>
        <w:t>Сонда Асаубай:</w:t>
        <w:br/>
        <w:t>-- О, жолда отырған керейсің,</w:t>
        <w:br/>
        <w:t>Сақа емессің кенейсің.</w:t>
        <w:br/>
        <w:t>Бергенін білмей құдайдың,</w:t>
        <w:br/>
        <w:t>Қонақты неге елейсің.!</w:t>
        <w:br/>
        <w:t>Қонамын деп мен тұрмын,</w:t>
        <w:br/>
        <w:t>Қондырма деп ол? тұр ғой,</w:t>
        <w:br/>
        <w:t>Тілін алсаң сайтанның,</w:t>
        <w:br/>
        <w:t>Семіріп малғұн мерейсің.</w:t>
        <w:br/>
        <w:t>Айнала бермей күбірлеп,</w:t>
        <w:br/>
        <w:t>Қаттырақ айтшы не дейсің,-</w:t>
        <w:br/>
        <w:t>деп ат үстінен ақырып қалады. Жолаушының мұндай мінез</w:t>
        <w:br/>
        <w:t>көрсетіп, жоқ жерде суырыла жөнелген шешендігін көріп</w:t>
        <w:br/>
        <w:t>сасып қалған бала: «Өзіңіз кім боласыз?» деп сұрайды. Ал</w:t>
        <w:br/>
        <w:t>Асаубай болса баланың өзінен тап осылай деп сұрарын</w:t>
        <w:br/>
        <w:t>біліп, дайындалып келген адамдай сөз нөсерін төге</w:t>
        <w:br/>
        <w:t>жөнеледі.</w:t>
        <w:br/>
        <w:t>!Ауырлайсың деген мағынада.</w:t>
        <w:br/>
        <w:t>?Сайтанды айтып тұр.</w:t>
        <w:br/>
        <w:t>371</w:t>
        <w:br/>
        <w:t>Түлкі ұрғашы болса іншінің, еркек болса, ізшінің несібесі</w:t>
        <w:br/>
        <w:t>болсын» депті. Бұл билікке Төле би де, түлкіге таласушы</w:t>
        <w:br/>
        <w:t>екеуі де риза болады. Даушылар кеткен соң, Төле би екі</w:t>
        <w:br/>
        <w:t>жастан «Сендер қай ұлсыңдар,-- деп сұрайды да,-- Тоқ-</w:t>
        <w:br/>
        <w:t>таңдаршы, күн батыстаң Шындәулет, Метей деген екі</w:t>
        <w:br/>
        <w:t>баланың дабысы құлағыма ызыңдап жетуші еді, сендер</w:t>
        <w:br/>
        <w:t>солардың қай жағынан болар екенсіңдер»,-- дейді.</w:t>
        <w:br/>
        <w:t>-- Сол айтқан екі балаңыз біз боламыз,-- дейді екі</w:t>
        <w:br/>
        <w:t>жас. .</w:t>
        <w:br/>
        <w:t>-- Ой, дүние-ай,-- дейді Тәле басын шайқап,- жас</w:t>
        <w:br/>
        <w:t>кезде адам не істемейді. Ілгеріде алшын Айтеке би екеуміз</w:t>
        <w:br/>
        <w:t>қаракесек қаз дауысты Қазыбекті сынамақ болып, бір ерге</w:t>
        <w:br/>
        <w:t>өтірік таласып, оның алдына жүгініске бардық. Ер иесі</w:t>
        <w:br/>
        <w:t>Айтеке, даулаушы мен болдым. «Қапталың қайың, қасың</w:t>
        <w:br/>
        <w:t>тал, Қазымбек қосқан ерімсің» деп дауымды айта баста-</w:t>
        <w:br/>
        <w:t>ғанымда «жүгіністе кімге тиерсің» деп Айтеке би іліп</w:t>
        <w:br/>
        <w:t>әкетіп, өз уәжін айтты. Мен де ердің өзімдікі екенін</w:t>
        <w:br/>
        <w:t>дәлелдеп, ерден айырылмайтынымды, керек болса жан</w:t>
        <w:br/>
        <w:t>беруге дейін баратындығымды айтып, қасарып бақтым.</w:t>
        <w:br/>
        <w:t>Сонда Қазыбек маған қарап,- Сен Қараның ұлы Төлесің,</w:t>
        <w:br/>
        <w:t>адам болайын деп жүрген немесің, қу ағаш үшін жан</w:t>
        <w:br/>
        <w:t>берме, жан берсең күніңнен бұрын өлесің. Сен екі шіркін</w:t>
        <w:br/>
        <w:t>қартайғанда меңі сынамай-ақ қойсаңдар қайтеді, орта жұз-</w:t>
        <w:br/>
        <w:t>де бір кісінің жауырыны жерге тимей-ақ қойса қайтеді,</w:t>
        <w:br/>
        <w:t>Күндердің күні болғанда, айтуға аузыңа сөз түспей, та-</w:t>
        <w:br/>
        <w:t>мағыңды бос қырнап, билікті қолдан берместеріңе көздерің</w:t>
        <w:br/>
        <w:t>жете ме» деп еді Қазекем. Жаңа байқадыңдар ма, бала-</w:t>
        <w:br/>
        <w:t>ларым, Қазыкемнің сол айтқаны айнымай алдыма келді-ау.</w:t>
        <w:br/>
        <w:t>Бірақ аталарыңды сүріндірмей, қолтығынан демеп</w:t>
        <w:br/>
        <w:t>қалдыңдар,</w:t>
      </w:r>
    </w:p>
    <w:p>
      <w:r>
        <w:t>Әділ берсең төрелік, иесіне тиерсің, бұра берсең төре-</w:t>
        <w:br/>
        <w:t>лік“о-Дүниеде күйерсің, Беттерің ашық, айтқандарың ем</w:t>
        <w:br/>
        <w:t>-“болсын,-- деп ақ батасын берген екен,-- деп мен сөзімді</w:t>
        <w:br/>
        <w:t>аяқтадым.</w:t>
        <w:br/>
        <w:t>Отырғандар үнсіз қалды. Бағасын Нысекең берсін де-</w:t>
        <w:br/>
        <w:t>гендей бәрі соған қарап қалыпты. Ал Нысекең болса түк</w:t>
        <w:br/>
        <w:t>естімегендей төмен қарап отыр. Тек әлден уақытта:</w:t>
        <w:br/>
        <w:t>-- Пай-пай, бұрынғының адамдары қалай біле бер-</w:t>
        <w:br/>
        <w:t>ген,-- деп сәл кідірді де:</w:t>
        <w:br/>
        <w:t>-- Атаға тартып ұл туса,</w:t>
        <w:br/>
        <w:t>Жоғалтпас, орнын толтырар,</w:t>
        <w:br/>
        <w:t>Жақсының көзі менмін деп,</w:t>
        <w:br/>
        <w:t>Қасқая қарап ол тұрар,--</w:t>
        <w:br/>
        <w:t>376</w:t>
        <w:br/>
        <w:t>Мойнында мылтығы бар мерген қой ма,</w:t>
        <w:br/>
        <w:t>Тұн қатып жортуылды көрген қой ма?</w:t>
        <w:br/>
        <w:t>Қуғын көрген ұрыдай жалтақтайды,</w:t>
        <w:br/>
        <w:t>Қасекең бір тепіреш берген қой ма?</w:t>
        <w:br/>
        <w:t>Құлағы дыбыс шықса селтеңдейді,</w:t>
        <w:br/>
        <w:t>Күзетке қыз-келіншек мінген қой ма?</w:t>
        <w:br/>
        <w:t>Жануар ентігеді есі шығып,</w:t>
        <w:br/>
        <w:t>Біреудің қорасына енген қой ма?</w:t>
        <w:br/>
        <w:t>Көтерген мықынында тең жібі бар,</w:t>
        <w:br/>
        <w:t>Тезекті ерте тұрып терген қой ма?</w:t>
        <w:br/>
        <w:t>Басы күйген оқтаудай сымпиып тұр,</w:t>
        <w:br/>
        <w:t>Сұмырайдың уыз сүтін емген қой ма?</w:t>
        <w:br/>
        <w:t>Қойыңды тірі болса осы өсірер,</w:t>
        <w:br/>
        <w:t>Тілімді ал, осы қойды, сірә, сойма,---</w:t>
        <w:br/>
        <w:t>деген екен,-- деп Бәкең әңгімесін аяқтады. Өзі үлкен бір</w:t>
        <w:br/>
        <w:t>міндеттен құтылғандай, еңсесін көтере ұстап, жан-жағына</w:t>
        <w:br/>
        <w:t>мерейі үстем қалыппен қаздия бір қарап қойды.</w:t>
        <w:br/>
        <w:t>Бәкең әңгімесі аяқсыз қалмады. Бұдан кейін сөз арна-</w:t>
        <w:br/>
        <w:t>сы сараң байлардың бермесін тіл найзасын өкпесінен</w:t>
        <w:br/>
        <w:t>қадап тұрып, шыңғыртып отырып тартып алған шешендер</w:t>
        <w:br/>
        <w:t>жайына ауысты.</w:t>
        <w:br/>
        <w:t>-- Жағалбайлы Дербісәлі кезінде өз қатарынан иығы</w:t>
        <w:br/>
        <w:t>асқан дәулетті кісі болса керек,-- деп бастады Нысекең</w:t>
        <w:br/>
        <w:t>бұл орайдағы бір әңгімесін өзінің сәл жарықшағы бар</w:t>
        <w:br/>
        <w:t>майда қоңыр даусымен.</w:t>
        <w:br/>
        <w:t>-- Оның ағаштан ойып салдырған сегіз бөлмелі үйі</w:t>
        <w:br/>
        <w:t>болған. Сырты көк сырмен сырланып, бар сән-салтанаты-</w:t>
        <w:br/>
        <w:t>мен танылған осы үй Дербісәлінің атын баласы мен</w:t>
        <w:br/>
        <w:t>малынан кем шығарған жоқ. «Дербісәлінің көк үйі» де-</w:t>
        <w:br/>
        <w:t>генде талай қазақтың аузының суы құритын. Осындай үйі,</w:t>
        <w:br/>
        <w:t>соншама дәулеті бола тұрып, сол Дербісәлі бірде жола-</w:t>
        <w:br/>
        <w:t>ушылап келе жатқан Есмағанбет ақынды ауырлап, үйіне</w:t>
        <w:br/>
        <w:t>кіргізбепті. Онымен де қоймай, «қайдағы қаңғырғандай</w:t>
        <w:br/>
        <w:t>осы қайдан келеді» деп, тіл тигізіпті. Сонда Есма-</w:t>
        <w:br/>
        <w:t>ғанбет:</w:t>
      </w:r>
    </w:p>
    <w:p>
      <w:r>
        <w:t>-- Дереке, сөз сөйлейсің дүрдей-дүрдей,</w:t>
        <w:br/>
        <w:t>Жылқың жүр кәптігінен жөнге жүрмей.</w:t>
        <w:br/>
        <w:t>Көк үймен көкке ұшсаң сөз сенікі,</w:t>
        <w:br/>
        <w:t>Төрт қары бөзбен егер көрге кірсең,</w:t>
        <w:br/>
        <w:t>Болармыз сіз де бірдей, біз де бірдей,--</w:t>
        <w:br/>
        <w:t>депті де, атына мініп жүріп кетіпті... .</w:t>
        <w:br/>
        <w:t>-- Әп, бәрекелді сауап болған екен. Ондай пейілі</w:t>
        <w:br/>
        <w:t>жаман немеге сол керек,-- деді Тәлеу ақсақал осы сөзді</w:t>
        <w:br/>
        <w:t>868</w:t>
        <w:br/>
        <w:t>Есмағанбет емес; бейне өзі. тауып: айтқандай құшырла-</w:t>
        <w:br/>
        <w:t>нып.-- Адам емес, азып туған сайтан ғой олар.</w:t>
        <w:br/>
        <w:t>Осы кезде Нысекең мырс етіп күліп жіберді. Ағат</w:t>
        <w:br/>
        <w:t>сөйлеп қойдым ба дегендей, Төкең ыңғайсызданып қалды.</w:t>
        <w:br/>
        <w:t>Отырғандар болса Төлеуге бір, Нысанбекке бір қарап,</w:t>
        <w:br/>
        <w:t>аңтарылды. Әйтеуір бір зат анық: Сұңғыла қарт тегін</w:t>
        <w:br/>
        <w:t>күлмейді.</w:t>
        <w:br/>
        <w:t>-- Жылағанды сұрама, күлгенді сұра,-- депті ғой ата-</w:t>
        <w:br/>
        <w:t>ларымыз. Нысеке, жай күлдіңіз бе? -- деп сұрады ақыры</w:t>
        <w:br/>
        <w:t>“Тәлеу ақсақалдың өзі не де болса басын тезірек ашын</w:t>
        <w:br/>
        <w:t>алайын дегендей.</w:t>
        <w:br/>
        <w:t>-- Ой, алла-ай, біреу айтқанды біреу айтады, біреуінің</w:t>
        <w:br/>
        <w:t>бағы жанады, біреуінікі ескерусіз қалады деген рас</w:t>
        <w:br/>
        <w:t>екен-ау. Сенің жаңа Кіші жүз ішінде әлім Мырзағұл</w:t>
        <w:br/>
        <w:t>шешеннің” айтқанын айнытпай қайталағаныңды айта-</w:t>
        <w:br/>
        <w:t>мын-ау,-- деді Нысекең. Түрі Төлеу ақсақалға жауап беріп</w:t>
        <w:br/>
        <w:t>отырғаннан гөрі, өзімен өзі болып отырғанға ұқсай-</w:t>
        <w:br/>
        <w:t>ды.-- Бірақ ол Дербісәліге емес, оның болыс баласы Бар-</w:t>
        <w:br/>
        <w:t>лыққа айтыпты. Шамасы «жемісі ағашынан алыс түспейді»</w:t>
        <w:br/>
        <w:t>дегендей Барлыққа да әкесінің «үйіне келген қонағына</w:t>
        <w:br/>
        <w:t>кет» дейтін мінезі жұқса керек. Бірде жесір дауын даулай</w:t>
        <w:br/>
        <w:t>келген Мырзағұлдарды «Мазамды алмай, кетіңдер, үйден</w:t>
        <w:br/>
        <w:t>шығыңдар» деп қуыпты. Сонда Мырзағұл:</w:t>
        <w:br/>
        <w:t>-- Алты болыс Әлім деген елім бар,</w:t>
        <w:br/>
        <w:t>Шалқып жатқан теңіз,</w:t>
        <w:br/>
        <w:t>Үлпі ай тоқсан суықта,</w:t>
        <w:br/>
        <w:t>бу шығады қатпайды.</w:t>
        <w:br/>
        <w:t>Ол теңіздің бетінен</w:t>
        <w:br/>
        <w:t>етуге ешкім батпайды.</w:t>
        <w:br/>
        <w:t>Осы жақта Жағалбайлы деген ел бар,</w:t>
        <w:br/>
        <w:t>өте жақсы ел деп мақтайды,</w:t>
        <w:br/>
        <w:t>Қас асылдың баласы</w:t>
        <w:br/>
        <w:t>Қарашысын сақтайды.</w:t>
        <w:br/>
        <w:t>Қойшы мінген байталға</w:t>
        <w:br/>
        <w:t>Қазанат айғыр шаппайды.</w:t>
        <w:br/>
        <w:t>Қас жақсыдан ай туады,</w:t>
        <w:br/>
        <w:t>Айдан май туады.</w:t>
      </w:r>
    </w:p>
    <w:p>
      <w:r>
        <w:t>Майдан майтан туады,</w:t>
        <w:br/>
        <w:t>Майтаннан азып барып,</w:t>
        <w:br/>
        <w:t>сайтан туады,</w:t>
        <w:br/>
        <w:t>Ей, Дербісәліден азып туған сайтан, мен қонақ емеспін</w:t>
        <w:br/>
        <w:t>бе, қонақ қуған қай қазақты көрдің? Бүйтіп кесірсіп кер-</w:t>
        <w:br/>
        <w:t>деңдей берсең, артыңды түріп қойып, шауып алармын,-</w:t>
        <w:br/>
        <w:t>369</w:t>
        <w:br/>
        <w:t>да бұл өмірден. Әй, тұрағы жоқ фәни жалған-ай...-- Ны-</w:t>
        <w:br/>
        <w:t>секең ойға кеткендей үнсіз отырып қалды.</w:t>
        <w:br/>
        <w:t>-- Сәкеңдер кәріліктен кеткен жоқ, баяғы соғыс иттің</w:t>
        <w:br/>
        <w:t>зардабы ғой. Сіз біле де бермейтін шығарсыз, ол кісінің</w:t>
        <w:br/>
        <w:t>кеудесінде қалған сінәраттың жарықшағы болатын. Сол</w:t>
        <w:br/>
        <w:t>ақыры алып тынды...</w:t>
        <w:br/>
        <w:t>-- Бәсе, солай шығар.. Ол менен біраз жас еді-ау...</w:t>
        <w:br/>
        <w:t>Иә, ерте ме, кеш пе, бәріміздің де бір барар жеріміз ғой</w:t>
        <w:br/>
        <w:t>өл жақ. Әкеңнің артының жақсылығын берсін, балам.</w:t>
        <w:br/>
        <w:t>Марқұм жақсы кісі еді,-- деп Нысекең маған көңіл айт-</w:t>
        <w:br/>
        <w:t>ты.-- Әкеңмен бір жүрмегенмен үш-төрт рет мәжілістес</w:t>
        <w:br/>
        <w:t>болғаным бар. Соның өзінде ежелгі таныстай етене жа-</w:t>
        <w:br/>
        <w:t>қындасып кетіп едім. Жаңа Қозыкен дұрыс айтты. Әкең</w:t>
        <w:br/>
        <w:t>әңгімені майың тамыза, сырбаз айтушы еді. Халқымыздың</w:t>
        <w:br/>
        <w:t>бұрынырақ өткен небір шешендерінің атын да, сөзін де</w:t>
        <w:br/>
        <w:t>мен сол сенің әкеңнен естіген едім алғаш рет.</w:t>
        <w:br/>
        <w:t>-- «Әке көрген оқ жонар, шеше көрген тон пішер»</w:t>
        <w:br/>
        <w:t>деген ғой, Нысеке. Соәкеңдей әкенің тәрбиесін көрген</w:t>
        <w:br/>
        <w:t>Наржан баламның да білетіні аз емес. Осындағы әлгі</w:t>
        <w:br/>
        <w:t>мәйірік күрдебай шалдардың көбінен тәуір,-- деп Қозыкен</w:t>
        <w:br/>
        <w:t>ақсақал сөз қыстырды.</w:t>
        <w:br/>
        <w:t>-- «Сөзқалта» деп бекер айтып жүр дейсің бе мұны,-</w:t>
        <w:br/>
        <w:t>деп, Заржақ жымың ете қалды. Абырой болғанда, оның</w:t>
        <w:br/>
        <w:t>сыбырын қасындағы менен басқа ешкім естіген</w:t>
        <w:br/>
        <w:t>жоқ.</w:t>
        <w:br/>
        <w:t>-- Бәрекелде-е, балам, білгенің жән,- деді Нысекең</w:t>
        <w:br/>
        <w:t>Қозыкен ақсақалдың сөзінен кейін маған ризалық білді-</w:t>
        <w:br/>
        <w:t>ріп.-- Білген адамға бұл үй арасының қылжақбастарының</w:t>
        <w:br/>
        <w:t>ермегі емес, ел -- тарихы. Пәленше шешен солай депті,</w:t>
        <w:br/>
        <w:t>пәленше батыр былай істепті дегеннен басқа неміз бар</w:t>
        <w:br/>
        <w:t>біздің өткендер өмірінен білетін. Ата-бабамыздың тірлігін</w:t>
        <w:br/>
        <w:t>оқыған сендер біліп, сендер зерттеп жинамасаңдар, кім</w:t>
        <w:br/>
        <w:t>жинап, қадірлейді. Өз заманында қатарынан жоғары тұр-</w:t>
        <w:br/>
        <w:t>ған ойлы адамдардың әр кезде, әр жағдайға байланысты</w:t>
        <w:br/>
        <w:t>айтылған жақсысынан үйретер, жаманынан жиіркентер</w:t>
        <w:br/>
        <w:t>нақыл сөздері қаншама ел арасында. Біз секілді жаман</w:t>
        <w:br/>
        <w:t>шалдарыңның әрқайсысынан білетін бірлі-жарым сөзін</w:t>
        <w:br/>
        <w:t>жазып, не жаттап алып басын қоссаңдар ұшан-теңіз дүние</w:t>
        <w:br/>
        <w:t>құралар еді-ау. Мұндай игілікті іс -- өткенге орнатқан</w:t>
        <w:br/>
        <w:t>ескерткінь, келер ұрпаққа үлгі болмақ.</w:t>
        <w:br/>
        <w:t>Ертеректе, Абылай хан сұраған екен дейді өзінің</w:t>
        <w:br/>
        <w:t>қасындағы игі жақсылардан: «Осы дүниеде өлмейтін ней</w:t>
        <w:br/>
        <w:t>деп. Сонда қасындағылар айтыпты.</w:t>
      </w:r>
    </w:p>
    <w:p>
      <w:r>
        <w:t>-- Уа, тақсыр, алла тағала мәңгілік қылып ештеме</w:t>
        <w:br/>
        <w:t>374</w:t>
        <w:br/>
        <w:t>теңес, пайда бермес қу егес, жөніңе көш,-- дегенде Паң</w:t>
        <w:br/>
        <w:t>атының басын бұрып жанындағылардан «Шындәулет осы</w:t>
        <w:br/>
        <w:t>ма?» деп сұрайды. )</w:t>
        <w:br/>
        <w:t>-- Жоқ, бұл Шындәулет емес, оның атқосшысы,-- дей-</w:t>
        <w:br/>
        <w:t>ді біреуі. ;</w:t>
        <w:br/>
        <w:t>-- Олай болса, Шындәулетті сөйлетпей-ақ малын тү-</w:t>
        <w:br/>
        <w:t>гелдеп, алдына салыңдар,-- дейді де Паң айналып: жүре</w:t>
        <w:br/>
        <w:t>береді. Содан мал түгелденіп, жолға салынғаннан соң</w:t>
        <w:br/>
        <w:t>ғана Паң Шындәулетке өзі барып, амандасқан екен</w:t>
        <w:br/>
        <w:t>дейді.</w:t>
        <w:br/>
        <w:t>-- Иә, тіл құдіреті ғаламат қой. Бір Паң емес, талай-</w:t>
        <w:br/>
        <w:t>талай мықтыларды тізе бүктірген қызыл тіл емес пе бұл.</w:t>
        <w:br/>
        <w:t>Орынды сөз оттан ыстық. «Таяқ еттен, сөз сүйектен өтеді»</w:t>
        <w:br/>
        <w:t>деп содан айтқан ғой қазекем. Орайы келген жерде бетті</w:t>
        <w:br/>
        <w:t>билер «бас кеспек болса да, тіл кеспек жоқ» деп ханыңнан</w:t>
        <w:br/>
        <w:t>да қаймықпай, алдаспан -- тілге ерік беруі де сол құдірет</w:t>
        <w:br/>
        <w:t>күшін түсінгендіктен де шығар-ау,-- деп Шақан атай Ны-</w:t>
        <w:br/>
        <w:t>секең әңгімесіне түйін жасағандай бір кідіріп алды да,</w:t>
        <w:br/>
        <w:t>қайтадан сөйлеп кетті.-- Бұл өзі өте ертеректе болса</w:t>
        <w:br/>
        <w:t>керек. Орта жүздің ханы Қаратай ауылына келе жатыр</w:t>
        <w:br/>
        <w:t>дегенді естіп, Атақозы бидің өзі хан алдынан шыққан екен</w:t>
        <w:br/>
        <w:t>дейді. Қырық жігіт нөкерінің арасында келе жатқан хан</w:t>
        <w:br/>
        <w:t>ен далада өздеріне қарай төтелей тартқан адамды көріп,</w:t>
        <w:br/>
        <w:t>тақағанда жанындағыларынан бұл кім деп сұрайды. Сонда</w:t>
        <w:br/>
        <w:t>қасындағы біреу «бұл аяқтыға жол, ауыздыға сөз бермеген</w:t>
        <w:br/>
        <w:t>Атақозы деген би осы» деп таныстырады. Сөйткенше би</w:t>
        <w:br/>
        <w:t>де жетіп, аттан түсіп, ханға сәлем береді. Сонда Қаратай</w:t>
        <w:br/>
        <w:t>бидің түріне қарап тұрып:</w:t>
        <w:br/>
        <w:t>-- Ойда орысты, қырда қазақты жесең де, бойыңа шыр</w:t>
        <w:br/>
        <w:t>жұқпаған-ақ екен,-- дейді. Қасындағы нөкерлері хан сөзі-</w:t>
        <w:br/>
        <w:t>не қошемет көрсетіп, жырқылдай күліседі. Атақозы арық,</w:t>
        <w:br/>
        <w:t>ұзын, қара кісі екен де, Қаратай керісінше іркілдеген семіз</w:t>
        <w:br/>
        <w:t>көрінеді. Сонда Атақозы би:</w:t>
        <w:br/>
        <w:t>-- Кең сабаның бұрышы, кеңестің барып тұрған тұ-</w:t>
        <w:br/>
        <w:t>рысы, түсің маржан, сөзің меруерт, асылзада ханның</w:t>
        <w:br/>
        <w:t>баласы, дұрыс айтасыз. Өлеңді жерде өгіз семіреді, өлімді</w:t>
        <w:br/>
        <w:t>жерде молда семіреді, халқының қамын ойламаған хан</w:t>
        <w:br/>
        <w:t>семіреді, қаралысында қатын семіреді. Кеңесте топтан</w:t>
        <w:br/>
        <w:t>торай шалдырмаймын деп, егесте қазақтың бір тайын</w:t>
        <w:br/>
        <w:t>сыртқы жауға алдырмаймын деп, бір түнде тоғыз оянып,</w:t>
        <w:br/>
        <w:t>тоқсан толғанамын, мен арық болмай кім арық болады,-</w:t>
        <w:br/>
        <w:t>депті. Сөзден тосылған хан Атақозыға айыбына ат атап,</w:t>
        <w:br/>
        <w:t>құрмет көрсеткен екен,-- деп Шақан атай сөзін түйінде-</w:t>
        <w:br/>
        <w:t>генде, манадан үнсіз отырған Төлеу ақсақал желпіне</w:t>
        <w:br/>
        <w:t>көтеріліп, бір жөткірініп қойды. Бейне томағасы алынып</w:t>
        <w:br/>
        <w:t>382</w:t>
      </w:r>
    </w:p>
    <w:p>
      <w:r>
        <w:t>бұрынғы жезтаңдай шешендердің бірлі-жарым сөзін есті-</w:t>
        <w:br/>
        <w:t>геннің езіне мәз болып, рақаттанып қалатын өз басым</w:t>
        <w:br/>
        <w:t>осындай көп олжаға ойда жоқта тап қылған тағдырыма</w:t>
        <w:br/>
        <w:t>алғысымды жаудырып отырмын. «Айналайын: Заржақ, са-</w:t>
        <w:br/>
        <w:t>ған да рақмет» деймін іштей құрдасымның манағы «менің</w:t>
        <w:br/>
        <w:t>арқамда қолың жеткенін ұмытпа» деген ескертпесін еске</w:t>
        <w:br/>
        <w:t>алып. Бірауық бірінің өкшесін бірі баса кәрілік шыңына</w:t>
        <w:br/>
        <w:t>өрлеген мынау қазына қарттарға қараймын. «Айтса екен,</w:t>
        <w:br/>
        <w:t>әлі де айта түссе екен» деген тойымсыз тілектен де құр</w:t>
        <w:br/>
        <w:t>емеспін. Пай-пай, тойымсыз адам көңілі-ай,-- деймін іш-</w:t>
        <w:br/>
        <w:t>тей өзіме тағы.-- Тойымсыз-ау, әйтпесе бір күнге, бір</w:t>
        <w:br/>
        <w:t>күнің не, жылға жетерлік сөз естідім. емес пе. Жоқ,</w:t>
        <w:br/>
        <w:t>жайшылықта болса, бұған қуана қанағат етермін-ау, ал</w:t>
        <w:br/>
        <w:t>қазір олай ету мүмкін емес. Мына қарттар енді менің</w:t>
        <w:br/>
        <w:t>қолыма түсер ме, түскен күнде де, осылай көзі ашылған</w:t>
        <w:br/>
        <w:t>бұлақтай ақтарыла шешілер ме. Бұлардың әрқайсысында</w:t>
        <w:br/>
        <w:t>біз білмейтін, біз естімеген әлі қаншама қазына жатыр.</w:t>
        <w:br/>
        <w:t>«Кеудесі жақсылардың алтын сандық». Сол қазына толы</w:t>
        <w:br/>
        <w:t>алтын сандықты ашар кілт керек. Қазіргі сәтте қазына да,</w:t>
        <w:br/>
        <w:t>қазынаны ашар кілт те осы мына алды тоқсанға, арты</w:t>
        <w:br/>
        <w:t>алпыстың асқарына шыққан қарттардың “өздерінде екенін</w:t>
        <w:br/>
        <w:t>сезіп, оларға «айналайын, ататайлар, тоқтамаңдаршы, әң-</w:t>
        <w:br/>
        <w:t>гімелеріңді жалғастыра түсіңдерші» дегендей жалына қа-</w:t>
        <w:br/>
        <w:t>раймын. Бірақ олар менің жан дүниемде не болып жат-</w:t>
        <w:br/>
        <w:t>қанын қайдан білсін, үнсіз отыр. Жоқ, білді. Неге білмесін;</w:t>
        <w:br/>
        <w:t>көңілі зерек, көкірегі сәулелі сұңғылалар емес пе бұлар.</w:t>
        <w:br/>
        <w:t>Әне, Қозыкен ақсақал соны әңгімеге тағы да желі тартты.</w:t>
        <w:br/>
        <w:t>Отырғандар ойдан тез сергіп, елеңдей құлақ тігісті.</w:t>
        <w:br/>
        <w:t>-- Нысеке, осы жаңағы Наржан балам айтқан Шың-</w:t>
        <w:br/>
        <w:t>дәулет би ме “әлгі Нұрмағанбет паңды атасынан бері</w:t>
        <w:br/>
        <w:t>сипаттайтын. Жоқ, әлде басқа біреу ме? -- Қозыкеңнің</w:t>
        <w:br/>
        <w:t>бұл сауалына Нысанбек ақсақал жауапты ойласыңқырап</w:t>
        <w:br/>
        <w:t>барып берді.</w:t>
        <w:br/>
        <w:t>-- Осы Шіындаулет қой. Бірақ паңның менменсіген</w:t>
        <w:br/>
        <w:t>кеудесін басып, сөзден тоқтатқан Шындәулет емес, осы</w:t>
        <w:br/>
        <w:t>кісінің атқосшысы болып барған Балақарақшы деген жігіт</w:t>
        <w:br/>
        <w:t>көрінеді.</w:t>
        <w:br/>
        <w:t>-- Тоқтаңыз, Балақарақшы дейсіз бе?.. Әлгі Торғай</w:t>
        <w:br/>
        <w:t>дуанына правитель болатын Ахметті шаршы топтың ал-</w:t>
        <w:br/>
        <w:t>дында ұялтып, жерге қарататын Қарақыз Балақарақшы ма,,</w:t>
        <w:br/>
        <w:t>айтып отырғаныңыз,-- деп Шақан атай мына жақтан тағы</w:t>
        <w:br/>
        <w:t>бір әңгіменің шетін шығарды.</w:t>
        <w:br/>
        <w:t>-- Қайдам, сол Балақарақшы болса, сол шығар. Әйте-</w:t>
        <w:br/>
        <w:t>уір Шындәулеттің Паңға барған әңгімесін айтқан атамыз</w:t>
        <w:br/>
        <w:t>Қазгерей деген кісі Балақарақшыны бойы бір тұтам, тілі</w:t>
        <w:br/>
        <w:t>379</w:t>
        <w:br/>
        <w:t>үйсін ағайындарға. барды. деп. Содан алыс па бұл. екі</w:t>
        <w:br/>
        <w:t>ара?</w:t>
        <w:br/>
        <w:t>-- Расында, солай екен-ау!..-- деп Қозыкен ақсақал</w:t>
        <w:br/>
        <w:t>Нысекеңнің ығына жығылғанмен біржола мойындауды</w:t>
        <w:br/>
        <w:t>хош көрмегендей екінші жағына жалт берді.-- Дегенмен,</w:t>
        <w:br/>
        <w:t>ат арқасы қиянға не шаруамен барды екен.</w:t>
      </w:r>
    </w:p>
    <w:p>
      <w:r>
        <w:t>-- Әдетте, мұндай мойыны қашық жерге қазекем ел</w:t>
        <w:br/>
        <w:t>көрейін, жер көрейін деп емес, дау қуып, кек қуып барған</w:t>
        <w:br/>
        <w:t>ғой. Шындәулет те Балақарақшыны ертіп сондай бір дауды</w:t>
        <w:br/>
        <w:t>қуып барыпты,- деп Нысекең үлкен әңгіме айтардағы</w:t>
        <w:br/>
        <w:t>мақамына салды.-- Елдің барымтасы тоқтан, жұрт аяқ-қо-</w:t>
        <w:br/>
        <w:t>лын еркін көсіле бастаған шақта Шындәулет ауылының бір</w:t>
        <w:br/>
        <w:t>үйір жылқысы із-түзсіз жоғалып кетеді. Бірақ ұзамай,</w:t>
        <w:br/>
        <w:t>ел арасының ұзынқұлағы жоғалған жылқыны жағалбайлы-</w:t>
        <w:br/>
        <w:t>лардың алғаны туралы хабар жеткізеді. Қымыз ішіп,</w:t>
        <w:br/>
        <w:t>қызынған жұртқа не керек, ермек керек. Ел жиналып,</w:t>
        <w:br/>
        <w:t>«Жағалбайлылардың бұл қай басынғаны, біз де барып</w:t>
        <w:br/>
        <w:t>барымталап жылқы аламыз» деп дүрлігіседі. Сонда Шын-</w:t>
        <w:br/>
        <w:t>дәулет тұрып, еліне басу айтады. «Ел тыныштығын бұз-</w:t>
        <w:br/>
        <w:t>байық. Болмай бара жатса барымта қайда қашар дейсің-</w:t>
        <w:br/>
        <w:t>дер. Әуелі өзім барып көрейін. Бір тентектің жасаған ісі</w:t>
        <w:br/>
        <w:t>шығар. Аптықпай, сабыр етіңдер» деп елін таратып, қасына</w:t>
        <w:br/>
        <w:t>Балақарақшыны ғана ертіп, жағалбайлы еліне келеді.</w:t>
        <w:br/>
        <w:t>Жағалбайлылар бетті бидің дүмпуіне шыдамай, шын-</w:t>
        <w:br/>
        <w:t>дығын айтады. «Малыңды Паң алды» дейді. Шындәулеттер</w:t>
        <w:br/>
        <w:t>енді Паңды іздеп, соның аулына барады. Келсе, Паң</w:t>
        <w:br/>
        <w:t>үйінде жоқ екен, ел аралап кетіпті. Бұлар өздеріне арнап</w:t>
        <w:br/>
        <w:t>тігілген үйде жатып, Паңның келуін күтеді. Бір күні Паң</w:t>
        <w:br/>
        <w:t>келеді. Сырттан Шындәулеттер хабарын естіп келсе керек,</w:t>
        <w:br/>
        <w:t>Паң дөң айбат жасап, Шындәулеттерге тиісе келеді. Мұ-</w:t>
        <w:br/>
        <w:t>ның бәрін үйде отырып естіген Шындәулет сыртқы есік</w:t>
        <w:br/>
        <w:t>алдында тұрған Балақарақшыға:</w:t>
        <w:br/>
        <w:t>-- Әй, Балақарақшы, ана шіркіннен күткеніміз бұл</w:t>
        <w:br/>
        <w:t>емес еді ғой. Жағың қарысып тұр ма, неге бірдеме</w:t>
        <w:br/>
        <w:t>айтпайсың,-- деп дауыстайды. Сонда Балақарақшы қаңтар-</w:t>
        <w:br/>
        <w:t>дың бурасындай лөкіп тұрған Паңның алдына барып:</w:t>
        <w:br/>
        <w:t>-- Е-е, Паң, сенің арғы атаң Естекбай еді. Естекбай</w:t>
        <w:br/>
        <w:t>туғанда есіре туды. Момындардың тілегі кесіле туды.</w:t>
        <w:br/>
        <w:t>Естекбайдан Сағынай туып еді, жамандықты сағына туып</w:t>
        <w:br/>
        <w:t>еді, момындардың тілегі қағына туып еді. Сағынайдан Паң</w:t>
        <w:br/>
        <w:t>туды. Ат көтере алмас нән туды. Қара қылды қақ жарған</w:t>
        <w:br/>
        <w:t>әділ туды деген дабысыңмен келіп едік. Жемісі ағашынан</w:t>
        <w:br/>
        <w:t>алыс түспеген екен. Айқай ақылдың ісі емес, бір Паң</w:t>
        <w:br/>
        <w:t>қанша мықты болса да, ол халықтың күші емес, біз де</w:t>
        <w:br/>
        <w:t>қаңғырып жүрген кісі емес. Сен мықты болсаң ақылыңмен</w:t>
        <w:br/>
        <w:t>381.</w:t>
        <w:br/>
        <w:t>деп менменсіген бай мырзаның тәубасын келтірген екен.</w:t>
        <w:br/>
        <w:t>Сен жаңа Дербісәлінің өзін адам емес, азып туған сайтан</w:t>
        <w:br/>
        <w:t>дедің ғой. Біреуің ана кезде, біреуің бүгін әкелі-балалы</w:t>
        <w:br/>
        <w:t>екеуін сайтан деп атап, пікірлеріңнің үйлесе қалғанына</w:t>
        <w:br/>
        <w:t>күліп едім,-- деп, Нысекең ойын түйіндеді.</w:t>
        <w:br/>
        <w:t>-- Айтты, айтпады, бақ анау, дәулет анау, баласы</w:t>
        <w:br/>
        <w:t>болса болыс, енді сол Дербісәлілердің үйіне келген бірлі-</w:t>
        <w:br/>
        <w:t>жарым кісіні ауырлауы азғындық емей немене,-- деп Тө-</w:t>
        <w:br/>
        <w:t>леу ақсақал өз сөзінің дұрыстығын нығарлай түсті.</w:t>
        <w:br/>
        <w:t>-- «Көл қазсыз болмайды, ел тазсыз болмайды, бір таз</w:t>
        <w:br/>
        <w:t>біздің де арамызда жүрсін» деген екен бір аталарымыз.”</w:t>
        <w:br/>
        <w:t>Сол айтқандай ел болған соң, оның сараңы да, жомарты</w:t>
        <w:br/>
        <w:t>да болады ғой. Бәрін бірдей солай еді деу де артық</w:t>
        <w:br/>
        <w:t>болар,- деп Қозыкен ақсақал сөзге араласты.-- Кейбірі</w:t>
      </w:r>
    </w:p>
    <w:p>
      <w:r>
        <w:t>үйге кісі түсірмегенде сараңдықтан емес, кейде көкейдегі</w:t>
        <w:br/>
        <w:t>бұрынғы қыжылдың әсерімен де істеген ғой. Кеше қар-</w:t>
        <w:br/>
        <w:t>тайған шағында көзіміз көрді, Табай шешенді. Сол кісі</w:t>
        <w:br/>
        <w:t>тумысынан сараң еді. Кім біледі, бәлкім тақыр кедейлік</w:t>
        <w:br/>
        <w:t>те сараң болуға бейімдеген шығар, әйтеуір, шық бермес</w:t>
        <w:br/>
        <w:t>Шығайбайдай болмағанмен, қолы өте сараң кісі болатын.</w:t>
        <w:br/>
        <w:t>Сол кісі бірде жолаушылап келіп, түсе қалған Шегеннің</w:t>
        <w:br/>
        <w:t>қай баласы екені есімде жоқ, әйтеуір бір баласын үйіне</w:t>
        <w:br/>
        <w:t>қондырмай жібереді. Содан бірде өзі Шегенге сәлем бе-</w:t>
        <w:br/>
        <w:t>рейін деп барады. Шеген үйінде жоқ екен, баяғы өзі үйіне</w:t>
        <w:br/>
        <w:t>қондырмай жіберетін Шегеннің баласы, Табайды</w:t>
        <w:br/>
        <w:t>танып:</w:t>
        <w:br/>
        <w:t>Дүние кезек деген, ақсақал, анада үйіңізге қондыр-</w:t>
        <w:br/>
        <w:t>мағаныңыз есіңізде болар, енді сіз де бұл үйге қона</w:t>
        <w:br/>
        <w:t>алмайсыз, жолыңыздан қалмай жүре беріңіз,-- деп түсір-</w:t>
        <w:br/>
        <w:t>мейді. Бала айтты деп бара берер Табай ма, атты бор-</w:t>
        <w:br/>
        <w:t>байлата бір салып, қотанның ортасына барады да, бар</w:t>
        <w:br/>
        <w:t>даусымен ойбайға басады:</w:t>
        <w:br/>
        <w:t>-- Байлықты сұрадың, таласпадым, бердім Шеген, ойбай,</w:t>
        <w:br/>
        <w:t>Батырлықты сұрадың, таласпадым, бердім, Шеген, ойбай,</w:t>
        <w:br/>
        <w:t>Билікті сұрадың, таласпадым, бердім, Шеген, ойбай,</w:t>
        <w:br/>
        <w:t>Өзіме қалған қу сараңдығым еді бұл,</w:t>
        <w:br/>
        <w:t>Оны да алайын деген екенсің, ІМеген.</w:t>
        <w:br/>
        <w:t>Бердім, ойбай, бердім,-</w:t>
        <w:br/>
        <w:t>деп, атын басқа тартып жібереді. Алғашқы дауыс шыққан-</w:t>
        <w:br/>
        <w:t>да-ақ үрейлене сыртқа шыққан Шегеннің бәйбішесі Табай-</w:t>
        <w:br/>
        <w:t>ды танып, жүгіріп келіп шылбырына оралады. Жалынып-</w:t>
        <w:br/>
        <w:t>жалпайып, аттан түсіріп, баласына кешірім сұратып,</w:t>
        <w:br/>
        <w:t>ат-тон айып төлетеді.</w:t>
        <w:br/>
        <w:t>Міне, қонақжай халқымызда үйге мейман түсірмегенде</w:t>
        <w:br/>
        <w:t>370</w:t>
        <w:br/>
        <w:t>усасы сияқты ғой, бой салып қазірде жетіледі. Кеше</w:t>
        <w:br/>
        <w:t>көрген балаңды бүгін тани алмай қаласың. Оның үстіне</w:t>
        <w:br/>
        <w:t>кәрілік деген шіркін де. өз дегенін мойындатып келе жатыр</w:t>
        <w:br/>
        <w:t>ғой,- деп, Нысекең мұң шаға сөйледі.</w:t>
        <w:br/>
        <w:t>-- Дұрыс айтасыз. Жастарды күнде көрін жүрмесе,</w:t>
        <w:br/>
        <w:t>сіз түгіл біз де шатастырып аламыз,-- деп Шақан атай</w:t>
        <w:br/>
        <w:t>қонағының ығына жығыла сөйледі де, бізді таныстырды.</w:t>
        <w:br/>
        <w:t>-- Мынау маған тақау отырғаны кешегі колхоздастыру</w:t>
        <w:br/>
        <w:t>кезінде әзіңізбен бір жүріп, бай-құлаққа қарсы күрескен</w:t>
        <w:br/>
        <w:t>ініңіз Қалмұқанның Мұсасының баласы Дәрмағанбет.</w:t>
        <w:br/>
        <w:t>Осында зоотехник болып істейді.</w:t>
        <w:br/>
        <w:t>-- Бәрекелде-е, бақытты бол, балам. Әкеңе тартсаң</w:t>
        <w:br/>
        <w:t>жаман болмассың. Мұсамен бірге көп жүрдім ғой. Жанып</w:t>
        <w:br/>
        <w:t>тұрған от еді-ау. Әттең, сұм соғыс болмағанда ол да бүгін</w:t>
        <w:br/>
        <w:t>мына әкелеріңмен бірге арамызда отырмас па еді? -- Ны-</w:t>
        <w:br/>
        <w:t>секең ауыр күрсініп қойды.</w:t>
        <w:br/>
        <w:t>-- Мұсаның біздей емес, сауаты бар еді. Оқыған, .</w:t>
        <w:br/>
        <w:t>тоқығаны да көп болатын. Әкең ескілікті әңгімені де көп</w:t>
      </w:r>
    </w:p>
    <w:p>
      <w:r>
        <w:t>білуші еді, ұстап қалғаның бар ма, балам?</w:t>
        <w:br/>
        <w:t>Нысекең сұрағы Заржақтың осал тұсынан соқты да,</w:t>
        <w:br/>
        <w:t>анау қысылып, төмен қарады.</w:t>
        <w:br/>
        <w:t>-- Ұстай алмаған шығар. Дәрмағанбет әкеден жастай</w:t>
        <w:br/>
        <w:t>айырылды ғой.-- Заржақтың жағдайын түсінген Қозыкен</w:t>
        <w:br/>
        <w:t>ақсақал арашаға түсті де, содан кейін отырғандар назарын</w:t>
        <w:br/>
        <w:t>маған аударды.-- Ол жағына бұдан гөрі Наржан балам</w:t>
        <w:br/>
        <w:t>тәуір болар. Сәлмен құрдас беріде, бұл балам ат арқасына</w:t>
        <w:br/>
        <w:t>мінгенде қайтты ғой. Шіркін, Сәлмендер әңгіменің майын</w:t>
        <w:br/>
        <w:t>тамызып айтушы еді-ау. Ол сөйлегенде тыңдай бергің</w:t>
        <w:br/>
        <w:t>келетің.</w:t>
        <w:br/>
        <w:t>-- Қозыкен шырақ, Сәлменің қай Сәлмен? Ұмытпа-</w:t>
        <w:br/>
        <w:t>сам, бұл ауылда Сәлмен деген үшеу еді-ау, басқарма, бірі</w:t>
        <w:br/>
        <w:t>ұста, бірі қойшы еді. Соның қайсысы?</w:t>
        <w:br/>
        <w:t>-- Қойшы Сәлмен, Нысеке! Есіңізде ме, жұрт оны</w:t>
        <w:br/>
        <w:t>орденді Сәлмен деуші еді ғой.</w:t>
        <w:br/>
        <w:t>-- Е-е, Бейімбеттің Сәлмені десеңші. Білгенде қандай.</w:t>
        <w:br/>
        <w:t>Тілінен де, қолынан да келетін сырбаз азамат еді. Бүкіл</w:t>
        <w:br/>
        <w:t>ауданда бірінші орден алған да сол ғой. Жаңылмасам, осы</w:t>
        <w:br/>
        <w:t>Торғай жерінен. Мәскеуге де барған бірінші қазақ сол</w:t>
        <w:br/>
        <w:t>шығар.</w:t>
        <w:br/>
        <w:t>-- Неге, Нысеке, Әлекең іне? -- деп Баймұрат дау</w:t>
        <w:br/>
        <w:t>айтты.</w:t>
        <w:br/>
        <w:t>-- Әлібиді айтасың ба, е, оның жәні бөлек қой. Мен</w:t>
        <w:br/>
        <w:t>шаруа баққан ауыл адамдарының арасынан бірінші бар-</w:t>
        <w:br/>
        <w:t>ғанды айтамын да... Ой, дүние-ай, сол Сәлмендер де кетті</w:t>
        <w:br/>
        <w:t>373</w:t>
        <w:br/>
        <w:t>жаратпаған ғой. Ал, егер” өлмейтін бірдеме болса, - ол</w:t>
        <w:br/>
        <w:t>аспандағы ай мен күн, жердегі асқар тау,-- депті.</w:t>
        <w:br/>
        <w:t>--. Жоқ, ол бекер,-- депті осы әңгімеге босағадан қай-</w:t>
        <w:br/>
        <w:t>ыр тілеп келіп ортақ болған бір қайыршы,-- ол екеуі де</w:t>
        <w:br/>
        <w:t>өледі. Ай мен күн толысып барып туғанмен, қызарып</w:t>
        <w:br/>
        <w:t>барып батады, ол -- өлгені, асқар таудың басын мұнар</w:t>
        <w:br/>
        <w:t>шалады, ол -- өлгені. Өлмейтін жақсының аты, білімдінің</w:t>
        <w:br/>
        <w:t>хаты. Осы екеуі өлмей ұрпақтан ұрпаққа жетеді.</w:t>
        <w:br/>
        <w:t>Абылай қайыршы сөзіне қатты риза болып, мол сый-</w:t>
        <w:br/>
        <w:t>лықтар беріпті. Шынында рас сөз ғой.</w:t>
        <w:br/>
        <w:t>Осындай аты өлмес жақсылардың айтқан сөзін білетін</w:t>
        <w:br/>
        <w:t>қарттар да күн сайын сиреп барады. Біз де енді қанша</w:t>
        <w:br/>
        <w:t>жасаймыз. Өлшеулі ғұмыр біткенде кете барамыз алды-</w:t>
        <w:br/>
        <w:t>артымызға қарамай. Өздерің талпынып алып қалмасандар,</w:t>
        <w:br/>
        <w:t>өмір тәжірибесінен қорытылып, сом алтындай сомдалған</w:t>
        <w:br/>
        <w:t>халық мұрасы ертең-ақ жер астына сіңіп жоқ болады.</w:t>
        <w:br/>
        <w:t>Сосын ойбайласаң да таба алмайсың. Сондықтан да өл-</w:t>
        <w:br/>
        <w:t>мейтін жақсының атын кейінгі ұрпаққа жеткізу мына</w:t>
        <w:br/>
        <w:t>сендердің міндеттерің,- деп, Нысекең өресін көрсете біраз</w:t>
        <w:br/>
        <w:t>ой толғады да, бір кезде «ау, осы сөзді мен айтып</w:t>
        <w:br/>
        <w:t>жатырмын-ау, сен соны ұғарлық, айтқаныма тұрарлық</w:t>
        <w:br/>
        <w:t>жанбысың» дегендей, маған ежірейе қарап отырып қалды.</w:t>
      </w:r>
    </w:p>
    <w:p>
      <w:r>
        <w:t>Шалыңның көзінде әлі ұшқын бар. Мен ибалық жасап,</w:t>
        <w:br/>
        <w:t>тесіреймей жүз тайдырдым. Әлден уақытта Нысекең есіне</w:t>
        <w:br/>
        <w:t>бірдеме түскендей: -- Даусың әкеңе тартқан екен. Кәне,</w:t>
        <w:br/>
        <w:t>8КЕҢНЕН естіген эңгімелеріңнің біреуін айтып жібер-</w:t>
        <w:br/>
        <w:t>-- деді.</w:t>
        <w:br/>
        <w:t>"Мен қысылып қалдым. Көкірегі көмбе алтын қазына</w:t>
        <w:br/>
        <w:t>қарттар тап менен сөз сұрайды ғой деп күтпеген едім.</w:t>
        <w:br/>
        <w:t>Қалайда айтуға тура келді. Не де болса «жығылған соң</w:t>
        <w:br/>
        <w:t>нардан, ажалың әлдеқайдан» деп әріден сілтедім.</w:t>
        <w:br/>
        <w:t>-- Атақты Тәле биге алтыбас Метей мен жанқожа</w:t>
        <w:br/>
        <w:t>Шындәулет екеуі жас кезінде бата алуға барыпты,-- деп</w:t>
        <w:br/>
        <w:t>бастадым әкемнен естіген бір әңгімені қайта тірілтіп.-- Бұ-</w:t>
        <w:br/>
        <w:t>лар Төлеге сәлем бере кіргенде үйге бір түлкіге таласқан</w:t>
        <w:br/>
        <w:t>екі кісі қоса келіп кіреді. Әлгі екеуі Төлеге билікке</w:t>
        <w:br/>
        <w:t>жүгінеді. Бірі «өзімнің көптен бері бағып жүрген түлкім</w:t>
        <w:br/>
        <w:t>еді» десе, екіншісі «өзім індетіп қазып алған түлкім еді»</w:t>
        <w:br/>
        <w:t>дейді. Төле кідіріп, ойласып қалады да сәлден кейін Метей</w:t>
        <w:br/>
        <w:t>мен Шындәулетке қарап, «аталарымыз «бітер істің басына</w:t>
        <w:br/>
        <w:t>жақсы келер қасына» деуші еді, осы даудың билігін сен-</w:t>
        <w:br/>
        <w:t>дерге бердім, шырақтарым, төрелігін сендер айтыңдаршы»</w:t>
        <w:br/>
        <w:t>дейді. Сонда Метей кенжелей береді де, Шындәулет өзіне</w:t>
        <w:br/>
        <w:t>тән ашық дауыспен аш бүркіттей саңқ етіп:</w:t>
        <w:br/>
        <w:t>-- «Әйел үй сақтайды, еркек түз сақтайды» деген.</w:t>
        <w:br/>
        <w:t>375</w:t>
        <w:br/>
        <w:t>деп Тәйпен би осындайдан айтқан-ау. Қараңдаршы, мына</w:t>
        <w:br/>
        <w:t>балам Сәлменнің өзімін деп тұрған. жоқ па. Бәрекелде-е,</w:t>
        <w:br/>
        <w:t>бақытты бол, айналайын, көп жаса,-- деді. Мақтағанды кім</w:t>
        <w:br/>
        <w:t>жек көрген, көтеріліп қалдым. Содан ба, Шіақан</w:t>
        <w:br/>
        <w:t>атай:</w:t>
        <w:br/>
        <w:t>-- Балам, тағы біреуін айтып жібер, атаң тыңдасын,-</w:t>
        <w:br/>
        <w:t>деп өтініш білдіргенде, іркілмей тақылдай жәнелдім.</w:t>
        <w:br/>
        <w:t>-- Сарқасқа Сансызбай би жас кезінде ақылымен елге</w:t>
        <w:br/>
        <w:t>ерте танылғанмен, қартайған шағында ауыл-үй сөзіне ара-</w:t>
        <w:br/>
        <w:t>даспай, өзімен өзі болып, үйінде жатып алыпты,-- деп</w:t>
        <w:br/>
        <w:t>бастадым мен екінші әңгімемді. Байқаймын, бұл жолы</w:t>
        <w:br/>
        <w:t>даусым сенімді шықты.-- Сансызбайдың осы мінезін жа-</w:t>
        <w:br/>
        <w:t>ратпаған, жыртысын жыртып, сойылын бірге соғыспаға-</w:t>
        <w:br/>
        <w:t>нына ызаланған немере бай ағасы Жетібай деген кісі</w:t>
        <w:br/>
        <w:t>ханмен көңіл жақындығын пайдаланып, Сансызбайды жа-</w:t>
        <w:br/>
        <w:t>мандап, ханның ордасына шақыртады. Сәлем беріп кіріп</w:t>
        <w:br/>
        <w:t>келген Сансызбайдың сәлемін алмастан хан ашу шақырып:</w:t>
        <w:br/>
        <w:t>-- Үлкенді үлкен деп танымайтын, ханды хан деп</w:t>
        <w:br/>
        <w:t>танымайтын көктен түскендей сең кімсің осы,-- деп ақы-</w:t>
        <w:br/>
        <w:t>рады. Сонда Сансызбай шарт жүгініп, отыра кетіп:</w:t>
        <w:br/>
        <w:t>-- Сөз сөзден туады,</w:t>
        <w:br/>
        <w:t>Сәйлемесе қайдан туады.</w:t>
        <w:br/>
        <w:t>Аруана -- нардан туады,</w:t>
        <w:br/>
        <w:t>Екеу-біреу ерден туады.</w:t>
        <w:br/>
        <w:t>Есепсіз көп иттен туады.</w:t>
        <w:br/>
        <w:t>Өзіндік жері тұрғанда,</w:t>
        <w:br/>
        <w:t>Басқа жерге қонған ит.</w:t>
      </w:r>
    </w:p>
    <w:p>
      <w:r>
        <w:t>Батпан пұлы болмаса,</w:t>
        <w:br/>
        <w:t>Базарды жерге барған ит.</w:t>
        <w:br/>
        <w:t>Өзі болған жігіттің</w:t>
        <w:br/>
        <w:t>Ата-тегін сұраған ит.</w:t>
        <w:br/>
        <w:t>Әкем болды жетесіз,</w:t>
        <w:br/>
        <w:t>Шешем туды некесіз.</w:t>
        <w:br/>
        <w:t>Ағайынның (ішінде</w:t>
        <w:br/>
        <w:t>Әзім болған бір ұлмын,</w:t>
        <w:br/>
        <w:t>Оған не хал етесіз,-</w:t>
        <w:br/>
        <w:t>дейді. Сонда хан:</w:t>
        <w:br/>
        <w:t>-- Жетібай-ай, мынаның сөзіне түсінесің бе? Енді</w:t>
        <w:br/>
        <w:t>осының артынан ерсеңдер де болар. Жарға жықпас, тұй-</w:t>
        <w:br/>
        <w:t>ыққа тықпас,-- дейді. Амалы таусылған Жетібай бұдан</w:t>
        <w:br/>
        <w:t>былайғы жерде Сансызбайды тыңдауға мэжбүр болыпты.</w:t>
        <w:br/>
        <w:t>Бұл жолы да қарттар ризалық білдірді. Бірақ тағы</w:t>
        <w:br/>
        <w:t>әңгіме айт деп қинаған жоқ. Тек Нысанбек ақсақал, неге</w:t>
        <w:br/>
        <w:t>екенін қайдам:</w:t>
        <w:br/>
        <w:t>877</w:t>
        <w:br/>
        <w:t>самғау тілеп жұтынған қарт қыран дерсің. Сөйткенше</w:t>
        <w:br/>
        <w:t>болмай:</w:t>
        <w:br/>
        <w:t>-- Е-е, өткен ғой талай тарландар,-- деп әңгімеге</w:t>
        <w:br/>
        <w:t>араласып та кетті.-- Ер құнын екі-ақ ауыз сөзбен шешіп,</w:t>
        <w:br/>
        <w:t>ел бірлігін сақтап қалған даналар қаншама халқымызда.</w:t>
        <w:br/>
        <w:t>Солардың байлығына мас болып, ойлымен қас болып,</w:t>
        <w:br/>
        <w:t>параменен хан-төренің тамағын тығындап, игі жақсысын</w:t>
        <w:br/>
        <w:t>сүріндіруді мақсат еткен көкірек көзі бітелген топастардың</w:t>
        <w:br/>
        <w:t>құрған тұзағына түспей, тар жерден жол тауып кеткен</w:t>
        <w:br/>
        <w:t>тапқырлығына, ақылдылығына қайран қаласың. Қас асыл-</w:t>
        <w:br/>
        <w:t>дар ғой солар. Олар және өзіне тікелеп келген жазадан</w:t>
        <w:br/>
        <w:t>құтылып қана қоймай, сонымен бірге жазықсыз жәбір</w:t>
        <w:br/>
        <w:t>көрсетуді көздеген әлгі тоғышарлардың бетін аймандай</w:t>
        <w:br/>
        <w:t>қылып, бүкіл елге масқаралайды ғой. Олардың құдіретті-</w:t>
        <w:br/>
        <w:t>лігінің өзі осында ма деймін.</w:t>
        <w:br/>
        <w:t>Бір ғажабы ел қамын жеген едіге билер сол өз ісінің</w:t>
        <w:br/>
        <w:t>тыныштық бұзар тентегі үшін де, ағайынының арзымас</w:t>
        <w:br/>
        <w:t>арзан ісі үшін де жауап берген ғой. Ертеректе келелі</w:t>
        <w:br/>
        <w:t>кеңесте кемедей жүзіп, толқымай жол салған Үйсінбай</w:t>
        <w:br/>
        <w:t>шешен ағайындарының сондай бір арсыз ісінен күйіп кете</w:t>
        <w:br/>
        <w:t>жаздапты. Найманның Қамбар деген төресі Үйсінбайдың</w:t>
        <w:br/>
        <w:t>ақылын, шешендігін құрмет тұтып, жоғары бағалайды</w:t>
        <w:br/>
        <w:t>екен. Осыны пайдаланған Үйсінбайдың ағайындары ұрлық</w:t>
        <w:br/>
        <w:t>жасап, көрші елге қырғидай тиіп, маза бермей қояды.</w:t>
        <w:br/>
        <w:t>Қуып келген -мал иелеріне күш көрсетіп теңдік бермейді.</w:t>
        <w:br/>
        <w:t>Үйсінбай қойыңдар десе де, қоймайды. Содан малың ал-</w:t>
        <w:br/>
        <w:t>дырып, ашынған жұрт тәреге арыз береді. Істің анық-қа-</w:t>
        <w:br/>
        <w:t>нығын білмек болып, төре Үйсінбайды шақырады. Ағайын-</w:t>
        <w:br/>
        <w:t>дарын шырылдатып ұстап берудің де, өтірік сөйлеп тәрені</w:t>
        <w:br/>
        <w:t>алдаудың да ретін таба алмай қысылған Үйсінбай шақыр-</w:t>
        <w:br/>
        <w:t>ғанға бармай қалады. Төре екінші шақырады. Үйсінбай</w:t>
        <w:br/>
        <w:t>тағы бармайды. Бірақ төре үшінші рет шақыртса, зорлап</w:t>
        <w:br/>
        <w:t>экетерін білген ол, үйінде байыз тауып отыра алмай төреге</w:t>
        <w:br/>
        <w:t>өзі барады.</w:t>
      </w:r>
    </w:p>
    <w:p>
      <w:r>
        <w:t>Сәлем беріп кіріп келген Үйсінбайды көрген төре:</w:t>
        <w:br/>
        <w:t>-- Көзің еті өсейін деген екен, тойынайын деген екен-</w:t>
        <w:br/>
        <w:t>сің, Арқаңнан менің қамшымның ізі жазылайын деген</w:t>
        <w:br/>
        <w:t>екен. Асымның дәмі аузыңнан кетіп, құдайыңды ұмытайын</w:t>
        <w:br/>
        <w:t>деген екенсің,-- деп қаліш-қалш етіп, айқайға басады. Сон-</w:t>
        <w:br/>
        <w:t>да Үйсінбай аспай-саспай, берекесі кетіп абдырамай есік</w:t>
        <w:br/>
        <w:t>алдында тұрған күйі:</w:t>
        <w:br/>
        <w:t>-- Тақсыр, мен сізге келмейін деп жатқаным жоқ. Есік</w:t>
        <w:br/>
        <w:t>алды ұра болды, үйдің арты жыра болды. Бай бетке</w:t>
        <w:br/>
        <w:t>қонды, кедей шетке қонды. Етек-жеңім боққа толды. Ал-</w:t>
        <w:br/>
        <w:t>дыңызға тазарып келуге, басқа киер киім менде жоқ</w:t>
        <w:br/>
        <w:t>383</w:t>
        <w:br/>
        <w:t>” болды. Шақырғанда келе алмай, кідіруім содан еді,- деп-</w:t>
        <w:br/>
        <w:t>ті. Сонда төре ойланып-ойланып отырып барып:</w:t>
        <w:br/>
        <w:t>-- Қайтсін-ай, құрғыр шынын-ақ айтып отыр</w:t>
        <w:br/>
        <w:t>ғой,-- деп Үйсінбайдың адалдығына, тапқырлығына риза</w:t>
        <w:br/>
        <w:t>болып, қонақ етіп үйіне қайтарыпты.</w:t>
        <w:br/>
        <w:t>Бірде осы Қамбар төрені құныкер етіп, Уақтан шыққан</w:t>
        <w:br/>
        <w:t>әйгілі Жарқын би құн сұрай келіпті. Жарқын ауыздыға</w:t>
        <w:br/>
        <w:t>сөз, аяқтыға жол бермес өткір де, тілді кісі екен. Уәж</w:t>
        <w:br/>
        <w:t>айтып алдына келгендердің бірін де шыдатпайды. Құныкер</w:t>
        <w:br/>
        <w:t>болып құн төлеуден қорыққан Қамбар қысылғаннан қос</w:t>
        <w:br/>
        <w:t>ат жіберіп Үйсінбайды алдырады. Үйсінбай, Жарқын бидің</w:t>
        <w:br/>
        <w:t>кедей ауылдастарының малын орыс байларына саттырып,</w:t>
        <w:br/>
        <w:t>әз қамбасын толтырып астық алғанын біледі екен. Соны</w:t>
        <w:br/>
        <w:t>алға тартып, келген бетте:</w:t>
        <w:br/>
        <w:t>-- Ей, Жарқын, сен не айтасың, арамнан тапқан на-</w:t>
        <w:br/>
        <w:t>ныңды айтасың. Мен немді айтамын, төреден жеген ма-</w:t>
        <w:br/>
        <w:t>лымды айтам. Онан да бұл. билікті ауыл ағасына берелік.</w:t>
        <w:br/>
        <w:t>Әділін сол айтсын,-- депті. Амалы құрыған Жарқын айт-</w:t>
        <w:br/>
        <w:t>қанға көніп, ақыры ештеме ала алмай қайтқан екен</w:t>
        <w:br/>
        <w:t>дейді.</w:t>
        <w:br/>
        <w:t>Төлеу ақсақал өз әңгімесінен өзі ләззат алғандай бір</w:t>
        <w:br/>
        <w:t>желпініп қалды. Өзгелерінде де жақсы әңгімеден пайда</w:t>
        <w:br/>
        <w:t>болған рақат сезім бар. Әр көкіректе мұхиттың інжуіндей</w:t>
        <w:br/>
        <w:t>асыл сөздерден өрнектеп ою жасай білген аталарына деген</w:t>
        <w:br/>
        <w:t>алғыс, құрмет бар. Қазіргі сәтте олар осындай аталары</w:t>
        <w:br/>
        <w:t>болғанға балаша мақтанып, қуанатын тәрізді. Сондықтан</w:t>
        <w:br/>
        <w:t>ба, кім білсін, бір-біріне қолқа салмай-ақ, бір-бірін қамшы-</w:t>
        <w:br/>
        <w:t>лап, алға сүйремей-ақ өзара бір түсініскен үндестікпен бірі</w:t>
        <w:br/>
        <w:t>тартқан сөз желісін екіншісі жалғап, сабақтастыра әрі</w:t>
        <w:br/>
        <w:t>тартады. Көкірегі ояу, көзі ашық осынау қарттар өз</w:t>
        <w:br/>
        <w:t>алдына бір мектеп секілді. Ұға білер шәкіртке тәлім</w:t>
        <w:br/>
        <w:t>мол.</w:t>
        <w:br/>
        <w:t>-- Төре дегеннен шығады-ау,-- Сөз кезегін енді Қо-</w:t>
        <w:br/>
        <w:t>зыкен ақсақал алды.-- Осы төрелеріңнің өзі кешегі мата</w:t>
        <w:br/>
        <w:t>даңқымен бөз өткен кер заманда ақсүйекпіз дегенді алға</w:t>
        <w:br/>
        <w:t>тартып, қара қазаққа қатты жәбір көрсеткенге ұқсайды.</w:t>
        <w:br/>
        <w:t>Оған әкімшілік тізгінінің солардың қолында болуы да</w:t>
        <w:br/>
        <w:t>үлкен ықпал жасаған ғой. Қолда билік тұрғанда қоян. да</w:t>
        <w:br/>
        <w:t>қожа. Намыс отына қарылған арыстан -- ерлер Өтптті”бар-</w:t>
        <w:br/>
        <w:t>мағын тістеп.</w:t>
      </w:r>
    </w:p>
    <w:p>
      <w:r>
        <w:t>Ілгеріде Қостанайдан Мұқан, Көкшетаудан Шыңғыс</w:t>
        <w:br/>
        <w:t>төрелер қатысқан үлкен жиын болыпты. Осы жиынға әр</w:t>
        <w:br/>
        <w:t>жердің сол кездегі игі жақсылары түгел келсе керек. Екі</w:t>
        <w:br/>
        <w:t>мықтыңның құрметіне ат бәйгесі ұйымдастырылады. Сонда</w:t>
        <w:br/>
        <w:t>төре тұқымы өзінің ақсүйектігін тағы бір көрсету үшін</w:t>
        <w:br/>
        <w:t>384</w:t>
        <w:br/>
        <w:t>қырық тұттам, ерекше жаратылған жан еді деп мақтап</w:t>
        <w:br/>
        <w:t>отыратын. і</w:t>
        <w:br/>
        <w:t>-- Онда соның өзі болды,-- деді әлдене тауып алған-</w:t>
        <w:br/>
        <w:t>дай қуанған Шақан атай Нысекеңнің сөзін бөліп.-- Ахмет</w:t>
        <w:br/>
        <w:t>те сол Балақарақшының бойына күлген көрінеді. «Гүлене-</w:t>
        <w:br/>
        <w:t>кең түртпесе, түнде қоян жортар ма» дегендей, алдымен</w:t>
        <w:br/>
        <w:t>Ахметтің өзі тиісіпті.</w:t>
        <w:br/>
        <w:t>Ахмет дуанға правитель болып келгенде, осы елдің игі</w:t>
        <w:br/>
        <w:t>жақсылары жиналып, сәлемдесе барған бой баяғы. Солар-</w:t>
        <w:br/>
        <w:t>мен бірге Балақарақшы да барыпты. Ахмет Балақарақшы-</w:t>
        <w:br/>
        <w:t>ңы білмейді екен: «Бұл кім?» деп сұрайды. Біреу «Бала-</w:t>
        <w:br/>
        <w:t>қарақшы деген епті жігітіміз осы» дейді.</w:t>
        <w:br/>
        <w:t>-- Пай-пай, жұрт та қызық-ау, осы қарақшы болып</w:t>
        <w:br/>
        <w:t>не бітіруші еді, түрі мынау ғой,-- деп қарқ-қарқ күледі.</w:t>
        <w:br/>
        <w:t>Балақарақшы жаңағы Нысекең айтқандай қолтоқпақтай</w:t>
        <w:br/>
        <w:t>кішкентай ғана кісі екен. Сонда Балақарақшы тұрып:</w:t>
        <w:br/>
        <w:t>-- Күлме, төрем, биік болсаң, көп болса қарағайдай шығарсың,</w:t>
        <w:br/>
        <w:t>Құрт болып теспесімді қайдан білдің.</w:t>
        <w:br/>
        <w:t>Мықты болсаң, көп болса, пілдей шығарсың,</w:t>
        <w:br/>
        <w:t>Тышқан болып құлағыңа кірмесімді қайдан білдің,-</w:t>
        <w:br/>
        <w:t>деген екен. Ойланбай сөйлегеніне опық жеген Ахмет</w:t>
        <w:br/>
        <w:t>ұялғаннан үндей алмай, жер шұқып, отырып қалыпты.</w:t>
        <w:br/>
        <w:t>-- Ендеше осы Балақарақшың Арқаға аты мәлім бол-</w:t>
        <w:br/>
        <w:t>ған Паңның да апшысын қуырып, екі аяғын бір етікке</w:t>
        <w:br/>
        <w:t>тығыпты. Шамасы, осы Балақарақшы дегеннің өзі шын</w:t>
        <w:br/>
        <w:t>аты болмауы керек, қараңғыны жамылып, күтпеген жерден</w:t>
        <w:br/>
        <w:t>алдыңнан шығар қарақшыдай тарпа бас салып талма</w:t>
        <w:br/>
        <w:t>жерден ұратын тапқырлығынан солай аталса керек. Асы-</w:t>
        <w:br/>
        <w:t>лы, атамыздың бойы бір тұтам, тілі қырық тұтам еді деп</w:t>
        <w:br/>
        <w:t>таңдануы да тегін емесс-Нысвкең Өз ойын осылайша</w:t>
        <w:br/>
        <w:t>топшылаған сәтте Қозыкен ақсақал көңіліне күдік тудыр-</w:t>
        <w:br/>
        <w:t>ған бір сауалды алға тартты.</w:t>
        <w:br/>
        <w:t>-- Балақарақшы Шындәулетке еріп сонау Көкше ма-</w:t>
        <w:br/>
        <w:t>ңайын мекендеген Паңға қалай барып жүр? Екі ара тым</w:t>
        <w:br/>
        <w:t>кереғарлау ғой дегенім ғой. Ол кезде боса болмаса,</w:t>
        <w:br/>
        <w:t>бүгінгідей самолет жоқ. Таңертең Қостанайдан шай ішіп,</w:t>
        <w:br/>
        <w:t>түсте Көкшеге түстенетін, қонаға Алматыға баратын.</w:t>
        <w:br/>
        <w:t>-- Ей, Қозыкен шырағым-ай,-- деді Нысекең мұрты-</w:t>
        <w:br/>
        <w:t>нан күліп,-- оған несіне таң қаласың?! Атқа мінген қазаққа</w:t>
        <w:br/>
        <w:t>жер алыс болған ба! Апталап, айлап жүріп еркін шарлаған</w:t>
        <w:br/>
        <w:t>ғой иен даласын бұл қазақ. Сен ауылы араласып жатқан</w:t>
        <w:br/>
        <w:t>Қостанай мен Көкше арасын алыссынасың. Мана ғана</w:t>
        <w:br/>
        <w:t>Төлеу айтқан жоқ па, Мендіқара өңірін мекендеген Тоқсан</w:t>
        <w:br/>
        <w:t>бидің ескі бір дауды даулап, сонау Жетісу бойындағы</w:t>
      </w:r>
    </w:p>
    <w:p>
      <w:r>
        <w:t>350</w:t>
        <w:br/>
        <w:t>-- Ей, сең кімсің сұңқылдаған, жөніңді айтшы; жөнің-</w:t>
        <w:br/>
        <w:t>ді? -- деген екен сонда Наурызбай “Өскенің сөзін бөліп.”</w:t>
        <w:br/>
        <w:t>-- Е, сұрайсың енді менен мұның несін,</w:t>
        <w:br/>
        <w:t>Кедейлік кетірді ғой ердің ебін, |</w:t>
        <w:br/>
        <w:t>Сен шіркін өз: ағаңды танымадың,</w:t>
        <w:br/>
        <w:t>Қартаның танабұға Өскесін,--</w:t>
        <w:br/>
        <w:t>деп жауап беріпті. Наурызбай көрмегендігін айтып, таны-</w:t>
        <w:br/>
        <w:t>мағандығына кешірім сұрайды. Сосын әйеліне:</w:t>
        <w:br/>
        <w:t>-- Ау, неғып жатырсың, тұр, шай қой, мал алдыр,-</w:t>
        <w:br/>
        <w:t>дейді. Бұған әйелі ерініп тұра қоймай, әрі жаңағы өзіне</w:t>
        <w:br/>
        <w:t>тиер сөзге тұлданып, тыр- тыр қасынып отыра береді.</w:t>
        <w:br/>
        <w:t>Сонда Өске:</w:t>
        <w:br/>
        <w:t>-- Шүңгіл көз, орақ мұрын қотыр келін,</w:t>
        <w:br/>
        <w:t>Денеңді қаси бермей отыр келін.</w:t>
        <w:br/>
        <w:t>Науанжан, қай рудан алып едің,</w:t>
        <w:br/>
        <w:t>Кәпірдің қыршыр ма еді тұрған жерін.</w:t>
        <w:br/>
        <w:t>Көріп ем, жаман еді табың, келін,</w:t>
        <w:br/>
        <w:t>Білмейсің сыпайының бабын, келін.</w:t>
        <w:br/>
        <w:t>Антұрған ел ішінде көп-ақ екен,</w:t>
        <w:br/>
        <w:t>Қолыңа бүгін түсті-ау шабың, келің.</w:t>
        <w:br/>
        <w:t>Науанжан, бұрынғының бәрі бекер,</w:t>
        <w:br/>
        <w:t>Қыпшақтан Қарабалық жидың нөкер.</w:t>
        <w:br/>
        <w:t>Көп білген көргендінің қызын алсан,</w:t>
        <w:br/>
        <w:t>Иіліп, ибалықпен қызмет етер.</w:t>
        <w:br/>
        <w:t>Мал беріп, көргенсіздің қызын алсаң,</w:t>
        <w:br/>
        <w:t>Қойныңа жатқанын да міндет етер.</w:t>
        <w:br/>
        <w:t>Өзінің танымағаны, әйелінің әдепсіз қыла. арн</w:t>
        <w:br/>
        <w:t>қосылып үлкен ұялыс тапқан Наурызбай Өскені жібермей</w:t>
        <w:br/>
        <w:t>бірнеше күн қонақ етеді, Сөзін тыңдайды. Бір күні Өске үй</w:t>
        <w:br/>
        <w:t>жағдайын айтып, кетуге рұқсат сұрайды. Наурызбай рұқ-</w:t>
        <w:br/>
        <w:t>сат беріп, Өске аттанғалы сыртқа шықса, інісі кермеге бір</w:t>
        <w:br/>
        <w:t>тарлан атты байлатып қойған екен. Өске өзіне беретін</w:t>
        <w:br/>
        <w:t>аттың кәрілігін байқап қалып, аттандырғалы бірге шыққан</w:t>
        <w:br/>
        <w:t>Наурызбайға қарап:</w:t>
        <w:br/>
        <w:t>Жануар, мал екенсің-ау, тартқан тарлан,</w:t>
        <w:br/>
        <w:t>Қыпшақта жан бар ма екен мінбей қалған.</w:t>
        <w:br/>
        <w:t>Шет жерден біреу келсе берейін деп,</w:t>
        <w:br/>
        <w:t>Мырзаның малы екенсің-ау ойына алған.</w:t>
        <w:br/>
        <w:t>Жіберіп кәрі атты жас ат берсе,</w:t>
        <w:br/>
        <w:t>Көңілде қалмас еді-ау титтей арман.</w:t>
        <w:br/>
        <w:t>Жұтаған тобаға тоймас,</w:t>
        <w:br/>
        <w:t>Мал жоғалтқан обаға тоймас..</w:t>
      </w:r>
    </w:p>
    <w:p>
      <w:r>
        <w:t>Төбеге шықсаң, көзің ашылады</w:t>
        <w:br/>
        <w:t>Жақсымен сөйлессең, көңілің. ашылады.</w:t>
        <w:br/>
        <w:t>ДОСЕКЕМ АЙТҚАН ЕКЕН</w:t>
        <w:br/>
        <w:t>“Не қаһар шашып қатуланары, не жадырай жар-</w:t>
        <w:br/>
        <w:t>қырап ашылары жоқ күздің сылбыр сыбылық жауыны</w:t>
        <w:br/>
        <w:t>жолдағы екі күн бойы толассыз жауып, тіпті, титықтатып</w:t>
        <w:br/>
        <w:t>жіберді. Шаршағанның сыртында үйге қатты жаурап, жүй-</w:t>
        <w:br/>
        <w:t>кем жұқарып, зорға жеттім.</w:t>
        <w:br/>
        <w:t>Үй ұядай екен. Дайындалып жатқан тағамның жағым-</w:t>
        <w:br/>
        <w:t>ды иісі танау қытықтайды. Ауылдан Шақан атай келіпті.</w:t>
        <w:br/>
        <w:t>Бүкіл ауыл құрметтейтін қадірлі ақсақалдың бірі. Біздің</w:t>
        <w:br/>
        <w:t>үйдің бар баласы сол кісінің маңайында, кішкентай екеуі</w:t>
        <w:br/>
        <w:t>тізесін мекендеген. Дуылдасқан ұсақ балалардың ортасын-</w:t>
        <w:br/>
        <w:t>да атайдың зор денесі ерекшелене түседі. Балаларға бір-</w:t>
        <w:br/>
        <w:t>деме айтып, өзі рақаттана мәз болып, даурығысып жатыр.</w:t>
        <w:br/>
        <w:t>Мен сәлем бердім. Бірақ өзара мәре-сәре топ менің</w:t>
        <w:br/>
        <w:t>келгенімді де, сәлемімді де елер емес. Маған сәлемімді</w:t>
        <w:br/>
        <w:t>қайталауға тура келді. Бұл жолы даусым әжептәуір қатты</w:t>
        <w:br/>
        <w:t>шықты-ау деймін, балалар да, олардың ортасындағы атай</w:t>
        <w:br/>
        <w:t>да жалт қарасты.</w:t>
        <w:br/>
        <w:t>Балалар мені көре салын, «ура, папа келді» деп,</w:t>
        <w:br/>
        <w:t>жарыса ұмтылды. Ашық, жайдары жымиған атай ғана</w:t>
        <w:br/>
        <w:t>орнында жалғыз қалды.</w:t>
        <w:br/>
        <w:t>--- Қап, мына күшіктерді-ай, мені жаман әкелеріне</w:t>
        <w:br/>
        <w:t>сатып кеткенін қарашы, әй,-- деп, менің сәлемімді алған</w:t>
        <w:br/>
        <w:t>атай балаларға өкпелеген сыңай танытты. Алайда, деуін</w:t>
        <w:br/>
        <w:t>десе де, өзі су-су киімінен жиіркенбей, маған таласа</w:t>
        <w:br/>
        <w:t>жармасып жатқан кішкентайларға сүйсіне, аталық мейір-</w:t>
        <w:br/>
        <w:t>мен аялай, елжіреп қарап тұр.</w:t>
        <w:br/>
        <w:t>-- Пай, пай, Досекемдер көкірегі алтын сарай, даңғыл</w:t>
        <w:br/>
        <w:t>жүйрік екен ғой, қалай ғана тауып айтқан десейші:</w:t>
        <w:br/>
        <w:t>-- Жазықсызды жазалау,</w:t>
        <w:br/>
        <w:t>Ғаділ жанға емес жол.</w:t>
        <w:br/>
        <w:t>Бұл жөнінде айтылған</w:t>
        <w:br/>
        <w:t>Шарғыда да тәлім мол.</w:t>
        <w:br/>
        <w:t>Жанкешті жігіт осынау</w:t>
        <w:br/>
        <w:t>Мына шалдан туған сол.</w:t>
        <w:br/>
        <w:t>391</w:t>
        <w:br/>
        <w:t>Алпыс “асып жетпіске келіп қалдық,</w:t>
        <w:br/>
        <w:t>Біздағы :тақау тұрмыз. көр-аузында;</w:t>
        <w:br/>
        <w:t>Ат. жүйрік, атан мықты жалыменен,</w:t>
        <w:br/>
        <w:t>Бай -- шешен, батыр -- мықты Малыменен.</w:t>
        <w:br/>
        <w:t>“Әркімдер өз ботасын үкілейді,</w:t>
        <w:br/>
        <w:t>Несі бар басқалардың. нарыменен.</w:t>
        <w:br/>
        <w:t>Болса да жақсы, жаман алсын құдай;</w:t>
        <w:br/>
        <w:t>Өзінің қыздай алған жарыменен. | й</w:t>
        <w:br/>
        <w:t>Мен әзім жас күнімде бата алғанмың, -</w:t>
      </w:r>
    </w:p>
    <w:p>
      <w:r>
        <w:t>“Батаны «көп жаса» деп қате алғанмын.</w:t>
        <w:br/>
        <w:t>Алпыс асып, жетпіске келген шақта,</w:t>
        <w:br/>
        <w:t>Келінге қақпас шал боп атанғанмын.</w:t>
        <w:br/>
        <w:t>Аспанда ай көрінер толған сайын,</w:t>
        <w:br/>
        <w:t>Пендеден нысап кетер тойған сайын.</w:t>
        <w:br/>
        <w:t>Пешенеме кездескен келін шығар,</w:t>
        <w:br/>
        <w:t>Көшені ду, елді шу қылмай тоқта, балам,-</w:t>
        <w:br/>
        <w:t>деп, шайпау әйелін тыя алмай, таяққа жүгірген баласына</w:t>
        <w:br/>
        <w:t>да, өзіне де тоқтау салып, тағдырына мойынсұнып, тоқы-</w:t>
        <w:br/>
        <w:t>раған шағы болса керек.</w:t>
        <w:br/>
        <w:t>Сыр бойынан Арқа жері шалғай, қона-түстене жүруге</w:t>
        <w:br/>
        <w:t>тура келетіні белгілі.. Осы жолда Досекең Кете деген</w:t>
        <w:br/>
        <w:t>рудың бір сараң байының үйіне түседі. Қойын сойып,</w:t>
        <w:br/>
        <w:t>қонақ күтуді тағдыры әуелден бұйыртпаған сараң сорлы</w:t>
        <w:br/>
        <w:t>ши қоршауда жаңа сойылған тайдың жас еті тұрса да,</w:t>
        <w:br/>
        <w:t>кештетіп келген қонақты жаратпай, аштықта ғана ішілер</w:t>
        <w:br/>
        <w:t>атала көже қайнатып беріпті. Сары ала қазы бұйырмай,</w:t>
        <w:br/>
        <w:t>аталаны іше алмай, аш қалған Досболдан ұяттан безген</w:t>
        <w:br/>
        <w:t>сараң бай қарап отырмай, бата сұрапты. Сонда</w:t>
        <w:br/>
        <w:t>Досекең:! :</w:t>
        <w:br/>
        <w:t>-- Бидай емес, тары емес, атала ма,</w:t>
        <w:br/>
        <w:t>Аш кісі аталамен жата ала ма?</w:t>
        <w:br/>
        <w:t>Ана тұрған қазыны неге аспайсың,</w:t>
        <w:br/>
        <w:t>Бұл Досбол қазы жесе, қақала ма?</w:t>
        <w:br/>
        <w:t>Жан сыйламас қу сараң, өзің айтшы,</w:t>
        <w:br/>
        <w:t>Аталаға қазақта бата ала ма? --</w:t>
        <w:br/>
        <w:t>депті. Бірақ қиқар бай қияңқылық танытып, «уа, қонақ, бата</w:t>
        <w:br/>
        <w:t>бергің» деп, көкбеттеніп отырып алыпты. Сонда Досекең</w:t>
        <w:br/>
        <w:t>қарғыстай қылып:</w:t>
        <w:br/>
        <w:t>Сен сиырды түзде көр,</w:t>
        <w:br/>
        <w:t>Түйені қырық күншілік шөлде кер,</w:t>
        <w:br/>
        <w:t>Қойды: қол жетпейтін жерде көр,</w:t>
        <w:br/>
        <w:t>Ал жылқыдан садаға кет.</w:t>
        <w:br/>
        <w:t>Екі көзің ағарып, соқыр болып,</w:t>
        <w:br/>
        <w:t>Қаңғып далаға кет, аллоакпар, -</w:t>
        <w:br/>
        <w:t>деп, бата береді.</w:t>
        <w:br/>
        <w:t>493</w:t>
        <w:br/>
        <w:t>Қайтіп қарап тұра алар,</w:t>
        <w:br/>
        <w:t>Әкеге біреу қатса қол:</w:t>
        <w:br/>
        <w:t>Жаман-ақ болсын әкесі,</w:t>
        <w:br/>
        <w:t>Баласы үшін патша ол,-</w:t>
        <w:br/>
        <w:t>Деп Досекем әкесі үшін жаза тартқалы жатқан бір жас</w:t>
        <w:br/>
        <w:t>ұланды арашалап алған екен. Сөз-ақ емес пе! Әркімнің</w:t>
      </w:r>
    </w:p>
    <w:p>
      <w:r>
        <w:t>өз әкесі өзіне патша деген осы. Қарашы, мына жаман-</w:t>
        <w:br/>
        <w:t>дардың судан шыққан суырдай болған мына жаман әкесіне</w:t>
        <w:br/>
        <w:t>мені айырбастап жібергенін.</w:t>
        <w:br/>
        <w:t>Атайдың сөзіне бәріміз күліп жатырмыз. Балалардың</w:t>
        <w:br/>
        <w:t>ересектеуі Алмат пен Талғат әлгі істерінің шынында ағат-</w:t>
        <w:br/>
        <w:t>тау болғанына қысылып, қызарақтай күледі.</w:t>
        <w:br/>
        <w:t>Мен киім ауыстырып, жуынып-шайынғанымша тамақ</w:t>
        <w:br/>
        <w:t>та әзір болды. Ас үстінде атай өзінің ауылдан келген</w:t>
        <w:br/>
        <w:t>шаруасын әңгімеледі.</w:t>
        <w:br/>
        <w:t>-- Батырменен сөйлессең, жауда қалған ойнағын айтады.</w:t>
        <w:br/>
        <w:t>Шаруамен сөйлессең, ботасы мен тайлағын айтады.</w:t>
        <w:br/>
        <w:t>Балықшымен сөйлессең, ауы менен қармағын айтады.</w:t>
        <w:br/>
        <w:t>Шаштаразбен сөйлессең, ұстара мен қайрағын айтады.</w:t>
        <w:br/>
        <w:t>Сұрқаямен сөйлессең, қайдағы мен жайдағыны айтады,-</w:t>
        <w:br/>
        <w:t>деп Досекем айтқандай, шырағым, біздің әңгімеміздің түрі</w:t>
        <w:br/>
        <w:t>өзіміз атқарып жүрген істің төңірегінен асып әрі шықпай-</w:t>
        <w:br/>
        <w:t>ды ғой. Жас та болса, келіп қалды. Әйтеуір жер тістеп</w:t>
        <w:br/>
        <w:t>отырып қалғанша «сақалын сатқан кәріден еңбегін сатқан</w:t>
        <w:br/>
        <w:t>бала артық» дегізбей, жұмысыңды дұрыс атқарғың келеді.</w:t>
        <w:br/>
        <w:t>Атай әдеттегісінше сөзін осылайша жүйелей жалғасты-</w:t>
        <w:br/>
        <w:t>рып барып, өзінің көңілге діттеп келген шаруасын бітір-</w:t>
        <w:br/>
        <w:t>генін, енді тек бір ісінің ілгерілемей тұрғанын айтты.</w:t>
        <w:br/>
        <w:t>Екі шаруаны бір бітіре салу мақсатымен, совхозына</w:t>
        <w:br/>
        <w:t>берілетін жемді ала кетуге мұндағы автобазалардың біріне</w:t>
        <w:br/>
        <w:t>сенімхат әкелген екен. Жаңа осында келудің алдында</w:t>
        <w:br/>
        <w:t>сонда барыпты. Жауынды күнде ерігіп отырған қулар</w:t>
        <w:br/>
        <w:t>атайдан оны-мұны дәметсе керек. Шалың соған шарт</w:t>
        <w:br/>
        <w:t>сынғанға ұқсайды.</w:t>
        <w:br/>
        <w:t>-- Асаулық ата-анадан бездіреді,</w:t>
        <w:br/>
        <w:t>Жоқшылық жер-жаһанды кездіреді.</w:t>
        <w:br/>
        <w:t>Кедейліктің бір жаман жері сол,</w:t>
        <w:br/>
        <w:t>Өзіңнен төмендерге көз сүздіреді,-</w:t>
        <w:br/>
        <w:t>деп, Досекем осындайдан айтқан ғой. Совхозда машина</w:t>
        <w:br/>
        <w:t>көп болса, әлгіндей оңбағандарға көз сатып барамын ба?</w:t>
        <w:br/>
        <w:t>Пәтшағарларды бастықтарына айтып, көкелерін көзіне</w:t>
        <w:br/>
        <w:t>көрсетейін деп едім, қас қылғандай ешкімді таба алмадым.</w:t>
        <w:br/>
        <w:t>392</w:t>
        <w:br/>
        <w:t>ма деген есек дәме болса керек. Егер олай дей қалса, хан</w:t>
        <w:br/>
        <w:t>алдында Досболдың беделінің түскені. Бірақ Досекең бұл</w:t>
        <w:br/>
        <w:t>жолғы қойылған аяқтан да. сүрінбей аттан кетеді.</w:t>
        <w:br/>
        <w:t>Оның рас, Құрбан-ака,-- дейді Досекең жұлып ал-</w:t>
        <w:br/>
        <w:t>ғандай.-- Бұл түйең маған өзінің көрген жәбірін айтып</w:t>
        <w:br/>
        <w:t>жатыр.</w:t>
        <w:br/>
        <w:t>-- Е, не дейді сонда? Өзі жәбір көргендей -емес, маған</w:t>
        <w:br/>
        <w:t>қимағандай қарап тұр ғай. Ал айтшы-не дейтінін?</w:t>
        <w:br/>
        <w:t>«Айтсам, бұл түйең саған:</w:t>
        <w:br/>
        <w:t>«Көтере алмас үстіме жүгіңді арттың,</w:t>
        <w:br/>
        <w:t>Аямадың, бұйдамды жұлқып тарттың.</w:t>
      </w:r>
    </w:p>
    <w:p>
      <w:r>
        <w:t>Қадырымды білетін қайран қазақ,</w:t>
        <w:br/>
        <w:t>Тап енеңді ұрайын сендей сарттың,--</w:t>
        <w:br/>
        <w:t>дейді.- Хайуан да болса ханды танып, өз мұңын шағып</w:t>
        <w:br/>
        <w:t>жатқаны ғой жануардың»,-- депті.</w:t>
        <w:br/>
        <w:t>Қақ басқа қасқайта салып жібергендей болған өткір</w:t>
        <w:br/>
        <w:t>сөзден соққы алған саудагер: «Тіліңді тәңірім кессін» деп,</w:t>
        <w:br/>
        <w:t>теріс айналып, түсініксіз бірдемелерді міңгірлеп, топтан</w:t>
        <w:br/>
        <w:t>ығысып, кете барады. Менің сөзімді тыңдап отырған атай</w:t>
        <w:br/>
        <w:t>бұл әңгімені бұрында талай естіп жүрсе де, осы арада</w:t>
        <w:br/>
        <w:t>бейне тұңғыш естігендей мәз болып, рақаттана. күлді.</w:t>
        <w:br/>
        <w:t>-- Әй, Досекеңдер тар жерде тауып кететін шын</w:t>
        <w:br/>
        <w:t>дүлділ шешен ғой, бәлемді іремей сойған екен. Өзіне де</w:t>
        <w:br/>
        <w:t>сол керек,-- деп, таңдана басын шайқап қояды. Атайдың</w:t>
        <w:br/>
        <w:t>өңілділігін пайдаланып, оған «қартайған шағында Досбол-</w:t>
        <w:br/>
        <w:t>ды біздің елге тағы да келді» дейтін әңгіме бар, екенін,</w:t>
        <w:br/>
        <w:t>“боны әлі жүйелі тыңдай-алмай-жүргенімді айттым. Атай</w:t>
        <w:br/>
        <w:t>бұл жөнінен де хабардар екен.</w:t>
        <w:br/>
        <w:t>«-- Алты ай бойы қар жауса,</w:t>
        <w:br/>
        <w:t>Жұғтамайды сауысқан.</w:t>
        <w:br/>
        <w:t>Қысқа күнде қырық шабысса да,</w:t>
        <w:br/>
        <w:t>Шыдамайды туысқан»,--</w:t>
        <w:br/>
        <w:t>деп Досекеңнің өзі айтқандай, бір кезде Арқадағы бауыр-</w:t>
        <w:br/>
        <w:t>ларынан зәбір көріп көшсе де, көз көрген жақсыларды</w:t>
        <w:br/>
        <w:t>сағынып, «ажал барда қауып бар» дегендей күш-қуаты</w:t>
        <w:br/>
        <w:t>қайтпай тұрған шағында елдің абзал азаматтарымен жүз-</w:t>
        <w:br/>
        <w:t>десіп, лебіздесіп қауышуға, іште жатқан сырын айтып</w:t>
        <w:br/>
        <w:t>тауысуға жолға шығыпты. Бұл кез Досекеңнің өз бала-</w:t>
        <w:br/>
        <w:t>сына айтқанындай:</w:t>
        <w:br/>
        <w:t>«Білім жоқ, қалам алып сөз жазуға,</w:t>
        <w:br/>
        <w:t>Елек қойып болмайды ел аузына.</w:t>
        <w:br/>
        <w:t>402.</w:t>
        <w:br/>
        <w:t>-кісінің- атын қосып бір ауыз өлең айт, сосын барып төрге</w:t>
        <w:br/>
        <w:t>шық» дейді, Сонда Өске: )</w:t>
        <w:br/>
        <w:t>Байсалды айғыр үйірін ат жақтайды,</w:t>
        <w:br/>
        <w:t>Тәуір болған жігітті сырт: мақтайды;</w:t>
        <w:br/>
        <w:t>Осы жерде Арғын -- қыпшақтың жүз жігіті бар,</w:t>
        <w:br/>
        <w:t>Соның төртеуінен басқасы міз бақпайды,</w:t>
        <w:br/>
        <w:t>Оның бірі Кенжетай, бірі Қарпық.</w:t>
        <w:br/>
        <w:t>Алаштан Наурызбай бидің ақылы. артық.</w:t>
        <w:br/>
        <w:t>Кішкенбайдың баласы Жайсаң мырза,</w:t>
        <w:br/>
        <w:t>Келген жерден тұрады атын тартып,--</w:t>
        <w:br/>
        <w:t>деген екен.</w:t>
      </w:r>
    </w:p>
    <w:p>
      <w:r>
        <w:t>Жоқшылық шіркін алдынан ор болып қазылып, өткел</w:t>
        <w:br/>
        <w:t>бермей жатпаса, Өскедей арынды ақын бардың айтқанын</w:t>
        <w:br/>
        <w:t>істеп, оларға тәуелді болар ма еді. Қайтсін, заманы сөйтіп</w:t>
        <w:br/>
        <w:t>сорлатып қойған соң,- деп Тәлеу ақсақал сөзін аяқтай</w:t>
        <w:br/>
        <w:t>бергенде үйге мана кіріп, басталған әңгіменің аяқталуын</w:t>
        <w:br/>
        <w:t>босағада тосып тұрған Шақан атайдың баласы, шай дайын</w:t>
        <w:br/>
        <w:t>болғанын айтып, ортаға дастарқан жайды.</w:t>
        <w:br/>
        <w:t>Ашық қол үй иесінің кең пейілін таныта жайылған мол</w:t>
        <w:br/>
        <w:t>дастарқан үсті сырттан келіп қоныстана бастаған түрлі</w:t>
        <w:br/>
        <w:t>ыдыстармен ажарланып, берекелене бастады. Түрлі-түсті</w:t>
        <w:br/>
        <w:t>қағаз жамылғылары бар конфеттер салынған хрусталь</w:t>
        <w:br/>
        <w:t>тарелкаларды ортаға ала -бал қаймақ пен қарынның сүр</w:t>
        <w:br/>
        <w:t>сары майы қойылған. Араластыра салынған қанттың үш</w:t>
        <w:br/>
        <w:t>түрі науат, қорыма, рафичат -- әр жерден «мен мұнда-</w:t>
        <w:br/>
        <w:t>лайды». Құм шекер өз алдына бір төбе. Осыларды қоршай</w:t>
        <w:br/>
        <w:t>шеп құрып майға илеп, ашуын қандырған, бұқтыра пісіріп</w:t>
        <w:br/>
        <w:t>әйелдердің қолын талдырған торсық шеке, күрең түс ба-</w:t>
        <w:br/>
        <w:t>уырсақтар төгілген. Міне, «менің сәнім әзімше» дегендей</w:t>
        <w:br/>
        <w:t>жемістер келді.</w:t>
        <w:br/>
        <w:t>-- Заманның жақсарғанын, жағдайдың өзгергенін осы-</w:t>
        <w:br/>
        <w:t>дан-ақ көрмейсіңдер ме,-- деді Нысекең берекелі дастар-</w:t>
        <w:br/>
        <w:t>қанды көрсетіп,- шет жағасын мына екі баламнан басқа</w:t>
        <w:br/>
        <w:t>осы отырған бәрің де көрдіңдер. Айтыңдаршы, кешегі</w:t>
        <w:br/>
        <w:t>мыңды айдаған байлардың қайсысының дастарқаны осын-</w:t>
        <w:br/>
        <w:t>дай берекелі еді. Бүкіл бір үйезді қолында ұстаған жаңағы</w:t>
        <w:br/>
        <w:t>Ахметіңнің үйінде де болған ба екен бұл. Болған жоқ.</w:t>
        <w:br/>
        <w:t>Жаным-ау, бұл және ат арқасында жүрген әкімнің емес,</w:t>
        <w:br/>
        <w:t>қатардағы пенсионер шалдың үйінің дастарқаны ғой. Те-</w:t>
        <w:br/>
        <w:t>ңелді деген, теңгерді деген осы емес пе.</w:t>
        <w:br/>
        <w:t>Шай өз сәнімен ішілді. Қарттар бүгінгі бақытты заман</w:t>
        <w:br/>
        <w:t>жайлы ой толғады. Көпті көрген көнелер салыстырып</w:t>
        <w:br/>
        <w:t>389</w:t>
        <w:br/>
        <w:t>емессің :бе?.--- дейді Дәсекен де өз тарапынан "ілтипат</w:t>
        <w:br/>
        <w:t>танытып.</w:t>
        <w:br/>
        <w:t>2-- Таныр көздің тая соғары (болған ба, аға; Сол</w:t>
        <w:br/>
        <w:t>інің - танабұға Наурызбайың-мен боламын. -</w:t>
        <w:br/>
        <w:t>-- Кел, бауырым, ендеше.-- Досбол құшағын ашады.</w:t>
        <w:br/>
        <w:t>Төс түйістіріп, аймаласқан бауырлар сағынышы басылған</w:t>
        <w:br/>
        <w:t>бір сәтте Наурызбай:</w:t>
        <w:br/>
        <w:t>-- Бәйгеге қосып жүлде алар</w:t>
        <w:br/>
        <w:t>Арғымақ ат баққаның.</w:t>
        <w:br/>
        <w:t>Жат бауыр қып балларды,</w:t>
        <w:br/>
        <w:t>Кәнеки, пайда тапқаның,-</w:t>
        <w:br/>
        <w:t>деп, інілік назын білдіреді.</w:t>
        <w:br/>
        <w:t>Іні сөзін қабыл алған Досбол да құлай, мақұлдай</w:t>
        <w:br/>
        <w:t>сөйлейді.</w:t>
        <w:br/>
        <w:t>-- Оның рас, Наурызбайжан,</w:t>
        <w:br/>
        <w:t>Арғымақ ат көп бақтым,</w:t>
        <w:br/>
        <w:t>Садағасы кетгін буданның.</w:t>
      </w:r>
    </w:p>
    <w:p>
      <w:r>
        <w:t>Сырттың қосын көп жектім,</w:t>
        <w:br/>
        <w:t>дейді. Садағасы кетсін туғанның,-- )</w:t>
        <w:br/>
        <w:t>Бұл «соған өзім де өкінемін. Бірақ амал не, уақыт</w:t>
        <w:br/>
        <w:t>өз дегенін істеді. Ағымнан асып шыға алмадық, енді бәрі</w:t>
        <w:br/>
        <w:t>бір кеш» дегені еді. Наурызбай да солай ұғады. Ол</w:t>
        <w:br/>
        <w:t>Досболды өз ауылына бастап алып барып, жібермей қонақ</w:t>
        <w:br/>
        <w:t>етіп, құрмет көрсетеді. Одан әрі ағайын аралауға қосшы</w:t>
        <w:br/>
        <w:t>болып, қасына ереді. Олардың осы сапарда алғашқы ат</w:t>
        <w:br/>
        <w:t>басын тіреген жері атақты Балқожа бидің (Ыбырай Ал-</w:t>
        <w:br/>
        <w:t>тынсариннің атасы Қ. С.) ауылы болады. Балқожа Досе-</w:t>
        <w:br/>
        <w:t>кеңді құшақ жая қарсы алады. Көрісіп, сағынған көңіл</w:t>
        <w:br/>
        <w:t>мауқы басылған соң, би ат шаптыртып Кәлденең қыпшақ-</w:t>
        <w:br/>
        <w:t>тың дуалы биі Мұғалды алдырады. Бұл Мұғал бидің ”</w:t>
        <w:br/>
        <w:t>сексенге келген кезі екен дейді. Үш жаыа А Ыы бас”</w:t>
        <w:br/>
        <w:t>қосып, шер тарқата кеңес құрады. Көкірегі ояу, көңілі</w:t>
        <w:br/>
        <w:t>жүйрік Мұғал қарт Досболдың туысына, ой ұшқырлығына,</w:t>
        <w:br/>
        <w:t>көпті білер зеректігіне риза болып батасын береді. Келелі</w:t>
        <w:br/>
        <w:t>сөздің бір ретінде ол: «Келісің жақсы бала екенсің, кетісің</w:t>
        <w:br/>
        <w:t>қалай болар» деп қалады. Бұл ақылды қарттың бауырым-</w:t>
        <w:br/>
        <w:t>дап алыстан іздеп келген туғанның мерейінің өсіп қай-</w:t>
        <w:br/>
        <w:t>туын ауылдастарына, оның ішінде Балқожаға ескерткен</w:t>
        <w:br/>
        <w:t>құлақ қағысы седі.</w:t>
        <w:br/>
        <w:t>Досбол екі күн жатып, үшінші күні жүруге Балқожа-</w:t>
        <w:br/>
        <w:t>дан рұқсат сұрайды. Би болса Досекеңнің әлі де бірге</w:t>
        <w:br/>
        <w:t>болып, жата тұруын қалайды, жібергісі келмейді. Бірақ</w:t>
        <w:br/>
        <w:t>405</w:t>
        <w:br/>
        <w:t>Бұл жолы да сөзден тосылған Наурызбай жігіттеріне</w:t>
        <w:br/>
        <w:t>ұрысып:</w:t>
        <w:br/>
        <w:t>- Бұларың не? Жіберіңдер де, анау құла айғырды</w:t>
        <w:br/>
        <w:t>алып келіңдер,- деп желі басында тұрған бесті айғырды</w:t>
        <w:br/>
        <w:t>көрсетеді. Әрі семіз, әрі жас жылқы аларына риза болған</w:t>
        <w:br/>
        <w:t>Өске «сый қылсаң, сыпыра қыл» дегенді мезгеп, былай</w:t>
        <w:br/>
        <w:t>деген екен:</w:t>
        <w:br/>
        <w:t>-- Науанжаң, бердің бізге құла айғырды,</w:t>
        <w:br/>
        <w:t>Тимеген жүген-құрық құр айғырды.</w:t>
        <w:br/>
        <w:t>Ер түгіл, бұл ағаңда тоқым да жоқ,</w:t>
        <w:br/>
        <w:t>Қайтып тұтып мінеді бұл айғырды.</w:t>
        <w:br/>
        <w:t>Наурызбай жігіттеріне жаңа ер-тұрман алдырып, құла</w:t>
        <w:br/>
        <w:t>айғырды ерттетіп, Өскені өз қолымен аттандырып жіберген</w:t>
        <w:br/>
        <w:t>екен,-- деп Нысанбек қарт сөзін аяқтады. Ендігі сөз Өске</w:t>
        <w:br/>
        <w:t>ақын төңірегіне ойысты. Отырғандардың бәрі де ақын</w:t>
        <w:br/>
        <w:t>сөзінен хабардар болып шықты. Бірақ қаужай түскенде</w:t>
        <w:br/>
        <w:t>бәрінен Төлеу ақсақалдың білетіні қомақтырақ</w:t>
        <w:br/>
        <w:t>жатыр.</w:t>
        <w:br/>
        <w:t>-- Мен де Қызылжар жағында біраз болдым ғой,</w:t>
        <w:br/>
        <w:t>Нысеке,-- деді Төкең көбірек білетінінің мәнісін түсінді-</w:t>
        <w:br/>
        <w:t>ріп.- Өске ақын айтқан деген сөздерді едәуір естідім.</w:t>
        <w:br/>
        <w:t>Расында да Өске жоқшылықтың зардабын көп тартқан</w:t>
        <w:br/>
        <w:t>ақын. Содан ба, айтқандарында тапқырлықпен таласа сұрау</w:t>
        <w:br/>
        <w:t>жағы, соған орай бергендерді мақтау жағы қосарланып</w:t>
        <w:br/>
        <w:t>жатады. Қалай да сөзден іркілмеген шешен кісі болған</w:t>
        <w:br/>
        <w:t>ғой. Бірде осы Өске ақын манағы қарақыз Балақарақшы</w:t>
        <w:br/>
        <w:t>сыбағасын беретін Ахмет правительдің үйіне келіп, етігін</w:t>
      </w:r>
    </w:p>
    <w:p>
      <w:r>
        <w:t>сыртқа шешіп жатса, жасауылы: «Бұл үйге сен кіруге</w:t>
        <w:br/>
        <w:t>болмайды, басқа үйге бар» деп итермелеп, құлата жаздай-</w:t>
        <w:br/>
        <w:t>ды. Сонда жәбірленген Өске:</w:t>
        <w:br/>
        <w:t>-- Бұл үйге қонақ келмес әмсе бүйтсең,</w:t>
        <w:br/>
        <w:t>Қонақты үйге келген кет деп түртсең,</w:t>
        <w:br/>
        <w:t>Жатпайды тез қасында қисық ағаш,</w:t>
        <w:br/>
        <w:t>Ханнан ғибрат алмаған неткен итсің,-</w:t>
        <w:br/>
        <w:t>деп айқай салады.</w:t>
        <w:br/>
        <w:t>Өскенің даусын естіген Ахмет «тегін адам болмады,</w:t>
        <w:br/>
        <w:t>тимеңдер, жіберіңдер» деп, үйге кіргізіп алып, құрмет</w:t>
        <w:br/>
        <w:t>көрсетеді.</w:t>
        <w:br/>
        <w:t>Өске ақын осында болып, одан кейін алтыбас Кенже-</w:t>
        <w:br/>
        <w:t>тай мырзаныкіне барады. Етігін шешіп үйге кіріп келген</w:t>
        <w:br/>
        <w:t>ақынды сынағысы келген Кенжетай: «Осылай тұрып, төрт</w:t>
        <w:br/>
        <w:t>388</w:t>
        <w:br/>
        <w:t>кейін ол бірдеме деген кітапта бұ туралы былай жазылған</w:t>
        <w:br/>
        <w:t>деп еш жан түсінбес дауыспен .араб сөздерін суылдатып</w:t>
        <w:br/>
        <w:t>келіп, жер мен көктің арасының бес жүз жылдық қашық»</w:t>
        <w:br/>
        <w:t>“тық екенін түсіндіреді.</w:t>
        <w:br/>
        <w:t>Ақшұнақ шал «бәлем, байқадың ба, менің қаншалықты</w:t>
        <w:br/>
        <w:t>- білімдар екенімді. Кәне, енді таласып. көр» дегендей,</w:t>
        <w:br/>
        <w:t>өз-өзінен аруақтанып, біреуді сүріндірер болғанына кәдім-</w:t>
        <w:br/>
        <w:t>гідей масаттанып, ексімденіп барып тоқтағанда, Досбол</w:t>
        <w:br/>
        <w:t>жұлып алғандай ханнан «осы кісіге бірер сауал беруге</w:t>
        <w:br/>
        <w:t>бола ма» дейді. Хан басын изеп, рұқсат береді.</w:t>
        <w:br/>
        <w:t>-- Уа, ғаламның ғылымының бәрін тауысқан даныш-</w:t>
        <w:br/>
        <w:t>паным, алланың рақымы жаусын, білмегендіктен сұрар</w:t>
        <w:br/>
        <w:t>бірер сұрағым бар, соған жауап беріңіз? -- дейді Досекең</w:t>
        <w:br/>
        <w:t>аузы-басын сүртініп, жаңа ғана жайғасып отыра берген</w:t>
        <w:br/>
        <w:t>ақшұнақ қартқа қолын кеудесіне қойып, ізет көрсетіп.</w:t>
        <w:br/>
        <w:t>О, алланың фәндасы, сұра, сұра. Білмегенді білді-</w:t>
        <w:br/>
        <w:t>руді пайғамбарымыз сауаф деген. Сұра,-- дейді, «әлем</w:t>
        <w:br/>
        <w:t>ғылымының бәрін тауысқан» деген сөз жанына жаққан</w:t>
        <w:br/>
        <w:t>ақшұнақ шал бүгелек тиген аттай басын тездете шұлғып.</w:t>
        <w:br/>
        <w:t>-- Сұрасам, біздің жақта өздеріңізге ұқсаған, құранды</w:t>
        <w:br/>
        <w:t>хатым еткен қожа-молдалар «Аллатағала көктегі Ыбылыс</w:t>
        <w:br/>
        <w:t>балаларының күнәһар ісіне қаһарланып, әлемді тітіркенді-</w:t>
        <w:br/>
        <w:t>ре айқайлап, от қамшысын үйіріп, адамзатты хақ жолынан</w:t>
        <w:br/>
        <w:t>тайдырғалы жүрген әлгі малғұндарды жай отымен атқы-</w:t>
        <w:br/>
        <w:t>лайды» дейді. Әлгі біздің білместікпен күн күркірейді деп</w:t>
        <w:br/>
        <w:t>жүргеніміз жаратушы жалғыздың қаһарлы даусы, нажағай</w:t>
        <w:br/>
        <w:t>жарқылдады деп жүргеніміз аллатағаланың қолындағы</w:t>
        <w:br/>
        <w:t>қамшысы көрінеді. Осы рас па?</w:t>
        <w:br/>
        <w:t>Әлбәтта, жөн. Құран сөзін айтады молдаларыңыз.</w:t>
        <w:br/>
        <w:t>-- О, төреңе құлдық, данышпаным! Көкте жүрген құ-</w:t>
        <w:br/>
        <w:t>дайдың ақырған даусын жердегі біз өз құлағымызбен</w:t>
        <w:br/>
        <w:t>естісек, қолындағы қамшысын өз көзімізбен көрсек, онда</w:t>
        <w:br/>
        <w:t>жер мен көктің арасы көз көрім, дауыс естім жер болмай,</w:t>
        <w:br/>
        <w:t>не болады?</w:t>
      </w:r>
    </w:p>
    <w:p>
      <w:r>
        <w:t>Сөзден ұтылғанын тек осы арада ғана сезген ақшұнақ</w:t>
        <w:br/>
        <w:t>шал аузына құм құйылып, отырып қалады. Іші ауырған</w:t>
        <w:br/>
        <w:t>адамдай бүрісіп, тұқжиып қалған ғұламасынан енді қайыр</w:t>
        <w:br/>
        <w:t>жоғын сезінген хан үшінші сұрағын қояды.</w:t>
        <w:br/>
        <w:t>-- Күн батыс пен күн шығыстың арасы қанша?</w:t>
        <w:br/>
        <w:t>-Бір-күндік- жерге денді тағы на. Посекең батыл</w:t>
        <w:br/>
        <w:t>жауап қайырып; ----.---</w:t>
        <w:br/>
        <w:t>«Аузы күйген үрлеп ішеді» дегендей, жаңағы пікір</w:t>
        <w:br/>
        <w:t>таласында тауы шағылып қалған діндарлар өздерінің на-</w:t>
        <w:br/>
        <w:t>дандықтарын тағы көрсетіп алудан қорқып, бұл жолы</w:t>
        <w:br/>
        <w:t>үндей алмай қалады. Тек жылт-жылт -еткен жарамсақ</w:t>
        <w:br/>
        <w:t>400.</w:t>
        <w:br/>
        <w:t>көздер: ғана чқой, ол мүмкін емес. Әй, осы жолы сүрінген</w:t>
        <w:br/>
        <w:t>шығарсың-ақ» дегендей біртүрлі кінәлай, жымысқы мүләй-</w:t>
        <w:br/>
        <w:t>імси қарасады; Хан Досболдан жауабының мәнісін түсін-</w:t>
        <w:br/>
        <w:t>діруді талап етеді. |</w:t>
        <w:br/>
        <w:t>-- О, тақсыр,-- дейді Досекең байыпты үн қа-</w:t>
        <w:br/>
        <w:t>тып.-- Менің сөзімнің еш, жұмбағы жоқ. Мен тек көрге-</w:t>
        <w:br/>
        <w:t>німді айттым.. Қазақтар шығыстан шыққан күнді көргенде,</w:t>
        <w:br/>
        <w:t>«күн шықты» дейді. Ал, сол күн жылжып отырып, кешке</w:t>
        <w:br/>
        <w:t>батыс жақ көкжиекке жетіп, сүңгіп кәрінбей кеткенде,</w:t>
        <w:br/>
        <w:t>«күн батты» дейді. Осы екі арада не түстеніп, не қона</w:t>
        <w:br/>
        <w:t>жатып жүрген күн бар дегенді естіген емеспін. Демек, күн</w:t>
        <w:br/>
        <w:t>таңертең шығыстан шығып, кешке батыстан батса, бұл екі</w:t>
        <w:br/>
        <w:t>ара бір күндік жер болмағанда қайтеді.</w:t>
        <w:br/>
        <w:t>Досболдың жауабының бәрі ғылыми дәлдіктен кереғар</w:t>
        <w:br/>
        <w:t>жатқанмен, балталаса бұзылмас ой-толғамының беріктігі-</w:t>
        <w:br/>
        <w:t>нің, ақылдылықтың, тапқырлықтың дәлелдемесі еді. Соны</w:t>
        <w:br/>
        <w:t>түсінді ме, әлде өзінің де ой өрісі қасындағы діндарлардан</w:t>
        <w:br/>
        <w:t>аспас тоғышарлығын сездірмес үшін жасады ма, әйтеуір</w:t>
        <w:br/>
        <w:t>хан оң жағынан орын беріп, Досекеңе құрмет көрсетеді.</w:t>
        <w:br/>
        <w:t>Алайда, осының бәрі сарайдағыларға шаншудай тиеді.</w:t>
        <w:br/>
        <w:t>Шашипатәк ханның оң қолы болған, өзіне өзгелер Құрбан-</w:t>
        <w:br/>
        <w:t>акалап құрақ ұшып, құрмет көрсететін бір саудагер Досе-</w:t>
        <w:br/>
        <w:t>кеңе, әсіресе, жауыға қарайды. Қадам сайын, аяғын тәсеп</w:t>
        <w:br/>
        <w:t>бағады, Досекең сүрінбей, аттап кете береді.)</w:t>
        <w:br/>
        <w:t>Бірде сол саудагердің алыс елдердің біріне жеткен</w:t>
        <w:br/>
        <w:t>керуені әте көп мол олжамен оралып, хан бастаған топ</w:t>
        <w:br/>
        <w:t>сол керуенді көруге барыпты. Хан қасынан Досболды</w:t>
        <w:br/>
        <w:t>көрген саудагер иесін қызғанған төбеттей қыржия қалып-</w:t>
        <w:br/>
        <w:t>ты. Бірақ, жасай қояр қайраны да жоқ, іштен тынады.</w:t>
        <w:br/>
        <w:t>Ашық шабуылға шығуға ханнан қаймығады. Олжалы орал-</w:t>
        <w:br/>
        <w:t>ған керуеніне масаттанған саудагер кедей Досболдан ар-</w:t>
        <w:br/>
        <w:t>тықшылығын осы арада бір көрсетіп қалу мақсатымен</w:t>
        <w:br/>
        <w:t>керуен басы қызыл нарды хан алдына тарту етеді. Қызыл</w:t>
        <w:br/>
        <w:t>көрген құзғындай хан да жадырап сала береді. Осыған мәз</w:t>
        <w:br/>
        <w:t>болған саудагер ханның қызметшісіне қызыл нарды өз</w:t>
        <w:br/>
        <w:t>қолымен бермекші болып, бұйданы оқыс жұлқып қалғанда,</w:t>
        <w:br/>
        <w:t>нар бақырып жібереді. Тығырық түбінен қызарып қан</w:t>
        <w:br/>
        <w:t>көрінеді. Жанына батқан жануар ауырсынып, ыңырси</w:t>
        <w:br/>
        <w:t>боздайды.</w:t>
        <w:br/>
        <w:t>-- Уа, Досбол-ака, мына түйе жаңа ғана тыныш тұр</w:t>
      </w:r>
    </w:p>
    <w:p>
      <w:r>
        <w:t>еді, сізді көрді де, айырылысқан ағайынын көрген қатын-</w:t>
        <w:br/>
        <w:t>дай сыңсып қоя берді ғой. Сізді хайуанның да тілін біледі</w:t>
        <w:br/>
        <w:t>екен деп жүр ғой осы жұрт. Бұл не дейді? -- деп сұрайды</w:t>
        <w:br/>
        <w:t>Досболды жөппелдемеде сөзден сүріндірмек болған сауда-</w:t>
        <w:br/>
        <w:t>гер. Ондағысы «түйең ханға барғысы келмей тұр» деп айта</w:t>
        <w:br/>
        <w:t>401</w:t>
        <w:br/>
        <w:t>Аздырманың қызыл тіліне еріп, МұсылМанқұлдай-мық-</w:t>
        <w:br/>
        <w:t>ты тіренішін өзі құлатқан Құдияр аңдыған бақталас ба-</w:t>
        <w:br/>
        <w:t>уырларының бірінің қолынан қаза табады. Құдиярдың:</w:t>
        <w:br/>
        <w:t>жауы -- жаңа ханның досы екені белгілі. “ пі, Бұл қыпшақ</w:t>
        <w:br/>
        <w:t>"арысын қыруды то тоқтатып, оның жауынгер р жігіттерін ба-</w:t>
        <w:br/>
        <w:t>уырына тартады. Ауыспалы тұрлаусыз заманда өзіне қа-</w:t>
        <w:br/>
        <w:t>раған қыпшақ ауылын басқарар сенімді де ақылды .адам</w:t>
        <w:br/>
        <w:t>іздейді. Осы кезде Досекең аты аталады. Міне, осы хабар</w:t>
        <w:br/>
        <w:t>арнайы шапқыншы арқылы Досекеңе жеткен. Ағайын ісіне</w:t>
        <w:br/>
        <w:t>назаланып отырған Досекең тәуекелге бел буып, Сыр</w:t>
        <w:br/>
        <w:t>бойына дүрліге қайта кешкен.</w:t>
        <w:br/>
        <w:t>Атай менің білетінім осы дегендей, тоқтап қалды. Мен</w:t>
        <w:br/>
        <w:t>осыны пайдаланып, Досболдың біздің елден қайта көшіп</w:t>
        <w:br/>
        <w:t>барғанда айтқан сөздері мен Қоқан ханы алдында сыннан</w:t>
        <w:br/>
        <w:t>сүрінбей өткен тапқырлықтары жөнінде қарттардан есті-</w:t>
        <w:br/>
        <w:t>гендерімді айттым. Атай зейін қоя тыңдады.</w:t>
        <w:br/>
        <w:t>-- Досболдың қайта көшіп келгенін естіп, Сыр бойын-</w:t>
        <w:br/>
        <w:t>дағы қазақ ауылдарының игі жақсылары жиналып, үйірге</w:t>
        <w:br/>
        <w:t>аман, қайта қосылғанына құтты болсын айтып, сөз орайы</w:t>
        <w:br/>
        <w:t>келгенде, «Арқадағы туғандар қалай екен?» деп сұрапты.</w:t>
        <w:br/>
        <w:t>Ағайын арасында сөз жатқан ба. Болған жайдан еміс-еміс</w:t>
        <w:br/>
        <w:t>хабардар болып қалған ағайын сыр тартып, тұс-тұстан</w:t>
        <w:br/>
        <w:t>қармақ салғанда, жекелеген біреулер үшін бүкіл елді</w:t>
        <w:br/>
        <w:t>жамандаудан аулақ Досбол олардың құмарлық құлқыныңа</w:t>
        <w:br/>
        <w:t>бір-ақ ауыз сөзбен құм құйыпты.</w:t>
        <w:br/>
        <w:t>-- Е, не деген екен сонда? -- Атай шынымен білмей</w:t>
        <w:br/>
        <w:t>ме, әлде мені сынағаны ма, әйтеуір шыдамсыздық танытып</w:t>
        <w:br/>
        <w:t>менің сөзімді бөлді.</w:t>
        <w:br/>
        <w:t>--.Жаман болса, бауырымдап іздеп, көшіп барамын</w:t>
        <w:br/>
        <w:t>ба, жақсы 7“болса, жарылмай қайтып көшіп келемін.</w:t>
        <w:br/>
        <w:t>бе,-- депті. ТәчҺ-------Һ-ЗҺ----</w:t>
        <w:br/>
        <w:t>-- Пай-пай-ой, тар жерде тауып кетіп, тас қиядан жол</w:t>
        <w:br/>
        <w:t>салған сабазым-ай,- деп, атай кәдімгідей риза болып</w:t>
        <w:br/>
        <w:t>қалды. Соған қарағанда, бұл шалдың естімеген сөзі болды.</w:t>
        <w:br/>
        <w:t>Мен әңгімемді әрі сабақтадым. Досболдың тапқырлығы</w:t>
        <w:br/>
        <w:t>таразыға тартылғандай болған сынақты шақта Қоқан ханы</w:t>
        <w:br/>
        <w:t>қойған сауалдарға мүдірмей қайырған жауабының ой ұш-</w:t>
        <w:br/>
        <w:t>қырлығына өзім де тәнті едім.</w:t>
        <w:br/>
        <w:t>Досболдың ауылымен қайта көшіп келгенін естіп; хан</w:t>
        <w:br/>
        <w:t>оған өзінің шауыпкелдерін жіберіпті. Ондағы ойы ел</w:t>
        <w:br/>
        <w:t>мақтаған Досболмен жүзбе-жүз кездесіп, өзі сынағысы</w:t>
        <w:br/>
        <w:t>келеді.</w:t>
        <w:br/>
        <w:t>Хан діндар кісі екен дейді. Оны Досбол хан сарайына</w:t>
        <w:br/>
        <w:t>кірген бетте бірден сезеді. Өйткені Досбол барғанда хан</w:t>
        <w:br/>
        <w:t>ақ сәглс-і, тоспих тартқан ишан-молдалардың қоршауында</w:t>
      </w:r>
    </w:p>
    <w:p>
      <w:r>
        <w:t>«Жүрген көреді, жеткен алады» деген ғой, ұзақ жолда</w:t>
        <w:br/>
        <w:t>Досекең біраз жайларға кездеседі. Әр кездесуден туған</w:t>
        <w:br/>
        <w:t>әңгімелерді үлкендердің жырдай қылып айтып отырғаның</w:t>
        <w:br/>
        <w:t>сан рет естіп өзіміз де тыңдадық.</w:t>
        <w:br/>
        <w:t>Бір күні ел шетіне жетіп, түскен үйінде дем алып</w:t>
        <w:br/>
        <w:t>жатса, Досекеңнің үстіне бір топ адам “сау етіп, кіріп</w:t>
        <w:br/>
        <w:t>келіпті. Сырттан келгендердің басшысы қою қара шоқша</w:t>
        <w:br/>
        <w:t>сақалы бар, сұңғақ бойына киімді үйлестіре талғаммен</w:t>
        <w:br/>
        <w:t>киген сымбатты жігіт үй иесімен бұрыннан таныс болса</w:t>
        <w:br/>
        <w:t>керек, одан амандықтан соң:</w:t>
        <w:br/>
        <w:t>-- Қара ағаштай қалқиған қаралдысы жоқ, бұл жатқа-</w:t>
        <w:br/>
        <w:t>ның кім? -- деп сұрайды, жол қажытып, ат соқты болып,</w:t>
        <w:br/>
        <w:t>шаршап жатқан Досекеңнің түрін ұнатпай. Үй иесі жола-</w:t>
        <w:br/>
        <w:t>ушымен әлі танысып үлгірмеген екен. «Пәленше ғой» деп</w:t>
        <w:br/>
        <w:t>жән айта алмайды. Сонда Досболдың өзі басын</w:t>
        <w:br/>
        <w:t>көтеріп:</w:t>
        <w:br/>
        <w:t>-- Иә, шырағым, дәл таңыдың. Мен қара ағаштай</w:t>
        <w:br/>
        <w:t>қатушы едім, сендей талайлардың есінен қалғысыз қылып,</w:t>
        <w:br/>
        <w:t>шымбайына батушы едім. Өзімді елеп еңкейгеннің таңдай-</w:t>
        <w:br/>
        <w:t>ына бал-шекердей татушы едім. Қарайғанды ескермей,</w:t>
        <w:br/>
        <w:t>қалқиғанды хош көрмей, қақиғанды хан көрмей, елдің</w:t>
        <w:br/>
        <w:t>шетінде, жаудың бетінде, желдің өтінде жатушы едім,-</w:t>
        <w:br/>
        <w:t>дейді. Сонда келгендердің екінші біреуі:</w:t>
        <w:br/>
        <w:t>-- Қанша мақтансаң да ми сиярлық басың, шынашақ</w:t>
        <w:br/>
        <w:t>айналар желкең жоқ екен,-- дейді жолаушы сөзіне тоқтап</w:t>
        <w:br/>
        <w:t>қалған серігін демегендей болып. Досбол бұған да іле</w:t>
        <w:br/>
        <w:t>жауап қайырады.</w:t>
        <w:br/>
        <w:t>-- Арам етті қом желке,</w:t>
        <w:br/>
        <w:t>Барсаң байдан табылар.</w:t>
        <w:br/>
        <w:t>Құлан сирақ, қу шеке</w:t>
        <w:br/>
        <w:t>Іздесең қайдан табылар,-</w:t>
        <w:br/>
        <w:t>дейді.</w:t>
        <w:br/>
        <w:t>-- Уай, сен кімсің тақылдаған? Сырдың бойын жай-</w:t>
        <w:br/>
        <w:t>лаған, жалғыз ауыз сөзімен тоқсанның қолын байлаған,</w:t>
        <w:br/>
        <w:t>ғаділдігі қара қылды қақ жарған бір туыс бауырларын іздеп</w:t>
        <w:br/>
        <w:t>келе жатыр деп еді. Осы сіз Досбол ағай болмағайсыз? -</w:t>
        <w:br/>
        <w:t>дейді осы кезде алғашқы сөзден соң іркіліп қалып, үнсіз</w:t>
        <w:br/>
        <w:t>тұрған манағы келбетті жігіт.</w:t>
        <w:br/>
        <w:t>-- Болсақ болармыз. Ал өзің қатарынан артық туған,</w:t>
        <w:br/>
        <w:t>жастайынан ойын-сауық, өнер қуған, билік айтса, тура</w:t>
        <w:br/>
        <w:t>айтқан, қарсыласының апшысын қуыра айтқан, түсі досқа</w:t>
        <w:br/>
        <w:t>жылы, дұшпанға суық, әзіл-қалжыңға жуық, қыпшақта</w:t>
        <w:br/>
        <w:t>Наурызбай атты бір бала өсіп келеді деп еді, сен сол</w:t>
        <w:br/>
        <w:t>404</w:t>
        <w:br/>
        <w:t>жетім қалғанда, бауырына басып, қорған болған-да, он үш</w:t>
        <w:br/>
        <w:t>жасқа. толғанда хандыққа таласқан басқа бауырларынан</w:t>
        <w:br/>
        <w:t>билікті: күшпен. тартып алып, оны таққа отырғызған да</w:t>
      </w:r>
    </w:p>
    <w:p>
      <w:r>
        <w:t>қыпшақтан шыққан Мұсылманқұл деген кісі көрінеді. Бірақ,</w:t>
        <w:br/>
        <w:t>«Күшік асырап, ит еттім, өсті-де өзімді қапты» дегендей,</w:t>
        <w:br/>
        <w:t>ол өзі өсіп алған соң, сарайдағылардың аяр тіліне “еріп,</w:t>
        <w:br/>
        <w:t>.Мұсылмақұлғ; ан. Ақыры, шаһар халқының.</w:t>
        <w:br/>
        <w:t>алдында оны ай ен қорлап өлтіріп, кезінде Мұсыл-</w:t>
        <w:br/>
        <w:t>манқұлдың соңына ерген қыпшақ ауылын қырғынға</w:t>
        <w:br/>
        <w:t>ұшыратқан. -</w:t>
        <w:br/>
        <w:t>Міне, Құдиярдың осы қырғынынан қашып, Досекем</w:t>
        <w:br/>
        <w:t>өзіне қараған ауылды ертіп, біздің жаққа келген ғой.</w:t>
        <w:br/>
        <w:t>Соңына ерген ағайындарын бастап, біздің жаққа бір күнде</w:t>
        <w:br/>
        <w:t>тік көтеріле көшіп, үдере тартады.</w:t>
        <w:br/>
        <w:t>Алыста жүрсе, шұрқырасатын, жақында жүрсе, тебісе-</w:t>
        <w:br/>
        <w:t>тін ағайынның әдеті емес пе. Қара қонысынан ауғандай</w:t>
        <w:br/>
        <w:t>болып келген Досекеңдерді мұндағы туғандар әуелі сағына</w:t>
        <w:br/>
        <w:t>табысып, жыласып көріседі. Бірден құшағына тартып, қара</w:t>
        <w:br/>
        <w:t>суы қазына Қабырғаның бойынан Қарақоғадай шұрайлы</w:t>
        <w:br/>
        <w:t>жерді қоныс етіп бөліп береді. «Ала мойын ала үйрек</w:t>
        <w:br/>
        <w:t>ұшар көлден, сөз сұрама қоныстан ауған ерден» “деп,</w:t>
        <w:br/>
        <w:t>атамекенді тастап келгенге қайғырып, сөзден қалған “До-</w:t>
        <w:br/>
        <w:t>секең де туғандардың игі ниет ықыласына қайта түлеп,</w:t>
        <w:br/>
        <w:t>риза болады. Ұзамай ат арқасына қонып, ағайын арасының</w:t>
        <w:br/>
        <w:t>билігіне араласады. Содан «тура биде туған жоқ», турасын</w:t>
        <w:br/>
        <w:t>айтып үйренген Досекең ескі әдетіне басып, ыға сөйлемей,</w:t>
        <w:br/>
        <w:t>үнемі қарсыласын жыға сөйлейді. Алайда, оның бұл қы-</w:t>
        <w:br/>
        <w:t>лығы біздің елдің атқа мінерлеріне жақпайды. Кеше ғана</w:t>
        <w:br/>
        <w:t>бір ағаштан өнген жемістей бір-бірін бауыр тұтқан ағайын,</w:t>
        <w:br/>
        <w:t>енді бұларды кірмедей көріп, -кінәрат таға бастайды. Оны-</w:t>
        <w:br/>
        <w:t>мен де қоймайды, ауыл итінің құйрығы қайқылығын таны-</w:t>
        <w:br/>
        <w:t>тады. Досекеңнің малымның құты деп жүрген Түрікпен</w:t>
        <w:br/>
        <w:t>торы деген атақты айғырын барымталап алып, Ақкөлдегі</w:t>
        <w:br/>
        <w:t>қалың Үмбетейлерге асырып жібереді. Іздегенмен теңдік</w:t>
        <w:br/>
        <w:t>бермейді. Осыған Досекең қатты налиды. ,</w:t>
        <w:br/>
        <w:t>-- Жақыным деп келгенім, жаттан. жаман іс етті. Бұл</w:t>
        <w:br/>
        <w:t>қорлықты дұшпанымнан көрсемші. Қарым талғанша алы-</w:t>
        <w:br/>
        <w:t>сып, қасық қаным қалғанша қарысып көретін. Бүгін басы-</w:t>
        <w:br/>
        <w:t>ныл келіп, малыма қол салды. Бұған төзсем, ертең жа-</w:t>
        <w:br/>
        <w:t>ныма қол салар. Жақынымнан жаныма жара түсіргенше,</w:t>
        <w:br/>
        <w:t>қасымнан тәніме дақ түссін,- деп қапаланған Досекең</w:t>
        <w:br/>
        <w:t>біздің елде аз ғана жыл тұрып, ауылымен</w:t>
        <w:br/>
        <w:t>Сыр бойына. Мұндай шешімді шұғыл "қабылдауға өзгелер</w:t>
        <w:br/>
        <w:t>байыбына ол кезде жетіп үлгермеген тағы бір себеп бар</w:t>
        <w:br/>
        <w:t>екен. Оны біздің ел кеш білген көріңеді. 2224. жб</w:t>
        <w:br/>
        <w:t>1297</w:t>
        <w:br/>
        <w:t>Асылы, «қолда барда алтынның қадірі жоқ» деп атала-</w:t>
        <w:br/>
        <w:t>рымыз-дұрыс айтқан ғой. Өзгелердің кейбір өнімсіз сөзіне</w:t>
        <w:br/>
        <w:t>дейін өліп-өшін тыңдап, қағазға түсіруге құмар “болғанмен,</w:t>
        <w:br/>
        <w:t>ауылдасым, талай әңгімесін бала кезден тыңдап өскен осы</w:t>
        <w:br/>
        <w:t>атайлардың сөзіне мән бермеген. сияқтымын, Бүгін бай-</w:t>
        <w:br/>
        <w:t>ыптай бақсам, кезінде бүкіл бір өңірдің тізгіні өз қолында</w:t>
        <w:br/>
        <w:t>болып, билікке араласқан Тәйпен шешеннің жұрағаты</w:t>
        <w:br/>
        <w:t>Шәкең қарттың да білетіні аз емес сияқты. «Сәлемнің</w:t>
        <w:br/>
        <w:t>де.сәті бар», осы бүгін атай көкірегінде сақталған қазынаға</w:t>
        <w:br/>
        <w:t>ортақтасудың сәті түскен тәрізді. Басқа қаракеттен гөрі,</w:t>
        <w:br/>
        <w:t>әңгіме тыңдауға бейімдер күздің мына жылауық күні де</w:t>
      </w:r>
    </w:p>
    <w:p>
      <w:r>
        <w:t>менің осы ниетімді құптағандай тұнжырай түскен атайды</w:t>
        <w:br/>
        <w:t>әңгімеге тартпақ оймен:</w:t>
        <w:br/>
        <w:t>-- Ата, осы сіз -ғой, Досболмен түп атамыз бір дейсіз,</w:t>
        <w:br/>
        <w:t>сонда қалай, осындай тума-ағайын бола тұрып, олардың</w:t>
        <w:br/>
        <w:t>Сырда, біздің мұнда болуымыз қалай? -- деп сұрадым.</w:t>
        <w:br/>
        <w:t>-- Е-е, шырағым, әлгі Махамбет батырдың қызғыш</w:t>
        <w:br/>
        <w:t>құсқа айтатыны бар емес пе. Қалай еді?.. «Иә,. «Сені</w:t>
        <w:br/>
        <w:t>көлден айырған лашын құстың текпіні, мені елден айырған</w:t>
        <w:br/>
        <w:t>хан Жәңгірдің екпіні» деп. Сол айтқандай, бір атаның</w:t>
        <w:br/>
        <w:t>баласының екі қиырда жүруі қай жетіскендік дейсің. Ке-</w:t>
        <w:br/>
        <w:t>шегі атақты ақтабан шұбырындының екпіні болса керек;</w:t>
        <w:br/>
        <w:t>бізді атамекеннен ығыстырып, осы Торғай бойына қоныс</w:t>
        <w:br/>
        <w:t>тептірген. «Қараспан тауын жайлаған қалың қыпшақ ба-</w:t>
        <w:br/>
        <w:t>дасы» деген бекер айтылған сөз емес. Біздің атамекеніміз</w:t>
        <w:br/>
        <w:t>ЗСПЕН, Қаратау бөктерлері. ,</w:t>
        <w:br/>
        <w:t>онда бізді тыз "бұл жаққа сонау Жоңғар</w:t>
        <w:br/>
        <w:t>шапқыншылығы кезінде, 1723 жылдары келген дейсіз бе?</w:t>
        <w:br/>
        <w:t>-- Нақтысын кім білген, шырағым. .Бұрынғы өткен</w:t>
        <w:br/>
        <w:t>үлкендердің айтуына бақсақ, атамекеннен ығысуымыз сол</w:t>
        <w:br/>
        <w:t>кезде болғанмен бірден бұл өңірге келмегенге ұқсаймыз.</w:t>
        <w:br/>
        <w:t>Босқын болған елге босағасын паналатып, өзіне қоныс,</w:t>
        <w:br/>
        <w:t>малына өріс бере қояр ағайын табыла қоймай, аталарымыз.</w:t>
        <w:br/>
        <w:t>біраз жердің дәмін татып, ақыры бірден- бірге жылжумен,</w:t>
        <w:br/>
        <w:t>кейінірек осы Торғайдың бергі бетіне табан тіреген секіл-</w:t>
        <w:br/>
        <w:t>ді. Бұл шамамен әлгі Алтынсарының Ыбырайы жазатын</w:t>
        <w:br/>
        <w:t>Қыпшақ Сейітқұлдың жағасы жазира Қабырға өзенінің</w:t>
        <w:br/>
        <w:t>бойына ауылымен көшіп келіп, егін салатын тұсына</w:t>
        <w:br/>
        <w:t>саяды. і</w:t>
        <w:br/>
        <w:t>Аумалы заман арнасына түсіп, есеңгіреген ел ес жи-</w:t>
        <w:br/>
        <w:t>нағаннан кейін де суы мол, жері шұрайлы өлкені қия</w:t>
        <w:br/>
        <w:t>алмай, бауыр басып қала береді. Бірақ елдің есті азамат-</w:t>
        <w:br/>
        <w:t>тары: бас аман кездегі бауырларын іздеп, атамекеннен</w:t>
        <w:br/>
        <w:t>табан аудармаған қара жұрттағы ағайындармен байланыс</w:t>
        <w:br/>
        <w:t>жасап, арақатынас қалыптасады. )</w:t>
        <w:br/>
        <w:t>Түстен кейін тағы барамын. Енді қиқаңдап көрсін, сосын</w:t>
        <w:br/>
        <w:t>көрсетейін мен оларға көресіні. Үлкен сыйлап көрмеген</w:t>
        <w:br/>
        <w:t>найсаптар түге...</w:t>
        <w:br/>
        <w:t>Атай біздің үйден ас ішіп отырғанын ұмытып кеткен</w:t>
        <w:br/>
        <w:t>секілді, Бейне әлгі машина бермегендер қазір осы алдында</w:t>
        <w:br/>
        <w:t>тұрғандай қатуланып, дөңайбат көрсетіп, ширығып алған.”</w:t>
        <w:br/>
        <w:t>Автобазадағылардың қылығы шалдың шымбайына шын</w:t>
        <w:br/>
        <w:t>батқанға ұқсайды. Көпке дейін өзіне өзі келе алмай қойды.</w:t>
        <w:br/>
        <w:t>Осы атайдың мен бала кезден аңғарған бір әдеті бар.</w:t>
        <w:br/>
        <w:t>Ол бір сөз айтса болды, соған «Досекем осындайдан</w:t>
        <w:br/>
        <w:t>айтқан ғой» деп, түйін жасап отырғаны. Досекемі -- Дос-</w:t>
        <w:br/>
        <w:t>бол. Кәдімгі Сыр бойы мен Торғай еліне ойға терең,</w:t>
        <w:br/>
        <w:t>сөзге шешен ретінде танылған Досбол Қорлыбайұлы. Сыр</w:t>
        <w:br/>
        <w:t>“елі оны датқа деп те атайды. Көне көз қариялардың</w:t>
        <w:br/>
        <w:t>айтуынша, Досболдың экесі Қорлыбай күн көрістің қамы-</w:t>
        <w:br/>
        <w:t>мен 1811 жылдары Жайық өзенінің бойынан жылжып</w:t>
        <w:br/>
        <w:t>қазіргі Жезқазған облысындағы Ұлытау өңіріне келген</w:t>
        <w:br/>
        <w:t>көрінеді. Жаңа жер оған құтты қонысқа айналып, Қорлы-</w:t>
      </w:r>
    </w:p>
    <w:p>
      <w:r>
        <w:t>бай осы араға келген соң ұзамай үш перзентті болады.</w:t>
        <w:br/>
        <w:t>Үлкені -- Өтебай, екіншісі -- Өтеген, кенжесі -- Досбол.</w:t>
        <w:br/>
        <w:t>Ол 1816 жылы туған. Досболдың жас кезінде әкесі Сыр</w:t>
        <w:br/>
        <w:t>бойындағы туыстарын сағалап, осы күнгі Қызылорда о6-</w:t>
        <w:br/>
        <w:t>лысындағы Шиелі ауданының жеріне көшіп келеді. Содан</w:t>
        <w:br/>
        <w:t>кейін кешегі уақыт жағдайымен Торғай еліне барған</w:t>
        <w:br/>
        <w:t>жылдарын қоспағанда, бар өмірі осы Сырдария бойында</w:t>
        <w:br/>
        <w:t>әтеді...-1896 жылы дүние салып, Оқшы ата деп аталатын</w:t>
        <w:br/>
        <w:t>үлкен” қорымға жерленеді.</w:t>
        <w:br/>
        <w:t>Досболдың ата-бабалары майданда батыр, дауда тап-</w:t>
        <w:br/>
        <w:t>қыр да шешен кісілер болыпты. Олардың нағашы жұртта-</w:t>
        <w:br/>
        <w:t>ры да текті жерден болғанға ұқсайды. Мысалы, Досбол-</w:t>
        <w:br/>
        <w:t>дың бесінші атасы Қарабектің шешесі -- Шолпан атақты</w:t>
        <w:br/>
        <w:t>Сырым Датұлының туған қарындасы екен. Ал өз әкесі</w:t>
        <w:br/>
        <w:t>Қорлыбайдың шешесі -- Алтын өз елінен қуғын көріп,</w:t>
        <w:br/>
        <w:t>қазақтар арасына келіп, сіңісікс кеткен қалмақ батыры</w:t>
        <w:br/>
        <w:t>Жораның қарындасы көрінеді.</w:t>
        <w:br/>
        <w:t>Міне, осы Досболды Шақан атай қазақтың тәркінді</w:t>
        <w:br/>
        <w:t>сөздің төрелігін дәл бере алған, төрт аяғы тең жорға</w:t>
        <w:br/>
        <w:t>атақты шешендері ішінде өзіне біртүрлі жақын тұтып, іш</w:t>
        <w:br/>
        <w:t>тарта сөйлейді, туыс санайды. Атайдың онысының өзіндік</w:t>
        <w:br/>
        <w:t>себебі де бар. «Түп атамыз Торыдан Әлпейіс, Құлпейіс</w:t>
        <w:br/>
        <w:t>атты екі бала туған. Соның Әлпейісінен Көкмұрын мен</w:t>
        <w:br/>
        <w:t>Шаштылар, Құлпейісінен Қитаба мен Түйішке тарайды.</w:t>
        <w:br/>
        <w:t>Түйішкеден Досболдар, Қитабадан -- біз» деп, отырар еді</w:t>
        <w:br/>
        <w:t>атай ретті әңгіменің орайы келген кей сәтте ағайын арасы</w:t>
        <w:br/>
        <w:t>шежіресін таратып. Оның үстіне сона бір кезеңдерде</w:t>
        <w:br/>
        <w:t>мэнәй -- себептермен Досбол өзіне қараған атаның бала-</w:t>
        <w:br/>
        <w:t>393</w:t>
        <w:br/>
        <w:t>айтады, ақ көңілдің алғысын сарқып айтады. Өз заманыңа</w:t>
        <w:br/>
        <w:t>деген мақтаныш кеуде кернейді.</w:t>
        <w:br/>
        <w:t>Шай ішіліп, дастархан жиналғанда барып, Заржақ үй</w:t>
        <w:br/>
        <w:t>месі арқылы Нысанбек ақсақалға келген шаруасын жеткіз-</w:t>
        <w:br/>
        <w:t>Серіктестерімен бірге келіп, кешке үйінен дәм татып</w:t>
        <w:br/>
        <w:t>кетуін өтінді. Қарттар келісімін берді.</w:t>
        <w:br/>
        <w:t>Біз сыртқа шықтық.</w:t>
        <w:br/>
        <w:t>Қалай, қалтаң толды ма? -- деді Заржақ былай</w:t>
        <w:br/>
        <w:t>шыға, өз-өзіне риза қалыппен. Нені айтып келе жатқаны</w:t>
        <w:br/>
        <w:t>белгілі.</w:t>
        <w:br/>
        <w:t>-- Толды,-- дедім мен де ризалығымды жасырмай.</w:t>
        <w:br/>
        <w:t>-- Бәсе, солай болар. Ал егер толмаса бүгін кешке</w:t>
        <w:br/>
        <w:t>толтырасың. Алда түн, бұйырса қарттар біздің үйде де</w:t>
        <w:br/>
        <w:t>біраз жерге баруға тиіс. Тек қалтаң толып, басқа сидырар</w:t>
        <w:br/>
        <w:t>жерің болмай сорлап жүрме?</w:t>
        <w:br/>
        <w:t>Ол жағынан саспа, естіген екі сөздің бірін сақтап,</w:t>
        <w:br/>
        <w:t>бірін. жоғалтып жүретін сен емеспін ғой.</w:t>
        <w:br/>
        <w:t>Жарайды, мақтанба. Оны кешке көрерміз. Ал, жақ-</w:t>
        <w:br/>
        <w:t>сы. Менің кісілер келгенше үйге көмектесер шаруаларым</w:t>
        <w:br/>
        <w:t>бар. )</w:t>
      </w:r>
    </w:p>
    <w:p>
      <w:r>
        <w:t>Заржақ үйіне кетті. Мен туған ауыл көшесін бойлай</w:t>
        <w:br/>
        <w:t>жүріп келемін. Күнде көріп жүрген ауылым. Күнде жүріп</w:t>
        <w:br/>
        <w:t>жүрген көшем. Алайда бәрі де қазіргі сәтте бұрынғысынан</w:t>
        <w:br/>
        <w:t>өзгеше сияқты. Ерекше бір жылылықпен, ыстық тартады.</w:t>
        <w:br/>
        <w:t>Мен жан-жағыма құмарлана, құныға қараймын. Әне, анау</w:t>
        <w:br/>
        <w:t>бір өзі жеке ауыл болып жатқан мектеп-интернат. Оның</w:t>
        <w:br/>
        <w:t>жанындағы орталық байланыс үйі. Оған таяу екі қабат</w:t>
        <w:br/>
        <w:t>еңселі үй -- совхоз кеңсесі. Ал мынау көк жасыл орман</w:t>
        <w:br/>
        <w:t>құсап жатқан орталық парк. Кеңсе алдында Ленин ескерт-</w:t>
        <w:br/>
        <w:t>кіші. Осы сәт құлағыма «Ленин болмаса, совет әкіметі</w:t>
        <w:br/>
        <w:t>болмаса, кім болар едік. Өтті ғой небір асыл азаматтар</w:t>
        <w:br/>
        <w:t>сақалынан суы шұбырып бай қойының соңында» деген</w:t>
        <w:br/>
        <w:t>қарт сөзі сол күйі естіліп тұрғандай. Бір сәт көз алдыма</w:t>
        <w:br/>
        <w:t>аталар тірлігінің күйкі көріністері елестейді. Сол көрініс-</w:t>
        <w:br/>
        <w:t>тер санамда өз болмысымен неғұрлым айқындала түскен</w:t>
        <w:br/>
        <w:t>сайын бүгінгі күннің мән-мағынасы да солғұрлым айқын-</w:t>
        <w:br/>
        <w:t>дала түседі. Бақытты заманыңа деген зор қуаныш кеудені</w:t>
        <w:br/>
        <w:t>кернейді. Шаттықтың шуағына жылынған жүрегім де көк-</w:t>
        <w:br/>
        <w:t>темнің көк балаусасында ойнаған құлындай кеудемде асыр</w:t>
        <w:br/>
        <w:t>салады.</w:t>
        <w:br/>
        <w:t>Осының бәрі жаңағы абзал қарттардың әңгімесінің</w:t>
        <w:br/>
        <w:t>әсері екенін сезінем. Ойға атақты Жәнібек батыр айтқан</w:t>
        <w:br/>
        <w:t>нақыл сөз ады. “</w:t>
        <w:br/>
        <w:t>390</w:t>
        <w:br/>
        <w:t>Наурызбайға. жаяу келіпті,---дей, Нысекең-жаңа бір әңгі»</w:t>
        <w:br/>
        <w:t>меге желі тартты: “Отырғандар назары енді осылай қарай</w:t>
        <w:br/>
        <w:t>ауды.-- Өске ақынның тумасы -- Қостанай жерін мекен-</w:t>
        <w:br/>
        <w:t>деген Қарабалық қыпшақ ішіндегі Танабұға руынан екен.</w:t>
        <w:br/>
        <w:t>Жаңағы төрелерді талқандағысы келіп жүрген Наурызбай-</w:t>
        <w:br/>
        <w:t>мен немерелес туыс көрінеді.</w:t>
        <w:br/>
        <w:t>Жоқшылық зәрулігімен, кедейліктің кер шолағын саба-</w:t>
        <w:br/>
        <w:t>лап, күн көрістің қамымен қайын-жұртын сағалап, өмірінің</w:t>
        <w:br/>
        <w:t>денін Өске ақын Қызылжар жағында өткізген. Баяғы</w:t>
        <w:br/>
        <w:t>үлкендер айтатын Тасмешіннің жұтынан кейін күн көрісі</w:t>
        <w:br/>
        <w:t>тіпті. қиындап кеткен Өске жаяулап-жалпылап алыстағы</w:t>
        <w:br/>
        <w:t>атақты туысын іздеп келеді. Келсе; Наурызбай үйінде жоқ</w:t>
        <w:br/>
        <w:t>екен. Дау-жанжал шешіп, ел аралап кетіпті. Жол азабы</w:t>
        <w:br/>
        <w:t>өтіп, шаршаған жадау бас, жұпыны киімді Өскені Наурыз-</w:t>
        <w:br/>
        <w:t>байдың әйелі жарата қоймайды. Жылы рай беріп, қарсы</w:t>
        <w:br/>
        <w:t>алмайды. Бар бола тұрып, қатықсыз қара шай береді.</w:t>
        <w:br/>
        <w:t>Сабада пісілген сары қымыз иін атып тұрғанда, ішінде</w:t>
        <w:br/>
        <w:t>күбінің өңезесі қалқып жүрген, ашып кеткен айран ішкі-</w:t>
        <w:br/>
        <w:t>зеді. Осының бәріне назаланғанмен Өске аттанып кете</w:t>
        <w:br/>
        <w:t>алмай, Наурызбайдың оралуын күтіп жата береді. Ақыры</w:t>
        <w:br/>
        <w:t>қасында нөкері бар Наурызбай да келеді. Бұл ел жатып</w:t>
        <w:br/>
        <w:t>қалған кез болса керек. Шам жағып, кісілер жайғасқаннан</w:t>
        <w:br/>
        <w:t>кейін Наурызбай кең бөлменің бұрышында бүк түсіп</w:t>
        <w:br/>
        <w:t>ұйқтап жатқан адамды көреді де, әйелінен «Бұл кім?» деп</w:t>
        <w:br/>
        <w:t>сұрайды.</w:t>
        <w:br/>
        <w:t>-- Кім екенін білмеймін, әйтеуір сізді күтіп жатыр ғой.</w:t>
        <w:br/>
        <w:t>Қонақ,-- дейді әйелі.</w:t>
        <w:br/>
        <w:t>-- Е, қонақ болса нағып жатыр. Кәне, қонақ, тұр.</w:t>
        <w:br/>
        <w:t>Қонақ кәдеңді айт, алдымен,- деп Наурызбай Өскені</w:t>
        <w:br/>
        <w:t>жұлмалап оятып, орнынан тұрғызады. Наурызбай сауық-</w:t>
      </w:r>
    </w:p>
    <w:p>
      <w:r>
        <w:t>думаншыл, әзіл-қалжыңы мол, көңілді кісі екен. Оның</w:t>
        <w:br/>
        <w:t>үйіне келген кісіге кім болса да осылай істейтін әдеті бар</w:t>
        <w:br/>
        <w:t>көрінеді. Наурызбайдың жайға қоймасын сезген Өске ор-</w:t>
        <w:br/>
        <w:t>нынан тұрып бас жағындағы домбырасын алады да, шер-</w:t>
        <w:br/>
        <w:t>тіп-шертіп жіберіп, эндетіп қоя береді.</w:t>
        <w:br/>
        <w:t>-- Ассалаумағалайкүм, би Наурызбай,</w:t>
        <w:br/>
        <w:t>Мал бітсе, ер жігіттің көңілі жай.</w:t>
        <w:br/>
        <w:t>Өлгенде сүйегіммен бірге кетер,</w:t>
        <w:br/>
        <w:t>Қатықсыз таңертеңгі үш кесе шай,</w:t>
        <w:br/>
        <w:t>Білемін қонақ кЭӘде қайдан шыққан.</w:t>
        <w:br/>
        <w:t>Май мен нан, қантпен ішкен шайдан шыққан.</w:t>
        <w:br/>
        <w:t>Сабада гүмпілдеген қымыз тұрып,</w:t>
        <w:br/>
        <w:t>Сорыңа ашып кеткен айран шыққан.</w:t>
        <w:br/>
        <w:t>386</w:t>
        <w:br/>
        <w:t>сымен біздің жаққа -- Торғайға көшіп келіп, “Қабырға</w:t>
        <w:br/>
        <w:t>өзенінің бойындағы Қарақоға деген жерді мекен еткен.</w:t>
        <w:br/>
        <w:t>Содан кейінірек «Екі қошқардың басы бір қазанға симас-</w:t>
        <w:br/>
        <w:t>тың» керін келтіріп, «іші боқ, сырты түк» бір жылқы</w:t>
        <w:br/>
        <w:t>ағайын араздығына себепкер болып, Досбол Сыр бойына</w:t>
        <w:br/>
        <w:t>қайта көшіп кеткен. Түп төркініндегі туысқандықтан ба,</w:t>
        <w:br/>
        <w:t>әлде біздің елде болуынан ба, әйтеуір, осы жақта Досбол</w:t>
        <w:br/>
        <w:t>айтты деген сөз баршылық. Соның біразын осы атай</w:t>
        <w:br/>
        <w:t>жақсы-ақ меңгерген. Содан болар, әңгіме арасына «Досе-</w:t>
        <w:br/>
        <w:t>кем айтқан» деп, небір кестелі, ұлағатты сөздерді сыналап,</w:t>
        <w:br/>
        <w:t>сонымен өрнектеп отырады. Атай әсіресе:</w:t>
        <w:br/>
        <w:t>«Бұл дүние ойлан тұрсам қызыл жел,</w:t>
        <w:br/>
        <w:t>Кім-кімдерді жұтпаған бұл қара жер.</w:t>
        <w:br/>
        <w:t>Бір кісінің бар болса төрт баласы,</w:t>
        <w:br/>
        <w:t>Төртеуінің қатыны бірдей долы болса,</w:t>
        <w:br/>
        <w:t>Төртеуі болады екен тәрг рулы ел»,--</w:t>
        <w:br/>
        <w:t>деген жолдарды Досекем айтқан ғой деп жиі қайталайды.</w:t>
        <w:br/>
        <w:t>Өзге жұрт бұл сөзді «бір кісінің бар болса үш баласы» деп</w:t>
        <w:br/>
        <w:t>айтады. Негізінде сол жән. Досболдың да үш баласы</w:t>
        <w:br/>
        <w:t>болған деген сөз бар. Ал атайдың төртеу деп өзгертуі</w:t>
        <w:br/>
        <w:t>өздерін тұспал етіп, бірлік, татулыққа ғибрат мағынасында,</w:t>
        <w:br/>
        <w:t>келіндері мен өз кемпіріне жасаған емеурінін нақтандыра</w:t>
        <w:br/>
        <w:t>түсуі-ау деп ойлаймын.</w:t>
        <w:br/>
        <w:t>Өз басым осы атай тәріздес көнекөз, құйма құлақ,</w:t>
        <w:br/>
        <w:t>ескінің көзі -- қарт кісілердің естігенін ұмытпай көкірегін-</w:t>
        <w:br/>
        <w:t>де сақтап, оны өз пайымдауларымен толықтырып, жанама</w:t>
        <w:br/>
        <w:t>оқиғалармен салыстырып, жаңсақ дегенін екшеп шығарып</w:t>
        <w:br/>
        <w:t>тастап, ойға қонымды етіп, ұрпағына ата мұрасындай</w:t>
        <w:br/>
        <w:t>табыстаған ерекше қасиетіне үнемі тәнтімін. Жазу-сызуы</w:t>
        <w:br/>
        <w:t>жоқ елдің өткенінің құрдымға құйған өзендей құрып кет-</w:t>
        <w:br/>
        <w:t>пей, аңыз-ертегілерге, қисса-хиһаяларға, &gt; өлең-жырларға</w:t>
        <w:br/>
        <w:t>желі болып тартылып, бүгінгі күнмен сабақтасуы да сол</w:t>
        <w:br/>
        <w:t>ерен зерде иесі, көкірегі көмбе алтын ата-бабаларымыздың.</w:t>
        <w:br/>
        <w:t>арқасы емес пе. Олардың пәленше бидің, түгенше шешен-</w:t>
      </w:r>
    </w:p>
    <w:p>
      <w:r>
        <w:t>нің сөзі деп айтар әңгімесі тек ғибратнама ғана емес,</w:t>
        <w:br/>
        <w:t>сайып келгенде, ол -- ел тарихы. Өйткені ұрпаққа жеткен</w:t>
        <w:br/>
        <w:t>осындай әр сөздің жайдан-жай айтылмай кемелді кеңесте,</w:t>
        <w:br/>
        <w:t>келелі оқиғада, белгілі бір кезеңге байланысты айтылғаны</w:t>
        <w:br/>
        <w:t>даусыз. Ендеше ол сөз -- сол оқиғаның шежіресі. Сондық-</w:t>
        <w:br/>
        <w:t>тан да осындай қарттардан естігеннің бәрін қағазға түсіріп,</w:t>
        <w:br/>
        <w:t>бүгінгі ұрпақ кәдесіне ұсыну -- игі борыш болмақ. Бұл</w:t>
        <w:br/>
        <w:t>мәселеге осы тұрғыдан келгендіктен болар, қарттар сәзіне</w:t>
        <w:br/>
        <w:t>қашанда құлағым түрік.</w:t>
        <w:br/>
        <w:t>394</w:t>
        <w:br/>
        <w:t>“оған «Бір қонға ---- құдайы меймандығым. Екі қонға-</w:t>
        <w:br/>
        <w:t>бын ұнанааны Ал үшінші -қонбам болмай ма</w:t>
        <w:br/>
        <w:t>тоя ішер тамақты қуғандығым» деп, Досекең- көнбейді.</w:t>
        <w:br/>
        <w:t>Ақыры Балқожа би Досболға рұқсатын беріп, үлкен-бала-</w:t>
        <w:br/>
        <w:t>сы Қошанды шақырып алып, «Шұбар қысырақтың үйірін</w:t>
        <w:br/>
        <w:t>дайдап келіп, Досекеңнің алдына салып бер, ала кетсін»</w:t>
        <w:br/>
        <w:t>дейді.</w:t>
        <w:br/>
        <w:t>-- Сәл кідіріңіз,-- дейді сонда Досбол Балқожа биге</w:t>
        <w:br/>
        <w:t>қарап.-- Сіз маған шұбар қысырақтың үйірін атадыңыз.</w:t>
        <w:br/>
        <w:t>Рақмет! Сіз бердіңіз, мен алдым. Енді рұқсат етсеңіз, мен</w:t>
        <w:br/>
        <w:t>сол қысырақ үйірін мына Мұғал ақсақалға байладым.</w:t>
        <w:br/>
        <w:t>-- Олай болса,-- дейді Досболдың дүниеге қызықпаға-</w:t>
        <w:br/>
        <w:t>нына іштей риза болған Балқожа би баласына.-- Досе-</w:t>
        <w:br/>
        <w:t>кемнің біздің ауылдан құр қол аттануы көрер көзден ұят</w:t>
        <w:br/>
        <w:t>болар, лайықты бір ат әкеп қосарына байла,-- дейді.</w:t>
        <w:br/>
        <w:t>Әкесінің айдаладағы бір жолаушыға айтулы шұбардың</w:t>
        <w:br/>
        <w:t>үйірін беріп қана қоймай, тағы бір таңдаулы ат әкеп бер</w:t>
        <w:br/>
        <w:t>дегеніне іштей наразы болған Қошан жылқыдан өзі кәрі,</w:t>
        <w:br/>
        <w:t>көзі соқыр бір көк атты ұстап әкеп, байлап қояды.</w:t>
        <w:br/>
        <w:t>Аттанар алдында өз атының қасында байлаулы тұрған</w:t>
        <w:br/>
        <w:t>соқыр, кәрі атты көріп, «Япыр-ай, Балқожаның мына</w:t>
        <w:br/>
        <w:t>баласы маған лайығы осы дегені ме» деп іштей назаланып,</w:t>
        <w:br/>
        <w:t>Балқожаға қарап былай дейді.</w:t>
        <w:br/>
        <w:t>-- Уай, Балқожа, сен алдымен өзіңе қара, екінші мына</w:t>
        <w:br/>
        <w:t>маған қара. Сосын ана соқыр аттың көзіне қара, Қошан</w:t>
        <w:br/>
        <w:t>мырзаның жүзіне қара,-- дейді. Бұл Досекеңнің «Уа, Бал-</w:t>
        <w:br/>
        <w:t>қожа, сен Арқаға әйгілі Балқожа би болғанда, мен өз</w:t>
        <w:br/>
        <w:t>қатарымнан озған Досбол болғанымда, екеуміздің атымыз-</w:t>
        <w:br/>
        <w:t>ға лайығы осы ма? Ісіне ұялып тұрған ұлың жоқ, атаға</w:t>
        <w:br/>
        <w:t>тартқан бала туғызбапсың, зердесіз ұлдың құны жоқ»</w:t>
        <w:br/>
        <w:t>дегенді аңғартқаны еді. Көкірек сарайы даңғыл Балқожа</w:t>
        <w:br/>
        <w:t>би оның емеурінін дәл таныды. Бірақ тереңдікпен дыз етпе</w:t>
        <w:br/>
        <w:t>ашуды басып тастай білді. Жұрт көзінше баласына әлде-</w:t>
        <w:br/>
        <w:t>кімдер сияқты ашу шақырып, кіжініп жатпай, кеңдік</w:t>
        <w:br/>
        <w:t>танытады.</w:t>
        <w:br/>
        <w:t>-- Досеке,-- дейді Балқожа жұрт назарын өзіне</w:t>
        <w:br/>
        <w:t>аударып:</w:t>
        <w:br/>
        <w:t>«Хандарда да бір мін бар,</w:t>
        <w:br/>
        <w:t>Қарашасын бірдей көрмейді.</w:t>
        <w:br/>
        <w:t>” “Байларда да Ір мін бар,</w:t>
        <w:br/>
        <w:t>Есігіне келген кем-тарға</w:t>
        <w:br/>
        <w:t>Әзі тұрып орнынан</w:t>
      </w:r>
    </w:p>
    <w:p>
      <w:r>
        <w:t>Қолынан хайыр бермейді.</w:t>
        <w:br/>
        <w:t>Жүйрікте. де бір мін бар,</w:t>
        <w:br/>
        <w:t>ямо</w:t>
        <w:br/>
        <w:t>--- Бәсе, сондай қатынас болғаннан соң. екен. ғой,</w:t>
        <w:br/>
        <w:t>Досболдардың біздің елге көшіп келіп жүргендері,-- дедім</w:t>
        <w:br/>
        <w:t>мен өзіме белгісіз жайдың сыры ашылғанға қуанып. Сон-</w:t>
        <w:br/>
        <w:t>дай-ақ ол кісілердің бұл жаққа қопарыла көшіп келуінің</w:t>
        <w:br/>
        <w:t>мәнісін де өз басым жете білмейтінмін. Естіген әңгімеле-</w:t>
        <w:br/>
        <w:t>ріме қарағанда, әйтеуір, туыссырап келмеген сияқты көрі-</w:t>
        <w:br/>
        <w:t>нетін маған. Атайдан соның жөнін сұрадым.</w:t>
        <w:br/>
        <w:t>-- Әрине, Досекеңнің ата мекеннен ауылымен қотары-</w:t>
        <w:br/>
        <w:t>ла көшуі туыс сағынғандықтан емес. Ал олардың басқа</w:t>
        <w:br/>
        <w:t>жерге емес, дәл Қабырға өзені бойына келуі -- осындағы</w:t>
        <w:br/>
        <w:t>туыстарын сағалағандықтан. Ол даусыз шындық,-- деп</w:t>
        <w:br/>
        <w:t>атай ұзақ әңгімеге желі тартқандай болды. Соны аңғардым</w:t>
        <w:br/>
        <w:t>да</w:t>
        <w:br/>
        <w:t>Білсеңіз, Досболдың ауылымен өзге туыстарынан</w:t>
        <w:br/>
        <w:t>жырыала көті бсында-келуіне. себен-болған Жайды айты-</w:t>
        <w:br/>
        <w:t>тңызшы;-- “деп өтіндім. Атай өзінен бұрынғылардан есті-</w:t>
        <w:br/>
        <w:t>гендерін еске түсіріп отырған болуы керек, едәуір үнсіз</w:t>
        <w:br/>
        <w:t>қалды.</w:t>
        <w:br/>
        <w:t>- --Досбол бастаған қыпшақ аулының біздің жаққа</w:t>
        <w:br/>
        <w:t>келуіне өзінің аталас туысы Мұсылманқұл деген кісі</w:t>
        <w:br/>
        <w:t>себепкер болғанға ұқсайды,-- деп бастады атай әңгімесін</w:t>
        <w:br/>
        <w:t>біраздан соң.- Ол кезде Сыр бойының қазақтары Қоқан</w:t>
        <w:br/>
        <w:t>ханына бағынған.</w:t>
        <w:br/>
        <w:t>Таққа таласып, әкесі баласын, баласы әкесін аяусыз</w:t>
        <w:br/>
        <w:t>қойдай шалып, қырқысып жатқан солбір алмағайып” аяр</w:t>
        <w:br/>
        <w:t>заманда Қоқан хандығына біраз қазақ ауылдары қараған</w:t>
        <w:br/>
        <w:t>көрінеді. «Намаз да болса, кісіге қараған күнің құрсын»</w:t>
        <w:br/>
        <w:t>деп имамның айтқанына ұйып, жығылып-тұруына ерінген</w:t>
        <w:br/>
        <w:t>біздің бір атамыз намазды тастап кеткен екен. Сол айт-</w:t>
        <w:br/>
        <w:t>қандай, ханға қараған қазақ ауылдарының да көрген күні</w:t>
        <w:br/>
        <w:t>күн болмаса керек. Ханға жағынып, жылдық мансап үшін</w:t>
        <w:br/>
        <w:t>халықтың ғасырлық мұратын сатқан тоғышар ел жуандары</w:t>
        <w:br/>
        <w:t>оларды талай сүргінге түсіріп, тұрлаусыз тірлік кештірген.</w:t>
        <w:br/>
        <w:t>Сондай сүргіннің бірі, әрі ең ірісі, Құдияр ханның</w:t>
        <w:br/>
        <w:t>тұсында болған. Құдиярдың қандай хан болғанын өзің</w:t>
        <w:br/>
        <w:t>де білетін шығарсың. Ол туралы жазушылардың кітабында</w:t>
        <w:br/>
        <w:t>да, тарихта да жазылған ғой,- деп атай маған қарады.</w:t>
        <w:br/>
        <w:t>Құдияр қатыгез, аяу дегенді білмеген, қанішер адам</w:t>
        <w:br/>
        <w:t>балған Сөзге ергіштік, екі жүзділік жағынан да өз зама-</w:t>
        <w:br/>
        <w:t>ңында алдына жан салмаған. Оның бұл қасиеттері қырғыз,</w:t>
        <w:br/>
        <w:t>өзбек әдебиеттерінде жақсы-ақ көрінген.-- Мен өзім біле-</w:t>
        <w:br/>
        <w:t>тін асы жайларды қысқаша айтып бердім.</w:t>
        <w:br/>
        <w:t>Дұрыс-ақ, нені болсын, оқып, біле берген жақсы,-</w:t>
        <w:br/>
        <w:t>деп, атай мені құптай мақұлдап, әңгімесін әрі сабақта-</w:t>
        <w:br/>
        <w:t>ды.-- Сол Құдияр ханды әкесінің ажалы кісіден болып,</w:t>
        <w:br/>
        <w:t>3%</w:t>
      </w:r>
    </w:p>
    <w:p>
      <w:r>
        <w:t>отырады.. Содан-ақ бүгінгі.айтылар сөз төркіні дін ислам</w:t>
        <w:br/>
        <w:t>төңірегінен ат- шалым алысқа шықпас деп шамалайды.</w:t>
        <w:br/>
        <w:t>Досбол- берген сәлемді ізетпен қабылдаған хан өзінің</w:t>
        <w:br/>
        <w:t>үш сұрақ .қоятынын, егер соның бәріне дұрыс жауап</w:t>
        <w:br/>
        <w:t>қайтарса, лайықты құрметке ие болатынын, ал жауап бере</w:t>
        <w:br/>
        <w:t>алмаса, сарайдан масқаралап шығарып жіберетінін бірде</w:t>
        <w:br/>
        <w:t>ескертеді. Содан кейін Досболдың келісімін күтней-а!</w:t>
        <w:br/>
        <w:t>сұрағын бере бастайды.</w:t>
        <w:br/>
        <w:t>-- Өтірік пен шындықтың арасы қанша жер? -- деп сұ-</w:t>
        <w:br/>
        <w:t>райды.</w:t>
        <w:br/>
        <w:t>-- Төрт-ақ елі,- дейді Досекең, бейне осы сұрақтың</w:t>
        <w:br/>
        <w:t>берілерін алдын ала “біліп келген адамдай тез жауап</w:t>
        <w:br/>
        <w:t>қайтарып.</w:t>
        <w:br/>
        <w:t>-- Жалған айттың, қыпшағым,- дейді хан сұста-</w:t>
        <w:br/>
        <w:t>нып.- Мына ғұлама даналар бұл ара қашықтықты одан</w:t>
        <w:br/>
        <w:t>төрі алысқа меңзейді. .</w:t>
        <w:br/>
        <w:t>-- Әлбәтта, албәтта,-- деседі «ғұламалары» бас</w:t>
        <w:br/>
        <w:t>тұр ааеНа,</w:t>
        <w:br/>
        <w:t>Жаңсақ сөйлеп, көрсетілер құрметке лайық бола</w:t>
        <w:br/>
        <w:t>алмадың. Енді соған сай жазаңды ал,-- дейді хан қыжыр-</w:t>
        <w:br/>
        <w:t>та кекетіп.</w:t>
        <w:br/>
        <w:t>-- Дат, тақсыр,-- дейді Досекең абдырап-аптықпай,</w:t>
        <w:br/>
        <w:t>бұрынғы байыпты қалпын сақтап.</w:t>
        <w:br/>
        <w:t>-- Иә, қандай датың бар? Ал айт,-- дейді хан.</w:t>
        <w:br/>
        <w:t>-- Ғұламалар айтса, оқығанын айтады. Оқуым жоқ мен</w:t>
        <w:br/>
        <w:t>айтсам, өмірден өзім тоқығанымды айтам, тірліктің үйрет-</w:t>
        <w:br/>
        <w:t>кенін айтам. Көзбен көрген шындық, естігеннің жаңсағы</w:t>
        <w:br/>
        <w:t>мол, жалғаны көп. Ендеше, шындық куәсі көз бен жал-</w:t>
        <w:br/>
        <w:t>ғандықтың жандайшабы құлақ арасы төрт елі-ақ емес пе.</w:t>
        <w:br/>
        <w:t>Менің төрт елі деуімнің мәнісі осы еді. Нанбасаңыз, өзіңіз</w:t>
        <w:br/>
        <w:t>өлшеп көріңіз, тақсыр.</w:t>
        <w:br/>
        <w:t>Өзінің де «мынандай еді ғой» деп айта қояр ұтырлы</w:t>
        <w:br/>
        <w:t>жауабы жоқ хан сазден тосылып, үндемей қалады. Бірдеме</w:t>
        <w:br/>
        <w:t>дер деп үміттенген ғұламаларынан да жедел жауап қай-</w:t>
        <w:br/>
        <w:t>ырар ешкім шыға қоймайды. Бәрінің де ұнжырғасы төмен</w:t>
        <w:br/>
        <w:t>түсіп, көздерімен жер шұқып қалыпты. Шарасыз хан</w:t>
        <w:br/>
        <w:t>сәлден кейін жауапқа қанағаттанғандық білдіргендей, екін-</w:t>
        <w:br/>
        <w:t>ші сауалын қояды.</w:t>
        <w:br/>
        <w:t>-- Жер мен көктің арасының қашықтығы қанша?</w:t>
        <w:br/>
        <w:t>Досбол бұл жолғы жауабына да ойланбайды. Оның:</w:t>
        <w:br/>
        <w:t>-- Дауыс естім, көз көрім жер,-- деп жауап беруі мұң.</w:t>
        <w:br/>
        <w:t>екен, хан қошеметіндегі діндарлар өре қарсы шығады.</w:t>
        <w:br/>
        <w:t>Жалған сөйлеп, күпір болдың, алланың күнәһар</w:t>
        <w:br/>
        <w:t>фәндасы,-- дейді ортада отырған тірі аруақ сынды ақ,</w:t>
        <w:br/>
        <w:t>киімді, ақ сәлделі қырау қабақ шал жеки үн қатып. Содан</w:t>
      </w:r>
    </w:p>
    <w:p>
      <w:r>
        <w:t>399</w:t>
        <w:br/>
        <w:t>түйінді тарқатып, шеше бастады. Жеткізе айту үшін үл-</w:t>
        <w:br/>
        <w:t>кендерге тән қылықпен үстемелетіп, кей жайларды тұқыр-</w:t>
        <w:br/>
        <w:t>тыңқырап сөйлегенмен, атай сөзінде шындық та бар еді.</w:t>
        <w:br/>
        <w:t>Қалай болғанда да, бұдан әрі атаймен сөз таластырудың</w:t>
        <w:br/>
        <w:t>реті жоқ. Үнсіз отырып қалдым. Ой теңізіне батып, бұ-</w:t>
        <w:br/>
        <w:t>рын-соңды естігендерімді қайыра еске алып, қаужай түсе-</w:t>
        <w:br/>
        <w:t>мін. Үлкен өмірдің үзік-үзік көріністері елестейді. Бала</w:t>
        <w:br/>
        <w:t>кезден аталы сөзін, ұлағатты ісін үлкендер аузынан “естіп,</w:t>
        <w:br/>
        <w:t>көкіректе кереметтей құрмет ұялаған абзал қарттың өз</w:t>
        <w:br/>
        <w:t>түйсігімде қалыптасқан кескін-келбеті көз алдыма келеді.</w:t>
        <w:br/>
        <w:t>Ол дәл осы қазірде әр сөзін тасқа басқандай етіп:</w:t>
        <w:br/>
        <w:t>-- Көп шаңды құлан көтерер,</w:t>
        <w:br/>
        <w:t>Боранды тұман көтерер,</w:t>
        <w:br/>
        <w:t>Екі оқты бұлан көтерер,</w:t>
        <w:br/>
        <w:t>Арғымақтың белгісі</w:t>
        <w:br/>
        <w:t>Арығанын білдірмес.</w:t>
        <w:br/>
        <w:t>Асылзаттың белгісі</w:t>
        <w:br/>
        <w:t>Қайғырса да бүгілмес.</w:t>
        <w:br/>
        <w:t>Асыл нардың белгісі</w:t>
        <w:br/>
        <w:t>Бүйірінен қақ жарыл,</w:t>
        <w:br/>
        <w:t>Бұүйрегін алса, бақырмас.</w:t>
        <w:br/>
        <w:t>Арыстанның белгілі</w:t>
        <w:br/>
        <w:t>Айбатын алса, ақырмас.</w:t>
        <w:br/>
        <w:t>Қас батырдың белгілі</w:t>
        <w:br/>
        <w:t>Қақ жүректен оқ тисе,</w:t>
        <w:br/>
        <w:t>Демеуге досын шақырмас.</w:t>
        <w:br/>
        <w:t>Әуелден-ақ белгілі</w:t>
        <w:br/>
        <w:t>Өлмей адам қалмасы.</w:t>
        <w:br/>
        <w:t>Өлмей көрге бармасы.</w:t>
        <w:br/>
        <w:t>Көңіліңнен кете ме</w:t>
        <w:br/>
        <w:t>Өлімнің салған таңбасы.</w:t>
        <w:br/>
        <w:t>Нәубетімен дөңгелер</w:t>
        <w:br/>
        <w:t>Ажалдың жеккен арбасы.</w:t>
        <w:br/>
        <w:t>Дүние деген опасыз,</w:t>
        <w:br/>
        <w:t>Әркімдерден өтеді,</w:t>
        <w:br/>
        <w:t>Әлшеп берген демің бар,</w:t>
        <w:br/>
        <w:t>Бірте-бірте бітеді.</w:t>
        <w:br/>
        <w:t>“Аты Жүйрік ажалың</w:t>
        <w:br/>
        <w:t>Аяңдап-ақ жетеді.</w:t>
        <w:br/>
        <w:t>Алтын тақты натша да</w:t>
        <w:br/>
        <w:t>«Ах, дариға жалған» деп,</w:t>
        <w:br/>
        <w:t>Ол да арманда кетеді.</w:t>
        <w:br/>
        <w:t>Дүние деген шолақ.</w:t>
        <w:br/>
        <w:t>Жан денеге қонақ.</w:t>
        <w:br/>
        <w:t>Тірлікте еткен жақсылық</w:t>
        <w:br/>
        <w:t>422</w:t>
        <w:br/>
        <w:t>-- Бөрлі таудан аспаған,</w:t>
        <w:br/>
        <w:t>Бедеуге қамшы баспаған,</w:t>
        <w:br/>
        <w:t>Алысқа сапар шекпеген</w:t>
        <w:br/>
        <w:t>Ат қадырын не білсін.</w:t>
        <w:br/>
        <w:t>Жақсы тағам ішпеген,</w:t>
      </w:r>
    </w:p>
    <w:p>
      <w:r>
        <w:t>Жайлы орынға жатпаған;</w:t>
        <w:br/>
        <w:t>Жат қадырын не білсін.</w:t>
        <w:br/>
        <w:t>Қыста соғым соймаған,</w:t>
        <w:br/>
        <w:t>Қозы етіне тоймаған,</w:t>
        <w:br/>
        <w:t>Ас қадырын не білсін.</w:t>
        <w:br/>
        <w:t>Шөлде жүрген дуадақ,</w:t>
        <w:br/>
        <w:t>Көл қадырын не білсін,</w:t>
        <w:br/>
        <w:t>Көлде жүрген қоңыр қаз,</w:t>
        <w:br/>
        <w:t>шөл қадырын не білсін.</w:t>
        <w:br/>
        <w:t>Атасы елге би болмаған,</w:t>
        <w:br/>
        <w:t>Ер қадырын не білсін.</w:t>
        <w:br/>
        <w:t>Алыстап шөтке шықпаған,</w:t>
        <w:br/>
        <w:t>Жер қадырын не білсін.</w:t>
        <w:br/>
        <w:t>Сен ағайын-туған ішінде</w:t>
        <w:br/>
        <w:t>Елдің еркесі болдың.</w:t>
        <w:br/>
        <w:t>Мен сыртта жүріп,</w:t>
        <w:br/>
        <w:t>жәбір-жапа кәп көрген соң, соны ағама айтып, мұңымды</w:t>
        <w:br/>
        <w:t>шағып жатқаным ғой, Наурызбайжан,-- дейді. Наурызбай</w:t>
        <w:br/>
        <w:t>жеңіл әзіліне ұялып, қатты қысылған екен. Асылы, «басқа</w:t>
        <w:br/>
        <w:t>пәле тілден» дегендей, қашанда ауыз баққан лазым</w:t>
        <w:br/>
        <w:t>ғой,-- деп атай сөзін аяқтады. Бұл енді маған да жасаған</w:t>
        <w:br/>
        <w:t>емеуріні,</w:t>
        <w:br/>
        <w:t>-- Жаңа саған Досбол Тәйпен атамызбен кездескен</w:t>
        <w:br/>
        <w:t>дедім ғой, енді соны айтайын,-- деді атай жарғақтағы</w:t>
        <w:br/>
        <w:t>насыбайын біраз баптап уқалап алып атқаннан кей-</w:t>
        <w:br/>
        <w:t>ін.- Досекең осы сапарында біздің ауылға да соғады.</w:t>
        <w:br/>
        <w:t>Қадірі өткен сырлас, жаны құрбы, жасы құрдас біздің</w:t>
        <w:br/>
        <w:t>Тайпен атайды әдейі іздеп келеді. Досболдың соңына</w:t>
        <w:br/>
        <w:t>ерткен біраз адамы бар, өзін іздеп келе жатқанын естіп,</w:t>
        <w:br/>
        <w:t>атына лайық құрмет көрсетуге қол байлар кедейлігіне</w:t>
        <w:br/>
        <w:t>қапаланып, Тәйпен атамыз қонағын күтуді балаларына</w:t>
        <w:br/>
        <w:t>қадағалай тапсырып, өзі бой тасалап, ауылдан. аттанып</w:t>
        <w:br/>
        <w:t>кетіпті.</w:t>
        <w:br/>
        <w:t>Досбол Тәйпеннің аулында оны бір көріп, жүздесу</w:t>
        <w:br/>
        <w:t>үшін үш күн жатады. Ақыры құрдасы келмей, аттануға</w:t>
        <w:br/>
        <w:t>мәжбүр болады. Досболдың аттанғанын естіп, бірақ са-</w:t>
        <w:br/>
        <w:t>ғынған қадірлес құрдасын бір көрмей қалуға шыдамы</w:t>
        <w:br/>
        <w:t>жетпеген Тәйпен атамыз қонақтары ауылдан күншілік</w:t>
        <w:br/>
        <w:t>жер ұзағанда, алыстан жолаушылап келе жатқан болып,</w:t>
        <w:br/>
        <w:t>әдейі алдынан шығады.</w:t>
        <w:br/>
        <w:t>409</w:t>
        <w:br/>
        <w:t>тоз: түйе жүн:шекпені: бар, кәрілік. жеңін, “еңкіш тартқан</w:t>
        <w:br/>
        <w:t>бір жаман шал отыр. Жаңғабыл Досболдың сыртқы. по-</w:t>
        <w:br/>
        <w:t>шымын қомсынып: ) )</w:t>
        <w:br/>
        <w:t>-- Ой, тәңірі-ай, жұрт та жоқтан өзгені дәріптей бе-</w:t>
        <w:br/>
        <w:t>релі-ау. Арқаға аты айға шабар арыстандай болып естіл-</w:t>
        <w:br/>
        <w:t>генге Рустемдей бір құдіретті алып па десем, өлуге қолы</w:t>
        <w:br/>
        <w:t>тимей жүрген біреу ғой мынауың,-- дейді. Бұл Жаңғабыл-</w:t>
        <w:br/>
        <w:t>дың баяғы Кенесарының інісі Наурызбайдың тоқсан жігі.</w:t>
        <w:br/>
        <w:t>тін өлтіріп, аты алысқа кетіп, тасы ӛрлеп тұрған шағы</w:t>
        <w:br/>
        <w:t>--болса керек.</w:t>
        <w:br/>
        <w:t>Жаңғабылдың сөзін құлағы шалып қалған Досбол”</w:t>
      </w:r>
    </w:p>
    <w:p>
      <w:r>
        <w:t>ұйқыдан оянған қырандай еңсесін көтеріп алып, ашық</w:t>
        <w:br/>
        <w:t>дауыспен саңқ ете қалыпты.</w:t>
        <w:br/>
        <w:t>-- Ей, Жаңғабыл,</w:t>
        <w:br/>
        <w:t>Мен сендей жас кезімде датқа болдым.</w:t>
        <w:br/>
        <w:t>Жалпақ жатқан сартқа болдым.</w:t>
        <w:br/>
        <w:t>Халыққа ісім жаққан соң,</w:t>
        <w:br/>
        <w:t>Құрама жұрт жатқа болдым.</w:t>
        <w:br/>
        <w:t>Бір кезде тоғыз тоғанақ жүкпен</w:t>
        <w:br/>
        <w:t>Таудан асқан нар едім.</w:t>
        <w:br/>
        <w:t>Бұл күнде %</w:t>
        <w:br/>
        <w:t>«Тізгін қолдан,</w:t>
        <w:br/>
        <w:t>Қуат бойдан,</w:t>
        <w:br/>
        <w:t>“"Сөз ауыздан кетіп,</w:t>
        <w:br/>
        <w:t>Сарсу ішкен қатпа болдым.</w:t>
        <w:br/>
        <w:t>Сенің толған күнің,</w:t>
        <w:br/>
        <w:t>Менің солған күнім.</w:t>
        <w:br/>
        <w:t>Аштық не жегізбейді,</w:t>
        <w:br/>
        <w:t>Жастық не дегізбейді,</w:t>
        <w:br/>
        <w:t>Айтарсың, Жаңғабылым, айтарсың,-</w:t>
        <w:br/>
        <w:t>дейді.</w:t>
        <w:br/>
        <w:t>Ойланбай айтылған сөзіне опық жеп, ұялыс тапқан</w:t>
        <w:br/>
        <w:t>Жаңғабыл аттан түсіп, кешірім сұрап, айыбына шапанын</w:t>
        <w:br/>
        <w:t>шешіп, Досекеңнің арқасына жапқан екен.</w:t>
        <w:br/>
        <w:t>Жалпы Десекеңнің несін айтасың, бір басты, екі аяқты</w:t>
        <w:br/>
        <w:t>пендеден сөзден тосылмаған даңғал жүйрік қой. Ісі сара-</w:t>
        <w:br/>
        <w:t>ның -- беті ашық. Оған өзінің ерекше тапқырлығымен</w:t>
        <w:br/>
        <w:t>бірге өмірі ар ұялар іс жасамаған, қара халықпен мүдде-</w:t>
        <w:br/>
        <w:t>дес, қиянаттан аулақ ғаділдігі де себеп болғанға ұқсайды.</w:t>
        <w:br/>
        <w:t>-- Оныңыз рас та шығар,-- деймін үлкен кісінің ығына</w:t>
        <w:br/>
        <w:t>жығылып.-- Бірақ дана халық «Сүрінбес тұяқ, жаңылмас</w:t>
        <w:br/>
        <w:t>жақ болмайды» демей ме? Досекең де бірде болмаса бірде</w:t>
        <w:br/>
        <w:t>сүрінген болар. Жұрттың айтуы рас болса, Досекеңді.</w:t>
        <w:br/>
        <w:t>Нұржан деген біреуден жеңіліпті дейтін СӨЗ бар ғой”</w:t>
        <w:br/>
        <w:t>-</w:t>
        <w:br/>
        <w:t>44</w:t>
        <w:br/>
        <w:t>Жрғаменен “табандасып:желмейді. &gt;.</w:t>
        <w:br/>
        <w:t>Жорғзда да бір- мін бар; &gt;</w:t>
        <w:br/>
        <w:t>Жал-құйрығын сүзіп салсаң да;</w:t>
        <w:br/>
        <w:t>Бәйгеден озып келмейді.</w:t>
        <w:br/>
        <w:t>Әйелде де бір мін бар,</w:t>
        <w:br/>
        <w:t>Ажары сұлу болса-да, &gt;</w:t>
        <w:br/>
        <w:t>Ақылы сай келмейді,-</w:t>
        <w:br/>
        <w:t>деп өзіңіз айтыпсыз ғой, әркімдерде де бір мін болатынын</w:t>
        <w:br/>
        <w:t>ескертіп, Балаңыздың бір шалалығы шығар бұл. Не де-</w:t>
        <w:br/>
        <w:t>генмен, болар іс болып қалыпты. Енді осының айыбын да,</w:t>
        <w:br/>
        <w:t>билігін де. өзіңіз айтыңыз,-- деп, салмақты Жосбрірын</w:t>
        <w:br/>
        <w:t>өзіне салады.</w:t>
        <w:br/>
        <w:t>-- Билік айтардай мен дауға келіппін бе, айып алардай</w:t>
        <w:br/>
        <w:t>мен жауға келіппін бе, бұған мен не дейін, Балқожа-ау.</w:t>
      </w:r>
    </w:p>
    <w:p>
      <w:r>
        <w:t>Ал, әйтеуір, құр қол жібермеймін десең, берер атың дос</w:t>
        <w:br/>
        <w:t>сүйінер, дұшпан. күйінер бірегей болсын.</w:t>
        <w:br/>
        <w:t>Жуандығы, Бая 1 болсын,</w:t>
        <w:br/>
        <w:t>Жорғалығы менің сөзімдей болсын...</w:t>
        <w:br/>
        <w:t>Сұлулығы мына Қошанжанның көзіндей болсын,</w:t>
        <w:br/>
        <w:t>-““Ақтығы Бұхардың ақ бөзіндей болсын,</w:t>
        <w:br/>
        <w:t>Жеріміз шалғай, жүрісіміз көп,</w:t>
        <w:br/>
        <w:t>Аяғын тұсар асау, тарпаң болмасын.</w:t>
        <w:br/>
        <w:t>Өмілдірік, құйысқан бізде жоқ,</w:t>
        <w:br/>
        <w:t>Ері алға кетер, еңкек,</w:t>
        <w:br/>
        <w:t>Артқа кетер, шалқақ болмасын,-</w:t>
        <w:br/>
        <w:t>дейді.</w:t>
        <w:br/>
        <w:t>Е-е, Досекемнің көзі Бозжорғаға түскен екен ғой.</w:t>
        <w:br/>
        <w:t>Әй, Қошан, алып кел менің Бозжорғамды,--- деп Балқожа</w:t>
        <w:br/>
        <w:t>баласына ақырып қалады. Сөйтіп, Тройцкінің базарынан</w:t>
        <w:br/>
        <w:t>жүз тұсақ беріп сатып алған Бозжорғаны би өз қолымен</w:t>
        <w:br/>
        <w:t>Дұкалға жетектеткен екен.</w:t>
        <w:br/>
        <w:t>-- Жарықтық бұрынғының адамдары дүниенің бетіне</w:t>
        <w:br/>
        <w:t>қарамаған мәрт қой. Балқожа билердің осы істері енді</w:t>
        <w:br/>
        <w:t>ісім-ақ емес пе,- деп атай осы арада бір желпініп</w:t>
        <w:br/>
        <w:t>алды.</w:t>
        <w:br/>
        <w:t>-- Дегенмен, ата-ау, бұрынғының кісілерінің бәрі емес,</w:t>
        <w:br/>
        <w:t>тек Балқожалары ғана сөйткен шығар. Әйтпесе жаңа ғана</w:t>
        <w:br/>
        <w:t>өзіңіз айтқандай, ши ішінде қазы-қартасы тұрып, қонағына</w:t>
        <w:br/>
        <w:t>атала бергендері де болған ғой,-- дедім мен күліп. Атай</w:t>
        <w:br/>
        <w:t>Досбол мен Балқожаны мақтаныш етемін деген ниетпен</w:t>
        <w:br/>
        <w:t>өзінің ағат кеткенін сезіп:</w:t>
        <w:br/>
        <w:t>-- Әй, қу бала-ай, шалдың шалыс басқанын аңдып</w:t>
        <w:br/>
        <w:t>407</w:t>
        <w:br/>
        <w:t>Өз аудыма келгенде, |</w:t>
        <w:br/>
        <w:t>Итке берсін күнімді,-</w:t>
        <w:br/>
        <w:t>деп, Досбол үндемей қалады. Бұл оның Қоқан хандығына</w:t>
        <w:br/>
        <w:t>қарсы шығып, бірақ өз туыстарынан қолдау таба алмай,</w:t>
        <w:br/>
        <w:t>өзіне қараған алпыс үйлі көзейін ертіп, Сыр бойынан</w:t>
        <w:br/>
        <w:t>көшіп келіп, Торғай бойындағы қыпшақ ағайындарын са-</w:t>
        <w:br/>
        <w:t>ғалап жүрген кезі екен. Қам көңіл Досболды серіктесте-</w:t>
        <w:br/>
        <w:t>рінің бірі жұбатарлық сөз айтып, сергіте алмайды. Ақыры</w:t>
        <w:br/>
        <w:t>біраз үнсіздіктен кейін:</w:t>
        <w:br/>
        <w:t>-- Арғымақты жамандап, буданды қайдан табармын</w:t>
        <w:br/>
        <w:t>Ағайынды жамандап, туғанды Іі қайдан 1 табармын. Бәрі тағ-</w:t>
        <w:br/>
        <w:t>“ дырдың жазуынан шығар,-- деп, Д0Сбол ауыр бір күрсі-</w:t>
        <w:br/>
        <w:t>неді де, сөзін қайыра сабақтайды.- Нұржан менің тосыл-</w:t>
        <w:br/>
        <w:t>ғанымды көрген соң, «шалым, солай жайыңды біл» деп</w:t>
        <w:br/>
        <w:t>атына мініп жүріп кетті. Бірақ жастық па, пендешілік пе,</w:t>
        <w:br/>
        <w:t>мені бір сүріндіргенін місе тұтпай, қайта айналып келіп,</w:t>
        <w:br/>
        <w:t>басымдағы бөркімді сұрады. Ондағысы: «Қалай, есеңгіреп,</w:t>
        <w:br/>
        <w:t>есіңнен танып қалған жоқсың ба? Аулыңды өзің таба</w:t>
        <w:br/>
        <w:t>аласың ба, әлде мен ертіп апарайын ба?» деген эжуасы</w:t>
        <w:br/>
        <w:t>еді. Мен: «Босқа сандалын қайтесің. Сендейлердің талайын</w:t>
      </w:r>
    </w:p>
    <w:p>
      <w:r>
        <w:t>көргенмін. Жыланның үш кессе де кесірткелік қауқары бар</w:t>
        <w:br/>
        <w:t>деген. Менің әлі де болса бір сендігім бар» дедім. Ал ол</w:t>
        <w:br/>
        <w:t>менің мұнымды мойындағаны болса керек, атынан түсіп,</w:t>
        <w:br/>
        <w:t>кешірім сұрады ғой деген екен.</w:t>
        <w:br/>
        <w:t>Балам-ау, осы да жеңілген бе екен?! Ой жарысы</w:t>
        <w:br/>
        <w:t>ғой бұл. Түсіне білсең мұнда заманы қол-аяғын матаған</w:t>
        <w:br/>
        <w:t>Досекемнің тағдыры жатыр ғой.. Бәсе, Досекем неғып</w:t>
        <w:br/>
        <w:t>сөзден жеңілді деп едім-ау өзім де. Бұл ретте Досекемнің</w:t>
        <w:br/>
        <w:t>өзі айтқан ғой. «Өмірімде ешкімнен жеңілгенім жок, бірақ</w:t>
        <w:br/>
        <w:t>екі рет қатты ұялдым» деп. Сонда кімнен және қалай</w:t>
        <w:br/>
        <w:t>ұялыс тапты дейсің ғой? -- деп, атай маған қарап қулана</w:t>
        <w:br/>
        <w:t>жымиып қойды. Түрінен Досболдың тапқырлығына деген</w:t>
        <w:br/>
        <w:t>ризалық қуанышы анық-ақ аңғарылып тұр.</w:t>
        <w:br/>
        <w:t>Иә, кімнен, қалай ұялыпты? -- деймін мен атайды</w:t>
        <w:br/>
        <w:t>іштей құптап.</w:t>
        <w:br/>
        <w:t>-т.Вірі кәдімгі қасқырдан,. бірі өзінің туған келінінен</w:t>
        <w:br/>
        <w:t>көрінеді.</w:t>
        <w:br/>
        <w:t>-- Қалайша? -- деймін мен одан әрі таңданып.</w:t>
        <w:br/>
        <w:t>Бір жылы қыс қатты болып, бірде Досекеңнің қо-</w:t>
        <w:br/>
        <w:t>расына қасқыр түседі. Ести сала қолына айыр алып ұм-</w:t>
        <w:br/>
        <w:t>тылады. Қасқыр да оны көріп ыта жөнеледі. Қасқыр</w:t>
        <w:br/>
        <w:t>Досекеңнің жанынан өтіп бара жатып, тісін ақситып, тілін</w:t>
        <w:br/>
        <w:t>жалаң-жалаң еткізеді. «Бұл қасқырдың «Байғұс-ау, неме-</w:t>
        <w:br/>
        <w:t>неге соншама жанығасың, сен қорғардай қораңда қотыр</w:t>
        <w:br/>
        <w:t>бұзау да жоқ қой. Досбол деген атың дардай болғанда;</w:t>
        <w:br/>
        <w:t>418</w:t>
        <w:br/>
        <w:t>Досболдан: «Ау, бұл не жұмбақ? Біз қасыңда жүріп түгіне</w:t>
        <w:br/>
        <w:t>түсінген жоқпыз. Не болғанын өзің шешіп түсіндірмесең,</w:t>
        <w:br/>
        <w:t>әнеугіден бері біле алмай, біздің діңкеміз құрып келеді»</w:t>
        <w:br/>
        <w:t>деп сұрайды.</w:t>
        <w:br/>
        <w:t>Мұның еш жұмбағы жоқ,-- дейді сонда Досбол</w:t>
        <w:br/>
        <w:t>серіктеріне.-- Нұржанның менімен кездессем сөзден тосар-</w:t>
        <w:br/>
        <w:t>едім дегенін өздерің де білесіңдер. Осыны естігенде менің</w:t>
        <w:br/>
        <w:t>де өзіне-өзі сенген азаматты көріп, бір тілдескім келді.</w:t>
        <w:br/>
        <w:t>Бірақ оның аулына бірден бармай, маңайындағы ағайын-</w:t>
        <w:br/>
        <w:t>дарды аралап жү іп алдым. Ондағым Нұржанға «жолың</w:t>
        <w:br/>
        <w:t>да кіші, жасың да кіші баласың, ата салтың тұтып, сәлем</w:t>
        <w:br/>
        <w:t>беруге жарамадың. Жөн-жобаны білмейсің. Сөйте тұра</w:t>
        <w:br/>
        <w:t>алыста жатқан мені босқа күндейсің. Айтысып қайтесің</w:t>
        <w:br/>
        <w:t>абыройың төгіледі. Менің шеніме де келмейсің» дегенім</w:t>
        <w:br/>
        <w:t>еді. Нұржан оны түсінді. Бірақ жығылғанын мойындап,</w:t>
        <w:br/>
        <w:t>жарбаңдап алдымнан шығуға арланды. Ақырын күтті.</w:t>
        <w:br/>
        <w:t>Мен де асықпадым. Саудагердің көкейін қашаннан</w:t>
        <w:br/>
        <w:t>тиын тескен, жәрмеңкенің ашылуын күттім. Ауылдан шық-</w:t>
        <w:br/>
        <w:t>қанда-ақ осыны ескерген едім. Ақыры ойлағаным болды.</w:t>
        <w:br/>
        <w:t>Жылына бір түсер табыстан айырылып қалуға шыдамы</w:t>
        <w:br/>
        <w:t>жетпей, ол жығылар жерін біле тұрып, аттанып кетті.</w:t>
        <w:br/>
        <w:t>Мен одан далада кездесіп, «қайдан келесің» деп сұра-</w:t>
        <w:br/>
        <w:t>ғанда, оған аулында айтқан сөзімнің сол қалпында жетке-</w:t>
        <w:br/>
        <w:t>нін біліп, «соған айтар қандай уэжің бар» дегенім еді. Ол</w:t>
        <w:br/>
        <w:t>бұлтарыссыз жеңілгенін мойындап, «қаладан» деді. Мен:</w:t>
      </w:r>
    </w:p>
    <w:p>
      <w:r>
        <w:t>«Не қымбат екен?» дедім. Ондағым: «Малым жаным са-</w:t>
        <w:br/>
        <w:t>дағасы, жаным арым садағасы» деген даланың дархан</w:t>
        <w:br/>
        <w:t>баласы едік, беттің арын белге түйіп, біреуді алдап, біреуді</w:t>
        <w:br/>
        <w:t>арбап, саудагерлікке көшкен екенсің. Ақыры не болар,</w:t>
        <w:br/>
        <w:t>қымбатыңнан айырылып, қара басып жүрмесін» дегенім</w:t>
        <w:br/>
        <w:t>болатын. Ол бірақ тура жауаптан жалтарып, «қыл-қыбыр,</w:t>
        <w:br/>
        <w:t>жүн қымбат» деп, менің көселігімді бетіме басты. Мен:</w:t>
        <w:br/>
        <w:t>«Не арзан екен?» “дедім. Ондағым: «Ол менің кемшілігім</w:t>
        <w:br/>
        <w:t>емес, жаратылыстың жаратуы. Одан басқа не кемшілігімді</w:t>
        <w:br/>
        <w:t>таптың» дегенім еді. Ол «тері-терсек, шанаш арзан екен»</w:t>
        <w:br/>
        <w:t>делі. Ондағысы: «Тұлдырың жоқ кедейсің. Күні кеше</w:t>
        <w:br/>
        <w:t>еліңнің азаматтары итше талап сыйдырмай қуып жіберді.</w:t>
        <w:br/>
        <w:t>Шанаш құрлы құның жоқ. Сәйтіп жүріп мені сынағанды</w:t>
        <w:br/>
        <w:t>қайтесің» дегені еді. Мен ақиқатты аттай алмай үнсіз</w:t>
        <w:br/>
        <w:t>қалдым.</w:t>
        <w:br/>
        <w:t>Хан алдына барғанда,</w:t>
        <w:br/>
        <w:t>хан таппады мінімді,</w:t>
        <w:br/>
        <w:t>Би алдына барғанда,</w:t>
        <w:br/>
        <w:t>Би таппады мінімді.</w:t>
        <w:br/>
        <w:t>14 Қ. Салғарин 417</w:t>
        <w:br/>
        <w:t>Бірақ Досбол аттан түспейді. «Нұржан қайда?» деп</w:t>
        <w:br/>
        <w:t>сұрайды. Ауыл адамдары Нұржанның қалаға кеткенін</w:t>
        <w:br/>
        <w:t>айтады. ”</w:t>
        <w:br/>
        <w:t>-- Е-е, мен оны даланың баласы, аулының панасы деп</w:t>
        <w:br/>
        <w:t>іздеп жүрсем, оның дүниеге көңілі ауған, сауда қуып, тиын</w:t>
        <w:br/>
        <w:t>сауған бала екен ғой, қой, онда оны сол.қаласына-ақ барып</w:t>
        <w:br/>
        <w:t>көрелік,-- деп Досбол,да жүріп кетеді.</w:t>
        <w:br/>
        <w:t>Қос атпен жедел аттанған шапқыншы бұл хабарды сол</w:t>
        <w:br/>
        <w:t>күні-ақ Шалқардағы Нұржанға жеткізеді.</w:t>
        <w:br/>
        <w:t>-- Қап, мына қу шал тағы да алдымды орап кетті-ау.</w:t>
        <w:br/>
        <w:t>Қой, енді болмас, оны қалаға кіргізбей, сол даласында-ақ</w:t>
        <w:br/>
        <w:t>қарсы алайық,-- деп, алдынан шығады.</w:t>
        <w:br/>
        <w:t>Екі топ айдалада кездеседі. Нұржан өз тобынан озып,</w:t>
        <w:br/>
        <w:t>аттан түсін, «Армысыз, датқа аға» деп сәлем береді. «Бар</w:t>
        <w:br/>
        <w:t>бол, би інім» деп Досбол да өз тарапынан оның кішілік</w:t>
        <w:br/>
        <w:t>сәлемін зор ілтипат білдіре қабыл алады.</w:t>
        <w:br/>
        <w:t>-- Уа, інім, жүрісің суыт көрінеді, қайдан келесің? --</w:t>
        <w:br/>
        <w:t>деп сұрайды Досбол амандықтан соң.</w:t>
        <w:br/>
        <w:t>-- Қаладан келем.</w:t>
        <w:br/>
        <w:t>-- Е, қалаңда не қымбат екен?</w:t>
        <w:br/>
        <w:t>-- Қыл-қыбыр, жүн қымбат екен.</w:t>
        <w:br/>
        <w:t>-- Не арзан екен?</w:t>
        <w:br/>
        <w:t>-- Тері-терсек, шанаш арзан екен. Көрінген бұрышта</w:t>
        <w:br/>
        <w:t>ит тартып, жырымдап жатыр.</w:t>
        <w:br/>
        <w:t>Нұржанның жауабынан кейін Досбол сөзден тосыл-</w:t>
        <w:br/>
        <w:t>ғандай, үндей алмай, күбіжіктеп қалады. Сол кезде Нұр-</w:t>
        <w:br/>
        <w:t>жан атына қарғып мініп алады да, жүре беріп, қайта</w:t>
      </w:r>
    </w:p>
    <w:p>
      <w:r>
        <w:t>тоқтайды. Сонсоң Досболдан «Басыңдағы не?» деп сұрай-</w:t>
        <w:br/>
        <w:t>ды. Досболдың басында қарсақтың терісінен тігілген соп-</w:t>
        <w:br/>
        <w:t>бөрік (төбесі шотшпақ етіп тігілген бөрік) екен,</w:t>
        <w:br/>
        <w:t>Досбол:</w:t>
        <w:br/>
        <w:t>-- Қарсақ,-- дейді.</w:t>
        <w:br/>
        <w:t>Нұржан:</w:t>
        <w:br/>
        <w:t>-- Бізге де тігіп бермес пе екен, аулыңа ере</w:t>
        <w:br/>
        <w:t>барсақ,-- дейді.</w:t>
        <w:br/>
        <w:t>Досбол:</w:t>
        <w:br/>
        <w:t>-- Ауылға барып, қи жейсің бе, саған осы да жетеді,</w:t>
        <w:br/>
        <w:t>ортасынан жарсақ,-- дейді.</w:t>
        <w:br/>
        <w:t>Сол кезде Нұржан атынан қайта түсіп, ұмтылып келіп,</w:t>
        <w:br/>
        <w:t>Досболдың қолын алады.</w:t>
        <w:br/>
        <w:t>-- Кешіріңіз, ағатай, ініңіздің бір еркелігін. Ат-шапан</w:t>
        <w:br/>
        <w:t>айыбым дайын. Ауылға жүріп, қадірлі қонағым болып ке-</w:t>
        <w:br/>
        <w:t>тіңіз,-- дейді.</w:t>
        <w:br/>
        <w:t>Досбол Нұржан аулында бірер күн болып, сый-құрме-</w:t>
        <w:br/>
        <w:t>тін көріп, еліне аттанады.</w:t>
        <w:br/>
        <w:t>Жолай, бір дем алған жерде жанындағы серіктері</w:t>
        <w:br/>
        <w:t>416 ,</w:t>
        <w:br/>
        <w:t>-- О, жолаушылар,-- депті сонда. Тәйпен атамыз .сә-</w:t>
        <w:br/>
        <w:t>лемдескеннен кейін.-- Менің жолаушылап. кеткеніме біраз</w:t>
        <w:br/>
        <w:t>болып еді, ат сауырына қарасам, біздің ауылды нұсқайды.</w:t>
        <w:br/>
        <w:t>Ауылға бір апай төркіндеп келіп жатыр деп естіп едім,</w:t>
        <w:br/>
        <w:t>аттанып кетпеді ме екен, соны білмедіңіздер ме? Күн-түн</w:t>
        <w:br/>
        <w:t>қатын, соған асығып келе жатқаным.</w:t>
        <w:br/>
        <w:t>-- Е-е, келген апай болса қайда кетер дейсің, әрі</w:t>
        <w:br/>
        <w:t>кеткенде келген ізімен кері қайтады да. Сен онан да маған</w:t>
        <w:br/>
        <w:t>мынаны айтшы, ауылың шудалы жатаған қара бурасын</w:t>
        <w:br/>
        <w:t>жоғалтып, үш күннен бері соны іздеп табанынан сарсы-</w:t>
        <w:br/>
        <w:t>луда. Жолаушылап келеді екенсің, көзіңе түспеді</w:t>
        <w:br/>
        <w:t>ме? -- дейді сонда Досекең өз тобынан алға озып. Сол-ақ</w:t>
        <w:br/>
        <w:t>екен:</w:t>
        <w:br/>
        <w:t>-- Сөз парқын, кісі нарқын түсінбес көп шуылдақтың</w:t>
        <w:br/>
        <w:t>ортасына тастап кетіп, зарықтырдың ғой. Келші, қасиетім-</w:t>
        <w:br/>
        <w:t>ді ұққан қадірлесім, бауырыма басайын,-- деп, одан әріге</w:t>
        <w:br/>
        <w:t>шыдай алмаған атамыз аттан домалай түсіпті.</w:t>
        <w:br/>
        <w:t>Көкіректі сағыныш кернеп аңсай тұра, бірі біреуінің</w:t>
        <w:br/>
        <w:t>көселігін, екіншісі бірінің әрі аласа, әрі жүндестігін құр-</w:t>
        <w:br/>
        <w:t>дастықпен қағытысып Фарып табысқан екен дейді сөйтіп</w:t>
        <w:br/>
        <w:t>қос құрбы,-- деп атай сәл кідірді де, әңгімесін әрі сабақ-</w:t>
        <w:br/>
        <w:t>тады.-- Жалпы әзіл-қалжыңын тірлігіне серік еткен ха-</w:t>
        <w:br/>
        <w:t>лықтың баласымыз ғой, бізден бұрынғы үлкендердің де</w:t>
        <w:br/>
        <w:t>қатары кездессе сөзбен бір-бір қарпысып алып, сонсоң</w:t>
        <w:br/>
        <w:t>барып жөнге келген сыңайлары бар. Бірақ олардың бұл</w:t>
        <w:br/>
        <w:t>қарпысулары жаман түйенің жабуындай жалбаңдай беру</w:t>
      </w:r>
    </w:p>
    <w:p>
      <w:r>
        <w:t>емес, орнын, орайын тауып, сыпайы сыйластықпен өріліп,</w:t>
        <w:br/>
        <w:t>парасаттылықпен қойындасып жатады. Мысалы, жаңағы</w:t>
        <w:br/>
        <w:t>Досекең Тәйпен атамыздың аулынан шыққаннан кейін</w:t>
        <w:br/>
        <w:t>жолай Сары Қошқар батырмен ұшырасып, сөз қағысулары</w:t>
        <w:br/>
        <w:t>осының дәлелі тәрізді көрінеді маған. Олар осынысымен</w:t>
        <w:br/>
        <w:t>өз бағаларын ашып, өз салмақтарын танытып отырады.</w:t>
        <w:br/>
        <w:t>Досекең біздің елден шығып, Сырға беттеп бара жатып</w:t>
        <w:br/>
        <w:t>далада жортуылда жүрген Қошқар батырға жолығады.</w:t>
        <w:br/>
        <w:t>Екеуінің жас шамасы деңгейлес болса керек, амандық-са-</w:t>
        <w:br/>
        <w:t>улықтан соң Қошқар батыр:</w:t>
        <w:br/>
        <w:t>-- Көріспегелі көп болды-ау, Досбол. Өзіңе кездессем</w:t>
        <w:br/>
        <w:t>сұрап білейінші деп көңілімде діттеп жүрген бір сұрағым</w:t>
        <w:br/>
        <w:t>бар еді, соның сәті түсті білем. Сен осы кімсің? Жиренше</w:t>
        <w:br/>
        <w:t>шешенбісің, әлде Алдар көсемісің? Осыны бір түсіндір-</w:t>
        <w:br/>
        <w:t>ші? - деген екен. Сонда Досбол мүдірместен:</w:t>
        <w:br/>
        <w:t>-- Төскейге ат толғанда, төбеге топ толғанда, дау</w:t>
        <w:br/>
        <w:t>шешімі табылмай, ел аңырып тоқталғанда, жол көрсетіп</w:t>
        <w:br/>
        <w:t>жөнін айтар есті ұланы жоқ болғанда сурылып шығар</w:t>
        <w:br/>
        <w:t>Жиренше шешенмін. Жылжып өтер жер келгенде, ер</w:t>
        <w:br/>
        <w:t>намысы сынға түсіп, ақыл-айла тергелгенде, жуан сіңір</w:t>
        <w:br/>
        <w:t>410</w:t>
        <w:br/>
        <w:t>-терлігін құрғатпай. Қамқоршысы. өзің бол, жоқ-жетімді</w:t>
        <w:br/>
        <w:t>жылатпай;-- деп батасын беріпті.</w:t>
        <w:br/>
        <w:t>: --- Кіммен: сөйлестім деймін,-- жөніңізді айта кетіңіз,</w:t>
        <w:br/>
        <w:t>ата,-- депті Боранбай қолын қусырып. :</w:t>
        <w:br/>
        <w:t>--. Руым торы қыпшақ, атым Досбол,- деп-қарт жүріп</w:t>
        <w:br/>
        <w:t>кетійті,-- деп. Шақан атай әңгімесін күрт қайырды.</w:t>
        <w:br/>
        <w:t>Ұй ішін үнсіздік басты. Иірімі мол ұзақ әңгіме бұлай</w:t>
        <w:br/>
        <w:t>кілт қайырылар деп Биламағандықтан | 2 мен де үзілген</w:t>
        <w:br/>
        <w:t>әңгімені іле жалған, сабақтастырып жібере алмадым. «Сөз</w:t>
        <w:br/>
        <w:t>сөзден туады» деген бар. Келелі әңгімеге не сұрақпен,</w:t>
        <w:br/>
        <w:t>не білгің келер жайға байланысты бірдемелер айтып, өзің</w:t>
        <w:br/>
        <w:t>желі тартып, қозғау салмасаң, әңгіме тумайды, тиісті сөз</w:t>
        <w:br/>
        <w:t>айтылмайды. «Кеудесі жақсылардың алтын сандық, &lt;ан-</w:t>
        <w:br/>
        <w:t>дықты кілт болмаса кім ашады» деп бекер айтылмаған ғой.</w:t>
        <w:br/>
        <w:t>Әр құлыпты ашар өзіне тән кілт болатыны тәрізді, әр</w:t>
        <w:br/>
        <w:t>адамның Тіл тиегін ағытар өз ыңғайы болады. Сол ыңғай-</w:t>
        <w:br/>
        <w:t>ын таппасаң, опық жейсің. Ондайда әңгіме айтушы іше-</w:t>
        <w:br/>
        <w:t>шілмей, ақтарылып ашылмай, тіксініп отырып қалады.</w:t>
        <w:br/>
        <w:t>Мұның ақиқаттығын журналистік өмір талай-талай алға</w:t>
        <w:br/>
        <w:t>тартқан болатын.</w:t>
        <w:br/>
        <w:t>Осы күні сауаттылықтың арқасында естігеніміздің бәрін</w:t>
        <w:br/>
        <w:t>қағазға түсіреміз де, оны жадымызға көп сақтай бермейміз</w:t>
        <w:br/>
        <w:t>ғой. Досбол жайында бірлі-жарымды білетіндерімнің өзі</w:t>
        <w:br/>
        <w:t>жөппелдемеде еске түспеді. Сонсоң атай әңгіме арнасын</w:t>
        <w:br/>
        <w:t>басқа жаққа аударып жібере ме деген хауіппен:</w:t>
        <w:br/>
        <w:t>Досбол жаппас Төлеген ұлы Жаңғабылға да осы</w:t>
        <w:br/>
        <w:t>жолы, біздің елге келген сапарында кездескен бе? -- деп</w:t>
        <w:br/>
        <w:t>сұрадым.</w:t>
        <w:br/>
        <w:t>-- Жоқ,-- деді атай, не айтқалы тұрғаныңды түсіндім</w:t>
      </w:r>
    </w:p>
    <w:p>
      <w:r>
        <w:t>Деген ыңғай танытып.-- Сен әлгі Досболдың Жаңғабылға</w:t>
        <w:br/>
        <w:t>айтқан, бұл күнде жұрттың аузында мәтелдей қолданылып</w:t>
        <w:br/>
        <w:t>жүрген «Айтарсың, Жаңғабылым, айтарсың» “деген сөзін</w:t>
        <w:br/>
        <w:t>меңзеп отырсың ғой. Сөз тәркініне бақсақ, бұл Досекем</w:t>
        <w:br/>
        <w:t>сөзден қалып, әбден қартайған шағы болса керек. Соған</w:t>
        <w:br/>
        <w:t>қарағанда, бұл сөздің айтылуы Досекеңнің біздің елді</w:t>
        <w:br/>
        <w:t>аралап қайтқан сапарыңан біраз кейінірек болғанға ұқсай-</w:t>
        <w:br/>
        <w:t>ды. Сен өзің Досекемнің ол сөзін білуші ме едің?</w:t>
        <w:br/>
        <w:t>-- Естуім бар. Бірақ қандай жағдайда айтылғанын</w:t>
        <w:br/>
        <w:t>анық білмеймін.</w:t>
        <w:br/>
        <w:t>-- Ендеше тыңда. Бірде Досбол Ташкенттің атақты</w:t>
        <w:br/>
        <w:t>Алай базарын аралап, шаршап келіп, сыртқы қақпа алдын-</w:t>
        <w:br/>
        <w:t>да отырса, “оңына: ігіттері бар Жаңғабыл базарға</w:t>
        <w:br/>
        <w:t>келеді. Жаңғабыл бұрын. Досболды көрмеген екен. Жа-</w:t>
        <w:br/>
        <w:t>нындағы жігіттері Досболды танып, оған «Жәке, жүр, ана</w:t>
        <w:br/>
        <w:t>жерде Досбол қарт отыр екен, барып сәлем берейік» дейді.</w:t>
        <w:br/>
        <w:t>Жаңғабыл жігіттері нұсқаған жаққа қараса, үстінде көне-</w:t>
        <w:br/>
        <w:t>аз</w:t>
        <w:br/>
        <w:t>-ағашын мен алды деп қайдан сөйлей қойсын. Орталарында</w:t>
        <w:br/>
        <w:t>бір адам ештеңеден қорықпайды екен деген атпен өтсе бір</w:t>
        <w:br/>
        <w:t>жерлері ақсап қалатындай-ақ, бәрі мені бір сүріндіру үшін</w:t>
        <w:br/>
        <w:t>осындай айлаға барыпты.</w:t>
        <w:br/>
        <w:t>Осындай ақылсыздықтың неге тұратынын кейінгіге үлгі</w:t>
        <w:br/>
        <w:t>етіп, әлгі ақымақты көрден суырып алып, қылышпен шауып</w:t>
        <w:br/>
        <w:t>тастағым келіп бір тұрдым да, одан да гөрі өзімнің</w:t>
        <w:br/>
        <w:t>қорықпағанымды адамдарыма айтып баратын бұл неменің</w:t>
        <w:br/>
        <w:t>тірі қалғаны пайдалырақ болатынын ойлап:</w:t>
        <w:br/>
        <w:t>-- Әй, әруақ, сенің көріңнің бүтіндігін ойлап, тірі</w:t>
        <w:br/>
        <w:t>біздің қырылар жайымыз жоқ. Тыныш жат, әйтпесе ба-</w:t>
        <w:br/>
        <w:t>сыңды қағып алармын,-- дедім. Жаны тәтті неме екен</w:t>
        <w:br/>
        <w:t>жым болды. Мен ағашты арқалап қосқа келдім.</w:t>
        <w:br/>
        <w:t>Міне, бар жай осы. Күресерлік тірі қалмай алысарым</w:t>
        <w:br/>
        <w:t>әруақ болып па менің, Сырт жауың жағадан алғанда,</w:t>
        <w:br/>
        <w:t>іштегілер аяғымнан шалып жатқан мынау қағынған заман-</w:t>
        <w:br/>
        <w:t>да онсыз да маған қарап отырар күн жоқ қой, Дос-</w:t>
        <w:br/>
        <w:t>бол-ау,- деп, Қошқар батыр әңгімесін аяқтапты.</w:t>
        <w:br/>
        <w:t>Осыдан батыр Досекеңді жібермей, ауылына апарып,</w:t>
        <w:br/>
        <w:t>қонақ етіп, үш күндік жолға өзі шығарып салыпты, Жолай</w:t>
        <w:br/>
        <w:t>олар Есіл бойындағы елді аралай жүреді. Бірде өздеріндей</w:t>
        <w:br/>
        <w:t>ел аралап келе жатқан жанында серіктері бар бір жас</w:t>
        <w:br/>
        <w:t>жігітке жолығады. Жас жігіт ізеттілік көрсетіп, аттан</w:t>
        <w:br/>
        <w:t>түсіп сәлем береді. Сәлемдесіп болғаннан соң Досбол жас</w:t>
        <w:br/>
        <w:t>жігіттен:</w:t>
        <w:br/>
        <w:t>-- Балам, қай баласың? -- деп сұрайды.</w:t>
        <w:br/>
        <w:t>-- Руым -- Тарақты, әкем аты Киікбай, өз атым -- Бо-</w:t>
        <w:br/>
        <w:t>ранбай,- депті жас жігіт.</w:t>
        <w:br/>
        <w:t>-- Шабысыңды көрмесем де, дабысыңа қанық балам</w:t>
        <w:br/>
        <w:t>екенсің. Аттың жалында, атанның қомында дегендей жол-</w:t>
        <w:br/>
        <w:t>жөнекей кездескеніңді қарашы. Ақбоз үйді тіккізіп, кәлі</w:t>
        <w:br/>
        <w:t>кілем жайғызып, қара сабаны пістіріп, сары қымызды</w:t>
      </w:r>
    </w:p>
    <w:p>
      <w:r>
        <w:t>сапыртып отырып сөйлескенде жөн болатын еді,-- деп,</w:t>
        <w:br/>
        <w:t>Досбол өкініш білдіріпті. Сонда Боранбай:</w:t>
        <w:br/>
        <w:t>-- Сіз тіккізер ақ боз үй он сегіз мың ғаламға ортақ</w:t>
        <w:br/>
        <w:t>көк күмбезді аспаннан кең емес шығар. Сіз жайғызар кәлі</w:t>
        <w:br/>
        <w:t>кілем шалғыны белден оралған, гүл-шешекке оранған</w:t>
        <w:br/>
        <w:t>жасыл белді жазық даладан көлемді емес шығар, сіз</w:t>
        <w:br/>
        <w:t>пістірер қара саба -- жағасында жайқалып өскен құряғы,</w:t>
        <w:br/>
        <w:t>елдің еркін емген бұлағы, арынды өзен Есілден берекелі</w:t>
        <w:br/>
        <w:t>емес шығар, шын сөйлескіңіз келсе, өкінбей аттан түсе</w:t>
        <w:br/>
        <w:t>қалыңыз, ата,-- дейді Боранбай.</w:t>
        <w:br/>
        <w:t>Досбол жас жігіттің сөзіне риза болып:</w:t>
        <w:br/>
        <w:t>-- Балам, мен сөзіңе тоқтадым. Сөзің тұтқыр көрінеді,</w:t>
        <w:br/>
        <w:t>аңшылар құрған тұзақтай. Ел қамын ойла күні-түн, ат</w:t>
        <w:br/>
        <w:t>412</w:t>
        <w:br/>
        <w:t>--. Оны :. білмедім. Сонда “оның қай” Нұржан болды</w:t>
        <w:br/>
        <w:t>екен? Бұл өңірде Нұржан атаулыдан сөз ұстағаны На-</w:t>
        <w:br/>
        <w:t>ушабайдың Нұржаны еді. Бірақ Досекем заманында Әл</w:t>
        <w:br/>
        <w:t>дүниеге келген де жоқ. Ол -- Балғожаның немересі Ал-</w:t>
        <w:br/>
        <w:t>тынсарының Ыбырайының тұстасы. Сонда бұл қай Нұр-</w:t>
        <w:br/>
        <w:t>жан болғаны?! Не дегенмен бұл бір мен естімеген әңгіме</w:t>
        <w:br/>
        <w:t>екен. Шамасы бұл Досекеңнің Сыр бойына барғаннан</w:t>
        <w:br/>
        <w:t>кейін басынан кешікені ғой. Әлгі Нұржаның да сол жақтың</w:t>
        <w:br/>
        <w:t>адамы болар. )</w:t>
        <w:br/>
        <w:t>-- Жоқ, олай емес сияқты. Менің естіген әңгімемнің</w:t>
        <w:br/>
        <w:t>аңғарына қарағанда Досекең онда осы біздің Қабырға</w:t>
        <w:br/>
        <w:t>өзенінің бойында болғанға ұқсайды. Нұржанды осы арадан</w:t>
        <w:br/>
        <w:t>өзі іздеп барады. Соған қарағанда Нұржан мынау Арал</w:t>
        <w:br/>
        <w:t>төңірегінің, не Ырғыз жағының адамы болса керек.</w:t>
        <w:br/>
        <w:t>-- Мүмкін... Біз білмейтін, біз -естімеген жайлар қай-</w:t>
        <w:br/>
        <w:t>да-а көп қой әлі. Өзің ол әңгімені білуші ме едің? Білсең</w:t>
        <w:br/>
        <w:t>айтшы, кәне, Досекемнің неден сүрінгенін білейік. !</w:t>
        <w:br/>
        <w:t>-- Нұржан деген кісі кезінде шешендігінен тәрі сауда-</w:t>
        <w:br/>
        <w:t>герлікпен аты шыққан аса дәулетті адам екен. Сол Нұржан</w:t>
        <w:br/>
        <w:t>Досболдың дабысын естіп, «жаңылмас жақ, сүрінбес тұяқ</w:t>
        <w:br/>
        <w:t>болушы ма еді, адамына кездеспей жүр де, егер сол</w:t>
        <w:br/>
        <w:t>кісімен кездессем, сөзден тосар едім- ау» дейтін көрінеді.</w:t>
        <w:br/>
        <w:t>Бірақ өзі іздеп баруға жер шалғай, әрі сан-сапалық</w:t>
        <w:br/>
        <w:t>шаруадан қолы тимейді. «Ел құлағы -- елу» деген емес пе,</w:t>
        <w:br/>
        <w:t>оның бұл сөзінен Қабырға бойын жайлап отырған Досбол</w:t>
        <w:br/>
        <w:t>да құлақтанады. Ол да Нұржанды бір көруге құмартады.</w:t>
        <w:br/>
        <w:t>Содан бірде қасына төрт-бес адам ертіп, Досекең Нұр-</w:t>
        <w:br/>
        <w:t>жанды өзі іздеп жолға шығады.</w:t>
        <w:br/>
        <w:t>Ұзынқұлақ ел арасында сөз жатқызған ба? «Досбол</w:t>
        <w:br/>
        <w:t>Нұржанды іздеп келе жатыр екен» деген хабар Нұржанға</w:t>
        <w:br/>
        <w:t>Досболдан бұрын жетеді.</w:t>
        <w:br/>
        <w:t>-- Қап, кәрі түлкі бір ұпай -алып кетті- ау,- дейді</w:t>
        <w:br/>
        <w:t>мұны естіген Нұржан.- Мейлі, енді келсе, келсін. Кімге</w:t>
        <w:br/>
        <w:t>бақ, кімге дақ. боларын көріп алдық,-- деп, іштей түлеп,</w:t>
        <w:br/>
        <w:t>Досболды күтіп алуға жан-жақты дайындығын “Жабай</w:t>
        <w:br/>
        <w:t>береді.</w:t>
      </w:r>
    </w:p>
    <w:p>
      <w:r>
        <w:t>Бірақ Досбол бір ауылдан бір ауылға қонақ болып,</w:t>
        <w:br/>
        <w:t>Нұржанның аулына соқпай, оны төңіректеп жүріп алады.</w:t>
        <w:br/>
        <w:t>Сөйтіп жүргенде Шалқарда жәрмеңкенің ашылатын уақы-</w:t>
        <w:br/>
        <w:t>ты болып қалып, Нұржан шұғыл сонда аттанып кетеді,</w:t>
        <w:br/>
        <w:t>Адамдарына өзі жоқта Досбол келсе, жібермей жақсы</w:t>
        <w:br/>
        <w:t>күтуді тапсырады.</w:t>
        <w:br/>
        <w:t>Досболдың күткені де. осы болса керек, Нұржанның</w:t>
        <w:br/>
        <w:t>Шалқарға кеткенін ести сала; адамдарын ертіп, соның</w:t>
        <w:br/>
        <w:t>аулына барады. Ауыл адамдары. оған арнайы. үй тігіп, қол</w:t>
        <w:br/>
        <w:t>қусырып күтіп алады.</w:t>
        <w:br/>
        <w:t>418</w:t>
        <w:br/>
        <w:t>-бай-шонжарлар: мені өзінен “кем көргенде: есемді: серлкес</w:t>
        <w:br/>
        <w:t>епке: көшер “Алдар көсемін.</w:t>
        <w:br/>
        <w:t>Ал” енді өзің айтшы маған, осы жұрт сені іргесінің;</w:t>
        <w:br/>
        <w:t>көптігіне мастанып, тіріні қойып, өлікке: де ерлік танытады</w:t>
        <w:br/>
        <w:t>дейді ғой, сол рас па? - дейді.</w:t>
        <w:br/>
        <w:t>-- Ей, Досбол-ай, жұрт не демейді! Өлікке ерлік</w:t>
        <w:br/>
        <w:t>танытып мені ақылынан алжасты дейсің бе? Ол менің</w:t>
        <w:br/>
        <w:t>пенденің пендешілігіне жасаған деңайбатым ғой,- деп, .</w:t>
        <w:br/>
        <w:t>Қошқар батыр ауыр к</w:t>
        <w:br/>
        <w:t>Лай болса өзің айтшы, аузыңнан естиін бәрін де. ,</w:t>
        <w:br/>
        <w:t>Х</w:t>
        <w:br/>
        <w:t>Қалай болып еді? -- деп Досекең өтініш “білдіреді.</w:t>
        <w:br/>
        <w:t>-- Оған да біраз уақыт өтті ғой,- дейді Қошқар батыр”</w:t>
        <w:br/>
        <w:t>ел аузына өзінің атын іліктірген сол бір "Оқиғаны есіне”</w:t>
        <w:br/>
        <w:t>алып.-- Арқаның ауа райы өзіңе Мәлім..Жорықта жүрге-</w:t>
        <w:br/>
        <w:t>німде күздің апталап сабалар қара. жауынында далада</w:t>
        <w:br/>
        <w:t>қалып, жігіттерімнің көкиық болып суға малшынғаны бар.</w:t>
        <w:br/>
        <w:t>Осындай ұзынсонар жүрісте бір күні үлкен бір қорымның</w:t>
        <w:br/>
        <w:t>қасына келіп еруледік. Жігіттер ыстық тамақ ішпей мезі</w:t>
        <w:br/>
        <w:t>болған. От жағып, тамақ істейік десе -- отын: жоқ. Сөйтіп</w:t>
        <w:br/>
        <w:t>отырғанда менің қосыма Иман батыр келіп кірді.</w:t>
        <w:br/>
        <w:t>-- Жігіттер ыстық тамақ ішпей әбден қажыды. Ең</w:t>
        <w:br/>
        <w:t>болмаса шәй да қайнатып іше. алмай отырмыз, соған</w:t>
        <w:br/>
        <w:t>мынау құлап жатқан көрдің бетағаштарын пайдаланайық</w:t>
        <w:br/>
        <w:t>десек, баруға біреуіміздің де жүрегіміз дауаламай тұр. Бір</w:t>
        <w:br/>
        <w:t>барса сіз барар деп, жігіттер мені саған жіберді,-- деді</w:t>
        <w:br/>
        <w:t>ол. Иман менімен қатты ойнайтын, бірдеме ойлап келгенін</w:t>
        <w:br/>
        <w:t>біле қойдым. Әйткені жігіттердің арасында көрдің бетаға-</w:t>
        <w:br/>
        <w:t>шы түгіл ішіндегі әруақтың сүйегін саудыратып, алып кел</w:t>
        <w:br/>
        <w:t>десең де денесі түршікпейтін небір жүректі жігіттердің</w:t>
        <w:br/>
        <w:t>бары өзіме аян. Бұл, сөз жоқ, мені. сынау. Бұл және</w:t>
        <w:br/>
        <w:t>жігіттердің арасында мен туралы «ештеңеден қорықпайды»</w:t>
        <w:br/>
        <w:t>деген сөздің айтылып жүрген кезі болатын. Өлікті сыйлап</w:t>
        <w:br/>
        <w:t>«бармаймын» десем, қорықты дері хақ. Қол бастаған адам-</w:t>
        <w:br/>
        <w:t>ға қорқақ деген ат тағылса, онда ол адамда қандай бедел</w:t>
        <w:br/>
        <w:t>қалмақ. Амалсыз «барайын» “дедім.</w:t>
        <w:br/>
        <w:t>Дала тастай қараңғы екен. Бейітті бетке алып жүріп</w:t>
        <w:br/>
        <w:t>кеттім. Сығараңдап жүріп бір құлаған моланы тауып</w:t>
        <w:br/>
        <w:t>алдым, үңірейген тесікке қолымды тығып жіберіп, іліккен</w:t>
        <w:br/>
        <w:t>бір бетағашты суырып алдым. Сол-ақ екен, әлгі көрдің</w:t>
      </w:r>
    </w:p>
    <w:p>
      <w:r>
        <w:t>ішінен біреу күңірене тіл қатты:</w:t>
        <w:br/>
        <w:t>-- Ей, Қошқар, тірімізде де тыныштық бермеп едің,</w:t>
        <w:br/>
        <w:t>енді өлгенде көрімізді қопарардай не жаздық саған. Құ-</w:t>
        <w:br/>
        <w:t>дайдан қорықсаң етті.</w:t>
        <w:br/>
        <w:t>Алғашқыда денем тітіркеніңкірегенмен іле мұның көр-</w:t>
        <w:br/>
        <w:t>дегі әруақ “емес, өз адамдарымның “біреуі екенін . сезе</w:t>
        <w:br/>
        <w:t>қойдым. Әлдеқашан сүйегі қурап қалған. адам көрінің |</w:t>
        <w:br/>
        <w:t>ж1</w:t>
        <w:br/>
        <w:t>Бұл өмірден өткенде,</w:t>
        <w:br/>
        <w:t>. Әкетерің өзіңмен сол-ақ,-</w:t>
        <w:br/>
        <w:t>деп нақылдап тұрғандай болады. Тапқырлығы тағылым</w:t>
        <w:br/>
        <w:t>аларлық, шешендігі таңқаларлық, әділдігі ұрпағына үлгі</w:t>
        <w:br/>
        <w:t>болар, нақыл сөзі көңілге қонар Досбол шешеннің ауыл-</w:t>
        <w:br/>
        <w:t>дың бір ақсақалы айтқан осынау үзік сырдың өзі-ақ елің</w:t>
        <w:br/>
        <w:t>алдындағы көтерер жүгіңнің салмағың сезініп, адамзат</w:t>
        <w:br/>
        <w:t>игілігіне жарар бір жақсылық істеуге құлшынта түскендей.</w:t>
        <w:br/>
        <w:t>Азаматтық борышты сезіну -- тірліктегі пенделік уақтық-</w:t>
        <w:br/>
        <w:t>тың үстінен қарауға, алға ұмтылуға итермелейді. Асылы,</w:t>
        <w:br/>
        <w:t>өткенің бүгінге сабақ деуі де осыдан болса керек.</w:t>
        <w:br/>
        <w:t>ҚАЗАҚБАЙ ҚАРТТЫҢ ҮЙІНДЕ</w:t>
        <w:br/>
        <w:t>Асығыс тірліктің аптықпасымен түнделетіп жол-</w:t>
        <w:br/>
        <w:t>ға шыққанбыз. Жүргізуші жігіт барар бағытымыздың жай-</w:t>
        <w:br/>
        <w:t>ын сұрастырып, ежіктеп-ақ жатыр еді, антұрғанның ұста-</w:t>
        <w:br/>
        <w:t>мы аз ба, былай шыға бәрін шатастырды да, ескі бір</w:t>
        <w:br/>
        <w:t>сүрлеуге түсіп, тартып берді. Өзінікін жөн деп және</w:t>
        <w:br/>
        <w:t>ешкімге ырық бермейді. Ұзамай адасқанымызды білдік.</w:t>
        <w:br/>
        <w:t>Меңіреу түн мелшиіп түк байқатар емес. Қою қараң-</w:t>
        <w:br/>
        <w:t>ғылық жан-жақтан қаумалай қоршап, төне түседі. Аспанда</w:t>
        <w:br/>
        <w:t>саңылау жоқ. Жайшылықта таласа жымыңдасып, қаптап</w:t>
        <w:br/>
        <w:t>тұратын қалың жұлдыздардың ең болмаса біреуі көзге ша-</w:t>
        <w:br/>
        <w:t>лынсайшы.</w:t>
        <w:br/>
        <w:t>Мұндайда жұрттың бәрінің білгішсінетін әдеті емес пе,</w:t>
        <w:br/>
        <w:t>әркім өз бағытын дұрыс санап, «былай тартқа» басады.</w:t>
        <w:br/>
        <w:t>«Адасқанның алды жөн, арты соқпақ». Бәріміздікі де әйте-</w:t>
        <w:br/>
        <w:t>уір осылай жүрсек ел табармыз деген долбар, бос дақпырт.</w:t>
        <w:br/>
        <w:t>Ақыры алпыс шақырымдай қашықтықтағы ауылға жүз</w:t>
        <w:br/>
        <w:t>шақырымдай жер жүріп жете алмай, далаға түнеуге тура</w:t>
        <w:br/>
        <w:t>келді. Бір қараға жетерміз деген үмітпен жүре беруді</w:t>
        <w:br/>
        <w:t>қалап-ақ едік, «май бітіп, далада қаламыз» деп жүргізуші</w:t>
        <w:br/>
        <w:t>жігіт тағы болмай қойды. Жүргенде машина іші жылы еді,</w:t>
        <w:br/>
        <w:t>мотор үні өшкеннен кейін ұзамай азынап қоя берді.</w:t>
        <w:br/>
        <w:t>Машинаға сеніп, жеңіл киінген едік, әрі-беріден соң иегі-</w:t>
        <w:br/>
        <w:t>міз еркімізге бағынбай, билей бастады. Қазанның қара</w:t>
        <w:br/>
        <w:t>суығынан қайыр жоғын сезген біз -- төртеуміз жерге түсіп</w:t>
        <w:br/>
        <w:t>жылынудың қамына кірістік. Мұндайда жиып жіберіп,</w:t>
        <w:br/>
        <w:t>маздатып от жаға қоюға көделі Арқа даласынан сүйекті</w:t>
        <w:br/>
        <w:t>отын табылар ма. Жаурап өлуге тағы болмайды. Амал-</w:t>
        <w:br/>
        <w:t>сыздың күнінен жылыну үшін жүгірдік, секірдік, ақыры</w:t>
        <w:br/>
        <w:t>одан да қажыдық. Қайыра машинаға тығылдық. Қалғыдық,</w:t>
        <w:br/>
        <w:t>ояндық, сөйтіп ит қорлықпен таңды атырдық.</w:t>
        <w:br/>
        <w:t>423</w:t>
      </w:r>
    </w:p>
    <w:p>
      <w:r>
        <w:t>отырасың-ау,-- деп, маған қосыла күлді де, тәжіке бос</w:t>
        <w:br/>
        <w:t>сөзге өріс бермес үшін әңгімесін әрі сабақтап кетті.</w:t>
        <w:br/>
        <w:t>Балқожа ауылынан шыққаннан кейін Досбол На-</w:t>
        <w:br/>
        <w:t>урызбайды ертіп Қарта Шүйіншәліге, одан соң атақты</w:t>
        <w:br/>
        <w:t>ұста Тұрмамбетке барады. Тұрмамбет ұста Досекеңнің</w:t>
        <w:br/>
        <w:t>ең бір сыйлас, қадыр тұтар кісісі болса керек, екеуі жылап</w:t>
        <w:br/>
        <w:t>көріседі. Осыны көрген Наурызбай «Бұл екеуі баяғыда</w:t>
        <w:br/>
        <w:t>өлген бабаларын жоқтап тұр-ау» деп қасындағы серіктерін</w:t>
        <w:br/>
        <w:t>күлдіреді. Бұл мысқылшыл Наурызбайдың үлкен кісілердің</w:t>
        <w:br/>
        <w:t>әйелше жылағандарын ерсі көріп, әрі екеуінің де көсе</w:t>
        <w:br/>
        <w:t>екендерін қағытқаны екен.</w:t>
        <w:br/>
        <w:t>Тәйпеннің өз аузынан естідім деп әкем марқұм айтып</w:t>
        <w:br/>
        <w:t>отырушы еді: Досекең қарасұр өңінде суықтықтың сырдаң</w:t>
        <w:br/>
        <w:t>табы білінген, ат жақты, сұңғақ бойлы кісі болғанға</w:t>
        <w:br/>
        <w:t>ұқсайды. Үнемі киіп жүретін қара қыжымнан қолдан сыр-</w:t>
        <w:br/>
        <w:t>ғызып тіккен дөңгелек қара тақия жырта қарыс шекені</w:t>
        <w:br/>
        <w:t>қымтауға шамасы келмей, кең маңдайдан ысырылып, тек</w:t>
        <w:br/>
        <w:t>төбелікте ғана қоныс тебеді дейді. Кісіге шаншыла қарар</w:t>
        <w:br/>
        <w:t>қос жанары от шашып, сона-а-ау артта қалған жастықтың</w:t>
        <w:br/>
        <w:t>жалынын танытқандай тым өткір керінеді. Жүзіне қараған</w:t>
        <w:br/>
        <w:t>жан оның байсалды ой иесі екенін аңғарумен бірге, үлкен</w:t>
        <w:br/>
        <w:t>кісіге келісімсіз бір жайды да бірден байқар еді. Өйткені</w:t>
        <w:br/>
        <w:t>«сөз көркі мақал, ер көркі сақал» деген мәтелдің соңғы</w:t>
        <w:br/>
        <w:t>тармағына бұл кісіміз ұятты бәлса керек. Өзгелердің осы</w:t>
        <w:br/>
        <w:t>жерінде мұрт, мына бір тұсында сақал болушы еді дегенді</w:t>
        <w:br/>
        <w:t>білдіргендей ерін үсті мен иекке өртке ұрынған орманның</w:t>
        <w:br/>
        <w:t>әр жерден бір көрінген сояу-сояу тұқылындай тым сирек</w:t>
        <w:br/>
        <w:t>қылтанақтар көрінеді. Әсіресе жұт мұртқа келген; су ағар-</w:t>
        <w:br/>
        <w:t>лық сортаң бетіндей түксіз жылтыр қалып, тек қос жебе-</w:t>
        <w:br/>
        <w:t>лікте тұқымға қалдырғандай бес-алты қыл бір-біріне алыс-</w:t>
        <w:br/>
        <w:t>тан бауырымдап көз тастайды. Сақал-мұртқа жарымаған-</w:t>
        <w:br/>
        <w:t>ды көсе десеңдер, Досбол соның айтулысы,-- дейді екен</w:t>
        <w:br/>
        <w:t>Тәйпен атамыз. Ол кісі Досекеңмен құрдас болған ғой,</w:t>
        <w:br/>
        <w:t>сондықтан ойнап айтты ма, анығын кім білген. Қалайда</w:t>
        <w:br/>
        <w:t>Досекеңнің көсе болғаны рас болса керек. Наурызбайдың</w:t>
        <w:br/>
        <w:t>жаңағы емеуріні де сол көселікті аңғартады ғой. Тәйпен</w:t>
        <w:br/>
        <w:t>атамыз бен Досбол екеуінің кездесуінде де осы көселік</w:t>
        <w:br/>
        <w:t>айтылады. Оны кейін айтармын,-- деп, атай әңгімесін әрі</w:t>
        <w:br/>
        <w:t>жалғады.-- Сонымен Досбол мен Тұрмамбет ұстаның жы-</w:t>
        <w:br/>
        <w:t>лап көріскеніне Наурызбай күлді дедім ғой.. Иә, содан</w:t>
        <w:br/>
        <w:t>ұста қонағын үйге бастайды. Үйге еніп, бәйбішемен аман-</w:t>
        <w:br/>
        <w:t>дасып, жайғасқаннан кейін Досекең манағы Наурызбай</w:t>
        <w:br/>
        <w:t>сөзін еске алып:</w:t>
        <w:br/>
        <w:t>408</w:t>
        <w:br/>
        <w:t>білмейтін болуым керек,-- дедім, атайды шамдандырып,</w:t>
        <w:br/>
        <w:t>ренжітіп алғаныма қысылсам да, өзім естімеген жаңа бір</w:t>
        <w:br/>
        <w:t>әңгіменің шеті көрінгенге қуанып.</w:t>
        <w:br/>
        <w:t>Естімесең тыңда, айтайын. Сен түгіл біразды көрген</w:t>
        <w:br/>
        <w:t>біздің де білмейтін Досекең әңгімелері, сөздері көп қой.</w:t>
        <w:br/>
        <w:t>Тек соны ел аралап жинаса ғой..-- деп ымыраға келген</w:t>
        <w:br/>
        <w:t>рай танытып, ақырын күрсініп қойды. Сосын сәл үзіліс</w:t>
        <w:br/>
        <w:t>жасап алып, әңгімеге қайта кірісті.</w:t>
      </w:r>
    </w:p>
    <w:p>
      <w:r>
        <w:t>Досекең кемпірі өліп, келін қолына қарап және</w:t>
        <w:br/>
        <w:t>келіні тәрбиесі шамалы, қолайсыздау кісі болып, жасы</w:t>
        <w:br/>
        <w:t>үлкейген шағында мұқаңқырап қалған көрінеді. Сондай</w:t>
        <w:br/>
        <w:t>көңілсіз сәтінің бірінде оның үйіне аталас бір атқа мінер</w:t>
        <w:br/>
        <w:t>туысы келіп, Досекеңнің жабырқау тартқан көңілін аулап,</w:t>
        <w:br/>
        <w:t>оның кезінде өзі жасаған жақсылық істерін алға тартады.</w:t>
        <w:br/>
        <w:t>«Жақсының жақсылығын айт, нұры тассын» демей ме.</w:t>
        <w:br/>
        <w:t>Өзің істеген істің пайдалы екенін сезіну, ол туралы өзгенің</w:t>
        <w:br/>
        <w:t>аузынан жылы лебіз есту, ол да бір ғанибет қой. Досекең</w:t>
        <w:br/>
        <w:t>қуанып қалады. Осындай әңгіменің бір ретінде әлгі кісі:</w:t>
        <w:br/>
        <w:t>Уа, Досеке, Сіз Сыр еліне әйгілі датқа болдыңыз.</w:t>
        <w:br/>
        <w:t>Қашанда халық қамын жеп, әділдіктен айнымадыңыз. Сол</w:t>
        <w:br/>
        <w:t>үшін кейін датқалық лауазымнан да айырылуға тура келді.</w:t>
        <w:br/>
        <w:t>Бірақ сіз ата тілегіне ақ екеніңізді сақтап қалдыңыз.</w:t>
        <w:br/>
        <w:t>Атамыз бір кезде «Кедейлік жалпақ елдің жолын, жоқтық</w:t>
        <w:br/>
        <w:t>жомарт ердің қолын байлайды. Бар тіршіліктен байқаға-</w:t>
        <w:br/>
        <w:t>ным, бардың бағасы артық екен. Көлеміне шашса да</w:t>
        <w:br/>
        <w:t>кемімейтін, сарқылмас сары сабадай қоры мол бай бол-</w:t>
        <w:br/>
        <w:t>сын» деп әкеңізге Қорлыбай деген есім беріпті. Бірақ</w:t>
        <w:br/>
        <w:t>байлық бақыт емес екен, соны өз басынан өткерген әкеңіз</w:t>
        <w:br/>
        <w:t>«Байлық мұрат емес, жоқтық ұят емес. Бай атанып, дара</w:t>
        <w:br/>
        <w:t>болғаннан, көппен бірге қара болған жақсы екен. Ұлтың-</w:t>
        <w:br/>
        <w:t>мен ұрандас, халқыңмен мұралас, баршаның досы бол»</w:t>
        <w:br/>
        <w:t>деп сіздің атыңызды Досбол қойыпты. Сіз ата үмітін ақтап</w:t>
        <w:br/>
        <w:t>халықпен дос бола білдіңіз ғой. Сіздей бола алсақ, арман</w:t>
        <w:br/>
        <w:t>болмас еді депті,-- дейді. Сонда Досекең!</w:t>
        <w:br/>
        <w:t>Е-е, шырағым, ата-анада айып не, арманын бала-</w:t>
        <w:br/>
        <w:t>сына артқан. Баласында айып не, алға ұмтылған арнасына</w:t>
        <w:br/>
        <w:t>тежеу боп, заманы етектен тартқан. Әке арманын ақтап,</w:t>
        <w:br/>
        <w:t>көппен дос болдым ба, жақсыменен қос болдым ба, әйт-</w:t>
        <w:br/>
        <w:t>песе, ер қарасын құр қарақшы, ақыл азабынан бос болдым</w:t>
        <w:br/>
        <w:t>ба, ол жайын төреші болып өзім айта алман. Арпалысты</w:t>
        <w:br/>
        <w:t>өмір кештім, жіберген қатам да бар шығар, алған батам</w:t>
        <w:br/>
        <w:t>да бар шығар: Барыма әділ қазы -- халқым.</w:t>
        <w:br/>
        <w:t>Дүние деген шолақ,</w:t>
        <w:br/>
        <w:t>Жан денеге қонақ.</w:t>
        <w:br/>
        <w:t>Тірлікте етсең жақсылық,</w:t>
        <w:br/>
        <w:t>420</w:t>
        <w:br/>
        <w:t>үйдің арнайы шақырылған қонағындай-ақ әрқайсысымыз</w:t>
        <w:br/>
        <w:t>құшақ толар бір-бір дәу жастықты еншілеп, қабаттай</w:t>
        <w:br/>
        <w:t>жайылған қалың көрпенің үстінде шалжиып-шалжиып жа-</w:t>
        <w:br/>
        <w:t>тырмыз. Жан шіркін жайлылықты сезінген сәттен бастап</w:t>
        <w:br/>
        <w:t>шаулана береді-ау, қарт шығып кеткен екі арада маужы-</w:t>
        <w:br/>
        <w:t>рап, енжарлана бастадық. Көзге ұйқы тығылады.</w:t>
        <w:br/>
        <w:t>Көп ұзамай қарт қайта оралды. Оған ілесе қолында</w:t>
        <w:br/>
        <w:t>тегене толы қымыз бар кимешекті кейуана кірді. Қимылы</w:t>
        <w:br/>
        <w:t>баяу, бірақ бап. Сыпа амандықтан әріге бармай, алдымызға</w:t>
        <w:br/>
        <w:t>жозы әкеп қойып, үстіне дастархан жайды да: «ал, бала-</w:t>
        <w:br/>
        <w:t>ларға сусынды өзің құйып бер» деп, шығып кетті,</w:t>
        <w:br/>
        <w:t>-- Ал, шырақтарым, дәм айдап келіп қалдыңдар, енді</w:t>
        <w:br/>
        <w:t>асықпай дем алыңдар. Мал сойылып жатыр. Сендер көз</w:t>
        <w:br/>
        <w:t>шырымдарыңды алғанша Пісіп қалады. Қазір шай келеді.</w:t>
      </w:r>
    </w:p>
    <w:p>
      <w:r>
        <w:t>Оған дейін қымыз ала отырыңдар,-- деді де, үй иесі сары</w:t>
        <w:br/>
        <w:t>қымызды сапырып-сапырып жіберіп, сапар кесеге иіндете</w:t>
        <w:br/>
        <w:t>құйып, әрқайсымызға ұсына бастады: Өзі өлшеп, ӨЗІ пішіп”</w:t>
        <w:br/>
        <w:t>отыр. Біздің әлгі асығыс едік дегенімізді ұмытып кеткен</w:t>
        <w:br/>
        <w:t>тәрізді. Біз бір-бірімізге аңтарылып қарап қалыппыз. Осы-</w:t>
        <w:br/>
        <w:t>мызды байқаған қарт бізді сөйлетпей алдымызды орады.</w:t>
        <w:br/>
        <w:t>-- Мынау бір түк түсінбейтін шал екен, жолымыздан</w:t>
        <w:br/>
        <w:t>қалдырды-ау деп ойлап жүрмеңдер, шырақтарым, «Қуған</w:t>
        <w:br/>
        <w:t>жетпейді, бұйырған кетпейді» дейді екен бұрынғылар. Осы</w:t>
        <w:br/>
        <w:t>жаны бар сәз. Құр асығып далақтағанмен іс бітпейді.</w:t>
        <w:br/>
        <w:t>Орайын тапқан іс қана өнімді.</w:t>
        <w:br/>
        <w:t>Біз де мына шашты осылай салқын үй, салулы төсекте</w:t>
        <w:br/>
        <w:t>отырып ағартқан жоқпыз. Он сегіз жасымда совет жұмы-</w:t>
        <w:br/>
        <w:t>сына араласып едім, қазір жетпістің үстіне шықтым. Ке-</w:t>
        <w:br/>
        <w:t>шегі коллективтендірудің, алғашқы -бесжылдықтардың, со-</w:t>
        <w:br/>
        <w:t>ғыстың ыстық-суығын бастан кешірдім. Соңғы кезде осы</w:t>
        <w:br/>
        <w:t>«Меңкескенде» ғана үзбей жиырма үш жыл рабочком</w:t>
        <w:br/>
        <w:t>болдым. Сан науқанды көрдік,-- деп үй иесі бір тоқтады.</w:t>
        <w:br/>
        <w:t>Бірді айта отырып, бірді меңзейтін даңғыл қарттарға тән</w:t>
        <w:br/>
        <w:t>қылықпен мына кісінің бізді оңдырмай соққанын бірден</w:t>
        <w:br/>
        <w:t>сездім. «Бірдеме бітірсеңдер кешеден бері далақтап жүрген</w:t>
        <w:br/>
        <w:t>жоқсыңдар ма, өздеріңе жасаған құрмет қадірін біліңдер»</w:t>
        <w:br/>
        <w:t>деген қарт емеурінін түсінген жолдастарым да сөзден</w:t>
        <w:br/>
        <w:t>тосылған сыңай танытты.</w:t>
        <w:br/>
        <w:t>-- «Мыңның түрін білгенше, бірдің атын біл» деген.</w:t>
        <w:br/>
        <w:t>Жол ағадан, ізет ініден. Таныса отыралық,-- деді біраз</w:t>
        <w:br/>
        <w:t>үзілістен соң, біздің өз шешіміне үнсіз қол қойғанымызды</w:t>
        <w:br/>
        <w:t>білген ұй иесі қарт.-- Менің атым -- Қазақбай. Пен-</w:t>
        <w:br/>
        <w:t>сионермін. Үш балам бар. Екі үлкені басқа жақта, қыз-</w:t>
        <w:br/>
        <w:t>метте. Кішім қолымда. Бәрі де үйлі-баранды. Қолымдағы</w:t>
        <w:br/>
        <w:t>балам мен келінім қазір жұмыста, кешке келеді. Кемпір</w:t>
        <w:br/>
        <w:t>425</w:t>
        <w:br/>
        <w:t>Жер танымайтынға жарық та көмектеспейді екен. Іші-</w:t>
        <w:br/>
        <w:t>мізде «мынау пәлен жер ғой» деп жобалар көзқарықты</w:t>
        <w:br/>
        <w:t>ешкім болмаған соң, теріс-түзуін білмесек те, шығысты</w:t>
        <w:br/>
        <w:t>бетке алып жүріп кеттік. Танымайтын жердің көп ой-шұ-</w:t>
        <w:br/>
        <w:t>қырын басып, сәске көтеріле бір ауылға келдік. Шығандап</w:t>
        <w:br/>
        <w:t>шығып, лағып кеткенімізді де осы ауылдағылардан барып</w:t>
        <w:br/>
        <w:t>білдік. Жол ақысы жүрсе өтеледі, ұйқы көрмей шаршап</w:t>
        <w:br/>
        <w:t>тұрсақ та бір үйден сусындап алып, кідірмей аттанып</w:t>
        <w:br/>
        <w:t>кетуді жөн көрдік. ;</w:t>
        <w:br/>
        <w:t>-- Бұл ауылда бие сауатын бір-ақ үй. Әне, анау тұрған</w:t>
        <w:br/>
        <w:t>көк қақпалы үйді көрдіңіздер ме, сол Қазақбай қарттікі.</w:t>
        <w:br/>
        <w:t>Қымыз іздесеңдер сонда барыңдар,-- деп, көшеде ұшы-</w:t>
        <w:br/>
        <w:t>расқан мысық мұрт қағілез қарабұжыр кісі «осымен менің</w:t>
        <w:br/>
        <w:t>міндетім аяқталды» дегендей, бізбен қоштаспастан, өз</w:t>
        <w:br/>
        <w:t>бетімен жүре берді.</w:t>
        <w:br/>
        <w:t>Көк қақпаға бет түзедік. Тақай келе қора төбесінде</w:t>
        <w:br/>
        <w:t>әлденемен айналысып отырған адамды көрдік. Машина-</w:t>
        <w:br/>
        <w:t>мызды көк қақпа алдына тастап, әлгі кісіге тақағанымызда,</w:t>
        <w:br/>
        <w:t>оның өзі де «бұлары кім еді тағы» дегендей, сұраулы</w:t>
        <w:br/>
        <w:t>пішінмен күн сала қарап тұр екен. Жаңа отырғанда</w:t>
        <w:br/>
        <w:t>қораштау көрінген сықылды еді, енді анық байқадық,</w:t>
        <w:br/>
        <w:t>палуан тұлғалы зор кісі ертегінің дәуіндей төбемізден</w:t>
      </w:r>
    </w:p>
    <w:p>
      <w:r>
        <w:t>шаншыла қарайды. Бәріміз қосарлана сәлем бердік. Ол</w:t>
        <w:br/>
        <w:t>сәлемдесу жауабын сәнмен мақамдай қайырып, үлкен іл-</w:t>
        <w:br/>
        <w:t>типатын сездірді. Үнінде жылылық бар.</w:t>
        <w:br/>
        <w:t>-- Ал, балалар, жол болсын,-- деп, үлкендік -ретпен</w:t>
        <w:br/>
        <w:t>жөн сұрады. Біз адасып, түн қатып келе жатқанымызды,</w:t>
        <w:br/>
        <w:t>сусын болса ішіп жүретінімізді айтып, шаруамыздың қа-</w:t>
        <w:br/>
        <w:t>уырттығын білдірдік.</w:t>
        <w:br/>
        <w:t>-- Олай болса,- деді әлгі кісі бәрін ден қоя тыңдап</w:t>
        <w:br/>
        <w:t>алған соң.- Бұл үйдің иесі мен боламын. Өзеннің екі</w:t>
        <w:br/>
        <w:t>жағында тұрғандай даурығыспай, қалған жайды түсіп</w:t>
        <w:br/>
        <w:t>сөйлесейік. Кәні, мені құлатпай түсіріп алыңдар.</w:t>
        <w:br/>
        <w:t>Екі жігіт иық тостық. Қарттың денесінің ауырлығын</w:t>
        <w:br/>
        <w:t>сезінгеніміз сонша, жаншылып жаздап барып, зорға</w:t>
        <w:br/>
        <w:t>түзелдіке Жерге ашқ басқан қара үстің қағынды да, «жү-</w:t>
        <w:br/>
        <w:t>ріңдер» деп үйіне жол бастады. :</w:t>
        <w:br/>
        <w:t>Қарттың үйінің сырты ғана емес, іші де сондай сәнді</w:t>
        <w:br/>
        <w:t>екен. Жиһаздардан астатәк байлық табы байқалмағанмен,</w:t>
        <w:br/>
        <w:t>талғампаздық пен ұқыптылықтың ізі аңғарылады.</w:t>
        <w:br/>
        <w:t>Ұй иесі кірген бетте «кемпір, әй, қайдасың, үйге кісілер</w:t>
        <w:br/>
        <w:t>келді» деп, бір дабыстады да, содан соң әлі өзінің бар-</w:t>
        <w:br/>
        <w:t>жоғынан хабар беріп үлгірмеген кемпірінің ойын танып</w:t>
        <w:br/>
        <w:t>қалғандай, «үстөліңді қой, жігіттер түн қатып, жолаушылап</w:t>
        <w:br/>
        <w:t>келе жатыр екен, аяқ-қолын созып, дем алсын. Үлкен</w:t>
        <w:br/>
        <w:t>бөлмеге көрпе сал» деген. Қазір сол ұйғарыммен осы</w:t>
        <w:br/>
        <w:t>424</w:t>
        <w:br/>
        <w:t>Бұл өмірден өткенде,</w:t>
        <w:br/>
        <w:t>Әкетерің өзіңмен сол-ақ.</w:t>
        <w:br/>
        <w:t>Аз ғұмырда алға ұстаған қағидам осы болды,-- деген екен.</w:t>
        <w:br/>
        <w:t>Менімше сол қазы тұтқан қадірмен халқы Досекеңді жа-</w:t>
        <w:br/>
        <w:t>ман деп атамайды да ғой деймін.</w:t>
        <w:br/>
        <w:t>Жақсыға жанасуға құмар жұрт сол жақсыға таласуға</w:t>
        <w:br/>
        <w:t>да құмар. Игілікті ісімен болсын, көп таңдантқан күшімен</w:t>
        <w:br/>
        <w:t>болсын, аймағына танылған елдің екшеліп шыққан серке</w:t>
        <w:br/>
        <w:t>дарасын реті келсе, ағайын-тума етуге, әйтпесе алыстан</w:t>
        <w:br/>
        <w:t>орағытып әкеліп, ілік-жекжаты бола кетуге дайын. Оның</w:t>
        <w:br/>
        <w:t>есімін мақтан тұтады. Біздің де күні бүгінге дейін Дос-</w:t>
        <w:br/>
        <w:t>болды туысымыз деп мақтаныш ететініміз де сол кісінің</w:t>
        <w:br/>
        <w:t>жақсы болғанының куәсі емес пе. Жаман болса, жұрт</w:t>
        <w:br/>
        <w:t>алыстағы түгіл, етбауыр емшектесінен де безбей ме.</w:t>
        <w:br/>
        <w:t>Мен атайға жауап қайырмай үнсіз қалдым. Мұнымды</w:t>
        <w:br/>
        <w:t>«қарсы дауға ойланып отыр» деп түсінді ме, әлде көкей-</w:t>
        <w:br/>
        <w:t>інде жүрген ойдың көзі ашылды ма, атай тағы да ашыла</w:t>
        <w:br/>
        <w:t>сөйлеп кетті.</w:t>
        <w:br/>
        <w:t>-- Жалпы сен Досболды датқа болды деп кінәлаудан</w:t>
        <w:br/>
        <w:t>аулақ бол. Жас ФӨблғанмен көңілің жүйрік, көзің ашық,</w:t>
        <w:br/>
        <w:t>оқыған жансың ғой. Қай кезде болсын әр азамат өз</w:t>
        <w:br/>
        <w:t>заманының перзенті болуға тиіс. Оған бүгінгі күн тұрғы-</w:t>
        <w:br/>
        <w:t>сынан қатаң талап қою әділдік емес. Болыс болды деп ұлы</w:t>
        <w:br/>
        <w:t>Абайды, аға сұлтан болғысы келді деп Шоқанды қалай</w:t>
        <w:br/>
        <w:t>кінәларсың. Сосын болыстың да болысы, датқаның да</w:t>
      </w:r>
    </w:p>
    <w:p>
      <w:r>
        <w:t>датқасы бар. Жалпы датқалық лауазым екінің біріне беріле і</w:t>
        <w:br/>
        <w:t>бермеген. Ол дәрежеСінің зорлығы жөнінен хандықтағы</w:t>
        <w:br/>
        <w:t>төртінші адам. Ал оған елге ықпалы”"МӨл, халықтың-</w:t>
        <w:br/>
        <w:t>“әдет-ғұрпын, салтын өте жетік білетін, ханға не әмірге</w:t>
        <w:br/>
        <w:t>қалың бұқараның талап-тілегін, өтініш-арызын жеткізе</w:t>
        <w:br/>
        <w:t>алатын, әрі шешен, әрі батыл кісілер сайланған. «Ханға</w:t>
        <w:br/>
        <w:t>бергісіз қара бар, қылышқа бергісіз ара бар, Кей қараны</w:t>
        <w:br/>
        <w:t>сөздері жай СӨЗІМЕН Қарабары дн ПббеЕНН Бі ін”</w:t>
        <w:br/>
        <w:t>қандай, қара халықтың ішінен дараланып шыққан, ақылы-</w:t>
        <w:br/>
        <w:t>мен қаршадайынан көзге түсіп, ірі дауға билік айтып,</w:t>
        <w:br/>
        <w:t>ұрпаққа үлгі сөз қалдырған, Арқа менен Сыр еліне аты</w:t>
        <w:br/>
        <w:t>мәшһүр болған Досекең сондай адам болған.</w:t>
        <w:br/>
        <w:t>Сендер, оқыған жастар, датқа болды деп шошымай,</w:t>
        <w:br/>
        <w:t>Досбол өмірің толығырақ зерттеп білсеңдер, сол арқылы</w:t>
        <w:br/>
        <w:t>Арқа мен Сырды жайлаған қалың елдің сонау бір кезеңдегі</w:t>
        <w:br/>
        <w:t>әлеуметтік хал-жайымен, тұрмыс-салтымен, іс-әрекетімен</w:t>
        <w:br/>
        <w:t>танысар едіңдер. Өйткені, қай кезде болсын халық өкілі</w:t>
        <w:br/>
        <w:t>болған озық ойлы азаматтың сол халықтан бәлек өмірба-</w:t>
        <w:br/>
        <w:t>яны болмайды ғой.</w:t>
        <w:br/>
        <w:t>Атай сәті келгенін пайдаланып, әз көкейінде жүрген</w:t>
        <w:br/>
        <w:t>421</w:t>
        <w:br/>
        <w:t>екеуміз солардың бір-екі жаманын ермек "ұялық шама</w:t>
        <w:br/>
        <w:t>келгенше көмек берген боламыз.</w:t>
        <w:br/>
        <w:t>Дұрыс қой, ақсақал. Біз де сол өзіңіздің сырттағы</w:t>
        <w:br/>
        <w:t>балайарыныз сияқты қызмет істеп жүрген жігіттерміз,--</w:t>
        <w:br/>
        <w:t>деп бастап, арамыздағы жол білер үлкеніміз Сүлеймен</w:t>
        <w:br/>
        <w:t>бәрімізді жеке-жеке таныстырып шықты.</w:t>
        <w:br/>
        <w:t>Жон, жән. Бақытты болыңдар,-- деп, Қазақбай қарт</w:t>
        <w:br/>
        <w:t>сәл отырды да, сөзін әрі сабақтады.-- Жаңа айттым ғой,</w:t>
        <w:br/>
        <w:t>балалар, жақсы-жаманды біраз қызметтің басын шалдым</w:t>
        <w:br/>
        <w:t>деп. Мақтанғаным емес, шындығым. Сонда талайды көр-</w:t>
        <w:br/>
        <w:t>дім. Содан байқағаным, жаны қиналған адам, соның ішінде</w:t>
        <w:br/>
        <w:t>түн қатқан адам шамшыл болады. «Не деген кеше, өзі-ақ</w:t>
        <w:br/>
        <w:t>біліп істей бермей ме екен»,-- деп, өзіміздің де талай</w:t>
        <w:br/>
        <w:t>кейігеніміз бар, өзі шешіп кете алмай «үйтейін бе, бүй-</w:t>
        <w:br/>
        <w:t>тейін бе» дел қипақтаған үй иелеріне. Сол бастан кешкен-</w:t>
        <w:br/>
        <w:t>лік пе, сендермен ақылдаспай сырттан билеп, жасаған</w:t>
        <w:br/>
        <w:t>азғантай әрекетімді айып көрмеңдер, шырақтарым.-- Қа-</w:t>
        <w:br/>
        <w:t>зекең үлкендерге тән ақкөңілділікпен алғашқы айтқанымды</w:t>
        <w:br/>
        <w:t>ауырлап қалды ма деген ыңғай танытып, енді сәз тігісін</w:t>
        <w:br/>
        <w:t>жатқыза майдалалы.</w:t>
        <w:br/>
        <w:t>О не дегеніңіз, ақсақал,-- деп біз де өз тарапымыз-</w:t>
        <w:br/>
        <w:t>цан ілтипатымызды бағыштап жатырмыз.</w:t>
        <w:br/>
        <w:t>-- Түн қатқан шамшыл болады дегеннен шыға-</w:t>
        <w:br/>
        <w:t>ды-ау,- деді біздің ренжімегенімізге риза болып, көңілі</w:t>
        <w:br/>
        <w:t>жайланған Қазекең.-- Баяғыда атақты Жабай бидің бала-</w:t>
        <w:br/>
        <w:t>ты Тоқсан он үш жасында қасқы һпі адасып, далаға.</w:t>
        <w:br/>
        <w:t>гүнепті. Содан ертесіне ертелетіп бір үйге келеді. Ауқатты</w:t>
        <w:br/>
        <w:t>үй екен. Сәлем беріп, кіріп келгенде үй иесі ақсақалды кісі</w:t>
        <w:br/>
        <w:t>намаз оқып жатады. Тоқсан қанша тоңып келсе де, әдеп-</w:t>
        <w:br/>
        <w:t>гілік сақтап, намаздың аяқталуын күтіп, есік алдында</w:t>
        <w:br/>
        <w:t>тұрып қалады. Сол кезде төсекте жатқан жас әйел тұрып,</w:t>
        <w:br/>
        <w:t>әлгі әзірде үй иесі дәрет алған легенін ұстауға жиіркеніп,</w:t>
      </w:r>
    </w:p>
    <w:p>
      <w:r>
        <w:t>аяғымен ысыра саламын дегенде, ол құманға соқтығып,</w:t>
        <w:br/>
        <w:t>салдыр-гүлдір етіп, су төгіліп қалады. Бірақ оған қараған</w:t>
        <w:br/>
        <w:t>әйел болмайды, сыртқа шығып кетеді. Тоқсан әлгі жас</w:t>
        <w:br/>
        <w:t>әйелдің мына шалдың тоқалы екенін және оны сыйламай-</w:t>
        <w:br/>
        <w:t>тынын біледі. Шал намазын оқып болып, Тоқсанның</w:t>
        <w:br/>
        <w:t>сәлемін алып:</w:t>
        <w:br/>
        <w:t>Шырағым, далаға қонған баламысың? Киімің де</w:t>
        <w:br/>
        <w:t>жұқа екен, түрің кетіп қалыпты ғой,-- дейді. Сонда Тоқсан</w:t>
        <w:br/>
        <w:t>босағада тұрған күйі:</w:t>
        <w:br/>
        <w:t>Далаға қон а,</w:t>
        <w:br/>
        <w:t>Ішік киген тоңа ма.</w:t>
        <w:br/>
        <w:t>ыс Киген тоңа ма.</w:t>
        <w:br/>
        <w:t>Үш ай тоқсан соқса да,</w:t>
        <w:br/>
        <w:t>Дария аңғары тола ма.</w:t>
        <w:br/>
        <w:t>426</w:t>
        <w:br/>
        <w:t>басымды бәйгеге тігіп .қораңа түсіп едім; міне, түк таппай</w:t>
        <w:br/>
        <w:t>құр ауыз кетіп бара жатырмын» дегені еді... Сонда бір</w:t>
        <w:br/>
        <w:t>ұялдым. Айырымды жерге шаншып тұрып қалдым» дейді</w:t>
        <w:br/>
        <w:t>екен Досекемнің өзі.</w:t>
        <w:br/>
        <w:t>Екінші ұялуы да осы жоқтықтың, кедейліктің кесірінен</w:t>
        <w:br/>
        <w:t>кәрінеді. Досекеңнің жаңа түскен келіні өрістен мал</w:t>
        <w:br/>
        <w:t>қайтқанда қарына шелегін іліп, жұртпен бірге алдынан</w:t>
        <w:br/>
        <w:t>шығыпты. Сонда ауылдың әйелдері «шырағым-ау, қайда</w:t>
        <w:br/>
        <w:t>барасың, сіздің үйдің сауатын малы жоқ қой» деп кері</w:t>
        <w:br/>
        <w:t>қайтарыпты. Осыны көріп, келінінен ұялған Досекем сырт</w:t>
        <w:br/>
        <w:t>айналып, үйіне кіріп кеткен екен.</w:t>
        <w:br/>
        <w:t>Атай сөзін аяқтады. Көңілі жаңағы әңгімені бастаған</w:t>
        <w:br/>
        <w:t>кезіндегідей көтеріңкі емес, пәс. Асыл азаматты қор еткен</w:t>
        <w:br/>
        <w:t>кедейлікке налып отырған сыңайы бар.</w:t>
        <w:br/>
        <w:t>Осы кезде әңгіме тыңдасам деген құмарлықтың ; жете-</w:t>
        <w:br/>
        <w:t>гінде отырып:</w:t>
        <w:br/>
        <w:t>-- Ата, өзіңіз де білесіз, Досбол біраз жыл Сыр</w:t>
        <w:br/>
        <w:t>бойындағы елге датқа болған ғой. Ал осы күнгі деректерге</w:t>
        <w:br/>
        <w:t>қарағанда датқалар халыққа онша жайлы болмаған сияқты.</w:t>
        <w:br/>
        <w:t>Бұған қандай уәжіңіз бар? -- деп қалмасым бар ма. Шал</w:t>
        <w:br/>
        <w:t>шарт сынды.</w:t>
        <w:br/>
        <w:t>-- Бұл не деген сөз? - деді ол кәдімгідей кей-</w:t>
        <w:br/>
        <w:t>-- Мен уәж айтатындай, немене, Досболды мақтап саған</w:t>
        <w:br/>
        <w:t>қызметке өткізгелі отыр деп пе едің? О не дегені мұның?!</w:t>
        <w:br/>
        <w:t>Мен айтсам, естігенімді, содан түйгенімді айтам. Есіңде</w:t>
        <w:br/>
        <w:t>болсын, қараға да, ханға да әділ қазы қашанда халық</w:t>
        <w:br/>
        <w:t>болған. Одан асқан сыншы жоқ. Ең әділ баға соныкі.</w:t>
        <w:br/>
        <w:t>Қолайына келмесе, датқа түгілі ханыңның, тіпті, хан”</w:t>
        <w:br/>
        <w:t>емес-ау, қылышынан қан сорғалаған патшаңның өзінен</w:t>
        <w:br/>
        <w:t>де қаймықпай әділін айтып, тура бағасын берген бұл</w:t>
        <w:br/>
        <w:t>халық. Досбол мансаптың қосын жегіп, қиянат жасаса,</w:t>
        <w:br/>
        <w:t>оның артында «Досбол сондай істепті» деген сөз де қалар</w:t>
        <w:br/>
        <w:t>еді ғой. Немене, Досболды үш жүздің басын біріктірген</w:t>
        <w:br/>
        <w:t>айбарлы Абылайдан әулие дейсің бе? Халық сол Абылай-</w:t>
      </w:r>
    </w:p>
    <w:p>
      <w:r>
        <w:t>дың қатыгездік істерін жақсылығымен қоса айтып отырған</w:t>
        <w:br/>
        <w:t>ғой! Міне, мен жетпістің желкесіне шықтым. Бірақ Досбол</w:t>
        <w:br/>
        <w:t>халыққа осындай қиянат істепті деген сөз естісем, құлағым</w:t>
        <w:br/>
        <w:t>керең болсын. Сонсоң Досболдың кім болғанын, қандай</w:t>
        <w:br/>
        <w:t>саясат ұстағанын білгің келсе, оның өз сөздері де айтып</w:t>
        <w:br/>
        <w:t>тұрған жоқ па. Менімше, балам, сендер оқыған азамат-</w:t>
        <w:br/>
        <w:t>сыңдар, хан деп, датқа деп, надан біздерше атынан шо-</w:t>
        <w:br/>
        <w:t>шығанша, кімнің кім екенін ашар нақты дерекке, ел сөзіне,</w:t>
        <w:br/>
        <w:t>сол кездің тарихи жағдайына көбірек ден қойғандарың</w:t>
        <w:br/>
        <w:t>жен. Халық ісінде алыпұшпалық жараспайтын тірлік.</w:t>
        <w:br/>
        <w:t>-- Ата, жаңағы айтқаныңыз қандай сөз? Шамасы мен</w:t>
        <w:br/>
        <w:t>419</w:t>
        <w:br/>
        <w:t>МАЗМҰНЫ</w:t>
        <w:br/>
        <w:t>Көне қыпшақтар</w:t>
        <w:br/>
        <w:t>Атаудың да айтары бар</w:t>
        <w:br/>
        <w:t>Нақтылық үшін бірер сөз</w:t>
        <w:br/>
        <w:t>Бұл далада жужан деген ел болған</w:t>
        <w:br/>
        <w:t>Кәне түріктердің тұңғыш ханы -- Бумын</w:t>
        <w:br/>
        <w:t>Дәуірлеу жолында</w:t>
        <w:br/>
        <w:t>Түріктердің екінші ханы кім?</w:t>
        <w:br/>
        <w:t>Аярлық пен сатқындық</w:t>
        <w:br/>
        <w:t>Қарсаңда</w:t>
        <w:br/>
        <w:t>Ел төресі -- Құтылығ</w:t>
        <w:br/>
        <w:t>Табысу</w:t>
        <w:br/>
        <w:t>Алғашқы қадам</w:t>
        <w:br/>
        <w:t>Аттаныс</w:t>
        <w:br/>
        <w:t>Мо өлкесінің бегі</w:t>
        <w:br/>
        <w:t>Ақтермел асуы</w:t>
        <w:br/>
        <w:t>Құтылығтың екі баласы</w:t>
        <w:br/>
        <w:t>Қорқыт пен Тоңюкөк</w:t>
        <w:br/>
        <w:t>Оңтүстік орыс жерінде</w:t>
        <w:br/>
        <w:t>Толқын алды -- печенегтер</w:t>
        <w:br/>
        <w:t>Екінші толқын -- торхтар</w:t>
        <w:br/>
        <w:t>«Черные клобуки» дегендер кімдер?</w:t>
        <w:br/>
        <w:t>Бар деректі барласақ</w:t>
        <w:br/>
        <w:t>Құбалар мен қаралар</w:t>
        <w:br/>
        <w:t>Туған жердің иісі</w:t>
      </w:r>
    </w:p>
    <w:p>
      <w:r>
        <w:t>Шын асыл иілмей сынады</w:t>
        <w:br/>
        <w:t>Ой өрнегі</w:t>
        <w:br/>
        <w:t>Көңіл ашар</w:t>
        <w:br/>
        <w:t>Дәосекем айтқан екен.</w:t>
        <w:br/>
        <w:t>Қазақбай қарттың үйінде</w:t>
        <w:br/>
        <w:t>59</w:t>
        <w:br/>
        <w:t>66</w:t>
        <w:br/>
        <w:t>89</w:t>
        <w:br/>
        <w:t>103</w:t>
        <w:br/>
        <w:t>на</w:t>
        <w:br/>
        <w:t>18</w:t>
        <w:br/>
        <w:t>133</w:t>
        <w:br/>
        <w:t>157</w:t>
        <w:br/>
        <w:t>161</w:t>
        <w:br/>
        <w:t>168</w:t>
        <w:br/>
        <w:t>176</w:t>
        <w:br/>
        <w:t>185</w:t>
        <w:br/>
        <w:t>198</w:t>
        <w:br/>
        <w:t>219</w:t>
        <w:br/>
        <w:t>235</w:t>
        <w:br/>
        <w:t>258</w:t>
        <w:br/>
        <w:t>261</w:t>
        <w:br/>
        <w:t>267</w:t>
        <w:br/>
        <w:t>271</w:t>
        <w:br/>
        <w:t>280</w:t>
        <w:br/>
        <w:t>286</w:t>
        <w:br/>
        <w:t>302</w:t>
        <w:br/>
        <w:t>32</w:t>
        <w:br/>
        <w:t>346</w:t>
        <w:br/>
        <w:t>394</w:t>
        <w:br/>
        <w:t>423</w:t>
        <w:br/>
        <w:t>алады. Әке-шешесінің үйде Жоқтығын, көрші “ауылға қы-</w:t>
        <w:br/>
        <w:t>дырып кеткендігін айтады.</w:t>
        <w:br/>
        <w:t>Ұзақ жолдан қажып келе жатқан жолаушылар не</w:t>
        <w:br/>
        <w:t>істерін білмей сыртта іркіліп қалады. Сол кезде олардың</w:t>
        <w:br/>
        <w:t>киім киісінен, сән-салтанатынан өз елінің емес, өзге елдің</w:t>
        <w:br/>
        <w:t>сыйлы адамдары екенін білген әлгі қыз әдеппен иіліп:</w:t>
        <w:br/>
        <w:t>Дәм айдап келе қалған екенсіздер, ағалар. Ата-анам</w:t>
        <w:br/>
        <w:t>болмағанмен, үй орнында. Құдайы қонақ болыңыздар,-</w:t>
        <w:br/>
        <w:t>деп, жат жолаушыларды үйіне бастайды.</w:t>
        <w:br/>
        <w:t>Қыз ер басты бала болса керек. Әке-шелнем жоқ еді</w:t>
        <w:br/>
        <w:t>демейді, мал сойып, лайықты қонақасын жасайды. Жылы</w:t>
        <w:br/>
        <w:t>үйге жайғасып, қабақтары жадырай бастаған қонақтар</w:t>
        <w:br/>
        <w:t>бір-і біріне қыздың орталарында 4 оңаша болатынын меңзеп,</w:t>
        <w:br/>
        <w:t>«құдай берді ғой» дейді.</w:t>
        <w:br/>
        <w:t>--- Әй, мойындарыңды көп соза бермеңдер. Өзім кә-</w:t>
        <w:br/>
        <w:t>рейін,-- дейді Қасен жолдастарына өз құлқынын білдіріп.</w:t>
        <w:br/>
        <w:t>Отырыңқырап қалған бала екен. Бұл жолғы жол</w:t>
        <w:br/>
        <w:t>менікі болсын, Қасенжан, қызықпай-ақ қой,-- дейді ақса-</w:t>
      </w:r>
    </w:p>
    <w:p>
      <w:r>
        <w:t>қалы қолтығындағы құс жастықты нығарлай түсіп, жамбас-</w:t>
        <w:br/>
        <w:t>тай жатқан күйі.</w:t>
        <w:br/>
        <w:t>-- Аллатағалам бұйыртқан бір ңәсіп шығар, талас-</w:t>
        <w:br/>
        <w:t>пай-ақ қойыңдар. Бұл халалдық жол маған лайық,-- дейді</w:t>
        <w:br/>
        <w:t>молда.</w:t>
        <w:br/>
        <w:t>Жол соқты болып, қарыны ашып келген атқосшы</w:t>
        <w:br/>
        <w:t>бұлардың сөзімен жұмысы болмайды, кіріп-шығып қазан-</w:t>
        <w:br/>
        <w:t>ошақ жаққа мойын созып «тамағы қашан піседі» деп</w:t>
        <w:br/>
        <w:t>қыңқылдай береді. )</w:t>
        <w:br/>
        <w:t>Қонақтарының бұл күбірін ауыз үйде тамақ дайында-</w:t>
        <w:br/>
        <w:t>сып жүрген қыз бала естіп қояды. Қонақтарының сый</w:t>
        <w:br/>
        <w:t>білмес әдепсіздігіне күйінген ол көмектесіп жүрген жең-</w:t>
        <w:br/>
        <w:t>гесіне айтқан болып өзін саудаласып жатқандарға естірте: |</w:t>
        <w:br/>
        <w:t>-- Мұртты жігіттің мұртын-ай,</w:t>
        <w:br/>
        <w:t>Өкпелеген кісідей,</w:t>
        <w:br/>
        <w:t>Бұлтиып тұрған ұртын-ай.</w:t>
        <w:br/>
        <w:t>Қисайып жатып, қулық айтқан</w:t>
        <w:br/>
        <w:t>Ақсақалының қыртын-ай.</w:t>
        <w:br/>
        <w:t>Кәкейін тескен құртын-ай,</w:t>
        <w:br/>
        <w:t>Киген киімі төрт бөлек,</w:t>
        <w:br/>
        <w:t>Молдасының сұрқын-ай.</w:t>
        <w:br/>
        <w:t>Кірсе-шықса ас баққан</w:t>
        <w:br/>
        <w:t>Атқосшысының ғұрпын-ай.</w:t>
        <w:br/>
        <w:t>Осыларды да азаматым бар деп жүрген</w:t>
        <w:br/>
        <w:t>Есіл аңғал жұрттым-ай,-</w:t>
        <w:br/>
        <w:t>431</w:t>
        <w:br/>
        <w:t>Рас, әр Заманның өз сараңы болатын да шығар. Жұрт-</w:t>
        <w:br/>
        <w:t>тың бәрі бірдей ашыққол, барын базар етіп алдыңа жаяды</w:t>
        <w:br/>
        <w:t>деу де артықтау болар. Бұл күнде де қолы артына біткен</w:t>
        <w:br/>
        <w:t>сараңдар табылып қалар: Менікі қазір жаппай молшылыққа</w:t>
        <w:br/>
        <w:t>қол жетіп, беремін деген пейілдіге бәрі табылатынын</w:t>
        <w:br/>
        <w:t>айтып жатқандық қой.</w:t>
        <w:br/>
        <w:t>Осы кезде әжей май әкеп екі жерден қойды. Қолдың</w:t>
        <w:br/>
        <w:t>сүрленген сары майы.</w:t>
        <w:br/>
        <w:t>-- Балалар, «Аш болсаң, су жағала,</w:t>
        <w:br/>
        <w:t>жаманға көз сатып, етінбеске.</w:t>
        <w:br/>
        <w:t>Қолыңда барыңды бағала,</w:t>
        <w:br/>
        <w:t>артынан өкінбеске»,-</w:t>
        <w:br/>
        <w:t>деген екен бұрынғылар. Қырық бес жыл әмірімді бірге</w:t>
        <w:br/>
        <w:t>өткізгенде жақсымды асырып, жаманымды жасырып кел-</w:t>
        <w:br/>
        <w:t>ген кемпірім еді, сендер дұрыс түсініңдер; өздеріңнең май</w:t>
        <w:br/>
        <w:t>аяп жатқан жоқ, ұмытып кетіп жатыр. Әйтпесе барын</w:t>
        <w:br/>
        <w:t>кісіге ұсынатын Атымтайдай ашық қолың осы кісі. Сен-</w:t>
        <w:br/>
        <w:t>дерді де үйге именбей еркін бастап келуім де осы жаман</w:t>
        <w:br/>
        <w:t>кемпірдің арқасы. Келген-кеткенге бұл тырысып отырса,</w:t>
        <w:br/>
        <w:t>мен кімге ашық қабақ танытқандаймын. Айтпақшы, таныс-</w:t>
        <w:br/>
        <w:t>тырмаппын-ау өзін, бұл әжелеріңнің аты -- Ақторта.</w:t>
        <w:br/>
        <w:t>Жақсы болса алғаның,</w:t>
      </w:r>
    </w:p>
    <w:p>
      <w:r>
        <w:t>Бақыт қонар тұрағың.</w:t>
        <w:br/>
        <w:t>Тыныш болар құлағың.</w:t>
        <w:br/>
        <w:t>Көргендер көңіл бөлердей,</w:t>
        <w:br/>
        <w:t>Жайқалып әсер құрағың.</w:t>
        <w:br/>
        <w:t>Ағайынға атың танылып,</w:t>
        <w:br/>
        <w:t>Үйіңнен кетпес қонағың,--</w:t>
        <w:br/>
        <w:t>деп Қыпшақ Тәйпен би бекер айтпаған-ау.</w:t>
        <w:br/>
        <w:t>Қазақбай қарт «шын жағдайым осындай» дегендей</w:t>
        <w:br/>
        <w:t>іркіліп қалды. Әжей мұндай сөздің талайын естіген болар,</w:t>
        <w:br/>
        <w:t>әлде табиғатында бар тереңдік пе, еш сыр аңғартқан жоқ.</w:t>
        <w:br/>
        <w:t>Ал біз өз тарапымыздан үй месінің айтқанын құптаған</w:t>
        <w:br/>
        <w:t>ыңғай таныттық.</w:t>
        <w:br/>
        <w:t>Далаға түнегендіктен бе, әлде үй иелерінің ішсін-жесін</w:t>
        <w:br/>
        <w:t>деген шынайы ықыласынан ба, алдымыздағы бұйырған</w:t>
        <w:br/>
        <w:t>несібені біраз қарбытып тастадық. Енді бақсам, жақсы,</w:t>
        <w:br/>
        <w:t>жарасымды әңгіме де тәбет аша түседі екен. Осыны</w:t>
        <w:br/>
        <w:t>білетін Қазекең қазір әңгіме арнасын әдейі кеңіте түсетін</w:t>
        <w:br/>
        <w:t>тәрізді.</w:t>
        <w:br/>
        <w:t>-- Шырақтарым, жемістің өз ағашынан алысқа түспей-</w:t>
        <w:br/>
        <w:t>тіні тәрізді, адам да өскен ортасынан ұзап кете алмайды.</w:t>
        <w:br/>
        <w:t>Соның ауасымен тыныстайды. Ой өрісінің деңгейі де сол</w:t>
        <w:br/>
        <w:t>435.</w:t>
        <w:br/>
        <w:t>-- Сұлу қыз, танымадық, аманбысың.</w:t>
        <w:br/>
        <w:t>Қонақты қондырмайтын сараңбысың.</w:t>
        <w:br/>
        <w:t>Ер болсаң ер қадірін білер едің,</w:t>
        <w:br/>
        <w:t>Шет жерге жолаушылап барармысың.</w:t>
        <w:br/>
        <w:t>Қыз болсаң сен де қонақ, мен де қонақ.</w:t>
        <w:br/>
        <w:t>Қонақты қонақ қуып болма олақ.</w:t>
        <w:br/>
        <w:t>Үйінде өзі отырып қыз жұмсаған,</w:t>
        <w:br/>
        <w:t>Байқаймын әке-шешең әбден дорақ.</w:t>
        <w:br/>
        <w:t>Пиғылсыз, жаздың күні қонбайсың деп,</w:t>
        <w:br/>
        <w:t>Тұр ма еді қарың жауып, күнің борап,-</w:t>
        <w:br/>
        <w:t>дегенде сырттағы адамның жай жүргіншінің бірі емес</w:t>
        <w:br/>
        <w:t>екенін сезген қыз әкесі далаға жүгіре шығып, Әубәкірдің</w:t>
        <w:br/>
        <w:t>шылбырына оралыпты. Қой сойып, қонақ қылып, айыбын</w:t>
        <w:br/>
        <w:t>тәлеп, аттандырған екен дейді.</w:t>
        <w:br/>
        <w:t>-- Пай-пай-ой, ақынның тілі-ай, өткірсің-ау, шіркін!</w:t>
        <w:br/>
        <w:t>Қазағым «таяқ еттен өтеді, сөз сүйектен өтеді» дегенде</w:t>
        <w:br/>
        <w:t>осындайды айтқан ғой. Сөзден өткір не бар. Тәкаппарды</w:t>
        <w:br/>
        <w:t>мілткен, сараңдарды иіткен құдірет қой ол.- Үй иесі</w:t>
        <w:br/>
        <w:t>беріле сүйсініп, сөз құдіретіне тәнтілік танытты. Біз де</w:t>
        <w:br/>
        <w:t>жадырап қалдық.</w:t>
        <w:br/>
        <w:t>Осы кезде шай келді. Қымыз ыдыстары ығысып, шай</w:t>
        <w:br/>
        <w:t>жабдығына орын берді. Жозы үсті жеңіл тамақтың түр-</w:t>
        <w:br/>
        <w:t>түріне тола бастады. Пенсионер қарттың шағын дастарқа-</w:t>
        <w:br/>
        <w:t>ны жомарт жандардың ашық қол берекесін дәлелдеумен</w:t>
        <w:br/>
        <w:t>бірге, отырғандарға қала мен село тірлігінің айырмашы-</w:t>
        <w:br/>
        <w:t>лығының да жоғалып бара жатқандығын әйгілеп тұрғандай</w:t>
        <w:br/>
        <w:t>еді. Салат пен жеміс-жидек арасынан сығалаған жент пен</w:t>
        <w:br/>
        <w:t>сары ірімшік түйірлері ескі таныстай жылы ұшырай қарап,</w:t>
      </w:r>
    </w:p>
    <w:p>
      <w:r>
        <w:t>далаға түнеген ашқұрсақ бізді тамсантып, жиілете жұты-</w:t>
        <w:br/>
        <w:t>нуға мәжбүр етеді.</w:t>
        <w:br/>
        <w:t>-- Ал, балалар, тақай отырыңдар. Шай ішелік,-- деп</w:t>
        <w:br/>
        <w:t>Қазақбай қарт жозы үстіндегі дәмді қомақтастыра бастады</w:t>
        <w:br/>
        <w:t>да, іле бәйбішесіне қарады.-- Ау, кемпір-ау, майың қайда,</w:t>
        <w:br/>
        <w:t>көрінбейді ғой мұнда? Балалар қолдың майын сағынған</w:t>
        <w:br/>
        <w:t>шығар, алып кел.</w:t>
        <w:br/>
        <w:t>Біз «осы да жетеді ғой, шешейді әурелеп қайтесіз.</w:t>
        <w:br/>
        <w:t>Рақмет» деп шыр-пыр болып жатырмыз, Бірақ оны тың-</w:t>
        <w:br/>
        <w:t>даған Қазекең жоқ. Әрі майдың келмегенін естіген бәйбі-</w:t>
        <w:br/>
        <w:t>шесі де «әй, кәрілік-ай, ұмытып кетіппін ғой» деп, жедел</w:t>
        <w:br/>
        <w:t>қимылдап, ауыз үйге шығып кетті.</w:t>
        <w:br/>
        <w:t>-- Шырақтарым, қысылмаңдар. «Барда батып іш, жоқ-</w:t>
        <w:br/>
        <w:t>та сатып іш» деген ғой аталарымыз. Шүкір, қазір баршы-</w:t>
        <w:br/>
        <w:t>лық. Сондықтан бұйырған дәмді ішкеннің еш сөкеттігі</w:t>
        <w:br/>
        <w:t>жоқ,-- деп бізге қарады да, жауап күтпестен ойын әрі</w:t>
        <w:br/>
        <w:t>ұштықтады.-- Сендер білмейсіңдер, білсеңдер де тек айту-</w:t>
        <w:br/>
        <w:t>433,</w:t>
        <w:br/>
        <w:t>Тоқсан қулық саусаң да,</w:t>
        <w:br/>
        <w:t>“Тоғыз Мама биедей бола ма.</w:t>
        <w:br/>
        <w:t>--Әуелгіндей бола ма..-</w:t>
        <w:br/>
        <w:t>“депті де, қайыра шығып кетіпті. Бұл Тоқсанның «далаға</w:t>
        <w:br/>
        <w:t>қонбасам, жұқа киіммен тоңбасам, таңмен таласып, сенің</w:t>
        <w:br/>
        <w:t>үйіңе келіп нем бар. Жасың үлкейіп, аңғарың кеңейген-</w:t>
        <w:br/>
        <w:t>мен, осыны түсінбей ежіктейсің; миың кеуіп, алжиын</w:t>
        <w:br/>
        <w:t>деген екенсің. Мыңғырған бай болсаң да, үйіңде берекең</w:t>
        <w:br/>
        <w:t>жоқ. Мал беріп жас құшқанмен, араларыңда сыйластық</w:t>
        <w:br/>
        <w:t>жоқ. Қадіріңді білетін қыздай алған қосағыңды бекер</w:t>
        <w:br/>
        <w:t>ренжіткенсің, «Әркімді алсын құдай теңіменен» дегенді</w:t>
        <w:br/>
        <w:t>-түсінбепсің» дегені екев. Үй мейі қарт мұны түсініп;</w:t>
        <w:br/>
        <w:t>аттанып кеткен Тоқсанның артынан кісі шаптырып, қай-</w:t>
        <w:br/>
        <w:t>тарып алдыртып, қонақ етіпті. Ақсақалды басымен кешірім</w:t>
        <w:br/>
        <w:t>сұрап, ат-тон айыбын төлепті. Сондай-ақ, шырақтарым,</w:t>
        <w:br/>
        <w:t>қайдан білейін, «асыл тастан, ақыл жастан» деген және</w:t>
        <w:br/>
        <w:t>бар, кәрілікке салып, «әйтейін, бүйтейін» десем, біреуің</w:t>
        <w:br/>
        <w:t>бала Тоқсан құсап сурыла сөйлеп, айып төлетіп жүре ме,</w:t>
        <w:br/>
        <w:t>дегенмен «шабан үйрек бұрын ұшадының» керімен жаман</w:t>
        <w:br/>
        <w:t>аталарыңның жалбаңдап жатқаны ғой»,-- деп, Қазекең</w:t>
        <w:br/>
        <w:t>бізге қарап, қулана жымиып қойды. Біз алды-артымызды</w:t>
        <w:br/>
        <w:t>бірдей ораған қартқа бір жола жеңілгенімізді білдіріп, қол</w:t>
        <w:br/>
        <w:t>көтердік.</w:t>
        <w:br/>
        <w:t>Әңгіме осымен үзілді. Үйді марғау тыныштық басты.</w:t>
        <w:br/>
        <w:t>Бір нәрсенің басы ашылған сияқты. Мына шал өз еркімен</w:t>
        <w:br/>
        <w:t>«ал, шырақтарым, жолдарың болсын» деп шығарын сал-</w:t>
        <w:br/>
        <w:t>ғанша, қанша асыққсзымызбен бұл үйден кете алмайты-</w:t>
        <w:br/>
        <w:t>нымызды білдік. Енді, әйтеуір, уақытты босқа өлтіргенше</w:t>
        <w:br/>
        <w:t>мына қартты сөйлетіп, әңгімесін тыңдау керек. Осыны</w:t>
        <w:br/>
        <w:t>жолдастарым да ойлап отырған тәрізді, бірақ біріміз де</w:t>
        <w:br/>
        <w:t>әңгімеге желі тартып, ақсақалды сөзге шақырудың орайын</w:t>
        <w:br/>
        <w:t>таба алмай отырмыз.</w:t>
        <w:br/>
        <w:t>-- Әжей қымызға бап екен. Мынандай бал қымызды</w:t>
        <w:br/>
        <w:t>көптен ішпеген шығармын. Мына қалқып жүрген сары ала</w:t>
        <w:br/>
        <w:t>май қазы-ау шамасы,-- деді бір кезде Сүлеймен- тыныш-</w:t>
      </w:r>
    </w:p>
    <w:p>
      <w:r>
        <w:t>тықты бұзып.-- Бір ауылда бие сауатын сіздер ғана екен-</w:t>
        <w:br/>
        <w:t>сіздер, келушілер де көп шығар.</w:t>
        <w:br/>
        <w:t>-- Е, шырағым, бұйырғаны болып жатады ғой. Келу-:</w:t>
        <w:br/>
        <w:t>шіге есік ашық. Барын бөліп ішеміз. Жоқ болса онысын</w:t>
        <w:br/>
        <w:t>көреді. Қымыз деген де жарықтық, жолдағы құдықтың суы</w:t>
        <w:br/>
        <w:t>секілді көпке бұйырылған дәм емес пе. Қызғанып, көптен</w:t>
        <w:br/>
        <w:t>аяуға бола ма?</w:t>
        <w:br/>
        <w:t>Үй иесінің осы пікірі менің ойыма қызмет бабымен</w:t>
        <w:br/>
        <w:t>427</w:t>
        <w:br/>
        <w:t>Қызылорда жағына барғанда естіген бір әңгімені оралтты</w:t>
        <w:br/>
        <w:t>да, онша қиысыны келіп тұрмаса да, Қазекеңді сөзге</w:t>
        <w:br/>
        <w:t>тартуға желеу болар деген үмітпен, соған қамшыны басып</w:t>
        <w:br/>
        <w:t>қалдым.</w:t>
        <w:br/>
        <w:t>Расында құдық суын ешкім қорымайды ғой,-- деп</w:t>
        <w:br/>
        <w:t>әуелі Қазекеңді қолдадым да, сонсоң іле естіген әңгімеге</w:t>
        <w:br/>
        <w:t>ойыстым.-- Бірақ соның бәрі көңілге, адамның білігіне</w:t>
        <w:br/>
        <w:t>байланысты болса керек. Кіші жүздің белгілі Құлбарақ</w:t>
        <w:br/>
        <w:t>деген батыры бір кезде құдық суын қорып, “патшадан”</w:t>
        <w:br/>
        <w:t>хорунжий деген атақ алыпты.</w:t>
        <w:br/>
        <w:t>ш--Құдық қорып дейсің бе, шырағым,-- деп Қазекең</w:t>
        <w:br/>
        <w:t>елең етті.-- Япыр-ай, мынау бір қазақта болмаған жайт</w:t>
        <w:br/>
        <w:t>екен. Қонағынан асын аямайтын халқымыздан құдық суын</w:t>
        <w:br/>
        <w:t>қорыған адам шықты және ол бір елдің батыры еді дегенге</w:t>
        <w:br/>
        <w:t>сену қиындау екен.</w:t>
        <w:br/>
        <w:t>-- Нақтылығын кім білсін, әйтеуір солай болған деп</w:t>
        <w:br/>
        <w:t>ел айтады ғой,- деп мен іркіліп қалып едім. Қазақбай</w:t>
        <w:br/>
        <w:t>қарт:</w:t>
        <w:br/>
        <w:t>-- Сөзіңді ірікпе, балам. Болмағанды халық айтпайды.</w:t>
        <w:br/>
        <w:t>Менікі саған сенбегендік емес, жай сирек оқиға болған соң</w:t>
        <w:br/>
        <w:t>таңданып жатқаным ғой. Иә, сонымен кіні жүз Құлбарақ</w:t>
        <w:br/>
        <w:t>батыр дедің бе? -- деп, әңгімені сабақтауымды тіледі.</w:t>
        <w:br/>
        <w:t>-- Бұл өзі жай құдық емес, шамасы жүргіншінің</w:t>
        <w:br/>
        <w:t>қаңсырығы кеуіп, шөлдеп жетер шөлейтті асу жолдағы</w:t>
        <w:br/>
        <w:t>құдық болғанға ұқсайды. Соны патша әкімшілігі пайда-</w:t>
        <w:br/>
        <w:t>лану үшін арнайы қаражат бөліп, басына үй салдырған</w:t>
        <w:br/>
        <w:t>ғой. Осының бәрін қору Құлбарақ батырға жүктелген.</w:t>
        <w:br/>
        <w:t>Патшадан шен алып, шекпен кию батырға өзінше үлкен</w:t>
        <w:br/>
        <w:t>мұрат көрінген. Жігіттерін сай ұстап, осы арамен өткен</w:t>
        <w:br/>
        <w:t>қазақ ауылдарына көңілі түссе су беріп, жақпаса нәр</w:t>
        <w:br/>
        <w:t>татырмай, зар қақсатқан.</w:t>
        <w:br/>
        <w:t>Сондай күндердің бірінде қыста Сыр бойын қыстап,</w:t>
        <w:br/>
        <w:t>жаз жайлауына көшкен Арқа елінің бір ауылы осы құдық</w:t>
        <w:br/>
        <w:t>басына келіпті. Шөлдеген ел дем алып, ерулейін десе,</w:t>
        <w:br/>
        <w:t>рұқсатсыз баса-көктей келген қылығына ызаланған Құл-</w:t>
        <w:br/>
        <w:t>барақ батырдың жігіттері оларды құдық басына жолатпай</w:t>
        <w:br/>
        <w:t>қояды. Әлгі ауылдың сөз ұстар жақсы-жаманы түгел</w:t>
        <w:br/>
        <w:t>барып, Құлбарақты иілте алмай, әрі бала-шағаны жыла-</w:t>
        <w:br/>
        <w:t>тып-сықтатып, шөлдеген малды шулатып кете алмай, иірі-</w:t>
        <w:br/>
        <w:t>ліп тұрып қалады. Сонда көшкінші ауылдың ақсақалының</w:t>
      </w:r>
    </w:p>
    <w:p>
      <w:r>
        <w:t>бір баласының жаңа түскен жас келіні ауыл үлкендеріне</w:t>
        <w:br/>
        <w:t>сөз салып, Құлбарақ батырмен тілдесіп келуге рұқсат</w:t>
        <w:br/>
        <w:t>сұрайды.</w:t>
        <w:br/>
        <w:t>Жас келіннің мына қылығын ұнатпаса да жасар қай-</w:t>
        <w:br/>
        <w:t>рандары болмай, торығып тұрған ақсақалдар рұқсат береді.</w:t>
        <w:br/>
        <w:t>428</w:t>
        <w:br/>
        <w:t>айтысты “осымен өшіру мақсатында” енді мен килік-</w:t>
        <w:br/>
        <w:t>тім.- Ақсақалдың әңгімесін. тыңдайық.</w:t>
        <w:br/>
        <w:t>Сүлеймен дауды өрбітпей, лықсып кеп қалған ойын</w:t>
        <w:br/>
        <w:t>көмейіне бүкті. Бірақ ол үзілген әңгімені жалғауға дәнекер</w:t>
        <w:br/>
        <w:t>бола алмады. Шешіле бастаған қарт әлгі аз пікір қақты-</w:t>
        <w:br/>
        <w:t>ғысынан кейін қайыра тұйықталып қалды.</w:t>
        <w:br/>
        <w:t>Үй ішін үнсіздік басты. Сөз бөлудің ыңғайсыздығын</w:t>
        <w:br/>
        <w:t>сезініп, іштей қысылып та отырмыз.</w:t>
        <w:br/>
        <w:t>Ақсақал, біз өзара дауласып, сіздің сөзіңізді бөліп</w:t>
        <w:br/>
        <w:t>кеттік-ау жаңа. Қызбалық жасаған ағаттығымызды ғафу</w:t>
        <w:br/>
        <w:t>етіңіз,- деп Сүлеймен бәріміздің атымыздан кешірім өтін-</w:t>
        <w:br/>
        <w:t>ді. Біз де оны құптап жатырмыз.</w:t>
        <w:br/>
        <w:t>-- Жоға-а, о не дегендерің, шырақтарым. Бәрі жөн, ені</w:t>
        <w:br/>
        <w:t>ағаттығы жоқ айтқандарыңның. Талассыз пікір -- ағынсыз</w:t>
        <w:br/>
        <w:t>су ғой. Мөлдірлігі болғанмен, тазалығы бола бермейді.</w:t>
        <w:br/>
        <w:t>Айтыста ақиқат бой кәрсетеді.</w:t>
        <w:br/>
        <w:t>-- Олай болса, біз біраз жерге барып та қалдық-ау.</w:t>
        <w:br/>
        <w:t>Әрқайсымыздың аңғарымызды таныған боларсыз. Енді</w:t>
        <w:br/>
        <w:t>осыған сіз төрелік беріңіз. Біз бәрібір дауласып, бір-бірі-</w:t>
        <w:br/>
        <w:t>мізге төрелік бере. қоймаспыз,- дедім мен күліп, Ойым</w:t>
        <w:br/>
        <w:t>Қазекеңді қашырғылатпай сөзге еркін араластыру.</w:t>
        <w:br/>
        <w:t>-- Шал ақын айтқан екен «Кәрілік күлге аунаған</w:t>
        <w:br/>
        <w:t>қотыр бура, билікті айта алмаймын анық тура» деп. Сол</w:t>
        <w:br/>
        <w:t>айтқандай, мен тура билік айта алмаспын, шырақтарым.</w:t>
        <w:br/>
        <w:t>Және дұрыс түсініңдер, мұның бәрін кәрілікке жапқаным</w:t>
        <w:br/>
        <w:t>емес, үй иесінің қонағына төреші болмайтын ата салтына</w:t>
        <w:br/>
        <w:t>баққаным. Ал қарап отырғанша әңгіме болсын десеңдер,</w:t>
        <w:br/>
        <w:t>айтайын. Бірақ біздің әңгіме кемпірлер төңірегінен ұзай</w:t>
        <w:br/>
        <w:t>қоймас,-- деп Қазақбай қарт кеңкілдеп күліп алды.</w:t>
        <w:br/>
        <w:t>-- Айтыңыз, айтыңыз,-- деп біз тілек білдірдік.</w:t>
        <w:br/>
        <w:t>Керейдің ішінде алдай руынан Шағырай деген тілді</w:t>
        <w:br/>
        <w:t>кісі өтіпті. Өзі тақыр кедей болған. “6бл кісі бірде Атбасар</w:t>
        <w:br/>
        <w:t>базарына бара жатып жолай Мүсіреп деген жамағайыны-</w:t>
        <w:br/>
        <w:t>ның үйіне түседі. Мүсіреп үйінде жоқ екен. Өзгелері</w:t>
        <w:br/>
        <w:t>Шағырайды танымайды. Шағырай да мен пәленше едім</w:t>
        <w:br/>
        <w:t>деп өзін таныстырмайды. Мүсірептің бәйбішесі танымай-</w:t>
        <w:br/>
        <w:t>тын жұпыны қонағын тезірек жәнелтіп жібермек ниетінде</w:t>
        <w:br/>
        <w:t>қатқан бауырсақпен шай бермек болады.</w:t>
        <w:br/>
        <w:t>-- Әже, бұрын-соңды бұл үйге келмеген жасы үлкен</w:t>
        <w:br/>
        <w:t>кісі екен. Ұят болып жүрер, қарын бастап, май салсақ</w:t>
        <w:br/>
        <w:t>қалай болады? -- деп жас келіні енесінің құлағына</w:t>
        <w:br/>
        <w:t>сыбырлайды.</w:t>
      </w:r>
    </w:p>
    <w:p>
      <w:r>
        <w:t>-- Тиыш отыр, қайдағыны айтпай. Кісіге бастаған май</w:t>
        <w:br/>
        <w:t>кісімен кетеді,-- деп кемпір келінін жекіп тастайды: “7”</w:t>
        <w:br/>
        <w:t>олдан шаршаңқырап келіп, төрде ұйқылы- ояу жатқан</w:t>
        <w:br/>
        <w:t>437</w:t>
        <w:br/>
        <w:t>-- Мына ауыл жұтым су үшін қыз-келіншектерін тал-</w:t>
        <w:br/>
        <w:t>түсте бізге жіберуге айналды. Ал қара басып, қапы қалып</w:t>
        <w:br/>
        <w:t>жүрмеңдер. Мұндай майшелпек -күнде табылмайды,-- деп</w:t>
        <w:br/>
        <w:t>желегі түспеген жас келіннің көшкіншілерден бөлініп</w:t>
        <w:br/>
        <w:t>өздеріне келе жатқанын көрген Құлбарақ батырдың ерік-</w:t>
        <w:br/>
        <w:t>кен жігіттері өзара күлісіп, мәз болады.</w:t>
        <w:br/>
        <w:t>Жас келін құдық басында топтасып тұрған Құлбарақ</w:t>
        <w:br/>
        <w:t>бастаған жігіттерге әй дейтін жер қалғанда аттан түседі</w:t>
        <w:br/>
        <w:t>де, жаяулап келіп бұларға иіліп сәлем береді. Жас арудың</w:t>
        <w:br/>
        <w:t>толған айдай толықсыған нұрлы келбеті, инабатты қылығы</w:t>
        <w:br/>
        <w:t>басы Құлбарақ батырдың өзінен бастап, жігіттерінің тілін</w:t>
        <w:br/>
        <w:t>байлап тастағандай әсер етеді. Ешкім қолайын тауып жақ</w:t>
        <w:br/>
        <w:t>аша алмайды. Әдеп сақтаған жас келіншек те пәлен деп</w:t>
        <w:br/>
        <w:t>суырыла жөнелмей, сөз күтіп тосылып қалады. Сол кезде</w:t>
        <w:br/>
        <w:t>«ақыры шөл буып келген адам ғой» деп іштей ойлаған</w:t>
        <w:br/>
        <w:t>жігіттердің бірі:</w:t>
        <w:br/>
        <w:t>-- Қарындас, шөл басыңыз,-- деп, саптаяқпен іліп</w:t>
        <w:br/>
        <w:t>алып, келіншекке салқын су ұсыныпты.</w:t>
        <w:br/>
        <w:t>-- Ақсақалымен атам келіп сұрағанда берілмеген бұл</w:t>
        <w:br/>
        <w:t>суды бетімнің қызылын сатып мен ішпей- -ақ қояйын, аға-</w:t>
        <w:br/>
        <w:t>лар. Құрметтеріңізге рақмет,-- дейді келіншек таңдайы</w:t>
        <w:br/>
        <w:t>кеуіп тұрса да суға қол созбай.-- Шөл буған ауылым</w:t>
        <w:br/>
        <w:t>сіздерден жұтым су ала алмай шулап қайыра көшкелі</w:t>
        <w:br/>
        <w:t>жатқанда, көкейіме шемен боп байланған бір сауалға</w:t>
        <w:br/>
        <w:t>жауап таппай, ақыры соны сіздерден сұрауға үлкендерден</w:t>
        <w:br/>
        <w:t>рұқсат алып келіп едім, ағалар. Рақым етсеңіздер соны</w:t>
        <w:br/>
        <w:t>сұрап тезірек ауылыма оралайын.</w:t>
        <w:br/>
        <w:t>-- Сұра, шырағым, сұра,-- дейді сонда Құлбарақ ба-</w:t>
        <w:br/>
        <w:t>тыр бірден қолп етіп.</w:t>
        <w:br/>
        <w:t>-- «Құдық қорыған ерден без, өнетұғын көзі бар. Е</w:t>
        <w:br/>
        <w:t>қорыған әйелден 66%, өнетұғын безі бар» деуші еді хал-</w:t>
        <w:br/>
        <w:t>“қымыз “Ер қорыған әйел байғұсты түсінуге болар, тағды-</w:t>
        <w:br/>
        <w:t>рының тізгінін қолына берген адамының қасында болуын</w:t>
        <w:br/>
        <w:t>қалайтын шығар. Маңдайына біткен жалғызына балайтын</w:t>
        <w:br/>
        <w:t>шығар. Ағайын алдында ақ тілеумен неке суын ішкен соң,</w:t>
        <w:br/>
        <w:t>екі жартыдан бір бүтін жасалды деп санайтын шығар, Ал Ал</w:t>
        <w:br/>
        <w:t>елсізде жүріп қарақшыдай жол торыған, жас бала, 71 қарт</w:t>
        <w:br/>
        <w:t>анаға тамшы суын татырмай құдық қорыған ҚҰЛ арақ</w:t>
        <w:br/>
        <w:t>батыр, ел сізден неғып безбей жүр? Осы еді білсем</w:t>
        <w:br/>
        <w:t>дегенім,- дейді келіншек сәукелесін сілке көтеріп, Құл-</w:t>
        <w:br/>
        <w:t>бараққа тік қарап.</w:t>
        <w:br/>
        <w:t>Әлгінде ғана құлқынға құрт болып түскелі тұрған жас</w:t>
        <w:br/>
        <w:t>ару ақ алмастай жарқылдап айыптаушы боп алдың ора-</w:t>
        <w:br/>
        <w:t>ғанда, Құлбарақ батыр үндей алмай жерге қарапты. Батыр</w:t>
        <w:br/>
        <w:t>мәрт деген емес пе, ол сол жерге қараған күйі келіншек-</w:t>
        <w:br/>
        <w:t>пен қоштаспастан атыңа мініп, жігіттерін бастап тартып</w:t>
      </w:r>
    </w:p>
    <w:p>
      <w:r>
        <w:t>429</w:t>
        <w:br/>
        <w:t>мөлшерден соғады. Ауылда өскен менің бағдарлауымша,</w:t>
        <w:br/>
        <w:t>ер адамның бақыты әйелі екен. Әйелі жаман болып</w:t>
        <w:br/>
        <w:t>кездескен жақсы азаматтың екінің бірінде жүзін жұртқа</w:t>
        <w:br/>
        <w:t>көрсете алмай, жер шұқып отырып қалғанын көрдім. Ал</w:t>
        <w:br/>
        <w:t>бұған керсінше, алғаны жақсы болып ұшырасқан жаман-</w:t>
        <w:br/>
        <w:t>дардың тасыраңдап кеуде қаққанының да куәгері болдым.</w:t>
        <w:br/>
        <w:t>Асылы «жақсы әйел жаман еркекті пұл етеді, жаман әйел</w:t>
        <w:br/>
        <w:t>жақсы еркекті құл етеді» деген рас сөз.</w:t>
        <w:br/>
        <w:t>-- Дегенмен, «қыз күнінде бәрі жақсы, жаман әйел</w:t>
        <w:br/>
        <w:t>қайдан шығады» деген сөз де бар-ау? -- деп, Сүлеймен</w:t>
        <w:br/>
        <w:t>кідіріп қалған Қазақбай қартты тағы сөзге жетеледі.</w:t>
        <w:br/>
        <w:t>-- Бұл бір шарасыз жанның пайымсыз" айта салған</w:t>
        <w:br/>
        <w:t>сөзі болуы керек. Әйтпесе жаман әйел сол қыз күнінде</w:t>
        <w:br/>
        <w:t>де жетісіп тұрмаған-ақ шығар. Тек бозбалалық желік ой</w:t>
        <w:br/>
        <w:t>қырағылығын томағалап, түлкінің құйрығына алданған аң-</w:t>
        <w:br/>
        <w:t>ғал тазыдай қыздың қылымсуына арбалып ештемені көр-</w:t>
        <w:br/>
        <w:t>сетпейді ғой. Еш әйел, әрине, өзін жаманмын демейді.</w:t>
        <w:br/>
        <w:t>Менімше, жаман әйелдерге тән ортақ белгі -- олардың</w:t>
        <w:br/>
        <w:t>өзін ерінен ақылды, пысық санап, сонысын жұртқа білді-</w:t>
        <w:br/>
        <w:t>руге ұмтылып тұратынында. Ондай әйелдер өзінің күй-</w:t>
        <w:br/>
        <w:t>еуінің сөзін де, ісін де теріске шығаруға дайын, оның бар</w:t>
        <w:br/>
        <w:t>қылығын ақымақтыққа саюға мүдделі.</w:t>
        <w:br/>
        <w:t>-- Рас-ау,- деді өзінің әңгіме тыңдап отырғанынан</w:t>
        <w:br/>
        <w:t>мана бір хабар беріп, сонсоң, үнсіз отырған Бекен осы</w:t>
        <w:br/>
        <w:t>арада тағы сөзге араласып.-- Ақсақал дұрыс айтады. Ерін</w:t>
        <w:br/>
        <w:t>ер деп білмеген, оны сыйламаған әйел семьяға тек бақыт-</w:t>
        <w:br/>
        <w:t>сыздық әкеледі. Ондай әйелді жаман деу аз, ол -- сор,</w:t>
        <w:br/>
        <w:t>арылмас бейнет.</w:t>
        <w:br/>
        <w:t>-- Сыйластық -- семья тірегі екені аян. Сондықтан</w:t>
        <w:br/>
        <w:t>оның екі жақтан да болғаны абзал ғой. Мәселеге бір</w:t>
        <w:br/>
        <w:t>жақты қарау әділдік болмас, Бекен. Демек, жаңағы сен</w:t>
        <w:br/>
        <w:t>айтқанға керісінше, әйелін әйел деп білмеген еркек те</w:t>
        <w:br/>
        <w:t>семьяға қуаныш әкелмесе керек,-- деп Сүлеймен Бекенге</w:t>
        <w:br/>
        <w:t>дау айтты. Ол осынысымен Қазақбай қартқа да ұйый</w:t>
        <w:br/>
        <w:t>қоймағанын аңғартқандай болды. Бірақ онда Бекеннің</w:t>
        <w:br/>
        <w:t>шаруасы болмады, әзіне тән тікелікпен тігісін жатқызып,</w:t>
        <w:br/>
        <w:t>майдалап жатпай тура тартты.</w:t>
        <w:br/>
        <w:t>-- «Ер түз сақтайды, әйел үй сақтайды». Жаңағы сен</w:t>
        <w:br/>
        <w:t>айтқан сыйластық ұйтқысы да әйел. Бізге де тіс шыққалы</w:t>
        <w:br/>
        <w:t>біраз болды. Бірақ әйелін әйел демей бақшаңдап жатқан</w:t>
        <w:br/>
        <w:t>еркекті көрген емен. Бұл бір. Сонсоң бұл арада әңгіме</w:t>
        <w:br/>
        <w:t>ер адам туралы болып жатқан жоқ қой. Егер оны сөз қыла</w:t>
        <w:br/>
        <w:t>қалсақ, шүкір, еркектің де иттігі аз емес. Бірақ бұл басқа</w:t>
        <w:br/>
        <w:t>мәселе. Соның үшін ой арнасын бұрмай, сөз тыңдайық.</w:t>
        <w:br/>
        <w:t>-- Сол дұрыс. Сөз тыңдайық,-- деп тұтана бастаған</w:t>
        <w:br/>
        <w:t>436</w:t>
        <w:br/>
        <w:t>оның сөзін жаратпай, «неңді асам, жайыңа: отыршы» деп,</w:t>
        <w:br/>
        <w:t>тыржың ете қалады. Сырт кісіден ыңғайсызданған шал</w:t>
      </w:r>
    </w:p>
    <w:p>
      <w:r>
        <w:t>«жая бар деп едің ғой анада. Соны ас» дейді сыбырлап.</w:t>
        <w:br/>
        <w:t>«Қу жая не болады» дейді кемпекең дүңк еткізіп. «Тағы</w:t>
        <w:br/>
        <w:t>бір бүтін құйрық жатыр деп едің ғой. Соны қосып ассаң-</w:t>
        <w:br/>
        <w:t>шы» дейді шал тағы сыбырлап. Кемпір оған да қақшаң ете</w:t>
        <w:br/>
        <w:t>қалады. Кемпірінің қылығына қысылған шал қонағын сөз-</w:t>
        <w:br/>
        <w:t>бен болса да алдарқата тұрмақ болын, «ауылыңның -ақса-</w:t>
        <w:br/>
        <w:t>қалы кім дедің, шырағым» деп сұрайды. Өзінің аты-жөнін,</w:t>
        <w:br/>
        <w:t>аулының сөз ұстаған адамдарының кім екенін мана жән</w:t>
        <w:br/>
        <w:t>сұрасқанда-ақ айтқан Өске шал жаңағыдай сауал бергенде</w:t>
        <w:br/>
        <w:t>өлеңдетіп қоя беріпті.</w:t>
        <w:br/>
        <w:t>-- Мана айттым ғой,</w:t>
        <w:br/>
        <w:t>ауылымның үлкені Баяндас деп.</w:t>
        <w:br/>
        <w:t>Сіз айттыңыз жеңгейге «жаяңды ас» деп.</w:t>
        <w:br/>
        <w:t>Алыстан атыңызды естіп келдім,</w:t>
        <w:br/>
        <w:t>Бар мәзірін қонақтан аямас деп.</w:t>
        <w:br/>
        <w:t>Сіз айттыңыз жеңгейге «құйрықты ас» деп,</w:t>
        <w:br/>
        <w:t>Құйрық деген қонаққа бұйрықты ас деп.</w:t>
        <w:br/>
        <w:t>Сіздің сөзді жеңгеміз ұнатпады-ау,</w:t>
        <w:br/>
        <w:t>Қасын керіп, мұрынын шүйіріп тастап,-</w:t>
        <w:br/>
        <w:t>дегенде онсыз да ұяттан жер болып отырған үй иесі,</w:t>
        <w:br/>
        <w:t>тіпті, шөгіп қалған екен дейді.</w:t>
        <w:br/>
        <w:t>Бекеннің сөзіне Қазекеңнен басқамыз қолдау айтқан</w:t>
        <w:br/>
        <w:t>жоқпыз. Оның қыңырлықпен жаңағы Сүлейменмен пікір</w:t>
        <w:br/>
        <w:t>қақтығысын өзінше әрі дамытып, соған түйін жасап отыр-</w:t>
        <w:br/>
        <w:t>ғанын сездік. Сездік те іштей тындық. Әркім әз ойымен.</w:t>
        <w:br/>
        <w:t>Басқаларды қайдам, өз басым жаңағы Қазақбай қарт</w:t>
        <w:br/>
        <w:t>айтқандарды қаузап отырмын.</w:t>
        <w:br/>
        <w:t>Халқымызды «қонақжай» деп құр кеуде қаққанмен,</w:t>
        <w:br/>
        <w:t>көбіміз сол қонақжайлылықтың үлкен тәрбие мектебі еке-</w:t>
        <w:br/>
        <w:t>ніне зер сала бермейді екенбіз-ау өзі.</w:t>
        <w:br/>
        <w:t>Қонақжайлылық -- келген қонақты ашық қабақпен қар-</w:t>
        <w:br/>
        <w:t>сы алып, барыңды алдына жаю ғана емес екен. Оны қарсы</w:t>
        <w:br/>
        <w:t>алып, амандасудан бастан, қоштасып шығарып салу ара-</w:t>
        <w:br/>
        <w:t>лығында кез келгеннің қолына түсе бермес қасиеттерді</w:t>
        <w:br/>
        <w:t>түгел қамтитын үлкен өнер жатыр. Тіпті берген асыңды</w:t>
        <w:br/>
        <w:t>қонағыңның қымсынбай еркін ішіп, еркін отыруына жағдай</w:t>
        <w:br/>
        <w:t>жасаудың өзі үй иесінен қаншама қабілетті талап етеді.</w:t>
        <w:br/>
        <w:t>Сондай-ақ үй иесінің аңқылдаған көңілі, ақтарыла жарыл-</w:t>
        <w:br/>
        <w:t>ған астатәк пейілі, орынды сөзі, инабатты қылығы қона-</w:t>
        <w:br/>
        <w:t>ғына еріксіз ой салып, мейман міндеті ас ішіп, аяқ</w:t>
        <w:br/>
        <w:t>босатушылық қана емес, осынау жасалып жатқан құрмет-</w:t>
        <w:br/>
        <w:t>терге лайық болуы қажеттілігін сезінуіне мәжбүр қылады.</w:t>
        <w:br/>
        <w:t>Осыдан келіп, аз отырып, көп сынау, сол сыннан сүрінбеу,</w:t>
        <w:br/>
        <w:t>439</w:t>
        <w:br/>
        <w:t>деген екен. Төре атаулыға бірдеме айтпақ түгіл қара қазақ</w:t>
        <w:br/>
        <w:t>баласы тура қарай алмайтын сонау әділетсіз заманда оны</w:t>
        <w:br/>
        <w:t>көзге шұқығандай етіп, осындай сөз айту Шағырайдың</w:t>
        <w:br/>
        <w:t>айтқырлығымен бірге бір беткейлігінің де куәсі емес пе,</w:t>
      </w:r>
    </w:p>
    <w:p>
      <w:r>
        <w:t>шырағым,-- деп, Қазақбай қарт әңгімесіне түйін жасады.</w:t>
        <w:br/>
        <w:t>Енді сөзге Бекен араласты. Ол Қара бидің кім екенін</w:t>
        <w:br/>
        <w:t>сұрады.</w:t>
        <w:br/>
        <w:t>-- Қайдам қарағым, қазақта аттас кісілер қөп болған</w:t>
        <w:br/>
        <w:t>ғой,- деді Қазекең жедел жауап қайтарып.-- Егер сұрап</w:t>
        <w:br/>
        <w:t>отырғаның керей Қара би болса, ол Жабайдың әкесі ғой.</w:t>
        <w:br/>
        <w:t>Қарадан Жабай, Жабайдан Тоқсан, Тоқсаннан Доғалақ</w:t>
        <w:br/>
        <w:t>туады. Доғалақтың батырлығымен бірге сөзге ұсталығы</w:t>
        <w:br/>
        <w:t>да болған дейді үлкендер. Ал оның балаларында сөз</w:t>
        <w:br/>
        <w:t>ұстаған ешкім болмаған.</w:t>
        <w:br/>
        <w:t>-- Қай Қара би екенін мен де білмеймін. Менің сұрап</w:t>
        <w:br/>
        <w:t>отырғаным әлгі Абылай ханға баласы өлгенде ұрсып көңіл</w:t>
        <w:br/>
        <w:t>айтты дейтін Қара би.</w:t>
        <w:br/>
        <w:t>-- Е-е, ол осы кісі. Абылайдың қай баласы екенін</w:t>
        <w:br/>
        <w:t>білмеймін, айтушылар ол кісінің отыз баласы болған</w:t>
        <w:br/>
        <w:t>деседі ғой, соның біреуі өліп соған қайғырған хан қара</w:t>
        <w:br/>
        <w:t>барса да, төре барса да басын көтермей жатып алыпты.</w:t>
        <w:br/>
        <w:t>«Аһ» ұрған ханның қайғысын бөлісіп, басын көтерту елге</w:t>
        <w:br/>
        <w:t>жүк. Үш жүздің баласы бас қосқан осы жиында ешқай-</w:t>
        <w:br/>
        <w:t>сысы қолайын тауып, үндей алмай, иіріліп қалған бір кез</w:t>
        <w:br/>
        <w:t>екен дейді. Сонда орталарынан Қара би суырылып шығып,</w:t>
        <w:br/>
        <w:t>ханға қарап ел сөзін айтыпты.</w:t>
        <w:br/>
        <w:t>-- А, Абылай, көтер басыңды, тый: жасыңды. Бу бе-</w:t>
        <w:br/>
        <w:t>ліңді, сыйла еліңді,- депті Қара би. Бірақ оған Абылай</w:t>
        <w:br/>
        <w:t>«сен осылай дедің-ау» деп басын көтере қоймапты.</w:t>
        <w:br/>
        <w:t>-- Ау, Абылай, сен біздің елғе қашып келген ақ байпақ</w:t>
        <w:br/>
        <w:t>естек ЯШің, Отыз екі жасыңда хан болдың: р</w:t>
        <w:br/>
        <w:t>құстай түледің, азуыңды тасқа біледің. Қарсыласқан дұш-</w:t>
        <w:br/>
        <w:t>панды қарсыласып сіледің? Алпыс батпан жүк артса да,</w:t>
        <w:br/>
        <w:t>қайыспас, қара піл едің. Үш жүздің баласы жиналып</w:t>
        <w:br/>
        <w:t>келгенде, басынды бір көтермейтін жеті атаңнан уызың</w:t>
        <w:br/>
        <w:t>арылмағандай сен кім едің?. Көтер басыңды!</w:t>
        <w:br/>
        <w:t>Абылай бұған да селт етпейді.</w:t>
        <w:br/>
        <w:t>-- Уай, Абылай,-- дейді сонда Қара би даусын қатай-</w:t>
        <w:br/>
        <w:t>тып.-- Үш жүздің баласы біз бір қалың тоғай едік. Орта-</w:t>
        <w:br/>
        <w:t>мызда сен бір бәйтерек едің. Басыңда отыз бұтағын бар</w:t>
        <w:br/>
        <w:t>еді. Соның бірін бермейтін сен құдайдың кімі едің? Көтер</w:t>
        <w:br/>
        <w:t>басыңды.</w:t>
        <w:br/>
        <w:t>Қара би осылай деп ақырып қалғанда, ел тілегін</w:t>
        <w:br/>
        <w:t>білдірген бидің емеурінін таныған есті хан оны әрі сөй-</w:t>
        <w:br/>
        <w:t>летпей, «уһ» деп басын көтерген екен.</w:t>
        <w:br/>
        <w:t>441</w:t>
        <w:br/>
        <w:t>жақсыдан шарапат жұғысу, жаманнан жеріну,. үй иесі</w:t>
        <w:br/>
        <w:t>мен қонағының біліктілігі мен біліміне, тәрбиесіне қарай</w:t>
        <w:br/>
        <w:t>өріс тауып, өз нәтижесін ұрпаққа көрсетеді, жалғасын</w:t>
        <w:br/>
        <w:t>табады. Осыларды ойша саралай келіп, қонақжайлылық</w:t>
        <w:br/>
        <w:t>біліктілікке үйретер өнеге мектебі екен ғой халқымыздың»</w:t>
        <w:br/>
        <w:t>деймін мен өзіме өзім үлкен бір жаңалық ашқандай.</w:t>
        <w:br/>
        <w:t>Менің ойымды Сүлейменнің даусы бұзды.</w:t>
      </w:r>
    </w:p>
    <w:p>
      <w:r>
        <w:t>Ақсақал,-- деді ол батылсыздау үнмен.-- Әлгі өзіңіз</w:t>
        <w:br/>
        <w:t>айтқан Шағырай деген кісіні тілді де тапқыр және кімге</w:t>
        <w:br/>
        <w:t>болсын ойына келгенін ірікпей тура айтатын өткір кісі еді</w:t>
        <w:br/>
        <w:t>дегенді бұрын да естіген едім. Бірақ білетін адам табылып,</w:t>
        <w:br/>
        <w:t>оның сөзін тыңдаған емеспін. Мүмкіндігі болса, сол кісі</w:t>
        <w:br/>
        <w:t>айтты деген сөздерден естігеніңізді ойға оралтсаңыз.</w:t>
        <w:br/>
        <w:t>Қазақбай қарт Сүлеймен өтінішіне жауап іздегендей</w:t>
        <w:br/>
        <w:t>сәл отырды да, сөйлеп кетті.</w:t>
        <w:br/>
        <w:t>-- Айт дегенде ауызға сөз түспей қалатын бір жаман</w:t>
        <w:br/>
        <w:t>әдет бар ғой, шырағым. Шағырайдың қай сөзін айтсам</w:t>
        <w:br/>
        <w:t>екен деп ойласып жатырмын,-- деп Қазекең сөзін әрі</w:t>
        <w:br/>
        <w:t>жалғады.-- Бұл кісі туралы жаңағы айтқаныңның бәрі рас.</w:t>
        <w:br/>
        <w:t>Тілді де турашыл адам болған.</w:t>
        <w:br/>
        <w:t>Керейдің атақты Нұрғожа деген болысы өліп, артында</w:t>
        <w:br/>
        <w:t>қалған жақындары азаматтың жүзі жасырылып үлгермей</w:t>
        <w:br/>
        <w:t>жатып, оның орнына таласыпты. Елдің ішін сумаң сөз</w:t>
        <w:br/>
        <w:t>аралапты. Осы дауға төре келіп, қазалы ауыл сьезд</w:t>
        <w:br/>
        <w:t>болатын ауылға айналыпты. Нұрғожаның ауылына, ағасы-</w:t>
        <w:br/>
        <w:t>ның қазалы қара шаңырағында отырған інісі Байқожаға</w:t>
        <w:br/>
        <w:t>көңіл айту мақсатымен келген Шағырай жоғарыдағыдай</w:t>
        <w:br/>
        <w:t>жағдайдың үстінен шығыпты. Сонда ашынған Шағырай</w:t>
        <w:br/>
        <w:t>Нұрғожаның қаралы үйінде отырғандарға қарап:</w:t>
        <w:br/>
        <w:t>-- Бәйтерек туың құлады.</w:t>
        <w:br/>
        <w:t>Алладан иман сұрады.</w:t>
        <w:br/>
        <w:t>Нұрғожа өлді дегенде</w:t>
        <w:br/>
        <w:t>Керей, уақ баласы жылады.</w:t>
        <w:br/>
        <w:t>Қарадан шыққан арыстан</w:t>
        <w:br/>
        <w:t>Дүбірі естілуші еді алыстан.</w:t>
        <w:br/>
        <w:t>Қасарысқан дұшпаны</w:t>
        <w:br/>
        <w:t>Табанында қалысқан.</w:t>
        <w:br/>
        <w:t>Байқожа қайда,</w:t>
        <w:br/>
        <w:t>Тере қайда,-</w:t>
        <w:br/>
        <w:t>деп төрде отырған төре мен оң жақта отырған Байқожанһ</w:t>
        <w:br/>
        <w:t>өзіне қаратып алып:</w:t>
        <w:br/>
        <w:t>Отырмысыңдар,</w:t>
        <w:br/>
        <w:t>Өңшең құзғын, қарға, сауысқан,-</w:t>
        <w:br/>
        <w:t>440</w:t>
        <w:br/>
        <w:t>Салғарин Қойшығара</w:t>
        <w:br/>
        <w:t>С 18 Көмбе: Роман-эссе -- Алматы:-- Жалын, 1989,--</w:t>
        <w:br/>
        <w:t>448 бет.</w:t>
        <w:br/>
        <w:t>Жазушы Қойшығара САЛҒАРИННЫҢ «Көмбе» роман-</w:t>
        <w:br/>
        <w:t>эссесі бұдан бұрын жарық көрген «Алтын тамыр» кітабының</w:t>
        <w:br/>
        <w:t>заңды жалғасы.</w:t>
        <w:br/>
        <w:t>Автор бұл шығармасында да этноним этимологиясы</w:t>
        <w:br/>
        <w:t>төңірегіндегі деректерге сүйене отырып, халқымыздың көне</w:t>
        <w:br/>
        <w:t>тарихына барлау жасайды, бастауын ғасырлар тереңінен</w:t>
        <w:br/>
        <w:t>алған халықтар достығының шынайы болмысын тарихи</w:t>
        <w:br/>
        <w:t>оқиғалар негізінде өрнектейді.</w:t>
      </w:r>
    </w:p>
    <w:p>
      <w:r>
        <w:t>Шығарманың танымдық дерегі мол, тілі шұрайлы.</w:t>
        <w:br/>
        <w:t>4702250201-- 183 ББК 84Қаз7--44</w:t>
        <w:br/>
        <w:t>408(05)89</w:t>
        <w:br/>
        <w:t>12-89</w:t>
        <w:br/>
        <w:t>15ВІМ 5-0%40-00307-5</w:t>
        <w:br/>
        <w:t>депті. Мұны естіген Қасендер ұяттан жер болып, асылып</w:t>
        <w:br/>
        <w:t>жатқан дәмге де қарамастан, түн ішінде: аттанып кетіпті.</w:t>
        <w:br/>
        <w:t>Сөйтіп өздеріне деген құрметті білмеген сыпалардың сы-</w:t>
        <w:br/>
        <w:t>бағасын қазақтың қарапайым бір қызы осылай берген екен,</w:t>
        <w:br/>
        <w:t>шырақтарым. Асылы, қыз бала сөзге ұста келеді ғой,-- деп</w:t>
        <w:br/>
        <w:t>Қазақбай қарт әңгіме желісін үзді.</w:t>
        <w:br/>
        <w:t>Біз мақұлдасып, бас изестік.</w:t>
        <w:br/>
        <w:t>-- «Сөз сөзден туады» деген рас-ау деп, осы кезде</w:t>
        <w:br/>
        <w:t>Сүлеймен әңгіме айтар ыңғай танытты. Қазақбай қарттың</w:t>
        <w:br/>
        <w:t>кең пейілі қонақ екенімізді ұмыттырғанмен, сол құрметке</w:t>
        <w:br/>
        <w:t>сай болу бізге де өзіндік бір жауапкершілік жүктегендей</w:t>
        <w:br/>
        <w:t>ед. Үй месінің әңгімесіне орай әңгіме айтып, үзеңгі</w:t>
        <w:br/>
        <w:t>қағыстырып отыра алсақ сол үлдеден шығарымыз аян.</w:t>
        <w:br/>
        <w:t>Бұл, біріншіден, тәрбиеміздің, ой оралымымыздың деңгей-</w:t>
        <w:br/>
        <w:t>ін байқатса, екіншіден, қазіргі сәтте арамыздағы жас</w:t>
        <w:br/>
        <w:t>алшақтығының кедергісін алып тастап, ортаға көңілділік</w:t>
        <w:br/>
        <w:t>шуағын төкпек. Оны осы сәтте бәріміз де біліп, түсініп</w:t>
        <w:br/>
        <w:t>отырғандаймыз. Бірақ хатқа сеніп, жадымызды жалаң</w:t>
        <w:br/>
        <w:t>қалдырған бізге сол білгенімізді жүзеге асыру оңай болып</w:t>
        <w:br/>
        <w:t>та отырған жоқ. Осындай кезде Сүлейменнің сөйлегісі</w:t>
        <w:br/>
        <w:t>келетінін білдіруі бізді кәдімгідей қуантып тастады. Бәрі-</w:t>
        <w:br/>
        <w:t>міз де елеңдей соған қарадық.</w:t>
        <w:br/>
        <w:t>Бәрі тәрбиеден болады ғой деймін,-- деп бастады</w:t>
        <w:br/>
        <w:t>әл әңгімесін.-- Әлгі ақсақал айтқан бала үйінде ата-анасы</w:t>
        <w:br/>
        <w:t>болмаса да көргенділік жасап, танымағанмен бұлар да бір</w:t>
        <w:br/>
        <w:t>елдің сыйлы азаматтары шығар деп, тік тұрып қонақ етсе,</w:t>
        <w:br/>
        <w:t>ертеде біздің жақтың бір қызы бар ата-анасын жоқ деп,</w:t>
        <w:br/>
        <w:t>сырттан сөйлес қылған Әубәкір ақынды үйіне түсірмей</w:t>
        <w:br/>
        <w:t>қойыпты.</w:t>
        <w:br/>
        <w:t>-- Опыр-ай, ә? Бұл да бір халқымызда сирек кезде-</w:t>
        <w:br/>
        <w:t>сетін оқиға екен. Әлі күнге бір-бірімізден еншіміз ажырас-</w:t>
        <w:br/>
        <w:t>пай келе жатқан халық едік, мұндай болмасқа керек еді.</w:t>
        <w:br/>
        <w:t>Үйінде өздері отырып баласын, оның ішінде қыз баланы</w:t>
        <w:br/>
        <w:t>жұмсаған ата-анасынікі де көргенсіздік болған екен.</w:t>
        <w:br/>
        <w:t>Дұрыс айтасыз, ақсақал,-- деп әңгімесі үзілген Сү-</w:t>
        <w:br/>
        <w:t>леймен үй иесін құптады да, ойын әрі сабақтады.-- Ақын-</w:t>
        <w:br/>
        <w:t>нан сөз қалған ба, Әубәкір ақын да тап солай депті.</w:t>
        <w:br/>
        <w:t>-- Әп, бәрекелді, онда сауап болған екен. Иә, не депті</w:t>
        <w:br/>
        <w:t>Әубәкір ақын? -- Қазақбай қарт қызба кісі екен, ойына</w:t>
        <w:br/>
        <w:t>оралғанды ірікпей сол сәтінде сыртқа шығарып отырады.</w:t>
        <w:br/>
        <w:t>Бірақ сонысын орайын тауып тез елеусіздендіріп жібереді</w:t>
        <w:br/>
        <w:t>де, әңгімелесін жаңағы өзі шығарып әкеткен жолға қайыра</w:t>
        <w:br/>
        <w:t>сала қояды. Бұл жолы да сәйтті.</w:t>
        <w:br/>
        <w:t>-- Қыз жоқ дегенмен, үйдегі адамдардың күбірін естіп</w:t>
      </w:r>
    </w:p>
    <w:p>
      <w:r>
        <w:t>қалған Әубәкір ақын айқайға басып, аңыратып қоя береді.</w:t>
        <w:br/>
        <w:t>432</w:t>
        <w:br/>
        <w:t>мен білесіңдер ғой. Ал мына біз кеше көзімізбен көрдік.</w:t>
        <w:br/>
        <w:t>Осы өңірде мыңды айдаған, шіріген байлар болды. «Негізі</w:t>
        <w:br/>
        <w:t>сараң ешке тартады, негізі жаман кешке тартады» дегенге</w:t>
        <w:br/>
        <w:t>бақты ма, қайдам, әйтеуір сол байлардың көбісі-ақ жар-</w:t>
        <w:br/>
        <w:t>қырай киініп, жадырай ішіп, жемей-ақ кетті. Шамасы аса</w:t>
        <w:br/>
        <w:t>ірі байлық адамның: пиғылын бұзып, пейілін тарылта ма</w:t>
        <w:br/>
        <w:t>деймін. Әйтпесе не жетпейді соларға?</w:t>
        <w:br/>
        <w:t>-- аЖылаңға түк біткен сайын қалтырауық» деп, хал-</w:t>
        <w:br/>
        <w:t>қымыз сондай байларға айтқан болар,-- деп, Сүлеймен үй</w:t>
        <w:br/>
        <w:t>иесінің ойын өрбіте мақұлдады.</w:t>
        <w:br/>
        <w:t>Дұрыс айтасың, шырағым. Өмірлік мәні бар сөз.</w:t>
        <w:br/>
        <w:t>Басқаға емес, жыланға түк бітсе қалтырауық деуінде қалың</w:t>
        <w:br/>
        <w:t>астар бар. Жалпы халқымыз аз сөзбен “көпті аңғарта,</w:t>
        <w:br/>
        <w:t>түйіп айтқан ғой.</w:t>
        <w:br/>
        <w:t>Кешегі заманда керей Тоқсан би жолаушылап келе</w:t>
        <w:br/>
        <w:t>жатып, жолдастарымен бір байдың үйіне түсе қалыпты.</w:t>
        <w:br/>
        <w:t>Қай кезде де қазақта құдайы қонаққа тоқтау жоқ. Тоқсан-</w:t>
        <w:br/>
        <w:t>дар да қоналқаға келген соң, әрі үй месінің дәулетті жан</w:t>
        <w:br/>
        <w:t>екенін білген соң, онша қымсынбай меймандығын білдіріп,</w:t>
        <w:br/>
        <w:t>төрге өрлейді. Бірақ жағдай ойлағандай болмайды. Үй иесі</w:t>
        <w:br/>
        <w:t>дәм айдап келген алыс жердің азаматтары ғой деп ашық</w:t>
        <w:br/>
        <w:t>қабақ танытпай, лайықты қонақасын бермей, сүрленіп, ке-</w:t>
        <w:br/>
        <w:t>уіп қалған өлі етпен қатырады. Ертесіне шай орнына</w:t>
        <w:br/>
        <w:t>тістемесі жоқ ақсу береді. «Кері кеткеннің сақалы кеңір-</w:t>
        <w:br/>
        <w:t>дегіне бітеді» деген емес пе, әлгі ақылсыз сараң бай</w:t>
        <w:br/>
        <w:t>осынысымен қарап отырмай дастарханға бата сұрапты.</w:t>
        <w:br/>
        <w:t>Сонда Тоқсан жолдастарына қарап:</w:t>
        <w:br/>
        <w:t>-- Ет пен шайды бір берген</w:t>
        <w:br/>
        <w:t>Сыйлағанның асы екен.</w:t>
        <w:br/>
        <w:t>Ет беріп, шайын бермеген</w:t>
        <w:br/>
        <w:t>Жай жатқанның қасы екен.</w:t>
        <w:br/>
        <w:t>Бұрынғының байы болып</w:t>
        <w:br/>
        <w:t>Женті менен майы жоқ.</w:t>
        <w:br/>
        <w:t>Бүгінгінің байы болып</w:t>
        <w:br/>
        <w:t>Қанты менен шайы жоқ.</w:t>
        <w:br/>
        <w:t>Біз алыстан келген қиыр едік,</w:t>
        <w:br/>
        <w:t>Бұл үйдің иесі</w:t>
        <w:br/>
        <w:t>Кісі сыйлап көрмеген сиыр екен.</w:t>
        <w:br/>
        <w:t>Тезірек аттанбасақ болмас, аллоакпар,-</w:t>
        <w:br/>
        <w:t>деп, бетін сипапты. Шылқыған сасық байдың тас сараң-</w:t>
        <w:br/>
        <w:t>дығын бетіне басып, қасқалдағын айырып, қасқита салған-</w:t>
        <w:br/>
        <w:t>дай етіп-ақ айтқан ғой. Осы байлардікі енді не сұмдық?</w:t>
        <w:br/>
        <w:t>Шүкір, олардай байлық жоқ, бірақ бәрі бар. Қазір кімнің</w:t>
        <w:br/>
        <w:t>үйіне барсаң да негізінен сол. Жент керек пе, май керек</w:t>
        <w:br/>
        <w:t>пе, қант керек пе, қысқасы, не керек бәрін алдыңа жаяды.</w:t>
        <w:br/>
        <w:t>Ішпегенің алдыңда, ішкенің артыңда.</w:t>
      </w:r>
    </w:p>
    <w:p>
      <w:r>
        <w:t>434</w:t>
        <w:br/>
        <w:t>Ж</w:t>
        <w:br/>
        <w:t>отырыпты. Содан кейін әлгі құдыққа оралмапты. Және көп</w:t>
        <w:br/>
        <w:t>ұзамай патша әкімдеріне алған шен-шекпеңін өз қолымен</w:t>
        <w:br/>
        <w:t>қайтарып берген екен. Ал әлгі сәукелелі жас келіншек</w:t>
        <w:br/>
        <w:t>кейін қыпшақтың бір руын өз есімімен атандырған Дә-</w:t>
        <w:br/>
        <w:t>улетбике деген анамыз еді дейді ел аңызы. Бұл рас та</w:t>
        <w:br/>
        <w:t>болуы керек. Өйткені мына Торғай жақта «Дәулетбике»</w:t>
        <w:br/>
        <w:t>деген ру бар.</w:t>
        <w:br/>
        <w:t>-- Япыр-ай, ә? -- деп Қазақбай қарт сүйсіне таңданып,</w:t>
        <w:br/>
        <w:t>басын шайқады. Жолдастарым болса «жарайсың, өзіңнің</w:t>
        <w:br/>
        <w:t>осындайың да бар екен ғой» дегендей, жымыңдаса қара-</w:t>
        <w:br/>
        <w:t>сып қойды.</w:t>
        <w:br/>
        <w:t>-- Пай-пай-ой! Қазақта небір дана әйелдер болған ғой.</w:t>
        <w:br/>
        <w:t>Құдық қорыған батырды қалай қатырған,-- деп, манадан</w:t>
        <w:br/>
        <w:t>үнсіз отырған Бекен де осы кезде ризалық білдірді.</w:t>
        <w:br/>
        <w:t>Жаратылысында ондай-мұндайға қозғалып, елең ете қой-</w:t>
        <w:br/>
        <w:t>майтын аузы ауыр Бекеннің сөз қосуына қарағанда бұл</w:t>
        <w:br/>
        <w:t>әңгіме оған да ұнаған сияқты.</w:t>
        <w:br/>
        <w:t>-- Е, шырақтарым,</w:t>
        <w:br/>
        <w:t>«Ер туып жоқ елді бар қыла алмайды,</w:t>
        <w:br/>
        <w:t>Ел болса ер туғыҙбай тұра алмайды.</w:t>
        <w:br/>
        <w:t>Тұсында әр заманның бір сұрқылтай,</w:t>
        <w:br/>
        <w:t>Ұқсаңдар ата сөзі жай қалмайды»,-</w:t>
        <w:br/>
        <w:t>деп кешегі Монтай би айтпады ма. Заманына қарай</w:t>
        <w:br/>
        <w:t>шешені, еліне қарай көсемі әр кезде де болған ғой, Ондай</w:t>
        <w:br/>
        <w:t>шашасына інаң жұқпас жүйріктер әйелден де, ерден де</w:t>
        <w:br/>
        <w:t>шыққан. Уақыт шығарған. Анау Ғабит Мүсірепов ағаларың</w:t>
        <w:br/>
        <w:t>жазатын қалың жауды қойша қайырған Жалпақ батырды</w:t>
        <w:br/>
        <w:t>сөзбен тізе бүктіріп, қызын алып қайтатын жылқышының.</w:t>
        <w:br/>
        <w:t>әйелі ше! Сол мәнзелдес "аңыз ӛңгімелер қаншама! -- деп</w:t>
        <w:br/>
        <w:t>Жазекең сәл іркіліп қалды да, сөзін әрі жалғады.-- Әргіні</w:t>
        <w:br/>
        <w:t>айтсақ, аңыз-ертегідей көрінеді. Қарап отырғанша әңгіме</w:t>
        <w:br/>
        <w:t>болсын, сендерге өзім білетін бір жайды айтып бе-</w:t>
        <w:br/>
        <w:t>рейін.</w:t>
        <w:br/>
        <w:t>-- Айтыңыз, айтыңыз,-- десіп біз қуанысып қалдық.</w:t>
        <w:br/>
        <w:t>-- Біздің осы Қызылжар бойында ертеректе Ақайдың.</w:t>
        <w:br/>
        <w:t>“Қасені Іі деген аймағына аты шыққан кісі болды. Сол кісі</w:t>
        <w:br/>
        <w:t>“Ұлытау жағындағы ілігі -- Бағаналы руындағы атақты бір</w:t>
        <w:br/>
        <w:t>адам қайтыс болып, соған желбата жасап қайту мақсаты-</w:t>
        <w:br/>
        <w:t>мең күймелетіп жолға шығады. Қасына жол серігі етіп</w:t>
        <w:br/>
        <w:t>елден таңдап жүріп сөз білетін үлкен кісі, оқығаны бар</w:t>
        <w:br/>
        <w:t>молда, атқосшылыққа әрі әнші, әрі палуан жігіт алады.</w:t>
        <w:br/>
        <w:t>Ел арасы шалғай, жолай қона-түстеніп жүруге тура</w:t>
        <w:br/>
        <w:t>келеді. Мезгіл ел қыстауға келген кез болса керек. Осы</w:t>
        <w:br/>
        <w:t>сапарында олар қоналқаға бір үйге келіп түсе қалады.</w:t>
        <w:br/>
        <w:t>Сырттан сөйлес қылған қонақтарды бір қыз бала қарсы</w:t>
        <w:br/>
        <w:t>430</w:t>
      </w:r>
    </w:p>
    <w:p>
      <w:r>
        <w:t>-- Иә, шырағым, сен оны қайдан білейін деп. едің.</w:t>
        <w:br/>
        <w:t>Менікі ойға оралған соң жай сұрап жатқан ғой. Иә, айта</w:t>
        <w:br/>
        <w:t>бер, сөзіңді бөліп кеттім-ау,.-- деп Қазақбай қарт тыңда-</w:t>
        <w:br/>
        <w:t>уға ықылас білдірді.</w:t>
        <w:br/>
        <w:t>Ам -- Жетес сәлем бере Сопақ бидің ауылына әдейі іздеп</w:t>
        <w:br/>
        <w:t>барады. Барса, Сопақ бір жерге қонаққа жүргелі жатыр</w:t>
        <w:br/>
        <w:t>екен. Жетестің келген шаруасын сұрап білген би:</w:t>
        <w:br/>
        <w:t>-- Шырағым, келген шаруаң маған сәлем беріп, бата</w:t>
        <w:br/>
        <w:t>алу болса, онда жолдан қалмайық, меніменен бірге жүр.</w:t>
        <w:br/>
        <w:t>Ел көр, жер көр. Мына арада Елемес деген бай туыс</w:t>
        <w:br/>
        <w:t>қонаққа шақырып еді, күтіп отырған болуы керек. Соған</w:t>
        <w:br/>
        <w:t>барып, бұйырғанды бөліп жеп қайтайық, сосынғысын қай-</w:t>
        <w:br/>
        <w:t>тып келген соң көре жатармыз,-- деп ниет білдіреді.</w:t>
        <w:br/>
        <w:t>Жетес келісімін береді.</w:t>
        <w:br/>
        <w:t>Бұлар осы бетінде Елеместікіне келіп түседі. Айтқан-</w:t>
        <w:br/>
        <w:t>дай-ақ күтіп отыр екен. Қонақтар тізе бүгісімен бір жігіт</w:t>
        <w:br/>
        <w:t>босағадан қонақасыға сойылар қойды көрсетіп, бата сұ-</w:t>
        <w:br/>
        <w:t>райды. Сонда Сопақ би бала серігін сынамақ болып, әрі</w:t>
        <w:br/>
        <w:t>жас та болса алыстан келген қонақ қой деп, Жетеске</w:t>
        <w:br/>
        <w:t>«бала, батаны сен бер» дейді.</w:t>
        <w:br/>
        <w:t>-- Шырағым, жол сенікі, батаңды бер,-- дейді үйдегі-</w:t>
        <w:br/>
        <w:t>лер де іркіліп қалған Жетесті демеп. Сонда Жетес:</w:t>
        <w:br/>
        <w:t>Һ- -- Уа, Елемес, Елемес,</w:t>
        <w:br/>
        <w:t>Байлығың ешкімнен кем емес.</w:t>
        <w:br/>
        <w:t>Шақырып келген ағаңа</w:t>
        <w:br/>
        <w:t>Қысырдың тайы тұрғанда,</w:t>
        <w:br/>
        <w:t>Қой сойғаның жән емес.</w:t>
        <w:br/>
        <w:t>Аузыма келген сөзімнен</w:t>
        <w:br/>
        <w:t>Іркіліп қалған мен емес.</w:t>
        <w:br/>
        <w:t>Босатып жібер қайыңды,</w:t>
        <w:br/>
        <w:t>Тай сойғаның мін емес, аллоакпар,-</w:t>
        <w:br/>
        <w:t>дейді.</w:t>
        <w:br/>
        <w:t>Жөн сөзге кім тоқтамаған. Ұялыс тапқан Елемес бай</w:t>
        <w:br/>
        <w:t>қойды босатып жібергізіп, тай сойдырыпты. Ертесіне бұ-</w:t>
        <w:br/>
        <w:t>ларды Сопақтың екінші бір бай ілігі шақырады. Ол үлкен</w:t>
        <w:br/>
        <w:t>бір ақ серкені әкелдіріп, бата сұрайды. Қой жейтін жері-</w:t>
        <w:br/>
        <w:t>нен тай жегізген балаға риза болған Сопақ би бұл жолы</w:t>
        <w:br/>
        <w:t>да бата беру рәсімін Жетеске жасатады. Сонда Жетес:</w:t>
        <w:br/>
        <w:t>«Алдынан қарасам, ай мүйізді аша тұяқты. Артынан қа-</w:t>
        <w:br/>
        <w:t>расам, құйрығы шошаңдайды, ешкі сияқты. Шақырып кел-</w:t>
        <w:br/>
        <w:t>ген ағаңа бағылан қойың тұрғанда, ешкі сойғаның ұятты»</w:t>
        <w:br/>
        <w:t>дейді. Сөйтіп, бұл жолы да серке жіберіліп, қой сойылады.</w:t>
        <w:br/>
        <w:t>-- Бәрекелде-е, «сәз тапқанға қолқа жоқ» деген</w:t>
        <w:br/>
        <w:t>осы-ау,-- деп Қазақбай қарт риза болып қалды. Оның бұл</w:t>
        <w:br/>
        <w:t>444</w:t>
        <w:br/>
        <w:t>ЖЛитературно-художественнов издание</w:t>
        <w:br/>
        <w:t>Койшыгара Салгарин</w:t>
      </w:r>
    </w:p>
    <w:p>
      <w:r>
        <w:t>Древо</w:t>
        <w:br/>
        <w:t>Роман-эссе</w:t>
        <w:br/>
        <w:t>(На казахском языке)</w:t>
        <w:br/>
        <w:t>Редакторы -- Ж. Әбдіғаларова</w:t>
        <w:br/>
        <w:t>Суретшісі -- Р. Қойшығұлова</w:t>
        <w:br/>
        <w:t>Көркемдеуші редакторы -- С. Макаренко</w:t>
        <w:br/>
        <w:t>Техникалық редакторы -- Н. Кушнарева</w:t>
        <w:br/>
        <w:t>Корректоры -- Л. Асенова</w:t>
        <w:br/>
        <w:t>ИБ М94131</w:t>
        <w:br/>
        <w:t>Теруге 8.12.88. жіберілді. Басуға 23.11.89. қол қойылды. УГ 14098. Фарматы</w:t>
        <w:br/>
        <w:t>84Х1081/:). Қағазы Ме 2. Қарін түрі Т Таймс Шығынқы басылыс Шартты</w:t>
        <w:br/>
        <w:t>баспа табағы 23.52. Есептік басылу табагы 25,4 Шығыңқы бояу көлемі 25,52</w:t>
        <w:br/>
        <w:t>Тиражы 30 ПО0йдапа. Заказ Ке 4109. Бағасы 1 с 90 т</w:t>
        <w:br/>
        <w:t>Қазақ СССР Баспасөз жөніндегі мемлекеттік комитетінің «Жалын»</w:t>
        <w:br/>
        <w:t>баспасы, 480124, Алматы қаласы, Абай проспекті, 143-ұй.</w:t>
        <w:br/>
        <w:t>Қазак ССР Баспасөз женіңдегі мемлекеттік комитетіне қарасты «Кітап»</w:t>
        <w:br/>
        <w:t>полиграфиялық кәсіпорындары өндірістік бірлестігінің Кітап фабрикасы,</w:t>
        <w:br/>
        <w:t>480124, Алматы қаласы, Гагарин праспекті, 93-үй.</w:t>
        <w:br/>
        <w:t>СССР Баспасөз жөніндегі мемлекеттік комитеті коллективті пайдала-</w:t>
        <w:br/>
        <w:t>натын есептеу орталығының «Союз» АСУТП-ын пайдалану арқылы терілді.</w:t>
        <w:br/>
        <w:t>ДӨлкага Сопақ биге"сэлем бере барғанын айтып берей- ”</w:t>
        <w:br/>
        <w:t>н,-- деп, білгенімді. бастауға ыңғайлана беріп едім, Қа-</w:t>
        <w:br/>
        <w:t>Зақбай қарт сәзімді бөлді.</w:t>
        <w:br/>
        <w:t>-- Тақта, балам, Сопақ би дедің. бе? Сонда бұл әлгі</w:t>
        <w:br/>
        <w:t>Абайдың: әкесі Құнанбайды: сөзден тосатын. Сопақ би</w:t>
        <w:br/>
        <w:t>болғаны ма. Мен оны орта жүздің биі ме десем, кіші жүз</w:t>
        <w:br/>
        <w:t>Төртқара екен-ау.</w:t>
        <w:br/>
        <w:t>Мен іркіліп қалдым. Анық білмейтін болған соң, не</w:t>
        <w:br/>
        <w:t>дерсің. Сұраққа жауап бере алмаған шәкірттей үй иесіне</w:t>
        <w:br/>
        <w:t>жасқана қарап едім, ол өз ойымен отыр екен. Маған тағы</w:t>
        <w:br/>
        <w:t>бір әңгіменің құлағы қылтиғандай болды. Соған орай:</w:t>
        <w:br/>
        <w:t>-- Құнанбайды да сөзге жүйрік, ділмар кісі деуші еді,</w:t>
        <w:br/>
        <w:t>аяғын қалай шалдырып жүр екен? -- деп сөз суыртпақта-</w:t>
        <w:br/>
        <w:t>дым.</w:t>
        <w:br/>
        <w:t>-- Қайдам, шырағым,-- деді Қазақбай қарт.-- Әйтеуір,</w:t>
        <w:br/>
        <w:t>үлкендер солай дейді ғой. Бұл шамасы Құнанбайдың қажы</w:t>
        <w:br/>
        <w:t>болып оралған кезі болғанға ұқсайды.</w:t>
        <w:br/>
        <w:t>Бірде ол Сопақ бимен ӛр ірге намазға тұрыпты. Бұл</w:t>
        <w:br/>
        <w:t>Сопақтың қартайған шағы болса керек. Намазға ұйыған</w:t>
        <w:br/>
        <w:t>Сопақ байқамай қолын төсіне қойып тұрыпты. Осыны</w:t>
        <w:br/>
        <w:t>байқап қалған Құнанбай «Сапеке, намазыңыз бұзылды»</w:t>
        <w:br/>
        <w:t>дейді. Сонда Сопақ:</w:t>
        <w:br/>
        <w:t>-- Шырағым, Құнанжан-ай, байқамай қалдым, Менің</w:t>
        <w:br/>
        <w:t>көңілім құдайда болса, сенің көзің менде тұр ма</w:t>
        <w:br/>
        <w:t>“еді,-- дейді.</w:t>
      </w:r>
    </w:p>
    <w:p>
      <w:r>
        <w:t>Құнанбай үндемей қалады. Намаз бітіп, бата қылғанда</w:t>
        <w:br/>
        <w:t>Сопақ би бетін шапанының жеңімен сүйкей салады. Орақ</w:t>
        <w:br/>
        <w:t>тілді, от ауыз қартты бір тұтар жер асы-ау деп шамалаған</w:t>
        <w:br/>
        <w:t>Құнанбай:</w:t>
        <w:br/>
        <w:t>-- Сапекең бізге ғана үлкендік жасай ма десем, бұл</w:t>
        <w:br/>
        <w:t>кісі аллатағаланың өзіне де үлкендік жасайды екен-ау,-</w:t>
        <w:br/>
        <w:t>дейді</w:t>
        <w:br/>
        <w:t>Ей, Құнанжан шырақ-ай,- дейді сонда Со-</w:t>
        <w:br/>
        <w:t>пақ.-- Пәлен қабат тас болаттан өтеді дейтін құдайдың</w:t>
        <w:br/>
        <w:t>рақманы менің бір қабат жеңіммен өтпей қалар деймісің.</w:t>
        <w:br/>
        <w:t>Онан да қабыл болуын айтсайшы,</w:t>
        <w:br/>
        <w:t>Сүйтіп Құнанбай бұл жолы да сөзден тосылып, үнде-</w:t>
        <w:br/>
        <w:t>мей қалыпты. Оның шариғат жолын тартып -бұлайша</w:t>
        <w:br/>
        <w:t>тақымдауы Сопақ дін жолын қумаған кісі екен. Құнанбай</w:t>
        <w:br/>
        <w:t>қажы бидің осынысын мін етіп, бетіне салық еткісі келген</w:t>
        <w:br/>
        <w:t>ғой. Бірақ даңғыл қарт қойылған кедергіге сүрінбей аттап</w:t>
        <w:br/>
        <w:t>кете беріпті. Жаңағы сенің Жетес сәлем бере барыпты</w:t>
        <w:br/>
        <w:t>деген Сопақ биің осы кісі болғай.</w:t>
        <w:br/>
        <w:t>-- Кім біледі, сол кісі болса, сол кісі шығар. Әйтеуір</w:t>
        <w:br/>
        <w:t>мен естіген әңгімеде Жетесті Сопақ деген биге сәлем бере</w:t>
        <w:br/>
        <w:t>"барыпты дейді,-- дедім мен үнсіз қалудың ретін. таппай.</w:t>
        <w:br/>
        <w:t>443</w:t>
        <w:br/>
        <w:t>Қара биді де, оның балаларын да ауызының дуасы</w:t>
        <w:br/>
        <w:t>арылмаған бетті би болған десіп отырады ғой үлкендер.</w:t>
        <w:br/>
        <w:t>Біздікі солардан естіген әңгіме. Үлкендер айтпады демесін</w:t>
        <w:br/>
        <w:t>деп әйтеуір осындай реті келіп қалғанда өздеріңдей сөз</w:t>
        <w:br/>
        <w:t>ұғар жастарға естіген-білгенімізді қосып, байыптай алып,</w:t>
        <w:br/>
        <w:t>кемітпей қаз-қалпында жеткізуге тырысамыз. Артық-кемі</w:t>
        <w:br/>
        <w:t>болса, оны оқыған балалар, өздерің білесіңдер,-- деп; Қа-</w:t>
        <w:br/>
        <w:t>зақбай қарт сөз соңын майдалай аяқтады.</w:t>
        <w:br/>
        <w:t>Шай жиылды. Жозы алынды. Біз аяқ-қолымызды соз-</w:t>
        <w:br/>
        <w:t>дық. Қазақбай қарт «ал, балалар, жол жүрсеңдер, шар-</w:t>
        <w:br/>
        <w:t>шарсыңдар. Енді аз да болса көз шырымын алғандарың-</w:t>
        <w:br/>
        <w:t>ның артықтығы жоқ» деп, өзі сыртқа шығып кетті.</w:t>
        <w:br/>
        <w:t>Жақсы ішілген шайдан ба, әлде көңіл сергіткен үй</w:t>
        <w:br/>
        <w:t>месінің жақсы әңгімесінен бе, ұйқы келе қоймады. Өзара</w:t>
        <w:br/>
        <w:t>оны-мұнының басын шалып көріп едік, алайда әңгімеміз</w:t>
        <w:br/>
        <w:t>де арна тартып, қиюласып кете алмады. Қазақбай қарт</w:t>
        <w:br/>
        <w:t>қайтып оралған соң, бәріміз басымызды көтердік.</w:t>
        <w:br/>
        <w:t>-- «Кең пішкен киім тозбайды. Кең айналсаң бөдене</w:t>
        <w:br/>
        <w:t>ұшпайды. Дауытпан деген бір құс бар дейді, дауысы жер</w:t>
        <w:br/>
        <w:t>жарады, қасына барсаң томашадай-ақ» деп уақ Қозыбай</w:t>
        <w:br/>
        <w:t>шешен нені болсын алдын ала ақылдасып шешкеннің</w:t>
        <w:br/>
        <w:t>пайдалы болатынын, құр дақпыртқа еру -- алдамшы екенін</w:t>
        <w:br/>
        <w:t>ескерткен екен. Сол айтқандай, дабысы сырт естуімізше</w:t>
        <w:br/>
        <w:t>жер жарады, Сыр бойында қызыл тілге ешкімге дес</w:t>
        <w:br/>
        <w:t>бермеген Жетес деген кісі болыпты дейді. Кім білген,</w:t>
        <w:br/>
        <w:t>біреулер біліп айтады, біреулер білмей айтады. Шыряғым,</w:t>
        <w:br/>
        <w:t>сен жаңа Құлбарақ батыр жөнінде айтқанда Қызылорда</w:t>
        <w:br/>
        <w:t>облысы жағында болдым дедің ғой,- деп Қазақбай қарт</w:t>
        <w:br/>
        <w:t>жүзін маған аударды.-- Сол кісі туралы ештеме естімедің</w:t>
        <w:br/>
        <w:t>бе? Естісең айта отыр, ас та пісіп қалыпты, алға келгенше</w:t>
      </w:r>
    </w:p>
    <w:p>
      <w:r>
        <w:t>әңгіме болсын.</w:t>
        <w:br/>
        <w:t>Мен жөппелдемеде не дерімді білмей қысылып қалдым.</w:t>
        <w:br/>
        <w:t>Жетес би туралы естудей-ақ естігенмін. Тіпті, Қазалы</w:t>
        <w:br/>
        <w:t>ауданындағы «Бозкөл» совхозының бухгалтері Тілеуберген</w:t>
        <w:br/>
        <w:t>Төребеков деген кісіден Жетестің біраз сөзін жазып та</w:t>
        <w:br/>
        <w:t>алғанмын, Бірақ не пайда, соның бірі жадымда қалмаған</w:t>
        <w:br/>
        <w:t>сияқты. Жазылғанның бәрі үйде қалған.</w:t>
        <w:br/>
        <w:t>Басқа жағдай болса «білмедіммен» құтыла салар едім.</w:t>
        <w:br/>
        <w:t>Ал мына кісіге олай деп жаңсақ сөйлеуге батылым барар</w:t>
        <w:br/>
        <w:t>емес. Амал жоқ, естігендерімді еске түсіріп, тірілте баста-</w:t>
        <w:br/>
        <w:t>дым. Шарқ ұрған санам әйтеуір Жетес тірлігінен естіген-</w:t>
        <w:br/>
        <w:t>дерінің кейбіреуін нобайлағандай болды.</w:t>
        <w:br/>
        <w:t>-- Ол жақта Жетес туралы әңгіме көп екен, бірақ</w:t>
        <w:br/>
        <w:t>естігеннің бәрін жадыма ұстап қала алмаппын. Дегенмен,</w:t>
        <w:br/>
        <w:t>меселіңіз қайтпасын, білгенімше Жетес бидің бала кезінде</w:t>
        <w:br/>
        <w:t>442</w:t>
        <w:br/>
        <w:t>ілтипаты менің тілімді. шеше түсті. Мен әңгімемді әрі</w:t>
        <w:br/>
        <w:t>жалғадым. )</w:t>
        <w:br/>
        <w:t>-- Жетес осы сапарында Сопақтан бата алып шыққан-</w:t>
        <w:br/>
        <w:t>нан кейін, әлім Мырзағұлдың әкесі Шман қартқа да</w:t>
        <w:br/>
        <w:t>арнайы соғып, сәлем береді. Шман кезінде болған, ел</w:t>
        <w:br/>
        <w:t>ағасы, ақылды кісі екен. Сол кісі әзіне жеткен Жетестің</w:t>
        <w:br/>
        <w:t>даңқына бала Жетесті қорашсынып, не де болса өзі сынап</w:t>
        <w:br/>
        <w:t>көру мақсатымен оған қонақасыға мал сойдырмай, кәдімгі</w:t>
        <w:br/>
        <w:t>қазанжаппай жаптырып бергізеді. Қазанжаппайды алдыға</w:t>
        <w:br/>
        <w:t>әкелгенде ШШман қарт Жетеске “77-7 -Д7--</w:t>
        <w:br/>
        <w:t>-- Шырағым, қазақ вт дейді, жент дейді. Бірақ солар-</w:t>
        <w:br/>
        <w:t>ды қанша дәріптегенмен бәрі жабылып, қазақтың қазан-</w:t>
        <w:br/>
        <w:t>жаппайына жетпейді. Сондықтан осыны өзіңе арнайы</w:t>
        <w:br/>
        <w:t>дайындаттым, жеп тойып ал,-- дейді. Сонда Жетес жұлып</w:t>
        <w:br/>
        <w:t>алғандай:</w:t>
        <w:br/>
        <w:t>-- Оныңыз рас, аға, Қазақ ет дейді, жент дейді. Соның</w:t>
        <w:br/>
        <w:t>бәрі жабылып, қазақтың қазанжаппайына жетпейді. Бірақ</w:t>
        <w:br/>
        <w:t>та Шмандай ағамның үйіне іздеп келіп, лайықты қонақа-</w:t>
        <w:br/>
        <w:t>Сымды жей алмағаным өле-өлгенше менің де есімнен</w:t>
        <w:br/>
        <w:t>кетпейді дет: Жетеснің жауабына риза болған Піман</w:t>
        <w:br/>
        <w:t>“жылқыдан қысырдың тайын алдырып, сойдырып, құрмет-</w:t>
        <w:br/>
        <w:t>теп күткен екен.</w:t>
        <w:br/>
        <w:t>Осы кезде бөлмеге енгенмен, әңгіменің аяқталуын үнсіз</w:t>
        <w:br/>
        <w:t>күтіп тұрған Ақторта зжей астың дайын болғаның</w:t>
        <w:br/>
        <w:t>хабарлады.</w:t>
        <w:br/>
        <w:t>Ұзамай біз ас ішіп болып, сыртқа шықтық.</w:t>
        <w:br/>
        <w:t>-- Сендер келіп бір серпіліп қалдым-ау, шырақтарым.</w:t>
        <w:br/>
        <w:t>Рақмет! Ал жолдарың болсын! Қайда жүрсеңдер де аман</w:t>
        <w:br/>
        <w:t>болыңдар. Олай-бұлай өткенде жолдарың түссе, осындай</w:t>
        <w:br/>
        <w:t>бір шал-кемпір бар еді деп соға жүріңдер. Есігіміз әр кез</w:t>
        <w:br/>
        <w:t>ашық,-- деп, Қазақбай қарт әрқайсысымызбен жеке-жеке</w:t>
        <w:br/>
        <w:t>қоштасып, өзі аттандырып салды.</w:t>
        <w:br/>
        <w:t>Жолға шықтық. Қазақбай қарт көрсеткен даңғыл жолға</w:t>
      </w:r>
    </w:p>
    <w:p>
      <w:r>
        <w:t>түскен шофер жігіт машина жылдамдығын бірден артты-</w:t>
        <w:br/>
        <w:t>рып, зырғыта жөнелді. Біз машина терезесінен таласа</w:t>
        <w:br/>
        <w:t>артқа қараймыз. Жалғыз баласын алыс сапарға аттанды-</w:t>
        <w:br/>
        <w:t>рып салғандай, тілеулестікпен соңымыздан қарап зор тұл-</w:t>
        <w:br/>
        <w:t>ғалы Қазақбай қарт тұр. Біздің көңілімізде де сондай бір</w:t>
        <w:br/>
        <w:t>қимастық бар. Бәрімізге жақын аяулы адамымыз қалып</w:t>
        <w:br/>
        <w:t>бара жатқандай. Танымасты таныс етіп, бауырластырып</w:t>
        <w:br/>
        <w:t>жіберетін қонақжайлық дәстүрі бар халқымыздың «еншісі</w:t>
        <w:br/>
        <w:t>алынбаған елміз ғой» деген сөзінің де мәнісіне нақ осы</w:t>
        <w:br/>
        <w:t>жолы бойлай түскендейміз.</w:t>
        <w:br/>
        <w:t>445.</w:t>
        <w:br/>
        <w:t>Шағырай мұның бәрін де естиді. Алға шай келеді. Ша-</w:t>
        <w:br/>
        <w:t>ғырай бір кесе шай ішеді де, кесесін төңкеріп тастайды.</w:t>
        <w:br/>
        <w:t>Көңілсіз шай тез жиналады. Кемпір дастарқанға бата</w:t>
        <w:br/>
        <w:t>сұрайды. Сонда Шағырай:</w:t>
        <w:br/>
        <w:t>А, құдайым оңдасын, әулиелер қолдасын. Үйде Мұ-</w:t>
        <w:br/>
        <w:t>сіреп болмаған соң-ақ, білдім күтім оңбасын. Келін бас-</w:t>
        <w:br/>
        <w:t>тайық дегенде басталмаған сары майың жамандыққа бас-</w:t>
        <w:br/>
        <w:t>талсын. Ашаршылық осы үйге келіп, бұйыртып ішер асты</w:t>
        <w:br/>
        <w:t>алсын. Балалардан аулақ, сараң кемпір сары балшық</w:t>
        <w:br/>
        <w:t>жастансын. Сәйтіп ол қарын-қарын майынан айрылсын,</w:t>
        <w:br/>
        <w:t>қияметтік жолдасы -- Мүсіреп сынды байынан айрылсын.</w:t>
        <w:br/>
        <w:t>Аллоакпар,-- деп, бата береді.</w:t>
        <w:br/>
        <w:t>Осы сөздерден кейін-ақ кемпір қонағының Шағырай</w:t>
        <w:br/>
        <w:t>екенін біліп қалып, жік-жапар болып жалынып, жібермей</w:t>
        <w:br/>
        <w:t>қайта мейман етеді. Жаңағы айтқаныңыз асы арада қал-</w:t>
        <w:br/>
        <w:t>сын, ешкімге айта көрмеңіз деп жалынады. Малын сойып,</w:t>
        <w:br/>
        <w:t>ас даярлайды. Қарын басталып, май салынын, қаймақ</w:t>
        <w:br/>
        <w:t>қатылған шай беріледі. Бұдан кейін дастарқанға бата</w:t>
        <w:br/>
        <w:t>берген Шағырай мысқылдай жымиып:</w:t>
        <w:br/>
        <w:t>-- А, құдайым оңдасын, әулиелер қолдасын. Аштық</w:t>
        <w:br/>
        <w:t>келмесін, кемпір өлмесін, уайым -қайғы болмасын. Сараң</w:t>
        <w:br/>
        <w:t>кемпір қарын-қарын майынан айрылмасын, Мүсірептей</w:t>
        <w:br/>
        <w:t>байынан айрылмасын. Қарағым Хатиман, Татиман, ойнап,</w:t>
        <w:br/>
        <w:t>айтқан сөзімді жаза кәрме;- депті. Хатиман, Татиман</w:t>
        <w:br/>
        <w:t>дегендері діни кісілердің айтуынша, әр адамның екі</w:t>
        <w:br/>
        <w:t>иығында тұрып, жақсы-жаман айтылған сөздерді қалдыр-</w:t>
        <w:br/>
        <w:t>май жазып тұратын періштелер болса керек.</w:t>
        <w:br/>
        <w:t>-- Бәрекелді, сараң кемпірді қатырған екен,-- деп біз</w:t>
        <w:br/>
        <w:t>біраз күлісіп алдық. Бірақ ештеңе аңдаған жоқпыз. Кейін</w:t>
        <w:br/>
        <w:t>байқасақ, ақылды қарт зерделілік танытып, бізді ыңғайсыз-</w:t>
        <w:br/>
        <w:t>дық қоршауынан көңілді әңгіме айтып шығарып жіберумен</w:t>
        <w:br/>
        <w:t>бірге, манағы айтқан жайға қайыра айналып соғып, өз</w:t>
        <w:br/>
        <w:t>түйінін жасапты. Тәрбиелі келін мен сараң кемпірді мы-</w:t>
        <w:br/>
        <w:t>салға тартыпты. Мұны кезінде түсінбеген біз әңгіме ар-</w:t>
        <w:br/>
        <w:t>насын сараңдық жайына ауыстырып жібердік.</w:t>
        <w:br/>
        <w:t>-- Көптен не шықпайды. Күйеуінің тілін алмай беді-</w:t>
        <w:br/>
        <w:t>рейіп отырып алатын жастарды былай қойғанда, өмір</w:t>
        <w:br/>
        <w:t>көрген ақ- шашты ӛжейлердің де біразын өзіміз көрдік</w:t>
        <w:br/>
        <w:t>қой,-- деп, Бекен үй иесінің сөзін екінші жағынан тірілте</w:t>
        <w:br/>
        <w:t>сөз бастады.-- Ақсақал, өзіңіз де білетін шығарсыз, қазақ-</w:t>
        <w:br/>
        <w:t>та ертеректе Өске деген ақын өткен. Бұл да жаңағы сіз</w:t>
        <w:br/>
        <w:t>айтқан Шағырайдай тақыр кедей болған. Күн көрістің</w:t>
        <w:br/>
        <w:t>қамымен өмірінің денін нағашы жұртын сағалап, осы</w:t>
      </w:r>
    </w:p>
    <w:p>
      <w:r>
        <w:t>Қызылжар жағында өткізген. Әзір жауап, тапқыр кісі</w:t>
        <w:br/>
        <w:t>екен. Бірде бір үйге түсе қалыпты. Үйде кемпір мен шал</w:t>
        <w:br/>
        <w:t>ғана отыр екен. Қонақтың алыс жолдан келе жатқанын</w:t>
        <w:br/>
        <w:t>аңғарған үй иесі кемпірге «ас қамда» дейді. Бірақ кемпір</w:t>
        <w:br/>
        <w:t>438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
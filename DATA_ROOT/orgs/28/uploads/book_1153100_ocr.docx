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Хамза</w:t>
        <w:br/>
        <w:t>ЕСЕНЖАНОВ</w:t>
        <w:br/>
        <w:t>ТЕТІ!</w:t>
        <w:br/>
        <w:t>Алматы</w:t>
        <w:br/>
        <w:t>ЕКІНШІ КІТАП</w:t>
        <w:br/>
        <w:t>ШЫҢДАУ</w:t>
        <w:br/>
        <w:t>УДК 821.512.122</w:t>
        <w:br/>
        <w:t>ББК 84 Қаз 7-44</w:t>
        <w:br/>
        <w:t>Е79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Есенжанов Х.</w:t>
        <w:br/>
        <w:t>Е79 Көп томдық шығармалар жинағы / Хамза ЕСЕНЖАНОВ.-</w:t>
        <w:br/>
        <w:t>Алматы: «Мерекенің баспалар үйі» ЖШС, МегеКе бавраву, 2013.-</w:t>
        <w:br/>
        <w:t>ІБВК 978-601-7370-22-0</w:t>
        <w:br/>
        <w:t>ТІП: Ақ жайық: Шыңдалу: роман - 504 6: 14 сурет: портр.</w:t>
        <w:br/>
        <w:t>І8ВМ 978-601-7370-24-4</w:t>
        <w:br/>
        <w:t>Көрнекті жазушы Хамза Есенжановтың «Ақ Жайық»</w:t>
        <w:br/>
        <w:t>романының екінші кітабы - «Шыңдалу» 1919-1928 жыл-</w:t>
        <w:br/>
        <w:t>дар арасында қазақ ауылдарының басынан кешкен талайлы</w:t>
        <w:br/>
        <w:t>тағдырлары көркем бейнеленеді.</w:t>
        <w:br/>
        <w:t>УДК 821.512.122</w:t>
        <w:br/>
        <w:t>ББК 84 Қаз7-44</w:t>
        <w:br/>
        <w:t>Барлық құқықтары қорғалған. Осы кітаптың ешбір тарау-</w:t>
        <w:br/>
        <w:t>ын қандай түрде де «Мерекенің баспалар үйі» ЖШС-ның жазба-</w:t>
      </w:r>
    </w:p>
    <w:p>
      <w:r>
        <w:t>ша рұқсатынсыз көшіріп басуға болмайды.</w:t>
        <w:br/>
        <w:t>9 Есенжанов Х. (мұрагері), 2013</w:t>
        <w:br/>
        <w:t>9 суреттер «Мерекенің басталар үйі» ЖШС, 2013</w:t>
        <w:br/>
        <w:t>Мегеке Һазразу</w:t>
        <w:br/>
        <w:t>9 көркем безендіру «Мерекенің баспалар үйі» ЖШС, 2013</w:t>
        <w:br/>
        <w:t>І5ВХ 978-601-7370-24-4 (ТП) Мегене Базразу Ш</w:t>
        <w:br/>
        <w:t>ІЗВМ 978-601-7370-22-0 Ә«Мерекенің баспалар үйі» ЖШС, 2013</w:t>
        <w:br/>
        <w:t>Мегеке Һазразу</w:t>
        <w:br/>
        <w:t>ҮШІНШІ БӨЛІМ</w:t>
        <w:br/>
        <w:t>Ұзын аққан, міне, Еділ мен Жайығың</w:t>
        <w:br/>
        <w:t>Талай ерлер өрлей салған қайығын...</w:t>
        <w:br/>
        <w:t>Сәкен</w:t>
        <w:br/>
        <w:t>ШМІРІПНШІ ТАРБАҮ</w:t>
        <w:br/>
        <w:t>Қара Оба болысының жері байтақ -- бір</w:t>
        <w:br/>
        <w:t>жағы Жайық, бір жағы Есен Аңқатысының</w:t>
        <w:br/>
        <w:t>басына қарай ойысып, жалпақ жатқан Жымпиты</w:t>
        <w:br/>
        <w:t>даласымен ұштасып кетеді. Атпен жүрсе айналасы</w:t>
        <w:br/>
        <w:t>әлденеше күндік бұл самиан сардаланың құбыла</w:t>
        <w:br/>
        <w:t>беті қырат та, арқа жағы ойпаң. Сан түрлі шөп</w:t>
        <w:br/>
        <w:t>өсетін құйқасы кілемдей қара топырақты осы</w:t>
        <w:br/>
        <w:t>жазық алапты үстінен шықпасаң көрінбейтін</w:t>
        <w:br/>
        <w:t>терең-терең сайлар мен ұзын-ұзын өзендер ғана</w:t>
        <w:br/>
        <w:t>жарып өтіп, Жайыққа құлап жатыр. Тауы да</w:t>
        <w:br/>
        <w:t>жоқ, орманы да жоқ тақтайдай дала; алыстағы</w:t>
        <w:br/>
        <w:t>аласа адырлар мен жұмыр бел жонайттарының</w:t>
        <w:br/>
        <w:t>үстін жаз күні қалтыраған сағым орап алып,</w:t>
        <w:br/>
        <w:t>көкжиекпен тұтасып жатқан теңіздің төріндей</w:t>
        <w:br/>
        <w:t>етіп көрсетеді; ал қыстыгүні: белесі мен обасын,</w:t>
        <w:br/>
        <w:t>ойпаты мен саласын қартадай сары қар бүркеп,</w:t>
        <w:br/>
        <w:t>бетіне көз аялдар қарасыны аз күн астында</w:t>
        <w:br/>
        <w:t>тұтасып жатқан шетсіз бір-ақ аяң.</w:t>
        <w:br/>
        <w:t>Жайық бойын мекендеген шоғын-шоғын</w:t>
        <w:br/>
        <w:t>Керделілер мен Тамалар көше жайлап мал жайып,</w:t>
        <w:br/>
        <w:t>жиегіне шұқылап егін егіп бұл ұшан-теңіз</w:t>
        <w:br/>
        <w:t>шұрайлы өңірдің бір қолтығын да игерерлік емес-</w:t>
        <w:br/>
        <w:t>ті. «Бұл жерге өнегелі өмір үлгісін көрсететін</w:t>
        <w:br/>
        <w:t>егіншілік ісіне жетік ел қондырсаң, күрлеген</w:t>
        <w:br/>
        <w:t>өлкеге айналар еді» деп көксеген кәрі Бақытжан</w:t>
        <w:br/>
        <w:t>0</w:t>
        <w:br/>
        <w:t>Екінші думаның мәжілісінде: «Ресейдегі қалың</w:t>
        <w:br/>
        <w:t>шаруа ағайындардың жері жоғы бізге де батады,</w:t>
        <w:br/>
        <w:t>біз оларға ығысып, жер беруге әрқашанда</w:t>
      </w:r>
    </w:p>
    <w:p>
      <w:r>
        <w:t>әзірміз» деген-ді. Бірақ ағайыншыл Бақытжанның</w:t>
        <w:br/>
        <w:t>адамшылығын ескеріп, оның өнегелі өмірді</w:t>
        <w:br/>
        <w:t>көксеген тілегіне сай қоныстану болған жоқ-ты.</w:t>
        <w:br/>
        <w:t>Әлсізді жаншып, теңдік тілегенді езіп үйренген</w:t>
        <w:br/>
        <w:t>отаршыл үкімет 1900 жылдары тап сол ұлан-</w:t>
        <w:br/>
        <w:t>байтақ жерге топырлатып «ел қондырды».</w:t>
        <w:br/>
        <w:t>Бұл, әрине, жер иесі қазақ елінің қалауымен</w:t>
        <w:br/>
        <w:t>де, қоныстанушы қарашекпеннің тілеуімен де</w:t>
        <w:br/>
        <w:t>жүргізілген іс емес-ті. Помешиктер мен шіркеу</w:t>
        <w:br/>
        <w:t>иелерінің, құлақтар мен шен-шекпенділердің</w:t>
        <w:br/>
        <w:t>жері мен суына «біз де адамбыз» деп көз</w:t>
        <w:br/>
        <w:t>алартқан шабаталы шаруалар көшіру тізімінің</w:t>
        <w:br/>
        <w:t>нақ басына ілікті де, көгендеген қозыдай вагонге</w:t>
        <w:br/>
        <w:t>тиеліп әкелініп кең сахараға бір-ақ ақтарылды.</w:t>
        <w:br/>
        <w:t>Ол желкесінен ұстап отарбаға малша тиелген</w:t>
        <w:br/>
        <w:t>мұжықтардың көбі бір соққыдан екі соққы</w:t>
        <w:br/>
        <w:t>жеген «хохолдар» еді. Қазақты «киргиз» деп</w:t>
        <w:br/>
        <w:t>кеткені сияқты, бұл украиндықтар да ол күнде өз</w:t>
        <w:br/>
        <w:t>аты өзіне бұйырмай «хохол» (айдарлы) атанған</w:t>
        <w:br/>
        <w:t>болатын. Әрине, бұларға Жайықтың оң жағасын</w:t>
        <w:br/>
        <w:t>бүтіндей иемденіп қалған казак-орыстардың</w:t>
        <w:br/>
        <w:t>арасынан орын «ауысқан» жоқ, «бар, ана</w:t>
        <w:br/>
        <w:t>киргиздармен қырылысыңдар» дегендей, бұл</w:t>
        <w:br/>
        <w:t>Украина егіншілерін әміршілер қазақ жерінің</w:t>
        <w:br/>
        <w:t>қақ ортасына -- үлкен өзеннің қорғансыз жатқан</w:t>
        <w:br/>
        <w:t>арғы бетіне апарып тастады. Сөйтіп қазақ даласы</w:t>
        <w:br/>
        <w:t>ескі Қара Оба болысының жерінде Федоровка,</w:t>
        <w:br/>
        <w:t>Богдановка, Покатиловка, Алексеевка, Долинка,</w:t>
        <w:br/>
        <w:t>Керенка, Павловка деген селендер пайда болып</w:t>
        <w:br/>
        <w:t>еді.</w:t>
        <w:br/>
        <w:t>тартып қалыпты. Әбдірахман сол көлеңкесі</w:t>
        <w:br/>
        <w:t>ұзарған ағаштың саясына етпеттеп жатыр. Дала-</w:t>
        <w:br/>
        <w:t>ның мұрын мейірін қандыратын қышқылт</w:t>
        <w:br/>
        <w:t>жұпары -- киік отын Иіскеп-Иіскеп қояды. Он</w:t>
        <w:br/>
        <w:t>бес шақырым жер жаяу жүріп келген адамға көк</w:t>
        <w:br/>
        <w:t>орай үстінде көлбеп дем алған қандай жақсы!</w:t>
        <w:br/>
        <w:t>Ол Қаленнің мінгізіп жіберген атын да, ат алып</w:t>
        <w:br/>
        <w:t>қайтуға қасына қосқан баласын да «Қырық</w:t>
        <w:br/>
        <w:t>үйдің» жерінен асқан соң, Ашыбұлақтан кері</w:t>
        <w:br/>
        <w:t>қайтарып жіберген. Көлденең көрген адамға</w:t>
        <w:br/>
        <w:t>майданнан қайтқан солдат сияқты: сақал-мұрты</w:t>
        <w:br/>
        <w:t>қырылмаған, етігінің жұлығы аппақ, күнге</w:t>
        <w:br/>
        <w:t>күйген сұр гимнастеркасының түсі қураған ақ</w:t>
        <w:br/>
        <w:t>шатыр сияқты, үсті де шаң-шаң. Бірақ ол кездес-</w:t>
        <w:br/>
        <w:t>кен адамға: «Мына бір қыстан қалған пішенді мал</w:t>
        <w:br/>
        <w:t>бүлдірмесін деп орлай келіп едім, күн де ыстық</w:t>
        <w:br/>
        <w:t>болды. Әбден қалжырадым...» демекші. Бұған</w:t>
        <w:br/>
        <w:t>жұрт нанарлық та. Не көп, майданнан қайтқан</w:t>
        <w:br/>
        <w:t>солдат көп, олардың ел шаруасынан ала бөтен</w:t>
        <w:br/>
        <w:t>көзге түсетіні де күнге күйген гимнастеркасы</w:t>
        <w:br/>
        <w:t>мен әскер етігі және бәрі де бірнеше жыл қолына</w:t>
        <w:br/>
        <w:t>тимей, азапты соғыстың құшағында жүріп азып,</w:t>
        <w:br/>
        <w:t>сағынып зар болған үй шаруасына өші бардай-</w:t>
        <w:br/>
        <w:t>ақ жан-тәнімен кірісіп кеткен. Қай селоны алсаң</w:t>
        <w:br/>
        <w:t>да үй төңірегін тараштаған, шалғы көтерген,</w:t>
      </w:r>
    </w:p>
    <w:p>
      <w:r>
        <w:t>ат суарған, арба оңдап жатқан солдат киімді</w:t>
        <w:br/>
        <w:t>шаруадан көз сүрінерлік. Қазақ ауылында бір-</w:t>
        <w:br/>
        <w:t>екі жылдан бері сұр шинель мен сұр гимнастерка</w:t>
        <w:br/>
        <w:t>киген шаруалар толып кетті.</w:t>
        <w:br/>
        <w:t>Сөйтіп Әбдірахман «ор қазған солдат киімді</w:t>
        <w:br/>
        <w:t>шаруа» болып жалғыз ағаш түбінде дем алып</w:t>
        <w:br/>
        <w:t>жатты.</w:t>
        <w:br/>
        <w:t>Жоусанын иіскеп, бетегесін жастық етіп талай</w:t>
        <w:br/>
        <w:t>аунаған, жас күндерінде талай жылқы күзетіп</w:t>
        <w:br/>
        <w:t>талай түнеген бұл кіндік кескен жер ел мен үйін</w:t>
        <w:br/>
        <w:t>сағынған Әбдірахманға салулы төсек, салқын</w:t>
        <w:br/>
        <w:t>үйдей көрінді. Ол әлденеше рет аунап түсті,</w:t>
        <w:br/>
        <w:t>етпетінен де, қырынан да жатып Қара Обаның</w:t>
        <w:br/>
        <w:t>кешкі сағым орай түскен жасыл қырларын көзі</w:t>
        <w:br/>
        <w:t>тойғанша қарады; шалқалап жатып айдын шалқар</w:t>
        <w:br/>
        <w:t>аспанына көз жіберді; ойпаң салаға орын тепкен</w:t>
        <w:br/>
        <w:t>орыс деревнясының алыста жатып үйлерін</w:t>
        <w:br/>
        <w:t>санады. Бәрі таныс, бәрі жақын жер мен ел!</w:t>
        <w:br/>
        <w:t>Бәрі де кеше ғана көріп-көрісіп жүрген жандар!</w:t>
        <w:br/>
        <w:t>Қандай рахат сақара! Жүрекке өзгеше жылы!..</w:t>
        <w:br/>
        <w:t>Ол әлдене бір қиял тербетерлік алдағы өмірдің</w:t>
        <w:br/>
        <w:t>аса айқын болмаса да, бақытты, шатты, даңқты</w:t>
        <w:br/>
        <w:t>суреттерін көз алдына зорлап елестеткендей</w:t>
        <w:br/>
        <w:t>казактар бунтында ұстатпай кеткен дейді.</w:t>
        <w:br/>
        <w:t>Әлде сен солмысың?! Айтекеге ұқсайсың! Мен</w:t>
        <w:br/>
        <w:t>көрмеген едім, -- ол болсаң сен бұрын шетте,</w:t>
        <w:br/>
        <w:t>Күйікқалада жүрдің... Жарайды, айтпасаң да</w:t>
        <w:br/>
        <w:t>болады. Сүтірбай ауылында карательдер жатыр</w:t>
        <w:br/>
        <w:t>дейді. Олар Парамоновты да іздеп жүрген</w:t>
        <w:br/>
        <w:t>көрінеді. Бізге де келді...</w:t>
        <w:br/>
        <w:t>Әбдірахман сасып қалды. Бұ бәрін білетін</w:t>
        <w:br/>
        <w:t>адам болып шықты. Ол жалма-жан тая жауап</w:t>
        <w:br/>
        <w:t>беру ниетімен қарсы сұрақтап сыр тарту әдісіне</w:t>
        <w:br/>
        <w:t>көшті.</w:t>
        <w:br/>
        <w:t>-- Кәрия, оны сізге кім айтты?</w:t>
        <w:br/>
        <w:t>-- Нені айтасың?</w:t>
        <w:br/>
        <w:t>- Айтиевтердің атамандар қолынан қашып</w:t>
        <w:br/>
        <w:t>шыққанын кімнен естідіңіз?</w:t>
        <w:br/>
        <w:t>-- Естідік. Біздің Михаил Макеевичген естідік.</w:t>
        <w:br/>
        <w:t>Хабар ертеңінде келді. Жаман хабар жата ма.</w:t>
        <w:br/>
        <w:t>Ізінше карательдер де келді. Михаил Макеевич</w:t>
        <w:br/>
        <w:t>деп мен Довженконы айтамын. Мен сезіп тұрмын</w:t>
        <w:br/>
        <w:t>сен Довженконы да, Петр Петрович Парамонов-</w:t>
        <w:br/>
        <w:t>ты да білесің. Менің ішім сезеді. Сен білесің ғой</w:t>
        <w:br/>
        <w:t>жасырма, -- деді шаруа күліп.</w:t>
        <w:br/>
        <w:t>Орал советінің атқару комитетіне мүше</w:t>
        <w:br/>
        <w:t>болып сайланған Парамонов пен Богдановканың</w:t>
        <w:br/>
        <w:t>басшысы большевик Довженкомен кездесу үшін</w:t>
        <w:br/>
        <w:t>Әбдірахман тап осы жерге келген-ді, ымырт</w:t>
        <w:br/>
        <w:t>жабылғанша аялдап, селоға өз бетімен елеусіз</w:t>
        <w:br/>
        <w:t>түрде кірмекші еді. Ал, мына ақпейіл шаруа көп</w:t>
      </w:r>
    </w:p>
    <w:p>
      <w:r>
        <w:t>нәрселердің ұшын көрсетіп тастады. Сондықтан</w:t>
        <w:br/>
        <w:t>Әбдірахман жолдастарын анықтап сұрауға бел</w:t>
        <w:br/>
        <w:t>байлады.</w:t>
        <w:br/>
        <w:t>-- Кәрия, мен Довженконы да, Парамонов</w:t>
        <w:br/>
        <w:t>да бұрын көріп едім, екеуімен де таныспын.</w:t>
        <w:br/>
        <w:t>/</w:t>
        <w:br/>
        <w:t>барақат момын шаруа екеніне және жасының</w:t>
        <w:br/>
        <w:t>өзінен әлдеқайда үлкен екеніне қарап өте-мөте</w:t>
        <w:br/>
        <w:t>жылы үнмен:</w:t>
        <w:br/>
        <w:t>- Здравствуйте, дед, зідешний? -- депсұрады.</w:t>
        <w:br/>
        <w:t>- Эдрасти, здрасти. Осы жердікі. Мына</w:t>
        <w:br/>
        <w:t>Богдандікі, - деді шаруа. Ол мақтауға әбден</w:t>
        <w:br/>
        <w:t>тұрарлық. Пішен иесі (кім екенін Әбдірахман</w:t>
        <w:br/>
        <w:t>білген жоқ-ты) кеше ғана бетін жайпақ, астын</w:t>
        <w:br/>
        <w:t>тап-тар етіп және ара-арасында ат жалындай қыр</w:t>
        <w:br/>
        <w:t>қалдырып бөлмелеп орлапты; келген мал аттап</w:t>
        <w:br/>
        <w:t>та өтерлік емес, ордың ішіне түссе айналып та</w:t>
        <w:br/>
        <w:t>шыға аларлық емес. -- Бағана Әбдірахманның өзі</w:t>
        <w:br/>
        <w:t>де қарап тұрып шаруаның адам сүйсінерлік әрі</w:t>
        <w:br/>
        <w:t>шебер, әрі мұқияттап берік орлаған орына қатты</w:t>
        <w:br/>
        <w:t>риза болған еді. Ол мына шаруаның ыңғайына екі</w:t>
        <w:br/>
        <w:t>үштілеу етіп жауап қайырды.</w:t>
        <w:br/>
        <w:t>-- Келісті орлаған дейсіз бе? Әрине, кім</w:t>
        <w:br/>
        <w:t>орласа да еңбегім зая кетпесін деп мұқият орлауға</w:t>
        <w:br/>
        <w:t>тырысады ғой. Бірақ шаруа байғұстың пішеніне</w:t>
        <w:br/>
        <w:t>түсетін мал қазір көбейіп тұр ғой, кәрия. Ана атты</w:t>
        <w:br/>
        <w:t>казактар, өгізден де жаман. Бейнеттеніп шапқан</w:t>
        <w:br/>
        <w:t>шөбіңді жаздың қақ ортасында-ақ аттарына</w:t>
        <w:br/>
        <w:t>жегізіп бітірді. Ауылға келсе болды -- аттарына</w:t>
        <w:br/>
        <w:t>шапқан шөп салдырады. Мұндай екі аяқты</w:t>
        <w:br/>
        <w:t>айуанды мен өзім бұрын-соңды көріп-білген жоқ</w:t>
        <w:br/>
        <w:t>едім. Сіздердің Богдановкаларыңыз аяқ асты</w:t>
        <w:br/>
        <w:t>емес. Мойны қашық жерде, әдейі арнап келмесе,</w:t>
        <w:br/>
        <w:t>кез келгені соға бермейтін шығар, - деді.</w:t>
        <w:br/>
        <w:t>Көмейден шығатын «Қ» мен «ЕҒ» сияқты</w:t>
        <w:br/>
        <w:t>күңгірт дыбыстарды ғана жіңішкертіп айтқаны</w:t>
        <w:br/>
        <w:t>болмаса мына шаруа орыс, қазақ тіліне судай</w:t>
        <w:br/>
        <w:t>көрінді. Және өзі қазақша сөйлеуге құмартып</w:t>
        <w:br/>
        <w:t>қалған адамдай, орысшаны қойып қазақшаға ауа</w:t>
        <w:br/>
        <w:t>Басында жер қожасы Кердерілермен қонысты</w:t>
        <w:br/>
        <w:t>тартып қонған қарашекпендер арасында қырық</w:t>
        <w:br/>
        <w:t>пышақ ұрыс-талас та, жазы-қысы үзілмейтін дау-</w:t>
        <w:br/>
        <w:t>жанжалайтыс та болып жүрді. Бұл, әрине, жер-су</w:t>
        <w:br/>
        <w:t>жетпегендіктен емес, түсінісудің таппылығынан</w:t>
        <w:br/>
        <w:t>туған егес еді. Бірте-бірте ішкі беттен кел-</w:t>
        <w:br/>
        <w:t>ген бейнетқор егінші елдің жер жыртып, егін</w:t>
        <w:br/>
        <w:t>еккенін, қала боп үй салғанын, мектеп ашып бала</w:t>
        <w:br/>
        <w:t>оқытқанын көріп қазақ еңбекшілері де кәсіпке</w:t>
        <w:br/>
        <w:t>араласа бастады, бірден екі отырықшылық</w:t>
        <w:br/>
        <w:t>тұрмысқа қарай бет алды. Айлар, жылдар өтіп</w:t>
      </w:r>
    </w:p>
    <w:p>
      <w:r>
        <w:t>жатты. Жері мен суы, базары мен кәсібі аралас</w:t>
        <w:br/>
        <w:t>бұл көрші қонған қарашекпендер мен қазақ</w:t>
        <w:br/>
        <w:t>ауылдары мидай араласа бастады. Таныстықтан</w:t>
        <w:br/>
        <w:t>тамырлыққа жол ашылды. Қазақ тілі мен орыс</w:t>
        <w:br/>
        <w:t>тілі егіз тілге айналды. Келе-келе өгей ұлдай патша</w:t>
        <w:br/>
        <w:t>үкіметінен көз түрткі болып өскен бұл жағадағы</w:t>
        <w:br/>
        <w:t>ұлты басқа екі ел ағайынды адамдай қол ұстасып,</w:t>
        <w:br/>
        <w:t>басына бостандық, еліне теңдік алу күресіне бірге</w:t>
        <w:br/>
        <w:t>аттанатын күн де туды.</w:t>
        <w:br/>
        <w:t>Орал ойранынан кейін Әбдірахман Қара</w:t>
        <w:br/>
        <w:t>Обаға ай жарым дегенде оралды. Бірақ ол Жайық</w:t>
        <w:br/>
        <w:t>жағасындағы өзінің ауылына да, адамы шетінен</w:t>
        <w:br/>
        <w:t>таныс Федоровка селосына да бармай, қыр-</w:t>
        <w:br/>
        <w:t>дағы Әжі ағашына келді. Әжі ағашы Богдановка</w:t>
        <w:br/>
        <w:t>селосының түбінде, ертеректе ел жайлап, қазір</w:t>
        <w:br/>
        <w:t>шабындыққа айналған шөбі мол, суы тұшы,</w:t>
        <w:br/>
        <w:t>ауыл табанынан қырғарырақ тұрған бір тамаша</w:t>
        <w:br/>
        <w:t>сала еді. Былтырдан қалған бір кебен пішен мен</w:t>
        <w:br/>
        <w:t>жапанда тұрған жалғыз ағаш жолаушыға аялдау</w:t>
        <w:br/>
        <w:t>үшін әдейі қойғандай -- түбі әрі көлеңке, әрі ық.</w:t>
        <w:br/>
        <w:t>Күн кешке айналған шақ-ты, күндізгі ыстық</w:t>
        <w:br/>
        <w:t>алдақашан бәсеңсіп, ағаш түбі тіпті салқын</w:t>
        <w:br/>
        <w:t>4</w:t>
        <w:br/>
        <w:t>болып жатып көзі ілініп кетті. Қанша уақыт</w:t>
        <w:br/>
        <w:t>өткенін көзін ашқаннан кейін батуға таяу тұрған</w:t>
        <w:br/>
        <w:t>күннің ұясына кіріп кеткенінен ғана шамалады,</w:t>
        <w:br/>
        <w:t>он-он бес минут қана өткен шығар. Бірақ көп</w:t>
        <w:br/>
        <w:t>уақыт сияқты. Өте көп уақыт! Қатты дауыл соғып</w:t>
        <w:br/>
        <w:t>жер дүние солқылдап тұрғандай, ысқырған жел-</w:t>
        <w:br/>
        <w:t>дің дыбысы құлаққа келеді...</w:t>
        <w:br/>
        <w:t>Басын көтеріп алғанда, алдымен оның көзіне</w:t>
        <w:br/>
        <w:t>пішен жақтан келе жатқан жаяу адам түсті.</w:t>
        <w:br/>
        <w:t>Қалың шөпті жапыра басып жақындап келеді.</w:t>
        <w:br/>
        <w:t>Қолында таяғы бар шаруа орыс. Ысқырған жел</w:t>
        <w:br/>
        <w:t>болып естілген осы жаяу адамның шалғынмен</w:t>
        <w:br/>
        <w:t>жүрген аяғының дыбысы екен. Әбдірахман басын</w:t>
        <w:br/>
        <w:t>көтерген күйі, орнынан тұра қоймай, екі аяғын</w:t>
        <w:br/>
        <w:t>көсіліп отырды. "Төрт-бес қадамдай-ақ жерге</w:t>
        <w:br/>
        <w:t>келіп қалған бұл адамның түрі де, киімі де қырдан</w:t>
        <w:br/>
        <w:t>келе жатқан шаруа екеніне күмән келтірерлік</w:t>
        <w:br/>
        <w:t>емес. Сонда да сергек ұйықтап, сақ жүріп қалған</w:t>
        <w:br/>
        <w:t>революционердің оң қолы ақырындап ішкі</w:t>
        <w:br/>
        <w:t>қалтасына қарай жылжыды. Бұл қимылды келген</w:t>
        <w:br/>
        <w:t>шаруа сезген, сезбегенін кім білсін, әйтеуір ол</w:t>
        <w:br/>
        <w:t>Әбдірахманның күні бұрын дайындап қойған</w:t>
        <w:br/>
        <w:t>жауабының үстінен шықты.</w:t>
        <w:br/>
        <w:t>-- Солдат молодец! - деді ол. Сөйтті де арғы</w:t>
        <w:br/>
        <w:t>жағын қазақша сөйлеп кетті. -- Пішенді жақсы</w:t>
        <w:br/>
        <w:t>орлагансін! Малға шаштырмай, вақытында</w:t>
        <w:br/>
        <w:t>қандай ақылды жұмыс істегенсін? Мен анада</w:t>
        <w:br/>
        <w:t>көріп едім: осы пішенді бір өгіз иіктап жатыр</w:t>
        <w:br/>
        <w:t>еді. Сабанга түскен өгіздікі арка кішиді. Пішенге</w:t>
        <w:br/>
        <w:t>сүйкенеді. Өгіз пішенді көрсе құтырып кетеді.</w:t>
        <w:br/>
        <w:t>Осы күні ат аз, өгіз көп. Сен жақсы орлайсың;</w:t>
        <w:br/>
        <w:t>терең орлайсың. Окоп қазып үйренген солдатсың,</w:t>
      </w:r>
    </w:p>
    <w:p>
      <w:r>
        <w:t>а? Солдат жұмысқа жақсы. Молодец!</w:t>
        <w:br/>
        <w:t>Әбдірахман оның мақтағанына емес, жай-</w:t>
        <w:br/>
        <w:t>береді. Сондықтан оған жауапты Әбдірахмен да</w:t>
        <w:br/>
        <w:t>өз тілінде қайырды. Ал, шаруа бара-бара тілге де,</w:t>
        <w:br/>
        <w:t>астарлы сөзге де жетік екенін, тіпті, саясаттан да</w:t>
        <w:br/>
        <w:t>құралақан емес екендігін дәлелдей түсті.</w:t>
        <w:br/>
        <w:t>-- Мына сияқты сен қазған ордай етіп, екі</w:t>
        <w:br/>
        <w:t>аяқты айуандарға да ор қазып, алдын бөгеп қою</w:t>
        <w:br/>
        <w:t>керек, -- деп күлді шаруа. - Ол соған құлап</w:t>
        <w:br/>
        <w:t>мойнын үзіп алсын, а... сен өзің қай ауылдансын,</w:t>
        <w:br/>
        <w:t>Сүгірбай ма, Кисік ауылы ма? Әлде Жарма ауылы</w:t>
        <w:br/>
        <w:t>жақтан ба?</w:t>
        <w:br/>
        <w:t>«Мынау менің өзімді танып тұрған қу ғой.</w:t>
        <w:br/>
        <w:t>Барлық ауылдың атын білгенде, мені де талай</w:t>
        <w:br/>
        <w:t>көрген шығар...» -- деп ойлады да, Әбдірахман</w:t>
        <w:br/>
        <w:t>күліш:</w:t>
        <w:br/>
        <w:t>- Кәрия, отырыңыз Мен Сүгірбай</w:t>
        <w:br/>
        <w:t>ауылынікімін. Ал, сізге шынын айтайын: бұл орды</w:t>
        <w:br/>
        <w:t>мен орлағаным жоқ, бірақ кім орласа да ерінбей</w:t>
        <w:br/>
        <w:t>еңбек істейтін адал шаруаның қолы көрініп тұр.</w:t>
        <w:br/>
        <w:t>Сіз де жақсы байқаған екенсіз. Бұл орға өгіз</w:t>
        <w:br/>
        <w:t>түсе алмас. Ал, екі аяқты айуандарға орды менен</w:t>
        <w:br/>
        <w:t>басқалар, яки шаруалар, мына сіз сияқты адал</w:t>
        <w:br/>
        <w:t>ниетті шаруалар қазып жатқан жоқ па? Мен</w:t>
        <w:br/>
        <w:t>сіздің Богдановкаларыңызды жаппай ор қазуға</w:t>
        <w:br/>
        <w:t>шықты деп естідім... - деді.</w:t>
        <w:br/>
        <w:t>Ол қарттың өзі бастаған жұмбағын өзі қалай</w:t>
        <w:br/>
        <w:t>шешер екен деп, жүзінен де жауап іздегендей</w:t>
        <w:br/>
        <w:t>бетіне қадала қарай қалды. Бірақ шаруа</w:t>
        <w:br/>
        <w:t>Әбдірахманның сұрағына тура жауап қайтармай,</w:t>
        <w:br/>
        <w:t>көзінің астымен қадалған Әбдірахманға бір қарап</w:t>
        <w:br/>
        <w:t>алып өз ойын түптей түсті.</w:t>
        <w:br/>
        <w:t>-- Сүгірбай ауылынікі болсаң, мен білмеймін</w:t>
        <w:br/>
        <w:t>ол жерде кім бар? Көзге түсетін жігіттер Айтеке</w:t>
        <w:br/>
        <w:t>мен Нісеке тұқымы. Айтеке баласы Оральскідегі</w:t>
        <w:br/>
        <w:t>-- Моисей Антонович Кисляк.</w:t>
        <w:br/>
        <w:t>-- Моисей Антонович, арғы жағын айтпай-</w:t>
        <w:br/>
        <w:t>ақ қойыңыз. Мұндай кезде кімнің кім екенін</w:t>
        <w:br/>
        <w:t>сұраспаған да жақсы. Ал, Довженконы сіз</w:t>
        <w:br/>
        <w:t>хабарлап маған жіберсеңіз жақсы болар еді.</w:t>
        <w:br/>
        <w:t>-- Жоқ, өзің жүр... өзіңіз жүріңіз. Жуынып,</w:t>
        <w:br/>
        <w:t>тамақ ішіп, сақал алып, ұйықтап алыңыз.</w:t>
        <w:br/>
        <w:t>Мен өзім күзетіп тұрамын, ешкім келмейді.</w:t>
        <w:br/>
        <w:t>Келсе де, жасыратын жер бар, - деді Кисляк</w:t>
        <w:br/>
        <w:t>Әбдірахманның қолын ұстап жалынғандай</w:t>
        <w:br/>
        <w:t>пішінмен.</w:t>
        <w:br/>
        <w:t>Село алыс емес еді, бұлар оған андағы-</w:t>
      </w:r>
    </w:p>
    <w:p>
      <w:r>
        <w:t>мұндағы көзден жасырынып жетпеген кезде</w:t>
        <w:br/>
        <w:t>келіп жетті.</w:t>
        <w:br/>
        <w:t>Жолшыбай әңгімешіл Кисляктің кім екенін</w:t>
        <w:br/>
        <w:t>білгісі келіп Әбдірахман:</w:t>
        <w:br/>
        <w:t>-- Қала жақта не болып жатқанын білмейсіз</w:t>
        <w:br/>
        <w:t>бе? Үлкен фронт жақындады деген әңгіме</w:t>
        <w:br/>
        <w:t>естілмей ме? -- деп сұрап еді.</w:t>
        <w:br/>
        <w:t>Кисляк оған:</w:t>
        <w:br/>
        <w:t>-- Менен ондай әңгімелерді сұрамаңыз. Мен</w:t>
        <w:br/>
        <w:t>шаруа кісі, ауыл арасының кәкір-шүкір әңгімесі</w:t>
        <w:br/>
        <w:t>болмаса, ондай үлкен жайларды білмеймін, - деді.</w:t>
        <w:br/>
        <w:t>Сөйтті де морт қайырған жауабы Әбдірахманның</w:t>
        <w:br/>
        <w:t>көңіліне келіп ауыр алып қала ма деген адам-</w:t>
        <w:br/>
        <w:t>дай жалтаң-жалтаң қарай берді. Қонақ есебінде</w:t>
        <w:br/>
        <w:t>мүскіреп алып келе жатқан бұл жұрт үшін бейнет</w:t>
        <w:br/>
        <w:t>шеккен жанның көңілін көтеруге тырысты ма,</w:t>
        <w:br/>
        <w:t>болмаса басқа бір ниеті болды ма, әйтеуір ол:</w:t>
        <w:br/>
        <w:t>-- Киргиз көршілер бай ел. Мен көп аралас-</w:t>
        <w:br/>
        <w:t>тым, екі-үш жыл Меновой дворда жұмыс істедім.</w:t>
        <w:br/>
        <w:t>Сонда киргиз көршілерімнен тіл үйрендім.</w:t>
        <w:br/>
        <w:t>-- Мама, мама, дядя Кисляк солдатты айдап</w:t>
        <w:br/>
        <w:t>келеді, қарашы. Әне, қарашы, -- деді бір бала</w:t>
        <w:br/>
        <w:t>көріп тұрған мамасының етегінен тартып.</w:t>
        <w:br/>
        <w:t>-- Цып. Солдат емес, киргиз, - деді шешесі</w:t>
        <w:br/>
        <w:t>баланың төбесінен нұқып қойып.</w:t>
        <w:br/>
        <w:t>-- Әрине, киргиз. Сен солдат пен киргизді</w:t>
        <w:br/>
        <w:t>айыра алмайсың, -- деп әйелдің екінші баласы</w:t>
        <w:br/>
        <w:t>білгішси қалды. Бірақ бірінші бала да өз пікірін</w:t>
        <w:br/>
        <w:t>дәлелдеу үстіне тапқырлық көрсетіп жатты.</w:t>
        <w:br/>
        <w:t>қаласын мықтап сүйенерлік іргелі пункт ету</w:t>
        <w:br/>
        <w:t>ниетімен Оралдан күні-түні қару-жарақ пен</w:t>
        <w:br/>
        <w:t>интенданттық мүлік тасыған жау жолына бөгет</w:t>
        <w:br/>
        <w:t>жасау міндеті туды. Сондықтан жау-жорыққа</w:t>
        <w:br/>
        <w:t>жұмсап алатын қиып түсерлік отряд тізімінің</w:t>
        <w:br/>
        <w:t>ең басында Иван Белан тұрған. Бұл кәдімгі жас</w:t>
        <w:br/>
        <w:t>кезінде деревняда жүйріктігімен Ванька-Ветер</w:t>
        <w:br/>
        <w:t>атанған, жиһангерлік соғыста «тіл» алып келудің</w:t>
        <w:br/>
        <w:t>жойқын «маманы» болып, Иван Вихорь деген ат</w:t>
        <w:br/>
        <w:t>тағылған Иван еді.</w:t>
        <w:br/>
        <w:t>Қазір Әбдірахман мен Парамонов отырған</w:t>
        <w:br/>
        <w:t>шоланның сырт жағынан келіп Кисляктің</w:t>
        <w:br/>
        <w:t>балтамен ағаш шабатын сандалына әдетінше екі</w:t>
        <w:br/>
        <w:t>рет теуіп, жерге бір түкіріп қалып, дыбыс беріп,</w:t>
        <w:br/>
        <w:t>ішке кірген бұл жас Беланның әкелген хабары</w:t>
        <w:br/>
        <w:t>селт еткізер хабар еді.</w:t>
      </w:r>
    </w:p>
    <w:p>
      <w:r>
        <w:t>Әбдірахман мен Парамонов та орындарынан</w:t>
        <w:br/>
        <w:t>командымен тұрғандай ұшып тұра келді, екі</w:t>
        <w:br/>
        <w:t>адамның оқыс қозғалысынан май шамының</w:t>
        <w:br/>
        <w:t>өлмеші жарығы лып етпестен-ақ өшіп кетті.</w:t>
        <w:br/>
        <w:t>Әбдірахман қараңғыда шырпы іздеген</w:t>
        <w:br/>
        <w:t>Парамоновқа:</w:t>
        <w:br/>
        <w:t>- Петр Петрович, жақпасаң да болады.</w:t>
        <w:br/>
        <w:t>Қағаздар менің қолымда, - деді.</w:t>
        <w:br/>
        <w:t>- Облава” жасау ниетімен келген шығар,</w:t>
        <w:br/>
        <w:t>бір взводтай болса бұл тегін жүрген отряд емес.</w:t>
        <w:br/>
        <w:t>Алдымен селодан шығып кетейік, содан кейін</w:t>
        <w:br/>
        <w:t>бұл отрядтың не пиғылы барын және қалай</w:t>
        <w:br/>
        <w:t>қарай қозғаларын -- сырттан байқайық, -</w:t>
        <w:br/>
        <w:t>деді Парамонов.</w:t>
        <w:br/>
        <w:t>- Дұрыс ақыл. Ал, жалғыз біз емес, басқа</w:t>
        <w:br/>
        <w:t>жігіттер де білдірмей селодан тегіс шықсын.</w:t>
        <w:br/>
        <w:t>% Облава -шашау шығармай ұстау.</w:t>
        <w:br/>
        <w:t>Ш</w:t>
        <w:br/>
        <w:t>Аңдыған жау аяқ астынан да шыға келеді.</w:t>
        <w:br/>
        <w:t>Парамонов пен Әбдірахман іңірде село шетіне</w:t>
        <w:br/>
        <w:t>ақтар отряды келіп кірді деген хабар алды.</w:t>
        <w:br/>
        <w:t>- Петр Петрович, бір взводқа жуық</w:t>
        <w:br/>
        <w:t>адамымен офицер Белов келе жатыр. Қазір село</w:t>
        <w:br/>
        <w:t>шетіне кірген де шығар. Өкше арты Покатиловка,</w:t>
        <w:br/>
        <w:t>бірақ мен Кобецпен кеше ғана хабарласып</w:t>
        <w:br/>
        <w:t>едім-- ол «қозғалыс жоқ» деген. Соған қарағанда</w:t>
        <w:br/>
        <w:t>дұшпан отряды тура келе жатқан сияқты, - деді</w:t>
        <w:br/>
        <w:t>жас Белан «тықырға» есік ашқан екеуіне.</w:t>
        <w:br/>
        <w:t>Бұл жұрт орынға отырған кез еді. Тереңсай</w:t>
        <w:br/>
        <w:t>беттегі Моисей Кисляктің кішкене шоланында</w:t>
        <w:br/>
        <w:t>сығырайған май шамның шүберек білтесін</w:t>
        <w:br/>
        <w:t>қайта-қайта түзеп, Петр Петрович Парамонов</w:t>
        <w:br/>
        <w:t>тізім жасаған Әбдірахманға жарық етіп отырған.</w:t>
        <w:br/>
        <w:t>Жасырын комитеттің бұл екі мүшесі соңғы</w:t>
        <w:br/>
        <w:t>күндері елеусіз жүріп керек адамдармен ауызша</w:t>
        <w:br/>
        <w:t>тілдесіп «Халық дружинасына» жазылғандардың</w:t>
        <w:br/>
        <w:t>тізімін тағы да сыннан өткізген. Ең табанды,</w:t>
        <w:br/>
        <w:t>ең алғыр жігіттердің бір тобына қолда бар</w:t>
        <w:br/>
        <w:t>қаруды ұстатып, Оралдағы ақ казактар мен</w:t>
        <w:br/>
        <w:t>Жымпитыдағы Досмұхамбетовтер үкіметіне</w:t>
        <w:br/>
        <w:t>қарсы амал жасауға бел байлаған: бұл «екі</w:t>
        <w:br/>
        <w:t>үкіметтің» еріксіз ат пен жігіт, ақша мен астық</w:t>
        <w:br/>
        <w:t>жинап елді ығыр еткені күн санап, ай санап</w:t>
        <w:br/>
        <w:t>еңбекшілер өшпенділігін арттыра берді де, қарсы</w:t>
        <w:br/>
        <w:t>күресушілер тобын бұрынғыдан да молайта түсіп</w:t>
        <w:br/>
        <w:t>еді. Осы жайды есептеп күрес әдісін жобалаған</w:t>
        <w:br/>
        <w:t>бұл большевиктер алдымен елден салғырт</w:t>
        <w:br/>
        <w:t>жинатпауға әрекет етпекші болды. Онан кейін</w:t>
        <w:br/>
        <w:t>қазақ даласын қолына берік ұстап, Жымпиты</w:t>
      </w:r>
    </w:p>
    <w:p>
      <w:r>
        <w:t>адамшылық сөз. Мұны езілген еңбекшілердің</w:t>
        <w:br/>
        <w:t>ғана шын тілектес адамдары айта алады. Мұн-</w:t>
        <w:br/>
        <w:t>Дай бауырмал, ерлік сөзіңізге рақмет. Мен</w:t>
        <w:br/>
        <w:t>сол екеуінің жолдасымын. Сіз мүмкін танып</w:t>
        <w:br/>
        <w:t>та тұрған шығарсыз. Менің атым Әбдірахман,</w:t>
        <w:br/>
        <w:t>фамилиям Әйтиев, - деді.</w:t>
        <w:br/>
        <w:t>-- Моисей Кисляк, Богдановка селосынікі-</w:t>
        <w:br/>
        <w:t>мін, - деп шаруа Әйтиевтің жанына қазақша</w:t>
        <w:br/>
        <w:t>жүгініп отыра қалды да, қос қолын беріп</w:t>
        <w:br/>
        <w:t>амандасты. - Мені сіз танымайсыз, Айтиев</w:t>
        <w:br/>
        <w:t>жолдас. Бұрын көрген жоқсыз. Бірақ мен сізді</w:t>
        <w:br/>
        <w:t>шырамыттым. Ініңізге, әкеңізге ұқсайсыз. Басқа</w:t>
        <w:br/>
        <w:t>әңгімені селоға барғансын жолдастарың айтар.</w:t>
        <w:br/>
        <w:t>Жүріңіз.</w:t>
        <w:br/>
        <w:t>- Рақмет, ақсақал, көп рақмет. Жылы</w:t>
        <w:br/>
        <w:t>сөзіңізге сансыз рақмет.</w:t>
        <w:br/>
        <w:t>Кисляк балаша күліп, өзінің топшылағанын</w:t>
        <w:br/>
        <w:t>дәлелдей түсті.</w:t>
        <w:br/>
        <w:t>- Мен сіздің пішенші емес екеніңізді әп</w:t>
        <w:br/>
        <w:t>дегеннен білдім. Сонда да хитрить еттім: солдат,</w:t>
        <w:br/>
        <w:t>орды жақсы казгансын дедім. Ор казган кісі</w:t>
        <w:br/>
        <w:t>терлейді, шаршайды, қолдары күлбіреп кетеді.</w:t>
        <w:br/>
        <w:t>Сіздің қол күрек ұстамаған қол, оны ап дегеннен</w:t>
        <w:br/>
        <w:t>көрдім. Сонсын темір күрек те жок кой сізде, -</w:t>
        <w:br/>
        <w:t>деп күліп айнала бір қарап алды да: - етік жүлігі</w:t>
        <w:br/>
        <w:t>атартан, көп жүріп аяқ ауырган, гимнастерка</w:t>
        <w:br/>
        <w:t>күнге күйген. Алыстан келгенсін, шаршап</w:t>
        <w:br/>
        <w:t>келіп, көз іліндіріп жатқансыз. Ана «кірік үй»</w:t>
        <w:br/>
        <w:t>жактан. Ашы бұтақтан келгеніңізді мен көрдім</w:t>
        <w:br/>
        <w:t>егін басында отырып. Дұрыс па, Айтиев жолдас.</w:t>
        <w:br/>
        <w:t>Кәрия біле ме?</w:t>
        <w:br/>
        <w:t>- Дұрыс, кәрия, бәрі дұрыс... атыңызды</w:t>
        <w:br/>
        <w:t>қалай дедіңіз, кәрия?</w:t>
        <w:br/>
        <w:t>Антонович? -- деді кішкене шарбақ қақпаның</w:t>
        <w:br/>
        <w:t>алдына келіп қалған Кислякке қарап күліп.</w:t>
        <w:br/>
        <w:t>Әбдірахман ұзын жігіттің әйелді құшақтап</w:t>
        <w:br/>
        <w:t>тұрғанын жаңа ғана көрді. Жігіт те оны көзі</w:t>
        <w:br/>
        <w:t>шалып қалып, танитын адамдай ыржия түсті.</w:t>
        <w:br/>
        <w:t>- Ваня, - деді Кисляк орысша, даусын</w:t>
        <w:br/>
        <w:t>көтеріңкіреп, -- госпитальдан шыққан солдат.</w:t>
        <w:br/>
        <w:t>Алыстан келеді екен. Сен де солдатсың ғой, сенің</w:t>
        <w:br/>
        <w:t>үйіңде болсыншы таң атқанша, - деді. Оның</w:t>
        <w:br/>
        <w:t>даусын қатардағы үйлер түгіл, көшенің арғы</w:t>
        <w:br/>
        <w:t>бетіндегі адамдар да естігендей болды. Сөйтті</w:t>
        <w:br/>
        <w:t>де ол: - Бері келіп кетші, - деді ат суарған</w:t>
        <w:br/>
        <w:t>жігітке ақырын ғана. Суға қанған ат, қақпа</w:t>
        <w:br/>
        <w:t>алдындағыларға едірейе қарап, ақтық ұрттаған</w:t>
        <w:br/>
        <w:t>суын құдық басының қақ тұра бастаған көк</w:t>
        <w:br/>
        <w:t>балшығына ағызып тұрып бүйірін шығара демін</w:t>
        <w:br/>
        <w:t>бір-ақ алды. Ал, «шелегімді бер» деп асыққан әйел,</w:t>
        <w:br/>
        <w:t>енді әбігерленген жоқ. Ол қақпа алдындағыларға</w:t>
        <w:br/>
        <w:t>«қайдан келіп қала қойып едіңдер» дегендей,</w:t>
        <w:br/>
        <w:t>аузын томпайта қарады да, белін босатып, ұзын</w:t>
      </w:r>
    </w:p>
    <w:p>
      <w:r>
        <w:t>қолын сермей түсіп адымдап бара жатқан Ваняға</w:t>
        <w:br/>
        <w:t>қабағын шытты.</w:t>
        <w:br/>
        <w:t>-- Сен Ваня, ешқайда шыққан жоқсың ба?</w:t>
        <w:br/>
        <w:t>Батькоң үйде ме, - деп сұрады да, - мынакісіні</w:t>
        <w:br/>
        <w:t>Довженко мен Петр Петровичтің біріне алып</w:t>
        <w:br/>
        <w:t>бар,- деп сыбыр ете қалды Кисляк оған.</w:t>
        <w:br/>
        <w:t>П</w:t>
        <w:br/>
        <w:t>Петр Петрович Парамонов Әбдірахманды</w:t>
        <w:br/>
        <w:t>Богдановка ячейкасының мүшелерімен таныс-</w:t>
        <w:br/>
        <w:t>тырды.</w:t>
        <w:br/>
        <w:t>Богдановкадағы комитет штабының жиналып</w:t>
        <w:br/>
        <w:t>мәжілістесетін, мәжілістен кейін көзге түспей</w:t>
        <w:br/>
        <w:t>жан-жаққа тарап кететін бүркеме орны болып</w:t>
        <w:br/>
        <w:t>кетіп еді. Тап осы жыраның Тереңсайға құятын</w:t>
        <w:br/>
        <w:t>жерінде қару тыққан қуыс табар-ды...</w:t>
        <w:br/>
        <w:t>- Ваня, сен қалғандарды тезірек жеткіз;</w:t>
        <w:br/>
        <w:t>өзің онан кейін жыраның ауызында бол. Ал,</w:t>
        <w:br/>
        <w:t>келген отрядтың қайда тоқтағанын, не ойы</w:t>
        <w:br/>
        <w:t>барын байқауға қарттарды салған мақұл болар.</w:t>
        <w:br/>
        <w:t>Сен батькоңа түсіндірерсің, - деді Парамонов</w:t>
        <w:br/>
        <w:t>ақырын ғана Беланның құлағына төніп.</w:t>
        <w:br/>
        <w:t>Сөйтті де ол еңкейіп, Әбдірахманды қолынан</w:t>
        <w:br/>
        <w:t>жетелей ілгері қарай жылжитүсті.</w:t>
        <w:br/>
        <w:t>Жыраның бұл тұсы адам еңкеймей жүрсе</w:t>
        <w:br/>
        <w:t>де бойын жасырарлық, теп-терең еді және түбі</w:t>
        <w:br/>
        <w:t>де нақ жиегіне дейін бидайығымен кей жерде</w:t>
        <w:br/>
        <w:t>қарабарағы аралас өскен қалың жыныс-ты. Бұлар</w:t>
        <w:br/>
        <w:t>селодан екі жүз қадамдай аулақ шыққансын</w:t>
        <w:br/>
        <w:t>шөбі сирек тықырлау бір иінге тоқтап, өрмелеп</w:t>
        <w:br/>
        <w:t>жиекке асылып, кейінгі жаққа көз салды. Бұл</w:t>
        <w:br/>
        <w:t>кезде отряд село шетіне келіп кіріп те қалған еді.</w:t>
        <w:br/>
        <w:t>Көп аттың тұяғының күңгірт дүрсілі, адамның</w:t>
        <w:br/>
        <w:t>дыбысы, иттердің қаша үріп қыңсылай абалағаны</w:t>
        <w:br/>
        <w:t>жіңішке селоның бір шақырымдай жердегі</w:t>
        <w:br/>
        <w:t>екінші басында әбігерленген даң-дұң шығарды.</w:t>
        <w:br/>
        <w:t>Осы кезде жыраның бас жағынан екі кісінің</w:t>
        <w:br/>
        <w:t>қараңдаған төбесі көрінді де, төменге түсіп жоқ</w:t>
        <w:br/>
        <w:t>болды. Бұл қараңдағандардың өз кісілері екенін</w:t>
        <w:br/>
        <w:t>біліп Әбдірахман мен Парамонов екеуі тез</w:t>
        <w:br/>
        <w:t>қимылдап бір амал істеудің жолын ақылдасты.</w:t>
        <w:br/>
        <w:t>- Бір взводпен айқасу оңай жұмыс емес,</w:t>
        <w:br/>
        <w:t>бірақ ебін тауып бұларды қарусыздандыру керек,</w:t>
        <w:br/>
        <w:t>қалай да қарусыздандыру керек, Әйтиев. Дұрыс</w:t>
        <w:br/>
        <w:t>айтамын ба? -- деді Парамонов.</w:t>
        <w:br/>
        <w:t>Бірақ байқасын, қолға түсіп қала көрмесін. Ваня,</w:t>
        <w:br/>
        <w:t>сен хабарландырасың ба Сорокаларды, - деді</w:t>
        <w:br/>
        <w:t>Әбдірахман есік алдында тұрған Беланға қарап.</w:t>
        <w:br/>
        <w:t>Ол Беланның жүзінде қандай өзгеріс барын</w:t>
      </w:r>
    </w:p>
    <w:p>
      <w:r>
        <w:t>қараңғы шолан ішінде тұрып көрмесе де,</w:t>
        <w:br/>
        <w:t>шамалағандай болды, нендей құдіретті жау болса</w:t>
        <w:br/>
        <w:t>да қырқып түсерлік алмастай өткір жас солдаттың</w:t>
        <w:br/>
        <w:t>айта қалғандай бір қимылдап қалуға желіккен түрі</w:t>
        <w:br/>
        <w:t>бар екені үнінен де байқалып тұр еді. Беланның</w:t>
        <w:br/>
        <w:t>үні бұйрық күтіп командирдің алдында тік тұрған</w:t>
        <w:br/>
        <w:t>жауынгердің селт етпес тастай үні.</w:t>
        <w:br/>
        <w:t>-- Мен Сорока мен Науменкоға айтып кел-</w:t>
        <w:br/>
        <w:t>дім,- деді Белан, - олар қазір осында келеді.</w:t>
        <w:br/>
        <w:t>- Жарайды! - деді де Парамонов пен</w:t>
        <w:br/>
        <w:t>Әбдірахман ауланың ішіне қарай шыға берді.</w:t>
        <w:br/>
        <w:t>Кисляктің үйі селоның шетінде еді де,</w:t>
        <w:br/>
        <w:t>оның бір жағын жиілеп шанышқан қадамен</w:t>
        <w:br/>
        <w:t>қоршаған бақшасының нақ түбіне жыраның</w:t>
        <w:br/>
        <w:t>Иіні тірелетін. Бұл жыраның басы қыр жақтан,</w:t>
        <w:br/>
        <w:t>сонау Арқа беттегі жонайттан шығады да, аяғы</w:t>
        <w:br/>
        <w:t>терең саймен ұласып кетеді. Жазғытұры қар</w:t>
        <w:br/>
        <w:t>суы қырдан жылап ағып, малдың жалғыз аяқ</w:t>
        <w:br/>
        <w:t>жолындай етіп салған бұл жыра қылдай болып</w:t>
        <w:br/>
        <w:t>басталып, бара-бара ұлғайып, кеңейіп, тереңітіп</w:t>
        <w:br/>
        <w:t>барып сайға құйып кететін. Ауладан шыққан</w:t>
        <w:br/>
        <w:t>күйі бұлар сол жыраға түсті. Бұрын балалар</w:t>
        <w:br/>
        <w:t>ғана жасырынбақ ойнайтын бұл жыраны</w:t>
        <w:br/>
        <w:t>көптен бері үлкендер де жақсылап біліп алған-</w:t>
        <w:br/>
        <w:t>ды. Оның ойлы-қырлы жері де, шөбі мол бұйра</w:t>
        <w:br/>
        <w:t>жиегі мен түксіз, тақыр иіндері де мәлім, ал оның</w:t>
        <w:br/>
        <w:t>түбі ұзын бойына, қара жолдың тармағындай,</w:t>
        <w:br/>
        <w:t>шөп шықпаған ирек жырынды. Осы жыра мен</w:t>
        <w:br/>
        <w:t>аяғы жалпақ қара су -- Тереңсай көптен бері</w:t>
        <w:br/>
        <w:t>-- Киргиз да, солдат та, - деді ол. - Көр-</w:t>
        <w:br/>
        <w:t>мейсің бе, гимнастеркасы бар. Ал, өзі қап-қара.</w:t>
        <w:br/>
        <w:t>Кисляк пен Әбдірахман ұзын көшемен көп</w:t>
        <w:br/>
        <w:t>жүрмей бір үйге бұрылды. Үйдің арт жағындағы</w:t>
        <w:br/>
        <w:t>қарағаймен шегендеген биік қақпақты құдық-</w:t>
        <w:br/>
        <w:t>тың жанында бір қолымен атының мойнын, бір</w:t>
        <w:br/>
        <w:t>қолымен жас келіншектің белінен орай құшақ-</w:t>
        <w:br/>
        <w:t>тап ұзын бойлы, қапсағай қара жігіт өзіне қарай</w:t>
        <w:br/>
        <w:t>тартып тұр еді.</w:t>
        <w:br/>
        <w:t>-- Ваня, ақымақтанба... жібер шелекті, үйде</w:t>
        <w:br/>
        <w:t>жұмыс көп, кеш болды. Қараңғы түсіп барады,-</w:t>
        <w:br/>
        <w:t>Дейді келіншек, жігіттің қолынан аса босана</w:t>
        <w:br/>
        <w:t>қойғысы келмейтін жұмсақтау үнмен.</w:t>
        <w:br/>
        <w:t>- Мен шелекті ұстап тұрғаным жоқ, сені</w:t>
        <w:br/>
        <w:t>ұстап тұрмын, сонсоң, сенің үйіңде жұмысың</w:t>
        <w:br/>
        <w:t>бар екен деп мен атымды суармауым керек пе,</w:t>
        <w:br/>
        <w:t>ақылды келіншек? -- деп қысатүседі Ваня дейтін</w:t>
        <w:br/>
        <w:t>ұзын жігіт.</w:t>
        <w:br/>
        <w:t>-- Жібер деймін, Ваня! Ақымақтанба деймін,</w:t>
        <w:br/>
        <w:t>Ваня. Жұрт көріп тұр ғой...</w:t>
        <w:br/>
        <w:t>-- Бөтегеңді бұлтитып, өзіңді шелегіңмен</w:t>
        <w:br/>
        <w:t>қосып атқа өңгеріп алып кетейін бе?</w:t>
      </w:r>
    </w:p>
    <w:p>
      <w:r>
        <w:t>-- Қолыңнан келмес!</w:t>
        <w:br/>
        <w:t>-- Алып кетсем қайтесің?</w:t>
        <w:br/>
        <w:t>-- Ваня, ақымақтанбай жібер. Әне, Моисей</w:t>
        <w:br/>
        <w:t>Антонович келіп қалды. Ваня, сен нағыз ақы-</w:t>
        <w:br/>
        <w:t>мақсың. Жұрттың жолын бөгейсің, жібер деймін</w:t>
        <w:br/>
        <w:t>шелекті, - деп әйел даусын ширата, өзі жұлқына</w:t>
        <w:br/>
        <w:t>түсті. Бірақ жігіт оны босата қоймай, қолымен</w:t>
        <w:br/>
        <w:t>белін құшақтаған күйі бұрылып қарады да:</w:t>
        <w:br/>
        <w:t>-- Е, Моисей Антонович келіншек көрмеді</w:t>
        <w:br/>
        <w:t>дейсің бе. Жас кезінде ол өз деревнясында</w:t>
        <w:br/>
        <w:t>первый порубок болған кісі. Солай ма, Моисей</w:t>
        <w:br/>
        <w:t>«Оларды сен білесің» деп сіз дұрыс болжап</w:t>
        <w:br/>
        <w:t>тұрсыз. Ал, Довженко қазір үйінде ме? - деп</w:t>
        <w:br/>
        <w:t>сұрады Әбдірахман.</w:t>
        <w:br/>
        <w:t>Әбдірахман кәрия деп сөйлегенмен бұл</w:t>
        <w:br/>
        <w:t>шаруаның жасы елуден көп жоғары емес-ау деп</w:t>
        <w:br/>
        <w:t>шамалады. Бойшаң келген таразы адам; таяуда</w:t>
        <w:br/>
        <w:t>қырған сүйір иекке көк бурыл қылтанақ қайтадан</w:t>
        <w:br/>
        <w:t>қаптап келе жатыр да, ал ұстара тимеген қою</w:t>
        <w:br/>
        <w:t>мұрт әлі қоп-қоңыр, оның ішіндегі азын-шоғын</w:t>
        <w:br/>
        <w:t>ақ талдар көзге аса ілінерлік те емес; үлкен</w:t>
        <w:br/>
        <w:t>қырлы мұрны мен тік маңдай жүзіне жарасты</w:t>
        <w:br/>
        <w:t>сұс беріп тұр; бірақ бет әлібі ызғарлы емес -</w:t>
        <w:br/>
        <w:t>көз айналасындағы жұмсақ сызықтар мен оның</w:t>
        <w:br/>
        <w:t>жұқа өңі, әсіресе сөйлеген кезде күле түсетін көз</w:t>
        <w:br/>
        <w:t>құйрықтары жылы шырайдың белгісі сияқты.</w:t>
        <w:br/>
        <w:t>Бетіне қарап отырып: «Ақылың да, сұмдығың да</w:t>
        <w:br/>
        <w:t>мол шығар, бірақ тегің мейірімді жансың ғой» деп</w:t>
        <w:br/>
        <w:t>бағалады Әбдірахман.</w:t>
        <w:br/>
        <w:t>-- Айттым ғой оларды білетініңді мен бірден</w:t>
        <w:br/>
        <w:t>шамалап едім, жолдас Довженко бүгін селода,-</w:t>
        <w:br/>
        <w:t>деді ол Әбдірахманға таман жақындай түсіп,-</w:t>
        <w:br/>
        <w:t>ол да қашып жүр. Үйінде жатпайды. Бірақ біз</w:t>
        <w:br/>
        <w:t>өз адамдарымызды зәбірге бермейміз. Сен</w:t>
        <w:br/>
        <w:t>жасырма, кімсің, айт. Оларға айтатын сөзің</w:t>
        <w:br/>
        <w:t>болса жасырма...</w:t>
        <w:br/>
        <w:t>Әбдірахманның жүрегіне кәрияның сөзі</w:t>
        <w:br/>
        <w:t>елжіретерлік бір аталық мейірім құйып жібер-</w:t>
        <w:br/>
        <w:t>гендей болды. Оның қиылғандай сұрап «кімсін,</w:t>
        <w:br/>
        <w:t>айт» дегендегі лебізі шексіз есіркеген үн боп</w:t>
        <w:br/>
        <w:t>естілді. «Енді сақтық етіп бұл адамға жөн айтпау</w:t>
        <w:br/>
        <w:t>күнә болар» деген оймен ол:</w:t>
        <w:br/>
        <w:t>-- Біз оларды зәбір-жапаға бермейміз деген</w:t>
        <w:br/>
        <w:t>сөзіңіз саналы адамның ғана аузынан шығатын</w:t>
        <w:br/>
        <w:t>Богдановкаға келген соң да ауылмен араласып</w:t>
        <w:br/>
        <w:t>тұрамын, ана Қожалар тамыр, күнде барып</w:t>
        <w:br/>
        <w:t>тұрамын, қымыз ішемін, жақсы адамдар, -- деп</w:t>
        <w:br/>
        <w:t>қазақ көршілерін мақтады.-- Біз жарлы селомыз.</w:t>
        <w:br/>
        <w:t>Бір сиыр, бір аттан басқа мал жоқ. Көбінде ат та</w:t>
      </w:r>
    </w:p>
    <w:p>
      <w:r>
        <w:t>жоқ. Егін де мәз емес. Жер жыртуға күш те аз.</w:t>
        <w:br/>
        <w:t>Бір-екі семья ғана күйлі тұрады, -- деді.</w:t>
        <w:br/>
        <w:t>Шынында да Әбдірахманның көзіне дәулетті</w:t>
        <w:br/>
        <w:t>селоның пішіні келе қалмады. Жері құйқалы,</w:t>
        <w:br/>
        <w:t>суы мол, аяғы бөгетті Тереңсайдың бойын қуалай</w:t>
        <w:br/>
        <w:t>салған кішкене үйлердің бәрі біркелкі. Төбелері</w:t>
        <w:br/>
        <w:t>сабанмен жабылған. Алыстан қарағанда жағалай</w:t>
        <w:br/>
        <w:t>тіккен егіншінің қосындай шошайған төбелері</w:t>
        <w:br/>
        <w:t>ғана көрінеді. Шағын аула, жинақты қораның</w:t>
        <w:br/>
        <w:t>төңірегінде мал басы көзге іліне бермейді. Өзі</w:t>
        <w:br/>
        <w:t>ұзын, өзі жалғыз көшенің екі жағы осы сияқты</w:t>
        <w:br/>
        <w:t>тізілген төрт бұрышты үйлер ғана. Село жанында</w:t>
        <w:br/>
        <w:t>көрінім жерден қол бұлғап тұратын жел тиірмен</w:t>
        <w:br/>
        <w:t>де, асты дүкен, үсті сарай қос қабат үйлер де,</w:t>
        <w:br/>
        <w:t>шошайған шіркеу де жоқ. Үй сыртында үйілген</w:t>
        <w:br/>
        <w:t>мая-мая пішен де көрінбейді. Адал бақанның</w:t>
        <w:br/>
        <w:t>қысқа-қысқа ашалары сияқтанып, ұзын көшеден</w:t>
        <w:br/>
        <w:t>сайға қарай бұтақтап шыққан келте орамдар да</w:t>
        <w:br/>
        <w:t>томпиған үйлерге толып тұр. Бәрін бір қалыптан</w:t>
        <w:br/>
        <w:t>шығарғандай және бәрінің сырты ақ балшықпен</w:t>
        <w:br/>
        <w:t>сыланыпты.</w:t>
        <w:br/>
        <w:t>Сырт көрінісі жұпыны, қара-құрасы аз,</w:t>
        <w:br/>
        <w:t>қыбыры кем, даңғыр-дұңғыры жоқ жым-жырт</w:t>
        <w:br/>
        <w:t>жатқан дала қойнындағы бұл момақан село</w:t>
        <w:br/>
        <w:t>адамға бай екен, әсіресе бала мол көрінді.</w:t>
        <w:br/>
        <w:t>Кешке таман көшемен өтіп бара жатқан</w:t>
        <w:br/>
        <w:t>солдат киімді, сақал, мұрты өсіңкіреген қара</w:t>
        <w:br/>
        <w:t>қазаққа қарап көшенің екі беті әйел мен баладан</w:t>
        <w:br/>
        <w:t>өріліп қалды.</w:t>
        <w:br/>
        <w:t>басқа ешкімге жауап қатпа. Жата бер. Мен қазір</w:t>
        <w:br/>
        <w:t>қайтып келемін, -- деп ауладан қарғып түсіп, село</w:t>
        <w:br/>
        <w:t>үстін мықтап қымтаған түн қараңғысына сүңгіп</w:t>
        <w:br/>
        <w:t>кетті.</w:t>
        <w:br/>
        <w:t>Солдаттың мойнынан сыпырған қылыш пен</w:t>
        <w:br/>
        <w:t>винтовканы ол өзі алып кетті.</w:t>
        <w:br/>
        <w:t>Үү</w:t>
        <w:br/>
        <w:t>Кешікпей-ақ деревняға айдап кіргізген қырық</w:t>
        <w:br/>
        <w:t>жылқыны түгеліне жақын аулаға қамап ұстатып,</w:t>
        <w:br/>
        <w:t>жүгендетіп байлаттырды да, офицер Белов:</w:t>
        <w:br/>
        <w:t>- Екі адамды бөліп күзетке шығар.</w:t>
        <w:br/>
        <w:t>Деревняның ішін де, сыртын да көз ілмей түнімен</w:t>
        <w:br/>
        <w:t>бақылап шықсын. Хохолдар, хайлакер, астығын</w:t>
        <w:br/>
        <w:t>тығып тастамасын. Жақсылап қадағалат! -</w:t>
        <w:br/>
        <w:t>деді жирен сақал хорунжийге оңашалап бөлек</w:t>
        <w:br/>
        <w:t>шығарып алып, -- қалған адамдар түгелімен ат</w:t>
        <w:br/>
        <w:t>төңірегінде болсын. Бір елі аулақ шықпаңдар.</w:t>
        <w:br/>
        <w:t>Казакқа ең алдымен керегі ат пен қылыш екені</w:t>
        <w:br/>
        <w:t>естен шықпасын.</w:t>
        <w:br/>
        <w:t>Ауырлау. денелі қартамыс хорунжий</w:t>
        <w:br/>
        <w:t>капитанның алдында қорбаң қимылмен честь</w:t>
        <w:br/>
        <w:t>беріп, өкшесін сарт еткізді. Бірақ оның бірнеше</w:t>
        <w:br/>
        <w:t>шақырым жер ат үстінен түспей құрысыңқы-</w:t>
      </w:r>
    </w:p>
    <w:p>
      <w:r>
        <w:t>рап, әрі салығып қалған кәрі денесі қазықтай</w:t>
        <w:br/>
        <w:t>шаншылуға ырық бермеді, - оның қол ұшы</w:t>
        <w:br/>
        <w:t>да иығынан аспады, кеудесі де керіле қалмады.</w:t>
        <w:br/>
        <w:t>Сонда да ол:</w:t>
        <w:br/>
        <w:t>- Құп, капитан мырза, екі адамды селоны</w:t>
        <w:br/>
        <w:t>қадағалауға, қалғандарды көз ілмей ат күзетіне</w:t>
        <w:br/>
        <w:t>қоюға! -- деп жарлықты қысқа мазмұндап, қабыл</w:t>
        <w:br/>
        <w:t>еткенін білдірді.</w:t>
        <w:br/>
        <w:t>жағаламады, шахмат ойынындағы аттың жүрісі</w:t>
        <w:br/>
        <w:t>сияқты етіп, бір деревнядан екінші деревняға</w:t>
        <w:br/>
        <w:t>қиғаштап асып түсіп отырды. Ондағы ойы</w:t>
        <w:br/>
        <w:t>күтпеген жерден үстінен шығып, елдің қолдағы</w:t>
        <w:br/>
        <w:t>бар ат пен азығын аңдаусызда шашау шығартпай</w:t>
        <w:br/>
        <w:t>алу еді. Ал, айла-қулығы мол украин шаруалары</w:t>
        <w:br/>
        <w:t>өткен жолы ретін тауып, кейбір жерлерде атын</w:t>
        <w:br/>
        <w:t>да, азығын да жасырып қалған. Долинноеда Белов</w:t>
        <w:br/>
        <w:t>қона-түстене жатып үй қалдырмай тінтсе де, бір</w:t>
        <w:br/>
        <w:t>түйір дән таппай, ыңыршағы айналған мәстектен</w:t>
        <w:br/>
        <w:t>өзге қолға ілігерлік жылқы кездестірмей қайтқан-</w:t>
        <w:br/>
        <w:t>ды. Сондықтан ол бұл жолы айласын асыруға</w:t>
        <w:br/>
        <w:t>тырысты: отыз шақырымнан астам жердегі</w:t>
        <w:br/>
        <w:t>Новопавловкадан түстен кейін шығып, жолдағы</w:t>
        <w:br/>
        <w:t>Покатиловкаға соқпай, оның қыр жағымен</w:t>
        <w:br/>
        <w:t>айналып өтіп, ымырттата осы Богдановка</w:t>
        <w:br/>
        <w:t>селосына жетіп еді. Және мұнда жәй кірген жоқ,</w:t>
        <w:br/>
        <w:t>қасындағы он бес солдатына селоның жайылыста</w:t>
        <w:br/>
        <w:t>жатқан бүтін саяғын жолшыбай жинаттырып,</w:t>
        <w:br/>
        <w:t>алдарына салып айдай келген болатын. Осы</w:t>
        <w:br/>
        <w:t>кезде Белан өзінің көңілі қалаған Мариямен</w:t>
        <w:br/>
        <w:t>құдық шегенінің үстінде құшақтасып отыр еді.</w:t>
        <w:br/>
        <w:t>Қас қарайып қалған, алыстағы дүбір алдымен</w:t>
        <w:br/>
        <w:t>құлаққа шалынды да еңкейіш қараған жіті көзге</w:t>
        <w:br/>
        <w:t>басында топталып, жұмарланып көрінген қалың</w:t>
        <w:br/>
        <w:t>қарасын келе-келе қаптап өріп келе жатқан</w:t>
        <w:br/>
        <w:t>аттылы адамдарға айналып кетті. Белан олардың</w:t>
        <w:br/>
        <w:t>құр ғана аттылы емес, мылтықтары шошайған</w:t>
        <w:br/>
        <w:t>солдат екендерін де біраз жерден айырып алған.</w:t>
        <w:br/>
        <w:t>Бірақ ол ашу қысып, ұзақ отырып әбден байқап</w:t>
        <w:br/>
        <w:t>алмай аттылысын да, аттылар айдап ортаға алған</w:t>
        <w:br/>
        <w:t>жылқысын да қарулы солдатқа санап еді.</w:t>
        <w:br/>
        <w:t>-- Мына бандиттер тағы да келіп қалды, -</w:t>
        <w:br/>
        <w:t>- Ыждағатты екі солдат селоның ішін</w:t>
        <w:br/>
        <w:t>де, сыртын да бірге күзетуге жіберілді; аттар</w:t>
        <w:br/>
        <w:t>жанында төрт казак тұр. Қалғандары тамаққа</w:t>
        <w:br/>
        <w:t>отырды. Бұйрығыңызды орындап келгенімді</w:t>
        <w:br/>
        <w:t>мәлім етуге рұқсат етіңіз, капитан мырза, - деді</w:t>
        <w:br/>
        <w:t>тік тұрып.</w:t>
        <w:br/>
        <w:t>Капитан қасығын үстелге қоя салып хо-</w:t>
        <w:br/>
        <w:t>рунжийдің жүзіне көз тоқтатып, сәл уақыт қарап</w:t>
        <w:br/>
        <w:t>қалды. «Даусы да, қимылы да ширап қалыпты.</w:t>
        <w:br/>
        <w:t>Шамасы тамақтанып алған-ау. Іздеп келгені</w:t>
        <w:br/>
        <w:t>мына самогон ғой, бұйрықты орындағаның</w:t>
        <w:br/>
        <w:t>жарайды»,-- деп ойлады да, орталап ішкен</w:t>
      </w:r>
    </w:p>
    <w:p>
      <w:r>
        <w:t>стаканды да, бутылкадағы самогонды да үстелдің</w:t>
        <w:br/>
        <w:t>шетіне қарай сырып, үндеместен иегімен көр-</w:t>
        <w:br/>
        <w:t>сетті. Өзі бастаған тамағын тауысуға қайтадан</w:t>
        <w:br/>
        <w:t>кірісті.</w:t>
        <w:br/>
        <w:t>Хорунжий көп ойланбай-ақ үстелге жақын-</w:t>
        <w:br/>
        <w:t>дап келіп стаканды толтырып алды да:</w:t>
        <w:br/>
        <w:t>-- Сіздің аса бағалы денсаулығыңыздың берік</w:t>
        <w:br/>
        <w:t>болуы үшін, капитан мырза, -- деп ішіп салды</w:t>
        <w:br/>
        <w:t>да; - у. ғажап жандырма екен. Қалай жақсылап</w:t>
        <w:br/>
        <w:t>дайындаған! Мынаны қайнатқан әйел тегін</w:t>
        <w:br/>
        <w:t>әйел емес, алтын әйел, нағыз сары алтын! -</w:t>
        <w:br/>
        <w:t>деді ол кіріп-шығып жүрген Петровнаға естірте,</w:t>
        <w:br/>
        <w:t>тамсанып қойып.</w:t>
        <w:br/>
        <w:t>Олаздан кейін:</w:t>
        <w:br/>
        <w:t>- Капитан, сіз рұқсат етсеңіз! - деп</w:t>
        <w:br/>
        <w:t>самогонды стаканға қайтадан толтыра бастады.</w:t>
        <w:br/>
        <w:t>Капитан үндемеді.</w:t>
        <w:br/>
        <w:t>Казактардың станицасы мен хуторларын-</w:t>
        <w:br/>
        <w:t>дағыдай атаманы жоқ, аз ғана уақыт басқарған</w:t>
        <w:br/>
        <w:t>совет председателі жоқ, бұрынғыдай сайлаумен</w:t>
        <w:br/>
        <w:t>болатын старшинасы жоқ Богдановканың тап</w:t>
        <w:br/>
        <w:t>47</w:t>
        <w:br/>
        <w:t>Әбдірахман жыраның жиегіне білегін сүйеп,</w:t>
        <w:br/>
        <w:t>білегінің үстіне иегін қойып, екі көзі селода,</w:t>
        <w:br/>
        <w:t>ойланып тұр еді. Парамоновтың пікірі бәріне де</w:t>
        <w:br/>
        <w:t>ортақ, көптен бері ортаға салып шешілген пікір</w:t>
        <w:br/>
        <w:t>сияқты. Өйткені реті келген жерде қарсы тұрып,</w:t>
        <w:br/>
        <w:t>жау жағының ардаңдай басқан аяғына тұсау</w:t>
        <w:br/>
        <w:t>салу -- ең болмағанда жолын бөгеу арман еткен</w:t>
        <w:br/>
        <w:t>міндет қой. Бірақ қайтіп қарусыздандыру керек?</w:t>
        <w:br/>
        <w:t>Бұл жұмыстың айла-тетігі қалай болар -- неден</w:t>
        <w:br/>
        <w:t>бастап, қалай тындыру керек? Ішкі беттегі көп</w:t>
        <w:br/>
        <w:t>селолардан ат пен азық жинап, берген жерде</w:t>
        <w:br/>
        <w:t>қолынан, бермеген жерде жолынан алып жүрген</w:t>
        <w:br/>
        <w:t>бұл Белов отряды көптен көзге түскен отряд.</w:t>
        <w:br/>
        <w:t>Солай бола тұра бұл отрядтың Богдановкаға</w:t>
        <w:br/>
        <w:t>қашан келетіні, қанша адаммен келетіні және</w:t>
        <w:br/>
        <w:t>қай кезде келетіні мәлімсіз-ді. Мұны күн бұрын</w:t>
        <w:br/>
        <w:t>ойлап, жан-жағын өлшеп-пішіп қапысыз соғу</w:t>
        <w:br/>
        <w:t>тәсілі шешілген жоқ-ты. Ал Парамонов айтқан-</w:t>
        <w:br/>
        <w:t>дай бұл облава жасауға шыққан болса деревняны</w:t>
        <w:br/>
        <w:t>жан-жақтан қоршай келмегеніне кімнің көзі</w:t>
        <w:br/>
        <w:t>жетеді. Уақыт қорғанған адамға да, бас салатын</w:t>
        <w:br/>
        <w:t>адамға да дегендей: кәдімгі қара ымырт, ай жоқ;</w:t>
        <w:br/>
        <w:t>аспанды жұқалап жылы бұлт бүркей түскен -</w:t>
        <w:br/>
        <w:t>жұлдыз жарығы да мәз емес; жалпақ даланы да,</w:t>
        <w:br/>
        <w:t>селоны да түн қымтай бастапты.</w:t>
        <w:br/>
        <w:t>«Ал отряд бұл жерге аялдамай ма, аялдаса</w:t>
        <w:br/>
        <w:t>қона ма? Бұл да мәлімсіз жай...</w:t>
        <w:br/>
        <w:t>-- Петр Петрович, менің ойымша алдымен</w:t>
        <w:br/>
        <w:t>қолдағы бар адамды қарумен құралдандырып,</w:t>
      </w:r>
    </w:p>
    <w:p>
      <w:r>
        <w:t>осы «траншеяда» ұстап отыру керек. Сонан</w:t>
        <w:br/>
        <w:t>кейін тың-тыңдауға адам шығарамыз, - деді</w:t>
        <w:br/>
        <w:t>Әбдірахман.</w:t>
        <w:br/>
        <w:t>Парамонов оған жауап қатқан жоқ.</w:t>
        <w:br/>
        <w:t>Әбдірахман сөзінің орындылығын іспен</w:t>
        <w:br/>
        <w:t>дәлелдегендей жыра ішімен аяқтарын жүгіре</w:t>
        <w:br/>
        <w:t>басып келген екі адамға:</w:t>
        <w:br/>
        <w:t>-- Науменкомысың? Тез жүгір, жыраның сай</w:t>
        <w:br/>
        <w:t>жақ сағасын күзет. Артық дыбыс шығарма, қара-</w:t>
        <w:br/>
        <w:t>құра көрінсе, қару жұмсамай тез хабарла. Ұқтың</w:t>
        <w:br/>
        <w:t>ба? Жау қулығын асырып кетіп жүрмесін, байқа.</w:t>
        <w:br/>
        <w:t>Түсінікті ме? Ал, Сорока, сен мылтықтарды</w:t>
        <w:br/>
        <w:t>жеткіз. Патрон бөлек. Науменко орнын</w:t>
        <w:br/>
        <w:t>көрсетеді. Шырпы шағушы болмаңдар. Ұқтың</w:t>
        <w:br/>
        <w:t>ба? Тез, достым, тез. Түсінікті ме? - дедіде жыра</w:t>
        <w:br/>
        <w:t>бойымен жүгірген екеуінің соңынан өзі де ілесе</w:t>
        <w:br/>
        <w:t>кетті.</w:t>
        <w:br/>
        <w:t>-- Петр Петрович, мен барайын, сіз мұнда</w:t>
        <w:br/>
        <w:t>қалыңыз, - деп еді, Әбдірахман сыбырлай</w:t>
        <w:br/>
        <w:t>сөйлеп, ал Парамонов:</w:t>
        <w:br/>
        <w:t>- Мыналар патрон тыққан орыннан</w:t>
        <w:br/>
        <w:t>жаңылып қалуы мүмкін. Түсінікті ме? - деп</w:t>
        <w:br/>
        <w:t>артына қарамастан жүгіре берді.</w:t>
        <w:br/>
        <w:t>Г/</w:t>
        <w:br/>
        <w:t>Беланның Әбдірахман мен Парамоновқа:</w:t>
        <w:br/>
        <w:t>«Бір взводқа жуық адамымен Белов офицер</w:t>
        <w:br/>
        <w:t>келе жатыр» дегені әбден көзі жетіп айтқан дәл</w:t>
        <w:br/>
        <w:t>хабар емес еді, өйткені бұл отряд бір взводтан</w:t>
        <w:br/>
        <w:t>әлдеқайда саны кем отряд болатын. Ал, Беланды</w:t>
        <w:br/>
        <w:t>шатастырған төмендегі жайлар болды. Войско</w:t>
        <w:br/>
        <w:t>үкіметінің интендантствосында қызмет істейтін</w:t>
        <w:br/>
        <w:t>офицер Белов бұл жолы өзінше үлкен тәсіл</w:t>
        <w:br/>
        <w:t>жасаған. Ол өз қарауына тиген Жайықтың сол</w:t>
        <w:br/>
        <w:t>бетіндегі қыруар деревняларды шетінен түсіп</w:t>
        <w:br/>
        <w:t>44</w:t>
        <w:br/>
        <w:t>көңілі ауып, үлкен үміт еткен жас келіншек-</w:t>
        <w:br/>
        <w:t>ке ол кетерде, көгершіннің аяғынан жіп тағып</w:t>
        <w:br/>
        <w:t>белгілегендей, әдемі шәлі тастап кеткен болатын.</w:t>
        <w:br/>
        <w:t>«Сенің нең кетіп барады. Тарту еткен сыйлықтан</w:t>
        <w:br/>
        <w:t>қашатын адам бола ма? Ал да басыңа тарт.</w:t>
        <w:br/>
        <w:t>Сенің қай күйеуің бар шәлі әкеліп беретін. Ана</w:t>
        <w:br/>
        <w:t>делқұл Иван бір аршын білегімен мойныңнан</w:t>
        <w:br/>
        <w:t>құшақтағанда жақсы, осы күнге дейін саған</w:t>
        <w:br/>
        <w:t>ол не нәрсе сыйлап еді?! Ақымақ болма! Мә,</w:t>
        <w:br/>
        <w:t>ұста!»-- деп Петровна ол шәліні зорлағандай етіп</w:t>
        <w:br/>
        <w:t>Машаның қолына ұстата салған. Алжас басқан</w:t>
        <w:br/>
        <w:t>аяқ пен аңсыз айтылған бір ауыз сөз ел арасында</w:t>
        <w:br/>
        <w:t>көзге түспей, құлаққа шалынбай қала ма, Иван</w:t>
        <w:br/>
        <w:t>Белан осы «тарихы бар шәліні» әлденеше рет</w:t>
        <w:br/>
        <w:t>Машаның бетіне шоқтай басып, келіншекті</w:t>
      </w:r>
    </w:p>
    <w:p>
      <w:r>
        <w:t>жыларманға дейін апарған болатын.</w:t>
        <w:br/>
        <w:t>«Бір стакан жандырма самогон ішсең</w:t>
        <w:br/>
        <w:t>тынығып, аттай желіп кетерсің, бір сағаттан</w:t>
        <w:br/>
        <w:t>соң кел» деген капитан сөзі қартаң хорунжийға</w:t>
        <w:br/>
        <w:t>қатты ұнап кетті. Ол музыка үні құлағына келген</w:t>
        <w:br/>
        <w:t>әскер атындай елегізіп, аяғын ұшынан басты.</w:t>
        <w:br/>
        <w:t>Капитанның берген жарлығын сол минутында</w:t>
        <w:br/>
        <w:t>орындады, селоның ішін де, сыртын да мұқияттап</w:t>
        <w:br/>
        <w:t>бақылауға екі жас казакты күзетке шығарды.</w:t>
        <w:br/>
        <w:t>Ауладағы аттарды көз ілмей қадағалауға төрт</w:t>
        <w:br/>
        <w:t>адам қойды; қалған солдаттарды сол жердегі екі</w:t>
        <w:br/>
        <w:t>үйге тең бөліп, тамақ ішуге қосты. Сөйтіп, өзіне</w:t>
        <w:br/>
        <w:t>жүктелген міндетті жалма-жан орындап болып</w:t>
        <w:br/>
        <w:t>хорунжий өз қамына кірісті.</w:t>
        <w:br/>
        <w:t>Әскер жұмысында, соның ішінде, әсіресе,</w:t>
        <w:br/>
        <w:t>интенданттық қызметте көп жыл істеп жабдықтау</w:t>
        <w:br/>
        <w:t>ісіне жетілген тәжірбиелі хорунжий дәмді тамақ</w:t>
        <w:br/>
        <w:t>үшін -- Парамоновқа жеткенше ашу мен кектің</w:t>
        <w:br/>
        <w:t>құшағында болды, жауынан қалайда өш алудың</w:t>
        <w:br/>
        <w:t>жолын ойлады. Деревняға кештетіп кірген</w:t>
        <w:br/>
        <w:t>отрядтың Белов бастаған ат, азық жинаушы топ</w:t>
        <w:br/>
        <w:t>екеніне ол шек келтірген жоқ, өйткені сол маңда</w:t>
        <w:br/>
        <w:t>бұлардан басқа қарулы солдаттар болмайтын.</w:t>
        <w:br/>
        <w:t>Айнала шарлап, шаруаның күн көріп отырған</w:t>
        <w:br/>
        <w:t>жалғыз атымен, шоланындағы ақтық астығын</w:t>
        <w:br/>
        <w:t>тиетіп жүрген бұл мейманасы асқан әмірші осы</w:t>
        <w:br/>
        <w:t>селоның тағы да там-тұмын тақырламақшы ма?</w:t>
        <w:br/>
        <w:t>Бұл жолы кімнің атына құрық салынбақшы?</w:t>
        <w:br/>
        <w:t>Сары аттың кезегі ме?. Онан да әрі... еріккен</w:t>
        <w:br/>
        <w:t>офицер өткен жолғы ермек еткендей Машаның</w:t>
        <w:br/>
        <w:t>иегін көтеріп мөлдір көзіне мөлимекші... өзіне-</w:t>
        <w:br/>
        <w:t>өзі сеніп, білгенін істеп, кеудесін көтерген иттің</w:t>
        <w:br/>
        <w:t>баласы!..</w:t>
        <w:br/>
        <w:t>Беланның ойына офицер Беловтың алдымен</w:t>
        <w:br/>
        <w:t>өзін қолға түсіру амалы өріле берді. Оның көз</w:t>
        <w:br/>
        <w:t>алдында жас кезінде әкесімен бірге базарға</w:t>
        <w:br/>
        <w:t>торай апарғаны елестеді, Иван торайды қуып</w:t>
        <w:br/>
        <w:t>жетіп аяқпен қағып, домалатып жіберді де, оны</w:t>
        <w:br/>
        <w:t>орнынан тұрғанша желкесінен ұстап қапқа тығып</w:t>
        <w:br/>
        <w:t>та үлгерген. Зар қаға шыңғырған торай арбаға</w:t>
        <w:br/>
        <w:t>салғаннан кейін де тулап көп заман бебеу қаққан!</w:t>
        <w:br/>
        <w:t>«Сол торайдай етіп қашпыққа тығамын мен сені»</w:t>
        <w:br/>
        <w:t>деп тістенді ол офицер Беловқа сыртынан кіжініп,</w:t>
        <w:br/>
        <w:t>«торайдан да жаман шыңғыртармын әлі, тұра</w:t>
        <w:br/>
        <w:t>тұр, иттің баласы!» Ол тап сол минутте Беловты</w:t>
        <w:br/>
        <w:t>қапшыққа салып көтеріп келе жатқандай иығын</w:t>
        <w:br/>
        <w:t>көтере түсіп: - Жоқ, шыңғырса жұрттың бәрі</w:t>
        <w:br/>
        <w:t>естиді. Тап Туриндегі“ қолға түсірген Герман</w:t>
        <w:br/>
        <w:t>% Турин - қаланың аты.</w:t>
        <w:br/>
        <w:t>ыстық тамақ ішіп, дем алса теріс болмас еді,</w:t>
        <w:br/>
        <w:t>өте-мөте теріс болмас еді. Және... Сол бөтегесі</w:t>
      </w:r>
    </w:p>
    <w:p>
      <w:r>
        <w:t>бұлтиған келіншектің жоқ жерден сәті түспей</w:t>
        <w:br/>
        <w:t>қалып, қолдан сытылып кеткенін-ай! Жұрт</w:t>
        <w:br/>
        <w:t>хохолдарды ақкөңіл дейді. Ақ көңіл емес, алдауыш:</w:t>
        <w:br/>
        <w:t>Әсіресе әйелдері сұм. Жоқ себеппен қорқытты.</w:t>
        <w:br/>
        <w:t>ӘЙ, бүгін бір қолыма түсе қалсаң... Тәтті ойларға</w:t>
        <w:br/>
        <w:t>елжірегендей күлімсіреп және аяғын жай қал-</w:t>
        <w:br/>
        <w:t>пындағыдан анағұрлым шашшаң басып Белов</w:t>
        <w:br/>
        <w:t>сол жылқы қамаған қатардағы бесінші үйдің</w:t>
        <w:br/>
        <w:t>қақпасына қарай бет алды.</w:t>
        <w:br/>
        <w:t>Ол кетіп бара жатып қартаң хорунжийге:</w:t>
        <w:br/>
        <w:t>- Мен Петровнаның үйінде боламын.</w:t>
        <w:br/>
        <w:t>Бір сағаттан кейін соғып кетерсің. Бір стакан</w:t>
        <w:br/>
        <w:t>жандырма саматон ішсең денеңнің салыққаны</w:t>
        <w:br/>
        <w:t>қолмен сылып алып тасағандай жоғалады, - деді.</w:t>
        <w:br/>
        <w:t>Қақпа ашық, аула оңаша. Белов ақырындап</w:t>
        <w:br/>
        <w:t>қораға кіріп келіп, ас үйдің терезесінен ұрлап</w:t>
        <w:br/>
        <w:t>ішке көз тастады да, адам көрінбегенсін есік</w:t>
        <w:br/>
        <w:t>қақты. Іштен әйел даусы:</w:t>
        <w:br/>
        <w:t>-- Есік ашық, кіріңіз, - деді.</w:t>
        <w:br/>
        <w:t>- Қайырлы кеш, Петровна, - деді ол</w:t>
        <w:br/>
        <w:t>сабырлы пішінмен, жасы елуге келген, бірақ өңі</w:t>
        <w:br/>
        <w:t>ескірмеген, толық денелі әйелге.</w:t>
        <w:br/>
        <w:t>- Рақым етуіңізді сұраймын, Семен</w:t>
        <w:br/>
        <w:t>Степанович, бері жүріңіз! Рақым етуіңізді</w:t>
        <w:br/>
        <w:t>сұраймыз. Құрметті қонақты қуанышпен қарсы</w:t>
        <w:br/>
        <w:t>аламыз. Әскер келді дегенге бұл қандай әскер</w:t>
        <w:br/>
        <w:t>десем, Семен Степанович екен ғой,- деді үй иесі</w:t>
        <w:br/>
        <w:t>жайдары пейілмен.</w:t>
        <w:br/>
        <w:t>-- Қалай тұрасыз, Петровна?</w:t>
        <w:br/>
        <w:t>-- Құдайдың мейірбандығы мол. Жақсы</w:t>
        <w:br/>
        <w:t>тұрамыз. Бері өтіңіз, танымаған адам сияқты неге</w:t>
        <w:br/>
        <w:t>тұрып қалдыңыз, Семен Степанович.</w:t>
        <w:br/>
        <w:t>4</w:t>
        <w:br/>
        <w:t>аттылының солдат екендігіне Беланның иненің</w:t>
        <w:br/>
        <w:t>жасуындай да шүбасы болмады. Өйткені мылтығы</w:t>
        <w:br/>
        <w:t>шошайған қарулы адам. Ендігі мұның ойына</w:t>
        <w:br/>
        <w:t>келгені: «Мұның біздің үйде қандай жұмысы</w:t>
        <w:br/>
        <w:t>бар? Мені іздеп келді ме? Онда қалай болғаны -</w:t>
        <w:br/>
        <w:t>бір бұзық сырттан көрсетті ме, коммунист деп?</w:t>
        <w:br/>
        <w:t>Парамонов айтқандай бұл облава болды ғой?!» -</w:t>
        <w:br/>
        <w:t>деген ұшы-қиыры жоқ жалғасып жатқан күдікті</w:t>
        <w:br/>
        <w:t>болжау мен сұраулар болды. Бірақ көп ойлауға</w:t>
        <w:br/>
        <w:t>уақыт жетпеді, - солдаттың не үшін келгені</w:t>
        <w:br/>
        <w:t>екінші минутте-ақ белгілі болды...</w:t>
        <w:br/>
        <w:t>Белан өз қақпасының алдына таман жақындай</w:t>
        <w:br/>
        <w:t>түсті. Атымен ішке қарай еніп кеткен солдат оны</w:t>
        <w:br/>
        <w:t>байқамады. Үйдің есігіне төніп барды да:</w:t>
        <w:br/>
        <w:t>-- Кім бар үйде? Ана атты тез ұстап жүгендеп</w:t>
        <w:br/>
        <w:t>лапас астынан шығарып бер! - деді солдат</w:t>
      </w:r>
    </w:p>
    <w:p>
      <w:r>
        <w:t>дауыстап.</w:t>
        <w:br/>
        <w:t>-- Сіз кімсіз өзіңіз? -- деп сұрады шал лапас</w:t>
        <w:br/>
        <w:t>астынан.</w:t>
        <w:br/>
        <w:t>«Атты шығарып бер» деген әмірші оны</w:t>
        <w:br/>
        <w:t>байқаған жоқ екен, дауыс шыққан жаққа қарай</w:t>
        <w:br/>
        <w:t>ол жалт бұрылып атын омыраулатып ілгері ұмтыла</w:t>
        <w:br/>
        <w:t>түсті. Аттылының кім екенін білуге тырысқан</w:t>
        <w:br/>
        <w:t>шал, лапас астынан шығып оған жақындай берді.</w:t>
        <w:br/>
        <w:t>Солдаттың неге келгенін шал Белан жаңа</w:t>
        <w:br/>
        <w:t>ғана ұқты. Лапас астынан шыққан әкесінің арғы</w:t>
        <w:br/>
        <w:t>тасасынан сары аттың түн ішінде ағараңдап</w:t>
        <w:br/>
        <w:t>көрінген сауыры Иесінің көзіне ап-анық көрінеді.</w:t>
        <w:br/>
        <w:t>«Ым, бал ашып, суға қарағандай біліп едім сары</w:t>
        <w:br/>
        <w:t>атқа кезек келерін...» деді ол тістеніп.</w:t>
        <w:br/>
        <w:t>-- Сіз кімсіз, өзіңіз? -- депсұрады тағы дашал</w:t>
        <w:br/>
        <w:t>жақындап, - ат біздің ат. Қырдан қайтып келген,</w:t>
        <w:br/>
        <w:t>үйге жем жеуге оралған.</w:t>
        <w:br/>
        <w:t>-- Түрегел, батько, атты жіберме! Ұста! -</w:t>
        <w:br/>
        <w:t>деді әкесіне, өзі соққы тиіп ер үстінен есеңгіреп</w:t>
        <w:br/>
        <w:t>құлап бара жатқан солдатты қапсыра құшақтап,</w:t>
        <w:br/>
        <w:t>аударып алып жатып.</w:t>
        <w:br/>
        <w:t>-- Сен Иванбысың?... Әлде Иван емеспісің? -</w:t>
        <w:br/>
        <w:t>деп сұрады шал сасып қалып, оның дыбысы да</w:t>
        <w:br/>
        <w:t>зорға шықты.</w:t>
        <w:br/>
        <w:t>Ол ұмар-жұмар болған жердегі екеуіне де,</w:t>
        <w:br/>
        <w:t>лапас астына қарай тығыла түскен солдаттың</w:t>
        <w:br/>
        <w:t>атына да ұмтыла қоймады, басын ұстаған күйі</w:t>
        <w:br/>
        <w:t>орнынан тұра келіп үйге қарай қалталақтады.</w:t>
        <w:br/>
        <w:t>Ешбір қарсылықсыз, илеген терідей, қолға</w:t>
        <w:br/>
        <w:t>жұп-жұмсақ тиген еңгезердей казакты Иван,</w:t>
        <w:br/>
        <w:t>тұрып кететіндей, жерге етпетінен салып тіземен</w:t>
        <w:br/>
        <w:t>түйгіштей түсті. Сөйтті де оның қылғынған</w:t>
        <w:br/>
        <w:t>адамдай қырылдап ыңырсыған әлсіз дыбысын</w:t>
        <w:br/>
        <w:t>естіп, жалма-жан, үстіндегі қару-жарағын</w:t>
        <w:br/>
        <w:t>сыпырып алды.</w:t>
        <w:br/>
        <w:t>-- Батько, бол жүгір, үйден қапшық алып</w:t>
        <w:br/>
        <w:t>кел. Картошка салған үлкен қапшықты, -- деді ол</w:t>
        <w:br/>
        <w:t>әкесіне. -- Батько, бассайшы аяғыңды, мынаны</w:t>
        <w:br/>
        <w:t>іздеп басқалар келіп қалады. Бол!</w:t>
        <w:br/>
        <w:t>Шал үлкен қапшықты қалтылдап келіп</w:t>
        <w:br/>
        <w:t>баласының қолына ұстатып жатып:</w:t>
        <w:br/>
        <w:t>- Күнәлі іс істеліп кетті, Иван! Өте күнәлі</w:t>
        <w:br/>
        <w:t>іс!--деді қараңғыда басын шайқап.</w:t>
        <w:br/>
        <w:t>Бірақ Иван әкесімен күнә тексерісіп жатпады.</w:t>
        <w:br/>
        <w:t>Ол үн қатпастан солдатты жұмарлап қапшықтап,</w:t>
        <w:br/>
        <w:t>ә дегенше аузын буып, сүйрелеп лапас астына</w:t>
        <w:br/>
        <w:t>апарды, сөйтті де:</w:t>
        <w:br/>
        <w:t>-- Батько, мына қапшықтың үстіне ана ескі</w:t>
      </w:r>
    </w:p>
    <w:p>
      <w:r>
        <w:t>пішеннен бір-екі құшақ пішен тастай сал. Атты</w:t>
        <w:br/>
        <w:t>байла, қақпаны бекіт. Шамды сөндір. Өзімнен</w:t>
        <w:br/>
        <w:t>- Айып етпеңіз, Петровна, кештетіп</w:t>
        <w:br/>
        <w:t>мазаңызды алатын болдым. Жұмыс бабы ерте-</w:t>
        <w:br/>
        <w:t>кешті таңдатпайды. Рұқсат болса сіздің үйге тағы</w:t>
        <w:br/>
        <w:t>да сол көктемдегідей аялдап шығуға келдім, -</w:t>
        <w:br/>
        <w:t>деді Белов өте әдепті, жұмсақ үнмен.</w:t>
        <w:br/>
        <w:t>- Семен Степанович, ешқандай айыбы</w:t>
        <w:br/>
        <w:t>жоқ. Сіздей таныс адамды қуанышпен қарсы</w:t>
        <w:br/>
        <w:t>аламыз. Қалайынша қарсы алмасқа, сіз сияқты</w:t>
        <w:br/>
        <w:t>үлкен дәрежелі ұлық адамды. Ешқандай айыбы</w:t>
        <w:br/>
        <w:t>жоқ, ана бөлме оңаша. Сол күйінде, мен өзім ас</w:t>
        <w:br/>
        <w:t>үйде жатамын. Ешбір келім-кетім болмайды.</w:t>
        <w:br/>
        <w:t>Жатсынбаңыз, жуыныңыз, жайлана беріңіз.</w:t>
        <w:br/>
        <w:t>Мен қазір борш ысытайын. Сіз украин боршын</w:t>
        <w:br/>
        <w:t>жаратасыз, мен білемін. Сіздің келуіңізге қарай</w:t>
        <w:br/>
        <w:t>пирог та бар еді. Бірақ жандырма жағы кемтарлау,</w:t>
        <w:br/>
        <w:t>астық аз. Дегенмен сіз сияқты адамға табылады.</w:t>
        <w:br/>
        <w:t>Табамыз.</w:t>
        <w:br/>
        <w:t>Кемпірдің бейілді әңгімесіне басын иді де,</w:t>
        <w:br/>
        <w:t>Белов сөзбен жауап қайтармастан ілгері жүріп</w:t>
        <w:br/>
        <w:t>барып үстел жанына отырды, қылышын шешіп</w:t>
        <w:br/>
        <w:t>бұрышқа сүйеді, сөмкесін терезе алдына қойды.</w:t>
        <w:br/>
        <w:t>«Жандырма жағы кем, дегенмен, сіз сияқты</w:t>
        <w:br/>
        <w:t>адамға табылады... -- дейді. Қандай сүйкімді</w:t>
        <w:br/>
        <w:t>кемпір! Бұрын болған адам; жақсыны, жаманды</w:t>
        <w:br/>
        <w:t>айыра білетін көргенді әйел. Мұндай алыста</w:t>
        <w:br/>
        <w:t>жатқан надан, қара сирақ хохолдар деревнясында</w:t>
        <w:br/>
        <w:t>мұндай адамдар көң арасында жатқан алтынмен</w:t>
        <w:br/>
        <w:t>тең. Бала ер дегеннен айырылғанымен</w:t>
        <w:br/>
        <w:t>жасымаған қайратты жан екен!» -- деп бағалады</w:t>
        <w:br/>
        <w:t>капитан Белов үстел жанында отырып қонақжай</w:t>
        <w:br/>
        <w:t>Петровнаны. - Жандырма жақсы сусын. Әсіресе</w:t>
        <w:br/>
        <w:t>осы Петровнаның жандырмасындай самогонды</w:t>
        <w:br/>
        <w:t>мен кездестірген жоқпын еш жерден. Үйін,</w:t>
        <w:br/>
        <w:t>аттарды аулаға иірді. Жалма-жан жүген жинауға</w:t>
        <w:br/>
        <w:t>жұмылған солдаттар өгіздің бас жібін, ноқта мен</w:t>
        <w:br/>
        <w:t>шылбырды, жеңіл-желші арқанға дейін қоймай</w:t>
        <w:br/>
        <w:t>сыпырып, айдап әкелген аттарды ұстап тізе</w:t>
        <w:br/>
        <w:t>бастады. Жүген мен ноқта жетпегенін арқанмен</w:t>
        <w:br/>
        <w:t>матастырып жатты. Топтап айдаған дүбірге,</w:t>
        <w:br/>
        <w:t>қару-жарақты адамдардың өктем қимылы мен</w:t>
        <w:br/>
        <w:t>абыр-жұбырына елегізіп, кейбір қамыттан</w:t>
        <w:br/>
        <w:t>мойны босап, белін көтеріп қалған аттар аулаға</w:t>
        <w:br/>
        <w:t>кірмей, кіргеннен кейін де қайтадан қашып</w:t>
        <w:br/>
        <w:t>шығып әлекке салды. Сороканың өз қорасынан</w:t>
        <w:br/>
        <w:t>басқа жерге тұрмайтын үлкен көк аты жем жеп</w:t>
        <w:br/>
        <w:t>үйренген астауына қашып кетті де, оның соңынан</w:t>
        <w:br/>
        <w:t>Беланның сары аты ере жөнелді. Сатып алған</w:t>
        <w:br/>
        <w:t>малдай-ақ, өзгенің жылқысына қожайынсынып</w:t>
        <w:br/>
        <w:t>қалған солдаттың бірі бұл екі атты қайырмақшы</w:t>
        <w:br/>
        <w:t>боп соңынан шоқақтай түсіп еді, бағанадан бері,</w:t>
        <w:br/>
        <w:t>кешкі дүрмекке ызалана шабалақтаған бір ит</w:t>
      </w:r>
    </w:p>
    <w:p>
      <w:r>
        <w:t>желіп бара жатқан атқа қосыла кетті. Әрі артынан</w:t>
        <w:br/>
        <w:t>айқай, әрі ит қабырғалаған ат құйрықты көтеріп</w:t>
        <w:br/>
        <w:t>елірген бойы Беланның кішкене қақпасына</w:t>
        <w:br/>
        <w:t>тұмсығы тірелгенше шапты...</w:t>
        <w:br/>
        <w:t>Село шетіне отряд келгенін кәрі Белан ести</w:t>
        <w:br/>
        <w:t>қойған жоқ-ты. Ол мезгілсіз қайтып келген</w:t>
        <w:br/>
        <w:t>атты қақпаны ашып, ішке кіргізді де, мойнынан</w:t>
        <w:br/>
        <w:t>сипалап, лапас астына қарай жетектеді. Бірақ</w:t>
        <w:br/>
        <w:t>артынан ере келген аттылы солдат аттың кірген</w:t>
        <w:br/>
        <w:t>қақпасын байқап қалып, шал жайлап үлгергенше,</w:t>
        <w:br/>
        <w:t>ол да келіп жетіп еді.</w:t>
        <w:br/>
        <w:t>Ләззатты минутін бөліп, еріксіз құшағын</w:t>
        <w:br/>
        <w:t>жаздырған жауды Иван Белан атып жібергендей</w:t>
        <w:br/>
        <w:t>болды. Ол құдық басынан тұрып, хабар беру</w:t>
        <w:br/>
        <w:t>40</w:t>
        <w:br/>
        <w:t>Хорунжий айналып, аулаға сыймай дүрліккен</w:t>
        <w:br/>
        <w:t>бір қора аттың төңірегіндегі солдаттарға қарай</w:t>
        <w:br/>
        <w:t>кетті.</w:t>
        <w:br/>
        <w:t>Сабаннан бері бос жайылыста қоңын</w:t>
        <w:br/>
        <w:t>жинап, көбеңсіп қалған шаруа аттары бірін-бірі</w:t>
        <w:br/>
        <w:t>омыраулап, итерісіп, тістесіп қалып, тынышсыз</w:t>
        <w:br/>
        <w:t>қалыпта шағын ауланың ішін әлекке салды. Бір-</w:t>
        <w:br/>
        <w:t>екеуі шыңғырып, тебісіп, қасындағы жекірген</w:t>
        <w:br/>
        <w:t>адамға қарамай, қамшы тигеннен кейін ғана әрең</w:t>
        <w:br/>
        <w:t>тоқтады.</w:t>
        <w:br/>
        <w:t>«Мықты аттар. Бір тәуірін мініп алса боларлық.</w:t>
        <w:br/>
        <w:t>Оны жарамай қалған күнде де отызы пайдаға</w:t>
        <w:br/>
        <w:t>асар, бұлар бір қолға оңай іліккен қомақты кесек</w:t>
        <w:br/>
        <w:t>болды. Қаныңды бұзып айқаймен жинатып</w:t>
        <w:br/>
        <w:t>жатпайсың, қазір міне киргиздердің сауын</w:t>
        <w:br/>
        <w:t>биелеріндей қолда тізіліп тұр. Ертең ертемен</w:t>
        <w:br/>
        <w:t>жарық түскеннен кейін жарамдысын іріктеп</w:t>
        <w:br/>
        <w:t>шығарып алу жұмысы ғана қалды. Мына село</w:t>
        <w:br/>
        <w:t>жетітүнде астықтарын тиеп бір жаққа алып кете</w:t>
        <w:br/>
        <w:t>қоймас. Бүгінгі жұмыс жақсы аяқталды»,- деді</w:t>
        <w:br/>
        <w:t>ішінен Белов, ойламаған жерден бұл Богдановка</w:t>
        <w:br/>
        <w:t>аттарының қолға жиналғанына риза болып. Ол:</w:t>
        <w:br/>
        <w:t>«Деревня старостасын тауып алып кел» -- деп,</w:t>
        <w:br/>
        <w:t>көрші үйдің қолбаңдаған бір шалын жұмсады да,</w:t>
        <w:br/>
        <w:t>жайланысып дем алатын жер көздеді. Ал, мұндай</w:t>
        <w:br/>
        <w:t>аялдайтын үй көптен бері оның ойында жүретін.</w:t>
        <w:br/>
        <w:t>Бұл өзі оңаша, өзі таза, өзі көп жағынан</w:t>
        <w:br/>
        <w:t>ыңғайлы Петровнаның хатасы. Петровнаның</w:t>
        <w:br/>
        <w:t>үйінде ол күні кеше, апрель айында ғана болып</w:t>
        <w:br/>
        <w:t>кеткен. Жайлы төсек, дәмді борш пен пирогынан</w:t>
        <w:br/>
        <w:t>өзге де ол үйде көңіл сергітерлік нәрселер бар.</w:t>
        <w:br/>
        <w:t>Самогонның арақтан артығы бар Петровнада...</w:t>
        <w:br/>
        <w:t>Жуынып, бір стакан жандырма самагон,</w:t>
        <w:br/>
        <w:t>сол кездегі келген әкімдерге хал-қадарынша</w:t>
      </w:r>
    </w:p>
    <w:p>
      <w:r>
        <w:t>жауап беретін бас көтерген азаматы Моисей</w:t>
        <w:br/>
        <w:t>Кисляк болатын.</w:t>
        <w:br/>
        <w:t>Даланың алыс түкпірінде жатқан бұл</w:t>
        <w:br/>
        <w:t>шағын деревняға да бостандық желі алыстап</w:t>
        <w:br/>
        <w:t>есіп, ертерек жеткенді Соғыстан қайтқан</w:t>
        <w:br/>
        <w:t>саналы солдаттар 1918 жылдың басында Орал</w:t>
        <w:br/>
        <w:t>болыпевиктерінің нұсқауымен Богдановкада</w:t>
        <w:br/>
        <w:t>селңолық совет” құрып, билікті жарлы</w:t>
        <w:br/>
        <w:t>шаруалардың қолына берген. Бірінші сельсовет</w:t>
        <w:br/>
        <w:t>председателі болып сайланған жігерлі шаруа</w:t>
        <w:br/>
        <w:t>Михаил Довженко сходтың ұсынуымен Оралда</w:t>
        <w:br/>
        <w:t>болатын жұмысшы мен шаруалар сьезіне депутат</w:t>
        <w:br/>
        <w:t>болды да, Богдановка халқының атынан Оралда</w:t>
        <w:br/>
        <w:t>Совет өкіметін құруға қол көтерді. Ақтар ойраны</w:t>
        <w:br/>
        <w:t>болар алдында Довженко облсовет мүшесі,</w:t>
        <w:br/>
        <w:t>жұмысшы Петр Парамоновпен бірге қызыл отряд</w:t>
        <w:br/>
        <w:t>жасақтау жұмысына селоға шықты. Атамандар</w:t>
        <w:br/>
        <w:t>мен генералдар үстемдік алған кезде бұл екі</w:t>
        <w:br/>
        <w:t>қайраткер жасырын үгіт жұмысын басқаруға</w:t>
        <w:br/>
        <w:t>кірісті. Олардың астыртын іс жүргізетін тұрағы</w:t>
        <w:br/>
        <w:t>сол Богдановкада, бас қосып жиналатын жері -</w:t>
        <w:br/>
        <w:t>Кисляктің үйі еді. Аласапыран кезінде советке</w:t>
        <w:br/>
        <w:t>қарсы тұратын қас адамдар село билігін қолға</w:t>
        <w:br/>
        <w:t>алмасын деп, жасырын ұйым өз адамы болып</w:t>
        <w:br/>
        <w:t>саналатын адал ниетті Кислякті староста есебінде</w:t>
        <w:br/>
        <w:t>басқарушы етіп ұйғарған, мұны селоның</w:t>
        <w:br/>
        <w:t>жиналысы арқылы бекіткен...</w:t>
        <w:br/>
        <w:t>«Бұларды жыртқыш аң нәсілдес хайуандар</w:t>
        <w:br/>
        <w:t>десең болмас па? Штаныңды сыпырып алып</w:t>
        <w:br/>
        <w:t>жалаңбұт жүргізуге де ұялмас. Өткен жолы осы</w:t>
        <w:br/>
        <w:t>Белов: жүз елу пұт бидай ұны, он бес ат керек.</w:t>
        <w:br/>
        <w:t>Ертеңгі сағат алтыға даяр ет. Егерде айтқанымды</w:t>
        <w:br/>
        <w:t>пен күшті шарап табуға өте епті еді. Майданда да,</w:t>
        <w:br/>
        <w:t>бейбітшілік жағдайда да оның ішкіліктен құтысы</w:t>
        <w:br/>
        <w:t>құрғамайтын.</w:t>
        <w:br/>
        <w:t>Ол село шетіндегі үйлерден шұбырып шығып,</w:t>
        <w:br/>
        <w:t>қамалап ат ұстаған солдаттардың қызығын та-</w:t>
        <w:br/>
        <w:t>машалаған көп баланың бірін шақырып алды да:</w:t>
        <w:br/>
        <w:t>- Балақан шырағым, өзің бір командир</w:t>
        <w:br/>
        <w:t>болайын деп тұрған пысық бала екенсің. Сендей</w:t>
        <w:br/>
        <w:t>күнімізде үлкендерге қызмет етуге құмар едік.</w:t>
        <w:br/>
        <w:t>Менің мына тісім сырқырап, бастырмай тұр,</w:t>
        <w:br/>
        <w:t>сөйлеуге халім кеміп барады. Ой, ой-ой. Спиртпен</w:t>
        <w:br/>
        <w:t>шайқасам басыла қалатын еді. Ең болмаса</w:t>
        <w:br/>
        <w:t>самогоны бар үйді білесің бе, көрсетіп жібере</w:t>
        <w:br/>
        <w:t>қойшы, -- деп аузын басып бабаулай қалып еді,</w:t>
        <w:br/>
        <w:t>бала ойланбастан:</w:t>
        <w:br/>
        <w:t>-- Мына үйде бар, - деді.</w:t>
        <w:br/>
        <w:t>Әлде апырып-жапырып, бүкіл селоның аты</w:t>
        <w:br/>
        <w:t>біткенін қуып әкелген солдаттардан үрейі ұшты</w:t>
        <w:br/>
        <w:t>ма, әлде басқа бір қорқыныш қауші басына төнді</w:t>
        <w:br/>
        <w:t>ме, әйтеуір самогоны бар деген әйел өте қатты</w:t>
        <w:br/>
        <w:t>қобалжып кетіпті. Ол «тісім қақсап тұр» деп</w:t>
        <w:br/>
        <w:t>сылтауратқан әскери адамға бір стакан емес,</w:t>
      </w:r>
    </w:p>
    <w:p>
      <w:r>
        <w:t>кішкене құмыра толған самогонды ұстата салды.</w:t>
        <w:br/>
        <w:t>-- Сұлу келіншек, тәңір жарылқасын, -- деді</w:t>
        <w:br/>
        <w:t>хорунжий стаканды толтырып жатып.</w:t>
        <w:br/>
        <w:t>Ол тез сіміріп тастады да, аузын томпайтып</w:t>
        <w:br/>
        <w:t>алақанымен оң жақ жағын екі-үш минуттей</w:t>
        <w:br/>
        <w:t>басып отырды. Екінші стаканды қалай ішкенін</w:t>
        <w:br/>
        <w:t>әйел байқаған да жоқ, тек қана алдына қойған</w:t>
        <w:br/>
        <w:t>сыңар қиярды Иіскеп отырғанын көрді. Жаны</w:t>
        <w:br/>
        <w:t>жай тауып аузын шайқағаннан кейін тез шипа</w:t>
        <w:br/>
        <w:t>тапқан хорунжий соншама тіл қажасқысы келіп:</w:t>
        <w:br/>
        <w:t>- Мына жандырма самогонды қайнатқан</w:t>
        <w:br/>
        <w:t>деді ол орнынан ұшып тұра келіп. - Маша, сен</w:t>
        <w:br/>
        <w:t>Моисей Антоновичке жүгір, қапы қалмасын,</w:t>
        <w:br/>
        <w:t>отряд келіп қалды, мен Петр Петровичке кеттім...</w:t>
        <w:br/>
        <w:t>-- Сол Белов офицер меекен? - деп еді Маша</w:t>
        <w:br/>
        <w:t>таңданып, оған бүркітше шүйілген Белан:</w:t>
        <w:br/>
        <w:t>- Жап аузыңды! Офицер емес, бандит!</w:t>
        <w:br/>
        <w:t>Ел тонаушы! Жесір әйелдерді аңдыған төбет!</w:t>
        <w:br/>
        <w:t>Ендігәрі ол тағы да «шәлі» берсе, мен сені де, оны</w:t>
        <w:br/>
        <w:t>да өлтіремін. Ол бандиттің сүйегінен сенің басыңа</w:t>
        <w:br/>
        <w:t>крест қоямын, -- деді даусы да, түсі де бұзылып,</w:t>
        <w:br/>
        <w:t>жер астынан шыққандай болып.</w:t>
        <w:br/>
        <w:t>-- Сен Ваня, қояншықсың! Босқа күйдіресің.</w:t>
        <w:br/>
        <w:t>Мен өзім өлтіремін ол бандитті, ендігәрі шәлі</w:t>
        <w:br/>
        <w:t>сыйласа, -- деді Мария да түсін өзгертіп.</w:t>
        <w:br/>
        <w:t>Бірақ Белан оның соңғы сөзіне құлақ ілмеген</w:t>
        <w:br/>
        <w:t>сияқтанды. Оның қаны қайнап, түсі бұзылып</w:t>
        <w:br/>
        <w:t>кеткенін Маша тісінің шықырлағаны мен қолын</w:t>
        <w:br/>
        <w:t>жұлқып тастаған қимылынан анық сезді; жүзін</w:t>
        <w:br/>
        <w:t>анықтап көріп, көзіне қарай алмады. Әйел тек</w:t>
        <w:br/>
        <w:t>қана «бір үлкен бақытсыздыққа өзіңді де, өзгені</w:t>
        <w:br/>
        <w:t>де ұшырататын шығарсың» деп ойлап, ақырын</w:t>
        <w:br/>
        <w:t>дауыспен:</w:t>
        <w:br/>
        <w:t>-- Моисей Антоновичке не дейін, - деп</w:t>
        <w:br/>
        <w:t>сұрады.</w:t>
        <w:br/>
        <w:t>-- Қапы қалмасын, бір взвод отряд де...</w:t>
        <w:br/>
        <w:t>Белан аршындай ұмтылып, екінші үйдің</w:t>
        <w:br/>
        <w:t>ауласынан әрі асып жоқ болды да, Мария</w:t>
        <w:br/>
        <w:t>старостаның үйіне қарай жүгіре берген.</w:t>
        <w:br/>
        <w:t>Үлкен-кіші деп, таңдап түсетіні жоқ, бәрі</w:t>
        <w:br/>
        <w:t>біркелкі, қара торғайдың ұясындай томпиып</w:t>
        <w:br/>
        <w:t>тізіліп тұрған шаруа лашықтарының шеттегі</w:t>
        <w:br/>
        <w:t>бір тура келгеніне тоқтап, отряд айдап әкелген</w:t>
        <w:br/>
        <w:t>әйел жай ғана адам емес, нағыз алтын! Кәдімгі</w:t>
        <w:br/>
        <w:t>сары алтын! Дәру-ақ болды. Ерің қалаға кетіп пе</w:t>
      </w:r>
    </w:p>
    <w:p>
      <w:r>
        <w:t>еді? Самогонды өзің де ішесің ғой, ә? - деп еді,</w:t>
        <w:br/>
        <w:t>бірақ жабырқау әйел үн қатпай сенекке шығып</w:t>
        <w:br/>
        <w:t>кеткесін, бұл да қалған самогонды бітіріп далаға</w:t>
        <w:br/>
        <w:t>шықты.</w:t>
        <w:br/>
        <w:t>Аш қарынға ішкен үш-төрт стакан самогон</w:t>
        <w:br/>
        <w:t>ұзамай-ақ басқа шашпыды да, қиял буалдырланып,</w:t>
        <w:br/>
        <w:t>көңіл қошы арта берді. Үй жанындағы орындықта</w:t>
        <w:br/>
        <w:t>отырып, тартқан ашы махоркеге елітіп шала</w:t>
        <w:br/>
        <w:t>бурыл шамырқанған хорунжий капитанға қарай</w:t>
        <w:br/>
        <w:t>аяңдады.</w:t>
        <w:br/>
        <w:t>Беловтың бір сағаттан кейін соғарсың деген</w:t>
        <w:br/>
        <w:t>сөзіне қарамастан, жарты сағат өтпей-ақ ол</w:t>
        <w:br/>
        <w:t>қатардағы бесінші үйге жетіп келді.</w:t>
        <w:br/>
        <w:t>- Капитан Белов сіздің үйде ме, сұлу</w:t>
        <w:br/>
        <w:t>келіншек? -- деді хорунжий есіктен кіре беріп,</w:t>
        <w:br/>
        <w:t>жалт қараған Петровнаның жауабын күтпестен,</w:t>
        <w:br/>
        <w:t>әйелдің денесін бұлдырлау көзбен тұтас қамтып,</w:t>
        <w:br/>
        <w:t>мықынына қадала қарап тұрып: - Міне сұлу</w:t>
        <w:br/>
        <w:t>бел! Бел деп осыны айт, шіркін! Кіруге болады</w:t>
        <w:br/>
        <w:t>ғой, бойжеткен?! - деп көзді қысып қалды да әрі</w:t>
        <w:br/>
        <w:t>қарай асты.</w:t>
        <w:br/>
        <w:t>«Жұмыстан келген шығар. Әскери</w:t>
        <w:br/>
        <w:t>адамдардың мінезі де түрлі-түрлі. Кәрі болса</w:t>
        <w:br/>
        <w:t>да, қара мұның сөзін...» деп ойлады әйел, басын</w:t>
        <w:br/>
        <w:t>шайқап.</w:t>
        <w:br/>
        <w:t>Хорунжий бөлмеге кіріп келгенде, Белов жаңа</w:t>
        <w:br/>
        <w:t>ғана тамаққа кірісе бастап еді, Петровнаның</w:t>
        <w:br/>
        <w:t>үстелге әкеліп қойған қызыл-күрең боршын ішер</w:t>
        <w:br/>
        <w:t>алдында қосарлана келген «жандырманың» бір</w:t>
        <w:br/>
        <w:t>стаканын орталап қана қоя салған. Хорунжий</w:t>
        <w:br/>
        <w:t>табалдырықтан аса беріш:</w:t>
        <w:br/>
        <w:t>фельдфебеліндей” етіп желкеге бір нұқып: «Өшір</w:t>
        <w:br/>
        <w:t>үніңді, әйтпесе котлет етіп жіберемін», - деп</w:t>
        <w:br/>
        <w:t>күбірледі.</w:t>
        <w:br/>
        <w:t>Бірақ түтеген Белан Парамоновтарға келіп</w:t>
        <w:br/>
        <w:t>отряд туралы мәлім еткенде өзінің ойлап-пішкен:</w:t>
        <w:br/>
        <w:t>«Қапшыққа салып алу жоспарын» айтпады.</w:t>
        <w:br/>
        <w:t>Жұртқа бойлай ақыл айтып, жөн сілтейтін</w:t>
        <w:br/>
        <w:t>әрі білгіш, әрі шешен Парамонов пен атаққа</w:t>
        <w:br/>
        <w:t>шыққан оқымысты қазақтың алдына келіп тік</w:t>
        <w:br/>
        <w:t>тұра қалғанда ашудан көрі оны әдеп сақтау сезімі</w:t>
        <w:br/>
        <w:t>жеңіп кетті. Бұл екі басшының нұсқауынсыз өз</w:t>
        <w:br/>
        <w:t>бетімен іс істеу оған ақылсыздық сияқты көрінді.</w:t>
        <w:br/>
        <w:t>Айлап, жылдап оқытқан ұстазындай дүниеге көзін</w:t>
        <w:br/>
        <w:t>аштырып саяси санасын оятқан Парамоновқа</w:t>
        <w:br/>
        <w:t>ол өте-мөте ден қоятын, оны ең қадырлы адамы</w:t>
        <w:br/>
        <w:t>есебінде құрметтейтін. Оның айтқан әрбір сөзін</w:t>
        <w:br/>
        <w:t>азаппен тапқан асыл қазынадай, бір түйірін</w:t>
        <w:br/>
        <w:t>жерге түсірмей қағып алуға тырысатын. Сол</w:t>
        <w:br/>
        <w:t>Парамонов: «Ваня, сен қалғандарды тез жеткіз.</w:t>
        <w:br/>
        <w:t>Өзің жыраның аузында бол. Отрядтың не ойы</w:t>
        <w:br/>
        <w:t>барын байқауға қарттарды салу керек. Сен</w:t>
        <w:br/>
        <w:t>батькоңа түсіндірерсің», - деді. Бұл салмақтап</w:t>
      </w:r>
    </w:p>
    <w:p>
      <w:r>
        <w:t>айтқан қысқа-қысқа сөздер Беланға тап осы</w:t>
        <w:br/>
        <w:t>минутте істейтін істің программасы сияқты</w:t>
        <w:br/>
        <w:t>көрінді де, ол басшының берген нұсқау-бұйрығын</w:t>
        <w:br/>
        <w:t>тапжылдырмай орындау үшін кері қарай жүгірген</w:t>
        <w:br/>
        <w:t>болатын.</w:t>
        <w:br/>
        <w:t>Жолда ол көшемен шапқан аттың дүрсіліне</w:t>
        <w:br/>
        <w:t>құлағын тосып тұра қалды. Жүресінен отыра</w:t>
        <w:br/>
        <w:t>қалып қараған Беланның көзіне тап өз қақпасына</w:t>
        <w:br/>
        <w:t>қарай бұрылған аттылының түн ішінде шамадан</w:t>
        <w:br/>
        <w:t>тыс зорайып көрінген бейнесі ілінді: бұл</w:t>
        <w:br/>
        <w:t>% Фельдфебель - әскери атақ.</w:t>
        <w:br/>
        <w:t>Солдат казактың қолындағы өткір қамшы</w:t>
        <w:br/>
        <w:t>шалдың басына шарт ете қалды. Қамшының</w:t>
        <w:br/>
        <w:t>белгілі шартылымен қатар «еһ!» деген шал</w:t>
        <w:br/>
        <w:t>аузынан шыққан оқыс дыбыс та Беланның</w:t>
        <w:br/>
        <w:t>құлағына қасында тұрғандай естілді. Арғы жағын</w:t>
        <w:br/>
        <w:t>өзі де талдап жатпады, не істеп, не қойғанын</w:t>
        <w:br/>
        <w:t>Да айқын түсінген жоқ, тіпті өзінің күндіз де</w:t>
        <w:br/>
        <w:t>Иіліп-бүгіліп әрең кіріп шығатын сенегінің ап-</w:t>
        <w:br/>
        <w:t>аласа сыртқы есігінен еңкейместен ішке қалай</w:t>
        <w:br/>
        <w:t>кіріп кеткенін де байқамай қалды. Әкесі Лазарь</w:t>
        <w:br/>
        <w:t>шалдың күндіз көлеңкеде отырып жонып әзірлеп</w:t>
        <w:br/>
        <w:t>қойған үш шегіршін айырсаптың оның қолына ең</w:t>
        <w:br/>
        <w:t>ұзыны ілінді де, ол көз жұмғанша іштен қайтадан</w:t>
        <w:br/>
        <w:t>қарғып шықты.</w:t>
        <w:br/>
        <w:t>-- Таныдың ба енді кім екенімді? - деді</w:t>
        <w:br/>
        <w:t>солдат казак басын қос қолдап ұстап отыра</w:t>
        <w:br/>
        <w:t>кеткен шалға кекесін үнмен, -- жүгенде жылдам</w:t>
        <w:br/>
        <w:t>атты, сойдауылдай болған айуан...</w:t>
        <w:br/>
        <w:t>Арғы жағында не айтарын кім білсін, солдат</w:t>
        <w:br/>
        <w:t>әйтеуір сөзін аяқтап үлгермеді, желкеден меңзеп</w:t>
        <w:br/>
        <w:t>бар пәрменмен сілтеген шегіршін соққының</w:t>
        <w:br/>
        <w:t>екпінімен ол атынан ауытқып кетті; соққыдан</w:t>
        <w:br/>
        <w:t>сескенген ат та солға қарай жалт бұрылды. Ал</w:t>
        <w:br/>
        <w:t>бастан алып тиген қамшының ұшы шал бетін</w:t>
        <w:br/>
        <w:t>шоқ басқандай күйдіріп кетті де, жалма-жан</w:t>
        <w:br/>
        <w:t>баса қалған қос алақанға қан да жып-жылы боп</w:t>
        <w:br/>
        <w:t>сорғалай қалып еді. Сондықтан да шал, үстімді</w:t>
        <w:br/>
        <w:t>былғар дегендей, дуылдаған бетті төмен ұстап,</w:t>
        <w:br/>
        <w:t>қанын жерге ағызу үшін отыра кеткен болатын.</w:t>
        <w:br/>
        <w:t>Ол аттылы солдаттың ел емес екенін де, оның жай</w:t>
        <w:br/>
        <w:t>келмегенін де жаңа ғана түсінді. Бірақ онымен</w:t>
        <w:br/>
        <w:t>қайтадан тілдесіп қарсылық айтуға баласы мұрса</w:t>
        <w:br/>
        <w:t>бермеді.</w:t>
        <w:br/>
        <w:t>шаруасын баптағандай, мұны да адам айтқысыз</w:t>
        <w:br/>
        <w:t>өзгеше етіп істейді екен. Дақыл дәнінен қайнатып,</w:t>
        <w:br/>
        <w:t>буын тоқсан түтіктен өткізіп, аса мөлдір дәрежеге</w:t>
        <w:br/>
        <w:t>жеткізген самогоншыларды көріп едім. Мұныкі</w:t>
        <w:br/>
        <w:t>оның бәрінен асады. Жандырмасынан да ана</w:t>
        <w:br/>
        <w:t>бүйрегі бұлтиған кішкене мұрынды, қоңыр көз</w:t>
        <w:br/>
        <w:t>хохлушка келсе!..</w:t>
      </w:r>
    </w:p>
    <w:p>
      <w:r>
        <w:t>Мінезі қатал, шаруаға ұқыпты, бір тиынды екі</w:t>
        <w:br/>
        <w:t>тиын -- екітиындыбірсомға оп-оңайайналдырып</w:t>
        <w:br/>
        <w:t>отырған өз пайдасын білетін Петровна капитан</w:t>
        <w:br/>
        <w:t>Беловқа есін кетіргендей ұнаса, орта жасқа</w:t>
        <w:br/>
        <w:t>келген, толықша денелі бұл әскери қызметкер</w:t>
        <w:br/>
        <w:t>де үй иесіне мықтап ұнап қалған-ды. Беловтың</w:t>
        <w:br/>
        <w:t>Петровнаға көбірек ұнаған жағы: салмақтылығы,</w:t>
        <w:br/>
        <w:t>қызбай сөйлеп, ұтымды жауап беретіндігі,</w:t>
        <w:br/>
        <w:t>әйелдерге өте-мөте жұғымдылығы болды. Ол</w:t>
        <w:br/>
        <w:t>басқалардай жапырып келген жоқ, сіз-бізбен,</w:t>
        <w:br/>
        <w:t>құрметпен сөйлесіп көңілін тапты. Ол жесір әйелді</w:t>
        <w:br/>
        <w:t>жәбірлемеңдер, алым-салық салмаңдар дегенімен</w:t>
        <w:br/>
        <w:t>қоймай, өткен жолы старостаға мықтап тапсырып</w:t>
        <w:br/>
        <w:t>кетгі. Және деревнядан жинаған астықтың бір</w:t>
        <w:br/>
        <w:t>қашпығын Петровнаның үйіне «байқатпай»</w:t>
        <w:br/>
        <w:t>түсіртіп кетті. Оның үстіне Петровнаға тамақ</w:t>
        <w:br/>
        <w:t>пісіріп сыйлап, күткен еңбегің үшін деп ақша да</w:t>
        <w:br/>
        <w:t>берген. Бірақ мұның арғы жағында тәжірбие-</w:t>
        <w:br/>
        <w:t>лі капитанның өз есебі бар-ды: бір көргеннен-ақ</w:t>
        <w:br/>
        <w:t>ұнаған «бөтегелі» жас келіншекке Петровнаны</w:t>
        <w:br/>
        <w:t>жеңгетайлыққа салған-ды. Басы бос, көруге өте</w:t>
        <w:br/>
        <w:t>сүйікті, сөзге де тапқыр, жанып тұрған өткір</w:t>
        <w:br/>
        <w:t>Марияны ол реті келсе басыбайлы әйелдікке</w:t>
        <w:br/>
        <w:t>бейімдеуге тырысқан. Онымен бір кеш бірге</w:t>
        <w:br/>
        <w:t>болып жақсы әңгімелесіп, бірақ аяғында Мария</w:t>
        <w:br/>
        <w:t>себеп тауып үйден шығып кеткен болатын. Қатты</w:t>
        <w:br/>
        <w:t>-- Сен білмесең, селода қанша ат барын мен</w:t>
        <w:br/>
        <w:t>білемін. Ойлан. Әлде Войско үкіметіне шыныңды</w:t>
        <w:br/>
        <w:t>айтқың келмейме? - дедіБелов.Кисляк үндемеді.</w:t>
        <w:br/>
        <w:t>-- Большевиктер келіп сұраса айтар ма едің?</w:t>
        <w:br/>
        <w:t>Кисляк үн қатпады, тура қараған күйі тұра</w:t>
        <w:br/>
        <w:t>берді.</w:t>
        <w:br/>
        <w:t>-- Селоңда қанша ат бар, қанша фургон бар,</w:t>
        <w:br/>
        <w:t>қанша жұмысқа жарайтын адам бар, әйелдерді</w:t>
        <w:br/>
        <w:t>қоспағанда, сонсын.. Қанша астық бар, -</w:t>
        <w:br/>
        <w:t>осының есебін екі сағаттан кейін маған хабар ет.</w:t>
        <w:br/>
        <w:t>Содан кейінгі жарлықты тағы естисің. Бар! -- деді</w:t>
        <w:br/>
        <w:t>Белов оған.</w:t>
        <w:br/>
        <w:t>Кисляк бір жауап қайырайын деп:</w:t>
        <w:br/>
        <w:t>-- Капитан мырза... - дей беріп еді, жай</w:t>
        <w:br/>
        <w:t>сөйлейтін сабырлы капитан:</w:t>
        <w:br/>
        <w:t>- Дискуссия жоқ. Арыз да, дәлел де</w:t>
        <w:br/>
        <w:t>қабылдамаймын. Бұйрықты орында. Бар! - деді</w:t>
        <w:br/>
        <w:t>даусын көтеріп.</w:t>
        <w:br/>
        <w:t>Кисляк күбірлеп кері бұрылды. Өткен</w:t>
        <w:br/>
        <w:t>жолғыдай бәрібір мұнымен келісімге келмейтінін</w:t>
        <w:br/>
        <w:t>ол айқын-ақ ұқты.</w:t>
        <w:br/>
        <w:t>«Аты - ат. Ал фургон мен адамды қайтпекші?</w:t>
        <w:br/>
        <w:t>Екі сағаттың ішінде хабар ет дейді. Жұмысқа</w:t>
        <w:br/>
        <w:t>жарайтын адамның есебін бер дейді. Бұл не</w:t>
        <w:br/>
        <w:t>болғаны, бүкіл халықты соғысқа айдамақшы</w:t>
        <w:br/>
        <w:t>ма?! Бұларды жыртқыш нәсілді демей не деп</w:t>
      </w:r>
    </w:p>
    <w:p>
      <w:r>
        <w:t>атарсың», -- деп ойлады Кисляк қақпадан шығып</w:t>
        <w:br/>
        <w:t>бара жатып.</w:t>
        <w:br/>
        <w:t>Пеш жанында күйбеңдеп жүріп, бұл әңгіменің</w:t>
        <w:br/>
        <w:t>бір нүктесін қалдырмай тыңдаған әйел:</w:t>
        <w:br/>
        <w:t>-- Ат дейсіз бе, Семен Степанович? Аттарды</w:t>
        <w:br/>
        <w:t>сіздің солдаттарыңыз айдап әкеліп қамапты ғой.</w:t>
        <w:br/>
        <w:t>Дұрыс еткен. Астықтан гөрі ат берген жөн. Атты</w:t>
        <w:br/>
        <w:t>суайт. Неге жүгірдің, дәрет сындырған адам бір</w:t>
        <w:br/>
        <w:t>жерде отырмай ма? -- деп еді бірінші дауыс,</w:t>
        <w:br/>
        <w:t>екіншісі оны қостап:</w:t>
        <w:br/>
        <w:t>- Қысқарт, суайт. Бері кел. Әйтпесе өз</w:t>
        <w:br/>
        <w:t>дәретің үстіне өзіңді жалпайта салармын! -- деп</w:t>
        <w:br/>
        <w:t>біріншісінен де қаттырақ жекірді.</w:t>
        <w:br/>
        <w:t>Белан бұл ат үсті ойлап тапқан дәлелінен</w:t>
        <w:br/>
        <w:t>қайтпады; солдаттар тілге келгеннен кейін,</w:t>
        <w:br/>
        <w:t>бұларды қалайда сөзге алдарқатып уақыт ұтуға</w:t>
        <w:br/>
        <w:t>кірісті, бір қапысы табылар деген үмітке иек</w:t>
        <w:br/>
        <w:t>сүйеді.</w:t>
        <w:br/>
        <w:t>- Дәретте отырған адамға күш көрсетіп</w:t>
        <w:br/>
        <w:t>соншама қыстаған қай жақтың батырысың өзің?!</w:t>
        <w:br/>
        <w:t>Кім болсаң да құдай үшін бір минутке пұрса</w:t>
        <w:br/>
        <w:t>берші.. Ух... ішімді айдап кеткенін қарғалған</w:t>
        <w:br/>
        <w:t>квастың. Қайдан ғана ішіп едім ас болмағыр</w:t>
        <w:br/>
        <w:t>асты... ух.. -- деп ыңқылдады ол, солдаттарға</w:t>
        <w:br/>
        <w:t>естірте уһілеп.</w:t>
        <w:br/>
        <w:t>Жан ұшырғандай асығып, бір минутын екі ете</w:t>
        <w:br/>
        <w:t>алмай аптыққан Беланға аяқ астынан кездескен</w:t>
        <w:br/>
        <w:t>бұл бәле маңдайға тап келген бір қырсық шырғал</w:t>
        <w:br/>
        <w:t>боп көрінді Ол шақпақтың ұшқынындай</w:t>
        <w:br/>
        <w:t>жарқылдаған, көз тоқтатып қарап, қолға ұстап</w:t>
        <w:br/>
        <w:t>болмайтын, ұшқыр ойлардың қайсысына</w:t>
        <w:br/>
        <w:t>жабысуға білмеді. «Тура барсам қайтеді, сонда</w:t>
        <w:br/>
        <w:t>бұлар маған не істейді?.. Менің ана қапшықтап</w:t>
        <w:br/>
        <w:t>кеткен «товарымды» әлде көріп қалды ма?..</w:t>
        <w:br/>
        <w:t>Алдына бір барғаннан кейін сытылып шығу оңай</w:t>
        <w:br/>
        <w:t>болмас... жалт берсем атады! Иесін таппай есалаң</w:t>
        <w:br/>
        <w:t>оқ жаңылып маған тисе, Иванның «дәрет» үстінде</w:t>
        <w:br/>
        <w:t>шынымен қалғаны да!.. Қасына барып жағадан</w:t>
        <w:br/>
        <w:t>ала түссем, әлім келе ме екеуіне? Бірін ұрып</w:t>
        <w:br/>
        <w:t>жығып, екіншісі ақылына келгенше жалт берсем</w:t>
        <w:br/>
        <w:t>Елисей дедтың үйінде бір уыс ұны қалмай тісіне</w:t>
        <w:br/>
        <w:t>тісі тиіп отыр. Қарызға алатын жер таппайсың...</w:t>
        <w:br/>
        <w:t>нашар егіннің өзі де тез шсер ме, байқап келейін</w:t>
        <w:br/>
        <w:t>-ші деп қырға шығып ем, - деді Кисляк әйелге.</w:t>
        <w:br/>
        <w:t>Бірақ Кисляк әйелдің «бәрімізге бірдей таныс,</w:t>
        <w:br/>
        <w:t>құрметті адам болғансын сыйлап жатырмын»</w:t>
        <w:br/>
        <w:t>деген сөзін құлаққа ілмеген болды. Оның бұл сөзді</w:t>
        <w:br/>
        <w:t>алдын орап ақталу үшін айтқанын бірден түсінді.</w:t>
      </w:r>
    </w:p>
    <w:p>
      <w:r>
        <w:t>Ертең біреу: «Деревняның қызыл шақасына жет-</w:t>
        <w:br/>
        <w:t>кізіп терісін сыпырған офицерге самогоның мен</w:t>
        <w:br/>
        <w:t>пирогыңды аузына тосып жалбаңдадың» десе,</w:t>
        <w:br/>
        <w:t>«старостаның қонағы бәрімізге бірдей сыйлы</w:t>
        <w:br/>
        <w:t>деген дәлел дайын тұруы керек... Қандай айлакер,</w:t>
        <w:br/>
        <w:t>сұм қатын! Мұндай бас пайдасын алыстан</w:t>
        <w:br/>
        <w:t>көздейтін адамды аз кездестірдім өз өмірімде», -</w:t>
        <w:br/>
        <w:t>деп ойлады Кисляк кәрі әйелдің қойқаңдаған ерсі</w:t>
        <w:br/>
        <w:t>жүрісіне күлкісі келіп.</w:t>
        <w:br/>
        <w:t>- Ым.. тілің жоқ па десем, сайрап тұр</w:t>
        <w:br/>
        <w:t>екенсің. Сен де комитетчик болдың, а? Мына</w:t>
        <w:br/>
        <w:t>тілмен сен боларсың. Богдановканың наны</w:t>
        <w:br/>
        <w:t>жоқ? Ым... Моисей Соломонович комитетчик!%</w:t>
        <w:br/>
        <w:t>Пантелеевна, солай ма? -- деді хорунжий тілі</w:t>
        <w:br/>
        <w:t>бұралып.</w:t>
        <w:br/>
        <w:t>Оның көзі бұлдырап, самогонға былқылдап</w:t>
        <w:br/>
        <w:t>отырғанын Кисляк жаңа ғана байқады да, ым-ым</w:t>
        <w:br/>
        <w:t>деп тамағын кенеп қой-ды.</w:t>
        <w:br/>
        <w:t>-- Пантелеевна емес, хорунжий мырза,</w:t>
        <w:br/>
        <w:t>мені Петровна дейді селоластар. Мына Мойсей</w:t>
        <w:br/>
        <w:t>Антонович та Соломонович емес. Бірақ оқасы</w:t>
        <w:br/>
        <w:t>жоқ. Бір естіген атты адамның бірден есіне ұстап</w:t>
        <w:br/>
        <w:t>қалуы оңай емес.</w:t>
        <w:br/>
        <w:t>-- Дегенмен Моисей комитетчик қой, а!%</w:t>
        <w:br/>
        <w:t>Әйел жауап қайырмады.</w:t>
        <w:br/>
        <w:t>-- Білемін. Комитетчик. Олар: жесір көп, ұн</w:t>
        <w:br/>
        <w:t>талшық етіп отырған ақтық астықты сыпырып</w:t>
        <w:br/>
        <w:t>кетсе не болмақшы? Онда деревня болып</w:t>
        <w:br/>
        <w:t>шұбырып кету ғана қалды? Шұбырғанда қайда</w:t>
        <w:br/>
        <w:t>бармақшы?..</w:t>
        <w:br/>
        <w:t>Бірінен-бірі ашы және ұшы-қиыры жоқ</w:t>
        <w:br/>
        <w:t>сұрақтар Кислякпен бірге үйге ере кірді, - ол</w:t>
        <w:br/>
        <w:t>тек үстел басындағы капитан Белов пен шетірек</w:t>
        <w:br/>
        <w:t>шығып темекі тартып отырған хорунжийды</w:t>
        <w:br/>
        <w:t>көргенде ғана ойы бөлініп кетті. Сәлемдескен</w:t>
        <w:br/>
        <w:t>Кислякке шырпының сынығымен тісін шұқып</w:t>
        <w:br/>
        <w:t>отырған Белов жауап қатпастан бір қарап қойды</w:t>
        <w:br/>
        <w:t>да, бастаған шаруасын ақырындап соза берді.</w:t>
        <w:br/>
        <w:t>Оның бұл жұмыспен көзін жұмып қойып шұғыл-</w:t>
        <w:br/>
        <w:t>данғанына қарағанда, табалдырықтан аттай</w:t>
        <w:br/>
        <w:t>беріп тоқтап қалған шаруа сол күйі тұра беруі</w:t>
        <w:br/>
        <w:t>мүмкін еді. Капитан лебізін ұзақ уақыт күтуі</w:t>
        <w:br/>
        <w:t>кәміл еді. Үйде отырғандар да, кірген адам да</w:t>
        <w:br/>
        <w:t>бірнеше минуттей үнсіз қалды. Адамды босқа</w:t>
        <w:br/>
        <w:t>сарғайтарлық жайсыз қалыпты біраздан кейін</w:t>
        <w:br/>
        <w:t>қартаң хорунжий бұзды. Ол Кисляк үйге кіріп</w:t>
        <w:br/>
        <w:t>келгенде-ақ қораз кептердей қопаңдай түскен.</w:t>
        <w:br/>
        <w:t>Келгеннен бері сөзге сараң начальнигімен де,</w:t>
        <w:br/>
        <w:t>мықынына көзі түскен Петровнамен де еркін</w:t>
        <w:br/>
        <w:t>мылжыңдаса алмай іші пысып отыр еді. Оның</w:t>
        <w:br/>
        <w:t>үстіне күшті самогонның буы желіктіріп өзінен-</w:t>
        <w:br/>
        <w:t>өзі көмейге лықсып келген ағыл-тегіл сөз</w:t>
      </w:r>
    </w:p>
    <w:p>
      <w:r>
        <w:t>құйылуға дайын тұрған-ды. Және бұл келген</w:t>
        <w:br/>
        <w:t>адамды ол «атынан айырылып арыз айта келген</w:t>
        <w:br/>
        <w:t>шаруа ғой» деп ойлады. Өйткені оның староста</w:t>
        <w:br/>
        <w:t>екенін де, оны Беловтың шақыртып отырғанын</w:t>
        <w:br/>
        <w:t>да ол білген жоқ-ты. Тұйық мінез, аз сөйлейтін</w:t>
        <w:br/>
        <w:t>капитан оны самогон ішкеннен кейін мылжыңдап</w:t>
        <w:br/>
        <w:t>көп сөйлеп, ұзақ отырып уақыт оздырар деп</w:t>
        <w:br/>
        <w:t>әңгімелеспей қойған.</w:t>
        <w:br/>
        <w:t>бе! Тап осы тұрған жерде біреуін мылтықпен</w:t>
        <w:br/>
        <w:t>басып салсам, онда ана басқалары дүрліккен</w:t>
        <w:br/>
        <w:t>иттей бүкіл деревняны басына көтереді... Жоқ...</w:t>
        <w:br/>
        <w:t>Не де болса...</w:t>
        <w:br/>
        <w:t>Ол жалма-жан қолындағы олжа винтовка мен</w:t>
        <w:br/>
        <w:t>қылышын шөп-шөлеңге құр қолымен шала көміп</w:t>
        <w:br/>
        <w:t>көлкештей салды да, «ух» деп орнынан тұрып,</w:t>
        <w:br/>
        <w:t>аттыларға қарай жүрді. Мені бірден бұлар пісіріп</w:t>
        <w:br/>
        <w:t>жемес. Тұтқындау ниетіне кіріссе, оны да көріп</w:t>
        <w:br/>
        <w:t>алармын» деп ойлады, ол жауына қарсы келе</w:t>
        <w:br/>
        <w:t>жатып.</w:t>
        <w:br/>
        <w:t>Екі солдат қараңғыда ат үстінен жүгірген</w:t>
        <w:br/>
        <w:t>адамды анықтап көре алмай, дыбысынан ғана</w:t>
        <w:br/>
        <w:t>шамалап анықтаса керек.</w:t>
        <w:br/>
        <w:t>Және дыбыс шыққан жақтан сескеніп,</w:t>
        <w:br/>
        <w:t>моншаны бетке ұстай, бой тасалағанға ұқсайды.</w:t>
        <w:br/>
        <w:t>Мұны Белан төрт-бес қадам жер қалғанда білді:</w:t>
        <w:br/>
        <w:t>өйткені екеуі де ер үстінен еңкейіп басқа жаққа</w:t>
        <w:br/>
        <w:t>қарап кезеніп тұр екен. Бірақ оған енді жалт</w:t>
        <w:br/>
        <w:t>беруге болмай қалды.</w:t>
        <w:br/>
        <w:t>- Ө, сайтан! Аруақбысың өзің, әлде тірі</w:t>
        <w:br/>
        <w:t>жанбысың? Даусың соншама жердің астынан</w:t>
        <w:br/>
        <w:t>шыққандай күрілдеп..-- деді бірінші дауыс,</w:t>
        <w:br/>
        <w:t>қасына келіп қалған Беланға үңіле қарап.</w:t>
        <w:br/>
        <w:t>-- Селоныкімін.</w:t>
        <w:br/>
        <w:t>-- Неге жүгірдің? Не істеп жүрсің жетітүнде?</w:t>
        <w:br/>
        <w:t>-- Айттым ғой. Дәретке қысылып қаттырақ</w:t>
        <w:br/>
        <w:t>адымдағаным рас. Ана үйден шықтым. Кешкілікте</w:t>
        <w:br/>
        <w:t>бір квас ішіп ем, ішімді айдап кеткені нәлеттің, -</w:t>
        <w:br/>
        <w:t>деді Белан ішін ұстап, аздап бүгіле түсіп.</w:t>
        <w:br/>
        <w:t>- Өтірік. Айтып тұрғаның тап-таза өтірік.</w:t>
        <w:br/>
        <w:t>Тың-тыңдап жүрген бір сұрқия шығарсың.</w:t>
        <w:br/>
        <w:t>Фронтовик? Айда хорунжийге. Алға түс! - деді</w:t>
        <w:br/>
        <w:t>әлгіндегі жекіріңкіреп сөйлеген екінші дауыс.</w:t>
        <w:br/>
        <w:t>атыңды суар, әйтпесе арбаңмен шапсаң менің</w:t>
        <w:br/>
        <w:t>өкшемнен ұшқан шаңның астында қаласың», -</w:t>
        <w:br/>
        <w:t>деген-ді. Басында ойнап айтып, бірақ соңынан</w:t>
        <w:br/>
        <w:t>қызып кетіп, Кисляк көк атты суара салып шаба</w:t>
        <w:br/>
        <w:t>жөнелген болатын! Аттылы Кисляктен озбаса да</w:t>
      </w:r>
    </w:p>
    <w:p>
      <w:r>
        <w:t>Иван селоға қатар кіріп, үйіне жеткенше онымен</w:t>
        <w:br/>
        <w:t>құйрықтаса келген. Содан бері оны Моийсей</w:t>
        <w:br/>
        <w:t>Антонович Кисляк «Ванька-Ветер» дейтін... Қазір</w:t>
        <w:br/>
        <w:t>Иван Белан «арғы жағын екі аяққа тапсырдым»</w:t>
        <w:br/>
        <w:t>деп желаяқтығына сеніп еді.</w:t>
        <w:br/>
        <w:t>Екі солдаттың еріксіз: алдына түсіп,</w:t>
        <w:br/>
        <w:t>Довженконың екі көшенің иінінде тұрған үйін</w:t>
        <w:br/>
        <w:t>айналып өтпей-ақ алдарынан қатты аяңдаған</w:t>
        <w:br/>
        <w:t>жалғыз жаяу шыға келді. Қараңғыда жер астынан</w:t>
        <w:br/>
        <w:t>пайда болғандай серең ете қалған бұл ұзын</w:t>
        <w:br/>
        <w:t>бойлы адамнан екі солдат селт еткендей болды да</w:t>
        <w:br/>
        <w:t>қатарынан үйреншікті жекіріспен:</w:t>
        <w:br/>
        <w:t>-- Тоқта! Кім бұл? - десті кілт тұра қалып.</w:t>
        <w:br/>
        <w:t>Жаяу адам:</w:t>
        <w:br/>
        <w:t>- Менмін. Моисей Кисляк, - деді қатаң</w:t>
        <w:br/>
        <w:t>үнмен.</w:t>
        <w:br/>
        <w:t>Белан қуанып кетті. Ол: «Түнгі күзеттегі</w:t>
        <w:br/>
        <w:t>солдаттардың қармағына аңсызда ілініп</w:t>
        <w:br/>
        <w:t>қалғанымды Кисляк білсе, құтқару амалына</w:t>
        <w:br/>
        <w:t>кірісер. Қалайда енді бір жөні келер. Ең</w:t>
        <w:br/>
        <w:t>болмағанда бір қапысын тауып сытылып кетуге</w:t>
        <w:br/>
        <w:t>сеп болар» деп ойлады.</w:t>
        <w:br/>
        <w:t>-- Қалай дедің, Кислый дедің бе? Жеті түнде</w:t>
        <w:br/>
        <w:t>не істеп жүрген адамсың, бұл жерде? - деді</w:t>
        <w:br/>
        <w:t>солдаттың біріншісі.</w:t>
        <w:br/>
        <w:t>-- Үйіме қарай келе жатырмын. Капитан</w:t>
        <w:br/>
        <w:t>Белов шақырып, содан шықтым. -- Беловтың</w:t>
        <w:br/>
        <w:t>атын естіген екі солдат үндемей қалды.</w:t>
        <w:br/>
        <w:t>- Сауықта болып, өлең айтып, би билеп</w:t>
        <w:br/>
        <w:t>шықтың ба, село жігіті? Танауың қашқан киіктің</w:t>
        <w:br/>
        <w:t>танауындай желпілдеп кетіпті ғой? Әлде арыз</w:t>
        <w:br/>
        <w:t>айтайын деп асығып-үсігіп жеткенше жүгірдің</w:t>
        <w:br/>
        <w:t>бе? Не айтасың, сайрай қойшы, кәне? - деді</w:t>
        <w:br/>
        <w:t>хорунжий көзін аздап сығырайта түсіп.</w:t>
        <w:br/>
        <w:t>«Бұл жыртқыш құлықты жандар тағы қанша</w:t>
        <w:br/>
        <w:t>астық сұрап жұртты күйзелтер екен» деп үрейлі</w:t>
        <w:br/>
        <w:t>ойда тұрған Кисляк хорунжийдің жүзіне қарай</w:t>
        <w:br/>
        <w:t>қалды. Ол хорунжийді өткен жолы көрмеген.</w:t>
        <w:br/>
        <w:t>Сондықтан бұл жүзі таныс емес адамның не</w:t>
        <w:br/>
        <w:t>қалжыңы, не кекесіні екенін айыра алмай, ілесе</w:t>
        <w:br/>
        <w:t>жауап бере қоймады. Оләлітісін шұқып, бір көзін</w:t>
        <w:br/>
        <w:t>тас жұмып, екінші көзін төбеге қарай төңкеріп</w:t>
        <w:br/>
        <w:t>мехнаттанып жатқан Беловқа қарады. Оның бұл</w:t>
        <w:br/>
        <w:t>қарасы «сіз шақырып жатыр дегесін келдім. Әлде</w:t>
        <w:br/>
        <w:t>менің керегім жоқ па?» деген сауал бергендей</w:t>
        <w:br/>
        <w:t>болды.</w:t>
        <w:br/>
        <w:t>Ас бөлмеден Петровна шығып, есік алдында</w:t>
        <w:br/>
        <w:t>ебедейсіз тұрып қалған Кислякке:</w:t>
        <w:br/>
        <w:t>- Моисей Антонович, отырыңыз, мына</w:t>
        <w:br/>
        <w:t>сәкіге отырыңыз, аяғыңнан басып тұрып ақиқат</w:t>
      </w:r>
    </w:p>
    <w:p>
      <w:r>
        <w:t>таппайсың деген сөз бар, -- деп бөгеліп қалған</w:t>
        <w:br/>
        <w:t>Кислякке дем бергендей болды.</w:t>
        <w:br/>
        <w:t>-- Кеш келген қонақ аш жатпасын деп боріц</w:t>
        <w:br/>
        <w:t>ысытып, үйде барын беріп сыйлап жатырмын,</w:t>
        <w:br/>
        <w:t>бәрімізге бірдей таныс құрметті адам болғасын.</w:t>
        <w:br/>
        <w:t>-- Рақмет, Петровна, мен отырмаймын. Бір</w:t>
        <w:br/>
        <w:t>минутке ғана келдім, әлде жұмыс болып қала</w:t>
        <w:br/>
        <w:t>ма, қалай болар деп! Бүгін егін басына бардым.</w:t>
        <w:br/>
        <w:t>Жауын аз болғасын егін де нашар. Сабағы</w:t>
        <w:br/>
        <w:t>тізеден де аласа. Әлі дән құяр емес. Шаруаның</w:t>
        <w:br/>
        <w:t>наны сарқылды. Осында әне жесір Богданиха мен</w:t>
        <w:br/>
        <w:t>еді. Мені де капитанға алып жүріңдер: мына</w:t>
        <w:br/>
        <w:t>солдаттарың түнде үй аралауға рұқсат етпейді,</w:t>
        <w:br/>
        <w:t>тақсыр, сондықтан бұйрығыңды орындай</w:t>
        <w:br/>
        <w:t>алмадым деп мәлім етейін, - деді Кисляк</w:t>
        <w:br/>
        <w:t>кекесінді үнмен.</w:t>
        <w:br/>
        <w:t>- Ну, ну! - деді екінші солдат. - Қызмет</w:t>
        <w:br/>
        <w:t>адамын біз тоқтатып, жолын бөгемейміз.</w:t>
        <w:br/>
        <w:t>- Онда, Ваня, кері бұрыл, тездетпесе</w:t>
        <w:br/>
        <w:t>болмайды. Капитан екі сағат қана срок қойды,-</w:t>
        <w:br/>
        <w:t>деп Кисляк «капитан бұйрығы» деген сөздің</w:t>
        <w:br/>
        <w:t>солдаттарды майдай жібіткенін біліп бұйыра</w:t>
        <w:br/>
        <w:t>бастады.</w:t>
        <w:br/>
        <w:t>ҮІ</w:t>
        <w:br/>
        <w:t>Кисляк ертеден кешке шейін қара жерді</w:t>
        <w:br/>
        <w:t>қарыстап әлсіз арық атымен бір жүріп, бір тұрып,</w:t>
        <w:br/>
        <w:t>өзі сүйрегендей қажып, шаршап, ұзын күнде</w:t>
        <w:br/>
        <w:t>бес таяқ жерді жырта алмай жігері құм болып,</w:t>
        <w:br/>
        <w:t>қырдан салпақтап талай рет жаяу қайтатын да,</w:t>
        <w:br/>
        <w:t>күндізгі бар бейнет, қасіретті кешкі от басы</w:t>
        <w:br/>
        <w:t>ұмыттыратын. Ол алған астық қарызын өтеу үшін</w:t>
        <w:br/>
        <w:t>өлшеусіз еңбектеніп біреудің жерін жыртып,</w:t>
        <w:br/>
        <w:t>пішенін үйісіп, егінін жинасып сілесі қатқан</w:t>
        <w:br/>
        <w:t>шақта да үй іші демеу болатын; қаншама қажып,</w:t>
        <w:br/>
        <w:t>налып келсе де кең сарайға бергісіз кішкене</w:t>
        <w:br/>
        <w:t>үйіндегі ошақ басы арқа сүйеу-ді. Ол тап қазір</w:t>
        <w:br/>
        <w:t>де өзінің ошағының басында, үй ішінің жаны жай</w:t>
        <w:br/>
        <w:t>табатын ортасына келгендей болды.</w:t>
        <w:br/>
        <w:t>Беланмен екеуі белгілі жыраның көшеге</w:t>
        <w:br/>
        <w:t>жақындап келген бүгілмесіне жеткенде,</w:t>
        <w:br/>
        <w:t>Парамонов пен Әбдірахман біртіндеп жиналған</w:t>
        <w:br/>
        <w:t>он коммунистің әрқайсысына бір винтовка</w:t>
        <w:br/>
        <w:t>жоқ, - деп келеді. Большевик көп пе!%? Жесір көп</w:t>
        <w:br/>
        <w:t>пе әлде? - деді мас хорунжий, тамағын кенеп,</w:t>
        <w:br/>
        <w:t>таңырқап қараған Кислякке.</w:t>
        <w:br/>
        <w:t>-- Мен надан шаруамын. Есеп-қисап жүргізу</w:t>
        <w:br/>
        <w:t>біз сияқтының миы жететін жұмыс емес, тәрбиелі</w:t>
        <w:br/>
        <w:t>хорунжий мырза. Ал, біздің селодағы онға таяу</w:t>
      </w:r>
    </w:p>
    <w:p>
      <w:r>
        <w:t>жесірді білуге ғалымдық қажет болмас, - деді</w:t>
        <w:br/>
        <w:t>Кисляк.</w:t>
        <w:br/>
        <w:t>-- Ал, большевиктер оннан көп пе? Мұны</w:t>
        <w:br/>
        <w:t>сен... ғалым болмасаң да білесің... әлде... оннан...а...</w:t>
        <w:br/>
        <w:t>аса..р...</w:t>
        <w:br/>
        <w:t>-- Қайдан білейін, бәлкім асар. Бірақ құртты</w:t>
        <w:br/>
        <w:t>деп еді ғой большевиктерді. Карательдер деревня</w:t>
        <w:br/>
        <w:t>сайын бестен-оннан атып, асып бітірді деген.</w:t>
        <w:br/>
        <w:t>Соған қарағанда оннан аспас та, - деді Кисляк</w:t>
        <w:br/>
        <w:t>іштей кекетіп, тілі бұралып, еркін де, қимылын</w:t>
        <w:br/>
        <w:t>да есірік билеп бара жатқан хорунжийдің</w:t>
        <w:br/>
        <w:t>быршыған бетіне қарап: - Сіздің өзіңіз жақсы</w:t>
        <w:br/>
        <w:t>білетін шығарсыз, бәлкім көрген де шығарсыз,</w:t>
        <w:br/>
        <w:t>мәртебелі хорунжий мырза, қандай болады екен</w:t>
        <w:br/>
        <w:t>большевиктер? Әркім әртүрлі айтады. Өткен</w:t>
        <w:br/>
        <w:t>жексенбіде бір кемпір: екі мүйізі бар большевик</w:t>
        <w:br/>
        <w:t>көрдім, бір мүйізімен мырзаларды, бір мүйізімен</w:t>
        <w:br/>
        <w:t>дәулетті алпауыттарды сүзеді екен дейді, жынды</w:t>
        <w:br/>
        <w:t>қақбас. Мен күлдім, сен есалаң шығарсың, мүйізі</w:t>
        <w:br/>
        <w:t>бар адам бола ма екен деп. Әй, жұрт та қызық.</w:t>
        <w:br/>
        <w:t>Әркім әртүрлі сөйлейді...</w:t>
        <w:br/>
        <w:t>Тісін шұқып болған капитан қабағын түйіп</w:t>
        <w:br/>
        <w:t>хорунжийға қарап еді, оның ызғарлы жүзін</w:t>
        <w:br/>
        <w:t>көріп, бұлаңдай бастаған хорунжий жалма-жан</w:t>
        <w:br/>
        <w:t>мұртын сипады, жинақталыңқырап, тік отыруға</w:t>
        <w:br/>
        <w:t>тырысты. Кислякке кезекті жауабын қайтаруға</w:t>
        <w:br/>
        <w:t>бастығынан сескеніп, ол қайта-қайта тамағын</w:t>
        <w:br/>
        <w:t>қайтарып береді ғой соғыс біткен соң, солай ғой,</w:t>
        <w:br/>
        <w:t>Семен Степанович, - деп сұрады.</w:t>
        <w:br/>
        <w:t>-- Петровна, сіз қапаланбаңыз, сізден астық</w:t>
        <w:br/>
        <w:t>та, ат та ала алмас біздің адамдарымыз. Петровна,</w:t>
        <w:br/>
        <w:t>сонсоң... а, сұрайын дегенім, осы келіп кеткен</w:t>
        <w:br/>
        <w:t>қандай кісі өзі? Хорунжий мырза айтқандай,</w:t>
        <w:br/>
        <w:t>комитетчик емес пе?</w:t>
        <w:br/>
        <w:t>-- Семен Степанович, тап өзін комитетте бар</w:t>
        <w:br/>
        <w:t>деп күнәлі бола алмаймын. Бірақ комитетчиктер</w:t>
        <w:br/>
        <w:t>Кислякті жақсы көретін сияқты, адал адам деп,</w:t>
        <w:br/>
        <w:t>қайдан білейін, біз түсінеміз бе ондайды...</w:t>
        <w:br/>
        <w:t>- Ым... адал адам... - деді капитан ернін</w:t>
        <w:br/>
        <w:t>жымқырып.</w:t>
        <w:br/>
        <w:t>Басына соққы тиіп, есі ауған солдатты</w:t>
        <w:br/>
        <w:t>жалма-жан қапшыққа тығып, аузын тас қылып</w:t>
        <w:br/>
        <w:t>буып, лапастың қараңғы бұрышына тастай</w:t>
        <w:br/>
        <w:t>беріп, қақпадан жүгіріп шыққан Иван Белан</w:t>
        <w:br/>
        <w:t>алды-артына қарамай жүгіре берді. Бұл қас пен</w:t>
        <w:br/>
        <w:t>көздің арасындай тар уақытта кездескен отряд</w:t>
        <w:br/>
        <w:t>та, мына солдаттың уақиғасы да ойланып іс</w:t>
        <w:br/>
        <w:t>істуге мұрша бермеді, оны тек ілгері қарай сүй-</w:t>
        <w:br/>
        <w:t>реп бара жатқандай болды. Тап сол минутте ол</w:t>
        <w:br/>
        <w:t>артымда бір қора солдат бар-ау деп те ойламады,</w:t>
        <w:br/>
        <w:t>оның есі-дерті тек жолдастарына жетіп шапшаң</w:t>
        <w:br/>
        <w:t>амал жасауға ғана ауды, -- біреу байқап қалып</w:t>
        <w:br/>
        <w:t>соңыма түсер деместен, еңкейместен, бұқпастан</w:t>
      </w:r>
    </w:p>
    <w:p>
      <w:r>
        <w:t>жүгіре берді. Бірақ ол көшемен кетпеді, үй-үйдің</w:t>
        <w:br/>
        <w:t>арт жағымен, Кисляк ауласының сыртындағы</w:t>
        <w:br/>
        <w:t>Парамоновтар ішінде қалған жыраның бүгілісіне</w:t>
        <w:br/>
        <w:t>қарай тура тартты. Көше жақ айналма, бұл жол</w:t>
        <w:br/>
        <w:t>төте болғанмен мұның басқа бөгеті мол еді. Ол:</w:t>
        <w:br/>
        <w:t>жағалай жатқан бақшаның қоршауы мен оры</w:t>
        <w:br/>
        <w:t>білді және өзін көріп қалды деп ұқты, өйткені</w:t>
        <w:br/>
        <w:t>солдаттардан өзге бұл жеті түнде атқа мініп</w:t>
        <w:br/>
        <w:t>жүретін жанның реті жоқ, көрші деревнядан</w:t>
        <w:br/>
        <w:t>келе қоярлық адамның түрі шамалы. Ол</w:t>
        <w:br/>
        <w:t>Покатиловкадан түстен кейін ғана қайтқан, -</w:t>
        <w:br/>
        <w:t>ол жақтан мұнда келетін адам естілмеген. Бұғып</w:t>
        <w:br/>
        <w:t>отырып ол: «Енді дыбыс берсе даусынан белгілі</w:t>
        <w:br/>
        <w:t>болады» деп ойлап еді, аттылы оны күттірген жоқ:</w:t>
        <w:br/>
        <w:t>- Кім бар онда? Кім де болсаң шық бері</w:t>
        <w:br/>
        <w:t>қарай, әйтпесе атамын! - деді.</w:t>
        <w:br/>
        <w:t>«Мына ұйыққан иттей қосарланған нәлеттер</w:t>
        <w:br/>
        <w:t>сол Беловтың отрядынан күзетке шыққандар</w:t>
        <w:br/>
        <w:t>болды, мені анық-ақ көріп қалған екен» деп Белан</w:t>
        <w:br/>
        <w:t>жерге етпеттей еңкейіп айналаны көзімен жалмап</w:t>
        <w:br/>
        <w:t>жібергендей қарады: екі аттылы Довженконың</w:t>
        <w:br/>
        <w:t>ауласын кесіп өтіп, шеткерірек тұрған моншаның</w:t>
        <w:br/>
        <w:t>қабатына түсті. Аралары жап-жақын, шамасы</w:t>
        <w:br/>
        <w:t>елу қадамдай-ақ жер «бұлар мені кәміл-ақ</w:t>
        <w:br/>
        <w:t>көрді, көріп тұрып мылтықтың қарауылына</w:t>
        <w:br/>
        <w:t>алды, көздеп тұр. Қимылдамасам атуға да дайын,</w:t>
        <w:br/>
        <w:t>қашсам ұмтылуға да дайын» деп ойлады ол.</w:t>
        <w:br/>
        <w:t>Аттылы адамдардың оны ап-анық көріп тұруы</w:t>
        <w:br/>
        <w:t>мүмкін де еді, өйткені мұның отырып қалған</w:t>
        <w:br/>
        <w:t>жері бақшаның орта шеніндегі бас паналар бір не</w:t>
        <w:br/>
        <w:t>бұдыры жоқ, не шұқыры жоқ, қырмандай тегіс</w:t>
        <w:br/>
        <w:t>екен. Беланға ойланып жатуға да уақыт болмады,</w:t>
        <w:br/>
        <w:t>оның үндемей, бұққан күйібұғып қалуға далажы</w:t>
        <w:br/>
        <w:t>болмады.</w:t>
        <w:br/>
        <w:t>- Кім керек еді, мен дәрет сындырып</w:t>
        <w:br/>
        <w:t>отырмын. Қазір тұрамын, -- деді ол атып жібере</w:t>
        <w:br/>
        <w:t>ме деп сескеніп.</w:t>
        <w:br/>
        <w:t>Оның даусы тұрғандарға анық естілді.</w:t>
        <w:br/>
        <w:t>-- Өз дәретіңе өзің батқыр, қарғыс атқыр</w:t>
        <w:br/>
        <w:t>болатын. Көрінген шөке мен шұңқыр, қоқыр-</w:t>
        <w:br/>
        <w:t>соқыр көң мен төмпешіктері жеті қараңғыда</w:t>
        <w:br/>
        <w:t>әдейі алдына үйіп қойғандай сүріндіріп діңкені</w:t>
        <w:br/>
        <w:t>құртты. Оның ежелден жүгіруге ғана жаралған</w:t>
        <w:br/>
        <w:t>ұзын сирағы мен тарамыс тірсегі жазыла алмады,</w:t>
        <w:br/>
        <w:t>өрлеген аттай жүрісі өнбей қойды. «Ау» дегендей-</w:t>
        <w:br/>
        <w:t>ақ жер оған жеткізбейтін даланың ұшы-қиыры</w:t>
        <w:br/>
        <w:t>жоқ ұзын жолындай көрінді. Оның үстіне мезгілді</w:t>
        <w:br/>
        <w:t>дәл шамалатпайтын түн көп уақыт өтіп кеткендей</w:t>
        <w:br/>
        <w:t>күдік туғызып, аптығу пайда бола бастады. Шұғыл</w:t>
        <w:br/>
        <w:t>іс, кенет қимыл, еріксіз қайнатып жіберген қан</w:t>
        <w:br/>
        <w:t>жүректі онан әрі тулатып, қос самай жарылып</w:t>
      </w:r>
    </w:p>
    <w:p>
      <w:r>
        <w:t>кеткендей солқылдады. Ол асыққан күйі Кисляк</w:t>
        <w:br/>
        <w:t>үйіне жақындай бастады. Бұл жерден жыраның</w:t>
        <w:br/>
        <w:t>Иініне дейін небәрі үш қана бақшаның орлап</w:t>
        <w:br/>
        <w:t>қоршаған, әрқайсысының ені мықтаса он таяқтан</w:t>
        <w:br/>
        <w:t>аспайтын шаршы жерлері ғана қалды. «Жеттім»</w:t>
        <w:br/>
        <w:t>деген сезім оның ойына жаңа ғана кірді. Енді</w:t>
        <w:br/>
        <w:t>бірер минут аялдап ентік басу үшін ол сәл кідіріп</w:t>
        <w:br/>
        <w:t>жүрегін баса қалды, баспаса жүрек орнынан</w:t>
        <w:br/>
        <w:t>шығып кетерлік және дүрсілі де шапқан аттың</w:t>
        <w:br/>
        <w:t>дүбіріндей еді. Бірақ оның тұра қалған кезде</w:t>
        <w:br/>
        <w:t>құлағына жүрек тарсылынан өзге бір дүрсіл</w:t>
        <w:br/>
        <w:t>шалынғандай болды. Ол бұл күтпеген дыбыс-</w:t>
        <w:br/>
        <w:t>тың қай жақтан шыққанын байқамақшы болып</w:t>
        <w:br/>
        <w:t>жалма-жан отыра қалды. Көзіне оң жақтағы үйдің</w:t>
        <w:br/>
        <w:t>нақ алдынан қараң еткен аттылы адамдардың</w:t>
        <w:br/>
        <w:t>түн ішінде отырған адамға өзгеше ірі көрінетін</w:t>
        <w:br/>
        <w:t>бейнесі түсті. Бұлардың кім екенін, қалай қарай</w:t>
        <w:br/>
        <w:t>бара жатқанын байқауға мұрша болмады,</w:t>
        <w:br/>
        <w:t>аттылының бірі:</w:t>
        <w:br/>
        <w:t>-- Тоқта, кім бар онда? -- деп жекіп қалды.</w:t>
        <w:br/>
        <w:t>Белан бұлардың солдат екенін бірден</w:t>
        <w:br/>
        <w:t>мен он оқтан үлестіріп, не жамандық болса да</w:t>
        <w:br/>
        <w:t>қырқысып қалуға дайын отыр еді. Селоның</w:t>
        <w:br/>
        <w:t>терісін тірілей сыпырып алуға келген безерген</w:t>
        <w:br/>
        <w:t>әміршінің пәрменін тыңдап, салы суға кетіп не</w:t>
        <w:br/>
        <w:t>істерін білмей налып қайтқан Кисляк жыраның</w:t>
        <w:br/>
        <w:t>қожыр-қожыр шаңды жарына арқасын тірей</w:t>
        <w:br/>
        <w:t>түсі:</w:t>
        <w:br/>
        <w:t>-- Уһ, бойымды жаңа жаздым ғой! - деді.</w:t>
        <w:br/>
        <w:t>Оған мына отырған көсем серкедей екі</w:t>
        <w:br/>
        <w:t>алғыр адаммен ішінен тынып қоршалап алған</w:t>
        <w:br/>
        <w:t>он шақты жігерлі жандардың түрі мен қимылы</w:t>
        <w:br/>
        <w:t>сүйенерлік қайыспас тірек сияқтанды; селоның</w:t>
        <w:br/>
        <w:t>қамын жейтін бір өзі емес, мына отырғандар да</w:t>
        <w:br/>
        <w:t>бірге, қазір бәрі қосылып Беловқа жауапты бірге</w:t>
        <w:br/>
        <w:t>беретіндей көрінді. Ол өз ошағының басында</w:t>
        <w:br/>
        <w:t>жайбарақат тыныққандай сезінді, иығынан</w:t>
        <w:br/>
        <w:t>басып-жаншып келген ауыр зіл ана жыраның</w:t>
        <w:br/>
        <w:t>жиегінде, сыртта қалғандай болды...</w:t>
        <w:br/>
        <w:t>Үрейлі, қысылшаң тар кезеңді артқа тастап,</w:t>
        <w:br/>
        <w:t>кең сарайдың төрінде отырғандай арқасы кеңіген</w:t>
        <w:br/>
        <w:t>Кисляктің тілі де жай қалыптағыдай ұшталатүсті.</w:t>
        <w:br/>
        <w:t>-- Бұл Беловың аумаған баяғы пан Луцко,</w:t>
        <w:br/>
        <w:t>ішінен әр сөзін сығып зорға шығарады. Ух, аң</w:t>
        <w:br/>
        <w:t>нәсілдес хайуан!</w:t>
        <w:br/>
        <w:t>Сен әмір күтіп, тізеңді бүгіп төмен қарап</w:t>
        <w:br/>
        <w:t>тұрасың, ал пан Луцко баспалдақ үстінде ақшыл</w:t>
        <w:br/>
        <w:t>мұртын құлаққа қарай көтеріп шиырады. Сен</w:t>
        <w:br/>
        <w:t>тамағыңды кенеп, жөткіріп қоясың не айтар</w:t>
        <w:br/>
        <w:t>екен деп. Ол пан Луцко, ақ көйлегінің жағасын</w:t>
        <w:br/>
        <w:t>жөндейді.. Бұл Белов тап сол пан Луцко.</w:t>
        <w:br/>
        <w:t>Мен есік алдында тұрмын, босағада, ол тісін</w:t>
        <w:br/>
        <w:t>шұқиды. Мен күтіп аяғымды он рет суытып,</w:t>
      </w:r>
    </w:p>
    <w:p>
      <w:r>
        <w:t>он рет алмастырдым, ол бір көзін қысып, бір</w:t>
        <w:br/>
        <w:t>кеней берді, ақырында жөтеліп те қойды. Оның</w:t>
        <w:br/>
        <w:t>начальнигінің бір қарағанынан жым бола қалған</w:t>
        <w:br/>
        <w:t>бишаралық халіне Кисляк жаны ашып есірке-</w:t>
        <w:br/>
        <w:t>гендей мұрынын сәл тыжырайта түсті, бірақ өзі</w:t>
        <w:br/>
        <w:t>құлағын Беловқа тосты.</w:t>
        <w:br/>
        <w:t>-- Қанша аттарың бар? -- деді Белов мойын</w:t>
        <w:br/>
        <w:t>бұрмастан, хорунжийге қабағын түйген күйі,</w:t>
        <w:br/>
        <w:t>салқын жүзбен.</w:t>
        <w:br/>
        <w:t>«Маған берген сұрақ па, әлде мынадан сұрай</w:t>
        <w:br/>
        <w:t>ма» деп бөгеліп, Кисляк ойланып қалды.</w:t>
        <w:br/>
        <w:t>-- Қанша аттарың бар? -- деді тағы да Белов</w:t>
        <w:br/>
        <w:t>таңырқаған Кислякқа жаңа ғана тура қарап.</w:t>
        <w:br/>
        <w:t>-- Қалай қанша ат, мәртебелі капитан мырза?</w:t>
        <w:br/>
        <w:t>- Орыс тілін білмейсің бе? Мен орысша</w:t>
        <w:br/>
        <w:t>сұрадым.</w:t>
        <w:br/>
        <w:t>- Мәртебелі капитан мырза, селоластар</w:t>
        <w:br/>
        <w:t>уақытша староста бол дегесін көңілін қимай</w:t>
        <w:br/>
        <w:t>көне қойып едім. Бірақ мен көптің атына да,</w:t>
        <w:br/>
        <w:t>асына да қожа емеспін. Кімде қандай ат барын да</w:t>
        <w:br/>
        <w:t>білмеймін. Өз шаруамды ғана қолдан келгенше</w:t>
        <w:br/>
        <w:t>тырысып істеп жүрген адаммын. Мұны жинап</w:t>
        <w:br/>
        <w:t>алып халықтан сұраңыз, -- деді ол ақырындап</w:t>
        <w:br/>
        <w:t>қана сөйлеп.</w:t>
        <w:br/>
        <w:t>Капитан Кисляктің қою қасты бетіне, лайқат</w:t>
        <w:br/>
        <w:t>ер пішінін беретін шеңберлі мұртына қарап:</w:t>
        <w:br/>
        <w:t>«Білмейтіні шыны ма, әлде қулығы ма екен? Түк</w:t>
        <w:br/>
        <w:t>білмейтін маубас болса мына сияқты ер келбет-</w:t>
        <w:br/>
        <w:t>ті болмас еді. Ана отырған хорунжиймен екеуін</w:t>
        <w:br/>
        <w:t>салыстыруға да келмейді», - деп ойлады. Ол</w:t>
        <w:br/>
        <w:t>бұрылып хорунжийға қарап еді, хорунжий оған:</w:t>
        <w:br/>
        <w:t>«Мен тауып айттым ғой, комитетчик осындай</w:t>
        <w:br/>
        <w:t>келеді» деген адамша ыржия түсті, «Құдалықта</w:t>
        <w:br/>
        <w:t>отырғандай ыржиюын? Беті быршып, көзі жан-</w:t>
        <w:br/>
        <w:t>сызданып кеткен» деп, ішінен өз адамын сөкті.</w:t>
        <w:br/>
        <w:t>-- Бұл біздің селоның старостасы Мойсей</w:t>
        <w:br/>
        <w:t>Антонович Кисляк, - деді Белан жалма-жан</w:t>
        <w:br/>
        <w:t>түсіндіріп: - осы кісіден сұраңыз менің кім</w:t>
        <w:br/>
        <w:t>екенімді. Мен де осы селоның адамымын, өз</w:t>
        <w:br/>
        <w:t>бетіммен жүрген. Маған хорунжийға барудың</w:t>
        <w:br/>
        <w:t>қажеті жоқ. Және өзім... ішім өтіп.</w:t>
        <w:br/>
        <w:t>-- Сен Иванбысың? -- деді Кисляк Беланды</w:t>
        <w:br/>
        <w:t>дауысынан танып, -- Иван, капитан маған селода</w:t>
        <w:br/>
        <w:t>қанша ат, қанша жігіт, қанша фургон бар, соның</w:t>
        <w:br/>
        <w:t>есебін бер деп бұйырды. Мен өзім түнде жүре</w:t>
        <w:br/>
        <w:t>алмайтын кәрі адаммын және мен кімде не нәрсе</w:t>
        <w:br/>
        <w:t>барын білмеймін. Ал, капитан екі сағат ішінде</w:t>
        <w:br/>
        <w:t>толық мәлімет бересің деді. Менімен бірге жүріп</w:t>
      </w:r>
    </w:p>
    <w:p>
      <w:r>
        <w:t>осыны есептес. Сенен басқа селода адам жоқ,</w:t>
        <w:br/>
        <w:t>мен өзім хат танымайтын кісімін, - деді ол</w:t>
        <w:br/>
        <w:t>Беланның қолға іліккенін түсініп.</w:t>
        <w:br/>
        <w:t>-- Мына әскери адамдар хорунжийға мені</w:t>
        <w:br/>
        <w:t>апара жатыр, әйтпесе, Моисей Антонович, ат пен</w:t>
        <w:br/>
        <w:t>жігіттің санын есептесуге мен әзірмін ғой, - деді</w:t>
        <w:br/>
        <w:t>Белан.</w:t>
        <w:br/>
        <w:t>-- Сен шын старостасың ба% -- деді бірінші</w:t>
        <w:br/>
        <w:t>солдат ат үстінен еңкейіп Кисляктің жүзіне</w:t>
        <w:br/>
        <w:t>үңіліп.</w:t>
        <w:br/>
        <w:t>Казактардың атамандары әліптес мұртты,</w:t>
        <w:br/>
        <w:t>айбынды және селт етпей сөйлеп тұрған ұзын</w:t>
        <w:br/>
        <w:t>бойлы шалдың сенімді түрін көріп солдаттың</w:t>
        <w:br/>
        <w:t>көңілі көншігендей болды. Ол басын жоғары</w:t>
        <w:br/>
        <w:t>көтеріп алды да, жолдасына дұрыс деп ым</w:t>
        <w:br/>
        <w:t>қаққандай ишара берді.</w:t>
        <w:br/>
        <w:t>-- Өзім де сол шын староста болмай-ақ қой-</w:t>
        <w:br/>
        <w:t>сам деп тілеймін. Өйткені мына түн ортасында</w:t>
        <w:br/>
        <w:t>үй аралап, қақпа қағып, ат-көлік есебін алғанша,</w:t>
        <w:br/>
        <w:t>пеш үстінде жатып ұйықтағаным артық болар</w:t>
        <w:br/>
        <w:t>екі етсең, деревняның қанша астығы бар -- бір</w:t>
        <w:br/>
        <w:t>түйір дән қалдырмай тиетемін. Ат жөнінде де</w:t>
        <w:br/>
        <w:t>солай. Бар. Ертеңгі сағат алтыда орындағаның</w:t>
        <w:br/>
        <w:t>жөнінде мәлім ет, -- деді. Арғы жағын сөйлескен</w:t>
        <w:br/>
        <w:t>де жоқ. Ақырып-жекірмей жайлап сөйлесе де іші</w:t>
        <w:br/>
        <w:t>қатал жан екен, мұрдар түсін бір бұзған жоқ, ең</w:t>
        <w:br/>
        <w:t>болмаса бет тамыры бір бүлк етсейші! «Табасың!</w:t>
        <w:br/>
        <w:t>Бар! Арыз қабылдамаймын! Мәлім ет!» деп</w:t>
        <w:br/>
        <w:t>безеріп қалды. Жыртқыш аң нәсілдес хайуан</w:t>
        <w:br/>
        <w:t>десеңболмаспа мұны! Жазықсыз жандытапа-тал</w:t>
        <w:br/>
        <w:t>түсте атып кеткен карательдерден де рақымсыз,</w:t>
        <w:br/>
        <w:t>үйі жетім балаға толы, жесір қатынның ақтық</w:t>
        <w:br/>
        <w:t>қашпық ұнын алуға да беті бүлк етпейді-ау, бүлк</w:t>
        <w:br/>
        <w:t>етпейді. Астығы мол Савенко мен Полторацкий</w:t>
        <w:br/>
        <w:t>болмаса, бізге қарызға астықты кім берер еді,</w:t>
        <w:br/>
        <w:t>күз қайырып берсек те солардың арқасында</w:t>
        <w:br/>
        <w:t>құтылдық көктемдегі салықтан. Енді кімнен</w:t>
        <w:br/>
        <w:t>қарыз аламыз, бұл жер жұтқырлардан құтылу</w:t>
        <w:br/>
        <w:t>үшін», -- деп басын шайқады Кисляк, қараңғыда</w:t>
        <w:br/>
        <w:t>аяғын сүріне басып келе жатып.</w:t>
        <w:br/>
        <w:t>«Отрядымен офицер Белов келіп қалды!»</w:t>
        <w:br/>
        <w:t>дегенде өмір бойы нанның зарын татумен келе</w:t>
        <w:br/>
        <w:t>жатқан Кисляктің ең басты қауші нан болды. Ол</w:t>
        <w:br/>
        <w:t>Беловты қалайда астық алу үшін келді деп ойлады.</w:t>
        <w:br/>
        <w:t>Өйткені Кисляк бұл өмір бойы жауласумен өткен</w:t>
        <w:br/>
        <w:t>казактардың алдымен жинайтыны ат пен астық,</w:t>
        <w:br/>
        <w:t>оларға мұнан басқаның керегі аз деп ұғатын. Бұл</w:t>
        <w:br/>
        <w:t>былтырдан бері дәлелденген шындық қой. Бірақ</w:t>
        <w:br/>
        <w:t>бұл ең ауыр, ең қиын, өліммен тең нан күресіне</w:t>
        <w:br/>
        <w:t>ол не істемекші? Мына қарулы отрядтың әміріне</w:t>
        <w:br/>
        <w:t>қалай қарсы тұрмақшы? Қарсы тұрса -- атады,</w:t>
        <w:br/>
        <w:t>асады. Бермесе тартып алады, тінтіп алады,</w:t>
        <w:br/>
        <w:t>ерегесіп екі есе етіп өндіреді. Капитан солай деп</w:t>
        <w:br/>
        <w:t>өз аузымен айтты және айтқанын істетті де. Ал,</w:t>
      </w:r>
    </w:p>
    <w:p>
      <w:r>
        <w:t>айтқаны келді: ақтық демге келгенде аяғын</w:t>
        <w:br/>
        <w:t>қатты серпеді. Ал, аяғын неғұрлым қатты сершсе,</w:t>
        <w:br/>
        <w:t>жаудың солғұрлым жан беруге жақындағаны.</w:t>
        <w:br/>
        <w:t>Өзің ойлашы -- осы күнге дейін ат пен астық</w:t>
        <w:br/>
        <w:t>жинап келген казактар, енді жігіт пен фургон</w:t>
        <w:br/>
        <w:t>жинауға кіріскен. Жігіттің неге керек болғаны?</w:t>
        <w:br/>
        <w:t>Майданға аттандыруға ма? Жоқ, казак</w:t>
        <w:br/>
        <w:t>крестьянды жауынгер деп есептемейді, оны адам</w:t>
        <w:br/>
        <w:t>деп санамайды, оның қолынан жауды жеңу келеді</w:t>
        <w:br/>
        <w:t>деп түсінбейді. Бұл - топырақ қазуға, тылды</w:t>
        <w:br/>
        <w:t>бекітуге, қалаға келтірмейтін қамал жасауға.</w:t>
        <w:br/>
        <w:t>Мұны осылай түсіну керек, мұның басқаша</w:t>
        <w:br/>
        <w:t>түсінігі жоқ. Солай ма, Әйтиев?!</w:t>
        <w:br/>
        <w:t>Әбдірахман оған жауап беріп, әңгімені созбау</w:t>
        <w:br/>
        <w:t>үшін, Беланға:</w:t>
        <w:br/>
        <w:t>-- Ваня, есебін білдіңдер ме, қанша солдат екен</w:t>
        <w:br/>
        <w:t>небәрі? Бір взвод отряд дегеніңнің жартысынан</w:t>
        <w:br/>
        <w:t>көбі селоның саяғы көрінеді ғой. Қырдан айдап</w:t>
        <w:br/>
        <w:t>әкелген, қараңғыда атты да адамға есептепсіңдер.</w:t>
        <w:br/>
        <w:t>Сенің қолыңдағы винтовка ма, оны қайдан</w:t>
        <w:br/>
        <w:t>алдың? Сенің винтовкаң мұнда емес пе, - деді</w:t>
        <w:br/>
        <w:t>үңіліп, Беланның қолындағы қаруды көріп.</w:t>
        <w:br/>
        <w:t>- Жолдас Әйтиев, қатемді тұтасымен</w:t>
        <w:br/>
        <w:t>мойындаймын. Бір взвод деп мен ақымақ аттарды</w:t>
        <w:br/>
        <w:t>адамға санаппын, кешір. Ашу қысып, анықтап</w:t>
        <w:br/>
        <w:t>қарамай, әлгі пәле келіншек... бөгет болып... бұл</w:t>
        <w:br/>
        <w:t>өз алдына... ана. Азағаш жақта селоның қырық</w:t>
        <w:br/>
        <w:t>екі аты жатыр еді, соны айдап әкеліпті сүдінсіз</w:t>
        <w:br/>
        <w:t>дұшпан. Ішінде менің атым да бар екен.. Бір</w:t>
        <w:br/>
        <w:t>сөзбен айтқанда менде қазір екі ат, екі винтовка</w:t>
        <w:br/>
        <w:t>болды, егерде қапшықтағы дұшпан есін жиып,</w:t>
        <w:br/>
        <w:t>атын жетектеп кетпесе, -- деп Белан атын қуып</w:t>
        <w:br/>
        <w:t>ауласына келген солдатты ұрып жығып қапшыққа</w:t>
        <w:br/>
        <w:t>салып кеткенін сыбырлай бастады.</w:t>
        <w:br/>
        <w:t>-- Хорунжий қайда, алыс па? Менің ішім</w:t>
        <w:br/>
        <w:t>алып барады, барғанша бүлдіріп алмасам...</w:t>
        <w:br/>
        <w:t>-- Қайдаекенін барғансын көресің. Тарт. Алға</w:t>
        <w:br/>
        <w:t>түс! «Мына үйден былай айнала бергенде я сен</w:t>
        <w:br/>
        <w:t>жатарсың мына топырақ-тың үстінде, я мен...»</w:t>
        <w:br/>
        <w:t>деді ішінен Белан тістеніп. -- «Біреуін астыма ала</w:t>
        <w:br/>
        <w:t>түссем, екіншісіата да алмайды, шаба да алмайды.</w:t>
        <w:br/>
        <w:t>Ол аттан түскенше ана шарбақтан қарғып кетсем,</w:t>
        <w:br/>
        <w:t>арғы жағын екі аяққа тапсырдым! Әйтпеген</w:t>
        <w:br/>
        <w:t>күнде Ванька-Ветер атым құрсын».</w:t>
        <w:br/>
        <w:t>(«Оның ойына жас кезіндегі бірінші рет</w:t>
        <w:br/>
        <w:t>Ванька-Ветер атанғаны түсіп кетті.</w:t>
        <w:br/>
        <w:t>Осы атты оған айдарындай таққан кәдімгі</w:t>
        <w:br/>
        <w:t>Кисляк еді. Кішірек кезінде ол алдына адам</w:t>
        <w:br/>
        <w:t>салмаған жүйрік, нағыз желаяқ болатын.</w:t>
        <w:br/>
        <w:t>Бұл оқиға берігірек келгенсін, тіпті Иванның</w:t>
        <w:br/>
        <w:t>ересек кезінде болып еді. Осы Богдановкаға</w:t>
      </w:r>
    </w:p>
    <w:p>
      <w:r>
        <w:t>орын тепкеннен кейін, бір күні кешке таман</w:t>
        <w:br/>
        <w:t>Кисляк кездесті. Кәрімен де, жаспен де көп</w:t>
        <w:br/>
        <w:t>қалжыңдасатын Моисей Антонович Тереңсайдың</w:t>
        <w:br/>
        <w:t>басынан шөп жинап келе жатқан. Ол арт жағынан</w:t>
        <w:br/>
        <w:t>жолдың шаңын бұрқыратып келіп, деңінен өтіп</w:t>
        <w:br/>
        <w:t>бара жатқан Беланды тоқтатып: «Тоқта, желаяқ</w:t>
        <w:br/>
        <w:t>Иван. Сенімен жарысқан балалар шаңыңа да</w:t>
        <w:br/>
        <w:t>ілесе алмайды. Сен нағыз желаяқсың. Ал кеше</w:t>
        <w:br/>
        <w:t>сен Покатиловкадан аттың текірегінен озып</w:t>
        <w:br/>
        <w:t>Богдановкаға жарты сағатта жетіпсің. Осы рас</w:t>
        <w:br/>
        <w:t>па? Рас болса менімен жарысасың ба? Селоға</w:t>
        <w:br/>
        <w:t>дейін екі шақырым жер қалды. Шөмеле тартып</w:t>
        <w:br/>
        <w:t>шаршаған ат, сонда да екі шақырымға өлмес.</w:t>
        <w:br/>
        <w:t>Озсаң: ертең сен қырға менің атыммен барып,</w:t>
        <w:br/>
        <w:t>менің атыммен қайт. Мен жаяу барып, жаяу</w:t>
        <w:br/>
        <w:t>келейін» деген. Белан ойланбастан: «Аядько,</w:t>
        <w:br/>
        <w:t>көзін жұмыртқа салған тауықша, жоғары</w:t>
        <w:br/>
        <w:t>сығырайтады. Ух, аң нәсілдес хайуан. Аяғында:</w:t>
        <w:br/>
        <w:t>қанша ат бар, қанша жігіт бар, қанша фургон бар</w:t>
        <w:br/>
        <w:t>және қанша астық бар, соны есептеп екі сағатта</w:t>
        <w:br/>
        <w:t>мәлімет ет деді. Бұл тап сол Луцкода, біз бір оның</w:t>
        <w:br/>
        <w:t>құлы сияқты. Ух!.. Өзі жалпақ Петровнаның</w:t>
        <w:br/>
        <w:t>үйінде. Қасында Сороканың қара қабанындай</w:t>
        <w:br/>
        <w:t>қорсылдап хорунжий отыр. Бұл соңғы сабаз</w:t>
        <w:br/>
        <w:t>жалпақ Петровнаның жандырмасын артығырақ</w:t>
        <w:br/>
        <w:t>жалап қойса керек, -- аусыл сиырдай аузы-басы</w:t>
        <w:br/>
        <w:t>сілекейленіп кетіпті. Ат пен астық бұл панның</w:t>
        <w:br/>
        <w:t>ежелгі кәсібі еді, ал жігіт пен фургонның саны</w:t>
        <w:br/>
        <w:t>оған неге керек болды? Миымды әлденеше рет</w:t>
        <w:br/>
        <w:t>аударыстырсам да бұған жауап таппадым, -- деді</w:t>
        <w:br/>
        <w:t>Кисляк.</w:t>
        <w:br/>
        <w:t>-- Сен не дейсің, Моисей? -- деді Парамонов</w:t>
        <w:br/>
        <w:t>қараңғыда мойнын ілгері соза түсіп.</w:t>
        <w:br/>
        <w:t>Парамоновтың сөйлер алдында, әсіресе, бір</w:t>
        <w:br/>
        <w:t>нәрсеге өзгеше түйілер кезде, жағасы қысып</w:t>
        <w:br/>
        <w:t>тұрғандай, мойнын соза түсіп, жұтқыншағын</w:t>
        <w:br/>
        <w:t>бір қозғап қоятын әдеті бар еді. Және оның</w:t>
        <w:br/>
        <w:t>бойына сіңіп кеткен екінші бір әдеті: жасы үлкен</w:t>
        <w:br/>
        <w:t>болсын, кіші болсын жолдастарын жә атымен, жә</w:t>
        <w:br/>
        <w:t>фамилиясымен атайтын, ол әкесінің атын қосып</w:t>
        <w:br/>
        <w:t>өмірде ешкімді «ұлықтап» жатпайтын.</w:t>
        <w:br/>
        <w:t>Әбдірахман да, басқа жолдастары да</w:t>
        <w:br/>
        <w:t>қараңғыда жүзін анықтап көрмесе де, қимылы</w:t>
        <w:br/>
        <w:t>мен сөз, аяқ алысынан, мойнын соза түскенінен</w:t>
        <w:br/>
        <w:t>бір нәрсеге қадала сөйлейтінін де сезе қойды;</w:t>
        <w:br/>
        <w:t>оның сөзін бөлмеу үшін Кислякқа да, оған да</w:t>
        <w:br/>
        <w:t>сұрақ қоймай ішінен тынды.</w:t>
        <w:br/>
        <w:t>--..Сен не дедің, Кисляк? Жігіт санын</w:t>
        <w:br/>
        <w:t>бер деп айтты дейсің бе? Демек, бұл пан,</w:t>
        <w:br/>
        <w:t>атаман буржуйларға жігіт те керек болғаны.</w:t>
        <w:br/>
        <w:t>Гім, тынысының тарыла бастағаны. Қаланы</w:t>
        <w:br/>
        <w:t>бермеу ниетімен бекініске кіріскені. Жігіт қара</w:t>
      </w:r>
    </w:p>
    <w:p>
      <w:r>
        <w:t>жұмысқа, топырақ тасуға керек. Фургон да</w:t>
        <w:br/>
        <w:t>соған. Топырақтан айнала қамал жасауға тырыс-</w:t>
        <w:br/>
        <w:t>қаны. Моисей, солай деді ме? Фургон керек</w:t>
        <w:br/>
        <w:t>деді ме? Бұл жақсы хабар! Сұраңқырасын.</w:t>
        <w:br/>
        <w:t>Тағы не сұрады? Россия жұмыскерлерінің ауыр</w:t>
        <w:br/>
        <w:t>жұдырығы буржуйлардың төбесіне төнгені дей</w:t>
        <w:br/>
        <w:t>бер, Моисей. Солай ма, жолдас Әйтиев? Ауыр</w:t>
        <w:br/>
        <w:t>жұдырықтың төнетін уағы жетті. Бұл буржуйлар</w:t>
        <w:br/>
        <w:t>неғұрлым қысыла түссе, төңірегіндегі</w:t>
        <w:br/>
        <w:t>бағыныштыларға солғұрлым ауызды сала түседі.</w:t>
        <w:br/>
        <w:t>Қасқырды қуып әкеліп қораға тықсырсаң -</w:t>
        <w:br/>
        <w:t>бұрышқа тығылып алып, айбат шегіп, тісін</w:t>
        <w:br/>
        <w:t>ақситады. Орал казачествосының атамандары</w:t>
        <w:br/>
        <w:t>тап сол, қораға тығылған қасқыр болуға қалғаны.</w:t>
        <w:br/>
        <w:t>Моисей, сен буржуйларды аң нәсілдес деп,</w:t>
        <w:br/>
        <w:t>дұрыс айтасың. Сен бұлардың өңін байқадың</w:t>
        <w:br/>
        <w:t>ба, өңі қашып кеткен жоқ па? Жандырманы</w:t>
        <w:br/>
        <w:t>көп жалағаны да қуаныш кернеп кеткендіктен</w:t>
        <w:br/>
        <w:t>емес шығар, ә?! Жоқ, бұл қасқырларды, аң</w:t>
        <w:br/>
        <w:t>нәсілділерді айдап шығару керек селодан! - деді</w:t>
        <w:br/>
        <w:t>Парамонов, біреуді жеп жіберерліктей кіжінген</w:t>
        <w:br/>
        <w:t>үнмен.</w:t>
        <w:br/>
        <w:t>Оның даусы шығыңқырап кетті.</w:t>
        <w:br/>
        <w:t>-- Петр Петрович, ақырын, ақырын. Дауысың</w:t>
        <w:br/>
        <w:t>қатты шығып барады, -- деді Әбдірахман оның</w:t>
        <w:br/>
        <w:t>иығынан тартып отырғызуға тырысып.</w:t>
        <w:br/>
        <w:t>Бірақ Парамонов даусын бәсеңдеткенмен,</w:t>
        <w:br/>
        <w:t>отырмады. Ол жыраның ұзын бойына қарай</w:t>
        <w:br/>
        <w:t>қолын сермеп қалып үзілген сөзіне көшті.</w:t>
        <w:br/>
        <w:t>- ..Бұлай болмауға мүмкін емес. Дмитриевтің</w:t>
        <w:br/>
        <w:t>Ішінен жаратпайтын, бірақ амалсыз ер қара етіп</w:t>
        <w:br/>
        <w:t>алып шыққан хорунжийға сенбей, ол түнгі күзетті</w:t>
        <w:br/>
        <w:t>өз көзімен көріп тексеріп өтпек болды. Екі үй-</w:t>
        <w:br/>
        <w:t>дің деңінен өтпей-ақ оған аттың дүбірі естілді де,</w:t>
        <w:br/>
        <w:t>тұрып тыңдап, әбден анықтап қарағанша болмай</w:t>
        <w:br/>
        <w:t>жақыннан шыққан аттылар көшемен қарама-</w:t>
        <w:br/>
        <w:t>қарсы келіп қалды. Бұл «күзетшімісіңдер?» деп</w:t>
        <w:br/>
        <w:t>сұрап үлгергенше:</w:t>
        <w:br/>
        <w:t>-- Бұл кім, тоқта! -- дестіаттылар.</w:t>
        <w:br/>
        <w:t>-- Куркинбысың? -- деді ол өткір жас казакты</w:t>
        <w:br/>
        <w:t>даусынан танып.</w:t>
        <w:br/>
        <w:t>Казак оны тани кетті.</w:t>
        <w:br/>
        <w:t>- Артық мәртебелі капитан мырза, тап өзі,</w:t>
        <w:br/>
        <w:t>Куркинмін және...</w:t>
        <w:br/>
        <w:t>-- Күзетте жүрсіңдер ме?</w:t>
        <w:br/>
        <w:t>Начальнигінің баяу, күңгірт даусына қуанып</w:t>
        <w:br/>
        <w:t>кеткендей бірінші дауыс ілесе жауап қатты:</w:t>
        <w:br/>
        <w:t>-- Тап өзі, артық мәртебелі капитан мырза,</w:t>
      </w:r>
    </w:p>
    <w:p>
      <w:r>
        <w:t>түнгі күзетте жүрміз, бейсауат жүріс те, мезгілсіз</w:t>
        <w:br/>
        <w:t>уақытта қимылдаған қыбыр дабілінбейді.</w:t>
        <w:br/>
        <w:t>-- Жақсы. Әрбір жарты сағат өткен сайын</w:t>
        <w:br/>
        <w:t>жайды мәлім етіп тұрыңдар. Менің қайда екенімді</w:t>
        <w:br/>
        <w:t>білесіңдер ғой.</w:t>
        <w:br/>
        <w:t>-- Хұп, артық мәртебелі капитан мырза, әрбір</w:t>
        <w:br/>
        <w:t>жарты сағат өткен сайын келіп хал-жайды мәлім</w:t>
        <w:br/>
        <w:t>етіп тұруға. Пәтеріңіз шеттен санағанда бесінші</w:t>
        <w:br/>
        <w:t>үй.</w:t>
        <w:br/>
        <w:t>-- Рұқсат, сақ болыңдар.</w:t>
        <w:br/>
        <w:t>-- Хұп! Артық мәртебелі...</w:t>
        <w:br/>
        <w:t>Соңғы сөзін әбден аяқтамастан солдаттар</w:t>
        <w:br/>
        <w:t>аттарын тебіне түсіп жүріп те кетті. Олардың</w:t>
        <w:br/>
        <w:t>тізгінді бұрынғыдан гөрі қытыңқырап ұстап,</w:t>
        <w:br/>
        <w:t>аттарын сыдырта аяңдатқаны өзара сыбырын</w:t>
        <w:br/>
        <w:t>Демін ішінен алып тыңдап, бірінің сөзін</w:t>
        <w:br/>
        <w:t>бірі құрандай көрген, бірін-бірі жауға бермес</w:t>
        <w:br/>
        <w:t>қалқандай санаған бір уыс жандардың сол</w:t>
        <w:br/>
        <w:t>бір қиын-қыстау кезеңде, сонау алыстағы</w:t>
        <w:br/>
        <w:t>Богдановкада, жыра ішінде отырып кеңескен</w:t>
        <w:br/>
        <w:t>түнгі мәжілісі үлкен бір армияның штаб</w:t>
        <w:br/>
        <w:t>маслихатындай болды.</w:t>
        <w:br/>
        <w:t>-- Ал, хлопцы, біз Петр Петрович екеуміз</w:t>
        <w:br/>
        <w:t>кеңесіп мынандай пікірге тірелдік: Беловқа</w:t>
        <w:br/>
        <w:t>бір түйір дән, бір қотыр мәстек бермеуге деп</w:t>
        <w:br/>
        <w:t>мақұл таптық. Бұл пікір көптің ойынан шығады</w:t>
        <w:br/>
        <w:t>деп ойлаймыз, төңкеріс кемесіне бірге мінген</w:t>
        <w:br/>
        <w:t>жолдастар. Бір түйір дән, бір мәстек бермеу аз!</w:t>
        <w:br/>
        <w:t>Жауды екінші айналып осы маңға соқпайтын, бұл</w:t>
        <w:br/>
        <w:t>аймақтан, қақпанды сезген қасқырдай, айналып</w:t>
        <w:br/>
        <w:t>өтетін ету шарт! Аяғын дұшпан бір басып, бір</w:t>
        <w:br/>
        <w:t>қарайтын болсын. Дұрыс па?! Әрине дұрыс! Ол</w:t>
        <w:br/>
        <w:t>үшін не істеу керек? Петр Петрович айтқандай</w:t>
        <w:br/>
        <w:t>буржуйлардың тісін қағып алу керек. Тісін қағып</w:t>
        <w:br/>
        <w:t>алу деген; мына Белов отрядының қару-жарағын</w:t>
        <w:br/>
        <w:t>тартып алып, еңбекші мүлкі сенің әкең берген</w:t>
        <w:br/>
        <w:t>еншің емес, аулақ жүр! - деу керек. Бұл келген</w:t>
        <w:br/>
        <w:t>он жеті-он сегіз қарулы отряд селоның айдап</w:t>
        <w:br/>
        <w:t>келген аттарын қамаған шеткі қораның төңіре-</w:t>
        <w:br/>
        <w:t>тінде көрінеді, - қасындағы екі үйде қонып</w:t>
        <w:br/>
        <w:t>жатқан сияқты. Сол екі үйді қазір бәріміз барып</w:t>
        <w:br/>
        <w:t>қоршап алып, қол көтергенін тірі қалдырып,</w:t>
        <w:br/>
        <w:t>қарсы келгенін жоюымыз керек. Жаңағы</w:t>
        <w:br/>
        <w:t>Моисей Антоновичтің әңгімесінен кейін маған</w:t>
        <w:br/>
        <w:t>мынадай ой келіп тұр, жолдастар, Кислякті есеп-</w:t>
        <w:br/>
        <w:t>қисап жұмысына шығарыпты ғой офицер, сол</w:t>
        <w:br/>
        <w:t>Кислякты бетке ұстап екіден-үштен бәріміз сол</w:t>
        <w:br/>
        <w:t>ат қоралаған ауылға жетіп алайық. Түн қараңғы,</w:t>
        <w:br/>
        <w:t>Л</w:t>
      </w:r>
    </w:p>
    <w:p>
      <w:r>
        <w:t>әйтеуір кері шегініп, өзіміздің есік алдындағы</w:t>
        <w:br/>
        <w:t>екі солдатымыз ара түсіп, мен сыртқа шығып</w:t>
        <w:br/>
        <w:t>үлгергенмін. Міне,тап осы әдісті бүгін бұйырса,</w:t>
        <w:br/>
        <w:t>сол дұшпанның өзіне қолданғанымыз жөн, -</w:t>
        <w:br/>
        <w:t>дедіол.</w:t>
        <w:br/>
        <w:t>-- Қалай дейсіңдер, дұрыс жоба емес пе?</w:t>
        <w:br/>
        <w:t>Жолдастар! Егерде екіден-үштен шақырып алып</w:t>
        <w:br/>
        <w:t>капитанның үстіне кіргізіп ұстап ала берсек!..</w:t>
        <w:br/>
        <w:t>Жақсы, бұл алдағы жәйт. Мұны тап уақытында</w:t>
        <w:br/>
        <w:t>көрерміз. Мақұл ма? Мақұл. Олай болса енді іске</w:t>
        <w:br/>
        <w:t>кірісейік. Дайынсыңдар ғой! Тоқта-тоқта, бір</w:t>
        <w:br/>
        <w:t>секунд. Бұл іске Кислякті қоспайық. Ол үйінде</w:t>
        <w:br/>
        <w:t>отырып, «ат пен фургонның есебін ала берсін».</w:t>
        <w:br/>
        <w:t>Түсінікті ме? Мұның мәнісі бар. Ол староста</w:t>
        <w:br/>
        <w:t>есебінде, ортақ адам есебінде араласпай тұрғаны</w:t>
        <w:br/>
        <w:t>жөн. Ертең ол басқа жұмысқа керек. Жолдас</w:t>
        <w:br/>
        <w:t>Кисляк, бұл дұрыс па? Біз жоқта сенен келіп</w:t>
        <w:br/>
        <w:t>сұраса, сен екі жаққа бірдей болып қала бересің,</w:t>
        <w:br/>
        <w:t>а?!</w:t>
        <w:br/>
        <w:t>Парамоновтың бұл пікірін бәрі де қостай</w:t>
        <w:br/>
        <w:t>түсті.</w:t>
        <w:br/>
        <w:t>-- Өте табылған ақыл. Қазір бізді бірден-</w:t>
        <w:br/>
        <w:t>екіден ертіп капитанның пәтеріне жеткізсін.</w:t>
        <w:br/>
        <w:t>Арғы жағын өзіміз бірдеме етерміз, - десті.</w:t>
        <w:br/>
        <w:t>Өзі аз сөйлейтін және арақ ішіп есіруге онша</w:t>
        <w:br/>
        <w:t>әуес емес капитан Белов хорунжийдің, тойда</w:t>
        <w:br/>
        <w:t>отырғандай, беті баржиған түрін де, сөз құмар</w:t>
        <w:br/>
        <w:t>езбелігін де ұнатпады. Басында өзі «бір стакан</w:t>
        <w:br/>
        <w:t>самогон» ішерсің деп шақырып қалды да, ал қазір</w:t>
        <w:br/>
        <w:t>онан құтылғанша асықты. «Мына парасатсыз</w:t>
        <w:br/>
        <w:t>маскүнем неме істің жайына бір ми жүгіртіп ойлай</w:t>
        <w:br/>
        <w:t>ма екен, сірә?! Ар, абырой, қызмет бабы мұны</w:t>
        <w:br/>
        <w:t>ешбір толғандырмайтын-ақ шығар. Бойдағы бар</w:t>
        <w:br/>
        <w:t>мен алпауыттар ешнәрсе істей алмайды. Олар аз,</w:t>
        <w:br/>
        <w:t>біз көппіз, -- деді Довженко.</w:t>
        <w:br/>
        <w:t>-- Мұның бәрі жел сөз, қызыл сөз, - деді</w:t>
        <w:br/>
        <w:t>Савенко.</w:t>
        <w:br/>
        <w:t>-- Менің айтып тұрғаным шындық, Савенко.</w:t>
        <w:br/>
        <w:t>Ел тегіс қару алса, жеңілмейтін дұшпан жоқ.</w:t>
        <w:br/>
        <w:t>-- Сенің күресің, басқаны оққа байлап, өзің</w:t>
        <w:br/>
        <w:t>аман қалу. Мұны сен әлдеқашан дәлелдегенсің.</w:t>
        <w:br/>
        <w:t>-- Савенко, сен провакатордың әдісін қол-</w:t>
        <w:br/>
        <w:t>данып тұрсың.</w:t>
        <w:br/>
        <w:t>- Мен емес провакатор, Довженко, сен</w:t>
        <w:br/>
        <w:t>өзіңсің. Провакатор болмасаң сен Кислякті</w:t>
        <w:br/>
        <w:t>бетке ұстамайсың. Беланды еліртпейсің. Белан</w:t>
        <w:br/>
        <w:t>іс істейді. Кисляк жауап береді. Сен подполыцик</w:t>
        <w:br/>
        <w:t>болып қашып кетесің. Бүгін кешке Оралдан казак</w:t>
        <w:br/>
        <w:t>жүздігі шықса, ол сөзсіз шығады мына оқиғадан</w:t>
        <w:br/>
        <w:t>кейін, сонда алдымен кімнің басын шабады?</w:t>
        <w:br/>
        <w:t>Алдымен Сороканың, Беланның, Кисляктің, ана</w:t>
      </w:r>
    </w:p>
    <w:p>
      <w:r>
        <w:t>Науменконың басын шабады. Қолымен істеген</w:t>
        <w:br/>
        <w:t>солар. Сен оларды орға жығуға кіріскеніңді біз</w:t>
        <w:br/>
        <w:t>жақсы білеміз, -- деді Савенко.</w:t>
        <w:br/>
        <w:t>Парамонов мойнын алға соза түсіп, қос</w:t>
        <w:br/>
        <w:t>қолын сермеп Довженконы да, Савенконы да</w:t>
        <w:br/>
        <w:t>кері итермеледі, өзі шеткерірек шықты.</w:t>
        <w:br/>
        <w:t>-- Тоқтаңдар! -- деді ол дауыстап. -- Савенко,</w:t>
        <w:br/>
        <w:t>сенің айтарың не сонда? Күреспеу керек пе?</w:t>
        <w:br/>
        <w:t>Мына ақтардың солдатын босатып қоя беру керек</w:t>
        <w:br/>
        <w:t>пе? Сендер қалай ойлайсыңдар, жолдастар? -</w:t>
        <w:br/>
        <w:t>деп ол басқаларға қарады. Жұрт бірнеше секунд</w:t>
        <w:br/>
        <w:t>үнсіз қалды.</w:t>
        <w:br/>
        <w:t>-- Ойланыңдар! - деді тағы да Парамонов.-</w:t>
        <w:br/>
        <w:t>Бұл Савенконың сөзі дұрыс сөз емес. Бұл өте</w:t>
        <w:br/>
        <w:t>зиянды сөз, миға салыңдар.</w:t>
        <w:br/>
        <w:t>кеткен төсегіңізді салып берейін. Таза төсек-</w:t>
        <w:br/>
        <w:t>орын, бельесы жуылған, жиренбессіз -- деп әйел</w:t>
        <w:br/>
        <w:t>оның асты-үстіне түсе қалды.</w:t>
        <w:br/>
        <w:t>Көктемде небәрі бір қонып кетсе де сырлас</w:t>
        <w:br/>
        <w:t>адамдай таныс болып қалған бұл «жөн білетін,</w:t>
        <w:br/>
        <w:t>төсегі таза, тамағы дәмді» кемпірдің үйіне</w:t>
        <w:br/>
        <w:t>бұрылғанда Белов сол жап-жас күліп, шауып</w:t>
        <w:br/>
        <w:t>жүрген келіншекпен кездесермін деп үміттеніп</w:t>
        <w:br/>
        <w:t>еді. Өткен кездегідей сәті түспей тағы да басы</w:t>
        <w:br/>
        <w:t>ауырып қалғаны оның көңілін суытып тастады.</w:t>
        <w:br/>
        <w:t>Атап айтпаса да кемпірдің оны шақыра кеткенін</w:t>
        <w:br/>
        <w:t>ол іштей жақсы сезген-ді. Малмаға салған терідей</w:t>
        <w:br/>
        <w:t>былжырап самогонге езіліш кеткен хорунжийді</w:t>
        <w:br/>
        <w:t>жөнелткені де сол оңаша қалудың қамы еді.</w:t>
        <w:br/>
        <w:t>«Кемпірдің ниеті түзу. Менің кешті көңілді</w:t>
        <w:br/>
        <w:t>әңгімемен өткізуімді қалайды. Ниеті айтпай-ақ</w:t>
        <w:br/>
        <w:t>көрініп тұр. Ал, ана әйелдің басы ауыра қалатын</w:t>
        <w:br/>
        <w:t>не әдеті екен. Түсініксіз. Әлде қорына ма, әлде</w:t>
        <w:br/>
        <w:t>басқа себебі бар ма.. жарайды, мейлі...» Ол</w:t>
        <w:br/>
        <w:t>орнынан тұрып сәл уақыт ойланып қалды да,</w:t>
        <w:br/>
        <w:t>терезе алдына барды. Петровнаның сөзіне де, әйел</w:t>
        <w:br/>
        <w:t>туралы өзінің шала үмітті ойларына да аса мән</w:t>
        <w:br/>
        <w:t>бермеген болды. Бірақ қаншама сыр бермейін</w:t>
        <w:br/>
        <w:t>десе де іштей қобалжу оны еріксіз толқыта түсті.</w:t>
        <w:br/>
        <w:t>Кемпірдің жату, демалу жөніндегі райлы сөзіне де</w:t>
        <w:br/>
        <w:t>жауап қатпастан сыртқа шығып кетті.</w:t>
        <w:br/>
        <w:t>Ай жоқ, түн қараңғы. Қараңғылық әлдеқайда</w:t>
        <w:br/>
        <w:t>қалыңдап кеткен сияқты...Үйден шыққан адамға</w:t>
        <w:br/>
        <w:t>бір қадам жердегі нәрсені байқап боларлық емес.</w:t>
        <w:br/>
        <w:t>Капитан Белов үйден шыққан күйі бейнесі көзге</w:t>
        <w:br/>
        <w:t>әрең ілігерлік өзі аласа, өзі сирек қапталды тар</w:t>
        <w:br/>
        <w:t>қақпаны шамамен келіп ашты да, ауласына айдап</w:t>
        <w:br/>
        <w:t>келген аттарды қамаған шеткі үйге қарай жүрді.</w:t>
        <w:br/>
        <w:t>Жырада отырғандар Беланды қоршалай түсті</w:t>
        <w:br/>
        <w:t>де, ал жасынан бірге өскен аңқаулау, ақ көңіл</w:t>
        <w:br/>
        <w:t>Сорока оның сүйреп келген олжа винтовкасын</w:t>
      </w:r>
    </w:p>
    <w:p>
      <w:r>
        <w:t>қолымен қозғап, құндағын сипап-сипап, оның</w:t>
        <w:br/>
        <w:t>бір ғажайып өзгешелігін іздегендей жетесін,</w:t>
        <w:br/>
        <w:t>қарауылын, шаппасын байқап, шанышқысын</w:t>
        <w:br/>
        <w:t>түртті. Сөйтті де басқалардың қаруынан ешбір</w:t>
        <w:br/>
        <w:t>өзгерісі жоқ, бұл мылтықтың да тап сондай</w:t>
        <w:br/>
        <w:t>екендігіне көзі жеткенсін:</w:t>
        <w:br/>
        <w:t>-- Нағыз үш қырлы винтовка, -- деді.</w:t>
        <w:br/>
        <w:t>-- Енді қандай деп ойлап едің? - деді</w:t>
        <w:br/>
        <w:t>Науменко.</w:t>
        <w:br/>
        <w:t>-- Жоқ-ау деймін. Сондада, - дептамсанады</w:t>
        <w:br/>
        <w:t>Сороқка.</w:t>
        <w:br/>
        <w:t>- Жігіттер, оны қойыңдар. Винтовканың</w:t>
        <w:br/>
        <w:t>аты -- винтовка, бәрібір үш қырлы. Ал, Ваня,</w:t>
        <w:br/>
        <w:t>сонда енді, сенің қапшықтағыңды қоспағанда</w:t>
        <w:br/>
        <w:t>неше адам? Санаған жоқсың ба, -- деп сұрады</w:t>
        <w:br/>
        <w:t>Әбдірахман, ойында бір кенет келген айла-</w:t>
        <w:br/>
        <w:t>амалдың шет-жағасын көз алдына келтіргендей</w:t>
        <w:br/>
        <w:t>қараңғыда төмен қарай түйіліп отырып.</w:t>
        <w:br/>
        <w:t>-- Жолдас Әйтиев, есептеп атты шығарып</w:t>
        <w:br/>
        <w:t>тастасақ алпысқа қырық екісі жетпейді. Ат саны</w:t>
        <w:br/>
        <w:t>кәміл қырық екі, оған шүбәланбау керек. Бұлар</w:t>
        <w:br/>
        <w:t>далада ат қалдырмаған болуы керек.</w:t>
        <w:br/>
        <w:t>-- Сонда, анық, дәл саны он сегіз адам ба?</w:t>
        <w:br/>
        <w:t>-- Жоқ, қапшықтағымен қоса есептегенде он</w:t>
        <w:br/>
        <w:t>сегіз.</w:t>
        <w:br/>
        <w:t>-- Сонда ендіәлі он жеті қапшық керек болды</w:t>
        <w:br/>
        <w:t>ғой, -- деп Довженко мырс ете қалды да, қатты</w:t>
        <w:br/>
        <w:t>күліп жібермейін деп тамағын кенейберді.</w:t>
        <w:br/>
        <w:t>-- Ал, енді былай, хлопцы, -- деді Парамонов,</w:t>
        <w:br/>
        <w:t>тағы да мойнын ілгері соза түсіш - Ваня,</w:t>
        <w:br/>
        <w:t>69</w:t>
        <w:br/>
        <w:t>комитетінің яки совет өкіметінің атынан заңсыз</w:t>
        <w:br/>
        <w:t>түрде ат пен азық өндіріп, деревня тонап жүрген</w:t>
        <w:br/>
        <w:t>сені ұстауға келдім. Қаруың болса жаныңда,</w:t>
        <w:br/>
        <w:t>үстелдің үстіне сал! -- деді ол.</w:t>
        <w:br/>
        <w:t>- Жоқ, жоқ, қолыңды көтер! Иван, сен</w:t>
        <w:br/>
        <w:t>өзің тінт қалтасын, - деп Парамонов жалма-</w:t>
        <w:br/>
        <w:t>жан кірісе кетті де, Беланға Беловтың қалтасын</w:t>
        <w:br/>
        <w:t>қаратты. Сөйтті де ол, Сорокаға иек қақты.</w:t>
        <w:br/>
        <w:t>-- Ондай өкімет жоқ.. бұл бассыздық...</w:t>
        <w:br/>
        <w:t>бунт..--деді Белов қолын артына қайырып</w:t>
        <w:br/>
        <w:t>жіберіп жатқан Сороқаға.</w:t>
        <w:br/>
        <w:t>-- Какнет! Қалайжоқ! Міне, шаруажұмыскер</w:t>
        <w:br/>
        <w:t>үкіметі: председатель -- Парамонов. Комиссар -</w:t>
        <w:br/>
        <w:t>Әйтиев, член - Довженко Михаил Матвеевич,</w:t>
        <w:br/>
        <w:t>красный командир -- Иван Белан... - деді Сорока</w:t>
        <w:br/>
        <w:t>оған тұрғандарды жағалай көрсетіп, шындығын</w:t>
      </w:r>
    </w:p>
    <w:p>
      <w:r>
        <w:t>дәлелдеген адамша.</w:t>
        <w:br/>
        <w:t>Белов үнсіз қалды. Ол Парамоновқа көзін</w:t>
        <w:br/>
        <w:t>тоқтатқан жоқ, түрін әбден анықтап алайын деген</w:t>
        <w:br/>
        <w:t>адамша, қолға түспей жүрген кәдімгі «комиссар</w:t>
        <w:br/>
        <w:t>Әйтиев» дейтін қара қазаққа қадала қарап қалды.</w:t>
        <w:br/>
        <w:t>Ал Парамонов есік жаққа бұрылып, үйге</w:t>
        <w:br/>
        <w:t>кірмей сенекте тұрған Марияға:</w:t>
        <w:br/>
        <w:t>-- Бір солдатын ертіп хорунжий келсін, Белов</w:t>
        <w:br/>
        <w:t>шақырып жатыр де, тез келсін! - деді.</w:t>
        <w:br/>
        <w:t>ҮЛ</w:t>
        <w:br/>
        <w:t>Саратан түннің бір күрмеуге шақ келетін</w:t>
        <w:br/>
        <w:t>тұсаудай-ақ кезі еді. Белов отрядының бірін-</w:t>
        <w:br/>
        <w:t>біріне қоспай ап-сап еткенше қара көк аспан</w:t>
        <w:br/>
        <w:t>мен қоңыр жердің шығыс беттегі түйіскен жиегі</w:t>
        <w:br/>
        <w:t>сарғыш тартып, құлан иектеніп қалыпты.</w:t>
        <w:br/>
        <w:t>Бұл түні көзін ілмеген тек қана Парамонов пен</w:t>
        <w:br/>
        <w:t>сүйенген, түсі суық, ұзын бойлы қара украинға</w:t>
        <w:br/>
        <w:t>да назарын аудармастан үстелге таяу, өзі отырған</w:t>
        <w:br/>
        <w:t>орындыққа қарай барып, командымен қозғал-</w:t>
        <w:br/>
        <w:t>ған адамдай аяғының ұшымен айналып кері</w:t>
        <w:br/>
        <w:t>бұрылды. Бір минуттей уақыт үнсіз өтті.</w:t>
        <w:br/>
        <w:t>-- Сендер кімсіңдер? Не керек? - деді Белов</w:t>
        <w:br/>
        <w:t>жай салмақты үнмен.</w:t>
        <w:br/>
        <w:t>-- Сен өзің кімсің? Түн ішінде тыныш жатқан</w:t>
        <w:br/>
        <w:t>деревняға отрядпен келіп не жұмысың бар? -</w:t>
        <w:br/>
        <w:t>деді Белан, сол тізесіне шынтағын сүйеген күйі</w:t>
        <w:br/>
        <w:t>мойнын бұрып.</w:t>
        <w:br/>
        <w:t>Оның үнінде де, жүзінде де суық ызғар түтеп</w:t>
        <w:br/>
        <w:t>кеткендей болды. Сәл ойланып, офицер:</w:t>
        <w:br/>
        <w:t>- Мен Войско үкіметінің бұйрығымен</w:t>
        <w:br/>
        <w:t>селолық жердегі шаруалардың басы артық ат-</w:t>
        <w:br/>
        <w:t>көлігін фронтқа шығаруға мәжбүр болып келдім.</w:t>
        <w:br/>
        <w:t>Қазір соғыс кезеңі болғандықтан соғыс тәртібі</w:t>
        <w:br/>
        <w:t>қолданылып жатыр, отряд сол үшін. Ал, хлопеп,</w:t>
        <w:br/>
        <w:t>сен тәртіпсіздік жасама. Үкіметтің аты үкімет,</w:t>
        <w:br/>
        <w:t>оның әміріне қарауындағы жандар бағынуға</w:t>
        <w:br/>
        <w:t>тиіс. Ана жердегі қаруды орнына қоюларыңды</w:t>
        <w:br/>
        <w:t>сұраймын, - деді.</w:t>
        <w:br/>
        <w:t>Белан аяғын сәкіден түсіріп, басын көтеріп</w:t>
        <w:br/>
        <w:t>алды. Оның ұзын бойы деревняның орта қолды</w:t>
        <w:br/>
        <w:t>үйінің төбесіне мол жетіп тірелгендей көрінді.</w:t>
        <w:br/>
        <w:t>-- Мен Оралдың губерниялық атқару коми-</w:t>
        <w:br/>
        <w:t>тетінің атынан...</w:t>
        <w:br/>
        <w:t>Белан мүдіріп қалды... есіктен Парамонов пен</w:t>
        <w:br/>
        <w:t>Әбдірахман және олардың өкшесін ала Довженко</w:t>
        <w:br/>
        <w:t>кіріп келді.</w:t>
      </w:r>
    </w:p>
    <w:p>
      <w:r>
        <w:t>-- Айта бер, айта бер, - деді Парамонов</w:t>
        <w:br/>
        <w:t>Беланға қарап.</w:t>
        <w:br/>
        <w:t>-- ..Мен Оралдың губерниялық атқару</w:t>
        <w:br/>
        <w:t>74</w:t>
        <w:br/>
        <w:t>күш-қуатын араққа жеңдірген әлжуаз шіркін!» -</w:t>
        <w:br/>
        <w:t>деп ой-лады ол, Кисляк шығып кеткеннен кейін</w:t>
        <w:br/>
        <w:t>хорунжийдің бетіне қарап отырып, оған: «Бар,</w:t>
        <w:br/>
        <w:t>адамдарыңды бақыла. Бұл деревняға құда түсуге</w:t>
        <w:br/>
        <w:t>келген жоқсың ғой» деп айтпақшы болды да,</w:t>
        <w:br/>
        <w:t>бірақ өзінің тымырсық мінезімен үндей қоймады,</w:t>
        <w:br/>
        <w:t>әсіресе үй иесі әйелдің көзінше оған әкімшілік</w:t>
        <w:br/>
        <w:t>көрсетіп бұйыруды орынды көрмеді.</w:t>
        <w:br/>
        <w:t>Петровна қонағына арнап қойған сыйлы</w:t>
        <w:br/>
        <w:t>жандырмасының бәрі хорунжийдің құлқынына</w:t>
        <w:br/>
        <w:t>құйылып кеткенін жаратпай қалып «мына жау</w:t>
        <w:br/>
        <w:t>жеңбес оңбаған кәрі немеге ысырғанша өзі ішсе</w:t>
        <w:br/>
        <w:t>нетті, ең күшті, ең таза аққаны еді» деп қынжылды</w:t>
        <w:br/>
        <w:t>ішінен. Ол үстел үстін жинай:</w:t>
        <w:br/>
        <w:t>-- Семен Степанович, сіз хорунжийдісыйлап,</w:t>
        <w:br/>
        <w:t>өзіңіз ішпедіңіз ғой. Ең таза бірінші аққанын сізге</w:t>
        <w:br/>
        <w:t>деп арнап едім. Азырақ қалғаны бар, бірер стакан</w:t>
        <w:br/>
        <w:t>ішсеңіз жақсы ұйықтап, жақсы тынығарсыз, -</w:t>
        <w:br/>
        <w:t>деді.</w:t>
        <w:br/>
        <w:t>-- Жоқ, Петровна, рақмет. Маған сол жарты</w:t>
        <w:br/>
        <w:t>стаканы да жеткілікті. Ал, хорунжийге артық</w:t>
        <w:br/>
        <w:t>ішуге болмайды. Әскер жұмысындағы адам.</w:t>
        <w:br/>
        <w:t>Қазір шығып күзетшілерді тексереді. Басқа</w:t>
        <w:br/>
        <w:t>бақылайтын ісі де толып жатыр. Рақмет, - деп</w:t>
        <w:br/>
        <w:t>алдындағы ыдыстарды ысырып, жинай беріңіз</w:t>
        <w:br/>
        <w:t>деген ишара білдірді.</w:t>
        <w:br/>
        <w:t>-- Жоқ, жоқ, менде... Рақмет, хозяйка, -- деді</w:t>
        <w:br/>
        <w:t>хорунжий тұрып жатып.</w:t>
        <w:br/>
        <w:t>Бірақ ол ішінен капитанның бұл алдын ораған</w:t>
        <w:br/>
        <w:t>тұжырымды шешуін қолдай қоймады білем,</w:t>
        <w:br/>
        <w:t>Петровнаға да, капитанға да қош айтыспастан</w:t>
        <w:br/>
        <w:t>тамағын кенеп, жөтеле түсіп, әлденеге асыққан</w:t>
        <w:br/>
        <w:t>адамша әбігерленіп, үйден шығып кетті.</w:t>
        <w:br/>
        <w:t>-- Імм. Бірқатар адам екен. Атаман мен</w:t>
        <w:br/>
        <w:t>офицері де бар шығар? -- деді тағы да қарт,</w:t>
        <w:br/>
        <w:t>ежіктеп бәрін біліп алуға тырысып.</w:t>
        <w:br/>
        <w:t>-- Дидко нақ сәби сияқты, - деді Сорока</w:t>
        <w:br/>
        <w:t>қарттың сұрағына қайран қалған пішінмен. -</w:t>
        <w:br/>
        <w:t>Офицерсіз солдат болмайды, ал отряд болғаннан</w:t>
        <w:br/>
        <w:t>кейін атамансыз болмайды. Офицер Белов және</w:t>
        <w:br/>
        <w:t>хорунжий Иванның шоланында. Тағы да бір</w:t>
        <w:br/>
        <w:t>солдат бар қасында.</w:t>
        <w:br/>
        <w:t>-- Імм, саны онның үстінде және алты де.</w:t>
      </w:r>
    </w:p>
    <w:p>
      <w:r>
        <w:t>-- Тағы да екеуі қашып кетті, дидко.</w:t>
        <w:br/>
        <w:t>-- Імм. Қалғандары қайда барады? Тұтқын</w:t>
        <w:br/>
        <w:t>ұстайтын жер де жоқ қой.</w:t>
        <w:br/>
        <w:t>- Дидко мұны мен білмеймін. Бұл</w:t>
        <w:br/>
        <w:t>председательдің миға жүгіртетін жұмысы.</w:t>
        <w:br/>
        <w:t>Қақпа алдындағы бұлардың солдат пен</w:t>
        <w:br/>
        <w:t>офицер жөніндегі әңгімесін Парамоновтар бөліп</w:t>
        <w:br/>
        <w:t>жіберді.</w:t>
        <w:br/>
        <w:t>-- Село азаматтары, еңбекші шаруалар!</w:t>
        <w:br/>
        <w:t>Революциялық комитет қарулы отряд жасақтап</w:t>
        <w:br/>
        <w:t>буржуйлардың зорлығына қарсы күреске</w:t>
        <w:br/>
        <w:t>шығуды мақұл тапты. Бүгін түнде мына өздерің</w:t>
        <w:br/>
        <w:t>білген-көрген атышулы Белов офицерді</w:t>
        <w:br/>
        <w:t>отрядымен қосып біздің жауынгер дружинамыз</w:t>
        <w:br/>
        <w:t>ұстап, тұтқынға алды. Мұнан былай қолдағы бар</w:t>
        <w:br/>
        <w:t>қару, бар күшпен ақ казак атамандарының бірде-</w:t>
        <w:br/>
        <w:t>бір солдатын деревня маңына жолатпауға бел</w:t>
        <w:br/>
        <w:t>байладық. Жалғыз біздің Богдановка емес, ана</w:t>
        <w:br/>
        <w:t>Алексеевка, Долинка, Покатиловка, Федоровка</w:t>
        <w:br/>
        <w:t>селолары да қару ұстап қарсы шықпақшы. Онда</w:t>
        <w:br/>
        <w:t>да жауынгер дружиналар бар. Ана Самар мен</w:t>
        <w:br/>
        <w:t>Саратовтан келе жатқан Қызыл Армия Орал</w:t>
        <w:br/>
        <w:t>өлкесін босатқанша қайрат етеміз деген саналы</w:t>
        <w:br/>
        <w:t>жер таныс, село өзіміздікі. Ал, жетіп алғаннан</w:t>
        <w:br/>
        <w:t>кейін арғы жағын тағы ақылдасып көрейік. Дұрыс</w:t>
        <w:br/>
        <w:t>па осы жоба?..</w:t>
        <w:br/>
        <w:t>-- Жолдас Әйтиев, дұрыс. Мен бұған түгел</w:t>
        <w:br/>
        <w:t>қосыламын. Ал, содан кейін менің айтатыным ең</w:t>
        <w:br/>
        <w:t>алдымен Моисей Кислякті ертіп Сорока екеуміз</w:t>
        <w:br/>
        <w:t>кетейік. Күзетші кездессе -- бізді таниды,</w:t>
        <w:br/>
        <w:t>тоқтатпайды. Белов офицерге кіріп: «Онекі жігіт,</w:t>
        <w:br/>
        <w:t>қырық екі ат дайын еттік, кәне пистолетіңді</w:t>
        <w:br/>
        <w:t>үстелдің үстіне сал, салмасаң басың үстел үстіне</w:t>
        <w:br/>
        <w:t>түсіп қалады» дейім, - деді Белан.</w:t>
        <w:br/>
        <w:t>Әбдірахман оны қостайтүсті.</w:t>
        <w:br/>
        <w:t>-- Дұрыс-ақ. Сен оған, Ваня, ат-көлікті</w:t>
        <w:br/>
        <w:t>мәлім еткеннен кейін екі қолын артына тас</w:t>
        <w:br/>
        <w:t>қылып байлап, оған көнбесе желкесінен нұқып</w:t>
        <w:br/>
        <w:t>қойып, ісін бітіресің. Онан арғы жағы оңайла-</w:t>
        <w:br/>
        <w:t>нады; ол үйге сендердің өкшелеріңді алып біз</w:t>
        <w:br/>
        <w:t>де жетейік, Петр Петрович екеуміз. Сонан соң</w:t>
        <w:br/>
        <w:t>«офицер Белов бір-екеуің келсін деп шақырып</w:t>
        <w:br/>
        <w:t>жатыр» деп Кислякті жіберейік. Түсінікті ме?</w:t>
        <w:br/>
        <w:t>Моисей Антоновичпен бірге еріп келгенін біреу</w:t>
        <w:br/>
        <w:t>болса біреуін, екеуі болса екеуін, сенектен бері</w:t>
        <w:br/>
        <w:t>асырмайық. Қалай асырмау керек -- оны өзіңіз</w:t>
        <w:br/>
        <w:t>білесіз. Сорока мен Иванды сенекке қойсақ,</w:t>
        <w:br/>
        <w:t>рұқсатсыз үйге кіргізбейді. Осы әдіс дұрыс әдіс.</w:t>
        <w:br/>
        <w:t>Және бұл жаудың өз әдісі. Біз Червяков екеуміз</w:t>
        <w:br/>
        <w:t>март айының 27 күні Оралдың телеграфын</w:t>
        <w:br/>
        <w:t>басып алмақшы боп екі солдатымызбен түнгі</w:t>
        <w:br/>
        <w:t>сағат он екіде жетіп келгенімізде, ақтардың</w:t>
      </w:r>
    </w:p>
    <w:p>
      <w:r>
        <w:t>адамдары қараңғы сенекте бізге бас салды.</w:t>
        <w:br/>
        <w:t>Алдымен Червяковты олар ұрып жықты да,</w:t>
        <w:br/>
        <w:t>маған деген шоқпары қараңғыда ауытқып келіп</w:t>
        <w:br/>
        <w:t>мына иығымнан тиген-ді Жан дәрмен күн,</w:t>
        <w:br/>
        <w:t>-- Аружина деген елдің, халықтың басына</w:t>
        <w:br/>
        <w:t>ауыр күн туған кезде жұрттың, Отанның қамы</w:t>
        <w:br/>
        <w:t>үшін жауға қарсы шығатын қолқанат күш. Яки</w:t>
        <w:br/>
        <w:t>қанаушы буржуазиямен күресетін мына ең-</w:t>
        <w:br/>
        <w:t>бекші шаруалардың өз арасынан шыққан отряд</w:t>
        <w:br/>
        <w:t>Аружина деп аталады. Бұған қайратты, жігерлі,</w:t>
        <w:br/>
        <w:t>саналы азаматтар жазылады. Қолыңыздан</w:t>
        <w:br/>
        <w:t>жауласу келмесе де, мына сіз дружинаға тілектес,</w:t>
        <w:br/>
        <w:t>көмектес бола аласыз. Түсінікті ме, қарт? - деді</w:t>
        <w:br/>
        <w:t>ол.</w:t>
        <w:br/>
        <w:t>Жұрт басын изесті. Кейбіреулер мақұлдаған</w:t>
        <w:br/>
        <w:t>ашық пікір білдіріп:</w:t>
        <w:br/>
        <w:t>- Әрине, мына офицер сияқты ат-көлік,</w:t>
        <w:br/>
        <w:t>астық алғандарға тыйым салған ақыл болды.</w:t>
        <w:br/>
        <w:t>-- Атсыз сыпырылып қалатын едік, бұларды</w:t>
        <w:br/>
        <w:t>тұтқындамағанда, - десті.</w:t>
        <w:br/>
        <w:t>- Демек, біздің дружинаның жұмысшы</w:t>
        <w:br/>
        <w:t>мен шаруаның таптық мүддесін қорғаған ерлігі</w:t>
        <w:br/>
        <w:t>мақтаныш іс қой, жолдастар. Солай ма? - деді</w:t>
        <w:br/>
        <w:t>Парамонов көпшілікке қарап. Қартқа ілкі жауап</w:t>
        <w:br/>
        <w:t>берген адам:</w:t>
        <w:br/>
        <w:t>-- Селоластар, істің түбіне көз салу керек.</w:t>
        <w:br/>
        <w:t>Қызу үстінде келіссіз жұмыс жасалды. Соңы ауыр</w:t>
        <w:br/>
        <w:t>соғып жүрмесін, ойланыңдар. Миға салыңдар! -</w:t>
        <w:br/>
        <w:t>деді.</w:t>
        <w:br/>
        <w:t>-- Імм, - деді қарт.</w:t>
        <w:br/>
        <w:t>Бірақ ол да, басқалары да сөйлеген адамды</w:t>
        <w:br/>
        <w:t>жақтап бас изесе қалмады. Көбі Парамоновтың</w:t>
        <w:br/>
        <w:t>қасында тұрған Довженкоға қарады. Өйткені</w:t>
        <w:br/>
        <w:t>Довженкомен бұл адамның әлденеше рет</w:t>
        <w:br/>
        <w:t>сходта пікір таласы болып, талай-талай қызу</w:t>
        <w:br/>
        <w:t>сөзге барысқанын бұл тұрғандар жақсы білетін.</w:t>
        <w:br/>
        <w:t>Мұның Довженкоға қарсы екенін де көптен</w:t>
        <w:br/>
        <w:t>сенің теріс айтып тұрғаның айдан анық. Сен</w:t>
        <w:br/>
        <w:t>қорқақтыққа айдайсың. Күрескер халықтың</w:t>
        <w:br/>
        <w:t>жігерін жасытасың. Мұның жарамайды, - деді</w:t>
        <w:br/>
        <w:t>Довженко салмақпен.</w:t>
        <w:br/>
        <w:t>Савенко даусын үдете түсті.</w:t>
        <w:br/>
        <w:t>-- Довженко, сені көктемде қауым болып</w:t>
        <w:br/>
        <w:t>председатель сайлады. Қарсы болғанымыз жоқ.</w:t>
        <w:br/>
        <w:t>Тізгінді қолыңа бердік. Мықты болсаң сен сол</w:t>
        <w:br/>
        <w:t>қауым берген тізгінді неге ұстап тұра алмадың?</w:t>
        <w:br/>
        <w:t>Казак үкіметінен сен неге тығылдың? Сен өзің</w:t>
      </w:r>
    </w:p>
    <w:p>
      <w:r>
        <w:t>баспаналап басқа жерде қашып жүріп, Кислякті</w:t>
        <w:br/>
        <w:t>неге бетке ұстайсың? Әлде сенің жаның</w:t>
        <w:br/>
        <w:t>басқаның жанынан қымбат па? Басқаларды</w:t>
        <w:br/>
        <w:t>алға қарай итеріп, казак қылышының астына</w:t>
        <w:br/>
        <w:t>қарай итермелеп өзің аман қалмақ боласың,</w:t>
        <w:br/>
        <w:t>ә? Сенің төрі көрініп тұрған хайлаң Кислякқа</w:t>
        <w:br/>
        <w:t>да, маған да, басқаға да керек емес. Мұнан сен</w:t>
        <w:br/>
        <w:t>ештеңе шығара алмайсың. Сен селоны өртке,</w:t>
        <w:br/>
        <w:t>селолықтарды оққа ұсынасың, - деді айқайлап.</w:t>
        <w:br/>
        <w:t>Бір-екі адам күбірлеп Савенконың сөзін</w:t>
        <w:br/>
        <w:t>қостады.</w:t>
        <w:br/>
        <w:t>-- Күштімен тіреспе деген. Деревняға казак</w:t>
        <w:br/>
        <w:t>жүздігі келсе торғайды ұмаштаған қырғидай,</w:t>
        <w:br/>
        <w:t>жүнімізді жұлар.</w:t>
        <w:br/>
        <w:t>-- Құдай басқабермесін.</w:t>
        <w:br/>
        <w:t>-- Казак келсе сен шал, сен бала деп тұрмас,</w:t>
        <w:br/>
        <w:t>жаппай қырқу басталар, - десті.</w:t>
        <w:br/>
        <w:t>-- Селолықтар! Күрестің әдісі бар. Көктем мен</w:t>
        <w:br/>
        <w:t>қазіргі жағдай бір емес. Көктемде атамандар күш</w:t>
        <w:br/>
        <w:t>алды. Ал кәзір халық армиясы күш алды. Қанаушы</w:t>
        <w:br/>
        <w:t>алпауыт, помешиктерге көктемде он адам қарсы</w:t>
        <w:br/>
        <w:t>шықса, қазір жүз адам қарсы шығады. Жұрттың</w:t>
        <w:br/>
        <w:t>санасы өсті. Көп қарсы тұрса -- казак атамандары</w:t>
        <w:br/>
        <w:t>«Өздігінен біліп іс істер ниеті жоқ. Ескертпесең</w:t>
        <w:br/>
        <w:t>таң атқанша самогонды сораптап отыра беретін.</w:t>
        <w:br/>
        <w:t>Бір жақсы жері бұл жерде әзірге большевиктердің</w:t>
        <w:br/>
        <w:t>жасырын әрекеті жоқ. Егер де крестьяндар бунт</w:t>
        <w:br/>
        <w:t>көтере қалса, мына сияқты жауынгерлермен су</w:t>
        <w:br/>
        <w:t>түбіне кете берерсің. Ашынған крестьяндар көп,</w:t>
        <w:br/>
        <w:t>бұл жердегі крестьяндар жерлі де, бай да. Бұлар</w:t>
        <w:br/>
        <w:t>әлі соғыс салмағын көтерер...» деп ол ішінен</w:t>
        <w:br/>
        <w:t>хорунжийға қатты наразы болды да, ойының аяғы</w:t>
        <w:br/>
        <w:t>шаруаларға тіреліп, бірақ тереңге бармады, ол ой</w:t>
        <w:br/>
        <w:t>саласын кеңірек қамтып крестьяндардың не үшін</w:t>
        <w:br/>
        <w:t>ашынатынын талдап жатпады. Мүмкін деревня</w:t>
        <w:br/>
        <w:t>өмірі оған мына Петровнаның дастарқанындай</w:t>
        <w:br/>
        <w:t>пирогқа толы, самогоны сарқылмаған тоқ</w:t>
        <w:br/>
        <w:t>тұрмысындай көрінген де шығар...</w:t>
        <w:br/>
        <w:t>Хорунжий шығып кеткеннен кейін Петровна</w:t>
        <w:br/>
        <w:t>он минуттей қонағын үйде жалғыз қалдырып</w:t>
        <w:br/>
        <w:t>кетті де, қайта айналып келіп:</w:t>
        <w:br/>
        <w:t>- Семен Степанович, кешіріңіз. Жалғыз</w:t>
        <w:br/>
        <w:t>болғансын бәрін өзім істеуге тура келеді. Қонақтың</w:t>
        <w:br/>
        <w:t>қасында отыруға да мұрша жоқ. Қамыр басысып,</w:t>
        <w:br/>
        <w:t>пісіріп-түсірісуге Маруськені шақырып едім,</w:t>
        <w:br/>
        <w:t>басым ауырды, ертемен барып жәрдемдесейін</w:t>
        <w:br/>
        <w:t>деді. Басының сақинасы бар бишараның.</w:t>
        <w:br/>
        <w:t>Жақында пайда болды, жап-жас басынан жесір</w:t>
        <w:br/>
        <w:t>қалған оңай ма, өмір сүріп те үлгерген жоқ бишара</w:t>
        <w:br/>
        <w:t>қыз. Қайдан үлгерсін, неке тойы ұмытылмай-ақ</w:t>
        <w:br/>
        <w:t>ері соғысқа кетіп қайтпай қойды. Әрі жұмысқа</w:t>
        <w:br/>
        <w:t>ынталы, әрі қайратты, өмірі шаршауды білмейді,</w:t>
        <w:br/>
        <w:t>күлі, шауып жүрген бір көбелек. Пішеннен жұрт</w:t>
      </w:r>
    </w:p>
    <w:p>
      <w:r>
        <w:t>болдырып қайтса, Маруся өлең айтпай деревняға</w:t>
        <w:br/>
        <w:t>бір кірген емес... Семен Степанович, ұйықтайсыз</w:t>
        <w:br/>
        <w:t>ба? Қазір кровать жөндеп, өзіңіз көктемде жатып</w:t>
        <w:br/>
        <w:t>70</w:t>
        <w:br/>
        <w:t>сенің солдаттың айуандық қылығына қызып</w:t>
        <w:br/>
        <w:t>кеткенің заңды. Шалға, әйелге қамшы соққан</w:t>
        <w:br/>
        <w:t>айуанды ұрып жыққаның жөн. Сені бұл үшін</w:t>
        <w:br/>
        <w:t>айыптамаймын. ММАақтаймын. Үйткені тап</w:t>
        <w:br/>
        <w:t>жауына, буржуйларға қаталдықтан басқа рақым</w:t>
        <w:br/>
        <w:t>болмасын. Бірақ сен өз бетіңмен жалғыздан</w:t>
        <w:br/>
        <w:t>жалғыз іске кірісуің қате. Ақылдаспай іс істеуің</w:t>
        <w:br/>
        <w:t>әнтектік. Сен біреуін ұрып жығарсың, Ваня,</w:t>
        <w:br/>
        <w:t>екеуіне де әлің келер. Ал, үшіншісі сенің басыңа</w:t>
        <w:br/>
        <w:t>казак қылышын бір-ақ соғар. Сонан кейін не</w:t>
        <w:br/>
        <w:t>болмақшы? Жоқ, Ваня. Сен жалғыз іс істеуші</w:t>
        <w:br/>
        <w:t>болма! Сен алғырсың, қайраттысың. Оның үстіне</w:t>
        <w:br/>
        <w:t>сен еңбекшінің жауына қайтпай қарсы барасың.</w:t>
        <w:br/>
        <w:t>Буржуйларға қарсы барасың, сенің таптық сана-</w:t>
        <w:br/>
        <w:t>сезімің күшті.. Бұл қасиетіңді мақтаймын. Ал</w:t>
        <w:br/>
        <w:t>сен осы алғырлығың мен буржуйға өш қаһарлы</w:t>
        <w:br/>
        <w:t>күшіңді мына жолдастарыңмен бірге қазір Белов</w:t>
        <w:br/>
        <w:t>отрядына қарсы жұмса. Қалайда бұлардың</w:t>
        <w:br/>
        <w:t>қаруын тартып алып, аттарымызды кері қайтарып,</w:t>
        <w:br/>
        <w:t>өздерін енді қайтып бұл жерге аяғын баспайтын</w:t>
        <w:br/>
        <w:t>ету керек. Бұл -- бәріміздің борышымыз, жолдас</w:t>
        <w:br/>
        <w:t>Әйтиев, айла-әдісіңді айтшы, неден бастау керек.</w:t>
        <w:br/>
        <w:t>- Петр Петрович мен тұтасымен</w:t>
        <w:br/>
        <w:t>мойындаймын. Сіздің айтқаныңызға мен толайым</w:t>
        <w:br/>
        <w:t>қосыламын. Шыдамағаным рас, ақылдасып</w:t>
        <w:br/>
        <w:t>жатуға уақыт жоқ болды және өзім жалғыз</w:t>
        <w:br/>
        <w:t>болдым... Ендігіде есте болсын, мен тұтасымен</w:t>
        <w:br/>
        <w:t>мойындаймын. Ал, маған қазір Сороканы</w:t>
        <w:br/>
        <w:t>қосыңыз, Беловты алып келемін, желкесінен</w:t>
        <w:br/>
        <w:t>басып отырып, байлап алып келемін. Оны қалай</w:t>
        <w:br/>
        <w:t>ұстайтынымды ойлап та қойдым. Петр Петрович,</w:t>
        <w:br/>
        <w:t>жарты сағат ішінде, Белов алдыңызда тұрмаса,</w:t>
        <w:br/>
        <w:t>мені Иван деп атамаңыз.</w:t>
        <w:br/>
        <w:t>бері селолықтар іштей сезіп, бірақ Довженконы</w:t>
        <w:br/>
        <w:t>ашықтан-ашық жақтауға сескеніп жүрген-ді.</w:t>
        <w:br/>
        <w:t>Көптен бері жасырын жұмыспен селода тұрмай,</w:t>
        <w:br/>
        <w:t>атамандар қуғынынан тайқақтап жүрген</w:t>
        <w:br/>
        <w:t>Довженко бүтін ашық күреске шыққанын</w:t>
        <w:br/>
        <w:t>көрген жұрт оған «сен не айтасың?» дегендей</w:t>
        <w:br/>
        <w:t>көзін тігіп еді. Довженко жұрттың бұл ниетін</w:t>
        <w:br/>
        <w:t>жақсы түсінді. Ол жаймен салмақты түрде:</w:t>
        <w:br/>
        <w:t>- Савенко, сен ойыңды түптеген жоқсың</w:t>
        <w:br/>
        <w:t>ғой. «Соңы ауыр соғып жүрмесін деп» жұртты</w:t>
        <w:br/>
        <w:t>сақтандырғаныңды ашық айтсайшы. Бір селода</w:t>
        <w:br/>
        <w:t>тұрғаннан кейін селолықтар әбден түсінсін, -</w:t>
        <w:br/>
        <w:t>деді.</w:t>
        <w:br/>
        <w:t>-- Менің ойым -- жұрттың бәрінің басында</w:t>
        <w:br/>
        <w:t>тұрған ой, - деді Савенко іле-шала сөйлеп.</w:t>
      </w:r>
    </w:p>
    <w:p>
      <w:r>
        <w:t>Біз момын шаруамыз. Біз казак та емеспіз, ана</w:t>
        <w:br/>
        <w:t>сахара халқы киргиз да емеспіз. Біз Ресейден</w:t>
        <w:br/>
        <w:t>көшіп келген крестьяндар. Біздің жолымыз бір</w:t>
        <w:br/>
        <w:t>басқа, әркімнің өз тілегі бар. Біздің тілегіміз</w:t>
        <w:br/>
        <w:t>соғыс емес, соғысқандарды жақтау емес. Біз</w:t>
        <w:br/>
        <w:t>ешкімге тимейміз. Ал, егер біз ешкімге тимесек-</w:t>
        <w:br/>
        <w:t>басқаның да бізде жұмысы жоқ болады. Солай</w:t>
        <w:br/>
        <w:t>ма, дед Елисей? Ойлану керек. Казак Войскосына</w:t>
        <w:br/>
        <w:t>қарсы шығып, біз абырой ала алмаймыз. Милы</w:t>
        <w:br/>
        <w:t>жігіттер осыны миға салып әрлі-берлі қозғауға</w:t>
        <w:br/>
        <w:t>міндетті, -- деп ол тамағын кенеп алып, Кислякқа</w:t>
        <w:br/>
        <w:t>қарады. -- Кисляк, сен селоның басшысы болып</w:t>
        <w:br/>
        <w:t>тұрсың. Сен селоға жауаптысың. Солай болса</w:t>
        <w:br/>
        <w:t>сен ойлануың керек. Казак Войскосы бүгін</w:t>
        <w:br/>
        <w:t>кешке Богдановкаға қылышы жарқылдаған екі</w:t>
        <w:br/>
        <w:t>жүздік демей-ақ қояйын, бір жүздік жіберсе</w:t>
        <w:br/>
        <w:t>біз не істейміз? Сен не істейсің? Казактың</w:t>
        <w:br/>
        <w:t>қылышты қалай сілтейтінін білесің бе? Иығының</w:t>
        <w:br/>
        <w:t>Әбдірахман бастаған бір топ адам емес-ті. Бүтін</w:t>
        <w:br/>
        <w:t>деревня болып дүрлігіп сол түні бесіктегі жас</w:t>
        <w:br/>
        <w:t>баладан өзгенің басы жастыққа тимей шыққан.</w:t>
        <w:br/>
        <w:t>Басында жұрт сескеніп, қарулы жандардың</w:t>
        <w:br/>
        <w:t>көзіне түспей үйді-үйіне бұққанмен, жеме-</w:t>
        <w:br/>
        <w:t>жемге келгенде шаруалар дүрліге бас салып, ат</w:t>
        <w:br/>
        <w:t>күзетіндегі екі солдатты көптеп өздері байлап</w:t>
        <w:br/>
        <w:t>алған-ды.</w:t>
        <w:br/>
        <w:t>Сол түні бойы тізе бүкпеген жұрт «қандай</w:t>
        <w:br/>
        <w:t>екен, аты шулы офицерді жарықта бір көріп</w:t>
        <w:br/>
        <w:t>алайықшы» дегендей тұтқындарды қамаған</w:t>
        <w:br/>
        <w:t>үйдің төңірегіне таң ата өзінен өзі жиналып</w:t>
        <w:br/>
        <w:t>қалды. Бірақ ол үйде офицер жоқ еді; Белов пен</w:t>
        <w:br/>
        <w:t>хорунжийді солдаттарынан бөлектеп Парамонов</w:t>
        <w:br/>
        <w:t>басқа жерге қаматқан болатын.</w:t>
        <w:br/>
        <w:t>-- Терентий, қалай, жуас па мыналарың?</w:t>
        <w:br/>
        <w:t>Отыр ма, - деп сұрады Сорокадан бір қарт,</w:t>
        <w:br/>
        <w:t>тұтқын солдаттарды қамаған шоланды иегімен</w:t>
        <w:br/>
        <w:t>көрсетіп.</w:t>
        <w:br/>
        <w:t>-- Дидко”, сен қызықсың. Жуас болмағанда</w:t>
        <w:br/>
        <w:t>байлаулы солдаттар қайда барады? Әлде сен</w:t>
        <w:br/>
        <w:t>байлаған адамды көрмедің бе? Ванямен екеуміз</w:t>
        <w:br/>
        <w:t>фронттафрейторды”дабайлапалғанбыз,бұзаудан</w:t>
        <w:br/>
        <w:t>да жуас. Қапшыққа салып сүйреп әкелгенбіз,-</w:t>
        <w:br/>
        <w:t>деді Сорока қартқа ешнәрсе білмейсің дегендей</w:t>
        <w:br/>
        <w:t>кінәлаған үнмен.</w:t>
        <w:br/>
        <w:t>-- Імм. Көп пе?</w:t>
        <w:br/>
        <w:t>-- Қалай, көп пе?</w:t>
        <w:br/>
        <w:t>-- Санын сұраймын.</w:t>
        <w:br/>
        <w:t>-- Сайтанның санындай, -- деп Сорока он</w:t>
        <w:br/>
        <w:t>саусағын көрсетіп бір бүктеп және үшеуін қосты.</w:t>
        <w:br/>
        <w:t>% Дидко-атай.</w:t>
        <w:br/>
        <w:t>жж Фрейтор - ефрейтор дегені.</w:t>
      </w:r>
    </w:p>
    <w:p>
      <w:r>
        <w:t>үстінде ешкімнің жұмыр басы қалмайтынын сен</w:t>
        <w:br/>
        <w:t>ойлайсың ба? Алдымен сенің басың ұшады. Онан</w:t>
        <w:br/>
        <w:t>кейін қалғанымыздың басымыз ана Тереңсайдың</w:t>
        <w:br/>
        <w:t>түбінен жайлы орын табады. Міне менің ойым</w:t>
        <w:br/>
        <w:t>осы. Мына жұрттың бәрінің ойы осы, - деді ол</w:t>
        <w:br/>
        <w:t>Кисляққа қадала түсіп.</w:t>
        <w:br/>
        <w:t>Кисляк үндемеді. Елисей қарт күрсініп төмен</w:t>
        <w:br/>
        <w:t>қарады. Довженко тыпырши түсті. Ол Парамонов</w:t>
        <w:br/>
        <w:t>пен Әбдірахманға, сонан кейін әрігеректе тұрған</w:t>
        <w:br/>
        <w:t>Беланға мойнын созып қалғандай болды.</w:t>
        <w:br/>
        <w:t>-- Жоқ, Савенко, сен дұрыс сөйлеп тұрған</w:t>
        <w:br/>
        <w:t>жоқсың, - деді Довженко. - Сентеріс сөйлейсің.</w:t>
        <w:br/>
        <w:t>Теріс сөйлейтініңді мына жұрттың бәрі біледі. Сен</w:t>
        <w:br/>
        <w:t>босқа үрей туғызасың. Сенің ойыңша ақ казактар</w:t>
        <w:br/>
        <w:t>ат сұраса -- айдап әкеліп аттарымызды беруіміз</w:t>
        <w:br/>
        <w:t>керек пе? Ат бергеннен кейін жұмыс біте ме?</w:t>
        <w:br/>
        <w:t>Жоқ. Астық та беру керек. Ат та, астық та Войско</w:t>
        <w:br/>
        <w:t>үкіметіне аз. Оған тағы жігіт керек. Фургон</w:t>
        <w:br/>
        <w:t>керек. Кисляк, айтшы, қанша жігіт сұрады түнде</w:t>
        <w:br/>
        <w:t>Белов? -- деді ол Кислякқа бұрылып.</w:t>
        <w:br/>
        <w:t>- Қызметке жарайтын адамның бәрінің</w:t>
        <w:br/>
        <w:t>тізімін сұрады, -- деді Кисляк.</w:t>
        <w:br/>
        <w:t>- ..Міне, сенің ойыңша мен де, сен де,</w:t>
        <w:br/>
        <w:t>Кисляк та, ана Белан да, дед Елесейден басқамыз</w:t>
        <w:br/>
        <w:t>бәріміз тегісінен казактардың орын қазуға</w:t>
        <w:br/>
        <w:t>барамыз ба% Жігітті неге сұрап жатқанын</w:t>
        <w:br/>
        <w:t>білесің бе? Олардың арғы жағынан Чапай</w:t>
        <w:br/>
        <w:t>келе жатыр, Самарадан 4 армия келе жатыр.</w:t>
        <w:br/>
        <w:t>Казактар қайда тығылуға білмей, хохолдарды</w:t>
        <w:br/>
        <w:t>топырақ тасытып, қаланың айналасына траншея</w:t>
        <w:br/>
        <w:t>қазуға жинап жатыр. Сенің пікіріңше атты</w:t>
        <w:br/>
        <w:t>казактардың қаһарынан қорқып, біз өз көрімізді</w:t>
        <w:br/>
        <w:t>өзіміз қазуға бармақшымыз ба? Жоқ, Савенко,</w:t>
        <w:br/>
        <w:t>шаруалар мына біздің дружинамызға жазыла</w:t>
        <w:br/>
        <w:t>берулерің керек. Шаруаның жері мен нанын, үйі</w:t>
        <w:br/>
        <w:t>мен мүлкін өзі қорғамаса, басқа ешкім күзетіп</w:t>
        <w:br/>
        <w:t>тұрмайды. Мен сендерді қырағы болуға, іштегі,</w:t>
        <w:br/>
        <w:t>тыстағы жауға қарсы тұруға, Совет өкіметіне,</w:t>
        <w:br/>
        <w:t>оның губерниялық атқару комитетіне жәрдем</w:t>
        <w:br/>
        <w:t>етуге шақырамын, жолдастар! Жұмысшы мен</w:t>
        <w:br/>
        <w:t>шаруаның бостандық алу үшін біріккен одағы</w:t>
        <w:br/>
        <w:t>жасасын! -- деді Парамонов, еркегі мен әйелі,</w:t>
        <w:br/>
        <w:t>үлкені мен кішісі аралас топталып қалған бір</w:t>
        <w:br/>
        <w:t>қауым адамның алдына шыға келіп.</w:t>
        <w:br/>
        <w:t>Ол жиналыс ашып жатпады. Жұрт тегіс біліп</w:t>
        <w:br/>
        <w:t>өздері де араласқан түнгі оқиғаны түйіндеп,</w:t>
        <w:br/>
        <w:t>қысқаша ғана мәлім етті.</w:t>
        <w:br/>
        <w:t>Село үстінде бұл секілді бұрын-соңды болып</w:t>
        <w:br/>
        <w:t>көрмеген оқиғаны әркім өзінше ұғып, өзінше</w:t>
        <w:br/>
        <w:t>бағалап, өзара күбірлесіп, сөйлесіп отырған түрлі</w:t>
      </w:r>
    </w:p>
    <w:p>
      <w:r>
        <w:t>мінезді жандар Парамонов сөзіне құлағын тіге</w:t>
        <w:br/>
        <w:t>қалғанмен, елегізіп үн қоса қоймады. Бірқатары</w:t>
        <w:br/>
        <w:t>тіпті бұл сөзді түсінбей қалған тәрізденді.</w:t>
        <w:br/>
        <w:t>Сорокамен сөйлескен қарт:</w:t>
        <w:br/>
        <w:t>-- Імм. Ол дружина деген не нәрсе, - деп</w:t>
        <w:br/>
        <w:t>сұрады.</w:t>
        <w:br/>
        <w:t>Парамонов жауап бергенше болмай, топтың</w:t>
        <w:br/>
        <w:t>ішінен біреуі:</w:t>
        <w:br/>
        <w:t>-- Аружина деген соғысқа бел байлап, қолына</w:t>
        <w:br/>
        <w:t>қару алып шыққан адамдар. Мысалы, дед Елисей,</w:t>
        <w:br/>
        <w:t>сен қолыңа мылтық ұстап казак Войскосына</w:t>
        <w:br/>
        <w:t>қарсы шықсаң дружинник боласың. Жазыласың</w:t>
        <w:br/>
        <w:t>ба? - деді кекесін үнмен.</w:t>
        <w:br/>
        <w:t>-- Імм. Дружина әскермен соғыса ма...</w:t>
        <w:br/>
        <w:t>Парамонов қартқа жауап берген адамның</w:t>
        <w:br/>
        <w:t>кекесінін аңғарса да, байсалды түрде толық</w:t>
        <w:br/>
        <w:t>түсінік беруге тырысты.</w:t>
        <w:br/>
        <w:t>тоқтатып тыңдай қалған Белан мен Сорокаға</w:t>
        <w:br/>
        <w:t>және олардың қасындағы Марияға, ап-анық</w:t>
        <w:br/>
        <w:t>естілді. Бұлар капитан жатқан үйге таяу келіп</w:t>
        <w:br/>
        <w:t>енді кіруге бет алған кезде күтпеген жерден</w:t>
        <w:br/>
        <w:t>Белов сыртқа шыға келді де, тоқтамастан</w:t>
        <w:br/>
        <w:t>қақпаны тез ашып әрі айналып кеткен еді.</w:t>
        <w:br/>
        <w:t>«Сезіп қалмағай еді» деп ойлады баста бұл</w:t>
        <w:br/>
        <w:t>үшеуі, отырған күйі отряды жатқан үйлерге тура</w:t>
        <w:br/>
        <w:t>жүрген Беловтың қараңдаған бейнесінен көзін</w:t>
        <w:br/>
        <w:t>алмай. Бірақ ол қарсы шыққан күзетшілермен</w:t>
        <w:br/>
        <w:t>тілдесті де, айналмастан ізінше кері қайтты.</w:t>
        <w:br/>
        <w:t>Оның кері пәтеріне келе жатқанына әбден</w:t>
        <w:br/>
        <w:t>көзі жеткен Белан Сороканы қолынан жетектей,</w:t>
        <w:br/>
        <w:t>еңкейген күйі үш-төрт қадамдай жерді бір-ақ</w:t>
        <w:br/>
        <w:t>адымдап келіп Петровнаның ауласына кірді. Ол</w:t>
        <w:br/>
        <w:t>капитаннан бұрын тез үйге кіріп алды.</w:t>
        <w:br/>
        <w:t>-- Иван, саған не болды? Сорока? Не керек?!-</w:t>
        <w:br/>
        <w:t>деді суыт кірген екеуінің түсінен шошып кеткен</w:t>
        <w:br/>
        <w:t>әйел.</w:t>
        <w:br/>
        <w:t>- Өшір үніңді. Әйтпесе... жұмыс бар! -</w:t>
        <w:br/>
        <w:t>деді Белан оған күрілдеген дауыспен. Сөйтті де</w:t>
        <w:br/>
        <w:t>бұрышқа сүйеулі тұрған қылышты, орындық</w:t>
        <w:br/>
        <w:t>үстінде қалған Беловтың наганын жалма-жан</w:t>
        <w:br/>
        <w:t>Сорокаға ұстата берді. Өзі екі көзін Петровнадан</w:t>
        <w:br/>
        <w:t>алмастан бір аяғын пеш жақтағы сәкіге салып</w:t>
        <w:br/>
        <w:t>қызбен әңгімелесетін адамдай тізесіне шынтағын</w:t>
        <w:br/>
        <w:t>сүйеп тұрып қалды.</w:t>
        <w:br/>
        <w:t>Адамның еркін кейде өзінен биліксіз көлденең</w:t>
        <w:br/>
        <w:t>күш билеп кетеді. Қимылы жай, сөзге сараң,</w:t>
        <w:br/>
        <w:t>бірақ ісін ойлап істейтін өте сақ офицер бұл</w:t>
        <w:br/>
        <w:t>жолы кідірместен, ойланбастан үйге аса шапшаң</w:t>
        <w:br/>
        <w:t>кіріп келді. Ол оң жақ босағаға жақын тұрған ірі</w:t>
        <w:br/>
        <w:t>денелі Сорокаға да, сәкіге аяғын салып, тізесіне</w:t>
      </w:r>
    </w:p>
    <w:p>
      <w:r>
        <w:t>Басқалары бастарын изесті.</w:t>
        <w:br/>
        <w:t>-- Бірін жазаладың не, бәрін жазаладың</w:t>
        <w:br/>
        <w:t>не, айырма жоқ, бұл отрядтың бәрі де Войско</w:t>
        <w:br/>
        <w:t>үкіметінің адамдары. «Солдаттарымды босат-</w:t>
        <w:br/>
        <w:t>қаныңа да рақмет» деп, атаман алғыс айта қоймас</w:t>
        <w:br/>
        <w:t>Довженкоға. Ақымақтың сөзін әділ дейсің,</w:t>
        <w:br/>
        <w:t>ұят емес пе. Кисляк, соншама жасқа келген</w:t>
        <w:br/>
        <w:t>адамсың,-- деді Савенко Кислякті жерлеп.</w:t>
        <w:br/>
        <w:t>Сөйтті де өз үйіне қарай жүре берді.</w:t>
        <w:br/>
        <w:t>-- Атаманның алғысын сен ал, Савенко, біз</w:t>
        <w:br/>
        <w:t>оған мұқтаж емеспіз, -- деді Белан айқайлап.</w:t>
        <w:br/>
        <w:t>ІКІПШІ ТАРАУ</w:t>
        <w:br/>
        <w:t>Тап сол күні Аңқатыдан шыққан жолаушылар</w:t>
        <w:br/>
        <w:t>Теректідегі үлкен бір селоның шетіне төніп кел-</w:t>
        <w:br/>
        <w:t>генде сіркіреп ақ жаңбыр жауып өтті де, електің</w:t>
        <w:br/>
        <w:t>бетіндей бұжырланып жол шаңы шөгіп қала</w:t>
        <w:br/>
        <w:t>берді. Бірақ нөсерлеп жаумаса қақ тұрмайтын</w:t>
        <w:br/>
        <w:t>қомағай топырақ сусынын да қандыра алмай ақ</w:t>
        <w:br/>
        <w:t>шұбар тартып жатыр; әлденеше рет жауса да бұл</w:t>
        <w:br/>
        <w:t>сияқты ұшықтап бүріккенге өңін де берер емес.</w:t>
        <w:br/>
        <w:t>Хакім жаңбыр тамшылағаннан-ақ бөркін</w:t>
        <w:br/>
        <w:t>қолына алып, омырауын аша түсіп еді: тәні де</w:t>
        <w:br/>
        <w:t>тегіс суланған жоқ, сонда да рахат ылғал оның</w:t>
        <w:br/>
        <w:t>тынысын кеңейтіп жіберді, жүзіне салқын леп</w:t>
        <w:br/>
        <w:t>тиді, денесін жұмсақ самал желшігендей болды,</w:t>
        <w:br/>
        <w:t>бойы сергіп, ойы өрлей түсті. Күндізгі қапырық</w:t>
        <w:br/>
        <w:t>ыстық ауа бейне ығысып, жылжып, қырға қарай</w:t>
        <w:br/>
        <w:t>асып бара жатқан сияқтанды...</w:t>
        <w:br/>
        <w:t>Өз атын қабырғаға байлап, Бәйестің тері-</w:t>
        <w:br/>
        <w:t>терсек салған арбасына мініп келе жатқан</w:t>
        <w:br/>
        <w:t>Қажымұқан:</w:t>
        <w:br/>
        <w:t>-- Бұл жақта да жаңбыр жоқ екен ғой, жердің</w:t>
        <w:br/>
        <w:t>қуқылдануын-ай, шіркін! Ана бір бұлт бермен</w:t>
        <w:br/>
        <w:t>ойысса қандай көркем болар еді, Бәке, ә?! - деді, 93</w:t>
        <w:br/>
        <w:t>арқа беттегі кесек қара бұлтты көрсетіп.</w:t>
        <w:br/>
        <w:t>-- Қайда ойысса дейсің?</w:t>
        <w:br/>
        <w:t>-- Бермен қарай, қырға қарай деймін.</w:t>
        <w:br/>
        <w:t>қозғап мойнын әрең бұрып тұрған бұл кісінің</w:t>
        <w:br/>
        <w:t>ауыр қимылы айғақ та еді. Бірақ бұл адам зорға</w:t>
        <w:br/>
        <w:t>нанарлық, өмірден шын кездескендіктен ғана</w:t>
        <w:br/>
        <w:t>күмәнсіз сенерлік тарихты Хакім соңынан - сол</w:t>
        <w:br/>
        <w:t>күні түнде жолдасының аузынан естіді...</w:t>
      </w:r>
    </w:p>
    <w:p>
      <w:r>
        <w:t>Ш</w:t>
        <w:br/>
        <w:t>.Марттың 27-і күні Быковтардың көршісі Иван</w:t>
        <w:br/>
        <w:t>Андреевич Гречко ат қамытының сөгіліп кеткен</w:t>
        <w:br/>
        <w:t>шұжығын таспалап отыр еді. Игнатты іздеп</w:t>
        <w:br/>
        <w:t>терезеден қараған Марфаны ол байқаған жоқ-</w:t>
        <w:br/>
        <w:t>ты. Көзілдірігі имек мұрнының нақ ұшына дейін</w:t>
        <w:br/>
        <w:t>ығысып, жіптіктей смолалы таспамен шұжықтың</w:t>
        <w:br/>
        <w:t>сөгілген жерін мұқияттап қайыған, бар ынта-</w:t>
        <w:br/>
        <w:t>жігері қамытқа ауған болатын. “«Берігірек</w:t>
        <w:br/>
        <w:t>болсын» деп ол сөгілмеген жерін де сирегірек</w:t>
        <w:br/>
        <w:t>етіп жөрмеп, көпке дейін қамытты енді қайтып</w:t>
        <w:br/>
        <w:t>жамамастай еткен.</w:t>
        <w:br/>
        <w:t>- ..Көктем жақын. Ат күйлі. Темір сабанның</w:t>
        <w:br/>
        <w:t>түрені мен қылышы да шыңдаулы. Қамыт,</w:t>
        <w:br/>
        <w:t>постромка да сай тұрғаны жөн. Иван Андреевич</w:t>
        <w:br/>
        <w:t>дөңгелек шаруашылықтың бүйірін орта түсіріп,</w:t>
        <w:br/>
        <w:t>ажарын сындырған емес. Жер уақытында</w:t>
        <w:br/>
        <w:t>жыртылып, тұқым уақытында себіледі. Әйелімен</w:t>
        <w:br/>
        <w:t>екеуі пішенді де алдымен шауып, егінді де</w:t>
        <w:br/>
        <w:t>ешкімнен кейін жинаған емес. Қора-қопсысы да</w:t>
        <w:br/>
        <w:t>күзге дейін майланып-сайланып, ат пен сиырдың,</w:t>
        <w:br/>
        <w:t>шошқаның сарайлары да үй сияқты әрі таза,</w:t>
        <w:br/>
        <w:t>әрі жылы. Иван Андреевичтің құжырасы да</w:t>
        <w:br/>
        <w:t>сыртынан қарағанда жұмыртқадай... Өмірін-</w:t>
        <w:br/>
        <w:t>де сөзге сараң Иван Андреевич сход, жиылыс</w:t>
        <w:br/>
        <w:t>түгіл үй ішінде де тіл беземейтін. Сөйлеуге бос</w:t>
        <w:br/>
        <w:t>Орыс халқы тез өсетін бойшаң халық қой» деп</w:t>
        <w:br/>
        <w:t>ойлады Хакім оған көзінің астымен қарап қойып.</w:t>
        <w:br/>
        <w:t>Хакім қалай ойласа да, аздап сөз тартқысы</w:t>
        <w:br/>
        <w:t>келіп, оқтын-оқтын сұрақтар берсе де, Петро</w:t>
        <w:br/>
        <w:t>онымен келгенше сөйлеспеді. Іздеп келе жатқан</w:t>
        <w:br/>
        <w:t>Малышының кім екенін де айтқан жоқ. Әкесінің</w:t>
        <w:br/>
        <w:t>айтуына қарағанда Малышты Әбдірахманмен,</w:t>
        <w:br/>
        <w:t>болмаса жөн білетін басқа біреумен кездестіретін</w:t>
        <w:br/>
        <w:t>қазақ шығар деп ойлады Хакім. Бұл бір хутор</w:t>
        <w:br/>
        <w:t>сияқты шағын ғана деревня екен, өзенге тақау,</w:t>
        <w:br/>
        <w:t>сайдың жағасына салынған, жиырма-отыз үй</w:t>
        <w:br/>
        <w:t>ғана. Сай жақтағы шеткі үйден асып Петро</w:t>
        <w:br/>
        <w:t>екінші үйдің ашық жатқан ауласынан келіп кірді.</w:t>
        <w:br/>
        <w:t>Ол есіктен тез сүңгіп кетіп, бірнеше секундтың</w:t>
        <w:br/>
        <w:t>ішінде қайтадан шықты. Ізінше есіктен Әмірдің</w:t>
        <w:br/>
        <w:t>басы көрінді...</w:t>
        <w:br/>
        <w:t>П</w:t>
        <w:br/>
        <w:t>Хакім Әмірмен құшақтасып қатты-қатты</w:t>
        <w:br/>
        <w:t>сүйісті, дұрысы: Әмір аса ыстық сияқты</w:t>
        <w:br/>
        <w:t>көрінбеді, ал, бұрын өте самарқау амандасатын,</w:t>
        <w:br/>
        <w:t>көбінесе Әмірдің найзадай ұшты сөздеріне құ-</w:t>
        <w:br/>
        <w:t>лақ та ілмейтін Хакім, неліктен екені белгісіз,</w:t>
        <w:br/>
        <w:t>бұл жолы Әмірді құшақтаған күйі жібермей ұзақ</w:t>
        <w:br/>
        <w:t>уақыт қысып тұрды, оның бетіне қадала қарап</w:t>
        <w:br/>
        <w:t>өзгеріс іздегендей үңілді:</w:t>
        <w:br/>
        <w:t>-- Өзгерген жоқсың, тек аздап күйіңкіре-</w:t>
        <w:br/>
        <w:t>генсің... Сендерді қатты сағындым. Әсіресе сені</w:t>
        <w:br/>
        <w:t>сағындым, Әмір, бірге жүргенде адам білмейді,</w:t>
      </w:r>
    </w:p>
    <w:p>
      <w:r>
        <w:t>ал бөлініп кеткеннен кейін жолдастың зары өтеді</w:t>
        <w:br/>
        <w:t>екен... Сырласатын адам жоқ елде. Ой, сұрама,</w:t>
        <w:br/>
        <w:t>оқу, класс, жолдастар, клуб -- бәрі көзден бір-</w:t>
        <w:br/>
        <w:t>|01</w:t>
        <w:br/>
        <w:t>00</w:t>
        <w:br/>
        <w:t>-- Тать”, көрген жоқпын-ау деймін.. Мә,</w:t>
        <w:br/>
        <w:t>көрген жоқпын, -- деді.</w:t>
        <w:br/>
        <w:t>Бәйес баланың жасырып, көкейіне бір сыр</w:t>
        <w:br/>
        <w:t>бүккендей босаң жауап бергенін сезіп қалды.</w:t>
        <w:br/>
        <w:t>- Көрген шығарсың, Петро, Аблашканы</w:t>
        <w:br/>
        <w:t>көрмесең басқасын көргенсің...</w:t>
        <w:br/>
        <w:t>-- Тать, ол жоғары кетті ғой.. Біз Малыш</w:t>
        <w:br/>
        <w:t>екеуміз түнде оны...</w:t>
        <w:br/>
        <w:t>-- Онда сен Малышты шақыр, - деді</w:t>
        <w:br/>
        <w:t>Карпович.</w:t>
        <w:br/>
        <w:t>-- Малышқа мен мына жігіттің өзін ертіп бар-</w:t>
        <w:br/>
        <w:t>сам болмас па, тать?</w:t>
        <w:br/>
        <w:t>Карпович баласының бұл сөзіне ойланып қал-</w:t>
        <w:br/>
        <w:t>дыда:</w:t>
        <w:br/>
        <w:t>-- Танымайды ғой... Дегенмен жарайды. Ертіп</w:t>
        <w:br/>
        <w:t>бар. Сөйлестір... - деді.</w:t>
        <w:br/>
        <w:t>Аздан кейін бұлар екінші деревняға кетті. Бұл</w:t>
        <w:br/>
        <w:t>деревня жеті-сегіз шақырым жерекен, Хакім мен</w:t>
        <w:br/>
        <w:t>Петро онда жеткенше ымырт жабылып қалды.</w:t>
        <w:br/>
        <w:t>Деревня өте алыс болмаса да, Хакім мен Петро</w:t>
        <w:br/>
        <w:t>ұзақ жүрді, өйткені кекілді жігіт төте жүрмей, із</w:t>
        <w:br/>
        <w:t>жаңылдырған қояндай, селоны айналып екінші</w:t>
        <w:br/>
        <w:t>жағынан шықты.</w:t>
        <w:br/>
        <w:t>Хакім онан:</w:t>
        <w:br/>
        <w:t>- Неге алыстан орағытасың, ана жол төте</w:t>
        <w:br/>
        <w:t>еді ғой, - деп сұрап еді, Петро оған жауап</w:t>
        <w:br/>
        <w:t>қатпады. Ол өз деревнясынан шыққаннан бастап</w:t>
        <w:br/>
        <w:t>сызғырған әнін сызғыра берді. «Әлде менсінбей</w:t>
        <w:br/>
        <w:t>ме, әлде сөйлесе білмей ме? Қызық жігіт екен.</w:t>
        <w:br/>
        <w:t>Қарауға жап-жас сияқты, беті уыздай. Кекілі</w:t>
        <w:br/>
        <w:t>жалбыраптұр. Мінезіде, жүрісідебаланың мінезі</w:t>
        <w:br/>
        <w:t>мен жүрісі. Бойы ұзын болғанмен әлі жас шығар.</w:t>
        <w:br/>
        <w:t>% Тать - көке дегені.</w:t>
        <w:br/>
        <w:t>бергендей созып сөйлеп. Оның үнінде де, жүзінде</w:t>
        <w:br/>
        <w:t>де әлденеге налып, ренжіген сарын байқалды. -</w:t>
        <w:br/>
        <w:t>Тыныштық болады, Махмедович, болады... Алыс</w:t>
        <w:br/>
        <w:t>болса да болады.</w:t>
      </w:r>
    </w:p>
    <w:p>
      <w:r>
        <w:t>Аттарын доғарып жолаушылар лапас астына</w:t>
        <w:br/>
        <w:t>көлеңкеге байлады, сонсоң қожайынның</w:t>
        <w:br/>
        <w:t>айтуымен үйдің жанындағы сәкіге отырысты.</w:t>
        <w:br/>
        <w:t>Қажымұқан қалтасынан қағазға ораған құрғақ</w:t>
        <w:br/>
        <w:t>насыбайдан болар-болмас иіскей түсіп бірнеше</w:t>
        <w:br/>
        <w:t>рет түшкіріп салды да, келе жуынуға кіріскен</w:t>
        <w:br/>
        <w:t>Хакімнен босаған қара шәйнекті алып қолын</w:t>
        <w:br/>
        <w:t>жуды, мұрнына су атып танауын тыңқылдата</w:t>
        <w:br/>
        <w:t>сіңбірді.</w:t>
        <w:br/>
        <w:t>Тыныштықтың болуына күмән келтірмейтін,</w:t>
        <w:br/>
        <w:t>бірақ бейбітшіліктің жолы қиын ғой деген ойын</w:t>
        <w:br/>
        <w:t>нықтағандай бұл кеуделі келген палуан денелі</w:t>
        <w:br/>
        <w:t>кісі соңғы сөзін төмен қарап отырып айтты. Ол</w:t>
        <w:br/>
        <w:t>топырақ арасынан шабақ құрт іздегендей қолына</w:t>
        <w:br/>
        <w:t>түскен кішкене жаңқамен жерді шұқылап,</w:t>
        <w:br/>
        <w:t>қайтадан жауып отырды да, салмақпен:</w:t>
        <w:br/>
        <w:t>-- Жаңбыр аз болса да бидайдың шығымы</w:t>
        <w:br/>
        <w:t>жақсы. Қазір дән құйып сабағы ұзара бастады.</w:t>
        <w:br/>
        <w:t>Бірақ соны уақытымен жиып алып, бастырып</w:t>
        <w:br/>
        <w:t>қамбаға салуға мұрса берсе... Мына жақ біз</w:t>
        <w:br/>
        <w:t>сияқты мұжықтарға жайлы болмай тұр ғой,</w:t>
        <w:br/>
        <w:t>деді ол, көзін жерден алмастан иегімен Орал</w:t>
        <w:br/>
        <w:t>жақты меңзеп.</w:t>
        <w:br/>
        <w:t>Қажымұқан бұл адамды бұрын көрген жоқ</w:t>
        <w:br/>
        <w:t>еді; «Егін еккен бай қарашекпендердің бірі</w:t>
        <w:br/>
        <w:t>ғой, сірә, Бәйесекеңнің таныс емес адамы жоқ.</w:t>
        <w:br/>
        <w:t>Қақпасын ашып қарсы алуына қарағанда, осы</w:t>
        <w:br/>
        <w:t>жақтағы меймандос тамырларының бірі болды»</w:t>
        <w:br/>
        <w:t>деп ойлады. Хакім бұл үй иесін өзінше сынап:</w:t>
        <w:br/>
        <w:t>-- Хохолдардың бидайлы болатыны жалғыз</w:t>
        <w:br/>
        <w:t>жерінің жақсылығынан ғана емес, онда басқа</w:t>
        <w:br/>
        <w:t>да мән бар, -- деп қойды Бәйес үлкен бір сыр</w:t>
        <w:br/>
        <w:t>аңғартқандай. Сөйтті де ол:</w:t>
        <w:br/>
        <w:t>-- Үйінде бола қойса жақсы болар еді, - деп</w:t>
        <w:br/>
        <w:t>селеннің батыс жақ шетіндегі шеткерірек тұрған</w:t>
        <w:br/>
        <w:t>үйге көзін тікті. Бұлардың бет алып келген селосы</w:t>
        <w:br/>
        <w:t>Орал қаласынан жиырма бес-отыз шақырым</w:t>
        <w:br/>
        <w:t>жердегі орыс пен украиндықтар аралас тұратын</w:t>
        <w:br/>
        <w:t>Бұқар беттегі бір үлкен деревня еді. Бәйестің</w:t>
        <w:br/>
        <w:t>көзін тіккен үйіне келіп жолаушылар аттарының</w:t>
        <w:br/>
        <w:t>басын қақпаға да тіреді.</w:t>
        <w:br/>
        <w:t>Бәйестің «үйінде бола қойса жақсы болар еді»</w:t>
        <w:br/>
        <w:t>деп күдіктенген Фроловскийі алдынан шықты.</w:t>
        <w:br/>
        <w:t>Қаба сақалды, орта жастағы бұл қара кісіқолында</w:t>
        <w:br/>
        <w:t>балтасы, алдына кенеп алжапқыш байлаған күйі</w:t>
        <w:br/>
        <w:t>күткен адамын қарсы алғандай қақпаны аша</w:t>
        <w:br/>
        <w:t>берді.</w:t>
        <w:br/>
        <w:t>-- «Жолы болар жігіттің жеңгесі алдынан</w:t>
        <w:br/>
        <w:t>шығады» деген рас, Карпич, сені үйде ме, жоқ па</w:t>
        <w:br/>
        <w:t>депекіойлы болып келе жатыр едім, -- деді Бәйес</w:t>
        <w:br/>
        <w:t>арбадан түспестен ауланың ішіне ене беріп.</w:t>
      </w:r>
    </w:p>
    <w:p>
      <w:r>
        <w:t>- Аман, Махмедович, маржа сау, бала</w:t>
        <w:br/>
        <w:t>аман?-- деді қожайын қазақша амандық сұрасып.</w:t>
        <w:br/>
        <w:t>-- Шүкір. Өздерің де аман ба, қатын, бала-</w:t>
        <w:br/>
        <w:t>шаға, мал-жан тегіс амандық па, Карпич?! Күн</w:t>
        <w:br/>
        <w:t>ысып кетті, мына жауын сендерге де соқпай</w:t>
        <w:br/>
        <w:t>кетті, ә?!</w:t>
        <w:br/>
        <w:t>-- Жаңбыр аз, егін күйіп барады, Махмедович.</w:t>
        <w:br/>
        <w:t>Қалай, сауда жақсы ма? Теке барасың?</w:t>
        <w:br/>
        <w:t>-- Иә, Карпич, қалатыныштық па?</w:t>
        <w:br/>
        <w:t>-- Тыныштық?! Тыныштық ауылы алыс...-</w:t>
        <w:br/>
        <w:t>деді Фроловский, соңғы сөзіне үлкен мағына</w:t>
        <w:br/>
        <w:t>-- Мен киргиздардың да не істеп жүргенін</w:t>
        <w:br/>
        <w:t>білемін. Мысалды алыстан іздемеймін. Ана</w:t>
        <w:br/>
        <w:t>Нысанов Әбілді алсам да жетеді. Әбіл қазір</w:t>
        <w:br/>
        <w:t>мына Бұхар беттен орыс біткенді көшіріп, бар</w:t>
        <w:br/>
        <w:t>жерді өзіне қайырып алуға әрекет жасап жатыр.</w:t>
        <w:br/>
        <w:t>Киргиздар билік алып, өз үкіметін құра қалса,</w:t>
        <w:br/>
        <w:t>бізге не істейтінін де жақсы түсіндік. Сондықтан,</w:t>
        <w:br/>
        <w:t>оқымысты киргиз, бізге, біздің ісімізге</w:t>
        <w:br/>
        <w:t>араласпаңыз. Біз қоныстанған крестьяндармыз.</w:t>
        <w:br/>
        <w:t>Біз казак үкіметіне де, киргиз үкіметіне де</w:t>
        <w:br/>
        <w:t>қосылмаймыз. Бізге өз орнымызда бейбітшілік</w:t>
        <w:br/>
        <w:t>өмір сүру керек. Менің айтқаным түсінікті шығар,</w:t>
        <w:br/>
        <w:t>селолықтар! -- дедітөңірегіне қарап қойып.</w:t>
        <w:br/>
        <w:t>-- Түсінікті, - деп жақындай түсті Иван</w:t>
        <w:br/>
        <w:t>Белан. - Өте түсінікті! Бұл контрреволюция.</w:t>
        <w:br/>
        <w:t>Мұны мен түгел түсіндім. Сен Савенко,</w:t>
        <w:br/>
        <w:t>контрреволюцияңды көрсетпе: әрегірек жасыр,</w:t>
        <w:br/>
        <w:t>әйтпесе...</w:t>
        <w:br/>
        <w:t>-- Ақымақ. Надан. Революция және контр-</w:t>
        <w:br/>
        <w:t>революция сенің үш жылдан бері үйренгенің.</w:t>
        <w:br/>
        <w:t>Басқа сөзді білмейсің.</w:t>
        <w:br/>
        <w:t>- Не дейсің? Сен контрик, тіліңді тартасың</w:t>
        <w:br/>
        <w:t>ба? Буржуйларда ғалым көп. Бірақ маған оның</w:t>
        <w:br/>
        <w:t>пұты бір тиын. Сені мен қазір тұрған жеріңде</w:t>
        <w:br/>
        <w:t>шауып тастайын...</w:t>
        <w:br/>
        <w:t>Ілгері ұмтыла түскен Беланды жолдастары</w:t>
        <w:br/>
        <w:t>қоршай қалды.</w:t>
        <w:br/>
        <w:t>-- Иван, сен қызба. Савенко әуелден ағымға</w:t>
        <w:br/>
        <w:t>қарсы. Қырсық жүзеді. Мейлі, жүзе берсін.</w:t>
        <w:br/>
        <w:t>Күшіңді сен басқаға жұмса, -- деді Довженко</w:t>
        <w:br/>
        <w:t>арашалап.</w:t>
        <w:br/>
        <w:t>-- Бұл ең зиянды пікір, жолдастар. Оңбаған</w:t>
        <w:br/>
        <w:t>шікір Савенконың шікірі. Естідіңдер ме: «Казак</w:t>
        <w:br/>
        <w:t>үкіметі де керек емес, киргиз үкіметі де керек</w:t>
        <w:br/>
        <w:t>емес», - дейді. Мақұл солай болсын. Ал,</w:t>
      </w:r>
    </w:p>
    <w:p>
      <w:r>
        <w:t>Совет үкіметі керек пе Савенкоға? Жоқ, оған</w:t>
        <w:br/>
        <w:t>Совет үкіметі керек емес. «Біз крестьяндар,</w:t>
        <w:br/>
        <w:t>біз өз алдымызға бөлек тұрамыз, ешкімге де</w:t>
        <w:br/>
        <w:t>қосылмаймыз» -- дейді. Осы дұрыс па? Мұнысы</w:t>
        <w:br/>
        <w:t>алдымен өтірік. Ол Совет үкіметіне қосылмаса-</w:t>
        <w:br/>
        <w:t>басқаға қосылады. Ешкімге қосылмай ешбір</w:t>
        <w:br/>
        <w:t>адам өз бетімен қалмақшы емес. Бұл алдарқату,</w:t>
        <w:br/>
        <w:t>жаңылдыру. Біз крестьяндар өз алдына бөлек</w:t>
        <w:br/>
        <w:t>тұрамыз дегені де революцияны қой деген сөзі.</w:t>
        <w:br/>
        <w:t>Күреспе дегені. Контрреволюция деген міне осы.</w:t>
        <w:br/>
        <w:t>Жұрттың бәрін бір-біріне айдап салып. Кислякқа</w:t>
        <w:br/>
        <w:t>ана Довженконы, маған Беланды, Әйтиевке</w:t>
        <w:br/>
        <w:t>біздің бәрімізді қарсы қоймақшы. Өнбейді бұл</w:t>
        <w:br/>
        <w:t>ісіңнен ешнәрсе! Бостандықты бізге патша да,</w:t>
        <w:br/>
        <w:t>бай да, құдай да алып бермейді. Оны білесің</w:t>
        <w:br/>
        <w:t>бе өзің, Савенко, сен?! Белан дұрыс айтты, сен</w:t>
        <w:br/>
        <w:t>контрреволюцияңды әрмен алып кет, - деді</w:t>
        <w:br/>
        <w:t>Парамонов өжеттеніңкірей сөйлеп.</w:t>
        <w:br/>
        <w:t>-- Деревня үлкен, оның ішінде шаруа көп.</w:t>
        <w:br/>
        <w:t>Бірақ шаруаның бәрі Савенконың соңына емес,</w:t>
        <w:br/>
        <w:t>ана Совет үкіметінің соңына ереді. Қару көтеруге</w:t>
        <w:br/>
        <w:t>жарайтын еркек Советті қолдауға міндетті. Ал,</w:t>
        <w:br/>
        <w:t>егер әңгіменің бәрі мына қолға түскен офицер</w:t>
        <w:br/>
        <w:t>мен солдаттарды босату, босатпауға тірелсе, онда</w:t>
        <w:br/>
        <w:t>менің айтарым: офицердің яки Беловтың қылығы</w:t>
        <w:br/>
        <w:t>осы маңдағы деревняға аян. Оны жазалау керек.</w:t>
        <w:br/>
        <w:t>Ал, солдаттарды «енді қайтып казак жүздігіне</w:t>
        <w:br/>
        <w:t>жазылмаймыз» деген уәдесін алып босатуға мен</w:t>
        <w:br/>
        <w:t>қарсы емеспін, -- деді Довженко.</w:t>
        <w:br/>
        <w:t>-- Мен де осыны жақтаймын, - деді Кис-</w:t>
        <w:br/>
        <w:t>ляк-- Довженко сөзі әділ.</w:t>
        <w:br/>
        <w:t>-- Сен заводыңа барып, сондағы заводшы-</w:t>
        <w:br/>
        <w:t>ларыңды үгітте. Бұл жерде біз тұрамыз. Сен</w:t>
        <w:br/>
        <w:t>ертең кетесің. Казак атаманы бізден сұрайды,</w:t>
        <w:br/>
        <w:t>бізді атады. Қашып жүрген сені атпайды. Сен</w:t>
        <w:br/>
        <w:t>оның қолына түспейсің. Қолына түсетін мына</w:t>
        <w:br/>
        <w:t>біздер. Сондықтан, жолдас комиссар, сен маған</w:t>
        <w:br/>
        <w:t>да, мына тұрғандарға да қожа емессің. Өзімізге</w:t>
        <w:br/>
        <w:t>қожа мына біздердің өзіміз. Өзіміздің ісімізді село</w:t>
        <w:br/>
        <w:t>болып мына өзіміз шешеміз. Солай ма, Кисляк?</w:t>
        <w:br/>
        <w:t>Селоластар, мен дұрысын айтамын. Біз өзіміз</w:t>
        <w:br/>
        <w:t>болып ойласуымыз керек.</w:t>
        <w:br/>
        <w:t>Алты жылдық село мектебін бітірген,</w:t>
        <w:br/>
        <w:t>жиһангер соғысында кіші офицер шеніне ие</w:t>
        <w:br/>
        <w:t>болып төрт жыл ұдайы майданда болған, сауатты</w:t>
        <w:br/>
        <w:t>Савенконы селолықтардың көбі «білгір адам»</w:t>
        <w:br/>
        <w:t>деп құрметтейтін. Әсіресе оның сөзгерлігіне,</w:t>
        <w:br/>
        <w:t>пікірін дәлелді етіп айтатын шеберлігіне сауатсыз</w:t>
        <w:br/>
        <w:t>шаруалар аузын ашып қалатын. Осы жағдайды</w:t>
        <w:br/>
        <w:t>біліп Әбдірахман бұл кеселді адамның теріс</w:t>
        <w:br/>
        <w:t>ағымына бөгет салмақшы болды.</w:t>
        <w:br/>
        <w:t>-- Савенко жолдас, кәне ақылдасып көре-</w:t>
        <w:br/>
        <w:t>Йікші. Сен пікіріңді толық айт. Не істейміз?</w:t>
        <w:br/>
        <w:t>Бәлкім біздің, мына революцияшыл комитеттің</w:t>
        <w:br/>
        <w:t>ісінің теріс жері бар шығар. Мүмкін біз еңбекші</w:t>
        <w:br/>
        <w:t>шаруалардың мүддесін қорғаймыз деп қате</w:t>
      </w:r>
    </w:p>
    <w:p>
      <w:r>
        <w:t>қадам басқан болармыз! Бірақ селоның бар атын,</w:t>
        <w:br/>
        <w:t>бар астығын, бар жігітін ақтарға сыпырып беріп</w:t>
        <w:br/>
        <w:t>жіберсек, бұл адамшылыққа қарсы, еңбекшілерге</w:t>
        <w:br/>
        <w:t>қарсы болмас па? Ертең мына халық аш-жалаңаш,</w:t>
        <w:br/>
        <w:t>жан-жақтан шапқан жаудың жолында босқа қы-</w:t>
        <w:br/>
        <w:t>рылса -- біздің азаматтығымызға нұқсан келмес</w:t>
        <w:br/>
        <w:t>пе еді... - дей беріп еді, Савенко оған да қарсы</w:t>
        <w:br/>
        <w:t>жекіріп, ауыз сала бастады.</w:t>
        <w:br/>
        <w:t>мен егіншілік жұмысынан өзге керек болмайды.</w:t>
        <w:br/>
        <w:t>Солай ма? Біз басқаны білмейміз, дұрыс</w:t>
        <w:br/>
        <w:t>айтамын ба? Маған қаладан машина майын</w:t>
        <w:br/>
        <w:t>қарастырсаңыз, аса зәру боп тұрмын, дозарез</w:t>
        <w:br/>
        <w:t>керек, (ол алақанының қырымен сағатын кесе</w:t>
        <w:br/>
        <w:t>сипады) Махмедович, - деді.</w:t>
        <w:br/>
        <w:t>Оның сөзінен Бәйеске «саудагерсің, саған</w:t>
        <w:br/>
        <w:t>сенуге болмас» деген ілік танытқандай үн</w:t>
        <w:br/>
        <w:t>байқалды.</w:t>
        <w:br/>
        <w:t>-- Карпич, сен түлкіқұйрыққа салма. Мен</w:t>
        <w:br/>
        <w:t>Әбдірахман Әйтиевтің досымын, - деді Бәйес</w:t>
        <w:br/>
        <w:t>Карповичтің құлағына таман еңкейе түсіп.</w:t>
        <w:br/>
        <w:t>Ол сыбырлай сөйледі, қақпа жаққа жиі-жиі</w:t>
        <w:br/>
        <w:t>қарады. - Оның өзін, болмаса өзін білетін</w:t>
        <w:br/>
        <w:t>адамды кездестірсең болады. Әбдірахман менің</w:t>
        <w:br/>
        <w:t>үйімде болып, біздің ауылдан кеткеніне екі</w:t>
        <w:br/>
        <w:t>жұмадай-ақ болды. Мен керек болсам Карпичке</w:t>
        <w:br/>
        <w:t>соқ, сол жерден білесің деген. Мектеп жөнінде</w:t>
        <w:br/>
        <w:t>ақылдасатын шаруа бер... - деді Бәйес.</w:t>
        <w:br/>
        <w:t>Бәйес те сақтық етіп, ақылдасар шаруасының</w:t>
        <w:br/>
        <w:t>шын түр-түсін ашпады.</w:t>
        <w:br/>
        <w:t>Карпович желкесін қасып, азырақ ойланып</w:t>
        <w:br/>
        <w:t>тұрды да:</w:t>
        <w:br/>
        <w:t>-- Біз шаруашылықтан басқа ешнәрсені</w:t>
        <w:br/>
        <w:t>білмейміз, тәңірі айғақ, шын айтамын,</w:t>
        <w:br/>
        <w:t>Махмедович... Айтқандай, осы селода оның інісі</w:t>
        <w:br/>
        <w:t>жүрген кеше. Петро, ә, Петро! Бері келші, -- деп</w:t>
        <w:br/>
        <w:t>қораның төрінде шетен дуалдың басына жайған</w:t>
        <w:br/>
        <w:t>ауды тараштап, жинастырып жатқан баласын</w:t>
        <w:br/>
        <w:t>шақырды, - Петро, сен Аблашканы көрген</w:t>
        <w:br/>
        <w:t>жоқсың ба?</w:t>
        <w:br/>
        <w:t>Талдырмаштау келген бала жігіт әкесіне жалт</w:t>
        <w:br/>
        <w:t>қарап, Бәйеске күдіктене көз тастады да, қабағын</w:t>
        <w:br/>
        <w:t>тыржитты.</w:t>
        <w:br/>
        <w:t>«Байсалды, бір орнықты адам екен. Көзі ақылды</w:t>
        <w:br/>
        <w:t>адамның көзі. Сөз саптауын көрдің бе? Тілі</w:t>
        <w:br/>
        <w:t>қандай жатық! Орыс крестьяндарының ішіндегі</w:t>
        <w:br/>
        <w:t>бір көзі ашығы болуы керек. Бұл көп нәрседен</w:t>
        <w:br/>
        <w:t>хабардар адам шығар. Әбекеңнің «осы кісіге бір</w:t>
        <w:br/>
        <w:t>соғарсыңдар, мені іздесеңдер. Сол жөн сілтер»</w:t>
        <w:br/>
        <w:t>дегені тегін емес. Кез келген кісіні атамайды ғой,</w:t>
        <w:br/>
        <w:t>революционер болмаса!» деп кесіп-пішті.</w:t>
      </w:r>
    </w:p>
    <w:p>
      <w:r>
        <w:t>Үй иесі басы артық сөз айтпады, келгендерден</w:t>
        <w:br/>
        <w:t>шұқылап ешнәрсе сұрай қоймады. Бірақ Бәйес</w:t>
        <w:br/>
        <w:t>қуыстанғандай, ертіп әкелген адамдарын</w:t>
        <w:br/>
        <w:t>таныстыруға асықты.</w:t>
        <w:br/>
        <w:t>-- Мына кісі, Карпич, біздің ауылдың бір</w:t>
        <w:br/>
        <w:t>балықшысы. Бізде балығы көп көл бар ғой, оны сіз</w:t>
        <w:br/>
        <w:t>жақсы білесіз. Биыл осы соңғы кезде балықшы</w:t>
        <w:br/>
        <w:t>кедейлер артель болып бірігіп тіршілік етіп жатыр.</w:t>
        <w:br/>
        <w:t>Сол кішкене артельдің бастығы, Қажымұқан</w:t>
        <w:br/>
        <w:t>дейтін кісі. Осы жаққа қарай тұз іздеп шыққан</w:t>
        <w:br/>
        <w:t>екен, жолда кездесіп, осылай қарай, сіздікіне ат</w:t>
        <w:br/>
        <w:t>шалдырайық деп және мына жігіттің бір шаруасы</w:t>
        <w:br/>
        <w:t>болып... (ол Хакімді көрсетті). Мен өзім, баяғы</w:t>
        <w:br/>
        <w:t>сол тері-терсек жинау жұмысындамын, - деп</w:t>
        <w:br/>
        <w:t>арбадағы илеусіз, қатқан қой терілеріне көзін</w:t>
        <w:br/>
        <w:t>тікті.</w:t>
        <w:br/>
        <w:t>- Шаруаға қазір не керегін білемін ғой,</w:t>
        <w:br/>
        <w:t>Махмедович, сабын, спичка, тұз керек. Көп нәрсе</w:t>
        <w:br/>
        <w:t>жетіспейді, ей, көп нәрсе, - деді үй иесі.</w:t>
        <w:br/>
        <w:t>Өзі бірнеше минут төмен қарап отырды да,</w:t>
        <w:br/>
        <w:t>Бәйеске қарай:</w:t>
        <w:br/>
        <w:t>-- Махмедович, өте дәмді боріц бар. Біздің әйел 97</w:t>
        <w:br/>
        <w:t>жазды күні жеңіл болады деп окрошка жасайды.</w:t>
        <w:br/>
        <w:t>Қолдан ашытқан квас. Окрошка да жақсы. Бірақ</w:t>
        <w:br/>
        <w:t>өзім боршты сүйемін. Кәдімгі украинский борш.</w:t>
        <w:br/>
        <w:t>Қазір әйел әзірлейді, -- деп орнынан түрегелді.</w:t>
        <w:br/>
        <w:t>бір ұшты, -- деді Хакім ентіге, елжірей сөйлеп,</w:t>
        <w:br/>
        <w:t>оның ірі шеңберлі мұрнының үлкен танаула-</w:t>
        <w:br/>
        <w:t>ры ендей түсті. Хакімнің көзіне сырт көрініс</w:t>
        <w:br/>
        <w:t>өзгермегенмен Әмірдің мінез-құлқы, қимылы,</w:t>
        <w:br/>
        <w:t>тіпті сөзі бұрынғыдай емес-ті: салмақты пішін,</w:t>
        <w:br/>
        <w:t>жай қимыл пайда болған, сөзге де анағұрлым</w:t>
        <w:br/>
        <w:t>сараң және қуақы ұшқыр лебізден салуалы</w:t>
        <w:br/>
        <w:t>пікір, ойлы сөзге көшкен. Мұны Хакім бірден</w:t>
        <w:br/>
        <w:t>аңғармады, ол құшағын жазып, бірақ қолынан</w:t>
        <w:br/>
        <w:t>ұстаған күйі жібермей тұрыш:</w:t>
        <w:br/>
        <w:t>-- Неге үндемейсің, әлде сағынған жоқсың</w:t>
        <w:br/>
        <w:t>ба? - деді ол тағы да Әмірдің бетіне үңіле қарап.</w:t>
        <w:br/>
        <w:t>Әмірдің тура қараған мойылдай қара</w:t>
        <w:br/>
        <w:t>көздерінде жалындаған бір ұшқын пайда болды</w:t>
        <w:br/>
        <w:t>да, ол жолдасын «жасытпайын» деген адамша</w:t>
        <w:br/>
        <w:t>көзін төмен бұрып, отты жанарын аударып әкетті.</w:t>
        <w:br/>
        <w:t>-- Сен сөйлесін деп тұрмын, - деді ол</w:t>
        <w:br/>
        <w:t>ақырын ғана, «әлде жатырқап қалған ба? Әлде</w:t>
        <w:br/>
        <w:t>әкесінің қайғысы ма?» деп ойлады Хакім ішінен,</w:t>
        <w:br/>
        <w:t>жолдасының тосырқап, бір нәрсеге қам жегендей</w:t>
        <w:br/>
        <w:t>пішінін көріп.</w:t>
        <w:br/>
        <w:t>-- Мен сөйлесем, әңгіме көп, Әмір. Бір күн</w:t>
        <w:br/>
        <w:t>айтсам таусылар емес. Ең бастысы: Әбекеңді</w:t>
        <w:br/>
        <w:t>іздеп келдім; ол біздің елде болды...</w:t>
      </w:r>
    </w:p>
    <w:p>
      <w:r>
        <w:t>Әмір «тсс!» деп сұқ қолын шошайтты.</w:t>
        <w:br/>
        <w:t>Хакім оның жүзіне қарай қалды; сөзін</w:t>
        <w:br/>
        <w:t>аяқтамады. Әмір бір нәрсені ұмытып қалып таба</w:t>
        <w:br/>
        <w:t>алмай, не бір айтатын сөзі аузына түспей тұрған</w:t>
        <w:br/>
        <w:t>адамша төмен қарап ойланып тұрды да, Хакімді</w:t>
        <w:br/>
        <w:t>ертіп келген Петроға:</w:t>
        <w:br/>
        <w:t>-- Петро, сен жүре бер. Менің жолдасымды</w:t>
        <w:br/>
        <w:t>ертіп әкелгеніңе көптен көп рақмет, - деді.</w:t>
        <w:br/>
        <w:t>Петро оған тіс жарып жауап та қатқан жоқ, ал-</w:t>
        <w:br/>
        <w:t>ғысынаалғыс та айтқан жоқ, ешнәрсені көрмеген</w:t>
        <w:br/>
        <w:t>адамша, келген ізімен кері қақпадан шығып</w:t>
        <w:br/>
        <w:t>кетті. Аздан кейін ол ақырындап қана бастап,</w:t>
        <w:br/>
        <w:t>деревняның оңаша қайырылыс көшесымағымен</w:t>
        <w:br/>
        <w:t>орыстың «Тройка» деген әнін сызғырып айтып</w:t>
        <w:br/>
        <w:t>бара жатты. Ауланың ішінде қалған екі жас жігіт</w:t>
        <w:br/>
        <w:t>сөзді енді неден бастарын білмей тосырқаған</w:t>
        <w:br/>
        <w:t>күйі ұзақ тұрып қалды. «Ей, Аллай, кәдімгі Әмір!</w:t>
        <w:br/>
        <w:t>Бұл жерден кездестіремін деген ойым жоқ еді.</w:t>
        <w:br/>
        <w:t>Өзгерген жоқ, сол күйі! Тек қана мінезіне аздап</w:t>
        <w:br/>
        <w:t>сабырлылық пайда болған. Әбдірахманның атын</w:t>
        <w:br/>
        <w:t>ататпағаны түсінікті... Көлденең құлақ шалып</w:t>
        <w:br/>
        <w:t>қалмасын дейтін шығар...»</w:t>
        <w:br/>
        <w:t>-- Ей, Аллай! -- деп Хакім ақырындап қана</w:t>
        <w:br/>
        <w:t>таңдайын қақты. - Әмір, сені мен бұл жерден</w:t>
        <w:br/>
        <w:t>кездестіремін деген жоқ едім. Ойыма да келмеген</w:t>
        <w:br/>
        <w:t>нәрсе. Қызық екен-ау өзі... Ал, жайың қалай? Бұл</w:t>
        <w:br/>
        <w:t>жерде не істеп жүрсің? Онекең тыңдауға дайын.</w:t>
        <w:br/>
        <w:t>Ол күлімсіреп, Әмірді қайтадан құшақтай</w:t>
        <w:br/>
        <w:t>бастады.</w:t>
        <w:br/>
        <w:t>- Жүр үйге, мен сені папаммен танысты-</w:t>
        <w:br/>
        <w:t>райын... Сен айтқандайын таныссың ғой, былтыр</w:t>
        <w:br/>
        <w:t>көрдің... Жүр, жүр! -- деп Әмір Хакімнің сөзіне</w:t>
        <w:br/>
        <w:t>жауап қайтармастан оны қолынан ұстап үйге қа-</w:t>
        <w:br/>
        <w:t>рай жетектеді.</w:t>
        <w:br/>
        <w:t>«Папамы несі? Тағы да бір баяғыдай қуақылық</w:t>
        <w:br/>
        <w:t>нәрсе ойлап күлдірейін деп жүр ме?» -- деп ойла-</w:t>
        <w:br/>
        <w:t>ды Хакім. Екеуі қолдасқан күйі жас балалардай</w:t>
        <w:br/>
        <w:t>құшақтасып, тап-тұйнақтай жинақты ғана</w:t>
        <w:br/>
        <w:t>келген орыс үйінің кішкене есігіне беттеді. Бұлар</w:t>
        <w:br/>
        <w:t>есік ашып, үйге еніп жайласқанша көше жақтан</w:t>
        <w:br/>
        <w:t>Петроның үзіп-үзіп сызғырған әні құлақтарынан</w:t>
        <w:br/>
        <w:t>кеткен жоқ.</w:t>
        <w:br/>
        <w:t>Үйге кіре бергенде-ақ Хакім терезе жанында</w:t>
        <w:br/>
        <w:t>тұрған Әмірдің әкесін тани кетті...</w:t>
        <w:br/>
        <w:t>болышпевик Меңдікерей. Өлгені өтірік болғаны ма?</w:t>
        <w:br/>
        <w:t>Әлде жаңылыс бір оқиға кездесті ме? Нанайын</w:t>
        <w:br/>
        <w:t>ба, нанбайын ба?..»</w:t>
      </w:r>
    </w:p>
    <w:p>
      <w:r>
        <w:t>Таңырқаған пішінде, Хакім онан көзін алған</w:t>
        <w:br/>
        <w:t>жоқ.</w:t>
        <w:br/>
        <w:t>-- Мен танымадым ба бұл баланы. Сенің әлгі</w:t>
        <w:br/>
        <w:t>айта беретін жолдасың емес пе, Әмір? - деді</w:t>
        <w:br/>
        <w:t>Меңдікерей баласына бұрылып.</w:t>
        <w:br/>
        <w:t>Үй ші қара көлеңкелеу, шам жағылмаған</w:t>
        <w:br/>
        <w:t>шақ. Бірақ Меңдікерей мойнын бұрғанда, Хакім</w:t>
        <w:br/>
        <w:t>оның оң жақ құлағының артынан бүтіл мойнын,</w:t>
        <w:br/>
        <w:t>желкесін осып кеткен қамшының ізіндей</w:t>
        <w:br/>
        <w:t>білеуленіп тұрған жуандығы бармақтай ұзын</w:t>
        <w:br/>
        <w:t>қызыл таңбаны көзі шалды.</w:t>
        <w:br/>
        <w:t>- Папа, сол - Хакім Жүнісов дейтін</w:t>
        <w:br/>
        <w:t>реальноеде оқыған жолдасым. Былтыр күздігүні</w:t>
        <w:br/>
        <w:t>көріп едің ғой Текеде, - деді Әмір.</w:t>
        <w:br/>
        <w:t>-- Мен де солай деп шамалап едім. Есімнен</w:t>
        <w:br/>
        <w:t>шығып кетіпті бұл баланың жүзі. Бір көргеннен</w:t>
        <w:br/>
        <w:t>есте қала бере ме!.. Былтыр және сен ертіп келген</w:t>
        <w:br/>
        <w:t>көп жігіттердің ішінде де көрдім білем.</w:t>
        <w:br/>
        <w:t>Меңдікерей Хакімге қарап, сәл уақыт, өткен</w:t>
        <w:br/>
        <w:t>күндерді еске түсіргендей ойланып қалды.</w:t>
        <w:br/>
        <w:t>Хакімнің басына да әлдебір шым-шытырақ</w:t>
        <w:br/>
        <w:t>уақиғалар сапырылыса кіріп, ұшы-қиыры жоқ</w:t>
        <w:br/>
        <w:t>буалдыр көріністер бірінен соң бірі елестей түсті.</w:t>
        <w:br/>
        <w:t>Ол қанша тырысса да Меңдікерейдің көргенін,</w:t>
        <w:br/>
        <w:t>сезгенін ең болмаса шамамен көз алдына келтіріп,</w:t>
        <w:br/>
        <w:t>ойына өре алмады. Өлді деген Меңдікерейдің</w:t>
        <w:br/>
        <w:t>өлмей қалғаны, бірақ өлім аузынан қалып көп</w:t>
        <w:br/>
        <w:t>шырғалды уақиғаларға кездескеніне Хакім күмән</w:t>
        <w:br/>
        <w:t>келтірген жоқ, өйткені бұған анау мойнындағы</w:t>
        <w:br/>
        <w:t>білеудей қызыл тыртық таңба, денесін бүтіндей</w:t>
        <w:br/>
        <w:t>уақыты жоқ, аттың, сиырдың, шошқаның астын</w:t>
        <w:br/>
        <w:t>тазартып, шөп салып, жемдеп, жайластырғаннан</w:t>
        <w:br/>
        <w:t>кейін де оған іс көп. Ол ескі киіз байпақ ұлтарады,</w:t>
        <w:br/>
        <w:t>етік жамайды, тырнауыш, айыр, күрек саптайды.</w:t>
        <w:br/>
        <w:t>Балтаға, балғаға қолы қалт еткенде бірнеше басы</w:t>
        <w:br/>
        <w:t>артық сап дайындап қояды. Бала жас, әйел үй</w:t>
        <w:br/>
        <w:t>шаруасында. Өзіболмаса кім істер!</w:t>
        <w:br/>
        <w:t>Бүгін де сол көктем қамы, басқасының бәрін</w:t>
        <w:br/>
        <w:t>бірыңғайлап, енді қамыт жамап, оны бітіріп,</w:t>
        <w:br/>
        <w:t>жұмысына насаттағандай, бір көтеріңкі пішінде</w:t>
        <w:br/>
        <w:t>отыр.</w:t>
        <w:br/>
        <w:t>-- Иван Гречко, киін, жұмыс бар, - деді</w:t>
        <w:br/>
        <w:t>Архип үйге кіріп келіп.</w:t>
        <w:br/>
        <w:t>Иван Андреевич оның қалай кіріп келгенін</w:t>
        <w:br/>
        <w:t>байқамай қалды, Архиптің дыбысы да естілген</w:t>
        <w:br/>
        <w:t>жоқ. «Сыртқы қақпа, ішкі сенектің тиегі</w:t>
        <w:br/>
        <w:t>салынған сияқты еді» деп ойлады ол есіктің қақ</w:t>
        <w:br/>
        <w:t>көзінде талтайып тұрып алған төртбақ Архиптің</w:t>
        <w:br/>
        <w:t>қызыл-тарғыл көзіне қарап.</w:t>
      </w:r>
    </w:p>
    <w:p>
      <w:r>
        <w:t>-- Танымай тұрсың ба, неге едірейе қалдың,</w:t>
        <w:br/>
        <w:t>қорасынан үріккен саулықтай, -- деді Архип жуан</w:t>
        <w:br/>
        <w:t>дауыспен, Калашниковтар мен Песковтардың</w:t>
        <w:br/>
        <w:t>өктемдігіне Гречко түгіл сол маңдағы казактардың</w:t>
        <w:br/>
        <w:t>өздері де қарсылық ете алмайтын. Оның үстіне</w:t>
        <w:br/>
        <w:t>Архип Песков арақ ішіп келген, сүзеген бұқадай</w:t>
        <w:br/>
        <w:t>басын қисайтып талтайтып тұрып алатыны -</w:t>
        <w:br/>
        <w:t>арақ ішкендегі әдеті. Мұндай кезде ол қол да</w:t>
        <w:br/>
        <w:t>жұмсайды, оның бұл мінезі жұрттың бәріне</w:t>
        <w:br/>
        <w:t>белгілі.</w:t>
        <w:br/>
        <w:t>-- Сен сүдінсіз хохол, біз комиссарларды</w:t>
        <w:br/>
        <w:t>қамап жатқанда үйіңде жасырынып отырсың,</w:t>
        <w:br/>
        <w:t>ә? - деді Архип күрілдеп. -- Бол, тез! Қолыңа...</w:t>
        <w:br/>
        <w:t>сүймен ал!</w:t>
        <w:br/>
        <w:t>|07</w:t>
        <w:br/>
        <w:t>|04</w:t>
        <w:br/>
        <w:t>Ап дегеннен ол сасып, не дерін білмей,</w:t>
        <w:br/>
        <w:t>Меңдікерейге бір, Әмірге бір қарап табал-</w:t>
        <w:br/>
        <w:t>дырықтан аса алмай тұрып қалды. Өңі де бұзылып</w:t>
        <w:br/>
        <w:t>кетті. Өлген адам.. Казактар турап тастаған</w:t>
        <w:br/>
        <w:t>Меңдікерей.... Солай деп естіді ғой.. Хакім</w:t>
        <w:br/>
        <w:t>басындағы дөңгелек қара бөркін алып ғибадат</w:t>
        <w:br/>
        <w:t>үстінде шіркеуге кіріп келіп, не істерін білмеген</w:t>
        <w:br/>
        <w:t>адамша, екі-үш рет басын изеп қалды. Сонан</w:t>
        <w:br/>
        <w:t>кейін ғана:</w:t>
        <w:br/>
        <w:t>-- Ассалаумағалейкүм! -- деді.</w:t>
        <w:br/>
        <w:t>Оның үні өте ақырын және өте жасып шықты.</w:t>
        <w:br/>
        <w:t>Хакімнің кім екенін тани қоймаса да, оның</w:t>
        <w:br/>
        <w:t>сасып қалғанын байқап, Меңдікерей сөзге</w:t>
        <w:br/>
        <w:t>айналдыруға кірісті.</w:t>
        <w:br/>
        <w:t>-- Уағалайкүмассалам. Саламат па, шырағым...</w:t>
        <w:br/>
        <w:t>Жоғары шық, жоғары шық! Үйдің нағыз төрін</w:t>
        <w:br/>
        <w:t>бірден таба қою да қиын, сонда да осылай қарай</w:t>
        <w:br/>
        <w:t>өтсең шатаспайсың, - деді Меңдікерей, өзі</w:t>
        <w:br/>
        <w:t>тұрған терезе жақты меңзеп. Бірақ Хакім олай</w:t>
        <w:br/>
        <w:t>өте қоймады. Ол есіктен жылжып, Әмір бұрылған</w:t>
        <w:br/>
        <w:t>пеш жаққа қарай ығысты. Пеш жанында аласа</w:t>
        <w:br/>
        <w:t>сәкі тұр, соған отыруға ыңғайланды.</w:t>
        <w:br/>
        <w:t>Бөлме іші тар. Есіктен кіргенде сол қолда</w:t>
        <w:br/>
        <w:t>кішкене үстел мен бір арқалы ескі отырғыш</w:t>
        <w:br/>
        <w:t>тұр. Меңдікерей алдында тұрған жалғыз терезе</w:t>
        <w:br/>
        <w:t>сол үстел жақта. Ал, қарсы бітеу қабырғада</w:t>
        <w:br/>
        <w:t>үстіне көрпе жапқан ағаш койка көрінеді. Сырт</w:t>
        <w:br/>
        <w:t>көрінісіне, ауласына, іштегі пешінің түріне қарап</w:t>
        <w:br/>
        <w:t>үйді орыс үйі десе де болғандай, еденсіз және</w:t>
        <w:br/>
        <w:t>ішіндегі көрпе-көпшікке қарап қазақ үйі десе де</w:t>
        <w:br/>
        <w:t>сыярлық.</w:t>
        <w:br/>
        <w:t>«Папаммен таныстырайын дегені рас болды.</w:t>
        <w:br/>
        <w:t>Сол ғой... Сол кісінің өзі. Кәдімгі Әмірдің әкесі</w:t>
      </w:r>
    </w:p>
    <w:p>
      <w:r>
        <w:t>Бұрын борі ішіп үйренбеген Қажымұқан</w:t>
        <w:br/>
        <w:t>сыпайыгершілікпен шыжымдай ұрттап қайта-</w:t>
        <w:br/>
        <w:t>қайта түшкіріп пысқырумен болды. Ол бір</w:t>
        <w:br/>
        <w:t>тәрелке боршты тауыспастан, орталап қана</w:t>
        <w:br/>
        <w:t>ішіп, үстелдің жиегіне қарай тәрелкесін ысырып</w:t>
        <w:br/>
        <w:t>қойды. Тұздаған капустамен араластырып қуыр-</w:t>
        <w:br/>
        <w:t>ған қызғылт өңді етті ол «шошқаныкі шығар» деп</w:t>
        <w:br/>
        <w:t>ауыз датиген жоқ.</w:t>
        <w:br/>
        <w:t>Бәйес пен Хакім оның бұл сырын жақсы</w:t>
        <w:br/>
        <w:t>түсінсе де, үй иесінің көңіліне келер деп,</w:t>
        <w:br/>
        <w:t>«Қажекеңнің күн тиіп басы ауырып отыр»</w:t>
        <w:br/>
        <w:t>деп жуып-шайған болды. Өздері Карповичтің</w:t>
        <w:br/>
        <w:t>көрсеткен сыйына алғыс айтып, берген тамақты</w:t>
        <w:br/>
        <w:t>сарқа жесті.</w:t>
        <w:br/>
        <w:t>Тамақтан кейін сыртқа шығып, Бәйес</w:t>
        <w:br/>
        <w:t>Карповичті оңашалап, лапастың астына шақырып</w:t>
        <w:br/>
        <w:t>алып әңгімелесті. Оған келген жұмысын тура</w:t>
        <w:br/>
        <w:t>айта алмай, алыстан орап, ұзақ әңгімелеп, Орал</w:t>
        <w:br/>
        <w:t>қаласындағы болған жайларды баяндады; ел</w:t>
        <w:br/>
        <w:t>ішіндегі алым-салықтың көбейгенін, жұрттың</w:t>
        <w:br/>
        <w:t>оған наразы екенін айтты. Аяғында:</w:t>
        <w:br/>
        <w:t>-- Маған Әбдірахман Әйтиевке жолығу</w:t>
        <w:br/>
        <w:t>қажет еді, өте қажет, Карпич. Сіз мені сол кісімен</w:t>
        <w:br/>
        <w:t>кездестірсеңіз, мың рақмет айтар едім, сізге, -</w:t>
        <w:br/>
        <w:t>деді.</w:t>
        <w:br/>
        <w:t>Карпович оның жүзіне аса қадалмай анда-</w:t>
        <w:br/>
        <w:t>санда көз қырын салып тыңдады. Бірақ білдірмей</w:t>
        <w:br/>
        <w:t>оның үнінен, сөзінің ыңғайынан сыр іздегендей</w:t>
        <w:br/>
        <w:t>болды. Бәйесті ол бұрыннан біле тұрса да,</w:t>
        <w:br/>
        <w:t>инабатты адам екеніне көзі жете тұрса да, тартына</w:t>
        <w:br/>
        <w:t>жауап қатты.</w:t>
        <w:br/>
        <w:t>-- Бәйес Махмедович, мен сені жақсы білемін.</w:t>
        <w:br/>
        <w:t>Сен сауда ісіне жетік адамсың. Акчуриндердің</w:t>
        <w:br/>
        <w:t>бәрі де іскер, деловой кісілер... Саған, маған сауда</w:t>
        <w:br/>
        <w:t>Иван Андреевич жалма-жан аяғына киіз</w:t>
        <w:br/>
        <w:t>байпақ, үстіне шолақ тонын киді. Қайда</w:t>
        <w:br/>
        <w:t>баратынын, не істейтінін ол сұраған да жоқ,</w:t>
        <w:br/>
        <w:t>сұрауға шамасы да келмеді. Басқалардай сөз</w:t>
        <w:br/>
        <w:t>айтып, қарсыласып, таласып көрмеген шаруа,</w:t>
        <w:br/>
        <w:t>қарбалас уақытта кіріп келіп дауыс көтерген</w:t>
        <w:br/>
        <w:t>әміршінің алдына түсіп жүре берді.</w:t>
        <w:br/>
        <w:t>Үйден шығып, ауладан сүймен тауып алғаннан</w:t>
        <w:br/>
        <w:t>кейін Гречкоға:</w:t>
        <w:br/>
        <w:t>-- Анда, жағаға! -- деп бұйрық берді Архип.</w:t>
        <w:br/>
        <w:t>Архиптің қараңғыда иек меңзеген жағына</w:t>
        <w:br/>
        <w:t>қарай Иван Андреевич жүріп отырып селоның</w:t>
        <w:br/>
        <w:t>шетіне шықты. Ямбулатов өзені Гречконың үйінен</w:t>
        <w:br/>
        <w:t>алыс емес еді, не бары жарты шақырымдай-</w:t>
        <w:br/>
        <w:t>ақ жер-ді. Нақ жағаға келгенде сол жақ қолда,</w:t>
        <w:br/>
        <w:t>қыр басында қарауытқан бір нәрсе көрінді. Сол</w:t>
      </w:r>
    </w:p>
    <w:p>
      <w:r>
        <w:t>қарауытқанға қарай қолын сілтеп Архип Песков:</w:t>
        <w:br/>
        <w:t>- Көрдің бе ананы? Менің шапқан</w:t>
        <w:br/>
        <w:t>комиссарым... Төмен түс. Мұзды ой да, сүйреп</w:t>
        <w:br/>
        <w:t>апарып сүңгіт жылымға, түсіндің бе? Қимылда,</w:t>
        <w:br/>
        <w:t>сүдінсіз хохол...</w:t>
        <w:br/>
        <w:t>Жатқан адамның кім екенін, қайдан келгенін,</w:t>
        <w:br/>
        <w:t>оны Архиптің қалай шапқанын Иван Андреевич</w:t>
        <w:br/>
        <w:t>білген жоқ, ол тек төмен өзенге түсті де, алып</w:t>
        <w:br/>
        <w:t>келген сүйменмен Ямбулатовканың қалың мұзын</w:t>
        <w:br/>
        <w:t>қаршылдата соғып, жылым оя бастады. Өмірде көп</w:t>
        <w:br/>
        <w:t>нәрсені көрген тәжірибелі шаруа «сүйреп апарып</w:t>
        <w:br/>
        <w:t>сүңгіт жылымға» дегенде мұздың қай жері жұқа,</w:t>
        <w:br/>
        <w:t>алдымен соны ойлаған. Қыста қар қалыңдау түсіп,</w:t>
        <w:br/>
        <w:t>мұзы жұқалау қалатын бір иіннің қайырлысын</w:t>
        <w:br/>
        <w:t>ол бірден тапты да, сол жерді тесуге кірісті. Бірақ</w:t>
        <w:br/>
        <w:t>қысы ұзақ әрі суық бұл өлкенің жұқа деген</w:t>
        <w:br/>
        <w:t>мұзы да аршынға жуық болатын. Өткір сүймені</w:t>
        <w:br/>
        <w:t>- Ол ойыспайды. Оның өзінің жолы бар,</w:t>
        <w:br/>
        <w:t>Жайықты жағалап тоғайға оқтын-оқтын төніп</w:t>
        <w:br/>
        <w:t>су бүркіп кететін өзен бұлты ғой, - деді Бәйес</w:t>
        <w:br/>
        <w:t>Қажымұқан көрсеткен жаққа мойын бұрмай-ақ</w:t>
        <w:br/>
        <w:t>жауап қайырып.</w:t>
        <w:br/>
        <w:t>Бұлт жаққа ат үстіндегі Хакім де қарады.</w:t>
        <w:br/>
        <w:t>Оның ойы алдағы селоға тезірек жетіп дем алуда</w:t>
        <w:br/>
        <w:t>еді, ер соғып салыққан денеге тыныс беру -- оған</w:t>
        <w:br/>
        <w:t>қол жетпейтін арман сияқты болып келе жатқан.</w:t>
        <w:br/>
        <w:t>«Өзен бұлты» деген сөз оны ойға қалдырды,</w:t>
        <w:br/>
        <w:t>шынында да аспанның құбыла жағы шайдай</w:t>
        <w:br/>
        <w:t>ашық, ал арқа жақ жартысы тегіс торланып, жа-</w:t>
        <w:br/>
        <w:t>уынды қара бұлт тарам-тарам болып, Күйікқала</w:t>
        <w:br/>
        <w:t>жағынан ығысқан күйі алқапты, тоғайлы, ағашты</w:t>
        <w:br/>
        <w:t>Жайықтың үстімен Текеге қарай төмендеп</w:t>
        <w:br/>
        <w:t>барады. Ол ішінен: «Даланың бұлты түбіттеніп</w:t>
        <w:br/>
        <w:t>жоғары ұшады да, түнеріп бір жерге жиналмай</w:t>
        <w:br/>
        <w:t>тарап кетеді. Ал, мынау ше... Ә, бұлт тек сызатты,</w:t>
        <w:br/>
        <w:t>дымқыл, сулы жерді ғана сығалайды екен ғой!</w:t>
        <w:br/>
        <w:t>Будың суға айналу заңы... Мұны Бәйекең қайдан</w:t>
        <w:br/>
        <w:t>біледі? Ен салып қойғандай «өзен бұлты» дейді.</w:t>
        <w:br/>
        <w:t>Бәрі тәжірибеден алынған... Шаруаның білмейтіні</w:t>
        <w:br/>
        <w:t>жоқ...» деп ойлады.</w:t>
        <w:br/>
        <w:t>- Жайықтың суы аздай-ақ нақ үстіне</w:t>
        <w:br/>
        <w:t>жаууын қарашы, -- деді Қажымұқан әлдекімге</w:t>
        <w:br/>
        <w:t>наразылық білдіргендей теріс қарап.</w:t>
        <w:br/>
        <w:t>Әңгіме сәл үзіліп кетті де қайтадан басталды.</w:t>
        <w:br/>
        <w:t>-- Осы хохолдардың бидайды көп салатыны</w:t>
        <w:br/>
        <w:t>жауыны мол, егіс шықпай қалмайды, жері жақсы</w:t>
        <w:br/>
        <w:t>болғандықтан-ау деп ойлаймын. Қарашы, ана</w:t>
        <w:br/>
        <w:t>селеннің күншығыс жағы көз жеткісіз жалпақ</w:t>
        <w:br/>
        <w:t>жатқан жайқалған бидай, біздің Мыңшұқыр мен</w:t>
        <w:br/>
        <w:t>Қос Обаның екі аралығындағы ақселеулі кең дала</w:t>
        <w:br/>
        <w:t>сияқты, -- деді тағы да Қажымұқан.</w:t>
      </w:r>
    </w:p>
    <w:p>
      <w:r>
        <w:t>өндіре омырса да, Иван Андреевич қапелімде суға</w:t>
        <w:br/>
        <w:t>жете алмады. Ол біраз соққаннан кейін бусанып</w:t>
        <w:br/>
        <w:t>құлашы жазыла түсті, бірақ жылым оя салу жеңіл</w:t>
        <w:br/>
        <w:t>жұмыс болмады.</w:t>
        <w:br/>
        <w:t>- Әлі де ұзақ оясың ба сен, хохол? - деді</w:t>
        <w:br/>
        <w:t>тағы да Архип.</w:t>
        <w:br/>
        <w:t>Ол бұл жолы аса мұқатпай, «сүдінсіз» деген</w:t>
        <w:br/>
        <w:t>сөзді қоспады.</w:t>
        <w:br/>
        <w:t>-- Оямын ғой, - деді Иван Андреевич күміл-</w:t>
        <w:br/>
        <w:t>жі дауыспен.</w:t>
        <w:br/>
        <w:t>Ұзақ уақыт оятынын, әлде тез бітетінін ол</w:t>
        <w:br/>
        <w:t>әңгімелеп тұрмады, топтап қызметші жалдап,</w:t>
        <w:br/>
        <w:t>оларға қожайындық етіп үйреніп қалған Пес-</w:t>
        <w:br/>
        <w:t>ковтар момын шаруаларға да, көршілес дерев-</w:t>
        <w:br/>
        <w:t>няның адамдарына да теңдік бермейтін. Әсіресе</w:t>
        <w:br/>
        <w:t>Гречко сияқты дау-жанжалға бармайтын жас-</w:t>
        <w:br/>
        <w:t>қаншақ адамдарға дегенін істетіп әдеттенген-ді.</w:t>
        <w:br/>
        <w:t>Гречколар көп заманнан бері осы өлкеде</w:t>
        <w:br/>
        <w:t>орын теуіп, байырғы халық болып кетсе де, өзгеге</w:t>
        <w:br/>
        <w:t>озбырлық істеп көрмеген, өз еңбегімен ғана жер-</w:t>
        <w:br/>
        <w:t>су байлығын иемденген жандар еді. Олардың</w:t>
        <w:br/>
        <w:t>тіпті «хохол» аты қалмаған болатын, алдақашан</w:t>
        <w:br/>
        <w:t>казактар қатарына қосылып әскер есебінде болса</w:t>
        <w:br/>
        <w:t>да, бұл жердегілер өзінен бір елі болса да төмен</w:t>
        <w:br/>
        <w:t>санайтын.</w:t>
        <w:br/>
        <w:t>Жасынан бір кісімен қарсыласып көрмеген</w:t>
        <w:br/>
        <w:t>Иван Андреевич үлкеннің де, кішінің де айтқанын</w:t>
        <w:br/>
        <w:t>істейтін жан-ды. Әсіресе станица атаманы</w:t>
        <w:br/>
        <w:t>қызмет жөнінде жұмсайтын шабарман керек</w:t>
        <w:br/>
        <w:t>болса Гречконы жұмсайды; ал ат керек болса -</w:t>
        <w:br/>
        <w:t>оның атына ең бірінші кезек келеді де тұрады.</w:t>
        <w:br/>
        <w:t>Атаманның сынған қақпасы мен қираған арбасын</w:t>
        <w:br/>
        <w:t>датүзей салатын Гречко.</w:t>
        <w:br/>
        <w:t>|09</w:t>
        <w:br/>
        <w:t>Ыстыққа аса сыр бере қоймайтын және күнге</w:t>
        <w:br/>
        <w:t>күюге де онша бейім емес қара Қажымұқан да</w:t>
        <w:br/>
        <w:t>сайға түскесін көңілденіп кетті.</w:t>
        <w:br/>
        <w:t>-- Міне рахат, тап біздің Шалқардың сағасы</w:t>
        <w:br/>
        <w:t>сияқты екен шіркін! Қосшы бала, бері кел, мына</w:t>
        <w:br/>
        <w:t>жерге отырайық, -- деді ол Хакімге шөбі қалыңдау</w:t>
        <w:br/>
        <w:t>тепсеңді көрсетіп. Сөйтті де қонышынан қағазға</w:t>
        <w:br/>
        <w:t>ораған құрғақ насыбайын суырып алды. Оны</w:t>
        <w:br/>
        <w:t>қолының ұшымен ептеп қана шымшып алып</w:t>
        <w:br/>
        <w:t>танауына түигізер-тигізбес бір түшкіріп те</w:t>
        <w:br/>
        <w:t>қойды.-- Шалқардың сағасы сияқты екен деп</w:t>
        <w:br/>
        <w:t>мен саясын айтамын, жасаң лебін. Ал жері қайда,</w:t>
        <w:br/>
        <w:t>біздің жерлерден мың есе артық екен. Бала,</w:t>
        <w:br/>
        <w:t>сен байқайсың ба, бұл саланың кез келген жері</w:t>
        <w:br/>
        <w:t>шабындық та, аяқ бассаң суы мөлдіреген бұлақ</w:t>
        <w:br/>
        <w:t>көрінеді. Ал, қырлығы тек құдай егінге жаратқан</w:t>
        <w:br/>
        <w:t>да қойған, таяқпен шұқып тұқым сепсең де бір</w:t>
      </w:r>
    </w:p>
    <w:p>
      <w:r>
        <w:t>жылдық қорегіңді аларлықтай. Жақсы жерді</w:t>
        <w:br/>
        <w:t>орыстар қайдан тауып алады десейші! Ай-ай,</w:t>
        <w:br/>
        <w:t>яй! -- деп басын шайқап қойды Қажымұқан.</w:t>
        <w:br/>
        <w:t>Білімі жоқ болса да еті тірі, айналасындағы</w:t>
        <w:br/>
        <w:t>нәрсені өте аңғарғыш, өмірдің күнделікті</w:t>
        <w:br/>
        <w:t>қыспағында әбден жырынды болып шыныққан</w:t>
        <w:br/>
        <w:t>Қажымұқан «көзі ашық» Хакімге:</w:t>
        <w:br/>
        <w:t>- Менің орысша онша шалымды емес</w:t>
        <w:br/>
        <w:t>екенімді, бала, сен білесің ғой, қасымда отырып</w:t>
        <w:br/>
        <w:t>мына жұрттың не айтқанын түсіндіре бер.</w:t>
        <w:br/>
        <w:t>Бұл маслихат-сиязда біз естімеген әңгімелер</w:t>
        <w:br/>
        <w:t>айтылады дедің, кәне, мен оны зердем жетсе</w:t>
        <w:br/>
        <w:t>түсініп көрейін. Елдегілер Жұмекеңнің ертегісін</w:t>
        <w:br/>
        <w:t>аузынан сілекейі шұбырып тыңдайды, көрген,</w:t>
        <w:br/>
        <w:t>білгенімді мен де оларға барғансын шұбыр-</w:t>
        <w:br/>
        <w:t>тып берейін. Первой алдымен мыналар қандай</w:t>
        <w:br/>
        <w:t>ІМ</w:t>
        <w:br/>
        <w:t>Әйелі ешнәрсеге түсінбей оның жүзіне</w:t>
        <w:br/>
        <w:t>таңдана қарап, аузын ашып қалды. «Атаман бір</w:t>
        <w:br/>
        <w:t>жұмыс тапсырды ма? Моншаның керегі не?..»</w:t>
        <w:br/>
        <w:t>- ..ТГездет, қатын, соңынан көресің... Уақыт</w:t>
        <w:br/>
        <w:t>жоқ, - деп ол кері шығып кетті.</w:t>
        <w:br/>
        <w:t>Жарты сағаттай уақыт өткен шамада кішкене</w:t>
        <w:br/>
        <w:t>боқ шанаға салып әкелген жаралы адамды</w:t>
        <w:br/>
        <w:t>ерлі-зайыпты Гречколар моншаға кіргізді. Сәті</w:t>
        <w:br/>
        <w:t>болғанда, кеште ғана өздері шомылған кішкене</w:t>
        <w:br/>
        <w:t>моншаның іші әлі ыстық екен. Астына палас</w:t>
        <w:br/>
        <w:t>төсеп, басына жастық етіп шинелін салып</w:t>
        <w:br/>
        <w:t>жатқызып, бүкіл мойын мен желкені, бет-аузын</w:t>
        <w:br/>
        <w:t>жауып кеткен қанды сүртіп тазартып, байлап,</w:t>
        <w:br/>
        <w:t>есі кірмеген жаралының аузына спирт тамызды.</w:t>
        <w:br/>
        <w:t>Гречконың әскери флягі да, оның ішінде «керек</w:t>
        <w:br/>
        <w:t>күнге» арнаған спирті де сандық түбінде жатыр</w:t>
        <w:br/>
        <w:t>екен. Жаралы жан біраздан кейін көзін ашты...</w:t>
        <w:br/>
        <w:t>Бұл Гречконың тамыры Әбілқайыр Әйтиевтің</w:t>
        <w:br/>
        <w:t>үйінде әлденеше рет көрген таныс адамы екен...</w:t>
        <w:br/>
        <w:t>Жұмысты тиянақтап бітіріп, жатқан кезде:</w:t>
        <w:br/>
        <w:t>-- Архип біліп қойса басыңа пәле келеді. Бұл</w:t>
        <w:br/>
        <w:t>сенің сорыңа тап келген адам, -- деп әйелі уайым</w:t>
        <w:br/>
        <w:t>айта бастап еді, оған Иван Гречко:</w:t>
        <w:br/>
        <w:t>-- Білмейді. Бүгін моншада түнейді. Ертең</w:t>
        <w:br/>
        <w:t>түнде Аблашкаға жеткізіп беремін. Мұз ойдым,</w:t>
        <w:br/>
        <w:t>өзі көрді. Салмағанымды қайдан біледі, өзеннің</w:t>
        <w:br/>
        <w:t>астын тінте ме? Ұйықтай бер, - деді.</w:t>
        <w:br/>
        <w:t>Көп уақыттан бері көрмей іші пысып, күнде</w:t>
        <w:br/>
        <w:t>аузынан тастамайтын жолдасымен екеуінің</w:t>
        <w:br/>
        <w:t>әңгімесін бөлмей Меңдікерей баласына «жарамды</w:t>
        <w:br/>
        <w:t>байлап бере қой» демеді, бір қолымен бинтін өзі</w:t>
        <w:br/>
        <w:t>шешіп, өзі қайтадан орап байластырып жатты.</w:t>
        <w:br/>
        <w:t>- ..Маған папамның қасынан қыл елі шығуға</w:t>
      </w:r>
    </w:p>
    <w:p>
      <w:r>
        <w:t>жалма-жан аударып, шалқасынан салғанда өлік</w:t>
        <w:br/>
        <w:t>болар-болмас ышқынып дыбыс берді...</w:t>
        <w:br/>
        <w:t>Өліктің тірі екенін Гречко алғашқы әлсіз</w:t>
        <w:br/>
        <w:t>ыңырсыған дыбыс шыққанда-ақ сезіп еді, қазір</w:t>
        <w:br/>
        <w:t>бұған оның көзі анық жетті. Ол шапшаңдап</w:t>
        <w:br/>
        <w:t>жанында жатқан шошақ тымақты жаралы</w:t>
        <w:br/>
        <w:t>жанның басының астына жастық етіп салды да,</w:t>
        <w:br/>
        <w:t>көзіне түсіп бетін қаптап қалған қазақы қара</w:t>
        <w:br/>
        <w:t>бөрікті басына дұрыстап кигізді, қолдарын</w:t>
        <w:br/>
        <w:t>жөндеп, аяқтарын түзеді. Шинельдің түймелері</w:t>
        <w:br/>
        <w:t>салулы, жағасы көтерулі екен. «Тіріліп, адам</w:t>
        <w:br/>
        <w:t>боларлық жан ба, әлде ақтық демі жақындаған</w:t>
        <w:br/>
        <w:t>үмітсіз тірі өлік пе?» деген ой келді оған. Күдікті</w:t>
        <w:br/>
        <w:t>екі ұшты ой оның қолын шала-жансар адамның</w:t>
        <w:br/>
        <w:t>қойнына еріксіз апарды. Жүрек соғып жатыр...</w:t>
        <w:br/>
        <w:t>“Үш жылдай Герман соғысында болып, талай</w:t>
        <w:br/>
        <w:t>қиыншылықты бастан кешірген, талай өлікті</w:t>
        <w:br/>
        <w:t>жерлеп, талай жаралы жанды сүйреп, ұрыс</w:t>
        <w:br/>
        <w:t>өртінен кері алып шыққан кәрі солдаттың жүрегі</w:t>
        <w:br/>
        <w:t>елжіреп кетті, аяныш сезімі билеп, қалай да</w:t>
        <w:br/>
        <w:t>құтқару, ғаріп жанға көмек көрсету борышы</w:t>
        <w:br/>
        <w:t>өзінен-өзі жетектеді. Қалай апару керек? Арқалап</w:t>
        <w:br/>
        <w:t>тез жеткізе алар ма? Қанын сүртіп, жарасын</w:t>
        <w:br/>
        <w:t>байлап, аузына сусын тамызбаса әлсірей бермей</w:t>
        <w:br/>
        <w:t>ме? Ол көп ойланбай-ақ үйге қарай жүгірді. Үйге</w:t>
        <w:br/>
        <w:t>жеткенше: қайда жатқызу керек, қалай жарасын</w:t>
        <w:br/>
        <w:t>байлап, қалай күту керек, бәрінен де қиыны -</w:t>
        <w:br/>
        <w:t>жұрт көзінен қалай тасалау керек, ол бір мүлтігін</w:t>
        <w:br/>
        <w:t>қалдырмай мұқияттап жан-жағын әбден ойлап</w:t>
        <w:br/>
        <w:t>шықты.</w:t>
        <w:br/>
        <w:t>-- Гез, моншаның шамын жағып, ішін сүрт,</w:t>
        <w:br/>
        <w:t>есік-тесігін қымта, пештің төбесін қайтадан жап,</w:t>
        <w:br/>
        <w:t>-- деді ол әйеліне, есіктен асыға кірген бойы.</w:t>
        <w:br/>
        <w:t>«Шынымен-ақ қамап алғаны ма? Жұрттың</w:t>
        <w:br/>
        <w:t>жиналуын аңдып жүргені ме? Осыншама</w:t>
        <w:br/>
        <w:t>жанды қызмет үстінде...» деген жаман ой келді</w:t>
        <w:br/>
        <w:t>Қажмұқанға.</w:t>
        <w:br/>
        <w:t>-- Бұлар кім? -- деді ол сасқанынан қасындағы</w:t>
        <w:br/>
        <w:t>Оразға қарулы адамдарды көрсетіп.</w:t>
        <w:br/>
        <w:t>-- Қажеке, қарулысы да, қарусызы да -- бәрі</w:t>
        <w:br/>
        <w:t>де комитеттің адамдары. Білесіз бе төңкерісшіл</w:t>
        <w:br/>
        <w:t>комитет дегенді. Қазір сьезд болады. Соған</w:t>
        <w:br/>
        <w:t>жиналып жатыр. Сіз де келіпсіз ғой. Шақырыппа</w:t>
        <w:br/>
        <w:t>еді? - деді ол Қажымұқанның сасып қалғанын</w:t>
        <w:br/>
        <w:t>байқап.</w:t>
        <w:br/>
        <w:t>Қажымұқанның көңілі жайлана түсті.</w:t>
        <w:br/>
        <w:t>-- Е,бәсе! Өзім де солай ойлап едім... Әбекеңді</w:t>
        <w:br/>
        <w:t>іздеп келдік жұмыспен. Осында, осы жерге</w:t>
        <w:br/>
        <w:t>келіңдер деген екен біздің Хакім дейтін баладан.</w:t>
      </w:r>
    </w:p>
    <w:p>
      <w:r>
        <w:t>Соған келгенім... Апырм-ай, қызық екен. Кәдімгі</w:t>
        <w:br/>
        <w:t>қазақша далаға жинала ма, көк шөптің үстіне,</w:t>
        <w:br/>
        <w:t>ауылдағыдай?</w:t>
        <w:br/>
        <w:t>-- Қажеке, үндемеңіз. Тыңдайық. Дұп-дұрыс</w:t>
        <w:br/>
        <w:t>айтасыз, қазақша көк шөптің үстіне малдас құрып</w:t>
        <w:br/>
        <w:t>отырамыз. Аспан асты кең, сай іші самал, әрі жұп-</w:t>
        <w:br/>
        <w:t>жұмсақ. Тар үйге жиналғаннан осы жақсы емес</w:t>
        <w:br/>
        <w:t>пе? - деді Ораз Қажымұқанды иығынан ұстап</w:t>
        <w:br/>
        <w:t>күле сілкіп қойып.</w:t>
        <w:br/>
        <w:t>Сайды - клуб, көк орайды -- орындық,</w:t>
        <w:br/>
        <w:t>төмпені -- мінбе етіп, шаруалар сьезі сол кезде</w:t>
        <w:br/>
        <w:t>осындай бір кең түкпірде жиналып еді.</w:t>
        <w:br/>
        <w:t>Күн сәскеге жетпей-ақ жер-дүниені күйдіріп</w:t>
        <w:br/>
        <w:t>жіберетін жаздың бір ыстық шағы еді. Лезде ақ</w:t>
        <w:br/>
        <w:t>шаңылтақтана қалған қыр басынан ескен жел</w:t>
        <w:br/>
        <w:t>шоқтың лебіндей, бірақ аңғары кең Тереңсайдың</w:t>
        <w:br/>
        <w:t>іші әрі жасаң, әрі сая, орақ басынан әлдеқайда</w:t>
        <w:br/>
        <w:t>жеңіл екен.</w:t>
        <w:br/>
        <w:t>ағытты; еңсесін көтеріңкіреп, демін алды,</w:t>
        <w:br/>
        <w:t>сүйменге сүйеніп тұрып жан-жаққа көзін салды.</w:t>
        <w:br/>
        <w:t>Сай іші терең. Бұл жердің суы да мол. Ала</w:t>
        <w:br/>
        <w:t>қыстай селоның малына жетіп жатқан су. «Мал</w:t>
        <w:br/>
        <w:t>ішетін, су алатын үлкен ойықтан төмен болғанмен</w:t>
        <w:br/>
        <w:t>бұл адам сүйегі су тасығанша мұз астында</w:t>
        <w:br/>
        <w:t>қалады... Мал сезгіш. Әсіресе ат өлік бар жерден</w:t>
        <w:br/>
        <w:t>суішпейді. Адамға даауыр қанды су...» деп ойлап</w:t>
        <w:br/>
        <w:t>ол басын шайқап тұрды да, әлденені іздегендей</w:t>
        <w:br/>
        <w:t>жоғары қарады.</w:t>
        <w:br/>
        <w:t>Өзен үстіне төңкерілген қысқы аспанның боз</w:t>
        <w:br/>
        <w:t>күмбезі.</w:t>
        <w:br/>
        <w:t>Есепсіз баяғы көп жұлдыз... Аспан үлкен</w:t>
        <w:br/>
        <w:t>қырман сияқты да, құс жолы бейне бір күрекпен</w:t>
        <w:br/>
        <w:t>ұшырған бидайдың жонданған үйіндісіндей,</w:t>
        <w:br/>
        <w:t>оның құйрық жағы сүйір құйымшақтанып барып</w:t>
        <w:br/>
        <w:t>шашылып кеткен.</w:t>
        <w:br/>
        <w:t>Сонау құс жолының әрмен кеткен бас</w:t>
        <w:br/>
        <w:t>жағында Калмыков бар -- Иван Андреевичтің</w:t>
        <w:br/>
        <w:t>туып-өскен жері. Бер жағы жалпақ жатқан</w:t>
        <w:br/>
        <w:t>киргиз даласы. Киргиз даласымен көшіп ол жас</w:t>
        <w:br/>
        <w:t>кезінде Құрманбай селосына келіп орналасқан.</w:t>
        <w:br/>
        <w:t>Құрманбай киргиз ішіндегі орыс деревнясы.</w:t>
        <w:br/>
        <w:t>Орыс, киргиз араласып жатқан тамыр-танысы</w:t>
        <w:br/>
        <w:t>мол жер. Ол сол жерлерді көз алдына келтіріп бір</w:t>
        <w:br/>
        <w:t>оралып өтті де, киргиз комиссары жатқан жаққа</w:t>
        <w:br/>
        <w:t>мойнын созды. Мүмкін сол жақтан келген киргиз</w:t>
        <w:br/>
        <w:t>ажалын осы жерден тапты ма?!</w:t>
        <w:br/>
        <w:t>Темірқазық пен үркердің алшақтығына</w:t>
        <w:br/>
        <w:t>қарап Иван Андреевич жаздың, қыстың кейбір</w:t>
        <w:br/>
        <w:t>сипаттарын болжал ететін, қараңғы түндерде жаз</w:t>
        <w:br/>
        <w:t>күні бағытты, уақытты айыратын. Сол әдетімен</w:t>
        <w:br/>
        <w:t>қазір де темірқазыққа қарап «түн ортасы» деп</w:t>
      </w:r>
    </w:p>
    <w:p>
      <w:r>
        <w:t>ернін жыбырлатты.</w:t>
        <w:br/>
        <w:t>Ол қыр басына шыққанда шынында да</w:t>
        <w:br/>
        <w:t>село үсті әрі үнсіз, әрі қимылдаған жанның</w:t>
        <w:br/>
        <w:t>қыбыры білінбейтін еді. Үйлердің терезелерінде</w:t>
        <w:br/>
        <w:t>жылтыраған шам жарығы сирек, әрегіректегі</w:t>
        <w:br/>
        <w:t>станица атаманының конторы жақта ғана</w:t>
        <w:br/>
        <w:t>жарық бар; не аттың, не адамның жүрісі тәрізді</w:t>
        <w:br/>
        <w:t>бір болмашы дыбыс құлаққа шалынып, ол да</w:t>
        <w:br/>
        <w:t>кешікпей жоғалып кетті.</w:t>
        <w:br/>
        <w:t>Өлікке екі-үш қадамдай қалғанда оның</w:t>
        <w:br/>
        <w:t>құлағына әлсіз ғана ыңырсыған адамның</w:t>
        <w:br/>
        <w:t>дыбысындай бір дыбыс шалынды да, ол кілт</w:t>
        <w:br/>
        <w:t>тұра қалды. Бір минуттай уақыт озды... Дыбыс</w:t>
        <w:br/>
        <w:t>енді қайтып шықпады. Сеңсең бөркінің жиегін</w:t>
        <w:br/>
        <w:t>көтеріңкіреп қойып Иван Андреевич құлағын</w:t>
        <w:br/>
        <w:t>тосып тағы бір минут демін ішіне тартқан</w:t>
        <w:br/>
        <w:t>күйі, қимылсыз шаншылып қалды. Үн де жоқ.</w:t>
        <w:br/>
        <w:t>Қыбыр да жоқ. Ол жатқан адамға жақындай</w:t>
        <w:br/>
        <w:t>түсті. «Мүмкін емес. Құлақ қателескені ме?!</w:t>
        <w:br/>
        <w:t>Дыбыс болған күнде...» Жатқан адамға төніп</w:t>
        <w:br/>
        <w:t>келіп еңкейе түсті. Адам етпеттеп түсіп, қарға</w:t>
        <w:br/>
        <w:t>тұмсығын тыға, шаншыла құлаған, бір қолы</w:t>
        <w:br/>
        <w:t>астында, бір қолы созылған күйі қалыпты. Бас</w:t>
        <w:br/>
        <w:t>киімі бір қадамдай жерде, сол жағында жатыр.</w:t>
        <w:br/>
        <w:t>Оң жағындағы қарауытқан бір кішкене затқа</w:t>
        <w:br/>
        <w:t>үңіліп еді, оның қарға шаншылып қалған наган</w:t>
        <w:br/>
        <w:t>екенін айырды, наган оң қолдан бір қарыстай</w:t>
        <w:br/>
        <w:t>жерде жатыр да, қолдың алақаны жазылып</w:t>
        <w:br/>
        <w:t>кеткен, білезігіне дейін ашық. Сол ашық жатқан</w:t>
        <w:br/>
        <w:t>білезігінен ұстап көтере тартып Иван Андреевич</w:t>
        <w:br/>
        <w:t>өлікті шалқасынан салмақшы болды. Оның жүзін</w:t>
        <w:br/>
        <w:t>көруге, қандай адам екенін байқауға тырысты.</w:t>
        <w:br/>
        <w:t>Ұстаған қолы қанға былғанып, мұздап қатып</w:t>
        <w:br/>
        <w:t>қалған, бірақ білегі жылы сияқтанып кетті. Ол</w:t>
        <w:br/>
        <w:t>-- Әміржан, сен менің тарихымды айтып</w:t>
        <w:br/>
        <w:t>отырсың ба? Ол ұзақ әңгіме, оны қой, - деді</w:t>
        <w:br/>
        <w:t>Меңдікерей ақыры екеуінің сөзін бөліп. Сөйтті</w:t>
        <w:br/>
        <w:t>де Хакімге қарап: -- Шырағым, мұнан да жаман</w:t>
        <w:br/>
        <w:t>болуы мүмкін еді. Бұған да шүкір. Егерде</w:t>
        <w:br/>
        <w:t>Гречко сияқты адал жан тап келмегенде, әбден</w:t>
        <w:br/>
        <w:t>қиын болатын еді. Әбден қиын. Егерде қанішер</w:t>
        <w:br/>
        <w:t>казактың бірі кез келсе қайтер еді - су түбіне</w:t>
        <w:br/>
        <w:t>кетер едім. Бәріміз де шаруаның баласымыз.</w:t>
        <w:br/>
        <w:t>Дүниеде шаруадан адамгер жан жоқ. Өзін бұрын</w:t>
        <w:br/>
        <w:t>көруші едім, Әбілқайырдан талай рет қой терісін</w:t>
        <w:br/>
        <w:t>алып кетіп жүруші еді бір шаруа орыс. Мен бұрын</w:t>
        <w:br/>
        <w:t>оның фамилиясын да білмейтінмін. Анау күні</w:t>
        <w:br/>
        <w:t>Әбілқайыр айтты бар уақиғаны. Гречко дейтін</w:t>
        <w:br/>
        <w:t>Требуханың адамы екен. Ажалымның жоқтығына</w:t>
        <w:br/>
        <w:t>қарай сол Әбілқайырдың танысына тап келгенім</w:t>
        <w:br/>
        <w:t>және Нұрғалидің үйде болғаны мұндай көрім</w:t>
        <w:br/>
        <w:t>болар ма! Оң қарымның сылып тасталмаған жері</w:t>
        <w:br/>
        <w:t>жоқ, ішпеген дәрім де жоқ, ақырында әйтеуір</w:t>
        <w:br/>
        <w:t>ай жарым жатып тәуір болдым, шырағым. Мына</w:t>
        <w:br/>
        <w:t>иығымды көтере алмағаным болмаса, ештеме</w:t>
      </w:r>
    </w:p>
    <w:p>
      <w:r>
        <w:t>емес. Топшы сіңіріме зақым келген бе, ей, бір</w:t>
        <w:br/>
        <w:t>қолсыз да адам іске жарай береді, ештеме емес,-</w:t>
        <w:br/>
        <w:t>деді Меңдікерей, қозғалмайтын оң қолының</w:t>
        <w:br/>
        <w:t>саусақсыз алақанын ашып, жұмғандай қозғап</w:t>
        <w:br/>
        <w:t>отырып.</w:t>
        <w:br/>
        <w:t>Хакім оның оң қолының қозғалмайтынын</w:t>
        <w:br/>
        <w:t>және саусақтарының үсіп түсіп қалғанын жаңа</w:t>
        <w:br/>
        <w:t>ғана көрді. Ол бірер сағат бұрын Меңдікерейдің</w:t>
        <w:br/>
        <w:t>қисайыңқыраған басы мен білеудей қызыл</w:t>
        <w:br/>
        <w:t>таңбалы мойнын ғана көріп, ішінен аяп отыр еді.</w:t>
        <w:br/>
        <w:t>Ал, оның ісіп кеткен молтақ саусақ орындарын</w:t>
        <w:br/>
        <w:t>байқаған да жоқ-ты.</w:t>
        <w:br/>
        <w:t>10</w:t>
        <w:br/>
        <w:t>Бүтін өлген комиссарды ағызып жіберуге</w:t>
        <w:br/>
        <w:t>шыққан мас Архиптің қолына сол Иван Андреевич</w:t>
        <w:br/>
        <w:t>ілікті.</w:t>
        <w:br/>
        <w:t>Сотқар бұқадай көзінің астымен сүзе қарап</w:t>
        <w:br/>
        <w:t>гүрілдеп пәрмен еткен Архиптің ол алдына түсіп</w:t>
        <w:br/>
        <w:t>емпеңдей берді де, ләм-лим деместен сүйменді</w:t>
        <w:br/>
        <w:t>қазір қалың мұзға бойлата соғып жатыр. Оның</w:t>
        <w:br/>
        <w:t>жылымды ойып, өлікті ағызып, бұйрықты екі</w:t>
        <w:br/>
        <w:t>етпей орындап қайтатынына Архип күманданған</w:t>
        <w:br/>
        <w:t>жоқ. Ол Дарьинскіден бұйрық алып келген</w:t>
        <w:br/>
        <w:t>Захармен бірге болыпевик Быковтың «ісін»</w:t>
        <w:br/>
        <w:t>аяқтасуға асықты. Мұз ойған еңбегіне қал-</w:t>
        <w:br/>
        <w:t>тасынан төлейтін ақысындай ұсынып Архип:</w:t>
        <w:br/>
        <w:t>-- Иван, сен ана комиссар киргиздің шинелін</w:t>
        <w:br/>
        <w:t>шешіп ал. Мұз астында ол шинелсіз де тоңбайды.</w:t>
        <w:br/>
        <w:t>Керек десең етігін де аларсың, -- деп, аяғын аюша</w:t>
        <w:br/>
        <w:t>теңселе басып, кері қайтып кетті.</w:t>
        <w:br/>
        <w:t>Өзен басына неге әкелгенін Иван Андреевич</w:t>
        <w:br/>
        <w:t>жаңа ғана түсінгендей болды. «Комиссар?</w:t>
        <w:br/>
        <w:t>Киргиз!.. Жарамсыз іс істеген соғылғандар.</w:t>
        <w:br/>
        <w:t>Құдайдан да қорықпайды» -- деді ол ішінен,</w:t>
        <w:br/>
        <w:t>Быков қолына түссе оны да өлтіреді ғой. Неше</w:t>
        <w:br/>
        <w:t>күннен бері тісін қайрап жүр Калашниковтар.</w:t>
        <w:br/>
        <w:t>Кіріскен ісіне ыждағатты шаруа қалайда</w:t>
        <w:br/>
        <w:t>жылымды ойып бітіру ниетімен болды да, ол ілкі</w:t>
        <w:br/>
        <w:t>ойын түптемеді. Қайдан келген киргиз комисса-</w:t>
        <w:br/>
        <w:t>ры, оны қалай қолға түсірді деген сұрақтар ойға</w:t>
        <w:br/>
        <w:t>бірден келе де қоймады.</w:t>
        <w:br/>
        <w:t>Кешке қарай күн едәуір суытып, күндіз беті</w:t>
        <w:br/>
        <w:t>жібіген қар мен мұз қатып та үлгерген. Бірақ</w:t>
        <w:br/>
        <w:t>Иван Андреевич суықты сезген жоқ, сүймендібір</w:t>
        <w:br/>
        <w:t>қалыппен, бусанып алған күйі соға берді. Үздіксіз</w:t>
        <w:br/>
        <w:t>қимылдап, өлік кептелмей сыярлық жылымды</w:t>
        <w:br/>
        <w:t>ойып болғаннан кейін ғана ол тонының түймесін</w:t>
        <w:br/>
        <w:t>- Сен жөнінде мен, шырағым, Қален</w:t>
        <w:br/>
        <w:t>учитель мен Әбдірахманнан естігенмін, жақсы</w:t>
        <w:br/>
        <w:t>білемін, сыртыңнан қанықпын. Оқыған, саналы</w:t>
      </w:r>
    </w:p>
    <w:p>
      <w:r>
        <w:t>жігіттің еліне қызмет етуі - адамдық борышы.</w:t>
        <w:br/>
        <w:t>Революцияға араласып, оны қолдау - сол</w:t>
        <w:br/>
        <w:t>борышыңды атқару деген сөз. Бұл қадамыңды</w:t>
        <w:br/>
        <w:t>мен қатты қолдаймын... -- деді аздан кейін</w:t>
        <w:br/>
        <w:t>Меңдікерей Хакімге.</w:t>
        <w:br/>
        <w:t>Араларында болып бұрын-соңғы сыр,</w:t>
        <w:br/>
        <w:t>пікірлерін білмесе де, өзі басқа оқушылардан төрі</w:t>
        <w:br/>
        <w:t>революционерлерге қашықтау жүрсе де Хакім</w:t>
        <w:br/>
        <w:t>Оралда Дмитриев пен Червяковтың, Әбдірахман</w:t>
        <w:br/>
        <w:t>мен Сақыпкерейдің аттарына көптен қанық-ты.</w:t>
        <w:br/>
        <w:t>Әмірден Меңдікерейді де, шет-пұшпақтап естіген</w:t>
        <w:br/>
        <w:t>болатын, оның мезгілсіз өлімін жолдасымен бірге</w:t>
        <w:br/>
        <w:t>азалаған-ды. Бұл адамдардың бәрін ол жұрттан</w:t>
        <w:br/>
        <w:t>асқан шешен, ер жүректі қаһарман, теңдесі жоқ</w:t>
        <w:br/>
        <w:t>білгір жандар деп түсінетін. Бұлардың ісі екінің</w:t>
        <w:br/>
        <w:t>бірінің қолынан келмейтін, істей алмайтын іс</w:t>
        <w:br/>
        <w:t>деп ойлайтын. «Алмағайып, екіталай, қаупі мол,</w:t>
        <w:br/>
        <w:t>қатері күшті іс» деп кейде ойлауға да қорқатын.</w:t>
        <w:br/>
        <w:t>Ал, Меңдікерейдің «өлім аузынан қайтқанын»,</w:t>
        <w:br/>
        <w:t>адам нанбастай қилы-қилы кезеңдер мен ауыр</w:t>
        <w:br/>
        <w:t>бейнеттерді басынан кешіргенін естігеннен</w:t>
        <w:br/>
        <w:t>кейін Хакім бұл адамды өте-мөте құрметті, асқан</w:t>
        <w:br/>
        <w:t>кемеңгер деп білді.</w:t>
        <w:br/>
        <w:t>«Оқыған саналы жігіт... Революцияға</w:t>
        <w:br/>
        <w:t>араласып, оны қолдау -- борышыңды атқару.</w:t>
        <w:br/>
        <w:t>Бұл қадамыңды мен қатты қолдаймын», -- дейді.</w:t>
        <w:br/>
        <w:t>Осылардың қатарына ілігуге жарағаным ба?</w:t>
        <w:br/>
        <w:t>Оның бойын небір адам сипаттап болмайтын</w:t>
        <w:br/>
        <w:t>сезім билеп кетті. Ол Әбдірахманды да, мына</w:t>
        <w:br/>
        <w:t>отырған үлкен кісіні де құшақтап, бетінен сүйіп</w:t>
        <w:br/>
        <w:t>алғысы келді.</w:t>
        <w:br/>
        <w:t>І/</w:t>
        <w:br/>
        <w:t>болмайды. Жарасы әлі жазылып біткен жоқ.</w:t>
        <w:br/>
        <w:t>Көрдің бе әне, өзі байлап жатқанын. Ауру болса да</w:t>
        <w:br/>
        <w:t>қарап отырмайды. Осы күні отряд ұйымдастыру</w:t>
        <w:br/>
        <w:t>жұмысын қолға алып күні-түні соның қамында</w:t>
        <w:br/>
        <w:t>ұйықтамайды, қолым дәрменсіз, халім нашар</w:t>
        <w:br/>
        <w:t>деп бір айтқан емес. «Мұнан да жаман болуға</w:t>
        <w:br/>
        <w:t>мүмкін еді, бұған да шүкіршілік» деп жазып-</w:t>
        <w:br/>
        <w:t>сызып, келген жігіттерге ақыл айтумен болды.</w:t>
        <w:br/>
        <w:t>Шынында да шүкіршілік! Ойбой, талай ауыр</w:t>
        <w:br/>
        <w:t>минуттер бастан өтті ғой. Әбекең мені Текеде</w:t>
        <w:br/>
        <w:t>пәтеріне шақырып алып папамның «өлгенін»</w:t>
        <w:br/>
        <w:t>естірткендегіні айт... ой, менің сол күндерде құр</w:t>
        <w:br/>
        <w:t>сүлдем қалды ғой...</w:t>
        <w:br/>
        <w:t>-- Білем ғой.</w:t>
        <w:br/>
        <w:t>- ..Аллай, сонан үйге келсем, адам нанғысыз</w:t>
        <w:br/>
        <w:t>хикая. Қой, оны сөзбен жеткізіп боларлық емес.</w:t>
        <w:br/>
        <w:t>Мамамды мен: «Жай күнде жылап отыратын бос</w:t>
        <w:br/>
        <w:t>адам, қазір шашын жайып алдымнан шығады</w:t>
        <w:br/>
        <w:t>ғой» деп ойласам, «айналайын Әміртай, әйтеуір</w:t>
        <w:br/>
        <w:t>молда қайным жанын алып қалды әкеңнің.</w:t>
      </w:r>
    </w:p>
    <w:p>
      <w:r>
        <w:t>Ой, құлыным, әйтпегенде жетім қалатын едің!</w:t>
        <w:br/>
        <w:t>Боздағым! Ботам!» деп құшақтай түсті. Алыстан-</w:t>
        <w:br/>
        <w:t>ақ көңілім бұзылып, іштей қалтырап келген</w:t>
        <w:br/>
        <w:t>басым бақырып қоя бердім. Мұндай ашы жас</w:t>
        <w:br/>
        <w:t>көзден шығып көрмеген болар! Түсінгенім жоқ.</w:t>
        <w:br/>
        <w:t>Мамамның сөзі менің домбыққан миыма қонған</w:t>
        <w:br/>
        <w:t>жоқ, не айтқаны құлағыма жеткен жоқ, өксіген</w:t>
        <w:br/>
        <w:t>күйі өкси бердім... «Қайтсін-ау, қарғатайым, өледі</w:t>
        <w:br/>
        <w:t>деп ойлаған ғой» деді мамам маған қоса өкіріп</w:t>
        <w:br/>
        <w:t>жылап тұрып. Не керек, ол күнгі менің жайымды</w:t>
        <w:br/>
        <w:t>сен көрсең, есің шығып кетер. Бірақ, сен өз</w:t>
        <w:br/>
        <w:t>басыңа келмегенсін, түсінбейсің ғой. Және оның</w:t>
        <w:br/>
        <w:t>үстіне белгілі Онеке болғансын...</w:t>
        <w:br/>
        <w:t>шөмеле, құдай біледі мына жердің өзінен тұп-</w:t>
        <w:br/>
        <w:t>тура бір кебен тұратын болды. Әй, шіркін-ай,</w:t>
        <w:br/>
        <w:t>осындай шабындық та бір қолға тимей қойды-ау!</w:t>
        <w:br/>
        <w:t>Ең шабынды деген біздің Ханжұртымыз мынаның</w:t>
        <w:br/>
        <w:t>ширегіне де келмейді» деп ойлады.</w:t>
        <w:br/>
        <w:t>Артта келе жатқан қожайын үйіне түскен</w:t>
        <w:br/>
        <w:t>қонағының осы ойын сезген адамша, жалтақтап</w:t>
        <w:br/>
        <w:t>жан-жағына қарайберді. «Бұлар неге көрінбейді?</w:t>
        <w:br/>
        <w:t>Әдейі шөбімді шаптыра келген кісіше, келіссіз</w:t>
        <w:br/>
        <w:t>болар сілтете беруім» деп:</w:t>
        <w:br/>
        <w:t>-- Ал, бір тоқтай қалыптемекітартып алайық.</w:t>
        <w:br/>
        <w:t>Шөлдеген жігіттер ана квастан қана-қана ішіп</w:t>
        <w:br/>
        <w:t>алыңдар. Әлде азырақ тамақ жеп аламыз ба? А,</w:t>
        <w:br/>
        <w:t>осы да теріс болмас, - деді.</w:t>
        <w:br/>
        <w:t>Алды тоқтап, артқылары алдыңғылардың</w:t>
        <w:br/>
        <w:t>деңіне жетіп шалғысын иығына салып, айнала</w:t>
        <w:br/>
        <w:t>атырапқа көз жіберісіп, бірі ілгері, бірі кейін келіп</w:t>
        <w:br/>
        <w:t>он екі адам алақотан отырыса бастады. Еті қызып</w:t>
        <w:br/>
        <w:t>алған жастау жігіттер екі беті албырап квасты</w:t>
        <w:br/>
        <w:t>тұрып ішті, біреулері сояудай-сояудай екпе</w:t>
        <w:br/>
        <w:t>темекіні сары қағазға шиыршықтай шиырып,</w:t>
        <w:br/>
        <w:t>шымқай көк түтінді түйдектеп жұтып, ішінен</w:t>
        <w:br/>
        <w:t>оны бозғылдата өңін қашырып шығарып жатты.</w:t>
        <w:br/>
        <w:t>Қажымұқан көзінің астымен жұртқа сығалап</w:t>
        <w:br/>
        <w:t>қарап қойып, қоныштан алған насыбайын шым-</w:t>
        <w:br/>
        <w:t>шымдап Иіскеп қойды.</w:t>
        <w:br/>
        <w:t>-- Әне, төбелері көріне бастады. Бәсе, сағат</w:t>
        <w:br/>
        <w:t>оннан қалмай жиналамыз десіп еді. -- Фроловский</w:t>
        <w:br/>
        <w:t>қалтасынан сағатын суырып: --Тура, - деп</w:t>
        <w:br/>
        <w:t>қасындағы Қажымұқанға көрсетті.</w:t>
        <w:br/>
        <w:t>Қажымұқанның бағана келгеннен көзіне</w:t>
        <w:br/>
        <w:t>түскен, айналасы қоғалы бір кішірек айдында</w:t>
        <w:br/>
        <w:t>құрма ау салып жүрген балықшылар, бұлар</w:t>
        <w:br/>
        <w:t>отыра берген кезде жағаға шығарып ауларын</w:t>
        <w:br/>
        <w:t>балалар осылай қармақ салуға кетуші еді. Бұлар</w:t>
        <w:br/>
        <w:t>да тап сондай екен. Айлашылын-ай өздерінің, өй,</w:t>
        <w:br/>
        <w:t>шайтандар-ай! -- деп Қажымұқан Хакімдерге</w:t>
        <w:br/>
        <w:t>қарап күбірлеп басын шайқап қойды.</w:t>
      </w:r>
    </w:p>
    <w:p>
      <w:r>
        <w:t>Бұқа айдаған екеу келіп бұлардың жанына</w:t>
        <w:br/>
        <w:t>аттарын тұсағанда Қажымұқанның есі шығып</w:t>
        <w:br/>
        <w:t>кете жаздады.</w:t>
        <w:br/>
        <w:t>Әбеке! Ә, Әбеке! деп ол орынан ұшып</w:t>
        <w:br/>
        <w:t>түрегеліп, аттан түскен Әбдірахманның қолына</w:t>
        <w:br/>
        <w:t>жармасты. -- Ойпырм-ай, өзгеріп кетіпсіз ғой,</w:t>
        <w:br/>
        <w:t>Әбеке! Нағыз біздің қара сирақ балықшылар</w:t>
        <w:br/>
        <w:t>сияқты болыпсыз. Мә, мынау біздің... апайдың</w:t>
        <w:br/>
        <w:t>баласы, жиен... Аман-есен бе, жиенжан. Міне</w:t>
        <w:br/>
        <w:t>кездесу керек болса! -- деді ол Әбдірахманның</w:t>
        <w:br/>
        <w:t>жолдасынабұрылып.</w:t>
        <w:br/>
        <w:t>Қажымұқан келген екеуінің аттарын тұса-</w:t>
        <w:br/>
        <w:t>сып, амандық сұрасып, балаша қуанып қалды.</w:t>
        <w:br/>
        <w:t>Қажымұқан соншама-ақ сөйлескісі келіп еді,</w:t>
        <w:br/>
        <w:t>бірақ Әбдірахман сәлемдесіп болып, үй-ішінің</w:t>
        <w:br/>
        <w:t>амандығын атүсті сұрады да, бөгелместен, арғы</w:t>
        <w:br/>
        <w:t>беттен қайықпен өткен адамдар тобына кетті де,</w:t>
        <w:br/>
        <w:t>Қажымұқан жүзі таныс, сырттан жақсы білетін</w:t>
        <w:br/>
        <w:t>Оразбен әңгімелесе бастады.</w:t>
        <w:br/>
        <w:t>Кешікпей екі адам бұл «әлдеқалай кездескен»</w:t>
        <w:br/>
        <w:t>орақшы, аушы, қармақшы, сиыршы, шөп жи-</w:t>
        <w:br/>
        <w:t>наушыларды басқа ұрып түгендегендей аралап</w:t>
        <w:br/>
        <w:t>шығып, қолмен меңзеп сайдың ішіне қарай жиды.</w:t>
        <w:br/>
        <w:t>Бұлар сайға әбден жиналып, алды отырып,</w:t>
        <w:br/>
        <w:t>арты орын таңдап, қаумалай топтасқан кезде,</w:t>
        <w:br/>
        <w:t>оң жақ қолдағы талдың, сай саласындағы қалың</w:t>
        <w:br/>
        <w:t>қоғаның арасынан әскерше киінген қарулы</w:t>
        <w:br/>
        <w:t>адамдар топ-тобымен шыға келді. Қажымұқан</w:t>
        <w:br/>
        <w:t>селт ете түсті.</w:t>
        <w:br/>
        <w:t>жайды. Олардан әрі жайылымда балақтарын</w:t>
        <w:br/>
        <w:t>беліне дейін түрген, қолында шанышқысы бар</w:t>
        <w:br/>
        <w:t>үш-төрт адам ау жайғандарға жақындай берді.</w:t>
        <w:br/>
        <w:t>Осы кезде Жайықтың арғы бетінен екі қайыққа</w:t>
        <w:br/>
        <w:t>мініп он шақты кісі бері өтті. Олардың да</w:t>
        <w:br/>
        <w:t>қолдарында айыр, тырнауыш бары көрінді. Өзен</w:t>
        <w:br/>
        <w:t>жағасы мен сай қолтығына, қыраттың басы мен</w:t>
        <w:br/>
        <w:t>жылға бойына біріндеп жиналған адам қарасы</w:t>
        <w:br/>
        <w:t>молая бастады.</w:t>
        <w:br/>
        <w:t>Және осы кезде Жаманбөрлі жағынан бұқа</w:t>
        <w:br/>
        <w:t>айдаған екі аттылы тап осы қойнауға қарай беттеп</w:t>
        <w:br/>
        <w:t>келе жатты. Бүлкілдеген екіаттылы соңынан жете</w:t>
        <w:br/>
        <w:t>бергенде бөксесі шөмейген, сыптығыр құйрық</w:t>
        <w:br/>
        <w:t>маубас қазақы бұқа, басын бұлғап қойып алға</w:t>
        <w:br/>
        <w:t>қарай желіп кетеді; нысана оқ атым жер озып</w:t>
        <w:br/>
        <w:t>барып қайта аяңдайды; кейде ол қылғына өкіріп,</w:t>
        <w:br/>
        <w:t>топырақты шеңгелдеп алып лақтырып-лақтырып</w:t>
        <w:br/>
        <w:t>жіберіп, кеудесін көтере желе бүлкілдейді.</w:t>
        <w:br/>
        <w:t>Тағы осы кезде жеңдерін сыбанған,</w:t>
        <w:br/>
        <w:t>балақтары түрілген екі жігіт өзенді жағалап</w:t>
        <w:br/>
        <w:t>қармақ салып келе жатты. Қажымұқан оларды</w:t>
        <w:br/>
        <w:t>алыстан-ақ таныды. Біреуі Хакім, қасындағысы</w:t>
        <w:br/>
        <w:t>бұлар түскен үйдің иесі Фроловскиймен</w:t>
      </w:r>
    </w:p>
    <w:p>
      <w:r>
        <w:t>кешкілікте келіп сыбырласып кеткен кішкене</w:t>
        <w:br/>
        <w:t>қара жігіт, кәдімгі оның Малышка дейтіні. Түнде</w:t>
        <w:br/>
        <w:t>Хакім Қажымұқанға: «Ертең үлкен жиналыс</w:t>
        <w:br/>
        <w:t>болады, басшыларды сонда көріп сөйлесеміз. Сіз</w:t>
        <w:br/>
        <w:t>ертемен мына үй иесінің арбасына мініп пішенге</w:t>
        <w:br/>
        <w:t>шығыңыз. Солай келістік. Шөп шабуға жалданған</w:t>
        <w:br/>
        <w:t>адам болыңыз, көлденең жұрт сезбесін Бәкең</w:t>
        <w:br/>
        <w:t>сізді тұз іздеп жүрген балықшы деді ғой. Шөп</w:t>
        <w:br/>
        <w:t>шапқан ақыма тұз аламын десеңіз болды» деген.</w:t>
        <w:br/>
        <w:t>- Әке-шешесінен жасырынып, ертемен</w:t>
        <w:br/>
        <w:t>- Біздің өз ауылымыздан қырық-елу адам</w:t>
        <w:br/>
        <w:t>атқа мінеді. Балықшылар мен тағы басқалар</w:t>
        <w:br/>
        <w:t>қосылса жүзден артады ғой.</w:t>
        <w:br/>
        <w:t>-- Қарағым-ау; манадан бері осындай әңгімеңді</w:t>
        <w:br/>
        <w:t>неге айтпадың... Тоқта, бұл ойланатын жұмыс.</w:t>
        <w:br/>
        <w:t>Бұл өте мағыналы жұмыс... Сен, қарағым, бүгін</w:t>
        <w:br/>
        <w:t>сол келген адамдарыңның қасында болшы. Ертең</w:t>
        <w:br/>
        <w:t>осы маңда жиналысымыз болады, соған келерсің.</w:t>
        <w:br/>
        <w:t>Әмірді жіберіп мен өзім хабар берермін. Әмір,</w:t>
        <w:br/>
        <w:t>жолдасыңды шығарып сал, - деді Меңдікерей.</w:t>
        <w:br/>
        <w:t>Хакім қош айтысып шығып кетті.</w:t>
        <w:br/>
        <w:t>ІУ</w:t>
        <w:br/>
        <w:t>1018 жылдың майы мен июнь айларында</w:t>
        <w:br/>
        <w:t>Саратов советі жасақтаған Саратов, Тамбов,</w:t>
        <w:br/>
        <w:t>Пугачев, Новоузень отрядтарынан құралған</w:t>
        <w:br/>
        <w:t>«ерекше армия» және онан басқа да толып</w:t>
        <w:br/>
        <w:t>жатқан қарулы күштердің бәрі Орал майданына</w:t>
        <w:br/>
        <w:t>аттандырылып, 4-армияның командирі М.В.</w:t>
        <w:br/>
        <w:t>Фрунзенің қарауына берілген еді. Және сол</w:t>
        <w:br/>
        <w:t>күзде жас Қызыл Армияның күшімен ақ</w:t>
        <w:br/>
        <w:t>казактардың қолындағы Астрахань Пугачев,</w:t>
        <w:br/>
        <w:t>Симбирск, Самар, Қазан қалалары босатылып,</w:t>
        <w:br/>
        <w:t>айнала қоршай бастаған жаудың ілкі қарқыны</w:t>
        <w:br/>
        <w:t>бәсеңдеген-ді. Оның үстіне Еділ бойынан шыққан</w:t>
        <w:br/>
        <w:t>бір үлкен отряд жер үшін күрескен крестьяндар</w:t>
        <w:br/>
        <w:t>және помешик-алпауыттардың қолында жұмыс</w:t>
        <w:br/>
        <w:t>істейтін батрактармен тобын көбейтіп, бірте-</w:t>
        <w:br/>
        <w:t>бірте молайып, ұлғайып, соғыс ісіне жетіле</w:t>
        <w:br/>
        <w:t>бастаған құралды күшке айналған болатын. Ол</w:t>
        <w:br/>
        <w:t>қара шаруалар арасына аты көбірек жайылған,</w:t>
        <w:br/>
        <w:t>бас командиріде қара бұқараның ішінен шыққан</w:t>
        <w:br/>
        <w:t>Чапаев отряды болатын.</w:t>
        <w:br/>
        <w:t>іг!</w:t>
        <w:br/>
        <w:t>Сіз де, Әбекең де бір.</w:t>
        <w:br/>
        <w:t>Меңдікерей басын изеп, қостайтүсті.</w:t>
        <w:br/>
        <w:t>Хакім болған уақиғаны сұлулап айтып,</w:t>
        <w:br/>
        <w:t>әдемі сөз таңдап жатпады. Ол келген жұмысын</w:t>
        <w:br/>
        <w:t>тез бітіруге, Орал қаласына барып қайтуды да</w:t>
      </w:r>
    </w:p>
    <w:p>
      <w:r>
        <w:t>жеделдетуге кірісті. Шапшаң сөйлеп, сәл сөзінің</w:t>
        <w:br/>
        <w:t>аяғын жұтыңқырап:</w:t>
        <w:br/>
        <w:t>-- Сіз естіген сол Қален учительді</w:t>
        <w:br/>
        <w:t>Досмұқамбетовтердің қарулы адамдары</w:t>
        <w:br/>
        <w:t>келіп болыс кеңсесіне айдап кетті. Жұрт оны</w:t>
        <w:br/>
        <w:t>Жымпитыға апарып түрмеге қамайды, соттайды</w:t>
        <w:br/>
        <w:t>деседі. Мені де ұстап еді, бірақ... қолдарынан</w:t>
        <w:br/>
        <w:t>жырылып шығып кеттім. Әкем жігіт жинап жатыр,</w:t>
        <w:br/>
        <w:t>«қалай да Қаленді босатып аламын. Босатпаса</w:t>
        <w:br/>
        <w:t>болыстың өзін қолға түсіремін. Ауыл үстіне күнде</w:t>
        <w:br/>
        <w:t>ат ойнаттырып, ер-азаматты тоқтыша өңгертіп</w:t>
        <w:br/>
        <w:t>жібере алмаймын», -- дейді. Менімен бірге біздің</w:t>
        <w:br/>
        <w:t>елдің балықшылар артелін басқарып жүрген</w:t>
        <w:br/>
        <w:t>бір жігіт келді. Балықшылар және басқа да ел</w:t>
        <w:br/>
        <w:t>жігіттері: «Бүтін ел болып көтерілеміз. Салық</w:t>
        <w:br/>
        <w:t>төлемейміз, жігіт бермейміз. Қару тапсақ -</w:t>
        <w:br/>
        <w:t>қарсы тұрысамыз» деседі. Осы жөнінде не ақыл</w:t>
        <w:br/>
        <w:t>айтар екен деп Әбекеңе келіп едік, - деді.</w:t>
        <w:br/>
        <w:t>Меңдікерейдің көз жанары жайнап кетті.</w:t>
        <w:br/>
        <w:t>-- Тоқта, тоқта! -- деді ол Хакімге жақындай</w:t>
        <w:br/>
        <w:t>түсіп. - Қаленді неге ұстайды, не айып тағады,</w:t>
        <w:br/>
        <w:t>оны білген жоқсыңдар ма, - деп сұрады.</w:t>
        <w:br/>
        <w:t>- Әбекең жиналыс жасап сөз сөйлеген...</w:t>
        <w:br/>
        <w:t>Осыны естіп: «Болыпевиктерге тілектес, сход</w:t>
        <w:br/>
        <w:t>ашты, үкіметті жамандап, ат пен жігіт жинауға</w:t>
        <w:br/>
        <w:t>қарсы тұрды» деп старшина донесение беріпті.</w:t>
        <w:br/>
        <w:t>- Білемін, білемін, Әбдірахманның сөз</w:t>
        <w:br/>
        <w:t>сөйлегенін. Ал, «әкем жігіт жинап жатыр» дейсің,</w:t>
        <w:br/>
        <w:t>жігіт жинала ма? Жиналса шамасы қанша болар?</w:t>
        <w:br/>
        <w:t>Сан жағынан көптігі бір полктей-ақ болса</w:t>
        <w:br/>
        <w:t>да Чапаев отряды жаз бойы Орал қаласына үш</w:t>
        <w:br/>
        <w:t>рет төніп келіп қиян-кескі қырғын соғыспен</w:t>
        <w:br/>
        <w:t>Жетікөл-Жекендіні, ІШипов пен Тасқаланы</w:t>
        <w:br/>
        <w:t>алған еді. Бұл казак атты әскер корпусының</w:t>
        <w:br/>
        <w:t>командирі генерал Акутин дивизияларынан</w:t>
        <w:br/>
        <w:t>кейде еріксіз кері шегініп, кейде полкін полкіне</w:t>
        <w:br/>
        <w:t>қоспай талқандап атамандар армиясына бүйідей</w:t>
        <w:br/>
        <w:t>тиді. Сүзеген бұқаны басы-көзіне соғып қораға</w:t>
        <w:br/>
        <w:t>тыққан адамдай, Чапаев Орал казактарын сол</w:t>
        <w:br/>
        <w:t>жаз өз губерниясының шетіне шығармай қойды.</w:t>
        <w:br/>
        <w:t>Бұл тықсыру екпіні қатты ақтар әскерінің өктем</w:t>
        <w:br/>
        <w:t>қимылын су сепкендей басты да, Оралда болған</w:t>
        <w:br/>
        <w:t>ойраннан кейін ішінен тынып, күш-қуатын бойға</w:t>
        <w:br/>
        <w:t>жинаған жерсіз, сусыз, малсыз, теңдіксіз, казак</w:t>
        <w:br/>
        <w:t>қамшысының астында ашынған халықтың аянбай</w:t>
        <w:br/>
        <w:t>алысуына демберді.</w:t>
        <w:br/>
        <w:t>Өзінен бұрын алыстағы құлаққа да: «Шаруа</w:t>
        <w:br/>
        <w:t>батыры!», «Көзсіз ер Чапай!», «Чапай жапырып</w:t>
        <w:br/>
        <w:t>келеді!» деп даңқы жер жарған Еділ ерін қалың</w:t>
        <w:br/>
        <w:t>бұқара, жаңбыр тілеп аспанға көзін тіккен</w:t>
        <w:br/>
        <w:t>егіншідей күтті. Чапайдың аты көп елдің жылы-</w:t>
        <w:br/>
        <w:t>жұмсағын шайнамай сорып үйренген алпауыт</w:t>
        <w:br/>
        <w:t>купецтердің, чинді генералдар мен шекпенді</w:t>
        <w:br/>
        <w:t>сұлтандардың үрейін шындап ұшыра бастады.</w:t>
      </w:r>
    </w:p>
    <w:p>
      <w:r>
        <w:t>Осындай кезде әділдік, теңдік іздеп аңсаған</w:t>
        <w:br/>
        <w:t>халықтың құлағына жаңа армияның жайын</w:t>
        <w:br/>
        <w:t>баяндауға, оның қатарын молайтуға, күреске</w:t>
        <w:br/>
        <w:t>үйретуге Петроград пен Мәскеуден, Саратов пен</w:t>
        <w:br/>
        <w:t>Самардан Орал өлкесіне насихатшылар ағылды.</w:t>
        <w:br/>
        <w:t>Насихатшы революционерлер ақтар туын</w:t>
        <w:br/>
        <w:t>тіккен Орал қаласына да, губернияның байтақ</w:t>
        <w:br/>
        <w:t>деревнялары мен ауылдарына да, «Хан» ордасы</w:t>
        <w:br/>
        <w:t>-- Әбекең қайда, қазір? - деді ол не дерін</w:t>
        <w:br/>
        <w:t>білмей күлімсіреп.</w:t>
        <w:br/>
        <w:t>- Әбекең бе? Әбекең.. -- деп Меңдікерей</w:t>
        <w:br/>
        <w:t>созып, жауап әзірлегендей мүдіріп қалды.-</w:t>
        <w:br/>
        <w:t>Әбекең осында... жоқ... бір тапсырманы орындауға</w:t>
        <w:br/>
        <w:t>кетті... Сенің атың Хакім ғой. Хакім, сен қарағым,</w:t>
        <w:br/>
        <w:t>пәленше қайда, қай жерде жүр, не істеп жүр деп</w:t>
        <w:br/>
        <w:t>сұрама. Мұндай жұмысты адамның іші ғана біліп</w:t>
        <w:br/>
        <w:t>қойғаны жақсы...</w:t>
        <w:br/>
        <w:t>Ол Хакімнің бетіне қарап езу тартты.</w:t>
        <w:br/>
        <w:t>Хакім басын изеді.</w:t>
        <w:br/>
        <w:t>-- Мен сені мұнан былай қарай «студент»</w:t>
        <w:br/>
        <w:t>десем, оған арланбайсың ба? Бізде осындай бір</w:t>
        <w:br/>
        <w:t>сақтық есебінде шын атын атамау әдеті болады...</w:t>
        <w:br/>
        <w:t>Хакім тағы да басын изеді.</w:t>
        <w:br/>
        <w:t>- .,Әрине, қазір емес, кейін. - Меңдікерей</w:t>
        <w:br/>
        <w:t>Хакімге енді шүйілгендей пішінмен ойлана</w:t>
        <w:br/>
        <w:t>қарады да: -- Сендермен ауылдас та, болыстас та</w:t>
        <w:br/>
        <w:t>кісі емес, бірақ сен оны білуің керек, білмесең де</w:t>
        <w:br/>
        <w:t>атын естіген шығарсың. Сендердің жағыңдыкі.</w:t>
        <w:br/>
        <w:t>Ақметше дейтін бір белгілі адам бар...</w:t>
        <w:br/>
        <w:t>-- Қай Ақметше? Мұқамметшин бе? - деді</w:t>
        <w:br/>
        <w:t>Хакім жұлып алғандай.</w:t>
        <w:br/>
        <w:t>-- Тап өзі. Айттым ғой, сен оны білуге тиістісің.</w:t>
        <w:br/>
        <w:t>Белгілі адам.</w:t>
        <w:br/>
        <w:t>- Ол бізге жақын жиен. Қызыл нарлы</w:t>
        <w:br/>
        <w:t>Ақметше.</w:t>
        <w:br/>
        <w:t>-- Імм. Тіпті жиен бе сізге?! Қызыл нарлы.</w:t>
        <w:br/>
        <w:t>Арғымақ жылқылы. Оқымысты Ақметше. Жиен</w:t>
        <w:br/>
        <w:t>болғаны жақсы да, жаман да. Туған жиен бе?</w:t>
        <w:br/>
        <w:t>Хакім қысылып қалды. «Неге сұрайды!.. Бір</w:t>
        <w:br/>
        <w:t>нәрсеге.. күдіктене ме?..» -- деп ойлады.</w:t>
        <w:br/>
        <w:t>Меңдікерей жағын сипап ойланыңқырап</w:t>
        <w:br/>
        <w:t>тұрды да:</w:t>
        <w:br/>
        <w:t>- Осы Ақметше жөнінде бір әңгіме біліп</w:t>
      </w:r>
    </w:p>
    <w:p>
      <w:r>
        <w:t>қайтсаң қалай болар қаладан? Бәрібір «қалаға</w:t>
        <w:br/>
        <w:t>барамын, мектебімді көргім келеді» дедің ғой.</w:t>
        <w:br/>
        <w:t>Ешкім тергеп-тексеріп жүрмес пе, қалаға</w:t>
        <w:br/>
        <w:t>барғаныңды? Казак-орыстар қатал және сақ</w:t>
        <w:br/>
        <w:t>халық.</w:t>
        <w:br/>
        <w:t>Хакім басын изеп:</w:t>
        <w:br/>
        <w:t>-- Өге жақсы. Біліп қайтайын, - деді.</w:t>
        <w:br/>
        <w:t>-- Ендеше, Хакім, сен былай ет: сол сіздің</w:t>
        <w:br/>
        <w:t>жиен Ақметшеңіз қазір Текеде. Ноғай мешітінің</w:t>
        <w:br/>
        <w:t>түбінде пәтері бар, соны тауып ал. Жиеніңмен</w:t>
        <w:br/>
        <w:t>нағашы есебінде «жақындық» тілмен сөйлес.</w:t>
        <w:br/>
        <w:t>Бірақ сақ бол, ешбір сыр беруші болма біз</w:t>
        <w:br/>
        <w:t>жөнінде. Ақметше Жымпиты үкіметінің подрядін</w:t>
        <w:br/>
        <w:t>тасып жүр. Бұл жолы аса құнды бір жүк жеткізіп</w:t>
        <w:br/>
        <w:t>бермекші. Сол жүк не жүк? Қай күні қаладан</w:t>
        <w:br/>
        <w:t>шығады, қай жолмен жүреді, қасында кім бар,</w:t>
        <w:br/>
        <w:t>міне осыны біліп қайту керек болып тұр. Сен</w:t>
        <w:br/>
        <w:t>осыны істей аласың ба?</w:t>
        <w:br/>
        <w:t>-- Бұл жұмыстың ешбір қиындығы жоқ...</w:t>
        <w:br/>
        <w:t>-- Қиындығы жоқ деуге болмас. Бірақ қолдан</w:t>
        <w:br/>
        <w:t>келмейтін нәрсе емес.</w:t>
        <w:br/>
        <w:t>Хакім ішінен балаша қуанып кетті. «Тапсырма</w:t>
        <w:br/>
        <w:t>деген осы сияқты болатын шығар. Мен мұны</w:t>
        <w:br/>
        <w:t>бүгін-ақ барып біліп қайтайын. Кешікпеспін».</w:t>
        <w:br/>
        <w:t>-- Мен бүгін бар десеңіз, бүгін барып біліп</w:t>
        <w:br/>
        <w:t>қайтайын. Бірақ Әбекеңде бір шаруа бар еді...</w:t>
        <w:br/>
        <w:t>Біз екі-үш адамбыз осы жерге келген. Осы кісілер</w:t>
        <w:br/>
        <w:t>кейін ауылға қайтуы керек.</w:t>
        <w:br/>
        <w:t>- Құпия жұмыс па? - деп сұрады</w:t>
        <w:br/>
        <w:t>Меңдікерей.</w:t>
        <w:br/>
        <w:t>-- Құпия ғой, әрине. Бірақ сізден жасыратын</w:t>
        <w:br/>
        <w:t>іс емес.</w:t>
        <w:br/>
        <w:t>мен казак жүздіктерінің ішіне де тары талқанына</w:t>
        <w:br/>
        <w:t>құйған сүттей сіңіп жатты.</w:t>
        <w:br/>
        <w:t>Осылардың бірі Тереңсай түбегіне келіп</w:t>
        <w:br/>
        <w:t>крестьяндардың сезін өткізген жас комиссар</w:t>
        <w:br/>
        <w:t>Андреев еді.</w:t>
        <w:br/>
        <w:t>Жаздыгүні өткен жасырын сьездің жиналу</w:t>
        <w:br/>
        <w:t>тәртібі аса шебер болды.</w:t>
        <w:br/>
        <w:t>Жайықтың Бөрілі бетінде Тереңсай түбегі</w:t>
        <w:br/>
        <w:t>жатыр. Бұл бір елсіздеу жатқан шабындығы мол</w:t>
        <w:br/>
        <w:t>кең алқап. Тереңсайдың Жайыққа құяр жері ол</w:t>
        <w:br/>
        <w:t>күнде ит мұрыны өткісіз жалпақ жатқан қоға,</w:t>
        <w:br/>
        <w:t>қыр беті тал өскен тоғайлық та, ал арғы жақ -</w:t>
        <w:br/>
        <w:t>орман болатын.</w:t>
        <w:br/>
        <w:t>Он екі орақшы тырна тізбекпен үлкен</w:t>
        <w:br/>
        <w:t>жылғаның бойын екі рет оралып шыққанда көл-</w:t>
      </w:r>
    </w:p>
    <w:p>
      <w:r>
        <w:t>көсір жерді күлтелеген қалың шөппен жауып</w:t>
        <w:br/>
        <w:t>салды. Ертеңгі кездегі көп шалғының даусы тұп-</w:t>
        <w:br/>
        <w:t>тұнық ауаның көзге ілікпейтін бір пернесін үзіп</w:t>
        <w:br/>
        <w:t>басып, үзіп басып құлаққа шымырқанарлық</w:t>
        <w:br/>
        <w:t>күңгірт шыңылды дыбыс құйып тұрғандай.</w:t>
        <w:br/>
        <w:t>Жылғадан нәзік самал есіп жас шөптің қалампыр</w:t>
        <w:br/>
        <w:t>Иісін елге қарай ысырып жайып бара жатқан</w:t>
        <w:br/>
        <w:t>сияқты. Жағымды дыбыс, сүйкімді Иіс, көз</w:t>
        <w:br/>
        <w:t>тояттарлық ал қара көк көрініс шалғы ауырлығын</w:t>
        <w:br/>
        <w:t>білдірер емес...</w:t>
        <w:br/>
        <w:t>Жоылғаны төртінші рет оралғанда орақшы-</w:t>
        <w:br/>
        <w:t>лардың ең соңындағы қожайынның алдында</w:t>
        <w:br/>
        <w:t>келе жатқан Қажымұқан: «Осы құдай атқанның</w:t>
        <w:br/>
        <w:t>пішенін шауып беруге келдім бе мен осында.</w:t>
        <w:br/>
        <w:t>Мұның әлгі сыбырлап жүрген үлкен жиналысы</w:t>
        <w:br/>
        <w:t>қайда? Әлде алдап бар пішенін шапқызып</w:t>
        <w:br/>
        <w:t>алмақшы ма? Мына ұзындығы ширек шақырым</w:t>
        <w:br/>
        <w:t>шөптің күлте жолының бір жолы бір дығал</w:t>
        <w:br/>
        <w:t>өзіміздікі. Шалқарыңды қайырып алғаныңды</w:t>
        <w:br/>
        <w:t>құттықтаймын. Енді ешкімге берме, - деді</w:t>
        <w:br/>
        <w:t>Қажымұқанның қолын қысып.</w:t>
        <w:br/>
        <w:t>Қажымұқан оның сөзін қазақшалатпай-ақ</w:t>
        <w:br/>
        <w:t>ұқты. Парамоновтың достық шырайын ежіктеуді</w:t>
        <w:br/>
        <w:t>керексіткен жоқ.</w:t>
        <w:br/>
        <w:t>-- Бай казак-орыс Макар Кердері Шорақ</w:t>
        <w:br/>
        <w:t>пен Шұғыл байдікі тамыр. Сен рабочай</w:t>
        <w:br/>
        <w:t>Қажымұқандыкі тамыр. Қонаққа кел! Жайын</w:t>
        <w:br/>
        <w:t>құйрығын жегіземін, - деді Қажымұқан оған</w:t>
        <w:br/>
        <w:t>ыржиып. Қажымұқанның аққаладай тістері</w:t>
        <w:br/>
        <w:t>күлгенде ақсиып кетті. Оның орысқа түсінікті</w:t>
        <w:br/>
        <w:t>болсын деп тілін бұзып сөйлегені ұғымды-ақ</w:t>
        <w:br/>
        <w:t>болды білем, Парамонов:</w:t>
        <w:br/>
        <w:t>-- Барады. Барады, тамыр, - деді.</w:t>
        <w:br/>
        <w:t>147</w:t>
        <w:br/>
        <w:t>ҮШІНШІ ТАРАУ</w:t>
        <w:br/>
        <w:t>. «Түн қатып жүріп, түс қашпай...Ерлердің</w:t>
        <w:br/>
        <w:t>ісі бітер ме!» -- деп осындай суыт жүрістен алған</w:t>
        <w:br/>
        <w:t>екен ғой, - деді Хакім ат үстінде келе жатып</w:t>
        <w:br/>
        <w:t>есінеп. -- Біздің Нұрымның білмейтін жыры, айт-</w:t>
        <w:br/>
        <w:t>пайтын өлеңі жоқ. Осы сөз кімдікі екен? Кімдікі</w:t>
        <w:br/>
        <w:t>болса да, Нұрымның аузынан түспейтін осы өлең</w:t>
        <w:br/>
        <w:t>тауып айтылған, нағыз көкейінен шыққан асыл</w:t>
        <w:br/>
        <w:t>сөз. Ар жағы қалай еді өзінің...</w:t>
      </w:r>
    </w:p>
    <w:p>
      <w:r>
        <w:t>рысың деп шабады. Нағашы, сен білмейсің бе</w:t>
        <w:br/>
        <w:t>ақтардың қызылға өш екенін? Жұмыскерді,</w:t>
        <w:br/>
        <w:t>шаруаны, жетім-жесірді қолдайтындарды қызыл</w:t>
        <w:br/>
        <w:t>дейді. Мына осы жиналғандардың бәрі кедейшіл</w:t>
        <w:br/>
        <w:t>қызылдар.</w:t>
        <w:br/>
        <w:t>-- Білемін, жиенжан, жақсы білемін қызыл-</w:t>
        <w:br/>
        <w:t>дың кім екенін. Ана Әбекең біздің көзімізді ашып,</w:t>
        <w:br/>
        <w:t>оңымыз қайсы, солымыз қайсы танытып кетті</w:t>
        <w:br/>
        <w:t>ғой, өркенің өскір. Әйтпесе қараны ақ деп келген</w:t>
        <w:br/>
        <w:t>наданның ішіндегі наданбайы біз болатынбыз.</w:t>
        <w:br/>
        <w:t>Сол көзімізді ашқандықтан осы жерге келіп</w:t>
        <w:br/>
        <w:t>отырғанымыз. Сабаз-ай, Меңдікерейдің де</w:t>
        <w:br/>
        <w:t>қылышқа туралып жүргені біз үшін, кедей үшін!..</w:t>
        <w:br/>
        <w:t>Жиенжан, әлгі жоғарыдан келген әскер адамның</w:t>
        <w:br/>
        <w:t>солдаты көп пе екен әйтеуір? Ана, жұқа сары</w:t>
        <w:br/>
        <w:t>орыс жігітінің деймін.</w:t>
        <w:br/>
        <w:t>-- Әскеріде көп, қаруы да жеткілікті, Қажеке,</w:t>
        <w:br/>
        <w:t>саспа, жетпеген жерін қолға қару алып мына</w:t>
        <w:br/>
        <w:t>өзіміз толтырамыз. Солай емес пе, а? - деді Ораз</w:t>
        <w:br/>
        <w:t>күліп.</w:t>
        <w:br/>
        <w:t>Жиналыс басталып, басқарған адамдар іс-</w:t>
        <w:br/>
        <w:t>әрекетіне көшті де, Қажымұқан орнынан қозғала</w:t>
        <w:br/>
        <w:t>түсті.</w:t>
        <w:br/>
        <w:t>Көрінім жерде көзге тізіліп жағалай жатқан</w:t>
        <w:br/>
        <w:t>орыс қыстақтары мен шоғыр-шоғыр қонған</w:t>
        <w:br/>
        <w:t>қазақ ауылдары мол Жайықтың бұл шөпті-егісті,</w:t>
        <w:br/>
        <w:t>сай-салалы кең алқабы Қажымұқанға үлкен әсер</w:t>
        <w:br/>
        <w:t>етгі. Ол кешеден бері үнді, қимылды шыңылдаған</w:t>
        <w:br/>
        <w:t>базарлы өмірдің ортасына түсіп кеткендей болды.</w:t>
        <w:br/>
        <w:t>Әсіресе сырт қарауға жайбарақат жатқан</w:t>
        <w:br/>
        <w:t>бұл еңбекқор түбектің тереңінде бұрқанған бір</w:t>
        <w:br/>
        <w:t>үлкен тасқынның сарыны естілгендей, әлденеге</w:t>
        <w:br/>
        <w:t>құлақты айқара түріп, білекті мықтап сыбанған</w:t>
        <w:br/>
        <w:t>«Жайықтың екі бетіндегі бүкіл деревнялар мен</w:t>
        <w:br/>
        <w:t>ауылдардың саналы еңбекшілерін сьезд атынан</w:t>
        <w:br/>
        <w:t>Қызыл Гвардия қатарына жазылуға шақырамыз!</w:t>
        <w:br/>
        <w:t>Март айының ішінде жалпы губерниялық</w:t>
        <w:br/>
        <w:t>сьезде сайланған Орал советі -- біздің жауынгер</w:t>
        <w:br/>
        <w:t>штабымыз, саяси үгіт жұмысын, әскер</w:t>
        <w:br/>
        <w:t>құрастырып оны басқару ісін сол штабқа, яки</w:t>
        <w:br/>
        <w:t>Совдептің бар мүшелеріне тапсырамыз» деп</w:t>
        <w:br/>
        <w:t>жазды.</w:t>
        <w:br/>
        <w:t>Сәске кезіндегі Тереңсайдың ішіне</w:t>
        <w:br/>
        <w:t>жиналғанындай жұрт біріндеп бет-бетімен</w:t>
        <w:br/>
        <w:t>білдірмей тарап кетті де Хакім де Әмірмен бірге</w:t>
        <w:br/>
        <w:t>Меңдікерейдің кішкене пәтеріне оралған еді.</w:t>
        <w:br/>
        <w:t>-- Көкем сені шақырып жатыр, -- деді Әмір</w:t>
        <w:br/>
        <w:t>Хакімге, үйіне алдымен өзі кіріп шығып.</w:t>
        <w:br/>
        <w:t>Күндіз терезесі тас жабық құжырадай</w:t>
        <w:br/>
        <w:t>бөлмеге кіріп келгенде Хакім еріксіз селт ете</w:t>
        <w:br/>
        <w:t>қалды: үйде Парамонов пен Әбдірахман отыр...</w:t>
        <w:br/>
        <w:t>қысылмасын деген болуы керек, - екеуі де</w:t>
      </w:r>
    </w:p>
    <w:p>
      <w:r>
        <w:t>кірген жас жігітке назарын аударған жоқ,</w:t>
        <w:br/>
        <w:t>жайбарақат қалыпта сыбырлап сөйлеп, әлденені</w:t>
        <w:br/>
        <w:t>әңгімелесіп отыра берді; тіпті Хакіммен ісі жоқ</w:t>
        <w:br/>
        <w:t>адам сияқты Әбдірахман жабық терезеге қарап</w:t>
        <w:br/>
        <w:t>ойын жинақтағандай сәл мүдіріп қалып, қайтадан</w:t>
        <w:br/>
        <w:t>әңгімелеседі. Бірақ олардың бұл үйге қалай тез</w:t>
        <w:br/>
        <w:t>келіп қалғанын, не жөнінде күбірлесіп отырғанын</w:t>
        <w:br/>
        <w:t>Хакім білген жоқ. Ол тек «не дер екен!» деп</w:t>
        <w:br/>
        <w:t>Меңдікерейдің лебізін тосты.</w:t>
        <w:br/>
        <w:t>Кеше кеш және бүгін таңертеңгідей бір жақ</w:t>
        <w:br/>
        <w:t>қолымен иығын икемсіз сүйеп, жай қимылмен</w:t>
        <w:br/>
        <w:t>хакімдер -- соны көзінен тізіп айтып шықшы.</w:t>
        <w:br/>
        <w:t>Анау табан аудың көзіне тұрмайтын көк серке</w:t>
        <w:br/>
        <w:t>сияқты, шылтырықтай сап-сары орыс баласы кім?</w:t>
        <w:br/>
        <w:t>Айналасындағы жандардың бәрі кісі көрмегендей</w:t>
        <w:br/>
        <w:t>соған көзін тіге қалыпты ғой, - деді.</w:t>
        <w:br/>
        <w:t>-- Самардан келген жігіт көрінеді, сондағы</w:t>
        <w:br/>
        <w:t>бас командирдің жіберген адамы дейді. Осы</w:t>
        <w:br/>
        <w:t>біздің губернамызда құралып жатқан қызыл</w:t>
        <w:br/>
        <w:t>отрядтардың басын біріктіріп, күні ертең Жайық</w:t>
        <w:br/>
        <w:t>өлкесіндегі бай алпауыттарға қарсы шығаратын</w:t>
        <w:br/>
        <w:t>көрінеді. Тыңдаңыз, Қажеке, меноның сөзін қазір</w:t>
        <w:br/>
        <w:t>асты мен үстін, секіні мен үтірін де қалдырмай</w:t>
        <w:br/>
        <w:t>түсіндіріп отырайын, - деді Хакім.</w:t>
        <w:br/>
        <w:t>-- Бәрекелді! Орыстың жұқа сары баласы,</w:t>
        <w:br/>
        <w:t>солай жоғарыдан келді де! Бұлар жас басынан</w:t>
        <w:br/>
        <w:t>бәрін біліш туады-ау. Қарашы, сияз аштырып,</w:t>
        <w:br/>
        <w:t>сөз сөйлеп, ғаскер жинақтап жүргенін. Өзі ауған</w:t>
        <w:br/>
        <w:t>жоқ, нағыз біздің Әйтім мағзұм сияқты майысып</w:t>
        <w:br/>
        <w:t>тұр екен. Ал, ана қолын сілтеп тұрған арық қара</w:t>
        <w:br/>
        <w:t>орыс ше?</w:t>
        <w:br/>
        <w:t>-- Ойбай, ол нағыз үлкен жетекші. Ең бірінші</w:t>
        <w:br/>
        <w:t>бастық сол...</w:t>
        <w:br/>
        <w:t>-- Қойшы, -- деп Қажымұқан Хакімнің сөзін</w:t>
        <w:br/>
        <w:t>бөлш жіберді. -- Бастық дейтін емес қой өзін.</w:t>
        <w:br/>
        <w:t>Тері илеуші адам сияқты сұмпиып тұр, мойны да</w:t>
        <w:br/>
        <w:t>жіңішке, ілгері қарай созылып кетіпті. Оң көзін</w:t>
        <w:br/>
        <w:t>неге ақырайтады -- ағы бар емес пе?</w:t>
        <w:br/>
        <w:t>-- Қажеке бұл бір қажырлы адам көрінеді.</w:t>
        <w:br/>
        <w:t>Фамилиясын мен де жаңа естідім. Нағыз кедейден</w:t>
        <w:br/>
        <w:t>шаққан, кедейдің қамын ойлайтын, тап мына</w:t>
        <w:br/>
        <w:t>өздеріңіз сияқты жалшы-малшыларды, балықшы-</w:t>
        <w:br/>
        <w:t>шаруаларды теңдікке жеткізетін адам. Сіз қайдан</w:t>
        <w:br/>
        <w:t>шамалап қойдыңыз? Тері илеуші екені рас -</w:t>
        <w:br/>
        <w:t>қалың еңбекшінің таптық санасын ояттық.</w:t>
        <w:br/>
        <w:t>Күресшілер тобын жасақтадық. Бұл ақталу да</w:t>
        <w:br/>
        <w:t>емес, мақтану да емес. Бұл шын істің айқын</w:t>
        <w:br/>
        <w:t>бейнесі. Ана отырған Моисей Кисляк шаруа адам,</w:t>
        <w:br/>
        <w:t>оқымаған жан. Бірақ болғанынша адал, ішкітілегі</w:t>
        <w:br/>
        <w:t>жұмысшы мен еңбекші шаруаның үстем болуы</w:t>
      </w:r>
    </w:p>
    <w:p>
      <w:r>
        <w:t>жағында. Ешкім сұраймай-ақ Кисляк жаудың</w:t>
        <w:br/>
        <w:t>көзінен өзімізді де, ісімізді де тасалап қалды.</w:t>
        <w:br/>
        <w:t>Ал, ана отырған Қажымұқан Жантілеуов деген</w:t>
        <w:br/>
        <w:t>кедей сонау алыстағы Шалқардан осында бізді</w:t>
        <w:br/>
        <w:t>іздеп келген. Бізді емес, коммунист партиясын,</w:t>
        <w:br/>
        <w:t>совет үкіметін іздеп келген. Старшиндар мен</w:t>
        <w:br/>
        <w:t>болыстарға қарсы бас көтеріп жатырмыз, қандай</w:t>
        <w:br/>
        <w:t>ақыл, қандай күш көмек көрсетесіңдер деп келген.</w:t>
        <w:br/>
        <w:t>Міне, бұл қалың шаруаның күреске шыққанына</w:t>
        <w:br/>
        <w:t>айғақ.</w:t>
        <w:br/>
        <w:t>Бұлар жалғыз емес, көп. Осы көптің басын</w:t>
        <w:br/>
        <w:t>жаңа ғана құрап алдық, жолдастар. Мына</w:t>
        <w:br/>
        <w:t>жиналыс та сол бас құрағанымыздың көрнекті</w:t>
        <w:br/>
        <w:t>дәлелі...» -- деді. Ал Парамоновтың сөзінің аяқ</w:t>
        <w:br/>
        <w:t>жағы Қажымұқанның құлағын жарып өткендей</w:t>
        <w:br/>
        <w:t>болды:</w:t>
        <w:br/>
        <w:t>- ..Қажымұқан сияқты сахараның проле-</w:t>
        <w:br/>
        <w:t>тариаттары күреске тегіс көтерілгеннен кейін</w:t>
        <w:br/>
        <w:t>буржуйлардың күні санаулы қалды дей бер!</w:t>
        <w:br/>
        <w:t>Солай ма, жолдастар?! Солай, санаулы! Іске</w:t>
        <w:br/>
        <w:t>көшіңдер, жолдастар! Қазірден бастап, ертеңнен</w:t>
        <w:br/>
        <w:t>бастап қолға құрал ұстап ақ атамандарға қарсы</w:t>
        <w:br/>
        <w:t>аттаныңдар! Түсінікті ме, жолдастар! Түсінікті!</w:t>
        <w:br/>
        <w:t>Қаулыны осылай деп аламыз! -- деді жұдырығын</w:t>
        <w:br/>
        <w:t>көтеріп, мойнын ілгері қарай соза түсіп.</w:t>
        <w:br/>
        <w:t>Сөйлеушілердің рухы теп-тегіс осы сияқты</w:t>
        <w:br/>
        <w:t>көтеріңкі болды да, жасырын сьезд қаулысына:</w:t>
        <w:br/>
        <w:t>жоқсың ғой. Қызарған-қызармағаныңды көрер</w:t>
        <w:br/>
        <w:t>ем, бірақ күтуге уақытым жоқ» деп ойлады жүріп</w:t>
        <w:br/>
        <w:t>бара жатып.</w:t>
        <w:br/>
        <w:t>Хакім Оралға тез жетуге асықты.</w:t>
        <w:br/>
        <w:t>ҮІ</w:t>
        <w:br/>
        <w:t>Совдеп мүшелері Жүністің ереуіл көтеруін</w:t>
        <w:br/>
        <w:t>қолдап, оны қай жағынан да демеуді мақұл тапты</w:t>
        <w:br/>
        <w:t>да, Жымпиты үкіметінің қолтығында елеусіз</w:t>
        <w:br/>
        <w:t>жүрш үгіт жұмысын күшейтуге өткір жас жігіт</w:t>
        <w:br/>
        <w:t>Оразды бөлді.</w:t>
        <w:br/>
        <w:t>-- Ал, Қажеке, мен сіздің ауылға соғып, көптен</w:t>
        <w:br/>
        <w:t>көрмеген нағашы жұртыма тегіс сәлем беріп,</w:t>
        <w:br/>
        <w:t>сонан соң өзіміздің елге аспақшы болып тұрмын.</w:t>
        <w:br/>
        <w:t>Арбаңызға мінсем ауырламайсыз ғой, делбеңізді</w:t>
        <w:br/>
        <w:t>өзім ұстаймын. Сұрамай-ақ, ат-арбаңызды</w:t>
        <w:br/>
        <w:t>жиендік етіп мініп жүре берсем болатын еді,</w:t>
        <w:br/>
        <w:t>бірақ ыстықта жаяу борсаңдатуға сізді аядым, -</w:t>
        <w:br/>
        <w:t>деді Ораз күлш Қажымұқанның иығынан қағып</w:t>
        <w:br/>
        <w:t>қойып.</w:t>
        <w:br/>
        <w:t>Қажымұқан «жақсы» деудің орнына</w:t>
        <w:br/>
        <w:t>күйбеңдеп жауап қата қоймады. Ол қайта-қайта,</w:t>
        <w:br/>
        <w:t>бір нәрсесін жоғалтып алған адамша, басын</w:t>
        <w:br/>
        <w:t>шайқап, ойланып өзінен-өзі күбірлей берді. Ораз</w:t>
        <w:br/>
        <w:t>оның теріс айналып: «...Құр сөзге жұрт сене ме?..</w:t>
        <w:br/>
        <w:t>Құр аяққа бата жүрмейді дегендей, не қағазы</w:t>
      </w:r>
    </w:p>
    <w:p>
      <w:r>
        <w:t>жоқ, не басқасы жоқ...» -- деген күңкілін естіп</w:t>
        <w:br/>
        <w:t>қалды. Ол Қажымұқанның мына сөзін өзі жөнінде</w:t>
        <w:br/>
        <w:t>деп жорамалдап: «Арбасына мінгізгеніне ақы</w:t>
        <w:br/>
        <w:t>алғысы келгені ме бұл кісінің? Құр аяққа бата</w:t>
        <w:br/>
        <w:t>жүрмейді дегені не?» деп ойлады да:</w:t>
        <w:br/>
        <w:t>-- Қажеке, мен сіздің арбаңыз болмаса басқа</w:t>
        <w:br/>
        <w:t>«Жайбарақат жатқан біз ғой. Бізге айтып тұр</w:t>
        <w:br/>
        <w:t>ғой мұны. Мына Жайықтың жағасындағы</w:t>
        <w:br/>
        <w:t>халықтардай жатпай-тұрмай әрекет жасай бер-</w:t>
        <w:br/>
        <w:t>сек -- Әбекеңнің айтқан өз билігін өз қолымызға</w:t>
        <w:br/>
        <w:t>алдақашан алып қояр едік. Ай, біз жайбасармыз.</w:t>
        <w:br/>
        <w:t>Әманда артта жүреміз. Асықпаймыз. Көрдің</w:t>
        <w:br/>
        <w:t>бе?»-- деп өкінгендей болды ол. Сөйтті де тілмаш</w:t>
        <w:br/>
        <w:t>қазаққа қарап тұрып:</w:t>
        <w:br/>
        <w:t>- Дұрыс айтасың. Біз әлі жайбарақат</w:t>
        <w:br/>
        <w:t>жатырмыз. Әлі тіпті бұғып отырмыз. Біреу «әйт!»</w:t>
        <w:br/>
        <w:t>десе шошып кетеміз. Жоқ, ағайын, енді тұрамыз.</w:t>
        <w:br/>
        <w:t>Енді біз де қозғаламыз. Мына мен өзім бастап</w:t>
        <w:br/>
        <w:t>қозғаламын. Қару бересіңдер ғой, әйтеуір! -- деді</w:t>
        <w:br/>
        <w:t>айқайлап.</w:t>
        <w:br/>
        <w:t>Шеттен келген Андреев Қажымұқаннан</w:t>
        <w:br/>
        <w:t>көзін алмай қарап қалды. Оның не сөйлегенін</w:t>
        <w:br/>
        <w:t>қасындағы Әбдірахманнан сұрады. Ал, аздан</w:t>
        <w:br/>
        <w:t>кейін Мырзағалиев орнынан қайтадан тұрып</w:t>
        <w:br/>
        <w:t>Қажымұқанның сөзін орысшалап көпке жеткізді</w:t>
        <w:br/>
        <w:t>де, оны тегіс қостаған халық тұс-тұстан қол</w:t>
        <w:br/>
        <w:t>шапалақтап айқайлап жіберді.</w:t>
        <w:br/>
        <w:t>- Бұл кісі балықшылар артелінен келген,</w:t>
        <w:br/>
        <w:t>алыстан келген еңбекші, - деп Әбдірахман</w:t>
        <w:br/>
        <w:t>түрегеліп қолын ұрып тұрып қалды, ал Андреев</w:t>
        <w:br/>
        <w:t>жүгіріп келіп Қажымұқанның қолын алды.</w:t>
        <w:br/>
        <w:t>Жоқ жерден жұрттың бәрі назар аударғанға,</w:t>
        <w:br/>
        <w:t>әсіресе, жоғарыдан келген мына жас жігіттің</w:t>
        <w:br/>
        <w:t>қолын қысып құрмет еткеніне Қажымұқан</w:t>
        <w:br/>
        <w:t>қатты сасып қалды. Ол не қыларын білмей езу</w:t>
        <w:br/>
        <w:t>тартып жан-жағына жалтақтап қараумен болды.</w:t>
        <w:br/>
        <w:t>Қажымұқанның мейлінше күнге күйіп, желге</w:t>
        <w:br/>
        <w:t>жарылған қара қайыс жүзі, уысына зорға сиярлық</w:t>
        <w:br/>
        <w:t>дөкір ірі саусақтары, тарамыс әлді денесі, етсіз</w:t>
        <w:br/>
        <w:t>«...Самардағы қолбасының жіберген мына</w:t>
        <w:br/>
        <w:t>алдарыңызда тұрған жас жігіт мағыналы сөзінің</w:t>
        <w:br/>
        <w:t>аяғын былай түйді: революция тасқыны жағаға</w:t>
        <w:br/>
        <w:t>шығарып тастаған шөп-шөлендей -- мына Орал</w:t>
        <w:br/>
        <w:t>қаласы мен төменгі Орал өлкесінде ақ генерал мен</w:t>
        <w:br/>
        <w:t>казак атамандары бір ғана үйінді көң-қоқырдай</w:t>
        <w:br/>
        <w:t>болып қалды. Россияның жұмыскерлері мен</w:t>
        <w:br/>
        <w:t>қара шаруалары бұларды кешікпей айырлап</w:t>
        <w:br/>
        <w:t>Жайықтың арнасына лақтырыпағызып жібереді.</w:t>
        <w:br/>
        <w:t>Бірақ бұл көптің жұмысы, мына сіз бен біздің</w:t>
        <w:br/>
        <w:t>қажымай қайрат көрсетіп күн демей, түн демей</w:t>
        <w:br/>
        <w:t>қимылдайтын азаматтық борышымыз. Көп</w:t>
        <w:br/>
        <w:t>жұмыс істепсіңдер: көп деревняларда, коммунист</w:t>
      </w:r>
    </w:p>
    <w:p>
      <w:r>
        <w:t>партиясының ячейкелерін құрыпсыңдар.</w:t>
        <w:br/>
        <w:t>Мұнан бұрын Богдановка еңбекшілер сьезін</w:t>
        <w:br/>
        <w:t>өткізішсіңдер; қызыл отрядтың топтарын</w:t>
        <w:br/>
        <w:t>жасақтапсыңдар. Бұл көп жұмыс. Игілікті</w:t>
        <w:br/>
        <w:t>жұмыс. Бірақ бұл әлі жеткіліксіз. Өздеріңіз</w:t>
        <w:br/>
        <w:t>ойлаңыздаршы, Орынбор мен Оралдың екі</w:t>
        <w:br/>
        <w:t>арасында ғана алпыстан аса ірі деревня барын</w:t>
        <w:br/>
        <w:t>өз көзіммен көріп келдім. Ірі деревнялар. Бір-</w:t>
        <w:br/>
        <w:t>бірінде мыңдаған үйлері бар селолар көп. Сол</w:t>
        <w:br/>
        <w:t>алпыстай селоның әрқайсысынан қырық-елу</w:t>
        <w:br/>
        <w:t>адамнан қолға құрал алып шығып, жауға қарсы</w:t>
        <w:br/>
        <w:t>тұрса, атаман Мартыновтың алты полкіне ешбір</w:t>
        <w:br/>
        <w:t>көлденең жәрдемсіз өздерің де төтеп бере алар</w:t>
        <w:br/>
        <w:t>едіңіздер. Амал не, отрядтарыңыз әлі де аз және</w:t>
        <w:br/>
        <w:t>пышырап, бестен-оннан бөлініп, бір жерге басын</w:t>
        <w:br/>
        <w:t>қоса алмай жүрген көрінеді. Және көздеріңізге</w:t>
        <w:br/>
        <w:t>айта кететін нәрсе: өте жайбарақат жатырсыңдар.</w:t>
        <w:br/>
        <w:t>Күрес қызбаған. Жау жағасын сілкілемей бос</w:t>
        <w:br/>
        <w:t>қойғансыңдар, туысқандар. Өзеннің екі бетінде де</w:t>
        <w:br/>
        <w:t>атаман адамдары білгенін істеп жүр, оның алдына</w:t>
        <w:br/>
        <w:t>Не бәрі жиырма жеті деревня, он екі ауылдан</w:t>
        <w:br/>
        <w:t>уәкілдер келді. Буржуйлар советтің үнін өшіреміз</w:t>
        <w:br/>
        <w:t>деп жанталасса да, жұмысшы мен шаруаның</w:t>
        <w:br/>
        <w:t>еркін тұншықтыра алмайтынына бұл жиналыс</w:t>
        <w:br/>
        <w:t>айғақ. Ортаға салатын мәсһәләміз: Россияның</w:t>
        <w:br/>
        <w:t>басқа жерлерінде қандай уақиғалар болып</w:t>
        <w:br/>
        <w:t>жатыр, сонсоң біздердің алдымызда не жұмыс, не</w:t>
        <w:br/>
        <w:t>міндет тұр, міне, осыны ортаға салып ақылдасып</w:t>
        <w:br/>
        <w:t>аламыз, -- дейді. Әзірге айтқаны осы, - деді Ораз.</w:t>
        <w:br/>
        <w:t>Аздан кейін жаңа мандала пешпет-шалбар</w:t>
        <w:br/>
        <w:t>киген қара бөрікті қазақ жігітті кекілі желбіреген</w:t>
        <w:br/>
        <w:t>жап-жас сары орыстың сөзін қазақшалап берді.</w:t>
        <w:br/>
        <w:t>Бұл бала тәрізді беті уылжыған жас адам өте қатты</w:t>
        <w:br/>
        <w:t>сөйлеп еді. Қажымұқан оның, бәйгенің алдымен</w:t>
        <w:br/>
        <w:t>келген дөнендей, ағызып сөйлеген сөзінің бірін</w:t>
        <w:br/>
        <w:t>де ұға алмай, тек жіңішке даусының үніне ұйып,</w:t>
        <w:br/>
        <w:t>аузына қарап қалған-ды. «Аллау, адам да осындай</w:t>
        <w:br/>
        <w:t>құйындатып шашпаң сөйлейді екен. Мынаған</w:t>
        <w:br/>
        <w:t>жан ілесе алмас, ілессе де ұғынып үлгере алмас»</w:t>
        <w:br/>
        <w:t>деп ойлаған. Ал, қазір оны дақпа-дақтап әрбір</w:t>
        <w:br/>
        <w:t>сөзін салмақтағандай баптап баян еткен қара</w:t>
        <w:br/>
        <w:t>мұртты, дембелше қара жігіттің сөз саптауына</w:t>
        <w:br/>
        <w:t>мәз болды.</w:t>
        <w:br/>
        <w:t>-- Қазақшалап тұрған Күрлештің Мырзаға-</w:t>
        <w:br/>
        <w:t>лиының баласы, Жезбұғаның бойындағы</w:t>
        <w:br/>
        <w:t>Құтсиық, адамгершілігі мол ақылды жігіт, - деп</w:t>
        <w:br/>
        <w:t>Ораз оның құлағына сыбыр етті.</w:t>
        <w:br/>
        <w:t>-- Бәсе, сорлы кісінің баласы болмас деп едім</w:t>
        <w:br/>
        <w:t>өзім де. Атақты адамның баласы да кедейшіл</w:t>
        <w:br/>
        <w:t>болады екен ғой, - деді Қажымұқан.</w:t>
        <w:br/>
        <w:t>-- Тыңда, нағашы. Күш әкесін танымайды</w:t>
        <w:br/>
        <w:t>деп, әділдік іздеген саналы жандардың талайын</w:t>
        <w:br/>
        <w:t>көрерсің, құй бай, құй жарлы болсын.</w:t>
      </w:r>
    </w:p>
    <w:p>
      <w:r>
        <w:t>шығып, кесе-көлденең тұра қалған жан жоқ. Елдің</w:t>
        <w:br/>
        <w:t>атын алып, астығын сыпырып, арба-көлігін жиып,</w:t>
        <w:br/>
        <w:t>құда түсе келген адамдай көлбеңдеп жүрген</w:t>
        <w:br/>
        <w:t>казактар. Ана бұзық атаманның күнәкар басы</w:t>
        <w:br/>
        <w:t>алда қашан дар ағашын көксеп тұр. Оны халық</w:t>
        <w:br/>
        <w:t>сотының алдына жүгіндірмей тыныштық жоқ.</w:t>
        <w:br/>
        <w:t>Ал, бұл қарап отырып қана бітіретін жұмыс емес,</w:t>
        <w:br/>
        <w:t>туысқандар. Кімнен қорқасыңдар, айтшы? Ертең</w:t>
        <w:br/>
        <w:t>Самар мен Саратовтан, Қазан мен Орынбордан</w:t>
        <w:br/>
        <w:t>қозғалатын көп әскерге көмек пен дайындық ісі әлі</w:t>
        <w:br/>
        <w:t>жеткілікті емес. Атаман адамдарын іштен шалып,</w:t>
        <w:br/>
        <w:t>жолын кесіп, әрекетін бұзып, жүгін тартып алып,</w:t>
        <w:br/>
        <w:t>қарусыздандырып айнала қуалап маңға жуытпау</w:t>
        <w:br/>
        <w:t>керек емес пе?! Қасқыр аулағанда, жұрт болып</w:t>
        <w:br/>
        <w:t>қамалап, бұқтырмай айнала қуып берекесін</w:t>
        <w:br/>
        <w:t>алмаушы ма еді аңның! Бұл да сондай ғой, онан да</w:t>
        <w:br/>
        <w:t>жаман, зиянды жыртқыш. Зиянды жыртқышты</w:t>
        <w:br/>
        <w:t>деревнядан ит қосып шығарып салмасаң бола ма?</w:t>
        <w:br/>
        <w:t>Көтерілетін, сілкінетін уақыт жетті, ағайындар.</w:t>
        <w:br/>
        <w:t>Таптық санасы оянған қажырлы еңбекшілер</w:t>
        <w:br/>
        <w:t>ақтық айқасқа аянбай аттанайық! Бостандық,</w:t>
        <w:br/>
        <w:t>бақыт көктен келмейді. Өзіміз жасаймыз</w:t>
        <w:br/>
        <w:t>оны. Жеңімпаз Қызыл гвардиямыз жасайды.</w:t>
        <w:br/>
        <w:t>Ал, сол Қызыл гвардия мына өзіміз. Төңкеріс</w:t>
        <w:br/>
        <w:t>твардиясының қатары молайып, өркендей түссін,</w:t>
        <w:br/>
        <w:t>жолдастар! Ура!» -- деп ұран тастады шешен</w:t>
        <w:br/>
        <w:t>жігіт, - деді қазақшалаған Мырзағалиев.</w:t>
        <w:br/>
        <w:t>Қазақшалаған бұл сөзі жатық сүйкімді адамға</w:t>
        <w:br/>
        <w:t>Қажымұқан қатты риза болып кетіп орнынан</w:t>
        <w:br/>
        <w:t>ұшып тұра келді, бір-екі рет қолын да шапалақтап</w:t>
        <w:br/>
        <w:t>қалды. Бұл өткір сөз ана сары баланың сөзі</w:t>
        <w:br/>
        <w:t>емес, мына қара торы әсем жігіттің сөзі сияқты</w:t>
        <w:br/>
        <w:t>көрінді. Ол қобалжыған үстіне қобалжи түсті.</w:t>
        <w:br/>
        <w:t>қалың топтың қаптап молайып келе жатқан қара</w:t>
        <w:br/>
        <w:t>құрымы көзге елестеп кеткендей болды. Жер</w:t>
        <w:br/>
        <w:t>де, ел де, адам атаулының бәрі де тегіс қозғалып</w:t>
        <w:br/>
        <w:t>орнынан тұрып кеткен сияқтанды. Ол ішінен:</w:t>
        <w:br/>
        <w:t>«Мына Жайықтың жалпақ жағасы дүбірлеген</w:t>
        <w:br/>
        <w:t>адам ғой, айналайын! Кешеден бергі көрген</w:t>
        <w:br/>
        <w:t>орақшы, егінші, балықшы, балташы, малшы,</w:t>
        <w:br/>
        <w:t>жалшы дегеніңнің бәрі осында ғой! Апырм-</w:t>
        <w:br/>
        <w:t>ау, бала-шағаға дейін жүр! Мынау біздің үйіне</w:t>
        <w:br/>
        <w:t>түскен қожайын да әбден қу екен. Апырм-ай,</w:t>
        <w:br/>
        <w:t>түк білмеген кісіше атын жегіп, айырын саптап,</w:t>
        <w:br/>
        <w:t>квасын алып, орағын көтеріп пішенге алды да</w:t>
        <w:br/>
        <w:t>шықты! Біздің Танабайларды құлғана деуші еді</w:t>
        <w:br/>
        <w:t>жұрт, құлғана деп мыналарды айт! Әй, жарайсың,</w:t>
        <w:br/>
        <w:t>Әбдірахманым! Осылай етіп мынау бет-бетімен</w:t>
        <w:br/>
        <w:t>жүрген халықтың басын біріктіру аз жұмыс</w:t>
        <w:br/>
        <w:t>емес. Басшы болсаң осылай бол. Мынау да бір</w:t>
        <w:br/>
        <w:t>қайыс аяқ, қадалған жерінен қан алған қайсар</w:t>
        <w:br/>
        <w:t>жігіт шығар. Көрдің бе түбін тесіп жіберген-</w:t>
        <w:br/>
        <w:t>дей қолмен нұқып, сөзбен шегелеуін...» - деді</w:t>
        <w:br/>
        <w:t>жиналысты ашып, қысқа мәлімдеме беріп жатқан</w:t>
        <w:br/>
        <w:t>Парамоновқа қарап.</w:t>
        <w:br/>
        <w:t>-- Мен шамамен ғана топшыламасам сөзінің</w:t>
      </w:r>
    </w:p>
    <w:p>
      <w:r>
        <w:t>тең жартысын ұқпадым, Хакімжан, - деді ол</w:t>
        <w:br/>
        <w:t>Хакімге.</w:t>
        <w:br/>
        <w:t>-- Сабыр етіңіз, Қажеке. Орыстардың сөзін</w:t>
        <w:br/>
        <w:t>қазақшалайтын тілмаш бар...</w:t>
        <w:br/>
        <w:t>Қажымұқанның шыдамай отырғанын байқап,</w:t>
        <w:br/>
        <w:t>Ораз ақырындап түсіндіре бастады.</w:t>
        <w:br/>
        <w:t>-- Мына мәжілісті бастап жатқан сол жаңағы</w:t>
        <w:br/>
        <w:t>айтқан Парамонов деген кісі. Жайықтың арғы</w:t>
        <w:br/>
        <w:t>жақ, бергі жағынан жетпіске таяу адам келді:</w:t>
        <w:br/>
        <w:t>мұның бәрі поселкелік, ауылдық советтердің</w:t>
        <w:br/>
        <w:t>мүшелері болған мұжықтар мен кедей қазақтар.</w:t>
        <w:br/>
        <w:t>Теке қаласындағы заводтың жұмыскері дейді.</w:t>
        <w:br/>
        <w:t>Парамонов дейтін кісі. Губернадағы құрылған</w:t>
        <w:br/>
        <w:t>кедей үкіметінің басшысы...</w:t>
        <w:br/>
        <w:t>Қажымұқан таңданғандай, Парамоновтың</w:t>
        <w:br/>
        <w:t>еңкіштеу келген қағілез денесіне, еті жұқа ашаң</w:t>
        <w:br/>
        <w:t>өңді жүзіне қарап отырып: «Жігерлі адам шығар</w:t>
        <w:br/>
        <w:t>өзі. Біреуді көзге шұқып алатындай-ақ шүйіліп,</w:t>
        <w:br/>
        <w:t>қолын сермеп қояды. Ал, анау солдаттардың</w:t>
        <w:br/>
        <w:t>қасынан келген шот маңдай қара кім болды екен?</w:t>
        <w:br/>
        <w:t>Біздің Атақбелдің Ешесі сияқты ұзын және сіңірлі,</w:t>
        <w:br/>
        <w:t>мықты құдай ұрған шығар! Елу басы ма екен, жүз</w:t>
        <w:br/>
        <w:t>басы ма екен?!» деп ойлады ол Беланды көріп.</w:t>
        <w:br/>
        <w:t>-- Ана Әбдірахман Әйтиевтің оң жағында</w:t>
        <w:br/>
        <w:t>отырған Сақыпкерей Арганичев дейтін белгілі</w:t>
        <w:br/>
        <w:t>революционер. Ал, оның қыр жағындағы мой-</w:t>
        <w:br/>
        <w:t>нын таңып алған Меңдікерей Ипмағамбетов-</w:t>
        <w:br/>
        <w:t>губерналық советтің мүшесі, комиссар. Көктемде</w:t>
        <w:br/>
        <w:t>атты казактар оны қылышпен турап тастаған</w:t>
        <w:br/>
        <w:t>жерінен тіріліп кеткен. Нағашы, ұмытпа.</w:t>
        <w:br/>
        <w:t>Меңдікерей дейтін осы, кәдімгі өліп тірілген</w:t>
        <w:br/>
        <w:t>болыпевик, - деді Ораз Қажымұқанды иығынан</w:t>
        <w:br/>
        <w:t>ұстап шайқап қойып.</w:t>
        <w:br/>
        <w:t>-- Турап тастаған жерінен тірілгені қалай?</w:t>
        <w:br/>
        <w:t>- Бір жақ мойнын, иығын, топшысын</w:t>
        <w:br/>
        <w:t>қылыш қиып кеткен. Бірақ ажалы жоқ болған</w:t>
        <w:br/>
        <w:t>соң өлмей қалған. Көмуге барған орыс шала-</w:t>
        <w:br/>
        <w:t>жансар жатқанын көріп жасырып шанаға салып</w:t>
        <w:br/>
        <w:t>алып кеткен де, еліне әкеліп тастаған. Араласып</w:t>
        <w:br/>
        <w:t>жүрген таныс орыс болса керек, бірақ аты-жөнін</w:t>
        <w:br/>
        <w:t>айтпапты.</w:t>
        <w:br/>
        <w:t>-- Апырм-ай, ғажап екен! Енді бұл кісі мың</w:t>
        <w:br/>
        <w:t>жасар. Атты казактар не қылмайсың деп шабады?</w:t>
        <w:br/>
        <w:t>-- Болышпевиксің, большевиктің комисса-</w:t>
        <w:br/>
        <w:t>декреті. Бірақ соны қазір қағаздатып ала қоямын</w:t>
        <w:br/>
        <w:t>деуіңіз келіске келер ме екен, Қажеке?!</w:t>
      </w:r>
    </w:p>
    <w:p>
      <w:r>
        <w:t>Қажымұқан шап ете қалды.</w:t>
        <w:br/>
        <w:t>-- Е, оныңыз келіске келмейді дейсің? Неге</w:t>
        <w:br/>
        <w:t>келіске келмейді? Макаров пен Шорақ Шалқар</w:t>
        <w:br/>
        <w:t>біздікі, біз хұкіметтен сатып алдық деп бізді қуып</w:t>
        <w:br/>
        <w:t>шыққаны келіске келеді де, ал, менің артельдікі,</w:t>
        <w:br/>
        <w:t>қырық кедейдің суы, балығын өзіміз ұстап, өзіміз</w:t>
        <w:br/>
        <w:t>жейміз деп алған қағазым ұят па? Ол қалай</w:t>
        <w:br/>
        <w:t>болғаны. Қазір күз келеді, мұз қатады, балық</w:t>
        <w:br/>
        <w:t>маусымы басталады. Сонда біз тағы да қайыр</w:t>
        <w:br/>
        <w:t>сұрағандай Шорақтың алдына барып мөлиеміз</w:t>
        <w:br/>
        <w:t>бе? Қапысын тауып қожайындар қайтып келіп</w:t>
        <w:br/>
        <w:t>бар байлықты су астынан суырып жатқанда біз</w:t>
        <w:br/>
        <w:t>қатын, бала-шағамызбен аш-жалаңаш дірілдеп</w:t>
        <w:br/>
        <w:t>үйде отырамыз, а?</w:t>
        <w:br/>
        <w:t>Мұның, қарағым, нағыз балалық қой, келіске</w:t>
        <w:br/>
        <w:t>келмес деуің...</w:t>
        <w:br/>
        <w:t>Қажымұқанның даусы көтеріліп кетті, ол</w:t>
        <w:br/>
        <w:t>Ораздың сөзіне қатты ренжіп қалды.</w:t>
        <w:br/>
        <w:t>-- Ойбай, ағатай, мен білмеймін. Жүріңіз,</w:t>
        <w:br/>
        <w:t>жүріңіз Әбекеңе. Ондай қағазды беретін болса -</w:t>
        <w:br/>
        <w:t>қазір барып алайық, -- деді Ораз сасып.</w:t>
        <w:br/>
        <w:t>-- Е, сүйдесейші. Келіске келмейді деп жасыта</w:t>
        <w:br/>
        <w:t>бергенше. Осы жасығанымыз да жетер. Көрінген</w:t>
        <w:br/>
        <w:t>келіп көліміздің үстінде талтаңдап, осы күнге</w:t>
        <w:br/>
        <w:t>дейін қожайынсынғаны да жетер. Мен ол қағазды</w:t>
        <w:br/>
        <w:t>аламын. Қалайда аламын. Өлсем де аламын. Алапес</w:t>
        <w:br/>
        <w:t>деген бір ұры болыпты. Кәсіп болмағаннан кейін</w:t>
        <w:br/>
        <w:t>шиеттей жас балаларын ұрлық жасап, мал айдап</w:t>
        <w:br/>
        <w:t>әкеліп асыраса керек. Ұры болған кісі қайбір</w:t>
        <w:br/>
        <w:t>жетісіп тұрғаннан істейді дейсің, бәрін істететін</w:t>
        <w:br/>
        <w:t>аштық қой. Бір күні Алапес кешігіп қалып, қарны</w:t>
        <w:br/>
        <w:t>шықшыты жайылып, езу тартқанда ақсита қалған</w:t>
        <w:br/>
        <w:t>аққаладай тістері, көзінің айналасындағы мәз</w:t>
        <w:br/>
        <w:t>болып жиырылған жұқа қыртысы, қалтқысыз</w:t>
        <w:br/>
        <w:t>шырайы Андреевтің көз алдына қырдың еңбегі</w:t>
        <w:br/>
        <w:t>еш, тұзы сор көп еңбекшінің бала мінезді батыл</w:t>
        <w:br/>
        <w:t>кейпін алып келгендей болды. Бірнеше адам</w:t>
        <w:br/>
        <w:t>сөз сөйлеуге рұқсат сұрап ойындағы пікірлерін</w:t>
        <w:br/>
        <w:t>айтты. Қажымұқан олардың ішінен Әбдірахман</w:t>
        <w:br/>
        <w:t>мен Парамоновтың айтқандарына өзгеше құлақ</w:t>
        <w:br/>
        <w:t>қойды, бар ынтасын салып тыңдады. Кәдімгі</w:t>
        <w:br/>
        <w:t>өзінің бұрын әлденеше рет сөйлесіп, талай</w:t>
        <w:br/>
        <w:t>әңгімесін қанбай тыңдаған Әбдірахман жұрт</w:t>
        <w:br/>
        <w:t>алдына күреске шыққан палуандай көрінді. Оның</w:t>
        <w:br/>
        <w:t>сөзі өзгеше сенімді, өзіне өзі палуан адамның бар</w:t>
        <w:br/>
        <w:t>нәрсені көзге көрсетіп, қолға ұстатып тұрғандай</w:t>
        <w:br/>
        <w:t>айқын. Және көбінесе Қажымұқанды басқаларға</w:t>
        <w:br/>
        <w:t>үлгі етіп сөйледі. Бұл жай Қажымұқанды тіпті</w:t>
        <w:br/>
        <w:t>елжіретіп жіберді. Әбдірахман:</w:t>
        <w:br/>
        <w:t>«Жұмыстың баяу жүріп жатқаны шын.</w:t>
        <w:br/>
        <w:t>Жау бізден әлдеқайда ыждағатты, әлдеқайда</w:t>
        <w:br/>
        <w:t>шапшаң қимылдап, күшін тез жинап алды. Бізді</w:t>
        <w:br/>
        <w:t>ес жинатпай есеңгіретіп тастауға тырысты.</w:t>
        <w:br/>
        <w:t>Тәжірбиесі мол, білімі терең, іске алғыр,</w:t>
      </w:r>
    </w:p>
    <w:p>
      <w:r>
        <w:t>сөзге шешен Дмитриев сияқты бір топ көсем,</w:t>
        <w:br/>
        <w:t>серкелерімізді қараңғы үйге қамап, бір қатарын</w:t>
        <w:br/>
        <w:t>табанда атып, асып жібергеннен кейін де</w:t>
        <w:br/>
        <w:t>атаманның адамдары айнала қоршап алып бой</w:t>
        <w:br/>
        <w:t>жаздырып, бас көтертпеді. Күні-түні деревня</w:t>
        <w:br/>
        <w:t>біткеннің ішінде де, сыртында да қарулы</w:t>
        <w:br/>
        <w:t>отрядтар күзетіп ізімізді аңдып жүр. Байшыл-</w:t>
        <w:br/>
        <w:t>буржуазияшыл оқығандар сөзін де, құралын да</w:t>
        <w:br/>
        <w:t>бізді жамандап, бізді құртуға жұмсап жатыр.</w:t>
        <w:br/>
        <w:t>Осындай айнала қоршау қиын-қыстау кезеңде</w:t>
        <w:br/>
        <w:t>140</w:t>
        <w:br/>
        <w:t>аяғын қиналып басып жүрген Меңдікерей қазір</w:t>
        <w:br/>
        <w:t>қолды-аяқтай балаша зырылдап тұр. Ол Хакімді</w:t>
        <w:br/>
        <w:t>қолынан ұстап сәкіге отырғызып, аса ықыласты</w:t>
        <w:br/>
        <w:t>рай көрсетті.</w:t>
        <w:br/>
        <w:t>-- Шырағым, саған штаб атынан тапсырма</w:t>
        <w:br/>
        <w:t>берейін деп шақырттым. Ол тапсырманың</w:t>
        <w:br/>
        <w:t>шет жағасын түнде өзің естідің де. Сен, Хакім,</w:t>
        <w:br/>
        <w:t>күрескен адамды көргенің бар ма? Әрине,</w:t>
        <w:br/>
        <w:t>әлденеше рет көрдің. Тішті өзің де құрбы-</w:t>
        <w:br/>
        <w:t>құрдастарыңмен талай алысқан шығарсың.</w:t>
        <w:br/>
        <w:t>Үйткені жасында алыспаған, белдеспеген бала</w:t>
        <w:br/>
        <w:t>кемде-кем ұшырайды. Солай ма?</w:t>
        <w:br/>
        <w:t>Хакім үндеместен басын изеді.</w:t>
        <w:br/>
        <w:t>- ..Күрескенде адам жығамын деп күреседі.</w:t>
        <w:br/>
        <w:t>Жығыламын деген жанды мен өзім кездестіргенім</w:t>
        <w:br/>
        <w:t>жоқ. Атақты палуандар да жығамын деп топқа</w:t>
        <w:br/>
        <w:t>түседі, бала-екеш бала да өз теңдесін жығып</w:t>
        <w:br/>
        <w:t>салып, басынан аттап кетуге тырысады. Дұрыс</w:t>
        <w:br/>
        <w:t>па? Бірақ сол жығу үшін нендей шарт керек?</w:t>
        <w:br/>
        <w:t>Күш керек. Күшің жоқ болса күресемін деп те,</w:t>
        <w:br/>
        <w:t>жығамын деп те ойламайсың. Ал, күшке серік не</w:t>
        <w:br/>
        <w:t>керек? Әдіс керек. Әдісқой болмаса, қара күшің</w:t>
        <w:br/>
        <w:t>көп жерде түкке аспай қалады. Әдіс жасай алмай</w:t>
        <w:br/>
        <w:t>әттең күшім зая кетті деп соңынан өзің өкінетін</w:t>
        <w:br/>
        <w:t>жайдакездеседі. Ал, күшпенәдіске қосымшатағы</w:t>
        <w:br/>
        <w:t>бір нәрсе керек; ол -- қалай да жығамын деген</w:t>
        <w:br/>
        <w:t>таудай талап, қайтпас қажыр. Міне, шырағым,</w:t>
        <w:br/>
        <w:t>саған осыны ескертем. Дұшпаның ұйықтаған</w:t>
        <w:br/>
        <w:t>кезде ғана қалғы, онда да бір көзің ашық қалсын.</w:t>
        <w:br/>
        <w:t>Көргеніңді, білгеніңді тісіңнен шығарма, ішіңе</w:t>
        <w:br/>
        <w:t>ғана түй. Тапсырған істі орындасаң - орындадым</w:t>
        <w:br/>
        <w:t>де, орындай алмай қалсаң, хабар ет. Үйткені</w:t>
        <w:br/>
        <w:t>басқаша шара қолданамыз. Ал, білетін нәрсең: сол</w:t>
        <w:br/>
        <w:t>көлік қарастырайын. Бірақ екеуміздің қалайда</w:t>
        <w:br/>
        <w:t>бірге жүргеніміз мақұл еді. Сіз маған өте керек</w:t>
        <w:br/>
        <w:t>болып тұрсыз, - деді.</w:t>
        <w:br/>
        <w:t>-- Жоқ, жоқ. Арба өз алдына... - дедіол, теріс</w:t>
        <w:br/>
        <w:t>айналған күйі міңгірлеп.</w:t>
        <w:br/>
        <w:t>-- Енді не себеп? Бізге тез аттану керек еді...</w:t>
      </w:r>
    </w:p>
    <w:p>
      <w:r>
        <w:t>-- Қағазсыз жүруге болмайды. Ауызша уағда</w:t>
        <w:br/>
        <w:t>бір басқа, дәкімент бір басқа. Біздің ел қағазға</w:t>
        <w:br/>
        <w:t>сенеді. Оның мәнісі де бар. Қағаздың орны бір</w:t>
        <w:br/>
        <w:t>бөлек. Қол қойып, мөр басқан сары ала қағаз</w:t>
        <w:br/>
        <w:t>болмаса закон болып саналмайды. Айналайын</w:t>
        <w:br/>
        <w:t>жиенжан-ау, сен білесің ғой, оқыған адамсың.</w:t>
        <w:br/>
        <w:t>Заң-зақұнның күші қағазда тұр. Қағаз алмай</w:t>
        <w:br/>
        <w:t>болмайды, -- деді Қажымұқан қиналған пішінмен.</w:t>
        <w:br/>
        <w:t>Ораз оның қиналған жүзіне аянышпен қарап:</w:t>
        <w:br/>
        <w:t>-- Нағашы, міне жаным, оллаһВи, бір сөзіңізге</w:t>
        <w:br/>
        <w:t>түсінсем бұйырмасан. Ол не закон, не қағаз?</w:t>
        <w:br/>
        <w:t>Әлде болмаса жолға жүруге қолыңызға қағаз</w:t>
        <w:br/>
        <w:t>алғыңыз келе ме? Бұл жерде ешкім қолға</w:t>
        <w:br/>
        <w:t>документ бермейді. Берудің және керегі де жоқ.</w:t>
        <w:br/>
        <w:t>Түсіндіңіз бе? Құпия жүріс...</w:t>
        <w:br/>
        <w:t>- Жоқ, жоқ, атама. Дәкіментсіз жүруге</w:t>
        <w:br/>
        <w:t>болмайды. Қолыңда қағазың болмаса саған кім</w:t>
        <w:br/>
        <w:t>нанады? О не дегенің, қарағым-ау, қолға дәкімент</w:t>
        <w:br/>
        <w:t>бермейді, дегенің? Міне дәкіментің! Танисың ба,</w:t>
        <w:br/>
        <w:t>мұның қандай дәкімент екенін! Кәдімгі өзіміздің</w:t>
        <w:br/>
        <w:t>кедейшіл хүкімет берген «дәкімент!» деп етектей</w:t>
        <w:br/>
        <w:t>етіп алдарына жайып салсам, старшинаң да,</w:t>
        <w:br/>
        <w:t>судьяң да жымдай болады. Менің айтып тұрғаным</w:t>
        <w:br/>
        <w:t>хакиқат нәрсе. Макаров пен Кердері Шорақтың</w:t>
        <w:br/>
        <w:t>сала құлаш дәкімент әкеліп: «Мына көл де</w:t>
        <w:br/>
        <w:t>біздікі; көлдің ішіндегі балық та біздікі. Балықты</w:t>
        <w:br/>
        <w:t>ана Аңқатыңнан аулаңдар, ұғындың ба?!» деп</w:t>
        <w:br/>
        <w:t>айтқан Ақметшенің жүгі. Ол: қару-жарақ. Егерде</w:t>
        <w:br/>
        <w:t>Жымпиты үкметіне жолын бөгеп қарсылық</w:t>
        <w:br/>
        <w:t>көрсетпей оқ-дәрі мен мылтық, пулемет пен</w:t>
        <w:br/>
        <w:t>зеңбірек тасытып қойсақ -- арғы жағының не</w:t>
        <w:br/>
        <w:t>болатынын өзің шамалайсың ғой. Бар, шырағым,</w:t>
        <w:br/>
        <w:t>жолың болсын, - деді Меңдікерей.</w:t>
        <w:br/>
        <w:t>Отырған екеуі мақұлдағандай, үнсіз бастарын</w:t>
        <w:br/>
        <w:t>Иісті. Хакім шығуға ыңғайланды да, тағы да</w:t>
        <w:br/>
        <w:t>пысықтап алу ниетімен:</w:t>
        <w:br/>
        <w:t>-- Қалаға барып біліп, ізінше қайтып келейін</w:t>
        <w:br/>
        <w:t>бе? - депсұрады.</w:t>
        <w:br/>
        <w:t>-- Жоқ, жоқ. Ізінше қайтып келе алмассың.</w:t>
        <w:br/>
        <w:t>Жүкті әбден анықтап білмей қаладан шығуға</w:t>
        <w:br/>
        <w:t>болмайды. Мүмкін қонып қаларсың, тіпті</w:t>
        <w:br/>
        <w:t>бірнеше күн жатуға да тура келер. Керуеннің</w:t>
        <w:br/>
        <w:t>қашан жүретінін білгеннен кейін төрт-бес</w:t>
        <w:br/>
        <w:t>сағаттай алдын ала шығып кетсең болады.</w:t>
        <w:br/>
        <w:t>Барбастау басында малшы Әлжан дегеннің үйі</w:t>
        <w:br/>
        <w:t>бар, сонда я сол кісінің құлағына сыбыр етерсің,</w:t>
        <w:br/>
        <w:t>я өзің танитын бір жігітті жолықтырарсың. Арғы</w:t>
        <w:br/>
        <w:t>жағы басқалардың міндетінде. Онан кейін өзің</w:t>
        <w:br/>
        <w:t>асықпай келуіңе болады. Келістік қой.</w:t>
        <w:br/>
        <w:t>-- Жақсы!</w:t>
        <w:br/>
        <w:t>Хакімді сенекте Ораз қарсы ұшыратып</w:t>
      </w:r>
    </w:p>
    <w:p>
      <w:r>
        <w:t>күлімсіреп жүзіне қарай қалды да:</w:t>
        <w:br/>
        <w:t>- Құлағыңа дейін қызарып кетіпті ғой,</w:t>
        <w:br/>
        <w:t>емтихан беріп шыққан жоқсың ба? - деді әзіл</w:t>
        <w:br/>
        <w:t>үнмен. Жайланысып отыруға да келмейтін тап-</w:t>
        <w:br/>
        <w:t>тар жерде үлкен адамдардың алдында болып</w:t>
        <w:br/>
        <w:t>әбден қысылып, терлеп шыққан Хакім, оның</w:t>
        <w:br/>
        <w:t>сөзіне жауап таба алмай қалды. Және Ораздың</w:t>
        <w:br/>
        <w:t>атүсті әзілі оған орынсыз көрінді. Ол ішінен</w:t>
        <w:br/>
        <w:t>жаратпай: «Сен де бұл жерге от ала келіп тұрған</w:t>
        <w:br/>
        <w:t>141</w:t>
        <w:br/>
        <w:t>ашқан қара сирақ балалар пеш түбінде отырып</w:t>
        <w:br/>
        <w:t>шырылдай бастаған көрінеді. Сонда Алапестің</w:t>
        <w:br/>
        <w:t>қатыны айтады дейді: жылама, қарағым, жылама.</w:t>
        <w:br/>
        <w:t>Алапес өлер, өлмесе ала сиыр әкелер деп. Қуып</w:t>
        <w:br/>
        <w:t>келген сиыр тышқақтамай ма, оны балалар талай</w:t>
        <w:br/>
        <w:t>көрген ғой. Тап сол әйел айтқандай, мен де қара</w:t>
        <w:br/>
        <w:t>сирақ кедейлерге: Қажымұқан өлер, өлмесе бір</w:t>
        <w:br/>
        <w:t>дәкімент әкелер деп кеткенмін. Сондықтан мен</w:t>
        <w:br/>
        <w:t>дәкімент алмай кетпеймін, -- деді Қажымұқан.</w:t>
        <w:br/>
        <w:t>«Мына қара сирақ қасқа кедей айтқанын</w:t>
        <w:br/>
        <w:t>істемей тынбас. Әбден ашынып алған екен. Көзі</w:t>
        <w:br/>
        <w:t>көріп, қолы ұстамаса, несие сөзге сенбейтін</w:t>
        <w:br/>
        <w:t>қазекеңнің осы мінезі жақсы», - деді ішінен</w:t>
        <w:br/>
        <w:t>Ораз Қажымұқанның қайсарлығына риза болып.</w:t>
        <w:br/>
        <w:t>Ораз Қажымұқанды Әбдірахмандарға</w:t>
        <w:br/>
        <w:t>қайтадан ертіп әкеліп оның Тілегін мәлім етті.</w:t>
        <w:br/>
        <w:t>Балықшының бұл тілегін Әбдірахман ойланбай-</w:t>
        <w:br/>
        <w:t>ақ орындауға кірісті. Ол жиналыста жұрттың</w:t>
        <w:br/>
        <w:t>сөзін қазақшалаған екі тілге де жүйрік салмақты</w:t>
        <w:br/>
        <w:t>Мырзағалиевке:</w:t>
        <w:br/>
        <w:t>-- Исполком атынан жаз, қаулы есебінде</w:t>
        <w:br/>
        <w:t>жаз. Жер мәселесі жөніндегі совет үкіметінің</w:t>
        <w:br/>
        <w:t>декретіне сүйеніі Шалқар көлінің суы,</w:t>
        <w:br/>
        <w:t>байлығы балық кәсібімен күнелткен жағадағы</w:t>
        <w:br/>
        <w:t>еңбекшілердің пайдалануына берілсін. Оның</w:t>
        <w:br/>
        <w:t>қожасы сол еңбекшілер, яғни Қажымұқан сияқты</w:t>
        <w:br/>
        <w:t>көп балықшылар деп келістіріп жаз. Өзіміз қол</w:t>
        <w:br/>
        <w:t>қоялық, Богдановка советінің мөрін бас, - деді.</w:t>
        <w:br/>
        <w:t>Өзі сияқты тарамыс келген арық Парамонов</w:t>
        <w:br/>
        <w:t>ілгері қарай мойнын бір созып қойып,</w:t>
        <w:br/>
        <w:t>Қажымұқанның келіп иығынан қақты.</w:t>
        <w:br/>
        <w:t>- Мына мен де жұмысшымын. Сен де</w:t>
        <w:br/>
        <w:t>жұмысшы, кәсіпкер шаруасың. Жер де, су да</w:t>
        <w:br/>
        <w:t>44</w:t>
        <w:br/>
        <w:t>көзге түрткенін өзіміз көрдік қой. Көзге түртіп</w:t>
        <w:br/>
        <w:t>қана қойған жоқ, жылымға салып малшылады.</w:t>
        <w:br/>
        <w:t>Маңына барып көр, қолында дәкіменті бар</w:t>
        <w:br/>
        <w:t>құдайдың! Қарағым, сен қызықсың, қызық</w:t>
      </w:r>
    </w:p>
    <w:p>
      <w:r>
        <w:t>болмасаң осыны ойламайсың ба. Егерде менің</w:t>
        <w:br/>
        <w:t>қолымда сол Макаровтың дәкіментіндей қағазым</w:t>
        <w:br/>
        <w:t>болса - ШПалқардың үстінен көлденең құсты</w:t>
        <w:br/>
        <w:t>да ұшырмаймын, ау салу былай тұрсын. Әбекең</w:t>
        <w:br/>
        <w:t>осы жайды жақсы біледі, ол дәкімент жасап беруі</w:t>
        <w:br/>
        <w:t>керек, - деді Қажымұқан сенімді үнмен.</w:t>
        <w:br/>
        <w:t>Ораз оның бетіне қадала қарады; сөзін</w:t>
        <w:br/>
        <w:t>аяқтағаннан кейін басын изеп:</w:t>
        <w:br/>
        <w:t>- Мен сіздің документіңізге жаңа ғана</w:t>
        <w:br/>
        <w:t>түсіндім. Шалқар жөнінде екен ғой. Бәсе, Макаров</w:t>
        <w:br/>
        <w:t>пен Шорақ дегеннен кейін ғана аңғара бастадым.</w:t>
        <w:br/>
        <w:t>Иә, Әбекең документ әперемін деп уағдаласып па</w:t>
        <w:br/>
        <w:t>еді?</w:t>
        <w:br/>
        <w:t>-- Ойбай-ау, Шалқарды айтпай мен нені</w:t>
        <w:br/>
        <w:t>айтып тұр дейсің. Әбекең бізге көлің де,</w:t>
        <w:br/>
        <w:t>көліңнің балығы да өздеріңдікі. Бұрын қожа</w:t>
        <w:br/>
        <w:t>болып қоқаңдағандар енді аяғын да аттап баса</w:t>
        <w:br/>
        <w:t>алмайды, -- деп бізге әлгі сағаны темір торлап</w:t>
        <w:br/>
        <w:t>буып қойған межесін суыртты ғой. Мұның бәрі</w:t>
        <w:br/>
        <w:t>жақсы. Ал, егерде мына күзге қарай ескі қожалар</w:t>
        <w:br/>
        <w:t>айналып соғатын күн болса, мен міне артель мі-</w:t>
        <w:br/>
        <w:t>не көлдің қағазы, міне мөрі, міне қолы! - деп</w:t>
        <w:br/>
        <w:t>көрсетпеймін бе! Сонан кейін менен алып көрсін</w:t>
        <w:br/>
        <w:t>Шалқарымды! Бұл зақұн бе? Әлде зақұн емес пе?</w:t>
        <w:br/>
        <w:t>- Ым! - деді Ораз. - Мұның закон екенінде</w:t>
        <w:br/>
        <w:t>дау жоқ. Көлге де, жерге де қожа болатыныңа</w:t>
        <w:br/>
        <w:t>ешкімнің шәгі болмас. Бірақ ондай қағазды қазір</w:t>
        <w:br/>
        <w:t>сізге бере қойса. Жер мен су еңбекшінікі деген</w:t>
        <w:br/>
        <w:t>жалпы совет хүкіметінің берген нұсқау заңы, яки</w:t>
        <w:br/>
        <w:t>Ол бүгін таң сәріде шығып қырық шақы-</w:t>
        <w:br/>
        <w:t>рымнан астам жерді аттан түспей жүріп келіп,</w:t>
        <w:br/>
        <w:t>қазір Орал қаласын көргеннен кейін көңілі көте-</w:t>
        <w:br/>
        <w:t>ріліп кетті. Жолда ол оқтын-оқтын ыңырсып ән</w:t>
        <w:br/>
        <w:t>салып келе жатқан. Көбінесе оның аузына ора-</w:t>
        <w:br/>
        <w:t>ла беретін әні «Зәуреш-ті». Әрбір ән әркімге түр-</w:t>
        <w:br/>
        <w:t>лі-түрлі жағынан ұнап, жүрекке өзінің өзгеше бір</w:t>
        <w:br/>
        <w:t>пернесімен ыстық көрінуі мүмкін. Неге екенін кім</w:t>
        <w:br/>
        <w:t>білсін, -- Хакім «Зәуреш» әнінің мұңды жағынан</w:t>
        <w:br/>
        <w:t>төрі сағынышты сарынын ұнататын. Ұнатқаны</w:t>
        <w:br/>
        <w:t>сол -- ол оңаша шықса-ақ:</w:t>
        <w:br/>
        <w:t>Біздің ел көшсе жайлар Бәлтен сайын,</w:t>
        <w:br/>
        <w:t>Жайылған жылқы білер жердің жайын.</w:t>
        <w:br/>
        <w:t>Бойымда алып-жұлған ауруым жоқ,</w:t>
        <w:br/>
        <w:t>Сағындым Зәуреш қыздың құйған шайын. -</w:t>
        <w:br/>
        <w:t>деп жаяулата жөнелетін. Қазірде де сол осы</w:t>
        <w:br/>
        <w:t>шумақты Мынанайдан төмен түскеннен кейін,</w:t>
        <w:br/>
        <w:t>қатты көтермей қоңыр әндетіп жіберді. Бірақ өзі</w:t>
        <w:br/>
        <w:t>мұны байқаусыз салды. Ән ойламаған жерден</w:t>
        <w:br/>
        <w:t>аузына түсіп кетті. Және өлеңнің соңғы жолын</w:t>
        <w:br/>
        <w:t>өзгертіп «Сағындым Зәуреш қыздың құйған</w:t>
        <w:br/>
        <w:t>шайын» деп қалды...</w:t>
        <w:br/>
        <w:t>Мынанай мен Орал қаласының арасы</w:t>
        <w:br/>
        <w:t>жеті шақырым тоғайлық. Орманы аса қалың</w:t>
      </w:r>
    </w:p>
    <w:p>
      <w:r>
        <w:t>болмағанмен, жол ағаш арасын жарып өтеді.</w:t>
        <w:br/>
        <w:t>Күн сәске болып қалса да, жол үстінде тірі жан</w:t>
        <w:br/>
        <w:t>кездеспеді. Жапырағы тынымсыз дірілдеген көк</w:t>
        <w:br/>
        <w:t>терек пен шаңырақ бөрікті бақа қара ағаш кей</w:t>
        <w:br/>
        <w:t>жерде жолға әдейі еңкейіп тұрғандай жапырағы</w:t>
        <w:br/>
        <w:t>бетті сипап қалып өткізіп жібереді. Орман ішімен</w:t>
        <w:br/>
        <w:t>иреңдеген жылан жол кейде суы мөлдіреген бала</w:t>
        <w:br/>
        <w:t>бұлақтарды аттап кетеді.</w:t>
        <w:br/>
        <w:t>сөз -- алдауға шеберлену, ал, зәбірді - игі іс,</w:t>
        <w:br/>
        <w:t>зорлық --нағыз пайдаң осы, -- деп сендірмесең</w:t>
        <w:br/>
        <w:t>қолыңнан билік құсының қалай шығып кеткенін</w:t>
        <w:br/>
        <w:t>де байқамайсың. Мұны саған білмейді деп айтып</w:t>
        <w:br/>
        <w:t>отырғаным жоқ, осыларды ойлай бастады-ау деп</w:t>
        <w:br/>
        <w:t>тұрмын, - деді Ақметше.</w:t>
        <w:br/>
        <w:t>«Мынау әлде менің не істеп жүргенімді</w:t>
        <w:br/>
        <w:t>сырттан біліп алған да, жә болмаса тұзағына</w:t>
        <w:br/>
        <w:t>шырмап алып, сыр білудің айласына түскен</w:t>
        <w:br/>
        <w:t>зымиян. Көкемді қалай-қалай мақтайды? Шыны</w:t>
        <w:br/>
        <w:t>ма, әлде көзге күлімдегені ме... Әкеңнің лебізінен</w:t>
        <w:br/>
        <w:t>аңғаруың тиіс... мұның айтуынша біз жағы басым,</w:t>
        <w:br/>
        <w:t>мұны көкем біліп отырған сияқты... жоқ, бұған</w:t>
        <w:br/>
        <w:t>сыр берудің жөні келмес. Алжас басқан адымнан</w:t>
        <w:br/>
        <w:t>бүтін жолға кесел келуі мүмкін» деп ойлады</w:t>
        <w:br/>
        <w:t>Хакім.</w:t>
        <w:br/>
        <w:t>-- Жиен аға, Сіздің сөзіңізден мен көп лұғат</w:t>
        <w:br/>
        <w:t>алатын болдым. Мені сіз көпті көрген, білімі</w:t>
        <w:br/>
        <w:t>дариядай, өзіңізге теңей сөйлейсіз, оныңыз әрине</w:t>
        <w:br/>
        <w:t>маған шақ баға емес. Көкемнің сырын сіз жақсы</w:t>
        <w:br/>
        <w:t>білуге тиіссіз, бірақ саясат жұмысын болжарлық</w:t>
        <w:br/>
        <w:t>қасиет ол кісіде тап сіз айтқандай болмас. Мен</w:t>
        <w:br/>
        <w:t>не істерімді, не қоярымды өзім де әлі түптеп</w:t>
        <w:br/>
        <w:t>ойлағаным жоқ, ол кісіге де айтқаным жоқ. Мына</w:t>
        <w:br/>
        <w:t>тек қана сізге келіп бірінші рет ойымды ортаға</w:t>
        <w:br/>
        <w:t>салып ақылдасу талабы ғана еді. Көзге шыққан</w:t>
        <w:br/>
        <w:t>сүйелдей болып ауыл ортасында отырғанша, әзірге</w:t>
        <w:br/>
        <w:t>Жымпитығабарып, сіз сияқты ақылгөйағалардан</w:t>
        <w:br/>
        <w:t>тәлім-тәрбие алып, жақсы сөз есту де білім ғой</w:t>
        <w:br/>
        <w:t>дегенім еді. Түп мақсатым әлі де оқи беру. Қайда</w:t>
        <w:br/>
        <w:t>оқуды, қалай оқуды белгілеп алуға да ақылшы</w:t>
        <w:br/>
        <w:t>керек. Менің сізге келген басты жұмысым осы.</w:t>
        <w:br/>
        <w:t>Сонан кейін... Қалаға бір саудагердің арбасына</w:t>
        <w:br/>
        <w:t>- Шын айтасың. Сенің құр сөзіңе нануға</w:t>
        <w:br/>
        <w:t>болмайды. Әскер қызметінде неге жоқсың?</w:t>
        <w:br/>
        <w:t>-- Мырза... есауыл-мырза, (әскери адамның</w:t>
        <w:br/>
        <w:t>есауыл шенінде екенін Хакім жаңа ғана байқап</w:t>
        <w:br/>
        <w:t>қалды). Бізде әскер қызметі міндетті емес, ерікті.</w:t>
        <w:br/>
        <w:t>Алайда мектеп бітіргеннен кейін әскери жұмысқа</w:t>
        <w:br/>
        <w:t>кіру парыз ғой. Соның үшін аттестатымды алып,</w:t>
        <w:br/>
        <w:t>кіші шенді әскер қызметіне кіру талабымен</w:t>
        <w:br/>
        <w:t>келдім.</w:t>
        <w:br/>
        <w:t>Хакім ойға келген жауапты айта салды, онысы</w:t>
        <w:br/>
        <w:t>орынды да көрінді. Көпір басын бақылаушылар</w:t>
      </w:r>
    </w:p>
    <w:p>
      <w:r>
        <w:t>өзара күбірлесіп қалды.</w:t>
        <w:br/>
        <w:t>Жол бөгеп масқара қылмаса жарар еді. Енді</w:t>
        <w:br/>
        <w:t>не істеймін. Аттестаттан басқа тағы не себеп</w:t>
        <w:br/>
        <w:t>бар бұған айтатын? Басқа бір сылтау айтсам,</w:t>
        <w:br/>
        <w:t>маған жүдә сенбей қалуы мүмкін. Күдіктің</w:t>
        <w:br/>
        <w:t>үлкені сонда тумай ма? Ойламаған жерден ілігіп</w:t>
        <w:br/>
        <w:t>қалаға кіре алмай кері қайтсам, онда барлық істің</w:t>
        <w:br/>
        <w:t>қарап болғаны, -- деп састы Хакім. Сырт пішіні</w:t>
        <w:br/>
        <w:t>бұрынғы қалпынша қалғанмен ол іштей қатты</w:t>
        <w:br/>
        <w:t>қобалжып кетті. Оның ойы бір минуттің ішінде</w:t>
        <w:br/>
        <w:t>шарқ ұрып ауылды, Қара Обаны аралап шықты.</w:t>
        <w:br/>
        <w:t>Парамоновтың, Әбдірахманның, Меңдікерейдің</w:t>
        <w:br/>
        <w:t>сөздері құлағына қайта келгендей болды.</w:t>
        <w:br/>
        <w:t>«Саналы азамат халқы үшін басын тігеді,</w:t>
        <w:br/>
        <w:t>күресте ақыл мен айла, ерлік пен тапқырлық</w:t>
        <w:br/>
        <w:t>жеңеді.. Көз алдымызда жау әскерін сақадай</w:t>
        <w:br/>
        <w:t>сайлап, көкпеңбек қару-жарақ асындырып</w:t>
        <w:br/>
        <w:t>жатқанда, бір іс бітірмей, -- салған жерден</w:t>
        <w:br/>
        <w:t>сағағынан ілінген балықтай бұлаңдап,</w:t>
        <w:br/>
        <w:t>мыналардың қолында қалып қойсам, не</w:t>
        <w:br/>
        <w:t>болғаным?! Құрал-жабдықтарын бөгеусіз алып</w:t>
        <w:br/>
        <w:t>кетіп, ертең өзімізге қарсы жұмсағаны ма?!</w:t>
        <w:br/>
        <w:t>Тер мен шаңнан арылған дене бейне бір ауыр</w:t>
        <w:br/>
        <w:t>жүкті иықтан сырып тастағандай жеңілейіп</w:t>
        <w:br/>
        <w:t>кетгі. Көңіл де әлдеқайда шарықтап кеткен</w:t>
        <w:br/>
        <w:t>сияқты. Жалғыз-ақ: келген жұмыс қалай бітер -</w:t>
        <w:br/>
        <w:t>Хакімнің киініп жатып ойлағаны тек сол.</w:t>
        <w:br/>
        <w:t>Паром бергі жағаға жете бергенде, көпір</w:t>
        <w:br/>
        <w:t>басынан шығып келіп екі адам документ</w:t>
        <w:br/>
        <w:t>тергеді. Екеуі де қару-жарақ асынған тергеуші.</w:t>
        <w:br/>
        <w:t>Казактар қайырма бөрік, қазақы шекпен киген</w:t>
        <w:br/>
        <w:t>базаршы қазақтар мен ноғай бешпетті татар</w:t>
        <w:br/>
        <w:t>саудагерлеріне аса назар аудара бермейтін</w:t>
        <w:br/>
        <w:t>сияқты, - атүсті көз жүгіртіп қағаздарын</w:t>
        <w:br/>
        <w:t>шапшаң қайырып жатты. Орманнан жидек теріп</w:t>
        <w:br/>
        <w:t>қайтқан шелекті бір-екі әйелдерге тергеушілер</w:t>
        <w:br/>
        <w:t>көздерін де салған жоқ. Бірақ атын шылбырынан</w:t>
        <w:br/>
        <w:t>жетектеп, қазақ арбасымен қатарласа паромға</w:t>
        <w:br/>
        <w:t>жылжи берген Хакімді бірден тоқтатып, күдікті</w:t>
        <w:br/>
        <w:t>көзбен училицценің билетіне бір қарап, жүзіктің</w:t>
        <w:br/>
        <w:t>көзінен өтерлік бойшаң денелі жас жігіттің бетіне</w:t>
        <w:br/>
        <w:t>бір қарап, тергеушілер мошқай түсті.</w:t>
        <w:br/>
        <w:t>-- Қалада не шаруаң бар?</w:t>
        <w:br/>
        <w:t>-- Училицеде аттестатым қалды, соны ала</w:t>
        <w:br/>
        <w:t>келдім.</w:t>
        <w:br/>
        <w:t>-- Оны қайтесің?</w:t>
        <w:br/>
        <w:t>-- Атгестатсыз оқуға да, қызметке кіруге де</w:t>
        <w:br/>
        <w:t>болмайды.</w:t>
        <w:br/>
        <w:t>-- Оны қайдан білесің.</w:t>
        <w:br/>
        <w:t>«Сағақтан ілді...» деп ойлады Хакім. Таңданған</w:t>
        <w:br/>
        <w:t>адамша казак-орыстың бетіне қасын кере қарады</w:t>
      </w:r>
    </w:p>
    <w:p>
      <w:r>
        <w:t>да:</w:t>
        <w:br/>
        <w:t>-- Бұл белгілі шындық емес пе, мырза. Мектеп</w:t>
        <w:br/>
        <w:t>бітірген қағазың қолыңда болмаса, құр сөзге кім</w:t>
        <w:br/>
        <w:t>сенеді?! -- Ұзақ әңгімеге бармай, қысқа жауап</w:t>
        <w:br/>
        <w:t>қайырып, тез құтылуды тілегенмен казактар</w:t>
        <w:br/>
        <w:t>асықпады.</w:t>
        <w:br/>
        <w:t>атын жағадағы бір қалашының арбасына байлап</w:t>
        <w:br/>
        <w:t>салып, Хакім суға түсті. Ол көптен құлаш</w:t>
        <w:br/>
        <w:t>ұрмаған Жайық суының сағынышты құшағына</w:t>
        <w:br/>
        <w:t>енгенше асықты. Жүгірген бойы түбі көрініп</w:t>
        <w:br/>
        <w:t>жатқан қайраң жағаның ақ маржан суына күмп</w:t>
        <w:br/>
        <w:t>етіп сүңгіп кетті де, тарбақа тебіспен ағысы</w:t>
        <w:br/>
        <w:t>қатты ортаға қарай қос қолдап серпіп он бес -</w:t>
        <w:br/>
        <w:t>жиырма құлаш жерден барып шыға келді. Кеуде</w:t>
        <w:br/>
        <w:t>толтырып дем алып, басты кері сершіп тастады да,</w:t>
        <w:br/>
        <w:t>әсем жылжыған енді айдынның ақша бетін жеңіл</w:t>
        <w:br/>
        <w:t>құлаштап әрлеп кетті. Иықты, сұңғақ Хакімнің</w:t>
        <w:br/>
        <w:t>денесі өңкей көк теректің ішінде сирек кездесетін</w:t>
        <w:br/>
        <w:t>Жайық жағасының сұлу қайыңы сияқты еді.</w:t>
        <w:br/>
        <w:t>Жүзі күн мен желге қызыл қоңыр тартқанмен</w:t>
        <w:br/>
        <w:t>татрандай тұлға су бетімен жарқ-жұрқ етіп есіп</w:t>
        <w:br/>
        <w:t>бара жатқан сияқтанды.</w:t>
        <w:br/>
        <w:t>Ағынды судың асты ойлы, қырлы,</w:t>
        <w:br/>
        <w:t>сарқырамалы келеді. Ақ қайраң өрге жүзіп,</w:t>
        <w:br/>
        <w:t>сол ағысы қатты сарқыраманы іздейді. Екпінді</w:t>
        <w:br/>
        <w:t>арнаның сағасына жеткенде ол көлденеңдеп</w:t>
        <w:br/>
        <w:t>жатып қалады, ерке балықты ағын асырып</w:t>
        <w:br/>
        <w:t>айдап әкеліп құламаның жарынан төмен тастап</w:t>
        <w:br/>
        <w:t>жібереді. Балық екінші жақтан айналып шығып,</w:t>
        <w:br/>
        <w:t>тағы жатып, тағы құлайды. Ақ қайраңның жазғы</w:t>
        <w:br/>
        <w:t>ойнағы осылай басталады.</w:t>
        <w:br/>
        <w:t>Жасынан ағынды судың бойында өскен Хакім,</w:t>
        <w:br/>
        <w:t>бала кездегі «Ақ қайраң» ойынын бастағысы</w:t>
        <w:br/>
        <w:t>келіп, кербез аққан жалпақ судың ортасына</w:t>
        <w:br/>
        <w:t>барып, шалқасынан жатып алып ақ балықша</w:t>
        <w:br/>
        <w:t>төмен сырғыды. Үздіксіз ағын бойшаң су оны</w:t>
        <w:br/>
        <w:t>әлдеқайдағы алыс түбектен шығарарлық, бірақ</w:t>
        <w:br/>
        <w:t>уақыт тар, жол ұзақ. Ол кері құлаштап біраз жер</w:t>
        <w:br/>
        <w:t>жүзгеннен кейін, тағы да мауқын баса бір сүңгіп</w:t>
        <w:br/>
        <w:t>алып, судан шықты.</w:t>
        <w:br/>
        <w:t>Есікке жақындап келгенде ол терезеден</w:t>
        <w:br/>
        <w:t>қараған әйелдің және бір еркектің басын көзі</w:t>
        <w:br/>
        <w:t>шалып қалды. Аулада ит жоқ екен, содан да</w:t>
        <w:br/>
        <w:t>адымын керіңкірей басып келіп есік қақты. Есік</w:t>
        <w:br/>
        <w:t>ашқан татар әйелден:</w:t>
        <w:br/>
        <w:t>-- Жеңгей, айып етпеңіз, мен қателеспесем</w:t>
        <w:br/>
        <w:t>Ақметше Мұқамметшин дейтін кісі сіздікінде</w:t>
        <w:br/>
        <w:t>тоқтаған шығар деймін. Кіріп сәлемдесіп шығуға</w:t>
        <w:br/>
        <w:t>рұқсат етсеңіз, сізге көп-көп алғыс айтар едім, -</w:t>
        <w:br/>
        <w:t>деді Хакім, есік алдында тұрып әйелге сәл басын</w:t>
        <w:br/>
        <w:t>иіп.</w:t>
      </w:r>
    </w:p>
    <w:p>
      <w:r>
        <w:t>-- Болады, болады, кіріңіз, ол кісі үйде, -</w:t>
        <w:br/>
        <w:t>деді әйел бөгелместен. «Оқыған өте әдепті жігіт</w:t>
        <w:br/>
        <w:t>екен. Қазақтардың осы кезде білімді, көркем</w:t>
        <w:br/>
        <w:t>жігіттері толып кетті» деп ойлады әйел Хакімнің</w:t>
        <w:br/>
        <w:t>әдептілігіне де, көркіні де қатты риза болып.</w:t>
        <w:br/>
        <w:t>-- Шырағым-ау, сен Хакімжан емессің бе?-</w:t>
        <w:br/>
        <w:t>деп Ақметше қарсы тұра келді, сәлем беріп қол</w:t>
        <w:br/>
        <w:t>созған Хакімге. - Хакіммін, жиен аға, Хакім-</w:t>
        <w:br/>
        <w:t>мін,-- деді Хакім қос қолдап көрісіп.</w:t>
        <w:br/>
        <w:t>-- Жүзі таныс, өзі де сол жас күніндегі көзі</w:t>
        <w:br/>
        <w:t>күлімдеген күйі. Бірақ серейген ұзын жігіт</w:t>
        <w:br/>
        <w:t>әдемі киінген, жас оқымысты, Хакім деуге келер</w:t>
        <w:br/>
        <w:t>емес... Терезеден қарап тұрмын бұл кім деп...</w:t>
        <w:br/>
        <w:t>Жоғары шық, жоғары шық, нағашы. Соншама</w:t>
        <w:br/>
        <w:t>тез өсіп кеткенсің, Жаңылмасам, Жымпиты</w:t>
        <w:br/>
        <w:t>мектебін бітірген жылы көрдім ғой деймін. Төрт-</w:t>
        <w:br/>
        <w:t>бес жыл ішінде сонша өзгергенсің, Хакімжан!</w:t>
        <w:br/>
        <w:t>Сен ана тентек Нұрыммен екеуің сірә, бізге</w:t>
        <w:br/>
        <w:t>тартып бойшаң болдыңдар ғой деймін. Әйтпесе</w:t>
        <w:br/>
        <w:t>нағашым ұзын бойлы емес. Нағашы жеңешем</w:t>
        <w:br/>
        <w:t>де орта бойлы ғана. Бұл қалай болғаны, бұрын</w:t>
        <w:br/>
        <w:t>жұрт жиені нағашысына тартады деуші еді, енді</w:t>
        <w:br/>
        <w:t>Оңаша орман, иесіз жол, салқын лепті мөлдір</w:t>
        <w:br/>
        <w:t>су, лекіте аяңдаған ат Хакімнің еңсесін көтеріп</w:t>
        <w:br/>
        <w:t>жіберді. Ол үзеңгіге шіреніңкіреп тақымын</w:t>
        <w:br/>
        <w:t>жазды, ат үстінде қанатын қомдағандай, бойын</w:t>
        <w:br/>
        <w:t>көтеріп, кеудесін көтеріңкірей түсті. Атты сипай</w:t>
        <w:br/>
        <w:t>қамшылап қойып ол ән салып жіберді. Ойланбай-</w:t>
        <w:br/>
        <w:t>ақ, толғанбай-ақ желпіне түскен кеудеден дарқан</w:t>
        <w:br/>
        <w:t>жүріс, тентек қимылдан туған «Аязбай» есіле</w:t>
        <w:br/>
        <w:t>көгерілді де, қоңыр дауыс орман ішін мәтөк әнмен</w:t>
        <w:br/>
        <w:t>бір көтеріп тастағандай. Ән Хакімге аса жақсы</w:t>
        <w:br/>
        <w:t>салынған сияқты көрінді. Ол өзіне-өзі риза</w:t>
        <w:br/>
        <w:t>болып насаттана түсті. Бұл әнді мұнан бірнеше</w:t>
        <w:br/>
        <w:t>күн бұрын ол Нұрымнан естіген еді. Бірақ оны</w:t>
        <w:br/>
        <w:t>саламын, үйренемін деген ой әуелде оған келген</w:t>
        <w:br/>
        <w:t>жоқ-ты. Ал, қазір әнінің, Нұрымның салғанынан</w:t>
        <w:br/>
        <w:t>кем шықпай, ойға бірден қонып қалып, сөзінің</w:t>
        <w:br/>
        <w:t>бәрі тегісінен аузына келе қалуы -- шаттықтың</w:t>
        <w:br/>
        <w:t>қол жетпейтін бір биігіне шыққандай әсер етті.</w:t>
        <w:br/>
        <w:t>Әбден үйреніп алайын деген адамша Хакім</w:t>
        <w:br/>
        <w:t>әнді қайтадан салды. Екінші шумағын ол қанша</w:t>
        <w:br/>
        <w:t>тырысса да таба алмады, өз жанынан қиыстырып</w:t>
        <w:br/>
        <w:t>қосасалуға -- дұрыс өлең қол-аяғы жып-жинақты</w:t>
        <w:br/>
        <w:t>болып ауызға түсе де қоймады. Сөйтіп, ол, әнін</w:t>
        <w:br/>
        <w:t>жақсы сала білгенмен, сөзін тұтас келтіре алмай</w:t>
        <w:br/>
        <w:t>әуре болып келе жатып, жолдың көпірге қарай</w:t>
        <w:br/>
        <w:t>бұрылатын жеріне жетіп қалды. Бұл Жайықтың</w:t>
        <w:br/>
        <w:t>жағасына жарты-ақ шақырымдай жер еді.</w:t>
        <w:br/>
        <w:t>Хакім мұнан бір ай бұрын қаладан елге</w:t>
        <w:br/>
        <w:t>кеткенде пароммен өткен болатын. Қазір көпір</w:t>
        <w:br/>
        <w:t>түскен, бірақ онан әу дерлік жерде паром да</w:t>
        <w:br/>
        <w:t>жүріш жатыр. Аттан түсіп, жетектеп мініп,</w:t>
        <w:br/>
        <w:t>жетектеп шығатын машақаты көп паромнан</w:t>
        <w:br/>
        <w:t>қашып Хакім көпірге қарай бұрылды. Көпірдің</w:t>
      </w:r>
    </w:p>
    <w:p>
      <w:r>
        <w:t>Сеніп жіберген менің ана басшыларым не дейді</w:t>
        <w:br/>
        <w:t>маған?.» Хакімнің маңдайынан мұздай тер</w:t>
        <w:br/>
        <w:t>шығып кетті, түсі көрер көзге қуқылданып жүре</w:t>
        <w:br/>
        <w:t>берді. Тергеушілер жайлана түсті. Паром үсті</w:t>
        <w:br/>
        <w:t>адам мен көліктен лық толды. Жағада жалғыз</w:t>
        <w:br/>
        <w:t>Хакім ғана қалды. Су басындағы бар жұрттың</w:t>
        <w:br/>
        <w:t>көзі енді тек Хакімге ғана тігілді. Паромды Хакім</w:t>
        <w:br/>
        <w:t>әдейі тоқтатқандай:</w:t>
        <w:br/>
        <w:t>-- Не күтіп тұрмыз?</w:t>
        <w:br/>
        <w:t>-- Мына жігіт не деп тұр?</w:t>
        <w:br/>
        <w:t>- Ау, бізді бөгемеңіз, екінші пароммен</w:t>
        <w:br/>
        <w:t>келерсіз, -- десті бір адамдар Хакімге қарап.</w:t>
        <w:br/>
        <w:t>Басқалар да абыржи бастады.</w:t>
        <w:br/>
        <w:t>-- Сен әскер қатарына кетуге тиіс киргизсің.</w:t>
        <w:br/>
        <w:t>Реальное училишце әскери тәртіпті мектеп. Сені</w:t>
        <w:br/>
        <w:t>біз Джамбейтаға жөнелтеміз, онда әскер бөлімі</w:t>
        <w:br/>
        <w:t>бар, соған, - деді, есауыл Хакімге.</w:t>
        <w:br/>
        <w:t>Хакімнің көзі ұясынан шығып кете жаздады,</w:t>
        <w:br/>
        <w:t>ол жалма-жан есауылдың алдына қазықтай</w:t>
        <w:br/>
        <w:t>шаншыла қалды.</w:t>
        <w:br/>
        <w:t>-- Асыл текті есауыл мырза, мен өзім де сол</w:t>
        <w:br/>
        <w:t>Джамбейтаға бара жатырмын, сондағы сіздің</w:t>
        <w:br/>
        <w:t>одақтас дос хүкметіңіздің дружинасына кіші</w:t>
        <w:br/>
        <w:t>шенді офицер болып өту үшін қолда документім</w:t>
        <w:br/>
        <w:t>болмай бір тәулік мерзіммен қағазымды алып</w:t>
        <w:br/>
        <w:t>қайтуға келдім. Егерде бүгін реальное училишце</w:t>
        <w:br/>
        <w:t>аттестатын алып ертең сәскеде комиссияға</w:t>
        <w:br/>
        <w:t>табыс етпесем, Отан алдында жеке жауапты</w:t>
        <w:br/>
        <w:t>болмақшымын. Бұл жөнінде қолымнан подпис-</w:t>
        <w:br/>
        <w:t>ка беріп кеттім. Мына оқушылық билетімді</w:t>
        <w:br/>
        <w:t>сізге залог орнына қалдырып, үш сағаттан кейін</w:t>
        <w:br/>
        <w:t>аттестатымды әкеліп көрсетіп, сізден қайтарып</w:t>
        <w:br/>
        <w:t>алуға рұқсат етіңіз! -- деп құлақ қағып, ізет</w:t>
        <w:br/>
        <w:t>көрсетті.</w:t>
        <w:br/>
        <w:t>нағашысы жиеніне тартқаны ма? -- деп Ақмет-</w:t>
        <w:br/>
        <w:t>ше жаңылтпаш сөзін араластырып сөйледі. Оның</w:t>
        <w:br/>
        <w:t>көзінің қиығы күлімдеген жұмсақ шырайдан</w:t>
        <w:br/>
        <w:t>босамады.</w:t>
        <w:br/>
        <w:t>Әзілі аралас. жылы сөзбен қарсылаған</w:t>
        <w:br/>
        <w:t>Ақметшеге Хакім ішінен қатты қуанды. Бірақ</w:t>
        <w:br/>
        <w:t>ол аса жығыла кетпейін деген оймен сыпайы</w:t>
        <w:br/>
        <w:t>амандасып, әдеппен сөйлеп, өзінің жай</w:t>
        <w:br/>
        <w:t>қалпындағы салмақты мінезінен шет шықпады,</w:t>
        <w:br/>
        <w:t>сұраған сөзіне жарқын жүзбен қысқа-қысқа</w:t>
        <w:br/>
        <w:t>жауап қайтарды. Әке-шешесінің есен-саулығын</w:t>
        <w:br/>
        <w:t>және басқа да үй ішінің амандығын білдірді.</w:t>
        <w:br/>
        <w:t>Жүністің бұл өте жақын жиені, ілгерілікте</w:t>
        <w:br/>
        <w:t>жиі қатынасып жүргенмен, Хакім ес білгелі көп</w:t>
        <w:br/>
        <w:t>араласпайтын. Сондықтан оның мінез-құлқын</w:t>
        <w:br/>
        <w:t>да тіпті түр-түсін де Хакім жете білмейтін.</w:t>
      </w:r>
    </w:p>
    <w:p>
      <w:r>
        <w:t>Әкесінің ғана анда-санда: «Үлкен білімді жиен.</w:t>
        <w:br/>
        <w:t>Ақылды. Сөзге ұтқыр адам. Өз пайдасын білетін,</w:t>
        <w:br/>
        <w:t>дүниенің тетігін тапқан жан» деген қысқа-қысқа</w:t>
        <w:br/>
        <w:t>сараң мінездемесінен өзге Хакімнің білері аз-ды.</w:t>
        <w:br/>
        <w:t>Оған бұл бұрын сырлас болып көрмеген атақты</w:t>
        <w:br/>
        <w:t>адамның бетпе-бет отырып ашық сөйлескені өте</w:t>
        <w:br/>
        <w:t>жақсы ырым сияқтанды. Ол Ақметшенің жүзіне</w:t>
        <w:br/>
        <w:t>байқатпай қарап алып отырды: ашаң жүзді, ат</w:t>
        <w:br/>
        <w:t>жақты, ұзын қара сақалды, келбеті аса келіскен</w:t>
        <w:br/>
        <w:t>адам. Ақыл мен сияпат иесі боларлық келбет.</w:t>
        <w:br/>
        <w:t>Көз құйрығының ұдайы күлімсіреп тұратыны,</w:t>
        <w:br/>
        <w:t>сөз мақамының жұмсақтығы әрі сынағыш,</w:t>
        <w:br/>
        <w:t>әрі алдамыш адамдардың шырайы ма қалай?!</w:t>
        <w:br/>
        <w:t>Ноғайша тіктірген мандала бешпет, шалбардың</w:t>
        <w:br/>
        <w:t>төс қалтасынан күміс сағатының күміс бауы</w:t>
        <w:br/>
        <w:t>көрінеді, кигені кебіс пен мәсі. Киім түріне</w:t>
        <w:br/>
        <w:t>қарағанда татар саудагерлері сияқты. Сырт</w:t>
        <w:br/>
        <w:t>пішіні Петербургтағы жоғарғы дәрежелі ауыл</w:t>
        <w:br/>
        <w:t>үсті бос, паром басы өте көпшілік көрінді. Хакім</w:t>
        <w:br/>
        <w:t>жағаға жақындай бергенде паромнан шығып келе</w:t>
        <w:br/>
        <w:t>жатқан көк аттылы, шекпенді бір қазақ қарсы</w:t>
        <w:br/>
        <w:t>келіп таныған адамдай:</w:t>
        <w:br/>
        <w:t>-- Бала, аман-есен бе! Көпірге барасың ба? -</w:t>
        <w:br/>
        <w:t>деді. Көк аттылы бұрын көрген таныс адам,</w:t>
        <w:br/>
        <w:t>бірақ оның кім екенін Хакім есіне түсіре алмай,</w:t>
        <w:br/>
        <w:t>сасқалақтаңқырап:</w:t>
        <w:br/>
        <w:t>-- Ассалаумағалейкүм, - деді.</w:t>
        <w:br/>
        <w:t>Көк аттылы қазақ, күнде жүрген адамша</w:t>
        <w:br/>
        <w:t>Хакімге жай-мәністі түсіндіре бастады.</w:t>
        <w:br/>
        <w:t>-- Көпірмен өтейін деп пе едің? Әрине, реті</w:t>
        <w:br/>
        <w:t>келсе көпірмен жүрген жақсы. Бірақ онымен</w:t>
        <w:br/>
        <w:t>жүргізбейді, ана құдай қарғағандар. Бұларға</w:t>
        <w:br/>
        <w:t>оқыған адамың да, оқымаған мына біз сияқты</w:t>
        <w:br/>
        <w:t>қыр қазағының да бәрібір, біреуін де маңына</w:t>
        <w:br/>
        <w:t>жуытпайды, көпір басында тұрған ана жасауыл</w:t>
        <w:br/>
        <w:t>казак-орыс. Өзі Қосатардікі, қарғалғаның</w:t>
        <w:br/>
        <w:t>қазақпен өмір бойы араласып жүрсе де, үстемдігі</w:t>
        <w:br/>
        <w:t>қалмайды. Арда киргиз, саған көпір керек, а?</w:t>
        <w:br/>
        <w:t>Мынау керек емес пе? деп қамшысын көрсетті.</w:t>
        <w:br/>
        <w:t>Былтыр мұндай емес еді, бұл құдай атқандардың</w:t>
        <w:br/>
        <w:t>биыл бізге қастері жаман тігілген. «Сәбет</w:t>
        <w:br/>
        <w:t>жақсы. Бар сәбетке, береді», - дейді тәңір алғыр</w:t>
        <w:br/>
        <w:t>қолының жұмырын шығарып. Ай, қағынған</w:t>
        <w:br/>
        <w:t>казак-орыстар-ай, бұлардың білмейтін құлғанасы</w:t>
        <w:br/>
        <w:t>бар ма! Сүтей деген бір барқын айтқан екен:</w:t>
        <w:br/>
        <w:t>«Дүкенші Матрей де маған қылып еді қылықты,</w:t>
        <w:br/>
        <w:t>мен де оған аз қылмадым. Сол керек Матрей</w:t>
        <w:br/>
        <w:t>итке» деп. «Сүтеке, сен оған не қылдың?» десе,</w:t>
        <w:br/>
        <w:t>Сүтей айтатын көрінеді: «Дүкеніне кірсем-ақ,</w:t>
        <w:br/>
        <w:t>сен мәкру киргиз аяқ-қасықтарды ұстап босқа</w:t>
        <w:br/>
        <w:t>арамдайсың. Сатып алуға ақшаң жоқ, шық</w:t>
        <w:br/>
        <w:t>дүкеннен деп айдап шығады. Бір күні мен жұртпен</w:t>
      </w:r>
    </w:p>
    <w:p>
      <w:r>
        <w:t>бірге араласып кіріп, Матрейге көрсетпей сату-</w:t>
        <w:br/>
        <w:t>ға қойған қасықтарын жалап-жалап кеттім» деп.</w:t>
        <w:br/>
        <w:t>Сүтекеңнің бар қылғаны Матрейдің қасығын</w:t>
        <w:br/>
        <w:t>жалап арамдағаны-ақ. Осы да кек алу ма екен%-</w:t>
        <w:br/>
        <w:t>деп күлді паромнан шыққан көк аттылы қазақ.--</w:t>
        <w:br/>
        <w:t>Бұларға қасығын жалап арамдағаннан гөрі,</w:t>
        <w:br/>
        <w:t>арқасына дүре салып, өздерінің істегенін өздеріне</w:t>
        <w:br/>
        <w:t>істесе, сонда тура келер еді. Қасық жалау деген сөз</w:t>
        <w:br/>
        <w:t>бе екен! Құдайдан безгендер көпір екеш, көпірді</w:t>
        <w:br/>
        <w:t>де қызғанады. Барсаң мылтығын төсеп тұра</w:t>
        <w:br/>
        <w:t>қалғаны. Мылтықпен қорқытқаны өз алдына,</w:t>
        <w:br/>
        <w:t>бәрінен де бататыны жер-жебіріңе жетуі: киргиз,</w:t>
        <w:br/>
        <w:t>арда киргиз, кайсак деп кемітеді. Құрысын, одан</w:t>
        <w:br/>
        <w:t>басқасы да толып жатыр. Өздеріне қарамайды-</w:t>
        <w:br/>
        <w:t>ау, бұл казак мұндарлар. Таңына таңба басқандай</w:t>
        <w:br/>
        <w:t>етіп сәбет он мыңнан, жиырма мыңнан салғыртты</w:t>
        <w:br/>
        <w:t>басқанда арқасына, шыбыртқы тиген қызыл</w:t>
        <w:br/>
        <w:t>өгізше қайқаңдады деп еді пәлем. Сәбетті жеңіп</w:t>
        <w:br/>
        <w:t>қазір тағы қожа бола бастады. Ай, Жайық</w:t>
        <w:br/>
        <w:t>бойының қара қасқа казак-орыстарының оңғаны</w:t>
        <w:br/>
        <w:t>бар ма! Нағыз тамұқтың төрінде жататын кәпір</w:t>
        <w:br/>
        <w:t>осы Жайық бойының жалмауыздары. Тамұқтан</w:t>
        <w:br/>
        <w:t>басқа бұлар қайда кірер дейсің. Кәпірге керегі де</w:t>
        <w:br/>
        <w:t>СОЛ ҒОЙ...</w:t>
        <w:br/>
        <w:t>Хакім тұрып тыңдаса бұл көк аттылы қазақ</w:t>
        <w:br/>
        <w:t>ішіне сыймай тұрған талай әңгімесін түйдек-</w:t>
        <w:br/>
        <w:t>түйдегімен ақтарғандай-ақ еді. Бірақ Хакім</w:t>
        <w:br/>
        <w:t>бөгелмеді. Ол қалаға кіруге асықты және мына</w:t>
        <w:br/>
        <w:t>қазақты бұрын көргенмен аты-жөнін есіне түсіре</w:t>
        <w:br/>
        <w:t>алмағанына қысылып, жақын адам болса ұят боп</w:t>
        <w:br/>
        <w:t>қалар деп ойлап одан тезірек кетуге тырысты.</w:t>
        <w:br/>
        <w:t>- Жақсы. Мен паромнан өтейін. Асығыс</w:t>
        <w:br/>
        <w:t>едім, - деп ол жағаға қарай асты.</w:t>
        <w:br/>
        <w:t>Арғы бетке кеткен паром қайтып оралғанша</w:t>
        <w:br/>
        <w:t>шаруашылық мектебін бітірген үлкен білімді</w:t>
        <w:br/>
        <w:t>адамның түріне аса сай емес.</w:t>
        <w:br/>
        <w:t>«Зымиян адам екеніңді сөзің де, түрің де</w:t>
        <w:br/>
        <w:t>айтып тұр. Мейлі не болсаң о бол, маған бәрібір</w:t>
        <w:br/>
        <w:t>өз пайдасын білетін, дүниенің тетігін тапқан жан</w:t>
        <w:br/>
        <w:t>деп көкем тауып-ақ айтқан шығар сірә. Пайда</w:t>
        <w:br/>
        <w:t>іздемесе Жымпиты үкіметінің подрядін айдай</w:t>
        <w:br/>
        <w:t>ма? Мұндай білімді адамдардың бәрі іс басында</w:t>
        <w:br/>
        <w:t>үлкен төре: бірі правитель бірі оның мүшесі, бірі</w:t>
        <w:br/>
        <w:t>судьясы, бірі докторы... мына оқыған жиеннің</w:t>
        <w:br/>
        <w:t>кәсібін қара! Жүк тасушы!.. Бірақ малдың түрін</w:t>
        <w:br/>
        <w:t>жақсартқан деуші еді, - рас екен, ауладағы</w:t>
        <w:br/>
        <w:t>нарлардың кеспірін-ай, көруге көз керек, сурет</w:t>
        <w:br/>
        <w:t>сияқты, бәрі біркелкі, өңшең қызыл аруана!</w:t>
        <w:br/>
        <w:t>Аруана емес - біртума нарлар! Ал, арба дегеніңіз</w:t>
        <w:br/>
        <w:t>тізілген көк фургон. Хакімдік дәрежені қойып</w:t>
        <w:br/>
        <w:t>баюға кіріскен кісі екен» деп ойлады Хакім сәкіге</w:t>
        <w:br/>
        <w:t>құйрығын қойып отырып.</w:t>
        <w:br/>
        <w:t>- Шешін, Хакімжан, шай ішеміз, тамақ</w:t>
        <w:br/>
        <w:t>жейміз. Әңгімелесеміз. Жақсы келдің, өте жақсы</w:t>
        <w:br/>
        <w:t>келдің. Нағашыма барып сәлем берейін, көрейін,</w:t>
      </w:r>
    </w:p>
    <w:p>
      <w:r>
        <w:t>балалары қандай болып өсті екен, білейін деп</w:t>
        <w:br/>
        <w:t>ойлап жүр едім. Бірақ қолы құрғыр босамай, бір</w:t>
        <w:br/>
        <w:t>қалт етер уақыт таппай жүргенім. Апам марқұм</w:t>
        <w:br/>
        <w:t>қайтқаннан бері нағашым да біздің елге беттеуді</w:t>
        <w:br/>
        <w:t>қойды, - деді Ақметше сағынғандай бір баяу</w:t>
        <w:br/>
        <w:t>үнмен. Хакім әңгіменің ұзаққа созылғанын тәуір</w:t>
        <w:br/>
        <w:t>көрді. Сондықтан оған шайға қараудан басқа амал</w:t>
        <w:br/>
        <w:t>болмады. «Арбаның үшеуі-ақ тиеулі, қалғаны</w:t>
        <w:br/>
        <w:t>бос. Үшеуін ғана жөнелтпес, қалғандарын да</w:t>
        <w:br/>
        <w:t>тиетер. Соған қарағанда бүгін жүрмеуі керек.</w:t>
        <w:br/>
        <w:t>Енді не істеу керек, неден бастау керек?..» Хакім</w:t>
        <w:br/>
        <w:t>терезеден ауланың ішікі жағына көз тастап, сәл</w:t>
        <w:br/>
        <w:t>ойланғандай болды да:</w:t>
        <w:br/>
        <w:t>болар еді, алайда оның тағы бір келіспейтін,</w:t>
        <w:br/>
        <w:t>тіпті жарамсыз жағы бар, жүктің үсті отыруға</w:t>
        <w:br/>
        <w:t>тынышсыз. Жаман айтпай жақсы жоқ, түнде</w:t>
        <w:br/>
        <w:t>жүк үстіне мінемін деп бір жеріңе әлдеқалай</w:t>
        <w:br/>
        <w:t>зақым келтіріп жүрсең, нағашым менің есігімді</w:t>
        <w:br/>
        <w:t>өмірі ашпай қояр «атыңды аядың» деп. Ең қиыны</w:t>
        <w:br/>
        <w:t>осы жағы. Қалай дейсің?</w:t>
        <w:br/>
        <w:t>-- Ұйықтап қалып арбадан құлайтын мен бала</w:t>
        <w:br/>
        <w:t>емеспін ғой, Ақа. Оған үркіп, қорқып саспаңыз.</w:t>
        <w:br/>
        <w:t>Мен бүгін кешке дейін шаруамды бітірейін</w:t>
        <w:br/>
        <w:t>қаладағы.</w:t>
        <w:br/>
        <w:t>- Жарайды. Жұмысыңды бітір. Бірақ кешке</w:t>
        <w:br/>
        <w:t>орал. Сен менің сөздеріме тура жауап берген</w:t>
        <w:br/>
        <w:t>жоқсың, бәрін көлікке бұрып кеттің.</w:t>
        <w:br/>
        <w:t>- Әзілдейсіз ғой, Ақа. Мектептің</w:t>
        <w:br/>
        <w:t>табалдырығын аттап өтпеген адам қандай кәдеге</w:t>
        <w:br/>
        <w:t>жараушы еді... Жарайды, кешке келіп кетейін,</w:t>
        <w:br/>
        <w:t>бірақ өз пәтерімде қонармын.</w:t>
        <w:br/>
        <w:t>-- Хакімжан, сен жүруге бел байлаған болсаң,</w:t>
        <w:br/>
        <w:t>өз пәтеріңде қонба. Біздің көліктер, мүмкін, бүгін</w:t>
        <w:br/>
        <w:t>түнде жүріпте кетер.</w:t>
        <w:br/>
        <w:t>- Жақсы, жақсы, - деді Хакім асығып,</w:t>
        <w:br/>
        <w:t>орнынан көтеріле түсіп, - Онда мен тездетейін.</w:t>
        <w:br/>
        <w:t>Қалада барып шығатын үйлерім бар еді.</w:t>
        <w:br/>
        <w:t>-- Шай іш. Үлгересің, кешке дейін көп уақыт</w:t>
        <w:br/>
        <w:t>бар.</w:t>
        <w:br/>
        <w:t>-- Жоқ, Ақа, рақмет. Шай ішіп отыруға уақыт</w:t>
        <w:br/>
        <w:t>тар. Кешке ішерміз шайды.</w:t>
        <w:br/>
        <w:t>-- Онда мен ат-арбамен баратын жеріңе</w:t>
        <w:br/>
        <w:t>апарып тастайын. Қазір мен де қала аралаймын.</w:t>
        <w:br/>
        <w:t>Күн ыссы, қала іші жаяу адамды тез соғып</w:t>
        <w:br/>
        <w:t>тастайды.</w:t>
        <w:br/>
        <w:t>Хакім кешігемін деп шай ішуге де, бөгет</w:t>
        <w:br/>
        <w:t>-- Жиен аға, мен биыл реальное училишені</w:t>
      </w:r>
    </w:p>
    <w:p>
      <w:r>
        <w:t>бітірдім. Бірақ көктемде осында сапырылыс</w:t>
        <w:br/>
        <w:t>болып кетіш сабағымыз да дұрыс аяқталмай,</w:t>
        <w:br/>
        <w:t>көбіміз аттестат алып үлгере алмадық. Бүгін сол</w:t>
        <w:br/>
        <w:t>мектеп бітірген қағаздарымды алайын деп келдім.</w:t>
        <w:br/>
        <w:t>Қалада тәртіп қатаңсып кеткен: документсіз ешбір</w:t>
        <w:br/>
        <w:t>жанды әрі де, бері де өткізбейді екен. Мені де ұзақ</w:t>
        <w:br/>
        <w:t>тексеріп, аттестат қағазымды алып, Жымпитыға,</w:t>
        <w:br/>
        <w:t>әскери қызметке кіретінімді айтқаннан кейін,</w:t>
        <w:br/>
        <w:t>екі сағатқа деп зорға өткізді. «Білімі бар әскер</w:t>
        <w:br/>
        <w:t>басындағы адамдардың істен тыс жүргендерін</w:t>
        <w:br/>
        <w:t>әскери дала сотына береміз» деп қорқытты. Өз</w:t>
        <w:br/>
        <w:t>ойым Жымпитыға бару. Осында сіз бар дегесін,</w:t>
        <w:br/>
        <w:t>сізден ақыл сұрайын деп келдім, - деді.</w:t>
        <w:br/>
        <w:t>-- Мектеп бітіргенің жақсы болған. Қайырлы</w:t>
        <w:br/>
        <w:t>болсын! - деді де Ақметше Хакімнің бетіне</w:t>
        <w:br/>
        <w:t>қарап ойланып қалды. Сөйтті де аздан кейін сол</w:t>
        <w:br/>
        <w:t>қолымен қара сақалды иегін бір нәрсе шағып</w:t>
        <w:br/>
        <w:t>алғындай қасып-қасып жіберіп, сипалап қойды</w:t>
        <w:br/>
        <w:t>да, аздап тамағын кенеді. Ол көре көзге ойын</w:t>
        <w:br/>
        <w:t>жинақтап, айтар сөзін салмақтаған бөгеліске</w:t>
        <w:br/>
        <w:t>түсті.</w:t>
        <w:br/>
        <w:t>- Сен әскер жұмысына кірме. Өзіңнің де</w:t>
        <w:br/>
        <w:t>соған алып-жұлып бара жатқан зауқың шамалы</w:t>
        <w:br/>
        <w:t>ма деп ойлап тұрмын, - деді Ақметше күліп.</w:t>
        <w:br/>
        <w:t>- Жоқ, жиен аға, неге, зауқым болмаса</w:t>
        <w:br/>
        <w:t>осындай кезде қалаға келемін бе...</w:t>
        <w:br/>
        <w:t>-- Қалаға келуге себеп көп, оны қой. Әскерге</w:t>
        <w:br/>
        <w:t>кіргің келсе, әлдеқашан Жымпитыда отырар</w:t>
        <w:br/>
        <w:t>едің... Бұл әңгіме өз алдына. Сен маған өзің тура</w:t>
        <w:br/>
        <w:t>қарашы. Біздің тұқымның не айтайын дегені</w:t>
        <w:br/>
        <w:t>жүзінен де көрініп тұрады. Бірақ мен сені тергеп-</w:t>
        <w:br/>
        <w:t>тексермей-ақ қояйын. Сенен және ана болыпевик</w:t>
        <w:br/>
        <w:t>Аңқатыға дейін ана жүк арбаңыздың біріне мініп</w:t>
        <w:br/>
        <w:t>барсам арғы жағы тиіп тұр, үйдің іргесі деуге</w:t>
        <w:br/>
        <w:t>болады, біздің Тілеубай туысқандар көпірден</w:t>
        <w:br/>
        <w:t>екі шақырым жерде отыр. Үйге барып, ат мініп</w:t>
        <w:br/>
        <w:t>шығып, сізді Жымпитыдан тауып алармын, -</w:t>
        <w:br/>
        <w:t>деді.</w:t>
        <w:br/>
        <w:t>Хакім өтірік айтқанына жүзі шыдамай,</w:t>
        <w:br/>
        <w:t>Ақметшенің көзінен қашып, бөлменің ішін</w:t>
        <w:br/>
        <w:t>ғажайыптаған болып, бұрыштағы шар айнаға,</w:t>
        <w:br/>
        <w:t>оның басында асулы тұрған қызыл жиек үлкен</w:t>
        <w:br/>
        <w:t>сүлгіге, жардағы жағалай қадаған тақиялы,</w:t>
        <w:br/>
        <w:t>бешпетті, жіңішке мұртты, алқа таққан, шәлі</w:t>
        <w:br/>
        <w:t>тартқан татарлардың әйел, бала-шағалаларымен</w:t>
        <w:br/>
        <w:t>аралас түскен суреттеріне көз жүгіртіп өтті.</w:t>
        <w:br/>
        <w:t>- Жарайды, Хакімжан, - деді Ақметше</w:t>
        <w:br/>
        <w:t>жұлып алғандай. -- Онда сен де мені айыптама,</w:t>
        <w:br/>
        <w:t>таса бассам: сенің осы жүрісің маған оғаш көріне-</w:t>
        <w:br/>
        <w:t>ді де тұрады. Жасырынбақ ойнағанда балалар</w:t>
        <w:br/>
        <w:t>көрініп тұрса да, көзін жұмған болады ғой, мен де</w:t>
        <w:br/>
        <w:t>сол сияқты көзімді жұмдым. Өйткені Қызыл үйге</w:t>
        <w:br/>
        <w:t>барып сен бас офицер бола алмайсың, біреудің</w:t>
        <w:br/>
        <w:t>шашбауын көтеріп жүретін кіші офицерлікке</w:t>
      </w:r>
    </w:p>
    <w:p>
      <w:r>
        <w:t>сен көнбейсің. Ал, бар билікті қолыңа алып</w:t>
        <w:br/>
        <w:t>кетуіңе саған әлі бір он жыл керек. Сондықтан</w:t>
        <w:br/>
        <w:t>сенің іске кіремін деуің бос сөз бола ма деймін.</w:t>
        <w:br/>
        <w:t>Оқу дегенің дұрыс, бірақ оны күту қажет. Сен</w:t>
        <w:br/>
        <w:t>осы ана совдепшілдердің қатарында емессің бе?</w:t>
        <w:br/>
        <w:t>Олар жастар жағына көбірек құрық салады,</w:t>
        <w:br/>
        <w:t>әсіресе сен сияқты қолға ұстауға тұрарлық әр</w:t>
        <w:br/>
        <w:t>жағынан салмағы бар адамға үйір, сен олардың</w:t>
        <w:br/>
        <w:t>кәдесіне жарайсың да! Ал, қалай болғанда да</w:t>
        <w:br/>
        <w:t>көбірек ойланатын кез.. Жақсы. Егер де өзің</w:t>
        <w:br/>
        <w:t>қомсынбасаң жүк арбаның біріне мініп баруға</w:t>
        <w:br/>
        <w:t>ілесіп келіп едім, ол ертемен Мынанайға шығып</w:t>
        <w:br/>
        <w:t>кеткені. Өзім қазір жаяу қалып тұрмын, - деді</w:t>
        <w:br/>
        <w:t>Хакім.</w:t>
        <w:br/>
        <w:t>Ақметшенің қаладан қашан жүретінін біліп</w:t>
        <w:br/>
        <w:t>алу үшін ол тәсіл қолданды -- арбаңызға мінгізе</w:t>
        <w:br/>
        <w:t>кетіңіз, демекші болды.</w:t>
        <w:br/>
        <w:t>-- Уә, уә, жаңа-жаңа келдің сөз түйініне.</w:t>
        <w:br/>
        <w:t>Бағанадан бері «мені ат-арбаңызға мінгізіп ала</w:t>
        <w:br/>
        <w:t>кетіңіз!» демейсің бе?! -- деп күлді Ақметше.-</w:t>
        <w:br/>
        <w:t>Қазақ солай келеді. Істейін деп тұрғанын</w:t>
        <w:br/>
        <w:t>жасырып, алыстан орағытып қоян шарлауға</w:t>
        <w:br/>
        <w:t>түседі. Қызық халық. Атың жоқ болса менің</w:t>
        <w:br/>
        <w:t>арбама мін. Бірақ мен де алыстан орағытайын:</w:t>
        <w:br/>
        <w:t>бүгін-ертең жүрмеймін; қалада ең кемі екі-үш</w:t>
        <w:br/>
        <w:t>күн боламын. Ал саған бүгін кету керек шығар?</w:t>
        <w:br/>
        <w:t>Солай ма?</w:t>
        <w:br/>
        <w:t>«Жылан жорға. Құйырығын ұстатпайтын бір</w:t>
        <w:br/>
        <w:t>пәлеге ұшырадым... бұл мені бұлтаққа салып,</w:t>
        <w:br/>
        <w:t>сілемді әбден қатыратын болды», - деді Хакім</w:t>
        <w:br/>
        <w:t>ішінен.</w:t>
        <w:br/>
        <w:t>-- Жиен аға, сіз менің сөзімді әзіл-қалжыңға</w:t>
        <w:br/>
        <w:t>салып жібердіңіз бе, қалай? Мен: нағыз</w:t>
        <w:br/>
        <w:t>шыным, қалтқысыз айтқан сырым деп сізге</w:t>
        <w:br/>
        <w:t>ант-су ішіп жатуды мақұл деп ойламаймын.</w:t>
        <w:br/>
        <w:t>Жкіиендік жасауға сіз үлкенсіз, сондықтан мен</w:t>
        <w:br/>
        <w:t>сізге «нағашылық» жасап, өз пайдамды көздеп</w:t>
        <w:br/>
        <w:t>кетсем кешірерсіз. Менің не айтатынымды, не</w:t>
        <w:br/>
        <w:t>ойлағанымды көш жерден көріп отырған ақылды</w:t>
        <w:br/>
        <w:t>ағасыз ғой. Сондықтан сізге тура айтайын.</w:t>
        <w:br/>
        <w:t>Жұмысым өте тығыз. Жалғыз іске тұру ғана</w:t>
        <w:br/>
        <w:t>емес, басқа да Жымпитыда істейтін шаруам</w:t>
        <w:br/>
        <w:t>толып жатыр. Сондықтан мен сіздің алда-жалда</w:t>
        <w:br/>
        <w:t>өз тарантасыңызға асыламын демейін. Көпірлі</w:t>
        <w:br/>
        <w:t>-- Хұп болады, асыл текті есауыл мырза! -</w:t>
        <w:br/>
        <w:t>деп Хакім атын паромға сүйрелей жөнелді.</w:t>
        <w:br/>
        <w:t>П</w:t>
        <w:br/>
        <w:t>Ақметшенің пәтерін Хакім бірден тапты-</w:t>
        <w:br/>
        <w:t>бұған қызыл нарлар себеп болды. Көпір ба-</w:t>
        <w:br/>
        <w:t>сындағы есауылға екі сағатта ораламын деп уәде</w:t>
      </w:r>
    </w:p>
    <w:p>
      <w:r>
        <w:t>берген Хакім, әрине, есауыл үшін емес, өзіісінтез</w:t>
        <w:br/>
        <w:t>аяқтауға асықты. Меңдікерей айтқан шамамен</w:t>
        <w:br/>
        <w:t>Ғайнолла мешітінің арқа бетіндегі бір қысқа</w:t>
        <w:br/>
        <w:t>орамға келіп Хакім қарағайдан салған шағын</w:t>
        <w:br/>
        <w:t>татар үйлерінің жағалай жүріп қақпаларын</w:t>
        <w:br/>
        <w:t>сығалады. Үш-төрт қақпа өткен соң тізілген көк</w:t>
        <w:br/>
        <w:t>арба мен өңкей қызыл нарға лық толы үлкен аула</w:t>
        <w:br/>
        <w:t>оның көзіне алыстан-ақ шалынды.</w:t>
        <w:br/>
        <w:t>«Ақметшенің пәтері тап осы шығар», - деді</w:t>
        <w:br/>
        <w:t>ішінен. Бұл сияқты біркелкі нарлар мен фургондар</w:t>
        <w:br/>
        <w:t>басқа ешкімде бола қоймас. Орыстарда арба</w:t>
        <w:br/>
        <w:t>болғанмен нар жоқ және олар тап осы ноғай</w:t>
        <w:br/>
        <w:t>көшесіне түспес те...</w:t>
        <w:br/>
        <w:t>Хакім қақпадан кіріп, аулада ешкім көрін-</w:t>
        <w:br/>
        <w:t>бегеннен кейін көк арбаларға қарай бірнеше</w:t>
        <w:br/>
        <w:t>адым жер жүрді де, терезеден қарап тұрған адам</w:t>
        <w:br/>
        <w:t>болса ниетімді сезіп қалар деп, есікке бұрылды.</w:t>
        <w:br/>
        <w:t>Бір қарағанда-ақ оның аңғарғыш көзі ауланың екі</w:t>
        <w:br/>
        <w:t>жақ бұрышына Иірілген сегіз арбаның үшеуіне</w:t>
        <w:br/>
        <w:t>жүк тиеулі екенін байқап қалды. Фургон арбаның</w:t>
        <w:br/>
        <w:t>қалқанынан жарты метрдей биік тиелген жүк</w:t>
        <w:br/>
        <w:t>жонайтталып үсті торпышпен жабылған да,</w:t>
        <w:br/>
        <w:t>кендір арқанмен белдеулеп шандып тасталған.</w:t>
        <w:br/>
        <w:t>Бірақ торпыш астынан (тап қалқанға таяу жерлері</w:t>
        <w:br/>
        <w:t>ашық) ұзын-ұзын қарағай жәшіктер көрініп тұр.</w:t>
        <w:br/>
        <w:t>Есауыл да белбеуін түзеп қойып, ширатыла</w:t>
        <w:br/>
        <w:t>түсті.</w:t>
        <w:br/>
        <w:t>- Сендердей түк бітірмей бостан-бос</w:t>
        <w:br/>
        <w:t>сенделіп жүрген шайтандарды кез келген жерде</w:t>
        <w:br/>
        <w:t>ұстап алып конвоймен жөнелтуге наказной</w:t>
        <w:br/>
        <w:t>атаманның айырықша бұйрығы бар. Киргиздерді</w:t>
        <w:br/>
        <w:t>киргиз бөліміне, казактарды казак жүздіктеріне</w:t>
        <w:br/>
        <w:t>аттандырамыз. Ал, сен секілді білімді киргиздарды</w:t>
        <w:br/>
        <w:t>ім...төтеншебақылауға міндеттіміз, - дедіесауыл</w:t>
        <w:br/>
        <w:t>қатаң үнмен.</w:t>
        <w:br/>
        <w:t>Оның түсі қатаң болғанмен үнінен икемге</w:t>
        <w:br/>
        <w:t>келерлік Хакім бір дыбыс естігендей болды да, «не</w:t>
        <w:br/>
        <w:t>де болса мұның ыңғайына көше сөйлеп, мадақтай</w:t>
        <w:br/>
        <w:t>түсейін», деген ниетке бой ұрды.</w:t>
        <w:br/>
        <w:t>-- Өте әділ айтасыз, асыл текті есауыл</w:t>
        <w:br/>
        <w:t>мырза. Бос жүрген сенделбайларға тиым салып,</w:t>
        <w:br/>
        <w:t>әскерлік тәртіпті сіздер нығайтпасаңыз басқа</w:t>
        <w:br/>
        <w:t>ешкімнің қолынан келмейді. Біздер жөніндегі</w:t>
        <w:br/>
        <w:t>наказнойдың бұйрығы да аса құнды бұйрық.</w:t>
        <w:br/>
        <w:t>Әскери бөлімшелерді жаңадан құрып, сіздердің</w:t>
        <w:br/>
        <w:t>инструкторлық басшылығыңыз арқасында көсе-</w:t>
        <w:br/>
        <w:t>геміз енді көгере ме деп тұрмыз. Енді қайтып</w:t>
        <w:br/>
        <w:t>оралғанда сіздің алдыңызда тұрған тәжірибесіз</w:t>
        <w:br/>
        <w:t>оқушы да тап өзіңіздей әскер мәдениетіне әрі</w:t>
        <w:br/>
        <w:t>жетік, әрі ісіне шын берілген солдат болатынына</w:t>
        <w:br/>
        <w:t>күмән келтірмеңіз. Өте беруге рұқсат қой, асыл</w:t>
        <w:br/>
        <w:t>тектіесауыл мырза?! -- депсұрады ол, шаншылып</w:t>
        <w:br/>
        <w:t>тұрған күйі.</w:t>
        <w:br/>
        <w:t>-- Ым... үш сағат көп, екі сағат ішінде қайтып</w:t>
      </w:r>
    </w:p>
    <w:p>
      <w:r>
        <w:t>оралмасаң, ұстап алып үш күн каталашкаға</w:t>
        <w:br/>
        <w:t>отырғызамын да, онан кейін темір тәртіпті</w:t>
        <w:br/>
        <w:t>конвойдың қолына беремін. Кәне, марш! -- деді</w:t>
        <w:br/>
        <w:t>есауыл.</w:t>
        <w:br/>
        <w:t>жігіттермен сөйлестің бе, сөйлескен жоқсың</w:t>
        <w:br/>
        <w:t>ба деп те сұрамаймын. Өйткені сен өз жолыңды</w:t>
        <w:br/>
        <w:t>өзің табарлық дәрежеге жеткен жассың. Оның</w:t>
        <w:br/>
        <w:t>үстіне: әкең Жүкең.. сол Жүкеңнің баласы</w:t>
        <w:br/>
        <w:t>бола тұрып, орта кеуде білімің бола тұрып, сені</w:t>
        <w:br/>
        <w:t>басқадан ақыл сұрайды дегенге менен басқа</w:t>
        <w:br/>
        <w:t>кісі нанар, бірақ өкпелесең де айтайын, мен өзім</w:t>
        <w:br/>
        <w:t>нанбаймын. Сен ағайынды Әлібековтерді білесің</w:t>
        <w:br/>
        <w:t>ғой, сендердің елдеріңе елі іргелес Қамыстыкөл</w:t>
        <w:br/>
        <w:t>Тоқсабасы, ағайынды үш жігіт, үшеуі де оқыған.</w:t>
        <w:br/>
        <w:t>Үлкені Ғұбайдолла, оған тетелес Хамидолла</w:t>
        <w:br/>
        <w:t>дейтін бар. Кішісі Ғалиасқар реальное училишені</w:t>
        <w:br/>
        <w:t>бітірген жігіт, бірақ ол сенен көп бұрын бітірді.</w:t>
        <w:br/>
        <w:t>Сол ортаншы Әлібеков Хамидолла қу, маған бір</w:t>
        <w:br/>
        <w:t>күні былай деді: «Менің бұл дүниеде құдайға</w:t>
        <w:br/>
        <w:t>күшіршілік келтіретін бір күнәм бар, ол: адамның</w:t>
        <w:br/>
        <w:t>не ойлап тұрғанын, ішіндегісін білетіндігім.</w:t>
        <w:br/>
        <w:t>Іштегіні білу - құдайдың ғана жұмысы. Міне,</w:t>
        <w:br/>
        <w:t>сол құдекеңнің үлесіне қол сұғамын деп ауыр</w:t>
        <w:br/>
        <w:t>күнәға батып жүргенім. Сондықтан ертеңді-</w:t>
        <w:br/>
        <w:t>кеш тілейтінім: я, құдай, сенің білгеніңді білемін</w:t>
        <w:br/>
        <w:t>деп күнәгер болдым. Осынымды кешіре гөр деп</w:t>
        <w:br/>
        <w:t>көп сыйынамын», -- дейді. Сол Хамидолланың</w:t>
        <w:br/>
        <w:t>күнәсі қазір жұрттың көбінде бар. Хакімжан,</w:t>
        <w:br/>
        <w:t>мұндай күнә әзір сенде басталған жоқ па? - деді</w:t>
        <w:br/>
        <w:t>Ақметше күлімсіреп.</w:t>
        <w:br/>
        <w:t>Хакім сасып қалды. Қапелімде не дерін білмей,</w:t>
        <w:br/>
        <w:t>жалтаң-жалтаң Ақметшенің бетіне қарай берді.</w:t>
        <w:br/>
        <w:t>Ол Ақметшеге: «Бұл күнәнің нағыз ұялаған жері</w:t>
        <w:br/>
        <w:t>мына өзіңіз ғой» деп айтып қала жаздады.</w:t>
        <w:br/>
        <w:t>-- Бүртік атқан жазғытұрғы жас талдың</w:t>
        <w:br/>
        <w:t>қабығы сияқты сенде де сол ішкі сырды біліп</w:t>
        <w:br/>
        <w:t>қою қылтиып келе жатқан шығар. Үйткені сен</w:t>
        <w:br/>
        <w:t>Жүкеңнің баласысың. Ал Жүкең ақылды адам.</w:t>
        <w:br/>
        <w:t>Сыр білу; болжау; сынау, алды-артын байқау деген</w:t>
        <w:br/>
        <w:t>нәрселер ақылдан ғана туады. Маған жас кезімде</w:t>
        <w:br/>
        <w:t>нағашым: «Дүниеде өлмейтін үш нәрсе бар, ол:</w:t>
        <w:br/>
        <w:t>ұстаздық, шаруашылық, саудагерлік. Ұстаз болу</w:t>
        <w:br/>
        <w:t>үшін білім керек. Білімі көп кісі ғана басқаға</w:t>
        <w:br/>
        <w:t>сабақ бере алады, шәкірт ұстай алады. Ал шәкірті</w:t>
        <w:br/>
        <w:t>бар кісінің ісі өлмек емес. Екінші шаруашылық.</w:t>
        <w:br/>
        <w:t>Тілін білсең тілдей жерден жылдық қорек</w:t>
        <w:br/>
        <w:t>табасың. Ұстай білсең бір малдың жүз малға тұ-</w:t>
        <w:br/>
        <w:t>ратыны бар. Сондықтан шаруашылықтың тетігін</w:t>
        <w:br/>
        <w:t>тапқан адам қор болмайды. Үшінші саудагерлік.</w:t>
        <w:br/>
        <w:t>Саудагерлік жер танытады, ел танытады.</w:t>
        <w:br/>
        <w:t>Ақметше, сен осының бірін ұста. Ұста дегенім</w:t>
        <w:br/>
        <w:t>оқыдегенім», - деді. Менің оқуыма нағашымның</w:t>
        <w:br/>
        <w:t>сөзі ғана қамшы болған жоқ, оның жәрдемі де</w:t>
        <w:br/>
        <w:t>тиді. Ол кісі мұсылманша ғана оқыған адам, онда</w:t>
      </w:r>
    </w:p>
    <w:p>
      <w:r>
        <w:t>да түркі танырлық дәрежеден асып оқымаған.</w:t>
        <w:br/>
        <w:t>Міне, ақылдылықтың белгісі. Сондай шағын оқу,</w:t>
        <w:br/>
        <w:t>шағын біліммен дүниенің пәлсапасын жақсы</w:t>
        <w:br/>
        <w:t>біледі. Бұрынғы данышпан Лұқпан сияқты; жұрт</w:t>
        <w:br/>
        <w:t>нағашымды тентек деседі, үйткені басқаға оның</w:t>
        <w:br/>
        <w:t>алғырлығы тентектік болып көрінеді. Бұл әрине,</w:t>
        <w:br/>
        <w:t>ғаділ сын емес. Менің саған аңғартайын дегенім:</w:t>
        <w:br/>
        <w:t>Жүкең болжағыш - ол ұлықтардың сөзіне</w:t>
        <w:br/>
        <w:t>емес, ісіне қарайды. Жұртқа жағымдылығына</w:t>
        <w:br/>
        <w:t>қарайды. Қазіргі болып жатқан сапырылысты ол,</w:t>
        <w:br/>
        <w:t>мұғайын-ақ, өлшеп-пішіп отыр. Кімнің безбені</w:t>
        <w:br/>
        <w:t>басым: Жаншаның жағы салмақты ма, болмаса</w:t>
        <w:br/>
        <w:t>ана Бақытжан бас бұрған белгісіз сонар жол бір</w:t>
        <w:br/>
        <w:t>қараға соқтыра ма?! Сен мұны әкеңнің лебізінен</w:t>
        <w:br/>
        <w:t>аңғаруың тиіс. Сен маған қарама, менен ақыл</w:t>
        <w:br/>
        <w:t>да сұраймын деп дәметпе. Әскер жұмысы деген</w:t>
        <w:br/>
        <w:t>бер, тайынба. Осы бағытың -- бағыт...айтқандай</w:t>
        <w:br/>
        <w:t>біздің Қажымұқандар қайда қалды? (Сьездерің</w:t>
        <w:br/>
        <w:t>өтті ме?-- деді Бәйес, Хакімнің құлағына, тап өзі</w:t>
        <w:br/>
        <w:t>сияқты аузын тақай түсіп.</w:t>
        <w:br/>
        <w:t>«Осы, Бәйекең өзінен-өзі жүріп большевик</w:t>
        <w:br/>
        <w:t>болып шығатын... бара-бара бізден асып түсер</w:t>
        <w:br/>
        <w:t>бұл» деп ойлады Хакім.</w:t>
        <w:br/>
        <w:t>-- Қажекеңнің екі езуі екі құлағына жетті</w:t>
        <w:br/>
        <w:t>қазір, «дәкіментін» алды, -- деп Хакім Бәйеске</w:t>
        <w:br/>
        <w:t>Қажымұқанның Совдептен алған қағазын, сьезде</w:t>
        <w:br/>
        <w:t>болған әңгімелерді баян етті.</w:t>
        <w:br/>
        <w:t>Кешікпей Хакім Бәйесті көпір жақтағы</w:t>
        <w:br/>
        <w:t>ең шеткі көшеге дейін шығарып салып, оның</w:t>
        <w:br/>
        <w:t>паромнан аман-есен бөгелмей өтіп кеткенін</w:t>
        <w:br/>
        <w:t>өз көзімен көріп тұрып, кері қайтты. Бәйестің</w:t>
        <w:br/>
        <w:t>75</w:t>
        <w:br/>
        <w:t>сыбырлағандай құлағына жақындай түсіп,</w:t>
        <w:br/>
        <w:t>отырмастан, еңкейіп тұрған күйі айтып берді де:</w:t>
        <w:br/>
        <w:t>- Мені көпірден өткізбейді, үйткені</w:t>
        <w:br/>
        <w:t>документім жоқ. Олда-білдә дегендей жалынып</w:t>
        <w:br/>
        <w:t>қалаға зорға кірдім. Енді кері жүрдім дегенше</w:t>
        <w:br/>
        <w:t>казак-орыстардың каталашкасына тура кірдім</w:t>
        <w:br/>
        <w:t>дей бер. Сондықтан мен Ақметшеге көлігіңізге</w:t>
        <w:br/>
        <w:t>мінгізіп ала кет дедім. Ондағы ойым керуенмен</w:t>
        <w:br/>
        <w:t>бірге көпірден тергеусіз өту және екінші жағынан</w:t>
        <w:br/>
        <w:t>сәтітүссе... (ол даусын мүлде бәсеңдетіп, Бәйестің</w:t>
        <w:br/>
        <w:t>құлағына аузын тақайтүсті), -- дедіасыға сөйлеп:</w:t>
        <w:br/>
        <w:t>Хакім соңғы сөзін өте сыбырлап айтты, тіпті</w:t>
        <w:br/>
        <w:t>өз сөзі өз құлағына да зорға шалынды.</w:t>
        <w:br/>
        <w:t>-- Ақметшенің жүк тиетіп жатқанын мен</w:t>
        <w:br/>
        <w:t>де естідім, - деді Бәйес. - Сол жүкті енді орта</w:t>
        <w:br/>
        <w:t>жолдан қағып алу керек қой, солай ма?</w:t>
      </w:r>
    </w:p>
    <w:p>
      <w:r>
        <w:t>Хакім басын изеді.</w:t>
        <w:br/>
        <w:t>-- Бұл үшін анда... хабарлау керек пе?</w:t>
        <w:br/>
        <w:t>-- Жоқ, Барбастаудағы Әлжан дегенге айтса</w:t>
        <w:br/>
        <w:t>болғаны. Арғы жағын өздері біледі. Біздің адамдар</w:t>
        <w:br/>
        <w:t>дайын болуы керек...</w:t>
        <w:br/>
        <w:t>- Әңгіме Әлжанмен бітсе, бұл оп-оңай</w:t>
        <w:br/>
        <w:t>ғой. Бұған сенің баруың не керек. Мен-ақ айта</w:t>
        <w:br/>
        <w:t>салайын жолшыбай. Тіпті Қара Обаға бару керек</w:t>
        <w:br/>
        <w:t>болса, оған да барайын, -- деді Бәйес.</w:t>
        <w:br/>
        <w:t>-- Менің сізге жүгіріп келгенім, Бәйеке, міне</w:t>
        <w:br/>
        <w:t>осы жұмыс еді. Осыны ақылдасайын деп, не</w:t>
        <w:br/>
        <w:t>істеуге білмей, қатты сасып келіп едім. Енді әңгіме</w:t>
        <w:br/>
        <w:t>бітті. Әлжанға айтқанда «көлік үстінде біздің адам</w:t>
        <w:br/>
        <w:t>бар. Ханкөліне жеткенде ән салып, дыбыс береді»</w:t>
        <w:br/>
        <w:t>дерсіз.</w:t>
        <w:br/>
        <w:t>-- Жақсы ойлап тапқан ақыл.</w:t>
        <w:br/>
        <w:t>-- Ал, атымды қалай етемін.</w:t>
        <w:br/>
        <w:t>жатыр. Құдай атқан шапқыншылар-ай, далада</w:t>
        <w:br/>
        <w:t>жүрген мені де ертемен қырық тұрбаға қуып</w:t>
        <w:br/>
        <w:t>кетті-ау. Сол түнгі ұран жапсырып жүрген бала</w:t>
        <w:br/>
        <w:t>қайда екен. Нағыз революционер бала деп міне</w:t>
        <w:br/>
        <w:t>осыны айт! Кімнің баласы?! Мұнда кім біледі ол</w:t>
        <w:br/>
        <w:t>баланы?! Еске келмепті, Әмірден сұрасам олар</w:t>
        <w:br/>
        <w:t>білер еді. Бәйекең де бәлкім біліп қалар ма еді,</w:t>
        <w:br/>
        <w:t>әттеген-ай, сұрамаған екенмін!.. -- деді ол ішінен</w:t>
        <w:br/>
        <w:t>басқалармен аралас ойына Сәми де түсіп:</w:t>
        <w:br/>
        <w:t>- Әже, мұныңыз не, сіздің жылайтын</w:t>
        <w:br/>
        <w:t>келісіңіз жоқ. Минхайдар да, Мүкарама да келеді</w:t>
        <w:br/>
        <w:t>ғой кешікпей. Жымпиты оларға бір жолы қалатын</w:t>
        <w:br/>
        <w:t>жер емес, - деді Хакім, қайта кірген кемпірді</w:t>
        <w:br/>
        <w:t>жұбату үшін.</w:t>
        <w:br/>
        <w:t>-- Сен әлде оларды көрдің бе? -- деді кемпір</w:t>
        <w:br/>
        <w:t>жұлып алғандай.</w:t>
        <w:br/>
        <w:t>-- Жоқ. Әже, көргенім жоқ. Көрмегеніме үш</w:t>
        <w:br/>
        <w:t>айдан асып барады. Амандықтарын сізден сұрап</w:t>
        <w:br/>
        <w:t>білейін деп едім. Мектепті бітіргеннен бері елде</w:t>
        <w:br/>
        <w:t>болдым...</w:t>
        <w:br/>
        <w:t>-- Іс басындамысың?</w:t>
        <w:br/>
        <w:t>-- Иә, - дей салды Хакім, қарт кемпірлерге іс</w:t>
        <w:br/>
        <w:t>басында болу үлкен дәреже екенін ойлап.</w:t>
        <w:br/>
        <w:t>Кемпір:</w:t>
        <w:br/>
        <w:t>-- Еһ... -- деп басын изеді. - Мен де сол</w:t>
        <w:br/>
        <w:t>кеткеннен көрмедім Мүкараманы... Хат жазды-</w:t>
        <w:br/>
        <w:t>ратын да адам таппадым. Сағындым.. Қара</w:t>
        <w:br/>
        <w:t>Уәли ертең кері қайтады, келіп кет деп жазып</w:t>
        <w:br/>
        <w:t>жіберсем...</w:t>
      </w:r>
    </w:p>
    <w:p>
      <w:r>
        <w:t>Кемпір соңғы сөзін қайта жұтып қоятындай</w:t>
        <w:br/>
        <w:t>Хакім жалма-жан қағып әкетті.</w:t>
        <w:br/>
        <w:t>-- Хат жазатын кісі таппағаныңыз ба осы</w:t>
        <w:br/>
        <w:t>қаладан. Ойбай, әже-ау, «келіп кет десеңіз» сізді</w:t>
        <w:br/>
        <w:t>Осы уәде бойынша Бәйес Хакім мен</w:t>
        <w:br/>
        <w:t>Қажымұқанды Өлеңтіге бастап әкелген</w:t>
        <w:br/>
        <w:t>Фроловскиймен кездестіреді, ол селода бір</w:t>
        <w:br/>
        <w:t>қонып, өзі қалаға асты. Қалада ол, елден жинаған</w:t>
        <w:br/>
        <w:t>екі өгіз терісі мен жиырмаға жуық қой терісін</w:t>
        <w:br/>
        <w:t>Сәлімгерейдің складына тапсырып, онан ауылға</w:t>
        <w:br/>
        <w:t>керекті азын-шоғын товар алған. Ол бүгін басқа</w:t>
        <w:br/>
        <w:t>жұмысын да бітіріп түстен кейін Аңқатыға</w:t>
        <w:br/>
        <w:t>жүрмекші еді.</w:t>
        <w:br/>
        <w:t>Көңілінде қуаныш пен күдік алма-кезек</w:t>
        <w:br/>
        <w:t>ауысып, күзгі күндей қабағы бір ашылып, бір</w:t>
        <w:br/>
        <w:t>жабылып келе жатқан Хакім ауладағы Бәйестің</w:t>
        <w:br/>
        <w:t>атын көргенде қуанғаннан жүрегі жарылып кете</w:t>
        <w:br/>
        <w:t>жаздады. Аттың арғы жағында лапас астында</w:t>
        <w:br/>
        <w:t>Бәйестің өзі де отырған. Бірақ Хакім оны көрмей</w:t>
        <w:br/>
        <w:t>аяғын шапшаңдап басып үйге қарай жөнейберді.</w:t>
        <w:br/>
        <w:t>-- Бала, берікел! -- деді Бәйес оған, әдейі өзін</w:t>
        <w:br/>
        <w:t>іздеп келгенін сезіп. Хакім жалт қарады да, не</w:t>
        <w:br/>
        <w:t>дерін білмей сасып қалып:</w:t>
        <w:br/>
        <w:t>-- Кеткен жоқсыз ба әйтеуір? - деді.</w:t>
        <w:br/>
        <w:t>Сөйтті де өзінен-өзі мәз-мейрам болған жас</w:t>
        <w:br/>
        <w:t>балаша езу тартып, Бәйеске қарай жүрді. Оның</w:t>
        <w:br/>
        <w:t>сағынған адамдай қатты қуанып кеткеніне Бәйес</w:t>
        <w:br/>
        <w:t>те күліп жіберді.</w:t>
        <w:br/>
        <w:t>-- Жоқ, жоқ, кеткенім жоқ. Бірақ жүруге</w:t>
        <w:br/>
        <w:t>дайындалып отырмын. Немене, жай ма, қарағым?</w:t>
        <w:br/>
        <w:t>Хакім жан-жағына бір қарап алды да:</w:t>
        <w:br/>
        <w:t>-- Үй оңаша болса, үйге кіріп сөйлессек, -</w:t>
        <w:br/>
        <w:t>деді.</w:t>
        <w:br/>
        <w:t>-- Жоқ, үйде адам бар. Бір-екі кердері отыр...</w:t>
        <w:br/>
        <w:t>Бері кел, мына лапас астына. Осы жер оңаша.</w:t>
        <w:br/>
        <w:t>Хакім Бәйеске қалаға жаңағы әзірде ғана келіп</w:t>
        <w:br/>
        <w:t>жеткенін, кімдерді көргенін, не үшін келгенін</w:t>
        <w:br/>
        <w:t>ІЛ</w:t>
        <w:br/>
        <w:t>74</w:t>
        <w:br/>
        <w:t>жоқ. Осының бәрі тықыр таянғаннан дейді. Ал</w:t>
        <w:br/>
        <w:t>және күні-түні дамыл жоқ ағылып келе жатқан</w:t>
        <w:br/>
        <w:t>әскер. Бұл Жайықтың бойы тек казак-орыстан</w:t>
        <w:br/>
        <w:t>толып болған екен ғой өзі. Жүздік-жүздігімен,</w:t>
        <w:br/>
        <w:t>арбалы азық-түлігімен, қос дөңгелекке иегін</w:t>
      </w:r>
    </w:p>
    <w:p>
      <w:r>
        <w:t>сүйеп сүйреткен пулеметімен, зеңбірегімен</w:t>
        <w:br/>
        <w:t>жосып жатқан бір халық. Күні бойы, кеше түні</w:t>
        <w:br/>
        <w:t>бойы Арқаға қарай Шағанды өрлеп шұбылған</w:t>
        <w:br/>
        <w:t>әскерден көз үзілген жоқ. Енді бұған не болды де?</w:t>
        <w:br/>
        <w:t>Шапай дейтін бір қызыл командир шығып қойға</w:t>
        <w:br/>
        <w:t>тиген бөрідей бөріктіріп келеді дейді. Қаланың</w:t>
        <w:br/>
        <w:t>орыстары кешікпей біздің Оралға да келеді</w:t>
        <w:br/>
        <w:t>деп күбірлесетін көрінеді. Екі ноғай бас қосса</w:t>
        <w:br/>
        <w:t>айтатыны: «Генерал Акутинді мешітке кірген</w:t>
        <w:br/>
        <w:t>иттей қылып Тасқалағадейін қуып әкеліпті. Мына</w:t>
        <w:br/>
        <w:t>тынбай шығып жатқан гүрсіл атамандардың күш</w:t>
        <w:br/>
        <w:t>сынап әскер ойынын жасап жатқаны емес - шын</w:t>
        <w:br/>
        <w:t>соғыс көрінеді ғой. Хуторлар мен станциядағы</w:t>
        <w:br/>
        <w:t>казак-орыс байлары мал-мүлкін сатқанын сатып,</w:t>
        <w:br/>
        <w:t>сатпағанын арбаға тиеп босып кетуге бет алыпты.</w:t>
        <w:br/>
        <w:t>Ал, осындай жақсылық хабар болып жатқанда</w:t>
        <w:br/>
        <w:t>Нұртаза хазірет намаз үстінде: «Бұл ақыр</w:t>
        <w:br/>
        <w:t>заман. Мұсылмандар, әр мешітке жиналыңдар.</w:t>
        <w:br/>
        <w:t>Малғұнға тас атыңдар. Тажал шығыпты», -</w:t>
        <w:br/>
        <w:t>деп қорқытатынды шығарған. Тажал дегені</w:t>
        <w:br/>
        <w:t>болыпевиктер. Осыған мен түсінбеймін. Мына</w:t>
        <w:br/>
        <w:t>жерімізді суымызды билетпей, атып-асып,</w:t>
        <w:br/>
        <w:t>теңдік көрсетпей келген казак-орыстардың</w:t>
        <w:br/>
        <w:t>хүкіметін құлатқанға қай мұсылман қарсы</w:t>
        <w:br/>
        <w:t>тұрар. Осы қазірет жарықтықтар да әйтеуір бір</w:t>
        <w:br/>
        <w:t>қыңыр жүреді. Базарға бар да бағыңды сына</w:t>
        <w:br/>
        <w:t>деп, біздің Әбекеңдердің жөн сілтеген жағына</w:t>
        <w:br/>
        <w:t>жанды пида қылса болмас па, а, бала?! Сілтей</w:t>
        <w:br/>
        <w:t>Әлжан арқылы керекті хабарды тиісті жеріне</w:t>
        <w:br/>
        <w:t>жеткізетініне ол мықтап сенді. «Бәйекең өзімнен</w:t>
        <w:br/>
        <w:t>де артық орындайды» деп ойлады. Сөйтті де</w:t>
        <w:br/>
        <w:t>«сыртынан болса да бір көріп кетейінші» деп</w:t>
        <w:br/>
        <w:t>Құрбановтардың үйіне қарай аяңдады.</w:t>
        <w:br/>
        <w:t>Г/</w:t>
        <w:br/>
        <w:t>Баяғы жасыл қиықты таныс үй, сол биік</w:t>
        <w:br/>
        <w:t>баспалдақпен ішке қарай ашылатын үлкен</w:t>
        <w:br/>
        <w:t>есікті көргенде Хакімнің жүрегіне әлде шаттық,</w:t>
        <w:br/>
        <w:t>әлде мұң, белгісіз бір қобалжу пайда болды. Ол</w:t>
        <w:br/>
        <w:t>байқамай күрсініп қалды. Қуанышпен қосарлана</w:t>
        <w:br/>
        <w:t>жүретін бұл мұң белгісі оның ішінен еріксіз</w:t>
        <w:br/>
        <w:t>шығып кетті. Біреу естіп қалды ма деп жан-</w:t>
        <w:br/>
        <w:t>жағына елегізе көз тастап, баспалдаққа көтеріле</w:t>
        <w:br/>
        <w:t>берді. Бірақ оның жүз құбылысын байқайтын,</w:t>
        <w:br/>
        <w:t>күрсінгенін еститін төңіректе тірі жан жоқ еді.</w:t>
        <w:br/>
        <w:t>Кешке қарай адамның нағыз ағылатын кезі</w:t>
        <w:br/>
        <w:t>болғанмен үлкен көшенің бойы қазір халқы тарап</w:t>
        <w:br/>
        <w:t>кеткен Мынанайдың базарындай иесіз жатыр.</w:t>
        <w:br/>
        <w:t>Хакімге Құрбановтың үйі де жансыз, ажарсыз</w:t>
        <w:br/>
        <w:t>көрінді. Бұрынғы кәшекті терезелердің көркін</w:t>
        <w:br/>
        <w:t>ашып тұратын оймышты перделердің бірі жоқ,</w:t>
        <w:br/>
        <w:t>есікке таяу баяғы өзінің ашылатын терезесін</w:t>
        <w:br/>
        <w:t>ішінен газетпен жауып қойыпты. Не заманнан</w:t>
        <w:br/>
        <w:t>бері тұрған қағаздай ол перде орнына жапқан</w:t>
        <w:br/>
        <w:t>газет сарғайып, қурап күнге күйіп кеткен.</w:t>
        <w:br/>
        <w:t>Баспалдақ үстінің шаңы бір елі, көптен адам аяқ</w:t>
        <w:br/>
        <w:t>салмаған сияқты, Хакімнің етігінің ізі ап-анық</w:t>
        <w:br/>
        <w:t>түсіп қалып жатыр. «Көшіп кеткен жоқ па екен»</w:t>
        <w:br/>
        <w:t>деп ойлаған ол есікке жақындай түсті. Сонда да</w:t>
      </w:r>
    </w:p>
    <w:p>
      <w:r>
        <w:t>ол ескі әдетінше есікке құлағын тосып, қағуға ың-</w:t>
        <w:br/>
        <w:t>қуанту үшін сол күні, хатты алған күні жетіп</w:t>
        <w:br/>
        <w:t>келеді, жап-жақын жер ғой, не бәрі жүз отыз</w:t>
        <w:br/>
        <w:t>шақырым... Кәне, қағаз әкеліңізші, мен жазып</w:t>
        <w:br/>
        <w:t>берейін. Өзіңіз айтыңыз не жаздыратыныңызды,</w:t>
        <w:br/>
        <w:t>мен қалдырмастан хатқа тізейін, - деді ол</w:t>
        <w:br/>
        <w:t>кемпірге жақындай түсіп.</w:t>
        <w:br/>
        <w:t>- Алла ғұмырыңды ұзақ етсін, Хакім,</w:t>
        <w:br/>
        <w:t>сенің. Олай болса мен қазір қағаз келтірейін.</w:t>
        <w:br/>
        <w:t>Минхайдардың кабинетінде қағаз да, қалам да</w:t>
        <w:br/>
        <w:t>бар, - деп кемпір елбеңдеп сыртқа екінші рет</w:t>
        <w:br/>
        <w:t>шықты.</w:t>
        <w:br/>
        <w:t>«Құдай ұрғаы қу кемпір, жаңа ғана</w:t>
        <w:br/>
        <w:t>Минхайдардың кабинеті жабық, кілтте тұр деп</w:t>
        <w:br/>
        <w:t>еді. Көрдің бе, мыстанның өз пайдасына келгенде</w:t>
        <w:br/>
        <w:t>бәрін де істейтінін. Тоқта, сен кемпір, Сүтей</w:t>
        <w:br/>
        <w:t>айтқандай дүкенші орыс маған да қылып еді, мен</w:t>
        <w:br/>
        <w:t>де оған қылдым қылықты деп сенің хатыңды да</w:t>
        <w:br/>
        <w:t>жазайын, өз хатымды да бірге жөнелтейін бәлем,</w:t>
        <w:br/>
        <w:t>маңына жуытпай қызғанған Мүкарамаға, сен</w:t>
        <w:br/>
        <w:t>кемпір болмағанда Мүкарама екеуміздің арамыз</w:t>
        <w:br/>
        <w:t>бұлай томаға-тұйық қалмайтын еді...»</w:t>
        <w:br/>
        <w:t>- Әже, осы күні почта жүрмей ме</w:t>
        <w:br/>
        <w:t>Жымпитыға? Сіз жазбасаңыз да Мүкарама</w:t>
        <w:br/>
        <w:t>жазуға тиіс қой сізге, -- деп сұрады Хакім, қалам,</w:t>
        <w:br/>
        <w:t>сиясауыт алып келген кемпірден.</w:t>
        <w:br/>
        <w:t>-- Почта бұрын аптасына бір жүретін еді,</w:t>
        <w:br/>
        <w:t>қазір оны да қойды. Қара Уәли айтты: Сағиттар</w:t>
        <w:br/>
        <w:t>қазір почта айдамайды деп. Сол үшін хат келмей</w:t>
        <w:br/>
        <w:t>жатыр. Хакім, сен малай, жаз: бик сағындым</w:t>
        <w:br/>
        <w:t>сені, Мүкарама. Әниің қартайды, Мүкарама.</w:t>
        <w:br/>
        <w:t>Өзім өсірген, Мүкарама, келіп кет. Мен бара</w:t>
        <w:br/>
        <w:t>алмаймын. Үйді тастап кетуге болмайды деп жаз.</w:t>
        <w:br/>
        <w:t>Келістіріп жаз.</w:t>
        <w:br/>
        <w:t>-- Жақсы, жақсы, әже. Конверт бар ма?</w:t>
        <w:br/>
        <w:t>болады деп, ат-арбаға мінуге де көнбеді. Ол</w:t>
        <w:br/>
        <w:t>«рақметті» үсті-үстіне жаудырып:</w:t>
        <w:br/>
        <w:t>-- Хош, көргенше сау болыңыз, - деді.</w:t>
        <w:br/>
        <w:t>Істің сәті түсе бестады. Ақметшені тез тауып</w:t>
        <w:br/>
        <w:t>алып, оның жүк тиейтінін де, қаладан қашан</w:t>
        <w:br/>
        <w:t>шығатынын да Хакім оп-оңай білді. Үйден көшеге</w:t>
        <w:br/>
        <w:t>шыққанда оның өн бойын қуанышты сезім билеп</w:t>
        <w:br/>
        <w:t>кетгі. Ол кителінің жағасын ағытып, тершіген</w:t>
        <w:br/>
        <w:t>денесін желге қақтыра түсті, бойын еркіндеп</w:t>
        <w:br/>
        <w:t>жазды. Тергеуші сияқты жұмбақ сөздермен</w:t>
        <w:br/>
        <w:t>алдын орап, сыр тартпақшы болған Ақметшенің</w:t>
        <w:br/>
        <w:t>алдынан ілдірмей кету -- жас Хакімге жеңіл</w:t>
        <w:br/>
        <w:t>де тиген жоқ. Кімнің ішіне кім кіріп шыққан.</w:t>
        <w:br/>
        <w:t>Ақметшеге сыр бермеуді ол аса қажет нәрсе деп</w:t>
      </w:r>
    </w:p>
    <w:p>
      <w:r>
        <w:t>тапты. Өзінше мұны орындап та шыққан сияқты.</w:t>
        <w:br/>
        <w:t>Хакімнің документ ала келдім, қызметке тұру</w:t>
        <w:br/>
        <w:t>жөнінде сізбен ақылдаспақшымын, көлігіңізге</w:t>
        <w:br/>
        <w:t>міне кетсем деген сөздері өте дәлелді, өте орынды</w:t>
        <w:br/>
        <w:t>көрінді. Қалай болғанда да ол әрі жұмбақ, әрі</w:t>
        <w:br/>
        <w:t>тартысы мол үлкен жолға басқан ілкі қаламының</w:t>
        <w:br/>
        <w:t>оңға айналатынына шек келтірген жоқ. Бірақ...</w:t>
        <w:br/>
        <w:t>штабтың тапсырмасы: тез хабар жеткізу. Бұл</w:t>
        <w:br/>
        <w:t>хабарды жеткізу үшін он тоғыз шақырым жердегі</w:t>
        <w:br/>
        <w:t>Барбастауға барып келу керек. Кешке дейін</w:t>
        <w:br/>
        <w:t>қырық шақырым жер жүріп қайта оралуға уақыт</w:t>
        <w:br/>
        <w:t>жетсе де паром басындағы есауылға не демекші?</w:t>
        <w:br/>
        <w:t>Көпірге соқпайтын басқа жол да жоқ. Өткел</w:t>
        <w:br/>
        <w:t>де жоқ. Енді не істеу керек? Хакім Кожевенная</w:t>
        <w:br/>
        <w:t>көшесінен шығып қиялап келіп үлкен тас көшені</w:t>
        <w:br/>
        <w:t>кесіп өтті де, Сенная, 55-үйге қарай жүре берді.</w:t>
        <w:br/>
        <w:t>Оның ендігі бар үміті Бәйесте болды. «Егерде</w:t>
        <w:br/>
        <w:t>Бәйес қалада болса -- іс бітті. Ал, болмаса...»</w:t>
        <w:br/>
        <w:t>Документтің керек жері де, тар жерде</w:t>
        <w:br/>
        <w:t>ақылдасатын жолдастың күні де ендітуды.</w:t>
        <w:br/>
        <w:t>59</w:t>
        <w:br/>
        <w:t>-- Бар, қазір келтіремін кабинеттен. Минхай-</w:t>
        <w:br/>
        <w:t>дарда бәрі де бар, адамның басынан өзгенің</w:t>
        <w:br/>
        <w:t>бәрі бар. Тоқта, сен асықпай жаз. Мен шай</w:t>
        <w:br/>
        <w:t>қойдым, шай ішеміз алла жазса... Орыстар бик</w:t>
        <w:br/>
        <w:t>зәрені алып тұр. Орам бойы ғаскер толып, түні</w:t>
        <w:br/>
        <w:t>бойы шапқылайды. Қорқыныш. Бик қорқыныш,</w:t>
        <w:br/>
        <w:t>Минхайдар да келсін, жаз. Екеуі де келсін. Алла</w:t>
        <w:br/>
        <w:t>мұсылмандардың мерейін үстем қылсын...</w:t>
        <w:br/>
        <w:t>Кемпір кіріп-шығып айтатындарын қалдыр-</w:t>
        <w:br/>
        <w:t>мады: киімдеріңді сандыққа салып, еден астына</w:t>
        <w:br/>
        <w:t>ырғыттым. Жуырқандарды шуланға, бұрышқа</w:t>
        <w:br/>
        <w:t>жасырдым. Минхайдардың көйлектерін де жуып,</w:t>
        <w:br/>
        <w:t>өтектедім. Кабинет кілтін жасырып қоям. Өзінде</w:t>
        <w:br/>
        <w:t>деймін... Тағы осы сияқтыларды да қостырды,</w:t>
        <w:br/>
        <w:t>сөйтіп кемпірдің үлкен сары самаурыны</w:t>
        <w:br/>
        <w:t>қайнағанша Хакім терезе алдына отырып екі</w:t>
        <w:br/>
        <w:t>хат жазып шықты. Шай алдында хатын кемпірге</w:t>
        <w:br/>
        <w:t>оқып берді.</w:t>
        <w:br/>
        <w:t>-- Бик шәп жазылған. Алла ғұмырыңды ұзақ</w:t>
        <w:br/>
        <w:t>етсін, -- деп алғыс айтып, кемпір қатты қуанды.</w:t>
        <w:br/>
        <w:t>Ол кемпірдің хатымен қоса, байқатпай өз</w:t>
        <w:br/>
        <w:t>хатын да конверттеп, сыртына: «Мүкараманың өз</w:t>
        <w:br/>
        <w:t>қолына тапсырылсын. Әниден» деп жазды.</w:t>
        <w:br/>
        <w:t>«Пәмлі» шайы үшін Хакім де кемпірге көп-</w:t>
        <w:br/>
        <w:t>көп рақмет айтып, екеуі бұрынғы қырын қабақ</w:t>
        <w:br/>
        <w:t>араздықты тастап, одақтас, тілектес жандар</w:t>
        <w:br/>
        <w:t>сияқтанып қоштасты.</w:t>
        <w:br/>
        <w:t>Үү</w:t>
        <w:br/>
        <w:t>Ақметшенің пәтеріне Хакім ақшам кезінде</w:t>
        <w:br/>
        <w:t>қайтып келді. Қақпадан кіре бергенде оның көзіне</w:t>
        <w:br/>
        <w:t>ең алдымен түскен нәрсе: ауланың іші сыналанып</w:t>
      </w:r>
    </w:p>
    <w:p>
      <w:r>
        <w:t>Бәйес Хакімнің бетіне қарап тұрды да:</w:t>
        <w:br/>
        <w:t>-- Хакімжан, сен әлі бала екенсің ғой. Ат деген</w:t>
        <w:br/>
        <w:t>кезкелген ағлуптың жанына байлап жіберсең кете</w:t>
        <w:br/>
        <w:t>бармай ма? Ал, егер де өзіңе керек болып қалмаса,</w:t>
        <w:br/>
        <w:t>атыңды өзім-ақ алып кетейін. Ауылға барғансын,</w:t>
        <w:br/>
        <w:t>Жүкеңе жеткізіп беремін, - деді Бәйес.</w:t>
        <w:br/>
        <w:t>-- Аттың тап қазір керегі болмай тұр ғой,</w:t>
        <w:br/>
        <w:t>көрмейсіз бе?</w:t>
        <w:br/>
        <w:t>-- Бала, ойлан, қазір керек болмаса, ертең</w:t>
        <w:br/>
        <w:t>зәру боларсың. Атсыз адам -- мүгедек адаммен</w:t>
        <w:br/>
        <w:t>бірдей ғой. Мен оны алып кетіп, сол Әлжанның</w:t>
        <w:br/>
        <w:t>өзіне беріп кетсем қайтеді. Керек уағында келіп</w:t>
        <w:br/>
        <w:t>мініп кетерсің. Хакім ойланып қалды. Бәйестің</w:t>
        <w:br/>
        <w:t>айтып тұрғаны өте орынды, таптырмайтын ақыл.</w:t>
        <w:br/>
        <w:t>Бүгін болмаса ат ертең керек...</w:t>
        <w:br/>
        <w:t>-- Келістік, келістік, Бәйеке. Сол Әлжанның</w:t>
        <w:br/>
        <w:t>өзіне тастап кетемін дейсіз бе? Шамасы, бұл</w:t>
        <w:br/>
        <w:t>жұрттың бәріне белгілі Әлжан болды ғой.</w:t>
        <w:br/>
        <w:t>-- Белгілі екені рас, Барбастау басында одан</w:t>
        <w:br/>
        <w:t>басқа Әлжан жоқ. Көптен орыстардың малын</w:t>
        <w:br/>
        <w:t>бағып келе жатқан адам. Әлжан қайсы десең,</w:t>
        <w:br/>
        <w:t>балаға дейін анау деп бармағын шошайтады. Ал,</w:t>
        <w:br/>
        <w:t>Хакімжан, сен менің құлағыма өз естіп-білгеніңді</w:t>
        <w:br/>
        <w:t>сыбырладың ғой. Енді сенің құлағыңа мен де</w:t>
        <w:br/>
        <w:t>естігенімді сыбырлайын: қала қазір дүрлігіп</w:t>
        <w:br/>
        <w:t>жатыр. Казак-орыстардың көпір аузын көбірек</w:t>
        <w:br/>
        <w:t>тергеуі де, базардың ертемен ғана болар-болмас</w:t>
        <w:br/>
        <w:t>жинала түсіп, күн сәскеге келмей тарап кететіні</w:t>
        <w:br/>
        <w:t>де. ине мен шырпының құруы да - бәрі де осы</w:t>
        <w:br/>
        <w:t>дүрлігудің салдары көрінеді. Орыс әйелдері де,</w:t>
        <w:br/>
        <w:t>татар әйелдері де қалада шырпыға дейін алып</w:t>
        <w:br/>
        <w:t>тыққыштап жатыр екен. Мен емге бір түйір шыр-</w:t>
        <w:br/>
        <w:t>пы таба алмадым. Басқасының да оңып тұрғаны</w:t>
        <w:br/>
        <w:t>/3</w:t>
        <w:br/>
        <w:t>ол екінші қолымен демеп, тақта арасына зорлап</w:t>
        <w:br/>
        <w:t>саусағын сұқты. Алдымен жұп-жұқа айыл жайқы</w:t>
        <w:br/>
        <w:t>тиді де, одан әрі бойлатқанда сұқ қолдың басы</w:t>
        <w:br/>
        <w:t>жіңішке жұмыр темірге тірелді. Темір әрі мұздай,</w:t>
        <w:br/>
        <w:t>әрі майлы сияқты... Сөзсіз мылтық жетесі...</w:t>
        <w:br/>
        <w:t>Тырнақтай да күмән болмауға тиіс. Хакімнің</w:t>
        <w:br/>
        <w:t>кенет жүрегі аузына тығылып, демі бітіп бара</w:t>
        <w:br/>
        <w:t>жатқандай тынысы тарыла түсті. Ол қолын</w:t>
        <w:br/>
        <w:t>кері тартып, торпыштың ашылған жерін жауып</w:t>
        <w:br/>
        <w:t>үлгерместен аула іші бүйі тигендей дүрлігісті...</w:t>
        <w:br/>
        <w:t>Үрліккен қойдай жапырылған түйелерге жалт</w:t>
        <w:br/>
        <w:t>қараған Хакім: тұрған нарлардың жапырыла жол</w:t>
        <w:br/>
        <w:t>беріп шөгіп жатқандарының «маңқ» етіп ұмтыла</w:t>
        <w:br/>
        <w:t>түскенін, бос тұрғандарының біріне-бірінің</w:t>
        <w:br/>
        <w:t>соқтығысып жатқаны лапас астынан көптің</w:t>
      </w:r>
    </w:p>
    <w:p>
      <w:r>
        <w:t>арасын иықтап, бұзып-жарып келе жатқан</w:t>
        <w:br/>
        <w:t>адамша басқалардан анағұрлым бойшаң қара</w:t>
        <w:br/>
        <w:t>нардың мойнын созып өзіне төніп қалғанын көрді.</w:t>
        <w:br/>
        <w:t>Ол шошып кетті. Жәй желігіп иесімен ойнаған</w:t>
        <w:br/>
        <w:t>түйенің келбеті емес. Кісі алатын үлектей,</w:t>
        <w:br/>
        <w:t>жолындағы арба-қараны жапыра ұмытылып, бас</w:t>
        <w:br/>
        <w:t>салатын ниетпен омыраулаған қарабасқырдың</w:t>
        <w:br/>
        <w:t>түрі, тапап-тапап тастамаса да қарпып қалатын</w:t>
        <w:br/>
        <w:t>ойы кәміл. Түйенің құсығын шашып қалғаннан</w:t>
        <w:br/>
        <w:t>жаман нәрсе жоқ -- жынынан киіміңді тазартып</w:t>
        <w:br/>
        <w:t>ала алмайсың! Ал, қарпығаны адамға жеңіл</w:t>
        <w:br/>
        <w:t>жарақат емес. Түйелі елдің баласы болғанмен</w:t>
        <w:br/>
        <w:t>жас кезінде бір қатты шошынғаннан кейін ол өз</w:t>
        <w:br/>
        <w:t>бетімен түйе арасына жуымайтын. Оның ойына</w:t>
        <w:br/>
        <w:t>тап сол сәтте өзінің тентек кіші қара нары түсіп</w:t>
        <w:br/>
        <w:t>кетті.</w:t>
        <w:br/>
        <w:t>Кіші қара нар Хакіммен түйдей жасты-ды. Әлі</w:t>
        <w:br/>
        <w:t>есінде: Хакім де сегізде, қара нар да сегізде. Қара</w:t>
        <w:br/>
        <w:t>Кемпір Хакімге сәл уақыт аңтарыла қарап қалды</w:t>
        <w:br/>
        <w:t>да, екі көзін айырмастан, терісі кереге көзденген</w:t>
        <w:br/>
        <w:t>қолымен алжапқышын төменірек түсіріп,</w:t>
        <w:br/>
        <w:t>көйлегінің кеп-кең бүрмесін жазыңқырай түсті.</w:t>
        <w:br/>
        <w:t>Сөйтті де, ерні жыбырлап:</w:t>
        <w:br/>
        <w:t>-- Ей, міскін. Сен қайдан келдің... сен тегі...</w:t>
        <w:br/>
        <w:t>-- Сәлем бердік, әже! -- деді Хакім, кемпірдің</w:t>
        <w:br/>
        <w:t>қобалжып, сөз таба алмай, көрер көзге абдырап</w:t>
        <w:br/>
        <w:t>қалғанын байқап. -- Деніңіз сау ма? Аман-есен</w:t>
        <w:br/>
        <w:t>тұрасыздар ма? Сізге сәлем беріп шығайын деп</w:t>
        <w:br/>
        <w:t>келдім, әже! Үйге кіруге рұқсат па? - деді.</w:t>
        <w:br/>
        <w:t>- Аллаға шүкір. Бик рәхмәт. Кір. Кір.</w:t>
        <w:br/>
        <w:t>Ұмытпағансың. Ғұмырың ұзақ болсын. Кір, -</w:t>
        <w:br/>
        <w:t>деді кемпір, бірден мейірлі сөзге көшіп.</w:t>
        <w:br/>
        <w:t>Ойламаған жерден көріп кемпірдің сасып</w:t>
        <w:br/>
        <w:t>қалғанын және бұрынғыдан жүзінің анағұрлым</w:t>
        <w:br/>
        <w:t>жылы екенін Хакім бірден байқады. «Байдың асын</w:t>
        <w:br/>
        <w:t>байғұс қызғанады» деп бұрын маңынан жүруге</w:t>
        <w:br/>
        <w:t>риза емес еді; қазір қорғасындай балқып қалған</w:t>
        <w:br/>
        <w:t>екен. Құдай неғып иді мұны соншама? - деп</w:t>
        <w:br/>
        <w:t>таңданды ішінен Хакім, оң қолдағы Құрбановтың</w:t>
        <w:br/>
        <w:t>кабинетіне қарай адымдай түсіп.</w:t>
        <w:br/>
        <w:t>-- Беріжүр, бері жүр. Минхайдардың бөлмесі</w:t>
        <w:br/>
        <w:t>жабық, өзі үйде жоқ. Көптен бері тегі Жымпиты</w:t>
        <w:br/>
        <w:t>шәһәрінде, -- деді кемпір аяғын елбеңдей басып.</w:t>
        <w:br/>
        <w:t>- Білдім, - деді Хакім ішінен: - мұны</w:t>
        <w:br/>
        <w:t>жібіткен жалғыздық екен. Мүкарама да жоқ,</w:t>
        <w:br/>
        <w:t>мына қаңыраған үйде жалғыздан жалғыз көшкен</w:t>
        <w:br/>
        <w:t>жұртта қалған жетім тайлақ сияқты әбден</w:t>
        <w:br/>
        <w:t>жасып біткен. Әйтпесе бұл қаһар соққан қырық</w:t>
        <w:br/>
        <w:t>тұрбаның кілтшісі сияқты «саған кім керектен»</w:t>
        <w:br/>
        <w:t>бастар еді.</w:t>
        <w:br/>
        <w:t>Құрбановтың үйіне бұрылғанда Хакім</w:t>
      </w:r>
    </w:p>
    <w:p>
      <w:r>
        <w:t>70</w:t>
        <w:br/>
        <w:t>Ш</w:t>
        <w:br/>
        <w:t>Жас кезінде медіреседе оқығанмен, орысша</w:t>
        <w:br/>
        <w:t>бітірмеген, бірақ көп жүріп, көпті көріп ысылған</w:t>
        <w:br/>
        <w:t>адамның бірі приказчик Бәйес еді. Ол көп</w:t>
        <w:br/>
        <w:t>жыл бойы қалада және қазақ оқығандарының</w:t>
        <w:br/>
        <w:t>арасында жүріп «оңы мен солын» мықтап айырған,</w:t>
        <w:br/>
        <w:t>көзі ашық адам-ды. «Теңдік», «бостандық» деген</w:t>
        <w:br/>
        <w:t>ұғымдарды Бәйестің көкейіне құйған адамның</w:t>
        <w:br/>
        <w:t>бірі Әбдірахман Әйтиев болатын. Ол әрине,</w:t>
        <w:br/>
        <w:t>Бәйеске өмірде болып жатқан өзгерістерді</w:t>
        <w:br/>
        <w:t>жекелеп үйреткен жоқ. Әйтиевтің жолдастар</w:t>
        <w:br/>
        <w:t>арасында, көпшілік алдында сөйлеген сөздерін</w:t>
        <w:br/>
        <w:t>тыңдап, оның істеген істерін бағалай келіп, Бәйес</w:t>
        <w:br/>
        <w:t>оны: «Қазақтың қамын жейтін азамат нағыз осы</w:t>
        <w:br/>
        <w:t>екен» деп білді. Осы ұғым Әйтиевке жақындай</w:t>
        <w:br/>
        <w:t>түсуге еріксіз себеп болды.</w:t>
        <w:br/>
        <w:t>Басында ол Әйтиевтен: «Баламды қайда</w:t>
        <w:br/>
        <w:t>оқытсам екен» деп ақыл сұрау үшін пәтеріне</w:t>
        <w:br/>
        <w:t>келіп әңгімелесіп жүрді де, соңынан өте жақын</w:t>
        <w:br/>
        <w:t>адамдай болып кетті. Ал, аласапыран кезінде</w:t>
        <w:br/>
        <w:t>Әйтиевтің татарлар арасында жасырынып</w:t>
        <w:br/>
        <w:t>жатқанын естіп қалып, Бәйес оны қаладан</w:t>
        <w:br/>
        <w:t>білдірмей алып шығып, өз еліне әкеліп, өз үйіне</w:t>
        <w:br/>
        <w:t>паналатты... Революционер Әбдірахман сенімді,</w:t>
        <w:br/>
        <w:t>көзі ашық Бәйеске үлкен жұмыс тапсырып</w:t>
        <w:br/>
        <w:t>кете алмады. Оған Сағадан кетерде жалғыз-ақ</w:t>
        <w:br/>
        <w:t>айтқаны: «Өлеңті селосында Фроловский, Оралда</w:t>
        <w:br/>
        <w:t>Земствода істейтін Зубков дейтін адамдар бар.</w:t>
        <w:br/>
        <w:t>Маған жеткізгендей тығыз хабарларың болса,</w:t>
        <w:br/>
        <w:t>я басқа жұмыспен мен керек болып қалсам</w:t>
        <w:br/>
        <w:t>осы адамдар арқылы хабарласасыз. «Степной</w:t>
        <w:br/>
        <w:t>учитель» жіберді десеңіз олар түсінеді деген-ді».</w:t>
        <w:br/>
        <w:t>кетірмейді... Минхайдар қайтпады, көп болды</w:t>
        <w:br/>
        <w:t>кеткеніне. Мүкарама сол Жымпиты шәһәрінде.</w:t>
        <w:br/>
        <w:t>Сонда тұрып қалды. Сөйлей түссін деген ниетпен</w:t>
        <w:br/>
        <w:t>Хакім кемпірдің сөзін бөле қоймады, бірақ аяғын</w:t>
        <w:br/>
        <w:t>баса алмай қалған қолау жылқыдай Мүкарамаға</w:t>
        <w:br/>
        <w:t>келгенде кемпір мамырлай берді.</w:t>
        <w:br/>
        <w:t>-- Жақын жер ғой, хат-хабар алып тұратын</w:t>
        <w:br/>
        <w:t>шығарсыз ондағы... адамдарыңыздан?</w:t>
        <w:br/>
        <w:t>-- Хабар бар. Кеше Қара Уәли келген еді-</w:t>
        <w:br/>
        <w:t>аман. Мүкарама соның үйінде тұрады. Бик</w:t>
        <w:br/>
        <w:t>сағынам депті. Әниім орнына әни болған апамды</w:t>
        <w:br/>
        <w:t>бик сағындым деген... мен де бик сағындым...</w:t>
        <w:br/>
        <w:t>Кемшір мырс етіп жылап жіберді де, бөлмеден</w:t>
        <w:br/>
        <w:t>шығып кетті. Хакім кемпірді қатты аяп кетті.</w:t>
        <w:br/>
        <w:t>..«Жасы алпыстан асқан, мүмкін жетпістің</w:t>
        <w:br/>
        <w:t>өзіне де жетіп қалған шығар. Сорлы-ай, оңай</w:t>
        <w:br/>
        <w:t>емес қой мына сияқты аласапыран кезде, атыс-</w:t>
      </w:r>
    </w:p>
    <w:p>
      <w:r>
        <w:t>шабыс заманда жалғыздан-жалғыз тұру. Құдай</w:t>
        <w:br/>
        <w:t>сақтасын, мына сияқты бес бөлмелі аңыраған</w:t>
        <w:br/>
        <w:t>үйде кемпір түгіл, мен де елегізіп бір күн қонып</w:t>
        <w:br/>
        <w:t>шыға алмаспын... Қайта өзі қасқыр адам екен,</w:t>
        <w:br/>
        <w:t>осынша жасқа жеткенде бір үйді бір өзі ұстап</w:t>
        <w:br/>
        <w:t>тұрған. Дегенмен қыстыгүні... жоқ тіпті жазғытұр-</w:t>
        <w:br/>
        <w:t>ғы мінез жоқ, мүлде басқа әже. Қалай өзгерген!</w:t>
        <w:br/>
        <w:t>Бұрынғыдан сөзі де қарусыз, өте жасып, қар-</w:t>
        <w:br/>
        <w:t>тайып қалған адамның жүрісі мен сөзі... Бұдан</w:t>
        <w:br/>
        <w:t>Мүкараманы қалай сұрасам екен? Қырсығып</w:t>
        <w:br/>
        <w:t>айтпай қоюы да мүмкін... Хакім терезенің алдына</w:t>
        <w:br/>
        <w:t>барып сырт жаққа көз салды. Кәдімгі өзі асылып</w:t>
        <w:br/>
        <w:t>қараған терезе.. Мүкараманың жылап отырған</w:t>
        <w:br/>
        <w:t>жері тап осы еді ғой.</w:t>
        <w:br/>
        <w:t>Ана айнадан көргем. Сонда не үшін жылады;</w:t>
        <w:br/>
        <w:t>соңынан айтам дегені... әлі айтылмай кетіп бара</w:t>
        <w:br/>
        <w:t>нарды жегіп тезек теруге шыққан әйелдер Хакімді</w:t>
        <w:br/>
        <w:t>де арбаға мінгізіп алып кетті. Қабақтың етегіне</w:t>
        <w:br/>
        <w:t>келіп нардың ұзын бұйдасының ұшын Хакімнің</w:t>
        <w:br/>
        <w:t>қолына ұстатты да, әйелдер қаптарын арқалап</w:t>
        <w:br/>
        <w:t>бет-бетіне тезек теріп кетті. Ойында ешнәрсе</w:t>
        <w:br/>
        <w:t>жоқ, Хакім бір қолымен бұйданың ұшынан ұстап,</w:t>
        <w:br/>
        <w:t>екінші қолымен құлық қазып отырған-ды. Белгілі</w:t>
        <w:br/>
        <w:t>балалардың ырымынша аяққа құлықты неғұрлым</w:t>
        <w:br/>
        <w:t>көп жақсаң, соғұрлым жүйрік боласың... «Құлық!</w:t>
        <w:br/>
        <w:t>Құлық! Құлықташ» шұңқырайған топырақты</w:t>
        <w:br/>
        <w:t>бұлғалап отырып кішкене қоңызды шығарып</w:t>
        <w:br/>
        <w:t>алды да, Хакім езіп-езіп табанына жағып жіберді.</w:t>
        <w:br/>
        <w:t>«Енді менен қайсысың озар екенсің, бәлем. Ұзын</w:t>
        <w:br/>
        <w:t>сирақ Нұрымға да жеткізбен» деп қуанышы</w:t>
        <w:br/>
        <w:t>қойнына сыймай, ұшатын құсша қанатын қомдап</w:t>
        <w:br/>
        <w:t>жүгіре жөнелуге ыңғайлана түскен-ді. Бірақ ол</w:t>
        <w:br/>
        <w:t>ұмтылып үлгергенше болған жоқ -- өзінің екі</w:t>
        <w:br/>
        <w:t>аяғы аспанда, басы төмен қанкөбелек ойнап</w:t>
        <w:br/>
        <w:t>құлап бара жатқандай, әуелеп кеткенін бір-ақ</w:t>
        <w:br/>
        <w:t>сезді.</w:t>
        <w:br/>
        <w:t>Жүрек зу ете түсіп, қалай бақырып</w:t>
        <w:br/>
        <w:t>жібергенін өзі де білмей қалды. Оң аяғының</w:t>
        <w:br/>
        <w:t>жіліншігінен қапсыра тістеп, тентек қара</w:t>
        <w:br/>
        <w:t>нар баланы делегейлетіп жоғары әкете берді,</w:t>
        <w:br/>
        <w:t>бойшаң нардың басы сонау биік өркештің деніне</w:t>
        <w:br/>
        <w:t>асқанда дөңгеленіп көрінген жер Хакімнің көзіне</w:t>
        <w:br/>
        <w:t>мұнарадан қарағандай болды. Ұршықтай үйіріліп</w:t>
        <w:br/>
        <w:t>кетті... «Өлдім!» деген бұлдыр сезім оның айқайын</w:t>
        <w:br/>
        <w:t>көш жерге жеткізгенін өзі білген жоқ, тек улап,</w:t>
        <w:br/>
        <w:t>шулап жан-жақтан жүгірген қатындардың қара</w:t>
        <w:br/>
        <w:t>нарды қарғап-сілегендері ғана құлағына келді.</w:t>
        <w:br/>
        <w:t>Тентек нар Хакімді қайтадан жерге қоя салып,</w:t>
        <w:br/>
        <w:t>«Тұмсыққа соғады-ау» дегендей, басын онан</w:t>
        <w:br/>
        <w:t>дай тер алты арысынан бірдей ағып кетті. Арқа</w:t>
        <w:br/>
        <w:t>шымырлап, шеке солқылдағандай!.. Айқайлау ұят</w:t>
        <w:br/>
        <w:t>және Хакімнің айғайын естіп үйден кісі шығып</w:t>
        <w:br/>
        <w:t>айырғанша түйе «білгенін істеуі» мүмкін. Аула</w:t>
        <w:br/>
        <w:t>иесіз, арашалар жан жоқ. Ол жан дәрмен қып,</w:t>
      </w:r>
    </w:p>
    <w:p>
      <w:r>
        <w:t>айналып келіп, биік жүкті фургонның астына</w:t>
        <w:br/>
        <w:t>кіріп кетті. Нар омыраулап келіп арбаның үстіне</w:t>
        <w:br/>
        <w:t>килікті де, мойнын созып арғы жағынан шығады-</w:t>
        <w:br/>
        <w:t>ау деген Хакімнің басын күтті...</w:t>
        <w:br/>
        <w:t>«Барлық шырғалды құдай менің басыма</w:t>
        <w:br/>
        <w:t>жазған екен! Мына жалмауыз нар таптап кететін</w:t>
        <w:br/>
        <w:t>болды-ау! Енді не ғылдым?! Қой, не болса да</w:t>
        <w:br/>
        <w:t>дыбыс берейін Ай... Ай»...</w:t>
        <w:br/>
        <w:t>Хакім айқайы аузынан шығып та үлгергендей</w:t>
        <w:br/>
        <w:t>болмады. Ол тек «шөк» деген зекумен бірге нардың</w:t>
        <w:br/>
        <w:t>нақ жанында тұрған үлкен қара кісіні көзі шалды.</w:t>
        <w:br/>
        <w:t>Нар Хакімге басында аса ірі көрінбегенімен қазір</w:t>
        <w:br/>
        <w:t>өте бойшаң және тұрғысы аса ұзын көрініп кетті.</w:t>
        <w:br/>
        <w:t>Ал, нардың жанындағы «шөк» деп оң қолын</w:t>
        <w:br/>
        <w:t>сермеп қалған қара кісінің бойы да нардың</w:t>
        <w:br/>
        <w:t>қомымен шамалас, тіпті өркешке таяу сияқтанды.</w:t>
        <w:br/>
        <w:t>Сасқан адам, таршылық жерде төңіректегі</w:t>
        <w:br/>
        <w:t>нәрсені дұрыс өлшеп піше алмай, қорыққаннан</w:t>
        <w:br/>
        <w:t>қос көрінуі мүмкін. Оның үстіне арба астында</w:t>
        <w:br/>
        <w:t>жүрелеп отырған Хакімге төменнен қарағанда</w:t>
        <w:br/>
        <w:t>бұл адамның ұзын көрінуі ғажап та нәрсе емес</w:t>
        <w:br/>
        <w:t>еді, бірақ түрегелгеннен кейін де бойшаң деген</w:t>
        <w:br/>
        <w:t>Хакім оның иығына да келмей қалғанын жақсы</w:t>
        <w:br/>
        <w:t>байқады. «Шөк!» деген өктем үнге нар селт</w:t>
        <w:br/>
        <w:t>еткендей кері шегіне түсті де, қашқан мысықтай</w:t>
        <w:br/>
        <w:t>жалт беріп лапас астына қарай аяңдады. Ал, Хакім,</w:t>
        <w:br/>
        <w:t>нардан да тез жалт беріп, қорқып тығылғанын</w:t>
        <w:br/>
        <w:t>сөзбен жуып-шаймақ болды.</w:t>
        <w:br/>
        <w:t>-- Ассалаумағалейкүм, ақсақал. Нарларыңыз</w:t>
        <w:br/>
        <w:t>әрі аспандатқанын, әйелдердің оны басқа соғуға</w:t>
        <w:br/>
        <w:t>қолы жетпегенін, өзін зорға жұбатып, арбаға әрең</w:t>
        <w:br/>
        <w:t>мінгізіп алып қайтқанын ол кейін естіген-ді...</w:t>
        <w:br/>
        <w:t>Содан бері Хакім қара нардың маңынан</w:t>
        <w:br/>
        <w:t>жүруді қойған. Қара нар түгіл түйе атаулыны ол</w:t>
        <w:br/>
        <w:t>есейіп жігіт болғанша жек көрумен кеткен-ді.</w:t>
        <w:br/>
        <w:t>Ал, кіші қара нар өте ойыншыл, әсіресе баланы</w:t>
        <w:br/>
        <w:t>көргенде делебесі қозып, өзін көтермесе де бөркін</w:t>
        <w:br/>
        <w:t>алып қашып кетуге даяр тұратын бір есті хайуан-</w:t>
        <w:br/>
        <w:t>ды. Оның сыры жұрттың көбіне мәлім, сондықтан</w:t>
        <w:br/>
        <w:t>да ауыл оны тентек қара нар атап кеткен-ді...</w:t>
        <w:br/>
        <w:t>Ал, мына төніп қалған нар қандай нар? Бұл да</w:t>
        <w:br/>
        <w:t>бөрік алып қашу ниетімен төніп келе ме?..</w:t>
        <w:br/>
        <w:t>Хакім шошып кеткен күйде, денесі мұздай</w:t>
        <w:br/>
        <w:t>боп, қарғып екінші арбаның үстіне шықты. Арба</w:t>
        <w:br/>
        <w:t>үсті нарға тосу боларлық кедергі емес, ол әрі</w:t>
        <w:br/>
        <w:t>секіріп, үйге қарай жүгірді... Бірақ оның жолында</w:t>
        <w:br/>
        <w:t>әлі екі арба және бірнеше түйе бар-ды. Бірақ ең</w:t>
        <w:br/>
        <w:t>сенімді баспана: есік, үйдің есігі.</w:t>
        <w:br/>
        <w:t>Нар Хакімнің қашқанын көргеннен кейін</w:t>
        <w:br/>
        <w:t>мүлде жынданып кетті. Ол жолындағы түйелерді</w:t>
        <w:br/>
        <w:t>қарпып-қарпып жіберіп, тұрып үлгергенше мұр-</w:t>
        <w:br/>
        <w:t>ша бермей, бір түйенің үстінен қарғып та кетті,</w:t>
        <w:br/>
        <w:t>екіншісін қағып қалып, жығып кете жаздады. Ол:</w:t>
      </w:r>
    </w:p>
    <w:p>
      <w:r>
        <w:t>Хакім есікке кіріп кетер дегендей, оның жолын</w:t>
        <w:br/>
        <w:t>кесіп, үй жақтан айналып шықпақшы болды.</w:t>
        <w:br/>
        <w:t>Нар- мысық, Хакім - тышқан, үй - інсияқтанды.</w:t>
        <w:br/>
        <w:t>Мұның бәрі бірер минуттей уақыттың ішінде ғана</w:t>
        <w:br/>
        <w:t>болғанмен, Хакімге бұл құтылмас бәле -- ұзын</w:t>
        <w:br/>
        <w:t>күн бойы тап болған тілсіз жаудай көрінді. Есікке</w:t>
        <w:br/>
        <w:t>қарай енді бірнеше қадам аттаса-- нармен бетпе-</w:t>
        <w:br/>
        <w:t>бет келіп қаларлық. «Бұл жауыз үлек шығар!»</w:t>
        <w:br/>
        <w:t>деген үрей оның тұла бойын жарып өтті де, мұз-</w:t>
        <w:br/>
        <w:t>ғайланған қос саусағының қыры сырлы қарағайға</w:t>
        <w:br/>
        <w:t>тиер-тимес жерде сәл уақыт бөгеліп қалды. Іште</w:t>
        <w:br/>
        <w:t>ешбір дыбыс та, қыбыр да сезілмеді. Ол демін</w:t>
        <w:br/>
        <w:t>ішіне тартып есікті тықылдатып қағып-қағып</w:t>
        <w:br/>
        <w:t>жіберді. Оның жүрегі енді қобалжыған жоқ,</w:t>
        <w:br/>
        <w:t>бейне аттай тулады -- соққаны өзі түгіл өзгеге де</w:t>
        <w:br/>
        <w:t>есітерлік болды. «Егер де Мүкарама шыға келсе!</w:t>
        <w:br/>
        <w:t>Ондай бақыт аяқ астынан табылар ма?!»</w:t>
        <w:br/>
        <w:t>Іште дыбыс білінбеді де, ол есікті қайтадан</w:t>
        <w:br/>
        <w:t>қаттырақ тықылдатты. Бірер минуттей уақыт өтіп</w:t>
        <w:br/>
        <w:t>те кетті, бірақ ешкім дыбыс бере қоймады. «Үйін</w:t>
        <w:br/>
        <w:t>бекітіп көшіп кетті ме?» деген ілкі ой Хакімнің</w:t>
        <w:br/>
        <w:t>күдігін күшейтетүсті. «Қукемшпір мүмкін ұйықтап</w:t>
        <w:br/>
        <w:t>қалған шығар» деп, ол ақтық рет жұдырықпен</w:t>
        <w:br/>
        <w:t>есікті соғып-соғып қалды. Аздан кейін ішкі аула</w:t>
        <w:br/>
        <w:t>жақтан дыбыс естілді де, жүрген адамның аяқ</w:t>
        <w:br/>
        <w:t>басысы құлаққа шалынды. «Мынау сол кемпірдің</w:t>
        <w:br/>
        <w:t>аяқ басысы...» деп Хакім ойлап та үлгерместен:</w:t>
        <w:br/>
        <w:t>-- Уәлимісің. Қақпадан кір, қақпадан. Сыртқы</w:t>
        <w:br/>
        <w:t>есік жабық, - деді кемпір әрегірікте тұрып.</w:t>
        <w:br/>
        <w:t>Безерген кемпірдің сол баяғы саңқылдақ</w:t>
        <w:br/>
        <w:t>дауысы, бірақ бұл жолы Хакімнің құлағына</w:t>
        <w:br/>
        <w:t>мейірімділеу, жұмсағырақ үн естілгендей болды.</w:t>
        <w:br/>
        <w:t>Кім екенін айтпастан Хакім баспалдақтан жүгіріп</w:t>
        <w:br/>
        <w:t>түсіп қақпаға келді де итеріп жіберіп, бір жақ</w:t>
        <w:br/>
        <w:t>жартысы бір кісі сыйғандай ғана ашылған жерінен</w:t>
        <w:br/>
        <w:t>ішке кірді. Ол қарсы келе жатқан кемпірді де</w:t>
        <w:br/>
        <w:t>көрді. Баяғы кемшір, үстіне кигені де бұрынғы</w:t>
        <w:br/>
        <w:t>сары ала шыт көйлек, қоңыр алжапқышы да,</w:t>
        <w:br/>
        <w:t>басындағы түре тартып, артынан байлап қойған</w:t>
        <w:br/>
        <w:t>орамалы да сол күйде... сарғыш бетінің әжімдері</w:t>
        <w:br/>
        <w:t>де, қысыңқырап қойып, инедей қадап, ұдайы</w:t>
        <w:br/>
        <w:t>жақтырмай қарайтын көздері де өзгермеген.</w:t>
        <w:br/>
        <w:t>тығып қойған сияқты, түйе мен арбаға лық толы,</w:t>
        <w:br/>
        <w:t>әрең сыйып тұр. Және бәрі біркелкі түйе -</w:t>
        <w:br/>
        <w:t>өңшең қамшыдай қатқан жарау, жас нарлар түсі</w:t>
        <w:br/>
        <w:t>түгелімен қызыл. Хакімнің көзіне тек біреуі-ақ</w:t>
        <w:br/>
        <w:t>қоңырқай көрінді. Күндіз келгенде ол не бәрі сегіз</w:t>
        <w:br/>
        <w:t>арба және сол шамалы-ақ түйе санаған. Ал қазір</w:t>
        <w:br/>
        <w:t>түйе онан үш есе көп, арба да молырақ. «Мұнысы</w:t>
        <w:br/>
        <w:t>қалай? Әлде түйесін күндіз далаға бақтыра</w:t>
        <w:br/>
        <w:t>ма екен?» деп ойлады ол. Сәлден кейін шеткі</w:t>
        <w:br/>
        <w:t>арбаның сыңар жетегін көріп, бұлардың нарды</w:t>
        <w:br/>
        <w:t>арбаға қос-қостан жегетінін аңғарды. Нарлардың</w:t>
      </w:r>
    </w:p>
    <w:p>
      <w:r>
        <w:t>сұлулығына таңдана қарап ол көзімен сүзіп</w:t>
        <w:br/>
        <w:t>шамамен санын белгіледі, жиырма бір түйе. «Дақ</w:t>
        <w:br/>
        <w:t>болмауы керек қой, саннан жаңылған шығармын»</w:t>
        <w:br/>
        <w:t>деп екінші қайтып түйені санамады да Хакім,</w:t>
        <w:br/>
        <w:t>қақырынып, сіңбірініп, жайбарақат жүрген</w:t>
        <w:br/>
        <w:t>адамша, қораның төр жағындағы күндіз көрген</w:t>
        <w:br/>
        <w:t>дәретханаға қарай нарлардың арасымен жылжып</w:t>
        <w:br/>
        <w:t>өте берді. Бірнеше арбадан әрі, танығандай</w:t>
        <w:br/>
        <w:t>мойнын бұрып, көздері жаудырап қарай қалған</w:t>
        <w:br/>
        <w:t>нарлардан асып, өзгелерден төрі биігірек тиелген</w:t>
        <w:br/>
        <w:t>фургонның артқы дөңгелегіне тақала түсті. Ол</w:t>
        <w:br/>
        <w:t>айналаға бір қарап қойып адам көрінбегеннен</w:t>
        <w:br/>
        <w:t>кейін көк арбадағы жәшіктердің үстін жапқан</w:t>
        <w:br/>
        <w:t>торпышты ашып, ішіндегі жүкті білмекші болды.</w:t>
        <w:br/>
        <w:t>Ертеден бері оның ойынан шықпай қойған: «Сол</w:t>
        <w:br/>
        <w:t>ма, сол емес пе? Білші, білші» деген күдік еріксіз</w:t>
        <w:br/>
        <w:t>итермеледі. Шегесі сиректеу жерін таңдап,</w:t>
        <w:br/>
        <w:t>жәшіктің жұқа тақтасының бірін бармақпен</w:t>
        <w:br/>
        <w:t>көтеріш көрді. Қолға солқылдақтау тигенмен,</w:t>
        <w:br/>
        <w:t>тақтаның басын қайыс темірмен белдіктеп</w:t>
        <w:br/>
        <w:t>тастапты, күшпен көтеріп, орта жерінен омырып</w:t>
        <w:br/>
        <w:t>жібермесе қолын әрі жіберерлік емес. Сонда да</w:t>
        <w:br/>
        <w:t>Мүкараманың бөлмесіне кіріп «бұрыштағы шар</w:t>
        <w:br/>
        <w:t>айнасына бір қарар ма еді» деп арман етіп еді. Бұл</w:t>
        <w:br/>
        <w:t>тілегі аяқ астынан орындала қалғанына ол қыздың</w:t>
        <w:br/>
        <w:t>өзін көріп құшақтағандай қуанды. Кемпірге еріп</w:t>
        <w:br/>
        <w:t>ол қыз бөлмесіне қалай еніп кеткенін де байқамай</w:t>
        <w:br/>
        <w:t>қалды.</w:t>
        <w:br/>
        <w:t>Кемпір күйбектеп, сөз айтқысы келген</w:t>
        <w:br/>
        <w:t>адамша Хакімге бір қарап, бөлмеге бір қарап,</w:t>
        <w:br/>
        <w:t>аузы жыбырлай түсті де бірақ еденде жатқан қаз</w:t>
        <w:br/>
        <w:t>қанатсыпырғышты алып, оны қоярға жер таппай,</w:t>
        <w:br/>
        <w:t>сенекке алып шығып кетті де, аздан кейін қайта</w:t>
        <w:br/>
        <w:t>оралды. Бұл екі арада Хакім бөлме ішін көзімен</w:t>
        <w:br/>
        <w:t>бір сүзіп шықты. Мүкарама бардағы заттардан</w:t>
        <w:br/>
        <w:t>бөлмеде кровать пен шар айна ғана қалған.</w:t>
        <w:br/>
        <w:t>Жардағы жағалай тізілген суреттердің бірі жоқ,</w:t>
        <w:br/>
        <w:t>бұрыштағы кішкене туалет үстел жұрдай, үсті</w:t>
        <w:br/>
        <w:t>жалаңаш тұр; мамық жастықты, шәйі көрпелі,</w:t>
        <w:br/>
        <w:t>алдында қырмызы кілем жататын үлпілдеген қыз</w:t>
        <w:br/>
        <w:t>кроваты да көнетоз қоңыр мауыт одеялмен жаба</w:t>
        <w:br/>
        <w:t>салынған. Терезені де кемпірдің шыт көйлегі</w:t>
        <w:br/>
        <w:t>тәрізді бір солғын матамен перделеп қойыпты.</w:t>
        <w:br/>
        <w:t>-- Әже, жалғыз тұрасыз ба? -- деп сұрады.</w:t>
        <w:br/>
        <w:t>Хакім тамағын кенеп қойып. -- Денсаулығыңыз</w:t>
        <w:br/>
        <w:t>қалай? Ауру-сырқаудан амансыз ба? Қартай-</w:t>
        <w:br/>
        <w:t>ғанда қиын ғой жалғызілікті деген нәрсе, -</w:t>
        <w:br/>
        <w:t>деді, шынымен-ақ кемпірдің саулығын тілеп,</w:t>
        <w:br/>
        <w:t>жалғыздығына жаны ашып қалған адамдай.</w:t>
        <w:br/>
        <w:t>-- Жалғызбын, малай, жалғызбын... Сенің</w:t>
        <w:br/>
        <w:t>есімің осы Хакім ғой?</w:t>
        <w:br/>
        <w:t>-- Хакім, әже. Ұмытпаған екенсіз.</w:t>
        <w:br/>
        <w:t>- Иә, Хакім, Хакім. Неге ұмытайын...</w:t>
        <w:br/>
        <w:t>Жалғыз тұрғанда адам өткен күндерін тасбиқ</w:t>
        <w:br/>
        <w:t>санағандай, күнде санап, көргендерін көз алдынан</w:t>
      </w:r>
    </w:p>
    <w:p>
      <w:r>
        <w:t>қабаған иттен де жаман бір бәлекет екен. Дәретке</w:t>
        <w:br/>
        <w:t>отырайын деп арба арасына кіре беріп едім, тура</w:t>
        <w:br/>
        <w:t>ұмтылғанын көрдің бе, қаһар соққанның. Мүлде</w:t>
        <w:br/>
        <w:t>мойнын салып ұмтылды, үлек емес пе, өзі жау</w:t>
        <w:br/>
        <w:t>айдағыр? -- деді, арба астынан шыға келген бойы,</w:t>
        <w:br/>
        <w:t>үстінің шаңын қаққыштап.</w:t>
        <w:br/>
        <w:t>Қаншама сыр бермейін десе де, оның</w:t>
        <w:br/>
        <w:t>шапқан аттай дүрсілдеген жүрегі мен күні бойы</w:t>
        <w:br/>
        <w:t>домбыраның шегіндей шерткен жан-жүйкесі</w:t>
        <w:br/>
        <w:t>даусын дірілдетіп жіберді.</w:t>
        <w:br/>
        <w:t>Үлкен қара кісі Хакімнің сәлемін алмады.</w:t>
        <w:br/>
        <w:t>Оның орнына ол жемге көз тастаған қара құсша</w:t>
        <w:br/>
        <w:t>жалт етіп бір қарап алды да, етігінің қонышына</w:t>
        <w:br/>
        <w:t>қолын созып, ақырындап шақшасын суыра</w:t>
        <w:br/>
        <w:t>бастады. Ап дегенде Хакім: «Мына сиықсыз</w:t>
        <w:br/>
        <w:t>неменеге еңкейіп жатыр, жерден қару алып соғып</w:t>
        <w:br/>
        <w:t>жіберейін деп тұрған жоқ па?» деп қауіптенді</w:t>
        <w:br/>
        <w:t>де, шақшаны көріп көңілі жайланғандай болды.</w:t>
        <w:br/>
        <w:t>Шақшасы да иесіне лайық -- тұтас мүйізден</w:t>
        <w:br/>
        <w:t>істеген ұзын шақша. Сол қолдың саласымен</w:t>
        <w:br/>
        <w:t>қысып оның тығыны алынды, екі рет екшегенде</w:t>
        <w:br/>
        <w:t>тырнақтың терең шұңғылы қара қоңыр дымқыл</w:t>
        <w:br/>
        <w:t>насыбайға жонайттала түсті. Хакім анық-ақ</w:t>
        <w:br/>
        <w:t>көрді: ол басқалардай насыбайды Иіскелеген де</w:t>
        <w:br/>
        <w:t>жоқ, Иіскеп болып соңынан мұрнын таңқылдата</w:t>
        <w:br/>
        <w:t>сіңбірген де жоқ, ол тек тырнағын оң жақ</w:t>
        <w:br/>
        <w:t>танауына жақындатқандай болып еді, толы</w:t>
        <w:br/>
        <w:t>тырнақ ортайып қала берді. Қалғанын екінші</w:t>
        <w:br/>
        <w:t>танауға жақындатпастан бұрын ол тағы да</w:t>
        <w:br/>
        <w:t>Хакімге көлденең көз тастады.</w:t>
        <w:br/>
        <w:t>«Мына дәу қайдан пайда болды? Арбаның</w:t>
        <w:br/>
        <w:t>арасынан түргелді ме, әлде үйден шықты ма?</w:t>
        <w:br/>
        <w:t>Қайдан шықса да, кәміл-ақ, менің не істегенімді</w:t>
        <w:br/>
        <w:t>ҮІ</w:t>
        <w:br/>
        <w:t>Хакімнің шамалауынша офицер Абылаев та</w:t>
        <w:br/>
        <w:t>сыр бермеуге тырысқан сияқты. Жарты сағат</w:t>
        <w:br/>
        <w:t>өтпей-ақ ол қайта айналып келіп керуенді тез</w:t>
        <w:br/>
        <w:t>жүргізуге жарлық берді де, өзі көлік жегілгенше</w:t>
        <w:br/>
        <w:t>үйде отырды. Бірақ бұл сүт пісірім шамасы ұзақ</w:t>
        <w:br/>
        <w:t>уақыттың ішінде ол Хакімге «ләм-мим» деп тіл</w:t>
        <w:br/>
        <w:t>қатпады, бұрылып жүзіне де қарамады, бейне</w:t>
        <w:br/>
        <w:t>оның әдейі бар-жоғын байқамаған адамша</w:t>
        <w:br/>
        <w:t>шылымын тартып, түнгі терезеге үңіліп қайта-</w:t>
        <w:br/>
        <w:t>қайта ауланың ішіне қараумен болды. Көп</w:t>
        <w:br/>
        <w:t>сөйлеспегенмен анда-санда ол Ақметшенің</w:t>
        <w:br/>
        <w:t>сұраған сөзіне жауап қайырып, өзі де бірнеше рет</w:t>
        <w:br/>
        <w:t>қарсы сауалдар қойды. Бірақ мұнан Хакім өзіне</w:t>
        <w:br/>
        <w:t>керекті ешнәрсе аша алмады, -- оның не жүзінен,</w:t>
        <w:br/>
        <w:t>не лебізінен жадыраған жақсылық шырай да,</w:t>
        <w:br/>
        <w:t>түйілген жамандық нышан да таба алмады.</w:t>
        <w:br/>
        <w:t>Керуенмен жүретін қарулы адамның</w:t>
      </w:r>
    </w:p>
    <w:p>
      <w:r>
        <w:t>мол екенін Хакім сыртқа шыққанан кейін</w:t>
        <w:br/>
        <w:t>білді. Қақпаның ішіндегі мылтығы шошайған</w:t>
        <w:br/>
        <w:t>солдаттардың санын ол онға жеткізді де, көшедегі</w:t>
        <w:br/>
        <w:t>күбірлеген адамдардың қанша екенін шамалай</w:t>
        <w:br/>
        <w:t>алмады. Қараңғыда мұны санаудың өзі күшке</w:t>
        <w:br/>
        <w:t>түсерлік. Кешікпей, шумағын жазған арқандай</w:t>
        <w:br/>
        <w:t>шұбатылып ауладан шыққан көлік пен аттылы</w:t>
        <w:br/>
        <w:t>адамдар қысқа көшенің бойын тұтас алып кетті.</w:t>
        <w:br/>
        <w:t>Көпір аузында бұлардан ешкім қағаз сұрап, не</w:t>
        <w:br/>
        <w:t>жүк екенін тергеп жатпады, қайта қош келдіңіз</w:t>
        <w:br/>
        <w:t>дегендей, Абылаев қарауылшының күркесіне</w:t>
        <w:br/>
        <w:t>жетер-жетпесте, көпірдің көлденең ағашы көте-</w:t>
        <w:br/>
        <w:t>ріле де бастады.</w:t>
        <w:br/>
        <w:t>Таңертеңгі билетін алып қалған есауыл</w:t>
        <w:br/>
        <w:t>байқап қалған адам болуы керек, сәлемімді</w:t>
        <w:br/>
        <w:t>алмады... Түрі қара нар сияқты. Жоқ, қара нар</w:t>
        <w:br/>
        <w:t>емес, қара құс сияқты, кәдімгі қорғандардың</w:t>
        <w:br/>
        <w:t>басында отыратын даланың қара құсынан ауған</w:t>
        <w:br/>
        <w:t>жоқ! Көз қарасты қара! Насыбай атысын қара!</w:t>
        <w:br/>
        <w:t>Насыбайды атпайды -- танауға жақындатса</w:t>
        <w:br/>
        <w:t>болды, үлкен пештің көмейі сияқты алыстан</w:t>
        <w:br/>
        <w:t>тартып кетеді...»</w:t>
        <w:br/>
        <w:t>Қара кісі шынында да Хакімге көлденеңнен</w:t>
        <w:br/>
        <w:t>шүйіле қарап тұрып, тырнағын сол жақ танауына</w:t>
        <w:br/>
        <w:t>жанастырып өтті де, шақшасының тығынын</w:t>
        <w:br/>
        <w:t>тығып, қонышына қайтадан қыстырды.</w:t>
        <w:br/>
        <w:t>Хакім аң-таң болып оның насыбай атқанына,</w:t>
        <w:br/>
        <w:t>аңғалдай түріне, ұзын түйе жүн шекпеніне,</w:t>
        <w:br/>
        <w:t>ақ киіз қалпағына, балықшылардың етігіндей,</w:t>
        <w:br/>
        <w:t>қонышы тізесінен асқан былғары етігіне қарап</w:t>
        <w:br/>
        <w:t>түйені де, үйді де ұмытып кетті.</w:t>
        <w:br/>
        <w:t>-- Үйге жүр! - деді ол Хакімге жуан дауыспен,</w:t>
        <w:br/>
        <w:t>есікке қарай иек қағып. Оның бұл сөзі Хакімге</w:t>
        <w:br/>
        <w:t>бұйрық сияқты естілді.</w:t>
        <w:br/>
        <w:t>-- Ақаң үйде ме? Мені күтіп қалған жоқ па%-</w:t>
        <w:br/>
        <w:t>деп сұрады Хакім, басқа сөз таба алмай.</w:t>
        <w:br/>
        <w:t>Қара кісі оған да жауап қатпады. Таңырқаған</w:t>
        <w:br/>
        <w:t>Хакім үйге қарай жүрді.</w:t>
        <w:br/>
        <w:t>Хакім үйге кіргенде Ақметше офицер</w:t>
        <w:br/>
        <w:t>формалы ашаң жүзді қазақ жігітімен сөйлесіп</w:t>
        <w:br/>
        <w:t>отыр екен.</w:t>
        <w:br/>
        <w:t>-- Кеш жарық, - деді Хакім, аздап басын иіп.</w:t>
        <w:br/>
        <w:t>Офицер басын изеді де, Ақметшенің сөзіне</w:t>
        <w:br/>
        <w:t>құлағын тосты. Жаңа ғана бір әңгімені бастап,</w:t>
        <w:br/>
        <w:t>соның аяғын күткен пішінмен ол үй иесінің</w:t>
        <w:br/>
        <w:t>аузына қарап отырып қалды, бірақ Ақметше</w:t>
        <w:br/>
        <w:t>үлкен қараға бұрылып:</w:t>
        <w:br/>
        <w:t>-- Нарды байладың ба? -- деп сұрады.</w:t>
      </w:r>
    </w:p>
    <w:p>
      <w:r>
        <w:t>Айтқали Абылаевтың атын естігенде Хакімнің</w:t>
        <w:br/>
        <w:t>денесі мұздап жүре берді. Бірақ ол аты өзіне мәлім</w:t>
        <w:br/>
        <w:t>офицердің бетіне қадала қалмады, қалай еткенде</w:t>
        <w:br/>
        <w:t>сыр бермеу керек -- оның бар ойы тек осының</w:t>
        <w:br/>
        <w:t>ғана төңірегінде болды.</w:t>
        <w:br/>
        <w:t>-- Өте жақсы болды, - деді ол ақырын ғана</w:t>
        <w:br/>
        <w:t>Ахметшеге қарап. Бірақ есепсіз күдік, түпсіз ой</w:t>
        <w:br/>
        <w:t>басқа бір кіріп, бір шығып, аңдаусызда аяқ тиіп</w:t>
        <w:br/>
        <w:t>кеткен құмырсқаның илеуіндей болып кетті.</w:t>
        <w:br/>
        <w:t>Нағыз жаумен бетпе-бет келу деп осыны</w:t>
        <w:br/>
        <w:t>айтады! Көпір басы, қара нар дегендер мынаның</w:t>
        <w:br/>
        <w:t>қасында ойыншық үшін кездескен кедергілер!</w:t>
        <w:br/>
        <w:t>Офицер Абылаев екеу болса өзі біледі, ал егер</w:t>
        <w:br/>
        <w:t>біреу болса -- бұл сол Қаленді ұстап әкеткен,</w:t>
        <w:br/>
        <w:t>Бақының атын оққа ұшырып, өзін өлім аузына</w:t>
        <w:br/>
        <w:t>тіреген, мені айдатып су басына алдырған сабаз!..</w:t>
        <w:br/>
        <w:t>Шұқшия қарауында бір мән бар еді-ау! Атым</w:t>
        <w:br/>
        <w:t>мен фамилиямнан және Көпірлі Аңқатынікі</w:t>
        <w:br/>
        <w:t>деген сөзден бұл кәміл-ақ мені таныды. Енді не</w:t>
        <w:br/>
        <w:t>істеуім керек? Мына беделді, атақты Ақметшенің</w:t>
        <w:br/>
        <w:t>алдында «мен нахақ едім» деп кешірім сұрау</w:t>
        <w:br/>
        <w:t>керек пе, бұл жаудан?! Елемеген болып отыра</w:t>
        <w:br/>
        <w:t>бергенде не болады?! Бас салып ұстаймын десе,</w:t>
        <w:br/>
        <w:t>оған да құдіреті жетер, өйткені бұл конвой</w:t>
        <w:br/>
        <w:t>бастығы, адамдары да бар... тіпті. Мына Текенің</w:t>
        <w:br/>
        <w:t>әміршілеріне хабар бере қойса -- су түбіне кеткен</w:t>
        <w:br/>
        <w:t>жер осы болды. Әлде Ақметшені араға саламын</w:t>
        <w:br/>
        <w:t>ба? Мұның аты не - бас сауға ма? Жаудан</w:t>
        <w:br/>
        <w:t>жасып аяғына жығылудың бұл бір ең барып</w:t>
        <w:br/>
        <w:t>тұрған абыройсыз түрі... Әдіс, айла, тапқырлық,</w:t>
        <w:br/>
        <w:t>батылдық қайда? Уәделі жерде беретін белгі</w:t>
        <w:br/>
        <w:t>қайда?! Күндізгі ойлап шешкен нәрселердің бәрі</w:t>
        <w:br/>
        <w:t>ағып кеткен селдей-ақ аяқсыз кете бара ма?..</w:t>
        <w:br/>
        <w:t>Хакімнің бүйрегі бүлк ете қалды. «Нарды</w:t>
        <w:br/>
        <w:t>сұрағаны менің түйеден қашып арбаның астына</w:t>
        <w:br/>
        <w:t>тығылғанымды біліп көріп отыр екен ғой мыналар,</w:t>
        <w:br/>
        <w:t>бала сияқты түйеден қорыққаным масқара ұят</w:t>
        <w:br/>
        <w:t>болды. Мейлі, енді не болса да, болары болды.</w:t>
        <w:br/>
        <w:t>Омыраулап бас салуға ұмтылған нардан кім болса</w:t>
        <w:br/>
        <w:t>да қашар еді. Тек басқасын білмесе жарады»,-</w:t>
        <w:br/>
        <w:t>деді ол ішінен бағанағы өзі отырған сәкіге</w:t>
        <w:br/>
        <w:t>құйрығын қойып жатып.</w:t>
        <w:br/>
        <w:t>- Хакімжан, сен шешін, бермен, мына</w:t>
        <w:br/>
        <w:t>жаққа, төрге шық. Тамақ дайын шығар. Ас-су</w:t>
        <w:br/>
        <w:t>ішкесін жүріп кетерсіңдер. Сен мені күтпейсің</w:t>
        <w:br/>
        <w:t>ғой, Көпірліге дейін барып қалуға әбден бел</w:t>
        <w:br/>
        <w:t>байладың ба? -- деп сұрады Ақметше Хакімнен.</w:t>
        <w:br/>
        <w:t>Сөйтті де ол Хакімнің бас изеп мақұлдағанын</w:t>
        <w:br/>
        <w:t>көріп, офицерге бұрылды: -- Мына жігіт жаңағы</w:t>
        <w:br/>
        <w:t>айтқан Хакім Жүнісов дейтін нағашым. Жақында</w:t>
        <w:br/>
        <w:t>Жымпитыға барады. Сізге арнап тапсырдым,</w:t>
        <w:br/>
        <w:t>аман-есен Көпірліге дейін апарып саларсыз.</w:t>
        <w:br/>
        <w:t>Керуеннің шетінемеуіне де көз боламыз ғой.</w:t>
        <w:br/>
        <w:t>Ақшаға қызыққандық емес, Жаншаның сәлемі</w:t>
      </w:r>
    </w:p>
    <w:p>
      <w:r>
        <w:t>үшін ғана көлік жібергенімді өзіңіз білесіз, - деді.</w:t>
        <w:br/>
        <w:t>Офицер Хакімге тесіле қарады да, азырақ</w:t>
        <w:br/>
        <w:t>ойланып қалып, әлденеге таң қалғандай:</w:t>
        <w:br/>
        <w:t>-- Жымпитыға жай барасыз ба? -- деп сұрады</w:t>
        <w:br/>
        <w:t>Хакімнен.</w:t>
        <w:br/>
        <w:t>-- Жай деуге де болады, қызмет бабында жасы</w:t>
        <w:br/>
        <w:t>үлкен ағалармен ақылдаспақшы едім. Өзіңізді</w:t>
        <w:br/>
        <w:t>танымағаныма айып етпессіз, - деді Хакім.</w:t>
        <w:br/>
        <w:t>Офицердің жауабын Ақметше берді.</w:t>
        <w:br/>
        <w:t>-- Бұл кісі хакімшілік ісін атқаратын өте</w:t>
        <w:br/>
        <w:t>елеулі офицерлердің бірі - Айтқали Абылаев</w:t>
        <w:br/>
        <w:t>дейтін ағаң, Хакімжан. Ерекше тапсырмамен</w:t>
        <w:br/>
        <w:t>келген, бәріңіз бір жүресіз, - деді.</w:t>
        <w:br/>
        <w:t>-- Сақ бол, бала, арттағы көлік бөлініп, тұрып</w:t>
        <w:br/>
        <w:t>қалмасын; оны да қара, ілгергіден өзің қыл елі</w:t>
        <w:br/>
        <w:t>қалма, - деді.</w:t>
        <w:br/>
        <w:t>Бұл қарулы қазақтың жайбарақат үнмен</w:t>
        <w:br/>
        <w:t>«көлікке сақ бол, бала!» деген момақан ақылы</w:t>
        <w:br/>
        <w:t>үрейленген Хакімге су сепкендей әсер етті. Ол</w:t>
        <w:br/>
        <w:t>аузынан:</w:t>
        <w:br/>
        <w:t>-- Жақсы, жақсы. Қадағалап отырамын! -</w:t>
        <w:br/>
        <w:t>Деген сөздің қалай шығып кеткенін де білмей</w:t>
        <w:br/>
        <w:t>қалды.</w:t>
        <w:br/>
        <w:t>Оның енді тістегендей қатты қысқан сау-</w:t>
        <w:br/>
        <w:t>сақтары натанның құндақшасы мен шаппасын</w:t>
        <w:br/>
        <w:t>босатып, жалма-жан алған орнына оны қайтадан</w:t>
        <w:br/>
        <w:t>тыға бастады. Қарулы адамдар кері шегініңкіреп,</w:t>
        <w:br/>
        <w:t>ат тізгінін жол жиегіне бұрды.</w:t>
        <w:br/>
        <w:t>«Апырм-ай, асығыс іс әнтек амалға ұрындыра</w:t>
        <w:br/>
        <w:t>жаздады. Мыналар маған бір ұнамсыз сөз айтса</w:t>
        <w:br/>
        <w:t>болды, мен тап беріп қару жұмсауға дайын едім.</w:t>
        <w:br/>
        <w:t>Мұным өте асығыстық, ақырын ойланбағандық</w:t>
        <w:br/>
        <w:t>болып шығар еді. Түбі зиян нәрсені адам байқамай</w:t>
        <w:br/>
        <w:t>істеп салады екен ғой. Мені тіпті осылар тұтқынға</w:t>
        <w:br/>
        <w:t>алып-ақ қойсын. Сонда не қылар еді? Ана</w:t>
        <w:br/>
        <w:t>аттанысқа шыққан біздің адамдар бәрібір мені</w:t>
        <w:br/>
        <w:t>босатып алмай ма? Егерде мен тоғай ішінде қалып</w:t>
        <w:br/>
        <w:t>қойсам? -- Құрысын, бір шырғалдан Құдай сақтап</w:t>
        <w:br/>
        <w:t>қалды!.. Абылаев мені кәміл-ақ танып келе жатыр.</w:t>
        <w:br/>
        <w:t>Танымауға мүмкін емес. Ақметше аты-жөнімді,</w:t>
        <w:br/>
        <w:t>бүге-шігесіне дейін қалдырмай айтып берді ғой.</w:t>
        <w:br/>
        <w:t>Не зұлымдық болса да бұл қаскүнем ішіне түйді.</w:t>
        <w:br/>
        <w:t>Адамдарына әзір айтпауы да мүмкін. Айтса сыр</w:t>
        <w:br/>
        <w:t>білдірер еді жаңағы ақыл айтқан солдат», - деп</w:t>
        <w:br/>
        <w:t>ойлады Хакім, арба үстіне жайланысыңқырап</w:t>
        <w:br/>
        <w:t>отырып.</w:t>
        <w:br/>
        <w:t>көлденең жығылған бөрене сияқты оны төңкеріп</w:t>
      </w:r>
    </w:p>
    <w:p>
      <w:r>
        <w:t>тастау да, үстінен аттап кету де оңайға соғарлық</w:t>
        <w:br/>
        <w:t>жұмыс емес.</w:t>
        <w:br/>
        <w:t>Тоғайдың қалың ағашының ішіне кіргенде</w:t>
        <w:br/>
        <w:t>бір тобы көліктің соңында, бір қатары алда келе</w:t>
        <w:br/>
        <w:t>жатқан қарулы қазақ жігіттерінің екеуі Хакім</w:t>
        <w:br/>
        <w:t>мінген арбаның екі қабырғасын қаумалай қалды</w:t>
        <w:br/>
        <w:t>да, аттарын арбаға омыраулата төндіріп, бетін</w:t>
        <w:br/>
        <w:t>көріп алайын дегендей біреуі еңкейіп оған үңіле</w:t>
        <w:br/>
        <w:t>түсті. «Мені тұтқынға алмақшы болған екен» деп</w:t>
        <w:br/>
        <w:t>ойлады Хакім, жүк үстінде тоңған адамдай бойы</w:t>
        <w:br/>
        <w:t>жиырыла түсіп. Сөйтті де кителінің етегін көтеріп,</w:t>
        <w:br/>
        <w:t>орамалға орап шалбар ішінен беліне қыстырған</w:t>
        <w:br/>
        <w:t>наганын ұстай алды. Өзінен-өзі созылған қол</w:t>
        <w:br/>
        <w:t>жанталасқандай шапшаңдап, тар жерде бас</w:t>
        <w:br/>
        <w:t>қорғар қаруды ораудан босатып жалаңаштай</w:t>
        <w:br/>
        <w:t>бастады. «Егер де тұтқынға алып, тұла бойды</w:t>
        <w:br/>
        <w:t>тінтіген ниетке көшсе наганмен екеуін екі тартып</w:t>
        <w:br/>
        <w:t>жіберіп арбадан қарғып кетейін. Басқалары</w:t>
        <w:br/>
        <w:t>қамданып үлгергенше, мына жол жанындағы</w:t>
        <w:br/>
        <w:t>қалың ағашқа сүңгіп кетермін. Қараңғыда қалың</w:t>
        <w:br/>
        <w:t>тоғайдың кезкелген шөкесі баспана емес пе?»</w:t>
        <w:br/>
        <w:t>деген арты неге соғарын ойлатпайтын асығыс</w:t>
        <w:br/>
        <w:t>амал, оны жедел қимылға жетеледі. Бірақ екі</w:t>
        <w:br/>
        <w:t>жақ қабырғадан Хакімге жақындай түскен</w:t>
        <w:br/>
        <w:t>бұл екі солдаттың ойы мүлде басқа еді: олар</w:t>
        <w:br/>
        <w:t>керуеннің жинақты жүріп, іркілмей іргелі аса</w:t>
        <w:br/>
        <w:t>беруі, көзге түртсе көргісіз орманды тоғайдан</w:t>
        <w:br/>
        <w:t>тезірек өту ниетінде болатын. Олар және өзінен-</w:t>
        <w:br/>
        <w:t>өзі қуыстанып қит етсе қару жұмсауға әзірленген</w:t>
        <w:br/>
        <w:t>Хакімнің кім екенін де, оның не ойы барын да</w:t>
        <w:br/>
        <w:t>білген жоқ-ты. Хакімнің оң қол жағынан келіп,</w:t>
        <w:br/>
        <w:t>бетіне үңілген адам:</w:t>
        <w:br/>
        <w:t>«Меңдікерей Ақметшені тауып, оның не</w:t>
        <w:br/>
        <w:t>жүк тиейтінін біл; Оралдан қашан жүретінін</w:t>
        <w:br/>
        <w:t>анықта», -- деді. Бірақ ол бұл керуенді кім</w:t>
        <w:br/>
        <w:t>қарсылайтынын, қалай қарсылайтынын айтқан</w:t>
        <w:br/>
        <w:t>жоқ. Мұны мен де сұрамадым. Егер де мына</w:t>
        <w:br/>
        <w:t>Абылаевтың жиырма шақты қарулы адамына</w:t>
        <w:br/>
        <w:t>қарсы тұрып қаруын қолға түсіре алатындай</w:t>
        <w:br/>
        <w:t>отряд келіп үлгерсе жақсы. Егер де он шақты адам</w:t>
        <w:br/>
        <w:t>қарсылап, мыналардың қарсыласқанына төтеп</w:t>
        <w:br/>
        <w:t>бере алмаса не болмақшы? Таң атқанша келетін</w:t>
        <w:br/>
        <w:t>адамдар қара жолға жетіп үлгермесе не істейміз?</w:t>
        <w:br/>
        <w:t>Мен мыналардан қулығымды асырып, ойлаған</w:t>
        <w:br/>
        <w:t>ойым сәті түсіп орындала қалса бір жүк, ең</w:t>
        <w:br/>
        <w:t>мықтағанда екі жүк қару жырып алып қаламын.</w:t>
        <w:br/>
        <w:t>Жаман айтпай жақсы жоқ, оған да жеткізбей,</w:t>
        <w:br/>
        <w:t>Абылаев Барбастаудан асқан кезде мені тұтқынға</w:t>
        <w:br/>
        <w:t>алуға ойласа -- онда бас қорғау ғана қалады. Ол</w:t>
        <w:br/>
        <w:t>бас қорғау әрекетінің өзі де өте қымбатқа түсуі</w:t>
        <w:br/>
        <w:t>мүмкін», -- депойлады Хакім бір кез. Аздан кейін</w:t>
        <w:br/>
        <w:t>оның ойы онан да әрі, онан да терең нәрселерге</w:t>
        <w:br/>
        <w:t>тірелді.</w:t>
        <w:br/>
        <w:t>«Меңдікерей күрестің әдісі көп. Бұған</w:t>
        <w:br/>
        <w:t>алдымен батылдық пен тапқырлық керек, -</w:t>
        <w:br/>
        <w:t>дейді. Менің осы ісім де күрес пе? Мыналардың</w:t>
        <w:br/>
        <w:t>жеті түнде қару тиеп оны қоршалап келе</w:t>
        <w:br/>
        <w:t>жатқаны да күрес пе? Жақсы, осының бәрі күрес</w:t>
      </w:r>
    </w:p>
    <w:p>
      <w:r>
        <w:t>болсын. Онда ендеше, бірнеше сағаттан кейін</w:t>
        <w:br/>
        <w:t>шарт-шұрт ұрыс басталады да, жә бұлар бізді</w:t>
        <w:br/>
        <w:t>кескілейді, жә болмаса бұларды біз атқылаймыз.</w:t>
        <w:br/>
        <w:t>Атқылау түбі - өлім. Сонда мына жанымда</w:t>
        <w:br/>
        <w:t>келе жатқан жайбарақат үнді жалпақ қазақтың</w:t>
        <w:br/>
        <w:t>жазығы не? Болмаса ана қарақұс реңді ұзын</w:t>
        <w:br/>
        <w:t>қара кісінің кінәсі керуен айдағаны ма? Оған</w:t>
        <w:br/>
        <w:t>..Төңіректің бәрін көзден тасалап бара</w:t>
        <w:br/>
        <w:t>жатқан мынау қоңыр іңір, ауладағы қызыл нарлар</w:t>
        <w:br/>
        <w:t>да көзге әрең-әрең елестейді. Бірақ аяқтыны</w:t>
        <w:br/>
        <w:t>есептеген аттылы казак. Қарауылды көпір. Орап</w:t>
        <w:br/>
        <w:t>жатқан жалпақ Жайық. Қоңыр іңірде жалпақ</w:t>
        <w:br/>
        <w:t>Жайық бөгет пе? Оның жағасы жайлау, бойы</w:t>
        <w:br/>
        <w:t>дарқан. Шомп еткен бір адам -- тастап жіберген</w:t>
        <w:br/>
        <w:t>шырпымен бірдей -- оны кім көріп, кім іздер?!</w:t>
        <w:br/>
        <w:t>Арғы бет орман. Онан әрі кең дала...</w:t>
        <w:br/>
        <w:t>«Ақметшені араға саламын ба» деген әлсіз</w:t>
        <w:br/>
        <w:t>ой иен далада құлаққа ызыңдаған сары масадан</w:t>
        <w:br/>
        <w:t>жаман мазалады. Бірақ ол ақылға салып, айнала</w:t>
        <w:br/>
        <w:t>салмақтай келіп:</w:t>
        <w:br/>
        <w:t>«Жоқ! Мұнымен ақтық сілкісуге дейін</w:t>
        <w:br/>
        <w:t>бармай қыл елі шегінбен!» -- деді ішінен.</w:t>
        <w:br/>
        <w:t>Қойдың басын салған бір табақ ет қызу</w:t>
        <w:br/>
        <w:t>әңгімемен желінбеді, бір-екі алғаннан кейін</w:t>
        <w:br/>
        <w:t>Абылаев:</w:t>
        <w:br/>
        <w:t>-- Ақа, рақмет. Жаңа ғана тамақ жеп шығып</w:t>
        <w:br/>
        <w:t>едім. Рұқсат болса мен жиналайын. Жол ақысы-</w:t>
        <w:br/>
        <w:t>жүру деген ғой, -- деп Ақметшеден рұқсат сұрап</w:t>
        <w:br/>
        <w:t>шығып кетті.</w:t>
        <w:br/>
        <w:t>-- Хакімжан, ал. Тағы да ал... Аз жедің ғой -</w:t>
        <w:br/>
        <w:t>деген Ақметшенің мақтамен сипағандай, жүп-</w:t>
        <w:br/>
        <w:t>жұмсақ сөзіне қарамастан, Хакім:</w:t>
        <w:br/>
        <w:t>- Күндіз күн тиді ме, басым ауырып</w:t>
        <w:br/>
        <w:t>отырғаны, -- деп етті бұл да өндіріп жей алмады.</w:t>
        <w:br/>
        <w:t>Оның ойы: «Осы жерден шатақсыз жүріп</w:t>
        <w:br/>
        <w:t>кетсек -- арғы жағын көріп алдым. Кімге-кім бас</w:t>
        <w:br/>
        <w:t>иерін Алланың өзі білер!» деген тәуекелге тірелді.</w:t>
        <w:br/>
        <w:t>ұзын жолға шыққан құпия керуен жол үстінде</w:t>
        <w:br/>
        <w:t>ән салдырмай қоюы да мүмкін еді) Хакім</w:t>
        <w:br/>
        <w:t>қуанып кетті. «Ақырын!» деген сөз «дыбысыңды</w:t>
        <w:br/>
        <w:t>шығарма» деген сөз емес және оның үстіне</w:t>
        <w:br/>
        <w:t>күрсіне түсіп, осыны жөтелмен тұншықтыруы</w:t>
        <w:br/>
        <w:t>көңіл күйін тебірентетін әнді ұнатқаны деп</w:t>
        <w:br/>
        <w:t>білді. «Ақырын!» деген сөзді тіпті елемеген</w:t>
        <w:br/>
        <w:t>сияқтанды. Ол дыбысын алдыңғыдан әуелетпей,</w:t>
        <w:br/>
        <w:t>сол мақаммен:</w:t>
        <w:br/>
        <w:t>Шыңғырлау тасығанмен Жайық емес,</w:t>
        <w:br/>
        <w:t>Біздерге өлең айту айып емес.</w:t>
      </w:r>
    </w:p>
    <w:p>
      <w:r>
        <w:t>Түн қатып, түсің қашып, іш пысқанда,</w:t>
        <w:br/>
        <w:t>Аазырақ ыңырсыған айып емес, -</w:t>
        <w:br/>
        <w:t>деді ол әдейі өлеңнің кейінгі екі жолын өзгертіп,</w:t>
        <w:br/>
        <w:t>қазіргі шаққа бейімдеп жіберді. Ат үстіндегі</w:t>
        <w:br/>
        <w:t>қазақ үндемеді. Бірақ бұл баяу үнді, ой</w:t>
        <w:br/>
        <w:t>сергігерлік тәтті ән басқаларының құлағына да</w:t>
        <w:br/>
        <w:t>шалынды. Ешкім ешқандай қоштау да айтпады,</w:t>
        <w:br/>
        <w:t>тыйым да салмады. Хакімнің жалы күдірейе түсті.</w:t>
        <w:br/>
        <w:t>«Уәделі жерге жеткенде салатын «Аязбайға»</w:t>
        <w:br/>
        <w:t>дейін мен сендердің құлақтарыңды әбден</w:t>
        <w:br/>
        <w:t>үйретіп алайын. Қаншама көреген, жаннан асқан</w:t>
        <w:br/>
        <w:t>қырағы конвой болсаң да жүрегің бір селт етпей</w:t>
        <w:br/>
        <w:t>қалмас» деп ол «Зәурештің» бір таңға жетерлік</w:t>
        <w:br/>
        <w:t>әрі зарлы, әрі мұңды өлеңдерінен таңдап-таңдап</w:t>
        <w:br/>
        <w:t>бірінен соң бірін суырып сала берді. Ол «Құлпы</w:t>
        <w:br/>
        <w:t>тас төрт бұрышты аяу биік» деген сай-сүйекті</w:t>
        <w:br/>
        <w:t>сырқырататын шумақты керуеннің о шетімен</w:t>
        <w:br/>
        <w:t>бұ шетіне жеткізе зарлатты. Бірақ қатты көтеріп</w:t>
        <w:br/>
        <w:t>алыстан қайырмады. Ілкі әуезді күшейтіңкіреп</w:t>
        <w:br/>
        <w:t>қана, мұңды жерді дірілдетіңкіреп қана салды.</w:t>
        <w:br/>
        <w:t>-- Ерғалиың қай Ерғали?</w:t>
        <w:br/>
        <w:t>-- Аязбайдың.</w:t>
        <w:br/>
        <w:t>-- Жоқ. Ондай адамды естігенім жоқ. Әнін де,</w:t>
        <w:br/>
        <w:t>өзін де білмеймін.</w:t>
        <w:br/>
        <w:t>-- Ерғали дейтін ер көңілді батыр жігіт еді</w:t>
        <w:br/>
        <w:t>деседі. Ерегіскен жауының жылқысын қуып ала</w:t>
        <w:br/>
        <w:t>ма қалай. Өзі кім болса о болсын, әнін айтсайшы.</w:t>
        <w:br/>
        <w:t>Жылқы алып, шаттанып, ат үстінде келе жатқанда</w:t>
        <w:br/>
        <w:t>таң ата аспандата салатын әні көрінеді сабаздың.</w:t>
        <w:br/>
        <w:t>Бір ауызын ғана білемін өлеңнің. Осы түннің қай</w:t>
        <w:br/>
        <w:t>уағы болды екен, отағасы. Таң әлі алыс шығар?</w:t>
        <w:br/>
        <w:t>-- Түн ортасы болып қалды ғой. Шама қазір</w:t>
        <w:br/>
        <w:t>Барбастау мен Ханкөлдің екі арасы.</w:t>
        <w:br/>
        <w:t>- Барбастау мен Ханкөлдің ортасына,</w:t>
        <w:br/>
        <w:t>әй, жете қоймаған шығармыз! -- деді Хакім,</w:t>
        <w:br/>
        <w:t>аттылының сөзін әбден дәлелдету үшін.</w:t>
        <w:br/>
        <w:t>-- Дәл ортасы. Уақыт шамасы да, жер ығайы</w:t>
        <w:br/>
        <w:t>да Қарақыстаудың дөңіне келгенімізді аңдатады.</w:t>
        <w:br/>
        <w:t>-- Онда Шолақ Аңқатығатаң білінбей жетеміз</w:t>
        <w:br/>
        <w:t>ғой.</w:t>
        <w:br/>
        <w:t>-- Асып та кетерміз, нарлардың жүрісін</w:t>
        <w:br/>
        <w:t>көрмейсің бе? Ертең сәскеде Қызылүйдің өзіне</w:t>
        <w:br/>
        <w:t>жетіп бір-ақ тірелер, мына сары аяңмен, - деді</w:t>
        <w:br/>
        <w:t>аттылы, бұрынғыдан гөрі даусын шығарыңқырап.</w:t>
        <w:br/>
        <w:t>Хакім еңкейіңкіреп жолдың оң жақ</w:t>
        <w:br/>
        <w:t>бетін көзімен жеп жіберетіндей қадала түсті.</w:t>
        <w:br/>
        <w:t>Әрігіректе, жол бойында қарайған үйінді сияқты</w:t>
        <w:br/>
        <w:t>бір нәрсе көзге ілінді. Ол ішінен: «Мынау кәдімгі</w:t>
        <w:br/>
        <w:t>Қарақыстау. Белгілі нысана!.. Сол, сол!» -- деді.</w:t>
      </w:r>
    </w:p>
    <w:p>
      <w:r>
        <w:t>Оның тұла бойы кенет шіміркеніп кеткендей 207</w:t>
        <w:br/>
        <w:t>болды.</w:t>
        <w:br/>
        <w:t>Астымда атым мінген Шайтан қара</w:t>
        <w:br/>
        <w:t>Жайықтан жылқы айдадым өңшең ала,</w:t>
        <w:br/>
        <w:t>кездесіп қала ма деп Хакім арбаның теріс жағына</w:t>
        <w:br/>
        <w:t>шығып бой тасалай жүріп отырды. Бірақ көпір</w:t>
        <w:br/>
        <w:t>басында ол есауыл болмай шықты. Болған күнде</w:t>
        <w:br/>
        <w:t>де оның түнде Хакімді тануы екіталай нәрсе еді.</w:t>
        <w:br/>
        <w:t>Айдың қараңғылығы өзен басынан әрілегенсін</w:t>
        <w:br/>
        <w:t>білінді. Әсіресе қалың орманды тоғайға кіргенде</w:t>
        <w:br/>
        <w:t>бейне бір түн ішінде есік-түндігі жабық, шамы жоқ</w:t>
        <w:br/>
        <w:t>киіз үйге кіргендей айналаны қап-қара түнек тас</w:t>
        <w:br/>
        <w:t>бүркеп алды. Қарыс аттам жердегі жанды-жансыз</w:t>
        <w:br/>
        <w:t>затты көріп, танып боларлық емес. Жанды-</w:t>
        <w:br/>
        <w:t>жансыз заттың көзге бедерін ғана түсіретін қоп-</w:t>
        <w:br/>
        <w:t>қою қараңғылық деңкиген тораңғырларды басы</w:t>
        <w:br/>
        <w:t>қазандай жалбыр шашты, әлде не бір ғажайып</w:t>
        <w:br/>
        <w:t>денелі алыптарға ұқсатып жіберген, оларға бір</w:t>
        <w:br/>
        <w:t>қараған пенденің көңіліне үрейлі бір қорқыныш</w:t>
        <w:br/>
        <w:t>құйылып кетерлік. Ал сол тастай түндіктің ішінде</w:t>
        <w:br/>
        <w:t>шымқай қара көк аспанның үлкен күмбезінің</w:t>
        <w:br/>
        <w:t>төбесі бозқылау тартады. Өйткені оған жалқысы,</w:t>
        <w:br/>
        <w:t>егізі аралас жамырап жатқан ірлі-уақты жұл-</w:t>
        <w:br/>
        <w:t>дыздар күміс нұрын шашыратып, сәуле сеуіп</w:t>
        <w:br/>
        <w:t>тұрған тәрізді.</w:t>
        <w:br/>
        <w:t>Пар-парлап нар жеккен он бір арбаның</w:t>
        <w:br/>
        <w:t>Хакім кейінгі жақтағы біріне мінді, керуенді</w:t>
        <w:br/>
        <w:t>бағанағы шақшалы ұзын қара кісі бастады. Ол</w:t>
        <w:br/>
        <w:t>«бұзық» қара нарды дара жегіпті де, қабырға-</w:t>
        <w:br/>
        <w:t>сына ат байлапты. Татар ауласынан шыққанда</w:t>
        <w:br/>
        <w:t>Хакім мұны байқаған жоқ еді, керуен басының</w:t>
        <w:br/>
        <w:t>жанында ат келе жатқанын көпірден өткесін ғана</w:t>
        <w:br/>
        <w:t>көрді. Аты ерлі, бірақ ер үсті көпшіксіз, аттың</w:t>
        <w:br/>
        <w:t>бүйіріне соқпасын деп үзеңгісін қайырып ердің</w:t>
        <w:br/>
        <w:t>қасына іліп тастаған ба қалай? Алыстан қараған</w:t>
        <w:br/>
        <w:t>кісіге мұның жеккені де нар түйе сияқты, өйткені</w:t>
        <w:br/>
        <w:t>атының өзі де түйеден кем емес, есік пен төрдей</w:t>
        <w:br/>
        <w:t>Хакімнің Абылаев жөнінде: қаскүнемнің не</w:t>
        <w:br/>
        <w:t>ойласа да зұлымдығы ішінде болды дегені дұрыс</w:t>
        <w:br/>
        <w:t>болжал болды. Хакімді таныстырып Ақметше</w:t>
        <w:br/>
        <w:t>сөзін аяқтай бергенде-ақ Абылаев оны танып</w:t>
        <w:br/>
        <w:t>қана қойған жоқ, бұл Аңқаты басында қолдан</w:t>
        <w:br/>
        <w:t>жырылып шығып, жұрт алдында масқара етіп,</w:t>
        <w:br/>
        <w:t>аттылы-жаяулы жүгірген бүтін ауылды соңына</w:t>
        <w:br/>
        <w:t>салған студенттің бетіне киімімен жұтып</w:t>
        <w:br/>
        <w:t>қоятындай қарап еді. Ақметшенің пәтерінде ол</w:t>
        <w:br/>
        <w:t>Хакімге тура бас салуға да даярланған-ды. Бірақ</w:t>
        <w:br/>
        <w:t>үлкен адамдарға жалтақтап қалған офицер жұрт</w:t>
        <w:br/>
        <w:t>қадірлейтін, тіпті Жанша Досмұқамбетовтың өзі</w:t>
        <w:br/>
        <w:t>ауыз-екі сөйлесіп жүрген Ақметшенің сөзінен</w:t>
        <w:br/>
        <w:t>жасқанып қалған болатын. Ол Абылаевқа</w:t>
        <w:br/>
        <w:t>жүрерде: аса қадірлі адамның баласы -- нағашым,</w:t>
        <w:br/>
        <w:t>сізге тапсырдым. Көліктің аман болуын ойларсыз,</w:t>
      </w:r>
    </w:p>
    <w:p>
      <w:r>
        <w:t>ақша үшін емес. Жаншаның бір ауыз сөзі үшін</w:t>
        <w:br/>
        <w:t>бердім деген-ді. Осы сөз оның ілкі ойын тез</w:t>
        <w:br/>
        <w:t>өзгертуге себеп болды. «Ақметше ара түседі,</w:t>
        <w:br/>
        <w:t>нағашысын тұтқынға алуға рұқсат етпейді. Тіпті</w:t>
        <w:br/>
        <w:t>Жаншаның өзіне айтып арашалап қалуы да</w:t>
        <w:br/>
        <w:t>мүмкін. Онан да мұны өз қолыма еркін тигенде</w:t>
        <w:br/>
        <w:t>ғана бір жайлы етейін. Ал егерде Хакім Жүнісов</w:t>
        <w:br/>
        <w:t>бір себеппен қалада қалуға бел байласа -- онда</w:t>
        <w:br/>
        <w:t>полиция басқармасының қолына беріп кетейін»</w:t>
        <w:br/>
        <w:t>деп шешкен еді.</w:t>
        <w:br/>
        <w:t>Абылаевтың іңірде ас жемей, асығып кеткені</w:t>
        <w:br/>
        <w:t>де осы себептен еді. Кейін бұл ниетінен «хабары</w:t>
        <w:br/>
        <w:t>жоқ» Хакім керуенге ілесіп, ұзын жолға бірге</w:t>
        <w:br/>
        <w:t>шыққаннан кейін Абылаев: «Я, бақ, я, аруақ! -</w:t>
        <w:br/>
        <w:t>деді. - Сұрқия студентті Құдайдың өзі айдап</w:t>
        <w:br/>
        <w:t>келіп қолыма ұстатты. Анау күнгі айырылып</w:t>
        <w:br/>
        <w:t>қалғанның есесін қайтарып, ана әлгі ат жақты</w:t>
        <w:br/>
        <w:t>ал да, өзіңді өзің биле деп ұран тастаған жоқпыз</w:t>
        <w:br/>
        <w:t>ба, ана қалың шаруа мен жұмыскерге. Жоқ, өліп</w:t>
        <w:br/>
        <w:t>кетсек те мұны Жымпитыға жеткізбеу керек!»</w:t>
        <w:br/>
        <w:t>деп тістенді Хакім.</w:t>
        <w:br/>
        <w:t>Кешікпей керуен Барбастауға келді де,</w:t>
        <w:br/>
        <w:t>тоқтамастан оның аяқ өткел суын кешіп өтіп,</w:t>
        <w:br/>
        <w:t>Тереңсайдың арғы қырқасына иек сүйеді.</w:t>
        <w:br/>
        <w:t>Керуен жалпақ жазық далаға шыққаннан</w:t>
        <w:br/>
        <w:t>кейін көсілген сары аяңға түсті. Барбастау</w:t>
        <w:br/>
        <w:t>қырқасы арттағы қала шамын бірте-бірте көзден</w:t>
        <w:br/>
        <w:t>жасырып, қою қараңғылық айналаны тегіс</w:t>
        <w:br/>
        <w:t>қымтай түскен сияқтанды. Қырлықтың шаңды</w:t>
        <w:br/>
        <w:t>жолына күршпілдете басқан жалпақ табандар,</w:t>
        <w:br/>
        <w:t>керуен соңынан жеті түнде көзге ілінер-ілінбес</w:t>
        <w:br/>
        <w:t>боз тозаң - арқан сүйретіп келе жатқандай.</w:t>
        <w:br/>
        <w:t>Дала әрі тымырсық, әрі үнсіз. Ат пен түйенің</w:t>
        <w:br/>
        <w:t>аяғын өлшеп басқан күңгірт дүбірі, арбаның</w:t>
        <w:br/>
        <w:t>ақырын сыртылы ғана үздіксіз құлаққа келеді...</w:t>
        <w:br/>
        <w:t>Арба үстінде еңкейіп Хакім түнгі далаға құлағын</w:t>
        <w:br/>
        <w:t>тосып отырды да, жанамалап келе жатқан</w:t>
        <w:br/>
        <w:t>жалпақ қазақтан сыр тартпақшы боп, ақырын</w:t>
        <w:br/>
        <w:t>ғана ыңырсып, өзінің үнемі оңашада айтатын;</w:t>
        <w:br/>
        <w:t>«Біздің ел көшсе жайлар Бәлтен сайынды»</w:t>
        <w:br/>
        <w:t>әндетті. Оның даусы өте ақырын және аса нәзік</w:t>
        <w:br/>
        <w:t>шықты, қасындағы қарыс аттам жердегі адамға</w:t>
        <w:br/>
        <w:t>болмаса, көк арбаның үздіксіз сыңқылынан,</w:t>
        <w:br/>
        <w:t>керуен басындағы адамдардың құлағына үні</w:t>
        <w:br/>
        <w:t>шалынарлық та емес. Жалпақ қазақ:</w:t>
        <w:br/>
        <w:t>- Ей, ақырын, бала, немене ішің пысып</w:t>
        <w:br/>
        <w:t>келе ме? - деді. Бірақ ол сонымен бірге жайлап</w:t>
        <w:br/>
        <w:t>күрсініп қалды да, бұл келіссіз күрсінісін жуып-</w:t>
        <w:br/>
        <w:t>бүркеу ниетімен әлденеше рет тамағын кенеді.</w:t>
        <w:br/>
        <w:t>Оның жекіріп тастамағанына (түн жамылып</w:t>
        <w:br/>
        <w:t>Аздан кейін ол ән әсерін әбден күшейтіп</w:t>
        <w:br/>
        <w:t>тыңдаушыны ынтықтыра түсейін деген ниетпен</w:t>
      </w:r>
    </w:p>
    <w:p>
      <w:r>
        <w:t>кілт тоқтатты да:</w:t>
        <w:br/>
        <w:t>-- Ұйқы келгеннен кейін бой сергітейін деп</w:t>
        <w:br/>
        <w:t>едім, мына бір ән онан әрі қалғытып жіберді ғой</w:t>
        <w:br/>
        <w:t>өзі. Ұйқыны шайдай ашатын Мұхиттың «Айдайы»</w:t>
        <w:br/>
        <w:t>сияқты бір айқайлап салатын ән болса, шіркін!</w:t>
        <w:br/>
        <w:t>Қара түнді қақ жарып жіберер еді! Осындайда</w:t>
        <w:br/>
        <w:t>сондай әндерді білмеген де бір қорлық екен. Сіз</w:t>
        <w:br/>
        <w:t>отағасы, Ерғали Аязбайұлының әнін білесіз бе?</w:t>
        <w:br/>
        <w:t>Білсеңіз салып жіберсеңіз қайтеді, ә? Мен салар</w:t>
        <w:br/>
        <w:t>едім, бірақ сөзін білмеймін бар болғырдың, - деді</w:t>
        <w:br/>
        <w:t>Хакім әлгі оң қолда келе жатқан қазаққа.</w:t>
        <w:br/>
        <w:t>Сөйтті де ол аттылының бетіне үңіле түсті.</w:t>
        <w:br/>
        <w:t>Бірақ оның жүзінде не барын көре алмады,</w:t>
        <w:br/>
        <w:t>жасының қай шамада екенін де білмеді. Жалғыз-</w:t>
        <w:br/>
        <w:t>ақ мұрты қалың сияқты көрінді, денесі де толық,</w:t>
        <w:br/>
        <w:t>әрі жалпақ екені байқалды. Аттылы Хакімнің</w:t>
        <w:br/>
        <w:t>сөзіне тез жауап берместен, үндемей қалды да,</w:t>
        <w:br/>
        <w:t>аздан кейін ақырындап бір сіңбіріп алып, арбаға</w:t>
        <w:br/>
        <w:t>жақындай түсті.</w:t>
        <w:br/>
        <w:t>-- Сен, шырақ, мырза жігіт, әлгі ән қалғытып</w:t>
        <w:br/>
        <w:t>жіберді дейсің. Қалғытқан жоқ. Қайта ол менің</w:t>
        <w:br/>
        <w:t>сай-сүйегімді босатып жіберді. Зарлы адамның</w:t>
        <w:br/>
        <w:t>шығарған әні ғой, қу бас адамның. Қырық ұлдан</w:t>
        <w:br/>
        <w:t>қалған жалғыз қыз өлгеннен кейін не болсын!.. -</w:t>
        <w:br/>
        <w:t>деді.</w:t>
        <w:br/>
        <w:t>Оның даусы өте ақырын әрі дірілдеп шықты.</w:t>
        <w:br/>
        <w:t>Қараңғыда көре алмағанмен оның жүзінің қатты</w:t>
        <w:br/>
        <w:t>құбылғанына да Хакім шек келтірген жоқ. Енді</w:t>
        <w:br/>
        <w:t>бірер сөзден кейін ол Хакімнен «тағы да ән сал,</w:t>
        <w:br/>
        <w:t>шырақ, жол қысқарсын!» дейтін-ақ.</w:t>
        <w:br/>
        <w:t>-- Сонымен, отағасы, Ерғалидың әнін естіген</w:t>
        <w:br/>
        <w:t>жоқпа едіңіз! -- деп сұрады Хакім тағы да.</w:t>
        <w:br/>
        <w:t>керуен айдатқан Ақметше, Ақметшеге жүгімді</w:t>
        <w:br/>
        <w:t>жеткізіп бер деп сұраған Жанша. Сонда бәрі бір</w:t>
        <w:br/>
        <w:t>Жанша үшін жанын бермекші ме?! Жаншаны</w:t>
        <w:br/>
        <w:t>Жанша етіп, мықты етіп - адамның жанына</w:t>
        <w:br/>
        <w:t>шейін билеттіріп қойған қай құдірет?. Жоқ.</w:t>
        <w:br/>
        <w:t>Мұным балалық ой. Жалғыз адам емес, өкімет.</w:t>
        <w:br/>
        <w:t>Бүкіл өкімет. Патша да жалғыз еді ғой, бірақ оның</w:t>
        <w:br/>
        <w:t>сүйенгені өкімет, жұмысшының құлатқаны да</w:t>
        <w:br/>
        <w:t>соның үкіметі. Бұл да сондай. Ал, адам өледі деп</w:t>
        <w:br/>
        <w:t>аясаң - өзіңді өлтіреді. Сондықтан жау аяған-</w:t>
        <w:br/>
        <w:t>жаралы дейді. Қолына түссе олар да аямас.</w:t>
        <w:br/>
        <w:t>Оны ойлаудың керегі жоқ екен. Қолына түссем</w:t>
        <w:br/>
        <w:t>мына Абылаев мені қазақ екен деп аяй қоймас.</w:t>
        <w:br/>
        <w:t>Ол адамшылық жауда бола бермес. Бір түнде</w:t>
        <w:br/>
        <w:t>Оралдың советтік үкіметін құлатып, басшыларын</w:t>
        <w:br/>
        <w:t>түрмеге тықты; Меңдікерейді шауып тастады, ол</w:t>
        <w:br/>
        <w:t>тек әлдеқалай өлмей қалды; Орынбордан келе</w:t>
        <w:br/>
        <w:t>жатқан 300 әскерді ақтар түнде бас салып төсекте</w:t>
        <w:br/>
        <w:t>жатқан жерде қанды қырғынға ұшыратты; бүгін</w:t>
        <w:br/>
        <w:t>мынау Жымпиты үкіметі атып, асып, түрмеге</w:t>
        <w:br/>
        <w:t>тығып ат пен жігіт, ақша мен киім жинап жатыр;</w:t>
        <w:br/>
        <w:t>ел қорғаймын деп қару-жарақ тасуда. Бұлар</w:t>
        <w:br/>
        <w:t>мына керуенді аман-есен Жымпитыға жеткізсе</w:t>
      </w:r>
    </w:p>
    <w:p>
      <w:r>
        <w:t>не болмақшы? Он бір көлікте ең кемінде мың</w:t>
        <w:br/>
        <w:t>винтовка бар шығар. Бұл мың винтовка бір полкке</w:t>
        <w:br/>
        <w:t>қару; полк оны ертең бізге қарсы жұмсаса!.. Егер</w:t>
        <w:br/>
        <w:t>де бұл керуенді бұрып өзімізге -- штабқа алып</w:t>
        <w:br/>
        <w:t>кетпесек, көрер көзге жауды өз қолымызбен</w:t>
        <w:br/>
        <w:t>қаруландыру болмай ма? Басымызды байлап</w:t>
        <w:br/>
        <w:t>кіріскен ісіміздің түбі - қаруда. Ана отрядке</w:t>
        <w:br/>
        <w:t>жазылып, теңдік аламыз деп жатқан жігіттерге</w:t>
        <w:br/>
        <w:t>қару керек. Мен де сол қару үшін шыққан жоқпын</w:t>
        <w:br/>
        <w:t>ба, сонау Шалқардың жағасынан. Қолыңа қару</w:t>
        <w:br/>
        <w:t>Осыдан осы жылқы бойға сіңсе,</w:t>
        <w:br/>
        <w:t>Тағысын, тағы айтармыз, қосшы бала!..</w:t>
        <w:br/>
        <w:t>Қалың мұртты аттылы қазақ жақындай түсіп:</w:t>
        <w:br/>
        <w:t>- Ақырын, ақырын! - деді Хакімге</w:t>
        <w:br/>
        <w:t>жалынғандай боп. Бірақ осы әнмен тап осы</w:t>
        <w:br/>
        <w:t>Қарақыстаудың тұсында дыбыс бермекші боп</w:t>
        <w:br/>
        <w:t>уәделескен Хакім, дуда делебесі қозып, қызып</w:t>
        <w:br/>
        <w:t>алған әншідей-ақ өршеленіп, өлеңнің екінші</w:t>
        <w:br/>
        <w:t>шумағын жалғастырып жіберді. Еркін далада</w:t>
        <w:br/>
        <w:t>бөгеусіз шалқитын ер көңілді тентек ән түнгі</w:t>
        <w:br/>
        <w:t>дыбыссыз тұнық әуені шарқ ұрып өресі көтеріле</w:t>
        <w:br/>
        <w:t>берді де:</w:t>
        <w:br/>
        <w:t>Қай қала, мына қала, Теке қала,</w:t>
        <w:br/>
        <w:t>Текемет түр салдырдым теңбя ала,</w:t>
        <w:br/>
        <w:t>Түн жортып, таңмен салдым тентек әнді,</w:t>
        <w:br/>
        <w:t>Жаратсаң ақ боз үйден шық та қара?-</w:t>
        <w:br/>
        <w:t>деп көтерді. Ән айналасы әлденеше шақырым</w:t>
        <w:br/>
        <w:t>тегістікте кірпік ілмеген жандар болса, құлағына</w:t>
        <w:br/>
        <w:t>тегіс естілгендей болды.</w:t>
        <w:br/>
        <w:t>ҮЛТ</w:t>
        <w:br/>
        <w:t>Сырт қарауға көз тоқтатар белгісі жоқ</w:t>
        <w:br/>
        <w:t>жылмиып жатқан жалпақ даланың түпкір-</w:t>
        <w:br/>
        <w:t>түпкірінде ел аузынан тастамайтын ес-</w:t>
        <w:br/>
        <w:t>кі қорғандар мен төбелер көп. Солардың бірі</w:t>
        <w:br/>
        <w:t>«Сырым шыққан». «Сырым шыққанның»</w:t>
        <w:br/>
        <w:t>басына көтеріліп ертеңгі кезде кең атырапқа</w:t>
        <w:br/>
        <w:t>көз жіберсең: арқа бетті көк алқалы Жайықтың</w:t>
        <w:br/>
        <w:t>ұзын шеңбері орап жатады; шеңбер алқабындағы</w:t>
        <w:br/>
        <w:t>тізілген селендер төменде, тап аяғың астында</w:t>
        <w:br/>
        <w:t>екі жан тас қараңғы түнде дала жолының жұмбақ</w:t>
        <w:br/>
        <w:t>қойнына тереңдеп еніп бара жатты.</w:t>
        <w:br/>
        <w:t>Көктегі жұлдыздай жамырап жер бетіне</w:t>
        <w:br/>
        <w:t>жарық төгіп жататын қаланың самсаған шамы</w:t>
        <w:br/>
        <w:t>сияқты оты жоқ, жә болмаса түн ішінде алдыңнан</w:t>
        <w:br/>
        <w:t>шыға келетін шоқ-шоқ орманы мен қарауытқан</w:t>
        <w:br/>
        <w:t>тауы да аз, жылмиып жатқан сақара көзге</w:t>
        <w:br/>
        <w:t>ілінерлік сырт белгіден жұрдай. Қай шамаға</w:t>
      </w:r>
    </w:p>
    <w:p>
      <w:r>
        <w:t>келіп, қай жерге жеткеніңді жер мен жолдың</w:t>
        <w:br/>
        <w:t>түріне қарай айырасың. Ал жер реңі мен өсімдік</w:t>
        <w:br/>
        <w:t>бітісінен жаңылып аяқты жазым баса баста-</w:t>
        <w:br/>
        <w:t>ған кездерде әккі түйе мен ақылды ат жол</w:t>
        <w:br/>
        <w:t>бастайды. Басқан жерінен жаңылмайтын жануар</w:t>
        <w:br/>
        <w:t>өзіне тізгін берген шақта керекті қарасынға</w:t>
        <w:br/>
        <w:t>адастырмай алып келеді. Көп жүріп жолдың ойы</w:t>
        <w:br/>
        <w:t>мен қырын, шөбі мен шөкесін талдап білмесе де,</w:t>
        <w:br/>
        <w:t>Хакім де жерді шамалайтын. Бірақ арба басына</w:t>
        <w:br/>
        <w:t>екі адамнан келетін қарулы жандар мен керуен</w:t>
        <w:br/>
        <w:t>бастаған қара кісі Хакімнің бойын да жаздырмай,</w:t>
        <w:br/>
        <w:t>ойын да көсілдірмей, көзін де алысқа түсірмей</w:t>
        <w:br/>
        <w:t>уыстарына мықтап ұстап жұмып алған сияқты.</w:t>
        <w:br/>
        <w:t>Оған төмен түсіп еңкейіп қарауға да, арба</w:t>
        <w:br/>
        <w:t>үстінен жан-жағына жақсылап көз жіберуге де</w:t>
        <w:br/>
        <w:t>мүмкіндік бермеді, желе аяңдап зырлап келе жат-</w:t>
        <w:br/>
        <w:t>қан жарау нарлардың жүк тиеген биік арбасынан</w:t>
        <w:br/>
        <w:t>секіріп түсудің өзі де қауіпті, түскен күнде не</w:t>
        <w:br/>
        <w:t>үшін түскеніңді тексерсе, бәрінен осы жаман -</w:t>
        <w:br/>
        <w:t>күдік туғызатын жай. Ал, қай жерге келгеніңді</w:t>
        <w:br/>
        <w:t>шамалап, әбден қатесіз біліп алмай уәделі жерде</w:t>
        <w:br/>
        <w:t>дыбыс беруге де болмайды. Бұл дыбыс жә ілгері,</w:t>
        <w:br/>
        <w:t>жә кейін берілсе істің қара сабындай бұзылғаны</w:t>
        <w:br/>
        <w:t>емес пе?!.</w:t>
        <w:br/>
        <w:t>Дала түні күдікті молайта берді. Күдікпен</w:t>
        <w:br/>
        <w:t>қосылып шым-шытырақ ойлар қабаттасты.</w:t>
        <w:br/>
        <w:t>ұзын учителімен бірге Һарон сұлтанның қолына</w:t>
        <w:br/>
        <w:t>берейін. Атаңа нәлет азғындардың өтін алып...</w:t>
        <w:br/>
        <w:t>құйсын! Бірақ бұған тап қазір үндемейін.</w:t>
        <w:br/>
        <w:t>Білмеген күйде арба үстінде отыра берсін. Ана</w:t>
        <w:br/>
        <w:t>Көпірлі Аңқатысына барғанда, таң ата, екі қолын</w:t>
        <w:br/>
        <w:t>артына байлап, өзін арбаға таңдырайын. Әйтпесе</w:t>
        <w:br/>
        <w:t>бұл мына тас қараңғыда тағы қолдан бұлт етер»,-</w:t>
        <w:br/>
        <w:t>деп тісін басты ол ат үстінде келе жатып. Бұл</w:t>
        <w:br/>
        <w:t>ойын ол солдаттарға да айтпады.</w:t>
        <w:br/>
        <w:t>Абылаевтың өмірбаяны аса ұзын да емес,</w:t>
        <w:br/>
        <w:t>аса дәріпті де емес. Қатал тәрбие, қатал мінез</w:t>
        <w:br/>
        <w:t>құшағында өскен қайырымы аз, қанын ішіне</w:t>
        <w:br/>
        <w:t>тартқан жан. Бұған мүмкін өмірдің теріс аққан бір</w:t>
        <w:br/>
        <w:t>ағыны айыпты шығар. Кім біледі, тұрмыс түрлі,</w:t>
        <w:br/>
        <w:t>адам түрлі ғой...</w:t>
        <w:br/>
        <w:t>Ол әкесі жас кезінде өліп, өгей әкенің қолында</w:t>
        <w:br/>
        <w:t>өскен, жан біткенге наразы, жалғыз жүріп,</w:t>
        <w:br/>
        <w:t>жалғыз тұратын бала болды да, оқуға кірген</w:t>
        <w:br/>
        <w:t>кезде де ешкіммен достаспай қойды. Мұнан</w:t>
        <w:br/>
        <w:t>көп жыл бұрын әскер тәртібіне бейім реальное</w:t>
        <w:br/>
        <w:t>училиццені бітіргеннен кейін Һарон төре оны</w:t>
        <w:br/>
        <w:t>әскер жұмысына қосты да, бірақ жиһангер</w:t>
        <w:br/>
        <w:t>соғысы кезінде майданға жібермей тілмаштық</w:t>
        <w:br/>
        <w:t>ісіне баулыды. Сөйтіп бірнеше жыл крестьянский</w:t>
        <w:br/>
        <w:t>начальник кеңсесінде болды. Патша тағынан</w:t>
        <w:br/>
        <w:t>құлап ескі үкімет өзгергеннен кейін бір жылдай</w:t>
        <w:br/>
        <w:t>бостан-бос қалған Абылаев былтырдан бері жаңа</w:t>
        <w:br/>
        <w:t>құрылған Жымпиты үкіметінің ішкі тәртіпті</w:t>
        <w:br/>
        <w:t>басқаратын қызметіне офицер болып іліккен-ді...</w:t>
        <w:br/>
        <w:t>Сол Жымпиты үкіметінің Войско үкіметінің</w:t>
      </w:r>
    </w:p>
    <w:p>
      <w:r>
        <w:t>алған қаруын тиеген атақты Ақметшенің қызыл</w:t>
        <w:br/>
        <w:t>нарлы керуенінде бірі ат үстінде, бірі арбада,</w:t>
        <w:br/>
        <w:t>біріне-бірі қабыспайтын қарама-қарсы мақсатты</w:t>
        <w:br/>
        <w:t>ірі жылқы көрінді, айырмасы тек қана ақшылды-</w:t>
        <w:br/>
        <w:t>ғы-- түсі қылаң жылқы екен. Керуен басы болған</w:t>
        <w:br/>
        <w:t>адамның бәрі осылай жанына ат байлай ма, әлде</w:t>
        <w:br/>
        <w:t>бұл мына ірі қара кісінің ғана әдеті ме, жетектегі</w:t>
        <w:br/>
        <w:t>аттың неге керек екенін Хакім түсіне алмады.</w:t>
        <w:br/>
        <w:t>Нарлардың көбі-ақ тіркеусіз) алдыңғы</w:t>
        <w:br/>
        <w:t>арбаның ізімен бос қоя берген, бірақ жүгін</w:t>
        <w:br/>
        <w:t>тартпай шегіншектеп қалған біреуі жоқ, алдағы</w:t>
        <w:br/>
        <w:t>фургонды омыраулап, теп-тегіс жолмен желіске</w:t>
        <w:br/>
        <w:t>бергісіз сары аяңға салып келеді. Дөңгелегінің</w:t>
        <w:br/>
        <w:t>күпшегі қажалып, кегейі сылқылдамаған өңкей</w:t>
        <w:br/>
        <w:t>көк арбалар сыңқ-сыңқ етеді де, оған қара нардың</w:t>
        <w:br/>
        <w:t>оқтын-оқтын «маңқ» еткен дыбысы түнгі жолдың</w:t>
        <w:br/>
        <w:t>сиқырлы сәні тап осы деп қоштаған тәрізденеді.</w:t>
        <w:br/>
        <w:t>Дала түнінің атпен жортқан адамға жігер</w:t>
        <w:br/>
        <w:t>құйып, арбалыға күдікті ой туғыза беретіні бар.</w:t>
        <w:br/>
        <w:t>Әлде осыдан ба, әлде күндізгі кездескен шүбәлі</w:t>
        <w:br/>
        <w:t>жайлар мен кейбір адамның түсініксіз қулық-</w:t>
        <w:br/>
        <w:t>тары себеп болды ма, әйтеуір Хакімнің көп күдігі</w:t>
        <w:br/>
        <w:t>шешуі қиын, айнала жұмбақ, шытырман ойларға</w:t>
        <w:br/>
        <w:t>айналып кетті. Ол жекжат болғанымен сырлас</w:t>
        <w:br/>
        <w:t>емес Ақметшенің не пиғылды жан екенін, оның</w:t>
        <w:br/>
        <w:t>көріп келгендей сөйлеген сөздерінің не астары</w:t>
        <w:br/>
        <w:t>барын әбден аша алмады. Керуен басы қараның</w:t>
        <w:br/>
        <w:t>да Хакімге түрі мен ісі ұнамады. Ұнау былай</w:t>
        <w:br/>
        <w:t>тұрсын, оның жан шошырлық келбеті мен сөзге</w:t>
        <w:br/>
        <w:t>сараң тұйық мінезі сақтануды керек еткендей</w:t>
        <w:br/>
        <w:t>болды. Бұл керуенде қауіптенбейтін жан жалғыз-</w:t>
        <w:br/>
        <w:t>ақ бала жігіт, ол түнде түйе бағатын, қазір көлік</w:t>
        <w:br/>
        <w:t>айдап келе жатқан қара кісінің қосшысы. Ал</w:t>
        <w:br/>
        <w:t>тосыннан кездескен офицер Абылаев Хакімнің</w:t>
        <w:br/>
        <w:t>ойлаған ойы мен жобалаған ісіне бөгет болу үшін</w:t>
        <w:br/>
        <w:t>әдейі тап болған қырсық сияқтанады. Жолға</w:t>
        <w:br/>
        <w:t>ТӨРТІНШІ БӨЛІМ</w:t>
        <w:br/>
        <w:t>үйден шық та қара... дейді, келістіріп-ақ айтады-</w:t>
        <w:br/>
        <w:t>ау, әншілер. Мына сұрқия студенттің көрдің бе</w:t>
        <w:br/>
        <w:t>Аязбайдың тап өзіндей шырқырауын! Бұған</w:t>
        <w:br/>
        <w:t>бір нәрсе көрініп келе жатқан болар. Бұл сенің</w:t>
        <w:br/>
        <w:t>ақтық әнің болсын, тоқтай тұр!» -- дедіолішінен.</w:t>
        <w:br/>
        <w:t>Сөйтті де қасында келе жатқан еңгезердей үш ірі</w:t>
        <w:br/>
        <w:t>жігіттің атқа қолапайсыздау отырған шеткісіне:</w:t>
        <w:br/>
        <w:t>-- Анаған үніңді өшір де! Бұл қыз алдында</w:t>
        <w:br/>
        <w:t>отырып ән салатын жер емес. Бар! - дедізекіп.</w:t>
      </w:r>
    </w:p>
    <w:p>
      <w:r>
        <w:t>Шеткіірі жігіт бұйрықты түсінбей қалды. Ол:</w:t>
        <w:br/>
        <w:t>- Не дейсіз? Қыз алдында отыратын дейсіз</w:t>
        <w:br/>
        <w:t>бе?.. - деп кідірістен ат тізгінін тежей түсті.</w:t>
        <w:br/>
        <w:t>-- Есалаң милау! Ана әнді тоқтат деймін.</w:t>
        <w:br/>
        <w:t>Марш, түйір ой жоқ, түйедей болған неме! - деді</w:t>
        <w:br/>
        <w:t>Абылаев солдатына жекіріп.</w:t>
        <w:br/>
        <w:t>Солдат ат басын керібұрмай:</w:t>
        <w:br/>
        <w:t>-- Хоп, тақсыр! -- деп тізгінін тежеген күйі</w:t>
        <w:br/>
        <w:t>заулап жүріп келе жатқан артқы түйе-арбаларды</w:t>
        <w:br/>
        <w:t>тосып тұрып қалды.</w:t>
        <w:br/>
        <w:t>Абылаев солдаттың атын да, фамилиясын</w:t>
        <w:br/>
        <w:t>да атамады. Соған қарағанда офицер бір қатар</w:t>
        <w:br/>
        <w:t>адамының аты-жөнін жақсылап білмейтін де</w:t>
        <w:br/>
        <w:t>сияқты. Оның себебі де бар. Орал қаласына</w:t>
        <w:br/>
        <w:t>төтенше тапсырмамен шығарда қазармадағы</w:t>
        <w:br/>
        <w:t>«әскер ойынына үйреніп жатқандардың» ішінен</w:t>
        <w:br/>
        <w:t>он бес адамды бойына қарап тұрып өзі таңдап</w:t>
        <w:br/>
        <w:t>алған еді. Бұл еңгезердей ірі жігіттердің оған</w:t>
        <w:br/>
        <w:t>біреуі де таныс емес-ті. Аты-жөнін жазып берген</w:t>
        <w:br/>
        <w:t>елубасыға ол:</w:t>
        <w:br/>
        <w:t>-- Маған бұлардың аты, фамилиясы, жасы,</w:t>
        <w:br/>
        <w:t>білімі қажет емес, көргенде адам шошырлық</w:t>
        <w:br/>
        <w:t>түйедейтүрі ғана керек, -- деген болатын.</w:t>
        <w:br/>
        <w:t>Сол сырт көзге сұсты, бойлары сырықтай, екі</w:t>
        <w:br/>
        <w:t>ШМІРІПНШІ ТАРБАҮ</w:t>
        <w:br/>
        <w:t>Бала қойшы етектеп теріп әкелген ақ</w:t>
        <w:br/>
        <w:t>жапаларды айнала қалап, кәдімгі ошақтың</w:t>
        <w:br/>
        <w:t>ортасындағы жалыны бетті шарпитын үйдегі оттай</w:t>
        <w:br/>
        <w:t>етіп-ақ жаққан. Алаураған қызыл тапқа жапамен</w:t>
        <w:br/>
        <w:t>араластыра қалаған тастары да қызарған. Өзінің</w:t>
        <w:br/>
        <w:t>дөңгелекбетіде қып-қызыл... Отқақызған тарғыл</w:t>
        <w:br/>
        <w:t>тастар қандай әдемі, әсіресе күн көзі қоңырқай</w:t>
        <w:br/>
        <w:t>тартып бұлт арасына жасырынғанда тастар</w:t>
        <w:br/>
        <w:t>ал қызыл тартады да, күн бұлттан шыққанда</w:t>
        <w:br/>
        <w:t>қаракүреңденіп кетеді. От үдеп, шоқ молайып</w:t>
        <w:br/>
        <w:t>әбден қызған кезде тасы қайсы, шоғы қайсы</w:t>
        <w:br/>
        <w:t>айырып аларлық емес. Жалпағынан жатқан</w:t>
        <w:br/>
        <w:t>қызыл далап, қара ноқаттары қаптаған тарғақ</w:t>
        <w:br/>
        <w:t>бетті ақ тастар да тегісінен қызғалдақ түстес.</w:t>
        <w:br/>
        <w:t>Сонда да қойшы нағыз шымқай қызылын теріп,</w:t>
        <w:br/>
        <w:t>шеті кетік қара тостағандағы сүтке «быж» еткізіп</w:t>
        <w:br/>
        <w:t>тастап жіберді. Қызыл тас түскен жер шымырлап</w:t>
        <w:br/>
        <w:t>сүттің беті қаймақши түседі. Қойшы үзбей тас</w:t>
        <w:br/>
        <w:t>артынан тас салды, сүт бетінің шымыры тұтасып,</w:t>
        <w:br/>
        <w:t>ұсақ-ұсақ отауланған көбік пайда бола бастайды.</w:t>
        <w:br/>
        <w:t>Аздан кейін шұңғыл қара тостағанның қызыл</w:t>
        <w:br/>
        <w:t>тастар көтерген сүтінің етегі де, беті де көтеріліп</w:t>
        <w:br/>
        <w:t>теп-тегіс бұрқылға айналып кетеді...</w:t>
        <w:br/>
        <w:t>Бала қойшы өзінің үйреншікті күндегі</w:t>
        <w:br/>
        <w:t>әдетінше тостағанға қой сауып, оның сүтін тас</w:t>
      </w:r>
    </w:p>
    <w:p>
      <w:r>
        <w:t>023</w:t>
        <w:br/>
        <w:t>жүк күзетіп келе жатқандарың адасқандықтың</w:t>
        <w:br/>
        <w:t>белгісі. Түнде жүрген ұрыны түнде ұстайды,</w:t>
        <w:br/>
        <w:t>ұрлық істеп жатқан жерінде қолға түсіреді.</w:t>
        <w:br/>
        <w:t>Сендер тап сол сияқты қылмыс үстінде қолға</w:t>
        <w:br/>
        <w:t>түстіңдер. Алайда сендердің надандықтарыңды</w:t>
        <w:br/>
        <w:t>ескеріп жазадан босатпақшымыз. Бұдан былай</w:t>
        <w:br/>
        <w:t>тірі қаламын десеңдер хан әскеріне бармаңдар.</w:t>
        <w:br/>
        <w:t>Тура үйлеріңе қайтыңдар. Офицер Абылаевтан</w:t>
        <w:br/>
        <w:t>өзгеңді босатамыз, - деді.</w:t>
        <w:br/>
        <w:t>Үрейі ұшып біріне-бірі тығыла түскен жандар</w:t>
        <w:br/>
        <w:t>Әбдірахманның соңғы жылы сөзі аузынан</w:t>
        <w:br/>
        <w:t>шыққанда жылап жібере жаздады.</w:t>
        <w:br/>
        <w:t>- Ағатай-ай, өркенің өссін. Зорлықпен</w:t>
        <w:br/>
        <w:t>жүрген адамбыз. Еріксіз жүрміз. Енді қайтып хан</w:t>
        <w:br/>
        <w:t>маңын көрмеуге ант етеміз, -- деді жыламсырап</w:t>
        <w:br/>
        <w:t>бағанағы Хакімнің әнін ұйып тыңдайтын үлкендеу</w:t>
        <w:br/>
        <w:t>кісі.</w:t>
        <w:br/>
        <w:t>Нақ жанынан жай түсіп есі шығып кеткен</w:t>
        <w:br/>
        <w:t>адамдай буыны құрып қалған Абылаев, аздан</w:t>
        <w:br/>
        <w:t>кейін құтылу жолын іздеп еді. Ол басын көтеріп</w:t>
        <w:br/>
        <w:t>алыш:</w:t>
        <w:br/>
        <w:t>-- Тақсыр, менде не жазық бар. Мен де</w:t>
        <w:br/>
        <w:t>бұйрық орындап жүрген адаммын. Мұнан былай</w:t>
        <w:br/>
        <w:t>мойныма ілмейін. Жанымды қиыңыз, - деді</w:t>
        <w:br/>
        <w:t>дірілдеп.</w:t>
        <w:br/>
        <w:t>Көптен бері өзіне аты да, ісі де таныс</w:t>
        <w:br/>
        <w:t>Абылаевтың бүтін Хакімге түрі де рақымсыз</w:t>
        <w:br/>
        <w:t>жанның түріндей: қанын ішіне тартқан қарасұр,</w:t>
        <w:br/>
        <w:t>көзінде жылы шырай жоқ, ашаң өңді, суыр жүзді,</w:t>
        <w:br/>
        <w:t>Иілмейтін қайсар адам сияқты көрініп еді. Ал</w:t>
        <w:br/>
        <w:t>қазір офицерлік атын ұмытып қорыққаннан іс-</w:t>
        <w:br/>
        <w:t>мақсатынан біржола безгені табансыз бишара</w:t>
        <w:br/>
        <w:t>екенін көрсетті.</w:t>
        <w:br/>
        <w:t>-- Абылаев мырза, атыңа ісің сай келмеді,</w:t>
        <w:br/>
        <w:t>винтовканың қатар шыққан қос күрсілі қара</w:t>
        <w:br/>
        <w:t>түнді қақ жарып, мызғып қалған даланың көзін</w:t>
        <w:br/>
        <w:t>ашып жібергендей, отты демі жарқ ете қалды;</w:t>
        <w:br/>
        <w:t>тып-тынық түнгі салқын ауаны білдірмей тесіп</w:t>
        <w:br/>
        <w:t>өтіп алыстағы көкжиек жақты ұңғылап бара</w:t>
        <w:br/>
        <w:t>жатқан оқтың талмалы суылы да жоғалып кетті.</w:t>
        <w:br/>
        <w:t>Алдыңғы жақта дүбір де, дауыс та молая түсті.</w:t>
        <w:br/>
        <w:t>Төбеден түскендей тосын шыққан мылтық</w:t>
        <w:br/>
        <w:t>дауысы бірден-екіден көп көлікті қоршалап,</w:t>
        <w:br/>
        <w:t>бытырап келе жатқан Абылаев жігіттерінің де</w:t>
        <w:br/>
        <w:t>үрейін ұшырып жіберді. Хакімнің жанында әнге</w:t>
        <w:br/>
        <w:t>ұйып келе жатқан үлкендеу адам «Алла!» деп</w:t>
        <w:br/>
        <w:t>қалды да, пана іздегендей арбаға тақала түсті.</w:t>
        <w:br/>
        <w:t>Мұны Хакім анық көрді.</w:t>
      </w:r>
    </w:p>
    <w:p>
      <w:r>
        <w:t>Бірақ ол екі саржандай жердегі «ауыздарыңды</w:t>
        <w:br/>
        <w:t>ашпа...» деп бұйрық берген Кәрімғалидың шошып</w:t>
        <w:br/>
        <w:t>кетіп, аттан ауып қалғанын байқаған жоқ еді.</w:t>
        <w:br/>
        <w:t>Сонда да ол әрі аңқау, әрі жүрексіз Кәрімғалиды</w:t>
        <w:br/>
        <w:t>босқа өліп кете ме деп ойлап арбадан қарғып түсті</w:t>
        <w:br/>
        <w:t>де:</w:t>
        <w:br/>
        <w:t>-- Кәрімғали, Кәрімғали! Мен Хакіммін. Түс</w:t>
        <w:br/>
        <w:t>аттан, шапшаң түс! Әйтпесе оққа ұшасың. Бұл</w:t>
        <w:br/>
        <w:t>келген қызылдар. Керуенді қамап алды. Шапшаң</w:t>
        <w:br/>
        <w:t>түс. Бері кел! - деп дыбыс берді.</w:t>
        <w:br/>
        <w:t>- Не дейсің? Не дейсің? Қызылдар келіп</w:t>
        <w:br/>
        <w:t>қалды дейсің бе?..-- деп арбаға тақалған адам</w:t>
        <w:br/>
        <w:t>басын төмен бұғып Хакімге үңілді. Оның даусы</w:t>
        <w:br/>
        <w:t>сыбырлап қана шықты.</w:t>
        <w:br/>
        <w:t>-- Сен де түс аттан, отағасы! Ана жолдастарың</w:t>
        <w:br/>
        <w:t>да арбаның астына тығылсын жан керек болса!-</w:t>
        <w:br/>
        <w:t>деп Хакім ілгері қарай жүгіріп барып өзінен</w:t>
        <w:br/>
        <w:t>үшінші түйенің иық қайысын шаппа пышақпен</w:t>
        <w:br/>
        <w:t>орып-орып жіберді. Қос нардан ортасындағы дара</w:t>
        <w:br/>
        <w:t>жетек сылқ етіп жерге түсіп кетті. Нарлар оқыс</w:t>
        <w:br/>
        <w:t>жатқандай көрінеді: батыстағы үлкен қаланың</w:t>
        <w:br/>
        <w:t>мұнаралы, нар үйлері бұлдырайды; берігірек-</w:t>
        <w:br/>
        <w:t>тегі Ханкөлі жасыл тостағандай иегің астында</w:t>
        <w:br/>
        <w:t>тұрады; Барбастаудан Көпірліге асқан үлкен қара</w:t>
        <w:br/>
        <w:t>жолдың бойындағы жүргіншілер құмырсқадай</w:t>
        <w:br/>
        <w:t>қыбырлап, кей кезде керуендері жіпке тізген</w:t>
        <w:br/>
        <w:t>балықтай өріліп жатады; ал, қыр жақтағы тақта</w:t>
        <w:br/>
        <w:t>бел өріс үсті: ораздының он екісі шығып жұптап-</w:t>
        <w:br/>
        <w:t>жұптап қойған балшының тасындай, текшеленген</w:t>
        <w:br/>
        <w:t>жылқы; кейде олардың үйір-үйір шоғыры бейне</w:t>
        <w:br/>
        <w:t>бір жасақ-жасағымен жылжыған әскердей, көзді</w:t>
        <w:br/>
        <w:t>үйіріп кетеді...</w:t>
        <w:br/>
        <w:t>Отыз-қырық шақырым жердегі жау шебін</w:t>
        <w:br/>
        <w:t>қияда тұрып барлау үшін, Сырым батыр осы</w:t>
        <w:br/>
        <w:t>обаны мың жігітке сүт пісірімде үйдіріпті деседі.</w:t>
        <w:br/>
        <w:t>Әбдірахман бүгін сол обаның басында.</w:t>
        <w:br/>
        <w:t>Әліштей тартылып, Барбастау жаққа қарап тұр.</w:t>
        <w:br/>
        <w:t>Оның көзі жол үстінде емес, жолдан көп қашық</w:t>
        <w:br/>
        <w:t>жатқан Теректі бетіндегі шоғыр-шоғыр жылқы-</w:t>
        <w:br/>
        <w:t>ларда еді. Қазір сол шоғырлардан бөлініп, шетке</w:t>
        <w:br/>
        <w:t>домалаған түйір тарыдай, бірден бірге алшақтай</w:t>
        <w:br/>
        <w:t>бастаған жалғыз ноқатқа қадалды.</w:t>
        <w:br/>
        <w:t>Күн еңкеуден төмен құлап ыстық буалдыры</w:t>
        <w:br/>
        <w:t>сейілген кез еді. Жалғыз ноқат көзге ілінбей</w:t>
        <w:br/>
        <w:t>жылжып, аз уақыттың ішінде сынық сүйемдей</w:t>
        <w:br/>
        <w:t>беріледі; келе-келе ол жылқы тобынан арқан</w:t>
        <w:br/>
        <w:t>бойы алшақтай түсті. Мүмкін бұл бір қиядан</w:t>
        <w:br/>
        <w:t>арқан бойындай-ақ көрінген шағын аралық, тай</w:t>
        <w:br/>
        <w:t>шаптырым да жер шығар!</w:t>
        <w:br/>
        <w:t>Бұл ноқаттай қарасын аттылы адам еді.</w:t>
        <w:br/>
        <w:t>Оба басындағы, жалғыз тал жусандай болып</w:t>
        <w:br/>
        <w:t>тұрған Әбдірахманды көріп, ол атынан түсті де,</w:t>
        <w:br/>
        <w:t>шылбырының ұшынан жетектеп бірнеше қадам</w:t>
      </w:r>
    </w:p>
    <w:p>
      <w:r>
        <w:t>жер жүріп көлденеңдей берді. Оның істегенін</w:t>
        <w:br/>
        <w:t>төбеге төніп те қалды. Бір адам оның жағасынан,</w:t>
        <w:br/>
        <w:t>екіншісі -- тізгінінен алды да, үшінші қолдың</w:t>
        <w:br/>
        <w:t>беліндегі наганға жармасқанын Абылаев жұлқып</w:t>
        <w:br/>
        <w:t>қалғаннан ғана сезді.</w:t>
        <w:br/>
        <w:t>Ол сонда да өз ісін ақтап:</w:t>
        <w:br/>
        <w:t>-- Мырзалар, бұл хүкімет тауары... Бұлары-</w:t>
        <w:br/>
        <w:t>ңыз әділсіздік. Түн ішінде бас салып күшпен жол</w:t>
        <w:br/>
        <w:t>бөгеу аса келіссіз іс. Бұған хүкімет алдында жауап</w:t>
        <w:br/>
        <w:t>бересіздер, - деді, аттан аударып түсіріп, қаруын</w:t>
        <w:br/>
        <w:t>сыпырып алып жатқан адамдарға.</w:t>
        <w:br/>
        <w:t>Бұл кезде жаңағы орысша сөйлеген қазақ</w:t>
        <w:br/>
        <w:t>кейінгі керуен жақтағыларға дауыстап:</w:t>
        <w:br/>
        <w:t>- Керуен бастап келе жатқан жігіттер!</w:t>
        <w:br/>
        <w:t>Қарсыласпай қылыш-мылтықтарыңды тастаңдар.</w:t>
        <w:br/>
        <w:t>Егер де қару жұмсап, күш көрсететін болсаңдар-</w:t>
        <w:br/>
        <w:t>қырылып қаласыңдар. Алдарыңда екі пулемет</w:t>
        <w:br/>
        <w:t>құрулытұр. Ал, айналаң қоршаған ғаскер. Кәдімгі</w:t>
        <w:br/>
        <w:t>қызыл ғаскер, - деді.</w:t>
        <w:br/>
        <w:t>Ұрыс-соғыс түгіл, мылтық даусына да әбден</w:t>
        <w:br/>
        <w:t>құлағы үйреніп жетпеген бұл қазақ жігіттері мына</w:t>
        <w:br/>
        <w:t>түнгі шабуылдан үріккен қойдай жапырылып</w:t>
        <w:br/>
        <w:t>қалып еді. Оның үстіне Әйтиевтің сөзі аяқты</w:t>
        <w:br/>
        <w:t>аңдаусыз басып құлама жардың қараңғыда қақа</w:t>
        <w:br/>
        <w:t>басына келіп қалғандай әсер етті.</w:t>
        <w:br/>
        <w:t>Офицер Абылаевтың бойына қарай таңдап</w:t>
        <w:br/>
        <w:t>ерткен бұл ірі жігіттері қаруларын лақтыра</w:t>
        <w:br/>
        <w:t>бастағаны былай тұрсын, көбі аттарынан қарғып</w:t>
        <w:br/>
        <w:t>түсіп арба мен түйені баспана етуге тырысты.</w:t>
        <w:br/>
        <w:t>Бағанағы Хакімнің жанында әнге күрсініп келе</w:t>
        <w:br/>
        <w:t>жатқан үлкендеу кісі Кәрімғалидан:</w:t>
        <w:br/>
        <w:t>-- Қазақша сөйлеп тұр ғой...Сонда қызылдар</w:t>
        <w:br/>
        <w:t>қазақ болғаны ма? -- деп сұрады күбірлеп. -</w:t>
        <w:br/>
        <w:t>Атамыз қазақ, бізге әйтеуір тие қоймас...</w:t>
        <w:br/>
        <w:t>Бірақ баста үрейі ұшып кетіп, соңынан</w:t>
        <w:br/>
        <w:t>Хакімді танып қалып әке-шешесін көргендей</w:t>
        <w:br/>
        <w:t>қуанған Кәрімғали оған жауап бермеді. Мүмкін</w:t>
        <w:br/>
        <w:t>оның мына сияқты өзгеше оқиғаларды, әсіресе</w:t>
        <w:br/>
        <w:t>«қызылдар», «ақтар» деген мағынасы терең</w:t>
        <w:br/>
        <w:t>сөздерді жете түсінуге шамасы да келмеген</w:t>
        <w:br/>
        <w:t>шығар! Әйтеуір, ол жауап берудің орнына:</w:t>
        <w:br/>
        <w:t>-- Біздің Кәкім. Өзіміздің кәдімгі білгіш Кәкім!</w:t>
        <w:br/>
        <w:t>Пай, пай, Кәкімнің де жүрмейтін жері жоқ-ау!</w:t>
        <w:br/>
        <w:t>Жеті түнде кездесе кетті! Қараңғыда ақсүйек</w:t>
        <w:br/>
        <w:t>ойнап жүрген балаша... пай, пай, қызық-ау өзі! -</w:t>
        <w:br/>
        <w:t>деді.</w:t>
      </w:r>
    </w:p>
    <w:p>
      <w:r>
        <w:t>Оның жүзінде мүмкін балаша мәз болған</w:t>
        <w:br/>
        <w:t>пішін де пайда болған шығар, бірақ тап сол шақта</w:t>
        <w:br/>
        <w:t>Кәрімғалидың бетіне үңілген ешкім болған</w:t>
        <w:br/>
        <w:t>жоқ-- әркім өз басымен қайғы болды. Көрінгенге</w:t>
        <w:br/>
        <w:t>қожайынсынып қалған өзіміздің кәдімгі</w:t>
        <w:br/>
        <w:t>ұрыншақ «казак-орыстар шығар деп Абылаев</w:t>
        <w:br/>
        <w:t>қатты үрейлене қоймай, тіл қайратын көрсетуге</w:t>
        <w:br/>
        <w:t>тырысып еді, бірақ Әйтиевтің «айналаң толған</w:t>
        <w:br/>
        <w:t>қызыл ғаскер» деген сөзін естігенде жүрегі су</w:t>
        <w:br/>
        <w:t>ете қалды да, майысқан жездей екі бүктетіліп,</w:t>
        <w:br/>
        <w:t>жүресінен отыра кетті. Оның кенет дымы құрып</w:t>
        <w:br/>
        <w:t>қалды, тілі сөйлеуге келмей көзі қарауытып кетті.</w:t>
        <w:br/>
        <w:t>Буынсыз адамдай сылқ ете қалған офицерді</w:t>
        <w:br/>
        <w:t>жағадан ұстап тұрған жігіт қайтадан көтеріп</w:t>
        <w:br/>
        <w:t>аяғынан тік бастырды.</w:t>
        <w:br/>
        <w:t>-- Күйеуін көрген қалыңдықтай сен неменеге</w:t>
        <w:br/>
        <w:t>былқ-сылқ етесің. Шығар, тағы қандай қаруың</w:t>
        <w:br/>
        <w:t>бар бойыңда, тез! Әйтпесе мойныңды жұлып</w:t>
        <w:br/>
        <w:t>алармын, --деді ол Абылаевты «қол қатама,</w:t>
        <w:br/>
        <w:t>қайтеді» деп ойлап.</w:t>
        <w:br/>
        <w:t>Бұл Мырзағалиев жігітгерінің ішіндегі</w:t>
        <w:br/>
        <w:t>Әбілқайыр Әйтиев еді. Сороко оның ниетіне</w:t>
        <w:br/>
        <w:t>әбден түсінбей:</w:t>
        <w:br/>
        <w:t>деп, мылтық атып тоқтатқан қарулы адамдармен</w:t>
        <w:br/>
        <w:t>салмақты түрде терезесі тең адамша сөйлесуге</w:t>
        <w:br/>
        <w:t>кірісті.</w:t>
        <w:br/>
        <w:t>-- Сіздер кім боласыздар?-- деді Абылаев</w:t>
        <w:br/>
        <w:t>ілгерірек шығып. Оған жауап берудің орнына:</w:t>
        <w:br/>
        <w:t>- Бастаушы офицер қайда? Бұл кімнің</w:t>
        <w:br/>
        <w:t>жүгі? - деп сұрады, бірінші «тоқта!» деп бұйрық</w:t>
        <w:br/>
        <w:t>еткен өктем дауыс.</w:t>
        <w:br/>
        <w:t>- Мырзалар, айқайсыз, даңғырсыз түсіні-</w:t>
        <w:br/>
        <w:t>суіңізді сұраймын. Біз бейбіт ниетпен Войско</w:t>
        <w:br/>
        <w:t>хүкіметінің Жымпиты уалаятына жіберген азық-</w:t>
        <w:br/>
        <w:t>түлігін әкеле жатқан адамдармыз. Қағазы міне.</w:t>
        <w:br/>
        <w:t>Жолдама қағаз. Бастап келе жатқан офицер-</w:t>
        <w:br/>
        <w:t>мен. Фамилиям Абылаев, - деді жүк әкеле</w:t>
        <w:br/>
        <w:t>жатқан отряд бастығы.</w:t>
        <w:br/>
        <w:t>Екі бүйірден киіп Әйтиев пен Беланның</w:t>
        <w:br/>
        <w:t>қарулы жігіттері Абылаевты да, оның жанында</w:t>
        <w:br/>
        <w:t>келе жатқан екі адамын да қоршалай қалып еді.</w:t>
        <w:br/>
        <w:t>-- Конвой мен офицерді тұтқындап, жүгін</w:t>
        <w:br/>
        <w:t>тінтіңдер. Егер де жүктен қару шықса, офицердің</w:t>
        <w:br/>
        <w:t>басы алынсын. Тез, жігіттер! -- деп бұйрық етті</w:t>
        <w:br/>
        <w:t>оң қолдағы атқа етегі жайылыңқырап отырған</w:t>
        <w:br/>
        <w:t>адам.</w:t>
        <w:br/>
        <w:t>Абылаев мұның қазақ екенін шамалағанмен,</w:t>
        <w:br/>
        <w:t>көктемнен бері соңына түскен белгілі Әйтиев</w:t>
        <w:br/>
        <w:t>екенін білген жоқ. Ол тек «әлі де казак-орыстар</w:t>
        <w:br/>
        <w:t>ғой» деген оймен:</w:t>
        <w:br/>
        <w:t>-- Мырза, бұл жүк қалада да, көпір басында да</w:t>
      </w:r>
    </w:p>
    <w:p>
      <w:r>
        <w:t>қаралған жүк. Сіздің жол бөгеуге қақыңыз жоқ.</w:t>
        <w:br/>
        <w:t>Войско хүкіметі берген куәлік міне. Бассыздық</w:t>
        <w:br/>
        <w:t>істемеңіздер. Мен рұқсат етпеймін... - деді.</w:t>
        <w:br/>
        <w:t>Бірақ оны екі жолдасымен қоса қоршалай</w:t>
        <w:br/>
        <w:t>қалған қарулы жандардың жалаң қылыштары көз</w:t>
        <w:br/>
        <w:t>үйрене бастаған қоңыр түнде жарқ-жұрқ етіп</w:t>
        <w:br/>
        <w:t>Әбдірахман да істеп жаяулап обаның екінші</w:t>
        <w:br/>
        <w:t>шетіне барып тұрды. Бұлардың арасы ең кемі</w:t>
        <w:br/>
        <w:t>он бес шақырым жер еді. Бірақ жазықтағы бұл</w:t>
        <w:br/>
        <w:t>екі адамның алысқа үйренген жіті көздері бір-</w:t>
        <w:br/>
        <w:t>бірін жақсы айырды. Өйткені жалғыз аттылы</w:t>
        <w:br/>
        <w:t>қайтадан ерге қонып күн батысқа -- сонау</w:t>
        <w:br/>
        <w:t>Ханкөліне қарай көлденеңдеп шаба жөнелді. Ол</w:t>
        <w:br/>
        <w:t>көп жерге шапты, бейне бір жер бауырлап ұшып</w:t>
        <w:br/>
        <w:t>бара жатқан құс сияқты сырғыды. Сөйтті де ол</w:t>
        <w:br/>
        <w:t>алыстағы аттылы ілкі тұрған жеріне қайта оралды,</w:t>
        <w:br/>
        <w:t>қадала қарағаннан көзі бұлдырай бастаған</w:t>
        <w:br/>
        <w:t>Әбдірахманға үлкен қотандай жерді айналып</w:t>
        <w:br/>
        <w:t>шыққанға ұқсады, оның бұл оралып шабуы -</w:t>
        <w:br/>
        <w:t>бұғалық суретін салғаны еді, мұны Әбдірахман</w:t>
        <w:br/>
        <w:t>жақсы түсінді. Аттаныс алдында алыстан атойлап</w:t>
        <w:br/>
        <w:t>шауып бұғалық бейнесін көрсететін ежелден</w:t>
        <w:br/>
        <w:t>келе жатқан сақыра әдеті еді. Мұны істеген сонау</w:t>
        <w:br/>
        <w:t>жалғыз аттылының Қапи екеніне Әбдірахман</w:t>
        <w:br/>
        <w:t>енді шектенген жоқ. Үстеріне өңкей кеп-кең түйе</w:t>
        <w:br/>
        <w:t>жүн шекпен киіп, ер қасына ілген қаруларын</w:t>
        <w:br/>
        <w:t>етегімен жасырып, қарларына құрық іліп, елтірі</w:t>
        <w:br/>
        <w:t>бөріктерін едірейте жортқан Қапи отрядіндегі</w:t>
        <w:br/>
        <w:t>қазақ жігіттері жылқышылар сияқты еді. Олар</w:t>
        <w:br/>
        <w:t>кеше ымырттатып қырға шығып қонып, бүгін</w:t>
        <w:br/>
        <w:t>таңертең жылқы арасында аялдап, Барбастау</w:t>
        <w:br/>
        <w:t>аузынан Хакімнің хабарын күткен болатын. Қазір</w:t>
        <w:br/>
        <w:t>міне, уәде бойынша Қапи жолды қысқартып,</w:t>
        <w:br/>
        <w:t>қиырдан белгі беріп тұр еді.</w:t>
        <w:br/>
        <w:t>Оба басынан жортып түсіп Әбдірахман</w:t>
        <w:br/>
        <w:t>төмендегі Беланға отрядті үшке бөлгізіп,</w:t>
        <w:br/>
        <w:t>шоғырландырмай батысқа қарай жүргізді. Ымырт</w:t>
        <w:br/>
        <w:t>жабыла Ханкөліне жетіп жолдан екі шақырымдай</w:t>
        <w:br/>
        <w:t>жердегі Қарақыстауда бас қоспақшы болды.</w:t>
        <w:br/>
        <w:t>Хакімнің әні Абылаевқа да ұнады... «Ақбоз</w:t>
        <w:br/>
        <w:t>Жақсы бақсаң -- ақың бір тоқты емес, қозылы</w:t>
        <w:br/>
        <w:t>қой. Қозылы қойды өсіре білсең он жылда қанша</w:t>
        <w:br/>
        <w:t>болатынын білесің бе?. Жауап орнына Қали</w:t>
        <w:br/>
        <w:t>аңқиып Шұғылдың тұп-тура аузына қарап</w:t>
        <w:br/>
        <w:t>қалды. Басын көтерген сайын, кішкене таңқы</w:t>
        <w:br/>
        <w:t>танауы одан әрі шалқалады.</w:t>
        <w:br/>
        <w:t>-- Бірақ сенің анау шақша басыңдағы миың</w:t>
        <w:br/>
        <w:t>оны есептеуге он жыл жүгіртсең де жетпес. Бір</w:t>
        <w:br/>
        <w:t>қой он жылдың ішінде мың қой болып шығады, -</w:t>
        <w:br/>
        <w:t>деді Шұғыл оған. - Сана, сана. Екінші жылы</w:t>
        <w:br/>
        <w:t>бір қойың екеу болады, үшінші жылы төртеу,</w:t>
        <w:br/>
        <w:t>төртінші жылы сегіз, бесінші жылы он алты</w:t>
      </w:r>
    </w:p>
    <w:p>
      <w:r>
        <w:t>болады, алтыншы жыл отыз екі, жетінші жыл</w:t>
        <w:br/>
        <w:t>алпыс төрт болады, сегізінші жыл жүз жиырма</w:t>
        <w:br/>
        <w:t>сегіз, тоғызыншы жыл екі жүз елу алты болады.</w:t>
        <w:br/>
        <w:t>Ұқтың ба? Оныншы жылы бес жүз он екі, ал</w:t>
        <w:br/>
        <w:t>он бірінші жылы бір мың да жиырма төрт қой</w:t>
        <w:br/>
        <w:t>болады... - деген еді. Елтіп қалған Қалидың тіл</w:t>
        <w:br/>
        <w:t>қатуға да шамасы келген жоқ -- қозыдан қой</w:t>
        <w:br/>
        <w:t>бағуға «есейген» Қали, аяқ астынан мың қойдың</w:t>
        <w:br/>
        <w:t>иесі болды да шықты. Шұғылдың айтқанына</w:t>
        <w:br/>
        <w:t>шұбалануға оның миы жеткен жоқ. Шұғыл айтса</w:t>
        <w:br/>
        <w:t>қалай болмайды, болады! Шұғылдың айтқаны</w:t>
        <w:br/>
        <w:t>келмей, дегені болмай қалған күн бар ма? Бүтін</w:t>
        <w:br/>
        <w:t>елге, бүтін болыс қол астына атағы жайылған</w:t>
        <w:br/>
        <w:t>Шұғылдың білмейтіні бар ма? Содан бері Қали</w:t>
        <w:br/>
        <w:t>қой бақты, мың қой болатын қозылы қой ойынан</w:t>
        <w:br/>
        <w:t>шықпай қойды. Қазір ұйықтап жатып та ол</w:t>
        <w:br/>
        <w:t>«Шәйт! Шәйт!» деп жатыр кім білсін, түсінде</w:t>
        <w:br/>
        <w:t>сол өзінің есепсіз көп қойын өрістетіп «оты мол</w:t>
        <w:br/>
        <w:t>жерге қайырып, Шұғыл сияқты атпен келіп</w:t>
        <w:br/>
        <w:t>алыстан бақылап тұрсам» деген арманы тілге</w:t>
        <w:br/>
        <w:t>оралды ма..» Бірақ өзі қазір ұйықтап жатыр.</w:t>
        <w:br/>
        <w:t>027</w:t>
        <w:br/>
        <w:t>тоқтап, кенет иығының жүктен босап қалғанына</w:t>
        <w:br/>
        <w:t>таңданғандай қайырылып мойындарын арт жаққа</w:t>
        <w:br/>
        <w:t>бұрды. Бірін-бірі омыраулай келіп килігіп, артқы</w:t>
        <w:br/>
        <w:t>арбалар да іркіліп қалды. Арбаның қалқанына</w:t>
        <w:br/>
        <w:t>бұйдасы ілігіп, мұрындығын жұлқып қалған</w:t>
        <w:br/>
        <w:t>бір нардың наз еткендей «ах!» деген дыбысы</w:t>
        <w:br/>
        <w:t>шықты. Тоқтаған көліктерге көздерін тігіп және</w:t>
        <w:br/>
        <w:t>алдыңғы жақта не болғанын білмей үрпиіскен</w:t>
        <w:br/>
        <w:t>екі-үш қарулы жігіттерге Хакім өзінің «Аттан</w:t>
        <w:br/>
        <w:t>түс! Әйтпесе өлесің!..» деген аузына тез оралған</w:t>
        <w:br/>
        <w:t>сиқырлы сөзін қайталай берді. Өң мен түстей,</w:t>
        <w:br/>
        <w:t>ойламаған жерден шыққан Хакімнің даусын</w:t>
        <w:br/>
        <w:t>естіп, сөзін жаңа ғана ұғып Кәрімғали ері ауған</w:t>
        <w:br/>
        <w:t>атын қоя беріп арбаға ұмтылды.</w:t>
        <w:br/>
        <w:t>- Хакім.. сен қайдан келесің? Ауылдан</w:t>
        <w:br/>
        <w:t>келесің бе? Қай жерге тығыл дейсің?.. - деді</w:t>
        <w:br/>
        <w:t>Кәрімғали ентігіп.</w:t>
        <w:br/>
        <w:t>Оның есі шығып кеткеніне Хакім таңданған</w:t>
        <w:br/>
        <w:t>жоқ. Үйткені ол ақты-қараны әрең деп айыратын</w:t>
        <w:br/>
        <w:t>Кәрімғалиды екі жұманың ішінде ысылған солдат</w:t>
        <w:br/>
        <w:t>бола қалды деп ойламаған да еді.</w:t>
        <w:br/>
        <w:t>- Мына жерге тығыл. Бәрің де осы жерге</w:t>
        <w:br/>
        <w:t>тығылыңдар. Мылтықтарыңды лақтырып, қы-</w:t>
        <w:br/>
        <w:t>лыштарыңды ағытыңдар. Әйтпесе босқа өлесің-</w:t>
        <w:br/>
        <w:t>дер, сорлы қазақтың балалары, -- деп бұйырды</w:t>
        <w:br/>
        <w:t>Хакім.</w:t>
        <w:br/>
        <w:t>Үрейі ұшқан жігіттер Кәрімғалимен бірге</w:t>
        <w:br/>
        <w:t>арбаны баспана етті де, Хакім бес көлік пен бес</w:t>
        <w:br/>
        <w:t>жігітті иіріп тастап өзі ілгері қарай жүгірді.</w:t>
        <w:br/>
        <w:t>Ап дегенде Абылаев та шошып кетті. Бірақ</w:t>
        <w:br/>
        <w:t>бұл жерде қарулы қызыл отряд кездеседі деген</w:t>
        <w:br/>
        <w:t>оның миына қонатын ұғым емес еді. Сондықтан</w:t>
      </w:r>
    </w:p>
    <w:p>
      <w:r>
        <w:t>ол түнгі рейдіде жүрген атты казактар шығар</w:t>
        <w:br/>
        <w:t>қыздырып қайнатып отыр. Бүгін оның сүті әдемі</w:t>
        <w:br/>
        <w:t>қайнады, -- ауыз күйдірерлік әрі ыстық, әрі ұзақ</w:t>
        <w:br/>
        <w:t>піскен дәмі таңдай тамсандырарлық. Өрім-өрім</w:t>
        <w:br/>
        <w:t>жыртық көйлекпен жаңбырға жаурап, жауын</w:t>
        <w:br/>
        <w:t>соңынан желпіген салқын желге дірілдеп құс</w:t>
        <w:br/>
        <w:t>еттенген дене өзі ыстық, өзі аяққа жұққандай</w:t>
        <w:br/>
        <w:t>қоп-қою қой сүтін қандай керексітеді! Әсіресе</w:t>
        <w:br/>
        <w:t>бүйрек бетің албырап, шарпып тұрған қызыл</w:t>
        <w:br/>
        <w:t>шоқтың жанында отырып ұрттаған сүтке не</w:t>
        <w:br/>
        <w:t>жетсін!..</w:t>
        <w:br/>
        <w:t>Жауыннан кейін аспан қандай әдемі, жер</w:t>
        <w:br/>
        <w:t>қандай жасаң тартқан! Қазір бетеге -- жастық,</w:t>
        <w:br/>
        <w:t>жер -- төсек! Кішкене қойшы қан тамырға тұтас</w:t>
        <w:br/>
        <w:t>тараған сүттің буымен денесі бусанып, балбырай</w:t>
        <w:br/>
        <w:t>бастады; аз уақыт бір шынтақтап, жантайып</w:t>
        <w:br/>
        <w:t>жатты датақымын керіп шалқалай түсті...</w:t>
        <w:br/>
        <w:t>Аспанда бір жағы ақ шағырмақ, бір жағы</w:t>
        <w:br/>
        <w:t>қарақошқыл бұлттар іркіс-тіркіс, бейне бір көш</w:t>
        <w:br/>
        <w:t>керуені сияқтанып қалған. Анау Арқа бетте</w:t>
        <w:br/>
        <w:t>Сырым шыққаннан бастап Ханкөлге дейін</w:t>
        <w:br/>
        <w:t>адарғы керген өрмектің жібіндей тарам-тарам</w:t>
        <w:br/>
        <w:t>болып бозқылау жаңбыр жауып барады. Сол</w:t>
        <w:br/>
        <w:t>жаңбыр желді өзіне тартып кетсе керек -- әлем</w:t>
        <w:br/>
        <w:t>ішінен тынып қалған сияқты, қыбырсыз, үнсіз,</w:t>
        <w:br/>
        <w:t>маужырай түсіпті. Толқынданып жататын</w:t>
        <w:br/>
        <w:t>даланың үлпек шаш бетегесінің де бір талы</w:t>
        <w:br/>
        <w:t>қозғалмайды; дамылсыз көшіп, тіркесе домалап,</w:t>
        <w:br/>
        <w:t>ойдан сайға ентелеген ебелек-қаңбақ та қалт</w:t>
        <w:br/>
        <w:t>тұрып қалыпты. Қос Обаның басын көлеңкелеп</w:t>
        <w:br/>
        <w:t>тұрған түндік бұлттан әрігерек көшкен елдей бір</w:t>
        <w:br/>
        <w:t>бұлттар тізбегі тұр: тең-тең жүк артқан нарлар,</w:t>
        <w:br/>
        <w:t>қос өркеші баладай тайлақтар сияқты... Шұбаған</w:t>
        <w:br/>
        <w:t>ұзын көштің алдында ырғақ мойын ақ бас атанды</w:t>
        <w:br/>
        <w:t>офицерлік абыройдан көрі жаның қымбат екен, -</w:t>
        <w:br/>
        <w:t>деді Хакім оған. Сөйтті де Жүнісов Әбдірахманға</w:t>
        <w:br/>
        <w:t>жақындай түсті.</w:t>
        <w:br/>
        <w:t>- Жүнісов мырза, қалай десеңіз де мен</w:t>
        <w:br/>
        <w:t>басымды идім. Өйткені мен жазықсызбын.</w:t>
        <w:br/>
        <w:t>Ешбір қазаққа қастық ойлаған жерім жоқ.</w:t>
        <w:br/>
        <w:t>Мұны сіз жақсы білесіз. Бүгін Ақметше мырза</w:t>
        <w:br/>
        <w:t>тапсырғаннан бері сіз менің қарауымда болдыңыз.</w:t>
        <w:br/>
        <w:t>Жамандық істесем қолымнан келер еді, бірақ</w:t>
        <w:br/>
        <w:t>опасыз ойдан аулақ болдым. Сол ақтығыма қарап</w:t>
        <w:br/>
        <w:t>және ежелден келе жатқан қазақтың ескі ерлік</w:t>
        <w:br/>
        <w:t>әдеті бойынша сіздерден жан сауға сұраймын.</w:t>
        <w:br/>
        <w:t>Өле-өлгенше ешбір қазаққа қол көтермеуге ант</w:t>
        <w:br/>
        <w:t>етемін, құдай бір, құран шын. Ал, жазықсыздан</w:t>
        <w:br/>
        <w:t>жазықсыз жазалаймын десеңіз -- басым міне, -</w:t>
        <w:br/>
        <w:t>деп Абылаев төмен қарады.</w:t>
        <w:br/>
        <w:t>Әбдірахман үндемеді. Оның қасындағы</w:t>
        <w:br/>
        <w:t>қазақша жақсы білетін Довженко да үнсіз қалды.</w:t>
      </w:r>
    </w:p>
    <w:p>
      <w:r>
        <w:t>Басында жек көрсе де қазақ баласымыз ғой, деген</w:t>
        <w:br/>
        <w:t>сөзге Хакімнің де іші жібіп кетті. Ол Әбдірахманға</w:t>
        <w:br/>
        <w:t>қарап:</w:t>
        <w:br/>
        <w:t>-- Әбеке, жігіттің аяққа жығылғаны -- тірілей</w:t>
        <w:br/>
        <w:t>өлгені. Абылаев мырза ант-су ішті... Қайтесіз енді,</w:t>
        <w:br/>
        <w:t>жан сауға беріңіз, - деді.</w:t>
        <w:br/>
        <w:t>Әбдірахман бұл сөзге де жауап қатпады. Ол</w:t>
        <w:br/>
        <w:t>тек Беланға қысқаша түрде:</w:t>
        <w:br/>
        <w:t>-- Командир жолдас, қозғалайық, - деді.</w:t>
        <w:br/>
        <w:t>Әскер қоршаған ұзын керуен ырғалып-</w:t>
        <w:br/>
        <w:t>жырғалып күн шығысқа қарай бет алды.</w:t>
        <w:br/>
        <w:t>Кешірім алып жол үстінде жаяулап қалған топ</w:t>
        <w:br/>
        <w:t>жігітті қоюлана бастаған таң қараңғысы қымтай</w:t>
        <w:br/>
        <w:t>түсті. Олардың арасында көптен тісін басқан қас</w:t>
        <w:br/>
        <w:t>дұшпаны жан сауға беріп, Абылаев та қалды.</w:t>
        <w:br/>
        <w:t>ұп-ұзын жел бұйдасынан соза жетелеп, сеңсең</w:t>
        <w:br/>
        <w:t>бөрікті көш басшысы да кетіп бара жатқандай...</w:t>
        <w:br/>
        <w:t>Осы бұлттарға қарап жатып ішінен: «Бұлттар</w:t>
        <w:br/>
        <w:t>да адам сияқты көшіп жүреді... Анау жүк артқан</w:t>
        <w:br/>
        <w:t>түйелері... Қойлары да бар.. Бұлттың үсті</w:t>
        <w:br/>
        <w:t>шыжып тұрған шығар, күнге тиіп тұр ғой...»</w:t>
        <w:br/>
        <w:t>деп ойлап қойшы қалғып кетіп, көзін жұмып</w:t>
        <w:br/>
        <w:t>қалып, қайтадан зорға ашып, қайта жұмып, бірер</w:t>
        <w:br/>
        <w:t>минут ішінде-ақ мызғып кетті. Жаңбыр соңынан</w:t>
        <w:br/>
        <w:t>жасаң тартқан шөпті құныға қырқып, ендеп</w:t>
        <w:br/>
        <w:t>жайылған қойлардың әрілеп кеткенімен кепі</w:t>
        <w:br/>
        <w:t>жоқ, қойшы ұйықтап жатып та: «Шәйт! Шәйт!»</w:t>
        <w:br/>
        <w:t>деп дауыстайды. Бірақ өзі ұйқының құшағына</w:t>
        <w:br/>
        <w:t>мейлінше еніп кетті...</w:t>
        <w:br/>
        <w:t>Сыбызғышы Қайыпқожаның кіші баласы</w:t>
        <w:br/>
        <w:t>Қалидың қойшылыққа жарағаны биыл. Шұғыл</w:t>
        <w:br/>
        <w:t>қажы он екі жылдан бері жаз жалдап алып,</w:t>
        <w:br/>
        <w:t>ауыл жанында қозы-бұзау бақтырып жүрген.</w:t>
        <w:br/>
        <w:t>Түсте қозы көгендеп, қой келген кезде сауатын</w:t>
        <w:br/>
        <w:t>саулықтарды қосақтасқаннан басқа Қали желінің</w:t>
        <w:br/>
        <w:t>басына бие қайырып береді, бірақ мұнан өзге</w:t>
        <w:br/>
        <w:t>оған сеніп тапсыратын жұмыс шамалы болатын.</w:t>
        <w:br/>
        <w:t>Әйелдердің ұсақ-түйекке жұмсағаны есеп те</w:t>
        <w:br/>
        <w:t>емес. Тіпті тезек теруге алып шығып қажының</w:t>
        <w:br/>
        <w:t>еріккен келіндері мен ауыл қыздарының әңгіме</w:t>
        <w:br/>
        <w:t>соғып отырып Қалиға тезек тергізетіні, қабының</w:t>
        <w:br/>
        <w:t>түбі жер сызып мықшия көтеріп баланың</w:t>
        <w:br/>
        <w:t>тезекпен бір арбаны бір өзі толтыратыны, қой</w:t>
        <w:br/>
        <w:t>қырқысатыны, жүн жинайтыны, тағы басқа толып</w:t>
        <w:br/>
        <w:t>жатқан жұмыстары санға қосылмайды. Оның</w:t>
        <w:br/>
        <w:t>қолынан іс келетіні, істеген ісін тыңғылықты</w:t>
        <w:br/>
        <w:t>етіп бітіретіні қажыға да, басқаларға да белгілі</w:t>
        <w:br/>
        <w:t>болатын. Бірақ сонда да оны екі жыл бойы үй</w:t>
        <w:br/>
        <w:t>деді Аманқұл салмақты үнмен: - ЖКкүрсекең</w:t>
      </w:r>
    </w:p>
    <w:p>
      <w:r>
        <w:t>батыр болған адам. Ал, Қайпекең батыр болмаса</w:t>
        <w:br/>
        <w:t>да өнерпаз болды, өнерімен сыбызғының тілін</w:t>
        <w:br/>
        <w:t>білді, арқалы сыбызғышы болды. Қаз болып</w:t>
        <w:br/>
        <w:t>қаңқылда десе - сыбызғысы қаз болып</w:t>
        <w:br/>
        <w:t>қаңқылдады; киік бол десе -- ақсақ киік болып</w:t>
        <w:br/>
        <w:t>шойнаңдады; ботасындай боздап, мұқым, нарды</w:t>
        <w:br/>
        <w:t>иітті. Марқұм... (ол «марқұм» деген сөз аузынан</w:t>
        <w:br/>
        <w:t>ерте шығып кеткеніне шошып кетіп, Қалидың</w:t>
        <w:br/>
        <w:t>бетіне жалт қарап еді, Қали әлі басын изеген</w:t>
        <w:br/>
        <w:t>қалпында бейғам отыр екен)... Иә, марқұм</w:t>
        <w:br/>
        <w:t>Қайқаң алты арыс Қараға аты тегіс жайылған</w:t>
        <w:br/>
        <w:t>сабаз еді. Жақсылардың аузынан түспейтін,</w:t>
        <w:br/>
        <w:t>жамандардың қолы жетпейтін арыстан еді. Үй</w:t>
        <w:br/>
        <w:t>ішінде -- пана, ел ішінде - дана еді, - деп көп</w:t>
        <w:br/>
        <w:t>сөзді шұбыртып келіп аяғында: -- сол Қайқаңдар</w:t>
        <w:br/>
        <w:t>даөтті дүниеден. Бұл шіркін, жалған кімге жолдас</w:t>
        <w:br/>
        <w:t>болар дейсің. Өзі де көптен көкірек ауру еді ғой,</w:t>
        <w:br/>
        <w:t>үйірге қосылмайтынын мен, мұқым, алдақашан</w:t>
        <w:br/>
        <w:t>білгенмін. Жаны жанаттың төрінде болсын. Сенің</w:t>
        <w:br/>
        <w:t>қадырлы әкең, менің қымбатты ағам иллаһи</w:t>
        <w:br/>
        <w:t>иманды болсын! - деп бетін сипаған-ды.</w:t>
        <w:br/>
        <w:t>-- Иллаһи иманды болсын! -- деп Қалида оған</w:t>
        <w:br/>
        <w:t>езу тартқан күйі қосыла бетін сипаған болатын.</w:t>
        <w:br/>
        <w:t>Жұрт сияқты еңіреп жіберер деген Қали</w:t>
        <w:br/>
        <w:t>езу тартқан күйі, ойында ештеме жоқ, бетін</w:t>
        <w:br/>
        <w:t>сипағанына қайран қалып Аманқұл: «біреуден</w:t>
        <w:br/>
        <w:t>естіді ме екен, әлде күні бұрын әкесінің өлетініне</w:t>
        <w:br/>
        <w:t>көзі жетіп күдерін үзіп, еті өліп кетті ме екен?</w:t>
        <w:br/>
        <w:t>Мұндай да тасбауыр жан болады екен? Әлде</w:t>
        <w:br/>
        <w:t>сорлының дені дұрыс емес пе?» деп ішінен</w:t>
        <w:br/>
        <w:t>таңданды да:</w:t>
        <w:br/>
        <w:t>-- Қали, сен жігітсің. Қайқаң марқұм сияқты</w:t>
        <w:br/>
        <w:t>иығына екі адам мінгендей өңкей дәулердің бірі</w:t>
        <w:br/>
        <w:t>кәдімгі сыбызғышы Қайыпқожаның Кәрімғалиы</w:t>
        <w:br/>
        <w:t>болатын.</w:t>
        <w:br/>
        <w:t>Кәрімғали арба үстінде келе жатқан керуен</w:t>
        <w:br/>
        <w:t>басы мен оның түйе бағатын жас бала жігітін</w:t>
        <w:br/>
        <w:t>ғана білетін. Ал, мына ән салып келе жатқан</w:t>
        <w:br/>
        <w:t>адамның ол түрін де, өзін де көрген жоқ, оның</w:t>
        <w:br/>
        <w:t>әніне де аса құлақ тоса қойған жоқты?! «Бұл</w:t>
        <w:br/>
        <w:t>қайсысы ән салған? Жеті түнде ән салғандай не</w:t>
        <w:br/>
        <w:t>бар деймін-ау!.. Сыбызғы мен домбыра болса</w:t>
        <w:br/>
        <w:t>бір сәрі. Шіркін, көкемнің күжілдетіп отыратын</w:t>
        <w:br/>
        <w:t>сыбызғысы болса! Пай-пай-пай! Шеке тамыры</w:t>
        <w:br/>
        <w:t>білеудей болып кетеді-ау!.. Мына сияқты түнде</w:t>
        <w:br/>
        <w:t>тартса біздің ауылға да естілер еді күжілі», - деп</w:t>
        <w:br/>
        <w:t>ойлады ол. Хакім мен оның қасындағы аттылы</w:t>
        <w:br/>
        <w:t>солдат деңдесе бергенде:</w:t>
        <w:br/>
        <w:t>-- Бұл қыз алдында отырып ән салатын жер</w:t>
        <w:br/>
        <w:t>емес. Мұқым, ауыздарыңды ашпаңдар. Ашады</w:t>
        <w:br/>
        <w:t>екенсің бар ғой, мына дойырмен жондарыңнан</w:t>
        <w:br/>
        <w:t>таспа аламын! -- деді Кәрімғали, өзінің кәдімгі</w:t>
        <w:br/>
        <w:t>туғаннан бері Хакімге таныс дүңкілдек</w:t>
        <w:br/>
        <w:t>дауысымен.</w:t>
      </w:r>
    </w:p>
    <w:p>
      <w:r>
        <w:t>Хакім үнсіз қалды. Ол аузын ашарын да,</w:t>
        <w:br/>
        <w:t>ашпасын да білмеді. «Егер де мені таныса бұл</w:t>
        <w:br/>
        <w:t>әңгүдік Кәрімғалибүтін керуендібасына көтерер.</w:t>
        <w:br/>
        <w:t>Бұған дыбыс бермейін», - деп түйді Хакім ішінен.</w:t>
        <w:br/>
        <w:t>«Маңдайының соры арылмаған сор қасқаның</w:t>
        <w:br/>
        <w:t>кездескен жерін қара! Егер де біздің жігіттер</w:t>
        <w:br/>
        <w:t>тұра бас салса -- алдымен оққа Кәрімғали ұшады</w:t>
        <w:br/>
        <w:t>ғой... енді қайттім?!» Хакім ойын аяқтап үлге-</w:t>
        <w:br/>
        <w:t>ре алмады алдыңғы жақтан «тоқта!» деген ашы</w:t>
        <w:br/>
        <w:t>айқай шықты.</w:t>
        <w:br/>
        <w:t>Хакім селт ете түсті. Ол түнгі уақиғаның</w:t>
        <w:br/>
        <w:t>басталып қалғанын шамалап үлгіргенше болмай</w:t>
        <w:br/>
        <w:t>-- Шекесін сындыра сал, үгіттеп не қыласың</w:t>
        <w:br/>
        <w:t>итті, - деді қасқырша гүрілдеп.</w:t>
        <w:br/>
        <w:t>-- Ағатай-ай, менің жазығым жоқ... өлтірме...</w:t>
        <w:br/>
        <w:t>қазақ баласымыз ғой.. -- деді Абылаев үні</w:t>
        <w:br/>
        <w:t>шықпай зорға сыбырлап.</w:t>
        <w:br/>
        <w:t>Аз уақыттың ішінде-ақ қоршап алған көп адам</w:t>
        <w:br/>
        <w:t>қарсыласуға да жарамаған нашар конвойдың</w:t>
        <w:br/>
        <w:t>қару-жарағын сыпырып алып, өздерін шоғырлап</w:t>
        <w:br/>
        <w:t>бір жерге жиды. Бұлардың тағдырын күні бұрын</w:t>
        <w:br/>
        <w:t>ойлап шешіп қойған отряд басшысы:</w:t>
        <w:br/>
        <w:t>-- Небәрі қанша көлік, қанша адам еді? - деп</w:t>
        <w:br/>
        <w:t>сұрады зыр жүгіріп жүрген Хакімнен.</w:t>
        <w:br/>
        <w:t>-- Қарулысы он бес, екі керуеншімен не бәрі</w:t>
        <w:br/>
        <w:t>он жеті кісі. Түйе -- жиырма бір, арба - он бір.</w:t>
        <w:br/>
        <w:t>Тиеген жүк -- қару-жарақ, қанша екенін офицер</w:t>
        <w:br/>
        <w:t>Абылаев біледі. Сұраңыз, -- деді Хакім аптығып</w:t>
        <w:br/>
        <w:t>сөйлеп.</w:t>
        <w:br/>
        <w:t>- ЫМм.. Абылаевсыз да есебін табармыз.</w:t>
        <w:br/>
        <w:t>Ал, қәне, қаруын тастаған хан солдаттары, бері</w:t>
        <w:br/>
        <w:t>қараңдар, -- деп Әбдірахман ақырындап тамағын</w:t>
        <w:br/>
        <w:t>кеней түсті. -- Сендерді солдат деуге де болмайды.</w:t>
        <w:br/>
        <w:t>Жөні, адасып жүрген адамдар деп есептеуге келер.</w:t>
        <w:br/>
        <w:t>Үйткені сендер Жымпиты хүкіметіне қызмет</w:t>
        <w:br/>
        <w:t>етіп жүрсіңдер. Бірақ не істеп жүргендеріңді</w:t>
        <w:br/>
        <w:t>жақсы білмейсіңдер. Мына жүктерің қару-</w:t>
        <w:br/>
        <w:t>жарақ, мұны сендерге беріш отырған қалың</w:t>
        <w:br/>
        <w:t>бұқараның қас жауы атаман Мартынов дейтін</w:t>
        <w:br/>
        <w:t>жауыз. Ал -- бұл қаруды сұрап отырған Жанша</w:t>
        <w:br/>
        <w:t>бастаған қазақ оқымыстылары. Олар бұл қаруды</w:t>
        <w:br/>
        <w:t>момын елдің аузын аштырмай билеп-төстеу үшін</w:t>
        <w:br/>
        <w:t>алып жатыр. Атаман Мартыновпен бірігіп тағы</w:t>
        <w:br/>
        <w:t>да қазақ еңбекшілерін езіп, құл ету ниетімен</w:t>
        <w:br/>
        <w:t>ғаскер жинап жатыр. Міне осыған түсінбей мына</w:t>
        <w:br/>
        <w:t>Абылаевпен бірге керуен қорғап, қару ұстап,</w:t>
        <w:br/>
        <w:t>Өрісте ұйықтап қалу оның бойына сіңіп қалған.</w:t>
        <w:br/>
        <w:t>Жаяу жүріс, еріктірерлік жалпақ дала, жансыз</w:t>
        <w:br/>
        <w:t>қыр, ертеден кешке шейін ерген қойдың соңы-</w:t>
      </w:r>
    </w:p>
    <w:p>
      <w:r>
        <w:t>ұйқының бесігі сияқты. Әсіресе бұйықтырған</w:t>
        <w:br/>
        <w:t>қоңыр салқын күндерде қою сүтті ыстықтай</w:t>
        <w:br/>
        <w:t>ішіп алғаннан кейін ауыз есінеуді, самарқау дене</w:t>
        <w:br/>
        <w:t>керілуді керексітеді де тұрады...</w:t>
        <w:br/>
        <w:t>Әкесі Қайыпқожаның қайтыс болғанын</w:t>
        <w:br/>
        <w:t>өткен жұмада Қалиға жылқышы Аманқұл</w:t>
        <w:br/>
        <w:t>естірткен-ді. Ешкім жібермесе де Аманқұл</w:t>
        <w:br/>
        <w:t>жылқыдан шығып қой соңындағы Қалиға әдейі</w:t>
        <w:br/>
        <w:t>келді. Ол Қалиды баласынған жоқ, кәдімгі</w:t>
        <w:br/>
        <w:t>үлкендерше, тіпті билердің осындайда айтатын</w:t>
        <w:br/>
        <w:t>сөздерінше бастады. Сәті түскенде Қали қой</w:t>
        <w:br/>
        <w:t>соңында екен, әдетінше ұйықтап қалмапты.</w:t>
        <w:br/>
        <w:t>Келе жатқан аттылыны көре салып, пысықты-</w:t>
        <w:br/>
        <w:t>ғын көрсету үшін қойды қайырғыштап, «шәйт-</w:t>
        <w:br/>
        <w:t>шәйтін» жиілеткен Қалиды Аманқұл:</w:t>
        <w:br/>
        <w:t>-- Қалижан-ау, ә, Қалижан! Бері кел, Қали-</w:t>
        <w:br/>
        <w:t>жан!--деп айқайлап шақырып алды да: -</w:t>
        <w:br/>
        <w:t>Қалижан, сен үлкен адам болдың ғой, соншама</w:t>
        <w:br/>
        <w:t>қойды бір өзің бағып. Үлкен кісінің ісіне ие</w:t>
        <w:br/>
        <w:t>болдың. Мұқым, жігіт боп кеттің. Сенің өзіңе</w:t>
        <w:br/>
        <w:t>айтатын, ауыр болса да амал жоқ, естіртетін жай</w:t>
        <w:br/>
        <w:t>бар. Кел мына жерге отыр. Қойы құрығыр қайда</w:t>
        <w:br/>
        <w:t>барар дейсің, қойдан да қымбат нәрселер..--</w:t>
        <w:br/>
        <w:t>деп бір қойды. Жылы шырай, жақсы сөзді</w:t>
        <w:br/>
        <w:t>сирек еститін қойшы жайнай түсті. Әсіресе</w:t>
        <w:br/>
        <w:t>Аманқұлдың: «Үлкен болдың. Өзіңе айтатын бір</w:t>
        <w:br/>
        <w:t>әңгіме бар» деп тең санап сыр айтпақшы болғаны</w:t>
        <w:br/>
        <w:t>оның төбесін көкке жеткізерліктей әсер етті, бала</w:t>
        <w:br/>
        <w:t>езутартып, Аманқұлдың сөзіне басын изей берді.</w:t>
        <w:br/>
        <w:t>-- Әкең Қайыпқожа Жкүрсебай баласы,</w:t>
        <w:br/>
        <w:t>ақылды болмасаң да, Кәрімғалидай боласың.</w:t>
        <w:br/>
        <w:t>Қош! - деп атына мініп жүре берген еді.</w:t>
        <w:br/>
        <w:t>Қалың қой дүрліге үріккен кезде Қали тағы</w:t>
        <w:br/>
        <w:t>да: «Шәйт! Шәйт!» -- деді, бірақ өзі оянбады.</w:t>
        <w:br/>
        <w:t>Бес жүзден астам қойдың бір ауыр кесегі Қалиға</w:t>
        <w:br/>
        <w:t>қарай төңкеріліп мыңдаған тұяқ жерді жеміріп</w:t>
        <w:br/>
        <w:t>жібере жаздады да, қойшы жатқан тепсең</w:t>
        <w:br/>
        <w:t>тегіс солқылдап кетті. Алыстан күркіреген</w:t>
        <w:br/>
        <w:t>күндей күңгірт дүрсіл түйдектеліп шапқан</w:t>
        <w:br/>
        <w:t>қойдың зуылымен араласып қыр астын тұтас</w:t>
        <w:br/>
        <w:t>дүрілдетш,. жіберді... Шаң-тозаңнан арылып</w:t>
        <w:br/>
        <w:t>жаңбыр соңынан жасаң тартқан тұнық ауа қой</w:t>
        <w:br/>
        <w:t>Иісін қасқырдың желге қарай көтерген тіміскі</w:t>
        <w:br/>
        <w:t>тұмсығына көш жерден-ақ жеткізді. Тосқауылдап</w:t>
        <w:br/>
        <w:t>көбірек шоңқайып, қара тұмсығын көкке жиі-</w:t>
        <w:br/>
        <w:t>жиі қадап келе жатқан бөрі, жабағылы қойдың</w:t>
        <w:br/>
        <w:t>шуаш Иісі шыққан қырға қарай өндіре текіректеп</w:t>
        <w:br/>
        <w:t>кетгі. Бауырын көтермеген көп бөлтірікті жарау</w:t>
        <w:br/>
        <w:t>жыртқыш жылы жұмсақ жемнің дәмін алғандай</w:t>
        <w:br/>
        <w:t>шауып келе жатып аузын арандай ашып бірнеше</w:t>
        <w:br/>
        <w:t>рет ауаны қауып-қауып жібергенде балғадай</w:t>
        <w:br/>
        <w:t>азу тістер бір-біріне сақ-сақ етті. Ол бір қыр</w:t>
        <w:br/>
        <w:t>асқан соң-ақ қой қарасын көріп, бетегеден биік,</w:t>
        <w:br/>
        <w:t>жусаннан аласа бола қалды; бұққан күйі бойшаң</w:t>
        <w:br/>
        <w:t>алашағырды тасалап біраз жер жүгіріп келіп,</w:t>
        <w:br/>
        <w:t>әудем жер қалғанда жүрелей қалды. Қасқырдың</w:t>
      </w:r>
    </w:p>
    <w:p>
      <w:r>
        <w:t>қызыл тарғылданған көзіне жер құйқасына</w:t>
        <w:br/>
        <w:t>кенедей жабысып қалған қалың қойдың ендеген</w:t>
        <w:br/>
        <w:t>алабы тұтас ілікті; оның жерден қарыс сүйемдей</w:t>
        <w:br/>
        <w:t>ғана көтеріліп, желді ішіне тарта шүйірген қара</w:t>
        <w:br/>
        <w:t>ноқат тұмсығына ашы қара жусанмен араласқан</w:t>
        <w:br/>
        <w:t>қой жынысы құйылып кеткендей болды. Сабалақ</w:t>
        <w:br/>
        <w:t>жүнді сұр жыртқыш елітіп кетті, тарамысты</w:t>
        <w:br/>
        <w:t>төңірегінде жүргізумен болған. Тек биыл ғана</w:t>
        <w:br/>
        <w:t>қойшылыққа жарады. Онда да екі қойшының</w:t>
        <w:br/>
        <w:t>бірін шұғыл сататын, соятын бір қора қойды</w:t>
        <w:br/>
        <w:t>Жымпиты түбіне бақтыруға бөлгеннен кейін</w:t>
        <w:br/>
        <w:t>ғана Қалиды қатарға қосып, бақташы еткен-ді.</w:t>
        <w:br/>
        <w:t>Қалидың қойшылыққа «жарамауының» себебі</w:t>
        <w:br/>
        <w:t>де бар: ол өте кішкентай, көзге тым қораш; он</w:t>
        <w:br/>
        <w:t>алты жасар дерлік емес. «Бардың баласы он бесте</w:t>
        <w:br/>
        <w:t>отау иесі» болса, Қалиды жиырма жаста да «жігіт</w:t>
        <w:br/>
        <w:t>болыпты» деу қиын. Ат жақты келген, ұзын</w:t>
        <w:br/>
        <w:t>бойлы, қапсағай, нар өркеш мұрынды әкесінің,</w:t>
        <w:br/>
        <w:t>жауырыны қақпақтай, кеудесі кере құлаш алып</w:t>
        <w:br/>
        <w:t>денелі Кәрімғали ағасының бойы мен қияпатын</w:t>
        <w:br/>
        <w:t>Қалидан құдай әдейі аяп қалған ғой. Ол аумаған</w:t>
        <w:br/>
        <w:t>Жұбай: бойы әлі күнге келіден екі-ақ елі биік,</w:t>
        <w:br/>
        <w:t>беті де шешесінің бетіндей дөп-дөңгелек және</w:t>
        <w:br/>
        <w:t>күйіп піскен бауырсақтай, қып-қызыл; ал мұрны</w:t>
        <w:br/>
        <w:t>шымшып ұстағанда ғана қолға зорға ілінерлік,</w:t>
        <w:br/>
        <w:t>оның үстіне титтей танауы, таң қалған адамдай</w:t>
        <w:br/>
        <w:t>қабағына қарап қалған. Мысқылшыл Шұғыл оны</w:t>
        <w:br/>
        <w:t>«мысық мұрын» деп тауып та қойған ба, қалай?!</w:t>
        <w:br/>
        <w:t>Қалидың бұл сырт көрінісі есепкер Шұғылдың</w:t>
        <w:br/>
        <w:t>көңілін көншіте қоймаса да, оның тіл алғыштығы</w:t>
        <w:br/>
        <w:t>мен аңғарғыштығы шотын бір-екі қақтыруға</w:t>
        <w:br/>
        <w:t>жарап қалатын. Бірақ Қалидың ең нашар,</w:t>
        <w:br/>
        <w:t>тішті қағуға келмейтін нәзік пернесінің бірі</w:t>
        <w:br/>
        <w:t>ұйқышылдығы еді. Әрине, оның мінезінде мұнан</w:t>
        <w:br/>
        <w:t>өзге кетіктері толып жатыр, олардың ішінен</w:t>
        <w:br/>
        <w:t>көзге бірден түсетіні қорқақтығы. Осы сияқты</w:t>
        <w:br/>
        <w:t>жақтарын салмақтап-салмақтап, адам жоқта бір</w:t>
        <w:br/>
        <w:t>жағы амалсыздан, бір жағы көлденең шығынсыз</w:t>
        <w:br/>
        <w:t>арзан қойшы болғандықтан Шұғыл:</w:t>
        <w:br/>
        <w:t>- Мысық мұрын, сені қойға саламын.</w:t>
        <w:br/>
        <w:t>сүйеген күйі, сол қолымен Нұрымның делбе</w:t>
        <w:br/>
        <w:t>ұстаған жақ қарынан тартты да, өзі еңкейіп иман</w:t>
        <w:br/>
        <w:t>айтты.</w:t>
        <w:br/>
        <w:t>Артына жалт-жалт қарап қойып: «Үйіне тірі</w:t>
        <w:br/>
        <w:t>жеткізсек екен бишараны» деп ұзын жолды қалай</w:t>
        <w:br/>
        <w:t>қысқартуға білмей келе жатқан Нұрым атты</w:t>
        <w:br/>
        <w:t>тоқтата салып арбадан қарғып түсті. Ол Тояшқа</w:t>
        <w:br/>
        <w:t>жақындай беріш аурудың бетіне таман үңілгенде</w:t>
        <w:br/>
        <w:t>қос танауы қусырылып, түсі шүберектей болып</w:t>
        <w:br/>
        <w:t>кеткен Бақы ақтық демін бітіріп біржола тынып</w:t>
        <w:br/>
        <w:t>қалған еді...</w:t>
        <w:br/>
        <w:t>Екеуі де үнсіз: төмен қараған күйі бірнеше</w:t>
      </w:r>
    </w:p>
    <w:p>
      <w:r>
        <w:t>минут қалт тұрысып қалды. «Елсіз далада неге</w:t>
        <w:br/>
        <w:t>тоқтадық?» -- дегендей делбесін жерге тастай</w:t>
        <w:br/>
        <w:t>берш дыбыссыз тұрған Нұрымға ат бұрылып бір</w:t>
        <w:br/>
        <w:t>қарады да, бүйірін солқ еткізіп дем алып, күр-</w:t>
        <w:br/>
        <w:t>сінгендей болды. Жолдың жанындағы іннің төмпе</w:t>
        <w:br/>
        <w:t>төбесінде шаншылып тұрып ат-арба жақындап</w:t>
        <w:br/>
        <w:t>келгенде сүңгіп кеткен саршұнақ тышқан қара</w:t>
        <w:br/>
        <w:t>моншақ көзін жылт еткізіп, басын қайтадан</w:t>
        <w:br/>
        <w:t>қылтитты.</w:t>
        <w:br/>
        <w:t>-- Айы біткен айында, күні біткен күнінде.</w:t>
        <w:br/>
        <w:t>Ажал айдаса амал жоқ, себебі аттан болды.</w:t>
        <w:br/>
        <w:t>Нұрым, мін арбаға, делбеңді ұста. Үйіне апарып</w:t>
        <w:br/>
        <w:t>оң жаққа салып, ақ жуысып жерлеп қайтармыз.</w:t>
        <w:br/>
        <w:t>Марқұмға басқа біздің не жәрдеміміз бар, - деді</w:t>
        <w:br/>
        <w:t>Тояш, басын көтеріп.</w:t>
        <w:br/>
        <w:t>Ол өліктің екі қолын жиып кеудесіне қойды;</w:t>
        <w:br/>
        <w:t>ескі елтірі бөркінің ішінен басын таңған орамалын</w:t>
        <w:br/>
        <w:t>алып бетіне жапты, аяқтарын жөндеп көсілдірді.</w:t>
        <w:br/>
        <w:t>Сонсоң өзі теріс айналып көзін сүрткендей болды</w:t>
        <w:br/>
        <w:t>да, ұзақ уақыт сіңбірініп, қақырынып, арбаның</w:t>
        <w:br/>
        <w:t>енді арт жағына мініп Бақының аяғына отырды.</w:t>
        <w:br/>
        <w:t>Дала да жап-жалпақ, қазақтың етек-жеңі</w:t>
        <w:br/>
        <w:t>кең, өзі мол түйе жүн шекпені сияқты өңір-өңір</w:t>
        <w:br/>
        <w:t>болып жарыса жонданып кеткен қыраттары</w:t>
        <w:br/>
        <w:t>мен ұзын-ұзын ызаттары шекпеннің қос тігісті</w:t>
        <w:br/>
        <w:t>сайындай, бірі таусылса, екінші біреуі әзір</w:t>
        <w:br/>
        <w:t>тұрады, шетіне жеткізбейді. Аспан да баяғы</w:t>
        <w:br/>
        <w:t>төңкерілген күйі, я әрі, я бері жылжыр емес; оның</w:t>
        <w:br/>
        <w:t>терең төріндегі қадау-қадау ақ шағырмақ бұлттар</w:t>
        <w:br/>
        <w:t>да табан жылжымастан, тасбиық тартқан сәлделі</w:t>
        <w:br/>
        <w:t>сопылардай мүлгіп тұр. Сонау қазығын айналған</w:t>
        <w:br/>
        <w:t>арқандаулы аттай, қалықтап қан көбелек ойнаған</w:t>
        <w:br/>
        <w:t>қарақұс та ерінбей шүйіліп, асықпай әрілейді-</w:t>
        <w:br/>
        <w:t>көп уақыт көзден үзілмей, үтір сияқтанып</w:t>
        <w:br/>
        <w:t>шүйіледі. Алтын омырау, сары бауыр шегіртке</w:t>
        <w:br/>
        <w:t>де бота тірсектерін біріне-бірін үйкеп алып</w:t>
        <w:br/>
        <w:t>шыр қағады да, содан кейін біраз уақыт саябыр</w:t>
        <w:br/>
        <w:t>тұтады. Айнала бейғам, айнала саябыр дүние!</w:t>
        <w:br/>
        <w:t>Бірі тынып, бірі зырғып, бірі мүлгіп, бір дамылсыз</w:t>
        <w:br/>
        <w:t>дөңгеленген әлем...</w:t>
        <w:br/>
        <w:t>Арба да тынбай жылжып келеді, басын</w:t>
        <w:br/>
        <w:t>шұлғып тастап ат та бірде бүлкілдеп, бірде</w:t>
        <w:br/>
        <w:t>аяңдайды. Бірақ ауруды үйіне жеткізуге</w:t>
        <w:br/>
        <w:t>болмады. Ол Ханжұртынан асқан соң-ақ меңдей</w:t>
        <w:br/>
        <w:t>берді. Рессорлы арбаның жүрісі жұмсақ, үсті</w:t>
        <w:br/>
        <w:t>жайлы болғанмен даланың шоқалақты жолы халі</w:t>
        <w:br/>
        <w:t>нашарлаған Бақының ақтық минуттерін азапқа</w:t>
        <w:br/>
        <w:t>айналдырды. Тояш басын арбаға соқтырмай,</w:t>
        <w:br/>
        <w:t>қолын жастық етіп көтеріп отырғанымен, дене</w:t>
        <w:br/>
        <w:t>ырғалып-теңселіп, кейде ойдым-ойдым шұқырға</w:t>
        <w:br/>
        <w:t>дөңгелектер зірк еткізіп соққанда аурудың демі</w:t>
        <w:br/>
        <w:t>күні бұрын үзіліп кетерліктей селкілдейді.</w:t>
        <w:br/>
        <w:t>-- Тоқтат атты, қысылды ғой сорлы, - деп</w:t>
        <w:br/>
        <w:t>Тояш оң қолы ықылық атқан аурудың басын</w:t>
      </w:r>
    </w:p>
    <w:p>
      <w:r>
        <w:t>кетті де, медресеге берген Нұрым дін тәртібіне,</w:t>
        <w:br/>
        <w:t>сабақ берген ұстаздарының дегеніне көнбей</w:t>
        <w:br/>
        <w:t>«бұзық» атанып жүріп үш-төрт жыл оқыды да,</w:t>
        <w:br/>
        <w:t>ақырында қашып кетті. Елдің игі жақсылары</w:t>
        <w:br/>
        <w:t>сөзін екі етпейтін беделді әкесінен де тайынбай:</w:t>
        <w:br/>
        <w:t>«Мен молда болмаймын, көке. Мені де, өзіңізді</w:t>
        <w:br/>
        <w:t>де, медресені де босқа әуре қылмаңыз. Бәрібір</w:t>
        <w:br/>
        <w:t>арқандасаңыз да мен медреседе тұрмаймын»</w:t>
        <w:br/>
        <w:t>деген-ді Нұрым. Өз дегенін жүргізетін жүзі</w:t>
        <w:br/>
        <w:t>суық қатал Жүніс Нұрымды медресеге қайтадан</w:t>
        <w:br/>
        <w:t>апарып беріп еді, үш күннен кейін Нұрым «ұшты-</w:t>
        <w:br/>
        <w:t>күйді» жоқ болды. Нұрымды үй іші алты ай жаз</w:t>
        <w:br/>
        <w:t>сұрастырып таба алмай үміт үзіп «суға кетіп өлді»</w:t>
        <w:br/>
        <w:t>деген қауіпке тоқтағанда, ол атақты нағашысы</w:t>
        <w:br/>
        <w:t>Шағатпен бірге күз елге қайтып келді. Арада бір</w:t>
        <w:br/>
        <w:t>күн жүріп, бірнеше ел арқылы баратын алыстағы</w:t>
        <w:br/>
        <w:t>Ақберлі нағашысына барып Нұрым: «Нағашы, мен</w:t>
        <w:br/>
        <w:t>сенен ақындық өнерін үйренуге келдім» деген.</w:t>
        <w:br/>
        <w:t>Әрі әнші, әрі сал Шағат іздеп келген жиеніне өнер</w:t>
        <w:br/>
        <w:t>үйретіп, бүтін жаз қасына ертіп ел аралап жүрген.</w:t>
        <w:br/>
        <w:t>Бұдан кейін Жүніс: «Жоғалып табылған мал олжа</w:t>
        <w:br/>
        <w:t>деуші еді, сен сол болдың» деді де қойды. Оны</w:t>
        <w:br/>
        <w:t>енді қайтып медресеге апармады. Сөйтіп Нұрым</w:t>
        <w:br/>
        <w:t>нағашысының үйреткен өнерін қуып қайда ойын,</w:t>
        <w:br/>
        <w:t>қайда той болса -- соның басында болды; той</w:t>
        <w:br/>
        <w:t>бастау, беташу, қыз айтысқа түсу -- оның шаппай</w:t>
        <w:br/>
        <w:t>алатын бәйгесі сияқты басыбайлы ісіне айналды.</w:t>
        <w:br/>
        <w:t>Ішінен жаратпаса да әкесі баласын бұл өнерден</w:t>
        <w:br/>
        <w:t>тыя алмады, келе-келе: «Есі бар тентек, шаруасын</w:t>
        <w:br/>
        <w:t>ұмытып кетпесе болды» деп Нұрымның «ісіне» аса</w:t>
        <w:br/>
        <w:t>назар аудармайтын болып кетті...</w:t>
        <w:br/>
        <w:t>Сол «есі бар тентек» Нұрым қазір өмірінде</w:t>
        <w:br/>
        <w:t>брінші рет өзгенің өлімі мен өмірін ойлап отыр.</w:t>
        <w:br/>
        <w:t>Қалидің көзі бұлдырап кетті: оған қызыл азбан</w:t>
        <w:br/>
        <w:t>да әлденешеу;, қасқыр да екеу-үшеу болып көрінді.</w:t>
        <w:br/>
        <w:t>«Ана қойларды да қуып бара жатқан қасқырлар...</w:t>
        <w:br/>
        <w:t>Мынау да бірнешеу... Толған қасқыр...» деген ой</w:t>
        <w:br/>
        <w:t>оның миын жай оғынан да шапшаң жарып өтгі.</w:t>
        <w:br/>
        <w:t>Ол алды-артына қарамастан жүгіре жөнелді.</w:t>
        <w:br/>
        <w:t>Бірақ үшке бөлінген қой ауылға қарай ойысты да,</w:t>
        <w:br/>
        <w:t>қырдың арғы астына түсіп кетті; қызыл азбанды</w:t>
        <w:br/>
        <w:t>тірсектеген қасқыр - Мыңшұңқырдан арғы</w:t>
        <w:br/>
        <w:t>қыратқа беттеді, ал, Қали басқа жаққа, тауға</w:t>
        <w:br/>
        <w:t>қарай жүгіре берді... Ол таудан да әрі -- Аңқатыға,</w:t>
        <w:br/>
        <w:t>өз үйіне қашуға бет алды...</w:t>
        <w:br/>
        <w:t>П</w:t>
        <w:br/>
        <w:t>Өлген адамдай шетенге салып көгеріп әкеліп,</w:t>
        <w:br/>
        <w:t>Бекейдің үйіне төсекке салған Бақы тап сол күні</w:t>
        <w:br/>
        <w:t>ессіз-түссіз күйі тілге келместен дүние салды...</w:t>
        <w:br/>
        <w:t>Оброчная жайлауындағы ауылдардың ба-</w:t>
        <w:br/>
        <w:t>сын жиып, садақа жасап бас жегізіп, Жүніс</w:t>
        <w:br/>
        <w:t>қажы сөз сөйлеп, Асан Жол старшынның знагін</w:t>
        <w:br/>
        <w:t>жұлып алатын күні ымырт кезінде ауру ыңыр-</w:t>
        <w:br/>
        <w:t>сып тіл қататын тәрізді бір шырай беріп, басын</w:t>
      </w:r>
    </w:p>
    <w:p>
      <w:r>
        <w:t>қозғай түсіп еді, бірақ жан-жақтан сүйемелдеп</w:t>
        <w:br/>
        <w:t>абыржыған туысқандарының үміті ақталмады -</w:t>
        <w:br/>
        <w:t>аузынан зеңгіл құсық ақтарылып ауру қайтадан</w:t>
        <w:br/>
        <w:t>қимылсыз қалды. Түні бойы әлсіз ғана ыңырсып,</w:t>
        <w:br/>
        <w:t>анда-санда баяу қырылдап жатқан бұл үмітсіз</w:t>
        <w:br/>
        <w:t>ауруды Бекей мен Тояшқа кезек күзеттіріп,</w:t>
        <w:br/>
        <w:t>Жүніс ертеңіне сәске түс кезінде өз ат-арбасын</w:t>
        <w:br/>
        <w:t>жектіріп оны таудағы үйіне жөнелткен-ді.</w:t>
        <w:br/>
        <w:t>Бірі атгың делбесін ұстап, бірі аурудың</w:t>
        <w:br/>
        <w:t>басын сүйеген Нұрым мен Тояш Шұғыл ауылына</w:t>
        <w:br/>
        <w:t>жеткенше өте ұзақ жүрді.</w:t>
        <w:br/>
        <w:t>болды» деген Тояштың сөзіне ойы үздіксіз орала</w:t>
        <w:br/>
        <w:t>берді. Бейне бірінен соң бірі жалғасып жатқан</w:t>
        <w:br/>
        <w:t>селеу сияқты: ат болмаса Бақы өлер ме еді?</w:t>
        <w:br/>
        <w:t>Бекейдің таяқ жегені де ат үшін! Сүлейменді</w:t>
        <w:br/>
        <w:t>салықшылардың сабағаны да ат үшін! Қаленнің</w:t>
        <w:br/>
        <w:t>ұсталуы! Хакімнің ұстала жаздап солдаттар</w:t>
        <w:br/>
        <w:t>қолынан әлдеқалай жырылып шығуы! Бірімен</w:t>
        <w:br/>
        <w:t>бірі жалғасқан уақиға! Рас! Хакімнің айтқаны ып-</w:t>
        <w:br/>
        <w:t>рас. «Үлкен көш өзеннен өтіп жатқанда қызығына</w:t>
        <w:br/>
        <w:t>қарап қана тұруға болмайды. Ең болмаса малын</w:t>
        <w:br/>
        <w:t>айдасып, судан өткізізесің. Жүгін түсірісесің.</w:t>
        <w:br/>
        <w:t>Қайығын жөндейсің. Біреуге болыспай, біреуді</w:t>
        <w:br/>
        <w:t>қолдамай қарап тұруға бола ма? Әділсіздік іс</w:t>
        <w:br/>
        <w:t>істеп біреуге біреу зәбір көрсетсе -- оған қарсы</w:t>
        <w:br/>
        <w:t>тұрмау жігіттік пе!..»</w:t>
        <w:br/>
        <w:t>Соңғы кезде Хакім мен екеуі пішен басында</w:t>
        <w:br/>
        <w:t>түнеп, кейде түні бойы әңгімелесіп, қала мен</w:t>
        <w:br/>
        <w:t>далада болып жатқан нәрселерді айтып көп</w:t>
        <w:br/>
        <w:t>сырласатын. Бұл сырлардан Нұрым бұрын</w:t>
        <w:br/>
        <w:t>ойламаған, сезбеген, ауызға алмаған жайларды</w:t>
        <w:br/>
        <w:t>аңғарып қалған-ды. Бір күні үйдей пәле өз басыма</w:t>
        <w:br/>
        <w:t>да келуі мүмкін. «Тулақтай сілкіп, сақалымыздан</w:t>
        <w:br/>
        <w:t>алмасына кім кепіл» деп көкем дұрыс айтты.</w:t>
        <w:br/>
        <w:t>Анау күні мен де қарап қалғаным жоқ... «Түбібір</w:t>
        <w:br/>
        <w:t>шырғал болады ғой» деп ойлады Нұрым.</w:t>
        <w:br/>
        <w:t>Жүністің үлкен баласы бұл Нұрымның мінезі</w:t>
        <w:br/>
        <w:t>жұрттан өзге еді. Ол жасынан «тентек Нұрым»,</w:t>
        <w:br/>
        <w:t>«жынды Нұрым», «өлеңші Нұрым», «есер Нұрым»</w:t>
        <w:br/>
        <w:t>атанды. Бала кезінде ауылдық молдаға оқытып,</w:t>
        <w:br/>
        <w:t>ақты-қараны танығаннан кейін қатар өскен екі</w:t>
        <w:br/>
        <w:t>баласының Жүніс бірін медресеге, бірін орысша</w:t>
        <w:br/>
        <w:t>оқуға берген-ді. Бірақ орысша оқуға берген</w:t>
        <w:br/>
        <w:t>Хакім Жымпитыда алты жыл оқып «адам болып»</w:t>
        <w:br/>
        <w:t>Оған ой салған Бақының өлімі. Онан бұрын да</w:t>
        <w:br/>
        <w:t>ол биыл көп нәрселердің сырын түсіне бастаған</w:t>
        <w:br/>
        <w:t>еді. Ал мына өлімнің себебі тіпті бөлек, құны</w:t>
        <w:br/>
        <w:t>арзан өлім. Жұртқа өмірінде бір жақсылық етіп</w:t>
        <w:br/>
        <w:t>көрмеген Шұғылдың бір тайын қорғаймын деп</w:t>
        <w:br/>
        <w:t>өлу -- ешнәрсені ойламай мағынасыз, ажалдың</w:t>
        <w:br/>
        <w:t>арандай аузына барып кіре беру, сақтанбау деген</w:t>
        <w:br/>
        <w:t>сөз. Соншама жанын қиғандай Бақыға Шұғыл не</w:t>
        <w:br/>
        <w:t>жақсылық көрсетті?!</w:t>
      </w:r>
    </w:p>
    <w:p>
      <w:r>
        <w:t>-- Ақ көңіл, аңқау жан. Алдауға көніп, еңбегің</w:t>
        <w:br/>
        <w:t>зая, тұзың сор, енді мынау Шұғылдың бір тайы</w:t>
        <w:br/>
        <w:t>үшін жан бергенің. Бір тайы үшін! Бір тайы</w:t>
        <w:br/>
        <w:t>үшін! -- деп Нұрым қолын бір жалын шарпып</w:t>
        <w:br/>
        <w:t>кеткендей, кенет сілтеп қалды. Қатты серіпкен</w:t>
        <w:br/>
        <w:t>делбе бүйіріне сарт еттіде, ат оқыс ытқып кетті.</w:t>
        <w:br/>
        <w:t>-- Бала, ақырын, -- деді Тояш басын көтеріп</w:t>
        <w:br/>
        <w:t>Нұрымға таңданғандай қарап; ол аттың оқыс</w:t>
        <w:br/>
        <w:t>ұмтылғанынан кері қарай лықсып кетті де,</w:t>
        <w:br/>
        <w:t>қорабын алып тастаған жайдақ тарантастың</w:t>
        <w:br/>
        <w:t>шеткі арысынан ұстап қалды.</w:t>
        <w:br/>
        <w:t>Нұрымның қарақошқыл жүзіндегі жарлау</w:t>
        <w:br/>
        <w:t>қабағы түксиіңкірей түсіпті де, сопақша келген</w:t>
        <w:br/>
        <w:t>етсіз жақтары қуқыл тартыпты, көздері де</w:t>
        <w:br/>
        <w:t>шұңғылдау ұясынан берегірек келіп қалған</w:t>
        <w:br/>
        <w:t>сияқты, оты шығып кеткен.</w:t>
        <w:br/>
        <w:t>«Жазатайым өлімге ұшыраған мына кінәсіз</w:t>
        <w:br/>
        <w:t>туысқанына күйініп отыр ғой. Албырт жігіт</w:t>
        <w:br/>
        <w:t>қызумен біреуге тиісіп қалмаса қайтсін. Ағайын</w:t>
        <w:br/>
        <w:t>арасында қырын қабақтықтың керегі жоқ-ақ,</w:t>
        <w:br/>
        <w:t>әсіресе Шұғыл сияқты шөңгелді жерге аяқты</w:t>
        <w:br/>
        <w:t>аңдап басқаннан артығы бар ма деп ойлап Тояш:</w:t>
        <w:br/>
        <w:t>-- Бала, сен сабыр ет. Бақаңның өлімі</w:t>
        <w:br/>
        <w:t>аянышты, бәріміздің де арқамызға аяздай батады.</w:t>
        <w:br/>
        <w:t>Әйтсе де сабыр түбі сары алтын деген бар.</w:t>
        <w:br/>
        <w:t>Жазмыштан озмыш жоқ, - деді сөзіне шалалау</w:t>
        <w:br/>
        <w:t>білетін дін нақылын қосып.</w:t>
        <w:br/>
        <w:t>Оның сөзіне жауап қайырмастан Нұрым сол</w:t>
        <w:br/>
        <w:t>төмен қараған күйі, анда-санда делбені қағып</w:t>
        <w:br/>
        <w:t>қойып ой құшағында отыра берді.</w:t>
        <w:br/>
        <w:t>Тау етегіне іліне бергенде Нұрым алдыңғы</w:t>
        <w:br/>
        <w:t>жаққа көз тігіп жол бойының тұтасқан биік</w:t>
        <w:br/>
        <w:t>ақжал селеуінің арасынан қылтыңдап көрінген</w:t>
        <w:br/>
        <w:t>бір баланың басын көзі шалып қалды. Баланың</w:t>
        <w:br/>
        <w:t>басы бірде анық көрініп, бірде елбеңдеп шөп</w:t>
        <w:br/>
        <w:t>арасына сүңгіп кетеді. Жүрісі де оғаш, бейне</w:t>
        <w:br/>
        <w:t>бір аяғымен ақсаңдап ойнап ырғалаңдаған бала</w:t>
        <w:br/>
        <w:t>сияқты. Тек жол иіні жазылғанда ғана баланың</w:t>
        <w:br/>
        <w:t>бейнесі көзге тұтас ілікті - жүгіре-жүгіре</w:t>
        <w:br/>
        <w:t>болдырып енді жортағынан аяңы басым қарға</w:t>
        <w:br/>
        <w:t>секеңге салып келеді. Шырмауықтай шырмаған</w:t>
        <w:br/>
        <w:t>қалың ойы серпіле түсіп Нұрымның бар назары</w:t>
        <w:br/>
        <w:t>балаға ауды. «Елсіз баурайда жалғыздан жалғыз</w:t>
        <w:br/>
        <w:t>емпеңдей ұмтылған бұл кімнің баласы? Алдында</w:t>
        <w:br/>
        <w:t>жуық маңда ел де жоқ. Әлде жаз иесіз жатқан</w:t>
        <w:br/>
        <w:t>қыстау жаққа аман-жаманын білу үшін көз</w:t>
        <w:br/>
        <w:t>салайын деп келе жатқан бала ма?» Тағы да басқа</w:t>
        <w:br/>
        <w:t>осы сияқты жорамал ойлар бірінің соңынан бірі</w:t>
        <w:br/>
        <w:t>тізбектеліп үлгергенше бала «ау дегендей жерге»</w:t>
        <w:br/>
        <w:t>келіп те қалды. Жүз кейпін айыруға әлі де алыс</w:t>
        <w:br/>
        <w:t>болғанымен Нұрым Қалиды аласа бойы мен</w:t>
        <w:br/>
        <w:t>кеспелтек денесінен-ақ таныды.</w:t>
      </w:r>
    </w:p>
    <w:p>
      <w:r>
        <w:t>-- Мынау Қали ғой, айналайын-ау! -- дедіде,</w:t>
        <w:br/>
        <w:t>Нұрым қасындағы Тояшқа, басын көтеріп, көзін</w:t>
        <w:br/>
        <w:t>қолымен көлкештей қарап баланың кім екенін</w:t>
        <w:br/>
        <w:t>айырып жауап беріп үлгергенше: -- дәу де болса</w:t>
        <w:br/>
        <w:t>Шұғыл сабап, мына бала сонсоң үйіне қашып</w:t>
        <w:br/>
        <w:t>Көңілі бұзылып, қатты қобалжып кеткен</w:t>
        <w:br/>
        <w:t>Тояш Нұрымның бетіне қарай алмай екі көзін</w:t>
        <w:br/>
        <w:t>жол жанындағы селеудің шөкесіне тікті. Бірге</w:t>
        <w:br/>
        <w:t>өсіп, тұрмыс бейнетін бір көріп, көп заман ацы</w:t>
        <w:br/>
        <w:t>мен тұшыны қатар татып келе жатқан замандас</w:t>
        <w:br/>
        <w:t>ағайыны Бақының өлімін азалап келе жатқан</w:t>
        <w:br/>
        <w:t>Тояштың жүзіне Нұрым да қадалмады, үлкен</w:t>
        <w:br/>
        <w:t>адамның босаған көңілін босата түсуді, жә оған</w:t>
        <w:br/>
        <w:t>бөгеу болуды лайық көрмеді. Нұрым да Тояштың</w:t>
        <w:br/>
        <w:t>көз тіккен шөкесіне қарап «менің де ойым бір</w:t>
        <w:br/>
        <w:t>жерде, мен де азалас» деген сияқтанды.</w:t>
        <w:br/>
        <w:t>Тояштың көзін тіккен селеуі үздіксіз жүрген</w:t>
        <w:br/>
        <w:t>арба дөңгелегіне мүжіліп қу түбір болып қалыпты.</w:t>
        <w:br/>
        <w:t>Бір кезде ақ жалы төгіліп желге толқындана</w:t>
        <w:br/>
        <w:t>желбіреген ақ селеу шашағы қырқылып, тоқал</w:t>
        <w:br/>
        <w:t>ешкінің басындай аруақсыз. Ал, арба соқпайтын</w:t>
        <w:br/>
        <w:t>тегістік жердегі жалпақ жатқан ту селеулер</w:t>
        <w:br/>
        <w:t>мұрты да сынбастан, жерді көрсетпей жайқалып</w:t>
        <w:br/>
        <w:t>тұр.</w:t>
        <w:br/>
        <w:t>Делбе қығылып, ат жүріп кетті. Бірақ Нұрым</w:t>
        <w:br/>
        <w:t>ойы бөлінбейді, ол қайта, ат аяғын ілгері басып,</w:t>
        <w:br/>
        <w:t>арба тынымсыз жылжыған сайын бүгінге дейін</w:t>
        <w:br/>
        <w:t>сезбеген, білмеген ауыр ойдың құшағына еріксіз</w:t>
        <w:br/>
        <w:t>кіріп бара жатқандай болды.</w:t>
        <w:br/>
        <w:t>Жасынан албырт өскен, мұсылманша қисса</w:t>
        <w:br/>
        <w:t>кітапты көп оқыған, ән мен өлеңге бейім, топта</w:t>
        <w:br/>
        <w:t>іркілмей жанынан шығарып та төгіп-төгіп</w:t>
        <w:br/>
        <w:t>жіберетін жыршы ақынның көңіліне қасірет</w:t>
        <w:br/>
        <w:t>құйылып кеткендей болды. Ол ұзақ уақыт</w:t>
        <w:br/>
        <w:t>тұнжыр пішінде жерден көзін алмады, қолы</w:t>
        <w:br/>
        <w:t>делбені мағынасыз қаққылап назары селеуден</w:t>
        <w:br/>
        <w:t>селеуге ауды... «Айы біткен айында, күні біткен</w:t>
        <w:br/>
        <w:t>күнінде. Ажал айдаса амал жоқ. Себебі аттан</w:t>
        <w:br/>
        <w:t>Қуғыншының қайтқанын көріп Қали пыси</w:t>
        <w:br/>
        <w:t>бастады.</w:t>
        <w:br/>
        <w:t>-- Әнеу күні Алпысбайды «қойың құрттап</w:t>
        <w:br/>
        <w:t>кетіпті, сен қарамадың» деп ат бауырынан өткізіп</w:t>
        <w:br/>
        <w:t>сабаған Нұрышқа, хажы өзі көріп тұрып «жонынан</w:t>
        <w:br/>
        <w:t>таспа ал, тегі жарымаған Сасайдың өлсе құнын</w:t>
        <w:br/>
        <w:t>төлеймін» деп ұрғызған. Қой қырылғаны үшін</w:t>
        <w:br/>
        <w:t>мені тура өлтіреді. Шұғылдың таяғында өлгенше</w:t>
        <w:br/>
        <w:t>өз үйім босағасында жатайын,- деді бала.</w:t>
        <w:br/>
        <w:t>«Атаңа нәлеттер, Қайыпқожаның балалары-</w:t>
        <w:br/>
        <w:t>ның шетінен дені дұрыс емес. Қали нақұрыс</w:t>
        <w:br/>
        <w:t>деп жайып еді. Кеміту үшін, қорлау үшін айт-</w:t>
        <w:br/>
        <w:t>пайтындары жоқ. Мынаны ешнәрсе түсінбейді</w:t>
      </w:r>
    </w:p>
    <w:p>
      <w:r>
        <w:t>деп кім айтар. Айыбы бағы ашылмағандығы,</w:t>
        <w:br/>
        <w:t>сорлы баланың» деп, Нұрым ішінен аяп кетті.</w:t>
        <w:br/>
        <w:t>Ал, Тояш басын шайқап:</w:t>
        <w:br/>
        <w:t>- Жарайды, қарағым, үйіңе жүре бер.</w:t>
        <w:br/>
        <w:t>Соңынан даудалабаңды көре жатармыз. Үйіңді</w:t>
        <w:br/>
        <w:t>таба аласың ғой, адасып кетпейсің бе? - деді.</w:t>
        <w:br/>
        <w:t>Балаға мына жаны ашыған екі үлкен адамның</w:t>
        <w:br/>
        <w:t>маңдайынан сипағандай жылы лебізі қатты демеу</w:t>
        <w:br/>
        <w:t>болды. Ол енді шоқтығы шыға сөйледі.</w:t>
        <w:br/>
        <w:t>-- Аға, мен біздің елдің жерін сай-саласына</w:t>
        <w:br/>
        <w:t>дейін, қуыс, тесігіне дейін білемін. Осы жолмен</w:t>
        <w:br/>
        <w:t>жүріп отырып Жалғансайдың бойындағы үлкен</w:t>
        <w:br/>
        <w:t>қара жолға түсемін де, Ақпанның нақ желкесіне</w:t>
        <w:br/>
        <w:t>келгенде бұрылып Үлкен Қарақоғаның сыртымен</w:t>
        <w:br/>
        <w:t>үйге барамын, - деді.</w:t>
        <w:br/>
        <w:t>Тояш ойланып, аздап бөгелді де, қынжыл-</w:t>
        <w:br/>
        <w:t>ғандай дауысын бәсеңдетіш:</w:t>
        <w:br/>
        <w:t>-- Сендердің үйлерің... Жалғыз шешең арғы</w:t>
        <w:br/>
        <w:t>бетге, біздің үймен бірге. Жақында көшіріп</w:t>
        <w:br/>
        <w:t>алғанбыз, Қайқаң марқұмды жерлегеннен кейін.</w:t>
        <w:br/>
        <w:t>тірсектері дір-дір қағып, езуі ыржиып, аузы</w:t>
        <w:br/>
        <w:t>ақсия түсті. Ол керген төстіктей боп жермен-</w:t>
        <w:br/>
        <w:t>жексен жылжи жөнелді: болат серіппедей бүгіліп</w:t>
        <w:br/>
        <w:t>жазылған сіңірлі тірсектер төстек денені алға</w:t>
        <w:br/>
        <w:t>қарай аршындай жылжытты. Жатқан қойшының</w:t>
        <w:br/>
        <w:t>әлсіз шыққан адам Иісін ол елеген де жоқ. Оның</w:t>
        <w:br/>
        <w:t>есіл-дерті тек қана қарсы алдында көлденең</w:t>
        <w:br/>
        <w:t>тартылған жемінде еді. Ойлағандай, шөпті баяу</w:t>
        <w:br/>
        <w:t>қырқып, басын үздіксіз көтеріп далаға қарап</w:t>
        <w:br/>
        <w:t>тұрған мықшықтау келген үлкен азбанды ол</w:t>
        <w:br/>
        <w:t>бір-ақ сілкіп, жұмсақ бөксесін тұтас жұтып</w:t>
        <w:br/>
        <w:t>қойғандай болды.</w:t>
        <w:br/>
        <w:t>Алысқа көз тіге алмайтын, аяғын жыбыр-</w:t>
        <w:br/>
        <w:t>жыбыр басқан өнімсіз қимылды, момақан мінезді</w:t>
        <w:br/>
        <w:t>жануар жыртқыштың таяу келіп қалғанын сезді</w:t>
        <w:br/>
        <w:t>ме, басын көтерген күйі, бөрі бетке ұстаған</w:t>
        <w:br/>
        <w:t>шөкенің қимылын аңдығандай қарап тұрды</w:t>
        <w:br/>
        <w:t>да, алдыңғы сол аяғымен жерді тарпып-тарпып</w:t>
        <w:br/>
        <w:t>қалды. Қалған қойлар оған елең ете түсті...</w:t>
        <w:br/>
        <w:t>Садақтың оғындай ытқып, қарғыған бөрі үш</w:t>
        <w:br/>
        <w:t>саржандай жерге бір-ақ түсіп, тағы да екі-үш</w:t>
        <w:br/>
        <w:t>ұмтылғанда, бұрылып қана үлгеріп тарпаңдай</w:t>
        <w:br/>
        <w:t>шапқан қызыл азбан бөрінің бас салып қатты-</w:t>
        <w:br/>
        <w:t>қатты сілкілегенінен екі рет домалап кетті.</w:t>
        <w:br/>
        <w:t>Азбан орнынан қайта тұрғанда екпінімен асып</w:t>
        <w:br/>
        <w:t>кеткен бөрі олақ айналып алыстан орағытып,</w:t>
        <w:br/>
        <w:t>дүркіреп бара жатқан қалың қой жағынан келді.</w:t>
        <w:br/>
        <w:t>Азбан әлде айбат шеккісі келді ме, әлде бұрыла</w:t>
        <w:br/>
        <w:t>алмады ма, әйтеуір ол қасқырға қарсы келіп</w:t>
        <w:br/>
        <w:t>қалды да, ақсиған тіс, ашылған ауыз, албастыдай</w:t>
        <w:br/>
        <w:t>ұмтылған жыртқыштың төніп қалған бетінен</w:t>
        <w:br/>
        <w:t>жалт бұрылып қойдан бөлек алды ашық маң</w:t>
      </w:r>
    </w:p>
    <w:p>
      <w:r>
        <w:t>далаға қарай қашты. Қашқанда қойдың да атқа</w:t>
        <w:br/>
        <w:t>бара жатыр екен, -- деп топшылады ол, күні ұзын</w:t>
        <w:br/>
        <w:t>ойынан шықпай келе жатқан Шұғылдың алдымен</w:t>
        <w:br/>
        <w:t>аузына зұлымдығы түсіп.</w:t>
        <w:br/>
        <w:t>Тояш сығалап қарап, баланың кім екенін әбден</w:t>
        <w:br/>
        <w:t>қатесіз айырып, Нұрымның сөзін қоштайтын</w:t>
        <w:br/>
        <w:t>кісідей басын изеп тамсанып тұрды да, көзін</w:t>
        <w:br/>
        <w:t>төмен өлікке түсірді. Ол үндемеді.</w:t>
        <w:br/>
        <w:t>Жүгіріс те емес, аяң да емес, қарға секеңін</w:t>
        <w:br/>
        <w:t>бәсеңдете түсіп Қали арбадағыларға бір қарап,</w:t>
        <w:br/>
        <w:t>арт жағына бір қарап алды да, үріккен бұзаудай,</w:t>
        <w:br/>
        <w:t>жолдан оқыс бұрылып жалт беріп бір бүйір</w:t>
        <w:br/>
        <w:t>қашты. Баланың неге шошынғанын Нұрым</w:t>
        <w:br/>
        <w:t>екінші рет тау жаққа көзі түскенде ғана сезді,</w:t>
        <w:br/>
        <w:t>таудың Жыланбел қырқасынан шыға келген адам</w:t>
        <w:br/>
        <w:t>далбақтай шауып бұлар бұрылған жолдың Иініне</w:t>
        <w:br/>
        <w:t>қарай ойысты. Атқа жайдақ мініп, екі аяғы екі</w:t>
        <w:br/>
        <w:t>жаққа кеткен бұл қуғыншының:</w:t>
        <w:br/>
        <w:t>-- Ұста! Ұста! - деген жіңішке дауысы</w:t>
        <w:br/>
        <w:t>Нұрымдардың құлағына да шалынды.</w:t>
        <w:br/>
        <w:t>Бұл зәрдей тиген құлаққа жағымсыз айқайды</w:t>
        <w:br/>
        <w:t>естіген бала өзінше атқа жеткізбестей-ақ</w:t>
        <w:br/>
        <w:t>ұмтылып жөней беріп еді, бірақ арбадан қарғып</w:t>
        <w:br/>
        <w:t>түсіп, адымы кең ұзын Нұрым оның жүгірмей-ақ</w:t>
        <w:br/>
        <w:t>алдын орады.</w:t>
        <w:br/>
        <w:t>-- Бері кел, Қали, бері кел. Неге қашасың?</w:t>
        <w:br/>
        <w:t>Әлде мені танымай қалдың ба? - деді ол балаға</w:t>
        <w:br/>
        <w:t>жақындап барып. Бала Нұрымды жаңа таныды.</w:t>
        <w:br/>
        <w:t>Арттағы айғайлап, қамшы үйіріп шапқан</w:t>
        <w:br/>
        <w:t>«жаудан» берік пананы енді ғана тапқандай:</w:t>
        <w:br/>
        <w:t>- Нұр ақа, бұлар мені өлтіреді. Менің</w:t>
        <w:br/>
        <w:t>жазығым жоқ... мен... мен... - деді бала қойшы</w:t>
        <w:br/>
        <w:t>аптығып Нұрымға тығыла түсіп.</w:t>
        <w:br/>
        <w:t>Ол сөзін аяқтай алмады. Қыруар жер жүгіріп</w:t>
        <w:br/>
        <w:t>алқымы ісінген және үрейі ұшып булыққан</w:t>
        <w:br/>
        <w:t>жеткізбей кететін жүйріктері бар, ал мына ірілігі</w:t>
        <w:br/>
        <w:t>тай өгіздей азбанның көсіле шапқанда аршыны</w:t>
        <w:br/>
        <w:t>да кіші-гірім аттың өресіндей керіліп кетті.</w:t>
        <w:br/>
        <w:t>Оның үстіне, құйрықты болғанмен, майы салпы</w:t>
        <w:br/>
        <w:t>бітпегені қандай көрім, денесі ықшам азбан жеп-</w:t>
        <w:br/>
        <w:t>жеңіл, бейне бір шапқан аттай зулады. Қасқыр</w:t>
        <w:br/>
        <w:t>төніп келіп тістерін сақылдатқанда жануар одан</w:t>
        <w:br/>
        <w:t>әрі ышқына шауып бөріні артқа тастап, оқшау</w:t>
        <w:br/>
        <w:t>шығып кетеді. Бірақ аңқау азбан бөлтірікті</w:t>
        <w:br/>
        <w:t>бөрінің көптің ішінен қалағанын ғана бөліп алып,</w:t>
        <w:br/>
        <w:t>алыстағы апанына арқалап барғаннан гөрі әрі тез,</w:t>
        <w:br/>
        <w:t>әрі жеңіл айдап жеткізу амалына көшкенін сезген</w:t>
        <w:br/>
        <w:t>жоқ. Ол тек, құтылу жолы осылай деген соқыр</w:t>
        <w:br/>
        <w:t>сезімнің билеуімен шапқылай берді...</w:t>
      </w:r>
    </w:p>
    <w:p>
      <w:r>
        <w:t>Үріккен қойдың ауыр бір тобының ұйықтап</w:t>
        <w:br/>
        <w:t>жатқан Қалидың үстімен дүрліге асқаны тап</w:t>
        <w:br/>
        <w:t>осы кез еді. Ояна кетіп ол көзін уқалап-уқалап</w:t>
        <w:br/>
        <w:t>жіберді де жапырыла, ұйлыға, бірін-бірі сыналай</w:t>
        <w:br/>
        <w:t>жабысып, ұйысып қалған шүйкедей жұмарланып</w:t>
        <w:br/>
        <w:t>бара жатқан қойға қарады. Қапелімде ол не</w:t>
        <w:br/>
        <w:t>болғанын түсінбеді: үшке бөлініп, төңкеріле</w:t>
        <w:br/>
        <w:t>шауып, жұмырлана ойысқан қора-қора қой...</w:t>
        <w:br/>
        <w:t>Бірде дүрсілдеп, бірде сатырлап жер-дүниені</w:t>
        <w:br/>
        <w:t>солқылдатқан бір дүрлігіс... Адам не болғанын</w:t>
        <w:br/>
        <w:t>айырып білер емес. Екінші рет көзін уқалағанда</w:t>
        <w:br/>
        <w:t>Қали оң қол жағындағы жеке шауып бара жатқан</w:t>
        <w:br/>
        <w:t>қызыл азбанды, оны тірсектей алқындырып,</w:t>
        <w:br/>
        <w:t>ауыз салуға таяу қалған бөріні көрді. Бөрі,</w:t>
        <w:br/>
        <w:t>нағыз бөрі! Ол бөріні жақын жерден көрмесе де</w:t>
        <w:br/>
        <w:t>алыстан көзі талай шалған. Жұрттың айтуынан</w:t>
        <w:br/>
        <w:t>да ол жақсы біледі... мың қой кездессе де бірін</w:t>
        <w:br/>
        <w:t>қалдырмай тамақтап жым-жылас ететін бөрі ғой!</w:t>
        <w:br/>
        <w:t>Мына дүркіреген қойдың біразы мойны астына</w:t>
        <w:br/>
        <w:t>қайырылып қылжиып-қылжиып қалған шығар...</w:t>
        <w:br/>
        <w:t>бұл суық хабары Уәлидің үрейін ұшырып жібер-</w:t>
        <w:br/>
        <w:t>ді. Ауылдан әрі аспаған, өмірі мұндай жамандық</w:t>
        <w:br/>
        <w:t>жайлы құлағы естіп, көзі көрмеген момақан</w:t>
        <w:br/>
        <w:t>шаруаның есі шығып кетті. Қаленді... кәдімгі</w:t>
        <w:br/>
        <w:t>білгіш Қаленді ұстап әкеткен! Мылтық атып ауыл</w:t>
        <w:br/>
        <w:t>үстіне әлек салған.</w:t>
        <w:br/>
        <w:t>Аты оққа ұшып Бақы құлап қалған!</w:t>
        <w:br/>
        <w:t>Мүмкін оған да оқ тиген шығар! Еркек, әйелі</w:t>
        <w:br/>
        <w:t>сеңдей соғылып, ел дүрлігіп жатыр! Енді мұнан</w:t>
        <w:br/>
        <w:t>кейін соғыс бола ма? Ақыр заман! Одан әрі не</w:t>
        <w:br/>
        <w:t>болмақшы?!.</w:t>
        <w:br/>
        <w:t>Ауылдан арқан бойы шықпай-ақ текіректей</w:t>
        <w:br/>
        <w:t>шауып, алакөлеңде таудың қоңырқай бауырына</w:t>
        <w:br/>
        <w:t>қарай әрілеп бара жатқан Аманқұлдың артынан</w:t>
        <w:br/>
        <w:t>қарап Уәли ұзақ тұрып қалды. Сонсын ол</w:t>
        <w:br/>
        <w:t>мойнын Шұғылдың шеңберлі үлкен үйі жаққа</w:t>
        <w:br/>
        <w:t>бұрды, көзі бозғыл түндікке түсті. Түндік жабық,</w:t>
        <w:br/>
        <w:t>үй төңірегінде қыбырлаған жан да жоқ. Әлі</w:t>
        <w:br/>
        <w:t>ерте. Сиыр сауатын әйелдер де әлі тұрмаған.</w:t>
        <w:br/>
        <w:t>Нұрыштың отауы да тым-тырыс, -- таңғы тәтті</w:t>
        <w:br/>
        <w:t>ұйқы өзінен өзгенің бәрін тас қылып құшақтап</w:t>
        <w:br/>
        <w:t>бауырына қысып алса керек... «Бұл, бұл, бұл қалай</w:t>
        <w:br/>
        <w:t>болғаны?» -- деді Уәли тағы да күбірлеп. Ол ішінен</w:t>
        <w:br/>
        <w:t>Аманқұлдан естіген бұл әрі жантүршігерлік, әрі</w:t>
        <w:br/>
        <w:t>ұзын әңгіменің желісін қайтадан бір жинақтап</w:t>
        <w:br/>
        <w:t>тіл ұшына келтірді. Қаленді ұстап әкеткен...</w:t>
        <w:br/>
        <w:t>Қасқа айғыр қаза тапқан... Көк ат пен қарагер</w:t>
        <w:br/>
        <w:t>жорға қолды болған... Жүніс жұртпен жасақ</w:t>
        <w:br/>
        <w:t>құруға кіріскен... «Қой, мұны, мұны, Нұрышқа,</w:t>
        <w:br/>
        <w:t>Нұрышқа айтайын. Сол бір амалын табар қалай</w:t>
        <w:br/>
        <w:t>да», - деп қойды Уәли естірте сөйлеп. Сөйтті де</w:t>
        <w:br/>
        <w:t>Нұрыштың отауының қазан жақ жанынан келіп:</w:t>
        <w:br/>
        <w:t>- Нұрыш, ә, Нұрыш! Үйде бармысың,</w:t>
      </w:r>
    </w:p>
    <w:p>
      <w:r>
        <w:t>- Ең болмаса жиырма-отызын жусатқан</w:t>
        <w:br/>
        <w:t>шығар, ә? Нешеуін өлтіріп, нешеуін тамақтапты? -</w:t>
        <w:br/>
        <w:t>деп сұрады қабағын қарс жапқан күйі, аттылыға</w:t>
        <w:br/>
        <w:t>жақындай түсіп.</w:t>
        <w:br/>
        <w:t>Нұрымның үні құлағына жылы тиіп жігіт</w:t>
        <w:br/>
        <w:t>ашыла сөйледі. Ол басында Нұрымды ақырып-</w:t>
        <w:br/>
        <w:t>жекіріп тастай ма деп сескенген еді.</w:t>
        <w:br/>
        <w:t>-- Өрісте өлген қой жоқ, тамақтап кеткен</w:t>
        <w:br/>
        <w:t>қойды да кездестіре алмадық. Бір рет санап</w:t>
        <w:br/>
        <w:t>та шықты, ұлы саны аман деседі, бірақ түстеп</w:t>
        <w:br/>
        <w:t>келгенде «үлкен қызыл азбан жоқ» дейді</w:t>
        <w:br/>
        <w:t>ағам. Мен кеткенде қайтадан түгендеп қалған.</w:t>
        <w:br/>
        <w:t>«Қашарсойған бетте қасқырдың ұясы бар,</w:t>
        <w:br/>
        <w:t>күнара қозы, бұзау жетектеп кетіп тұрады. Сірә</w:t>
        <w:br/>
        <w:t>қызыл азбанды сол қаншық қасқыр жетектеп</w:t>
        <w:br/>
        <w:t>кеткен шығар. Бөлтірігі ермей бөрі көп шығын</w:t>
        <w:br/>
        <w:t>жасамайды»,-- деп жорып тұр. Ағамдар біледі</w:t>
        <w:br/>
        <w:t>ғой. Тек мына Қали қара қасқаның қойды бетімен</w:t>
        <w:br/>
        <w:t>жіберіш қашқанын айтсайшы. Жүр, менің артыма</w:t>
        <w:br/>
        <w:t>мінгес, - деді ол Қалиға қарап.</w:t>
        <w:br/>
        <w:t>-- Қой аман болса, шығын жалғыз қызыл</w:t>
        <w:br/>
        <w:t>сек болса, сен неменеге қызыл танау боласың</w:t>
        <w:br/>
        <w:t>соншама едіреңдеп? Әлде Шұғыл саған сол</w:t>
        <w:br/>
        <w:t>қойдың тең жартысын бөліп бере ме «міне</w:t>
        <w:br/>
        <w:t>еңбегің» деп. Келген ізіңмен кері қайт. Қали барса</w:t>
        <w:br/>
        <w:t>өз еркі, бармаса өз еркі. Онда сенің ежіреңдейтін</w:t>
        <w:br/>
        <w:t>жұмысың жоқ, - деді Нұрым оған.</w:t>
        <w:br/>
        <w:t>Қуғыншы да Шұғылдың көп жалшысының бірі</w:t>
        <w:br/>
        <w:t>еді. Арбадағы өлікке келген бойы шошына қарап,</w:t>
        <w:br/>
        <w:t>бірақ не деп сұрауға білмей тұрған. Ақырында ол</w:t>
        <w:br/>
        <w:t>өзінің топшылаған ойын білгісі келіп:</w:t>
        <w:br/>
        <w:t>-- Тойеке, киімі Бақаңның киімі... Мына</w:t>
        <w:br/>
        <w:t>жатқан сол кісі ме? Бағана пішен басында «Аттан</w:t>
        <w:br/>
        <w:t>баланың не айтарын күн бұрын түсінген Нұрым,</w:t>
        <w:br/>
        <w:t>оны қолынан ұстап арбаға қарай жетектеді.</w:t>
        <w:br/>
        <w:t>-- Қорықпа. Деміңді ал. Сабатпаймын, - деді</w:t>
        <w:br/>
        <w:t>ол сөзін бөліп-бөліп сөйлеп.</w:t>
        <w:br/>
        <w:t>Жүгірмеген, алқынбаған Нұрымның сөзі</w:t>
        <w:br/>
        <w:t>де, қылғынған адамдай, терең көмейден шықты.</w:t>
        <w:br/>
        <w:t>Күні бойы қайнап келе жатқан іштегі бір белгісіз</w:t>
        <w:br/>
        <w:t>ашу қазаны енді бұрқырап қақпағын көтеріп</w:t>
        <w:br/>
        <w:t>тастарлықтай халге жетті, оның түсі бұрынғыдан</w:t>
        <w:br/>
        <w:t>да қуқыл тартты; ішінен мықтап тістенгені</w:t>
        <w:br/>
        <w:t>шықшыт етінің бүлкілдегенінен ғана байқалады.</w:t>
        <w:br/>
        <w:t>«Тоқтай тұр. Сені бір тәубаға келтірмесем менің</w:t>
        <w:br/>
        <w:t>Нұрым атым құрысын. Қаленнің ұсталғаны да</w:t>
        <w:br/>
        <w:t>сені мен Жолдың кесірі. Хакімнің шырмалғаны</w:t>
        <w:br/>
        <w:t>да сенен. Бақының ажалы сенің тайыңнан. Енді</w:t>
        <w:br/>
        <w:t>мына қарғадай жетімді...» Нұрымның тұла бойы</w:t>
        <w:br/>
        <w:t>Дір-дір етті, оның түрі бейне бір безгек ұстар</w:t>
        <w:br/>
        <w:t>алдағы адамның түріндей болды.</w:t>
      </w:r>
    </w:p>
    <w:p>
      <w:r>
        <w:t>- Сені неге сабайды? Шұғылдың әкесі</w:t>
        <w:br/>
        <w:t>Бүркітті сен емес қой өлтірген?</w:t>
        <w:br/>
        <w:t>-- Менісабаған жоқ, - деді Қали. Демін алып</w:t>
        <w:br/>
        <w:t>үлгеріш, ұзын Нұрымға арқа сүйеген бала пысық</w:t>
        <w:br/>
        <w:t>жауап қатты. Баланың қорқақ болғанымен аса</w:t>
        <w:br/>
        <w:t>жасық емес екенін Нұрым да білетін. - Сабау</w:t>
        <w:br/>
        <w:t>қайда, Шұғылдан басқасының маған әлі келмейді.</w:t>
        <w:br/>
        <w:t>Нұрым оның бетіне жалт қарады да, сенімді</w:t>
        <w:br/>
        <w:t>түрде, нағыз шын көңілмен айтып тұрғанын</w:t>
        <w:br/>
        <w:t>сезіп, басын шайқады. Баланың мақтанғаны оған</w:t>
        <w:br/>
        <w:t>ақ көңілдік болып көрінді.</w:t>
        <w:br/>
        <w:t>-- Онда, сен неге қашып бара жатырсың?</w:t>
        <w:br/>
        <w:t>-- Қашпауға болмады, Нұр ақа. Қызыл азбанды</w:t>
        <w:br/>
        <w:t>қос қасқыр, қалған қойды бес қасқыр қуып кетті.</w:t>
        <w:br/>
        <w:t>Өз көзіммен көрдім. Қазір Мыңшұңқырдан асып</w:t>
        <w:br/>
        <w:t>Аңқатыдан жалғыз өтемін деп суға кетіп қалып</w:t>
        <w:br/>
        <w:t>жүрме. Айқайласаң ар жақтағылар қайық әкеліп</w:t>
        <w:br/>
        <w:t>өткізіп алады, су басынан кісі арылмайды, -- деп</w:t>
        <w:br/>
        <w:t>балаға жөн сілтеп, ақылын айтты.</w:t>
        <w:br/>
        <w:t>Бала басын изеді де, жолға түсіп, Тояштар</w:t>
        <w:br/>
        <w:t>келген жаққа қарай аяңдап бара жатты.</w:t>
        <w:br/>
        <w:t>Арбадағылар да жетімге қарай-қарай жылжи</w:t>
        <w:br/>
        <w:t>берді.</w:t>
        <w:br/>
        <w:t>Ш</w:t>
        <w:br/>
        <w:t>«Қасқа айғыры оққа ұшып Бақы ессіз-түссіз</w:t>
        <w:br/>
        <w:t>өлім үстінде жатыр. Көк бестіні ханның жігіттері</w:t>
        <w:br/>
        <w:t>мініп кетіпті» деген хабарды сол күні таңертең</w:t>
        <w:br/>
        <w:t>жылқышы Аманқұл жеткізген еді.</w:t>
        <w:br/>
        <w:t>Шұғылдың ауылы Қарамектептің сыртында</w:t>
        <w:br/>
        <w:t>отырған, ал жылқы өрісі Мыңшұңқырдан әрі</w:t>
        <w:br/>
        <w:t>Қурайлы беттегі сары жолда болатын. Ортадағы</w:t>
        <w:br/>
        <w:t>ауылға жұмасына ең кемі бір соғып кететін</w:t>
        <w:br/>
        <w:t>түн жорытқыш Аманқұл сол күні ымырттатып</w:t>
        <w:br/>
        <w:t>сағадағы балықшыларға келіп, суыт жүрген</w:t>
        <w:br/>
        <w:t>Асан мен Сүлейменге жолықты. Ол бұл екеуінен</w:t>
        <w:br/>
        <w:t>болған уақиғаны бастан-аяқ естіп алып тез кері</w:t>
        <w:br/>
        <w:t>Қарамектепке шапты. Жаздың бір күрмеуге</w:t>
        <w:br/>
        <w:t>келмейтін тапшы түні Аманқұлдың айналып ке-</w:t>
        <w:br/>
        <w:t>луіне жетпей Қарамектепке қайтып келгенде құ-</w:t>
        <w:br/>
        <w:t>лан иек боп таң да атып қалды. Ауылдың қыруар</w:t>
        <w:br/>
        <w:t>қойы да олқы жататын шеңбері кішігірім көлдей</w:t>
        <w:br/>
        <w:t>мол қотанның тау жақ шетінде, қағып қойған</w:t>
        <w:br/>
        <w:t>қарақшыдай, ұзын Уәли тұр еді, Аманқұл естіген</w:t>
        <w:br/>
        <w:t>хабарының қырындысына дейін қалдырмай,</w:t>
        <w:br/>
        <w:t>демін алмастан, сөз арасына тыңғы да қоймастан</w:t>
        <w:br/>
        <w:t>оның тебінгідей құлағына ат үстінен әдейі</w:t>
        <w:br/>
        <w:t>құлап талып қалыпты» деп естіп едік... - деді</w:t>
        <w:br/>
        <w:t>баяу үн қатып, Тояштың төмен қараған жүзінен</w:t>
      </w:r>
    </w:p>
    <w:p>
      <w:r>
        <w:t>жауап іздегендей еңкейе түсіп.</w:t>
        <w:br/>
        <w:t>-- Бақаң. Сол естігенің дұрыс. Жаңа, жолда</w:t>
        <w:br/>
        <w:t>қайтыс болды... Өздерің сияқты бұл да сол</w:t>
        <w:br/>
        <w:t>кеше ғана шабуылдап жүріп, хажының саяғын</w:t>
        <w:br/>
        <w:t>іздеп барып, ажалына қарай бақытсыздыққа</w:t>
        <w:br/>
        <w:t>ұшырады,-- деді ол басын көтерместен төмен</w:t>
        <w:br/>
        <w:t>қарап отырып.</w:t>
        <w:br/>
        <w:t>Жігіт бетін сипап, ішінен дұға оқығандай</w:t>
        <w:br/>
        <w:t>аузын жыбырлатты. Аздан кейін ол бұрылып</w:t>
        <w:br/>
        <w:t>Қалиға:</w:t>
        <w:br/>
        <w:t>-- Қали, қайтасың ба, әлде үйіңе кетесің бе?-</w:t>
        <w:br/>
        <w:t>деп сұрады.</w:t>
        <w:br/>
        <w:t>Қали ойланбастан:</w:t>
        <w:br/>
        <w:t>-- Көрмегенім хажы болсын. Қойлы қозысы</w:t>
        <w:br/>
        <w:t>да өзіне, өзі де өзіне, - деді.</w:t>
        <w:br/>
        <w:t>Қали өзінің үйреніп кеткен әдетінше: «Қойлы</w:t>
        <w:br/>
        <w:t>қозы» деп сөйлейтін еді де, оны басқалары:</w:t>
        <w:br/>
        <w:t>«Жоқ, олай емес. Қозылы қой аласың ақыңа»</w:t>
        <w:br/>
        <w:t>деп түзететін. Жігіт оның сөзін қазір түзетіп</w:t>
        <w:br/>
        <w:t>жатпады.</w:t>
        <w:br/>
        <w:t>-- Өзің білесің. Бірақ Шұғылға мен не</w:t>
        <w:br/>
        <w:t>дер екенмін, келмеді деймін бе, болмаса таба</w:t>
        <w:br/>
        <w:t>алмадым деймін бе. Жарайды, бір жауабын</w:t>
        <w:br/>
        <w:t>тауып айтармын, -- деп атының басын хажының</w:t>
        <w:br/>
        <w:t>ауылына қарайбұраберді.</w:t>
        <w:br/>
        <w:t>Жігітке сөзінің әсер еткенін және өліктің</w:t>
        <w:br/>
        <w:t>қатты ойландырып тастағанын көріп Нұрым:</w:t>
        <w:br/>
        <w:t>-- Жүністің баласы ара түсіп Қалиды маған</w:t>
        <w:br/>
        <w:t>бермеді, үйіне қайтарып жіберді дерсің. Сен</w:t>
        <w:br/>
        <w:t>жаманатты болма, Шұғыл қолынан келсе мені-ақ</w:t>
        <w:br/>
        <w:t>шауып алсын, - деді.</w:t>
        <w:br/>
        <w:t>кеткен шығар. Арғы жағы не боларын Алланың өзі</w:t>
        <w:br/>
        <w:t>біледі, қалғаны хажінікі, қалмағаны -- Қос обамен</w:t>
        <w:br/>
        <w:t>екі ортада жусап қалған шығар. Қызыл азбанды</w:t>
        <w:br/>
        <w:t>қуған қос қасқырға деңімнен өте бергенде таяқты</w:t>
        <w:br/>
        <w:t>жіберіп қалып едім, арс етіп өзіме қарсы тұра</w:t>
        <w:br/>
        <w:t>қалды. Арлан екен, үлкендігі тура хажының көк</w:t>
        <w:br/>
        <w:t>бұқасындай. Адам қарсы тұрарлық емес... Қой</w:t>
        <w:br/>
        <w:t>қырылғанын хажы естісе мені өлтіреді деп қашып</w:t>
        <w:br/>
        <w:t>келем. Онан басқа... өлтірсе оған ешкім ешнәрсе</w:t>
        <w:br/>
        <w:t>айта алмайды. Сондықтан көрмегенім хажы</w:t>
        <w:br/>
        <w:t>болсын. Қойлы қозысы да өзіне, бәріде өзіне.</w:t>
        <w:br/>
        <w:t>Тояш бұларға арбадан түспей қарап,</w:t>
        <w:br/>
        <w:t>әңгімелеріне құлағын түре тыңдап отыр еді.</w:t>
        <w:br/>
        <w:t>-- Сонда енді ауылға, өз үйіңе қашып бара</w:t>
        <w:br/>
        <w:t>жатырсың ба? Әй, Қалижан-ай, бағың ашылмаған</w:t>
        <w:br/>
        <w:t>сорлы екенсің. Саған пана болатын үйіңде әкең</w:t>
        <w:br/>
        <w:t>де жоқ. Әкең болғанда не істер еді, бәрібір мына</w:t>
        <w:br/>
        <w:t>жойқын хажының дегеніне бөгет бола алмас еді.</w:t>
      </w:r>
    </w:p>
    <w:p>
      <w:r>
        <w:t>Бәлкім, пәледен машайық деп, кері қайтарар</w:t>
        <w:br/>
        <w:t>еді сені. Хажының қойына қасқыр шапқаны,</w:t>
        <w:br/>
        <w:t>көбіңнің сорыңа болған қырсық қой. Ұрысар,</w:t>
        <w:br/>
        <w:t>сабар -- оған көнбесең болмайды. Малын иесіз</w:t>
        <w:br/>
        <w:t>тастап қашуың жөн болмас, онда айып үстіне</w:t>
        <w:br/>
        <w:t>айып тағады, шырағым, -- деді Тояш қынжылған</w:t>
        <w:br/>
        <w:t>пішінмен.</w:t>
        <w:br/>
        <w:t>Кей жері оғаш болса да, асырмайтын сөзді</w:t>
        <w:br/>
        <w:t>асырып айтып тұрса да, баланың сөзі Нұрымға</w:t>
        <w:br/>
        <w:t>кінәсіз сәбидің қалтқысыз лебізіндей көрінді де,</w:t>
        <w:br/>
        <w:t>өзі бұтаға паналаған торғай сияқтанды. Қалидың:</w:t>
        <w:br/>
        <w:t>«Мені өлтірсе, оған ешкім ешнәрсе айта алмайды</w:t>
        <w:br/>
        <w:t>дегені дұп-дұрыс» -- депойлады ол. «Мынабіреуі</w:t>
        <w:br/>
        <w:t>өлді ғой Шұғылдың дәулетін қызғыштай қоримын</w:t>
        <w:br/>
        <w:t>деп. Ешкім ешнәрсе істей алар ма бұл үшін».</w:t>
        <w:br/>
        <w:t>Ол баланы қорғай, Тояшқа жауап беріш:</w:t>
        <w:br/>
        <w:t>-- Тойеке, әкесі жоқ болса да, жетімді</w:t>
        <w:br/>
        <w:t>арашалап, төңірегіне паналататын мына біз</w:t>
        <w:br/>
        <w:t>бармыз. Шұғыл пәлен, Шұғыл шүлен деп</w:t>
        <w:br/>
        <w:t>байлығына есірген дүлей немені құдайсына</w:t>
        <w:br/>
        <w:t>бермеңіз. Көп асқанға бір тосқан, қолынан келсе</w:t>
        <w:br/>
        <w:t>мені шауып алсын. Баланы мына мен қайтарам</w:t>
        <w:br/>
        <w:t>үйіне. Қасқырдан қалған қойына топалаң тисін,</w:t>
        <w:br/>
        <w:t>бақпа! Ана қартайған шешеңнің қасына бар да,</w:t>
        <w:br/>
        <w:t>сиырының сүтін талшық етіп отыра беріңдер.</w:t>
        <w:br/>
        <w:t>Аштан өліп, көштен қалмайсың. Күрекке боқ көп,</w:t>
        <w:br/>
        <w:t>Шұғылсыз да бағуға қой табылады, - деді Нұрым</w:t>
        <w:br/>
        <w:t>даусын күрілдете сөйлеп.</w:t>
        <w:br/>
        <w:t>Бұл екі арада Қалиды қуған жайдақ аттылы</w:t>
        <w:br/>
        <w:t>да жетіп келіп, арба үстіндегі қимылсыз жатқан</w:t>
        <w:br/>
        <w:t>адамға бір үңіліп, арбаны айналып өтіп, астындағы</w:t>
        <w:br/>
        <w:t>аттан да жаман ентігіп, кепкен таңдайын</w:t>
        <w:br/>
        <w:t>түкірігімен жібіткендей қайта-қайта жұтынып</w:t>
        <w:br/>
        <w:t>қойып, түсі бұзылып кеткен ұзын Нұрымға</w:t>
        <w:br/>
        <w:t>жалтақтай қарап қалған еді.</w:t>
        <w:br/>
        <w:t>Әбден айыра алмаса да, Нұрымның соңғы</w:t>
        <w:br/>
        <w:t>сөзі оның да құлағына шалынып қалған-ды.</w:t>
        <w:br/>
        <w:t>Туысқанына ара түсетіні Нұрымның түрінен де,</w:t>
        <w:br/>
        <w:t>түсінен де оған анық байқалды. Бірақ аң қуғандай</w:t>
        <w:br/>
        <w:t>еліріп, қашқан қойшының қарасын көргеннен</w:t>
        <w:br/>
        <w:t>бері әбден екілене шапқан жас жігіт екпінмен:</w:t>
        <w:br/>
        <w:t>-- Тал түсте қойыңа ие болмай қасқырға</w:t>
        <w:br/>
        <w:t>тастай қашып. Жаман неме, сояйын ба өзіңді</w:t>
        <w:br/>
        <w:t>қазір?.. -- деп салды, қорқа сөйлеп, Нұрымнан</w:t>
        <w:br/>
        <w:t>көзін алмай.</w:t>
        <w:br/>
        <w:t>Қасқыр түгел қырып кетсе де Шұғылдың</w:t>
        <w:br/>
        <w:t>қойына жаны ашыр пиғылы жоқ Нұрым, қанша</w:t>
        <w:br/>
        <w:t>қой қаза болғанын білгісі келіп:</w:t>
        <w:br/>
        <w:t>еңкейіп тұрып құя салды. Асықтай жұтқыншағы</w:t>
        <w:br/>
        <w:t>ерсілі-қарсылы жүгіріп, «бұл, бұл, бұл қалай</w:t>
      </w:r>
    </w:p>
    <w:p>
      <w:r>
        <w:t>болғаны?!» -деп тамағын кенеп алып, ежіктеп</w:t>
        <w:br/>
        <w:t>түсінуге ыңғайланған Уәлиге мұрша берместен</w:t>
        <w:br/>
        <w:t>Аманқұл сөзін бітіріп атын тебініп те қалған-</w:t>
        <w:br/>
        <w:t>ды. Қаһарлы Шұғылдың көзіне түспей жылқыға</w:t>
        <w:br/>
        <w:t>тезірек жөнеу үшін ол асыққанда тұтығып</w:t>
        <w:br/>
        <w:t>қалатын Уәлимен ұзақ сүреге бармады. Естіген</w:t>
        <w:br/>
        <w:t>әңгімесін сырлаңқырап, кем-кетік деген жерін</w:t>
        <w:br/>
        <w:t>толтырыңқырап өз жанынан қосып, әңгімені</w:t>
        <w:br/>
        <w:t>әбден күшейту үшін аяғында:</w:t>
        <w:br/>
        <w:t>-- Жүністің соңына еріп өз ауылынан алпыс</w:t>
        <w:br/>
        <w:t>жігіт атқа мінбекші Сүлейменнің айтуынша.</w:t>
        <w:br/>
        <w:t>Бастағы ауылдан ең кем дегенде қырық жігіт,</w:t>
        <w:br/>
        <w:t>Сағадан отыз жігіт ермекші білем. Сағадан отыз</w:t>
        <w:br/>
        <w:t>жігіт ойнап-күліп отырып-ақ табылады, құрдай</w:t>
        <w:br/>
        <w:t>шұбырған қара сирақ "Танабайың шетінен</w:t>
        <w:br/>
        <w:t>сойылшы емес пе?! Сонда таудағы ауылды</w:t>
        <w:br/>
        <w:t>қоспағанның өзінде де жүз отыз жігіт шығады</w:t>
        <w:br/>
        <w:t>екен! Алқакөлдегі Тоқсаба тұтас еремін десе</w:t>
        <w:br/>
        <w:t>керек. Жүніспен оларәуелден сыбайлас. Болысты</w:t>
        <w:br/>
        <w:t>шауып алғаннан кейін Құл мен Олжаорысты,</w:t>
        <w:br/>
        <w:t>Бүкі мен Қожакелдіні жинап бүкіл Қараның бала-</w:t>
        <w:br/>
        <w:t>сы болып, Қызылүйді қиратамын депті. Сүзеген</w:t>
        <w:br/>
        <w:t>бұқадай тоң мойын Жүніс істеймін дегенін</w:t>
        <w:br/>
        <w:t>істейді. Ел ана жылғыдан да жаман дүрліккен</w:t>
        <w:br/>
        <w:t>көрінеді. Дүрлікпей қайтсін-ау: Қален ағамды</w:t>
        <w:br/>
        <w:t>ұстатып, Жүністің баласына құрық салып, Бақы</w:t>
        <w:br/>
        <w:t>ағамды оққа сұлатып! Бұл болысты ма... Әкеңнің</w:t>
        <w:br/>
        <w:t>аузын... Бұларға бір тыйым салмаса болмайды, -</w:t>
        <w:br/>
        <w:t>деп Аманқұл өрістегі жылқыға қарай жөней</w:t>
        <w:br/>
        <w:t>берген еді.</w:t>
        <w:br/>
        <w:t>Аманқұлдың ала таңмен борандай боратқан</w:t>
        <w:br/>
        <w:t>өртеңгір. Нығыметтен, Қоданбайдан қанша пайда</w:t>
        <w:br/>
        <w:t>шығарды? Басқа байлардан қанша қой алды,</w:t>
        <w:br/>
        <w:t>қанша пайда етті десейші! Әлгі ана келе жатқан</w:t>
        <w:br/>
        <w:t>Әшібектің қолына бір түспейді-ау сол көп ақшаң</w:t>
        <w:br/>
        <w:t>мен көп қойың. Бәлем сонда бір тәубаға келер</w:t>
        <w:br/>
        <w:t>едің!..</w:t>
        <w:br/>
        <w:t>Шұғыл тамағын кенеп, ойын қайта жи-</w:t>
        <w:br/>
        <w:t>нақтағандай болды.</w:t>
        <w:br/>
        <w:t>«Құдай Әшібектің беті аулақ етсін.</w:t>
        <w:br/>
        <w:t>Жамандық тілемейінші, орыс болса да Апшенник</w:t>
        <w:br/>
        <w:t>соғылғанға. «Самар мен Сарытауға малдарыңды</w:t>
        <w:br/>
        <w:t>өздерің апарыңдар. Сендердің де адымдарыңды</w:t>
        <w:br/>
        <w:t>ашатын кездерің жетті» деп Ықылас дұрыс</w:t>
        <w:br/>
        <w:t>айтады. Өзіміз мал айдап үйрену керек... «Мына</w:t>
        <w:br/>
        <w:t>көк құтан неге мойнын созып жүр таң атпай»,-</w:t>
        <w:br/>
        <w:t>деді ол Нұрыштың отауы жақтан шыға келген</w:t>
        <w:br/>
        <w:t>Уәлиді көріп.</w:t>
        <w:br/>
        <w:t>Осыншама ойын бөліп жіберген Уәлиге ішінен</w:t>
        <w:br/>
        <w:t>күбірлеп әлдене бір «күпірлік» сөзді былш еткізді</w:t>
        <w:br/>
        <w:t>де, хажы үйге кірді. Ол кебісін шешіп, төрге жетіп</w:t>
        <w:br/>
        <w:t>үлгергенше ізімен Ұзын Уәли де есіктен бүгіле</w:t>
        <w:br/>
        <w:t>кіріп, ошақ орнына жетер-жетпес шамада бір</w:t>
        <w:br/>
        <w:t>тізерлеп отыра кетті.</w:t>
      </w:r>
    </w:p>
    <w:p>
      <w:r>
        <w:t>Шалының соңынан намазын оқып бітіріп,</w:t>
        <w:br/>
        <w:t>қаза қалған бірер парызын өтеп болған Айтолыш</w:t>
        <w:br/>
        <w:t>ертемен кірген Уәлиге қарап:</w:t>
        <w:br/>
        <w:t>-- Шырағым-ау, бойшаң қайным, сен неғып</w:t>
        <w:br/>
        <w:t>жүрсің торғай төбеге келмей? -- деп аузын сылп</w:t>
        <w:br/>
        <w:t>еткізді.</w:t>
        <w:br/>
        <w:t>Нұрышпен ақылдасып, айтар сөзін ықшамдап,</w:t>
        <w:br/>
        <w:t>жат сабақтай әзірлеп алған Уәли:</w:t>
        <w:br/>
        <w:t>- Көк атгы мініп кеткен Хакімді Бақы</w:t>
        <w:br/>
        <w:t>қуып жетіп сойылымен соққан кезде қайырыла</w:t>
        <w:br/>
        <w:t>сияқты. Жыпырлаған шөмеле мен ұзыннан ұзын</w:t>
        <w:br/>
        <w:t>шұбақ керуенше тіркескен маяға толып қалыпты.</w:t>
        <w:br/>
        <w:t>Көз сүрінерлік көп пішен, бірақ Шұғыл хажының</w:t>
        <w:br/>
        <w:t>шұңғылдау біткен кішірек көздерінің аясы оны</w:t>
        <w:br/>
        <w:t>олқысынғандай қысылыңқырап, ықшамдала</w:t>
        <w:br/>
        <w:t>түсті, «тағы да осындай қырық-елу мая үйілсе»</w:t>
        <w:br/>
        <w:t>деп тұрған сияқты. Пішенмен қосарлана күнде</w:t>
        <w:br/>
        <w:t>бастан кетпейтін ойлар да тап осы минутте тағы</w:t>
        <w:br/>
        <w:t>датізбек-тізбегімен шұбатылды.</w:t>
        <w:br/>
        <w:t>«Бұл пішен қойға, қолда қалатын сиырға,</w:t>
        <w:br/>
        <w:t>жегетін, мінетін көлікке жетіп қалар, жетпесе де</w:t>
        <w:br/>
        <w:t>бір қара көрсетер... Жылқыны төменгі Жайық</w:t>
        <w:br/>
        <w:t>бойына тебінге салуға жаңа Байбақты құдалар</w:t>
        <w:br/>
        <w:t>мен Нұраш пәтуаға келді ғой.</w:t>
        <w:br/>
        <w:t>Биыл қыс сиырдың қолда қаншасы қалар</w:t>
        <w:br/>
        <w:t>екен? Шұңқыркөлдің бор сатқан Сасайы мен</w:t>
        <w:br/>
        <w:t>ДАуана бойындағы қу сирақ Қынықтардың</w:t>
        <w:br/>
        <w:t>асырап беруге сиыр алмағаны жоқ. Өсімге де</w:t>
        <w:br/>
        <w:t>біраз жандық кетті. Қойдың бойдағы мен сүбелісі</w:t>
        <w:br/>
        <w:t>Апшенниктікі". Апшенник болмаса не істер едік?</w:t>
        <w:br/>
        <w:t>Онда малды теп-тегіс Үйшікке” айдар ма едік?! Ол</w:t>
        <w:br/>
        <w:t>үйің өртеңгір орыс та бір жеті басты жылан. Күз</w:t>
        <w:br/>
        <w:t>қой алар кезде базар нарқын бір көтерген емес,</w:t>
        <w:br/>
        <w:t>бес тиын болса да төмен түсіруге тырысады. Ала</w:t>
        <w:br/>
        <w:t>жаздай «кіш-кіштеп» баққан малыңды көріне</w:t>
        <w:br/>
        <w:t>қақынан арзан сатасың. Былтыр айналасы елу</w:t>
        <w:br/>
        <w:t>тиыннан арзан алды. Биыл қаншадан кемітер</w:t>
        <w:br/>
        <w:t>әлгі қоңыр қағазын? Қой басы елу тиыннан</w:t>
        <w:br/>
        <w:t>болғанда жүз қойдан елу манет. Мың қойдан</w:t>
        <w:br/>
        <w:t>бес жүз манет. Міне тегіннен тегін пайда. Бір</w:t>
        <w:br/>
        <w:t>өзімнен екі жүз елу манет пайда алды-ау ол үйің</w:t>
        <w:br/>
        <w:t>% Апшенник - Овчинников.</w:t>
        <w:br/>
        <w:t>Әз Үйшік - Гурьев.</w:t>
        <w:br/>
        <w:t>енді кемпірін де ажуалап кемітпекші болды. Ол</w:t>
        <w:br/>
        <w:t>әлгіден бері салықшылардың қолында кеткен</w:t>
        <w:br/>
        <w:t>аттарды қалай қайырып алуды, өлген қасқа айғыр</w:t>
        <w:br/>
        <w:t>үшін «Есек құлақ» Бақыны иттей қылып қуып,</w:t>
        <w:br/>
        <w:t>көшіріп, қаңғыртып жіберудің амалын, дүние</w:t>
        <w:br/>
        <w:t>пәленің түп-төркіні болып отырған анау жұртқа</w:t>
        <w:br/>
        <w:t>көнбейтін бұзық Жүністі қалай мұқату жолын</w:t>
      </w:r>
    </w:p>
    <w:p>
      <w:r>
        <w:t>ойлап отырған. Осы жайды білмей, «шүкіршілік</w:t>
        <w:br/>
        <w:t>ет!» деп ақылды бола қалғанын қара мұның?!</w:t>
        <w:br/>
        <w:t>деп ойлады да, ол кемпірді әбден тіл қайырмастай</w:t>
        <w:br/>
        <w:t>етіп масқаралап тастағысы келді. Осы минутте</w:t>
        <w:br/>
        <w:t>оның көзіне ең күшті жауы Айтолыш қана болып</w:t>
        <w:br/>
        <w:t>көрінді.</w:t>
        <w:br/>
        <w:t>- Таптым, таптым! - деді ол, бойы ұзын</w:t>
        <w:br/>
        <w:t>кемпіріне төменнен жоғары қарап жақындай</w:t>
        <w:br/>
        <w:t>түсіп. - Сен, сен бе, сен.. -- Нені тапқанын, не</w:t>
        <w:br/>
        <w:t>айтайын дегенін ұға алмаған Айтолыш екі көзі</w:t>
        <w:br/>
        <w:t>мыстандықпен сығырая қалған шалға аң-таң</w:t>
        <w:br/>
        <w:t>болып қарай қалды.</w:t>
        <w:br/>
        <w:t>-- Таптым! Сенің неге ұқсайтыныңды таптым.</w:t>
        <w:br/>
        <w:t>Сен бе, сен... сен аумаған біздің ала саулықсың!</w:t>
        <w:br/>
        <w:t>Қой оңға жайылса, ол солға кетеді. Қазір сиырға</w:t>
        <w:br/>
        <w:t>еріп кететінді шығарды. Қайырайын десең -</w:t>
        <w:br/>
        <w:t>таныған адамша көзі боз быламықтанып тұрып</w:t>
        <w:br/>
        <w:t>алады. Солпиған сүдіні тап сенің сүдінің сияқты.</w:t>
        <w:br/>
        <w:t>Көзі де сенің көзіңдей, әппәқ ноғала жауып</w:t>
        <w:br/>
        <w:t>кеткен. Және ең ғажабы: миына түк кірмейді-ау,</w:t>
        <w:br/>
        <w:t>түк кірмейді. Айдасаң өзіңе қарап «мә, мә, мә!»</w:t>
        <w:br/>
        <w:t>деп созып маңырап тұрып, шорылдата бастайды.</w:t>
        <w:br/>
        <w:t>«Қартайған сайын адам әбден естен</w:t>
        <w:br/>
        <w:t>айырылады деуші еді, олай дейін десем алпысқа</w:t>
        <w:br/>
        <w:t>келгенше әлі атқа қарғып мінеді, сөйлесе сөздің</w:t>
        <w:br/>
        <w:t>түбін түсіреді» деп ойлап, кемпір шалының бетіне</w:t>
        <w:br/>
        <w:t>тура қарап тұрды да:</w:t>
        <w:br/>
        <w:t>бәрінің тамсанып, таңдайын қаққандары баяғы</w:t>
        <w:br/>
        <w:t>бір айғыр, - деді жасы үлкендеу сары бұжыр</w:t>
        <w:br/>
        <w:t>әйел.</w:t>
        <w:br/>
        <w:t>-- Сүйегін қашан әкеледі екен сорлының?</w:t>
        <w:br/>
        <w:t>Шүйке жеңешем де бір бақытсыз адам екен, -</w:t>
        <w:br/>
        <w:t>деп пысықтау келген қара келіншек күні бұрын</w:t>
        <w:br/>
        <w:t>бал аша сөйледі.</w:t>
        <w:br/>
        <w:t>- Жағың қарыссын сенің, аузыңа бір</w:t>
        <w:br/>
        <w:t>жақсы сөз түспейді-ау өле-өлгенше. Қайдағы</w:t>
        <w:br/>
        <w:t>жамандықты айтып күні бұрын қара қарғаша</w:t>
        <w:br/>
        <w:t>қарқылдайсың да тұрасың. Палуан қайнағам</w:t>
        <w:br/>
        <w:t>жазым болып, Шүйкені шиеттей қос жетіммен</w:t>
        <w:br/>
        <w:t>жесір қалдырғанда саған не түседі? Көріп келген</w:t>
        <w:br/>
        <w:t>адамдай сөйлейсің тіпті. Періште жазып қойса</w:t>
        <w:br/>
        <w:t>қайтесің сөзіңді, перінің қызы, - депсарыбұжыр</w:t>
        <w:br/>
        <w:t>ұрсып тастады.</w:t>
        <w:br/>
        <w:t>Қара келіншек оның сөзін кек те тұтқан жоқ,</w:t>
        <w:br/>
        <w:t>өз айтқанынан қайтқан да жоқ.</w:t>
        <w:br/>
        <w:t>-- Ессіз, тілсіз жатқан адамның қатарға</w:t>
        <w:br/>
        <w:t>қосылғанын көріп пе едің, жеңеше-ау?! Кейде</w:t>
        <w:br/>
        <w:t>тіпті бала сияқты сөйлейсің. Қашағанды қуамын</w:t>
        <w:br/>
        <w:t>деп аттан ұшып түскен кербез шешейдің баласы</w:t>
        <w:br/>
        <w:t>былтыр тіл тартпай кеткен жоқ па? Әлде палуан</w:t>
        <w:br/>
        <w:t>қайнағаңыздың екі жаны бар деп ойлайсыз ба?</w:t>
      </w:r>
    </w:p>
    <w:p>
      <w:r>
        <w:t>-- Ол бишараның мойны үзіліп кетті ғой.</w:t>
        <w:br/>
        <w:t>-- Е мұның қай жері үзілгенін қайдан білесің.</w:t>
        <w:br/>
        <w:t>Аманқұл «өзіне де оқ тиген шығар» депті, кім бі-</w:t>
        <w:br/>
        <w:t>леді, қай жері үзіліш, қай жері жұлынып қалға-</w:t>
        <w:br/>
        <w:t>нын. «Жарлының жалғызына бөрі өш» дегендей,</w:t>
        <w:br/>
        <w:t>ажал да біреудің жалғызына, жә біреудің бар</w:t>
        <w:br/>
        <w:t>сенгеніне ұшырай кетеді, - деді қара келіншек.</w:t>
        <w:br/>
        <w:t>- Аманқұлың құрысын, келді ғой әне,</w:t>
        <w:br/>
        <w:t>суайтың. Өтірікті шындай, шынды Құдай</w:t>
        <w:br/>
        <w:t>Көк ірмек сұйық шалап тостағанға жұғар емес,</w:t>
        <w:br/>
        <w:t>бірақ Аманқұл төңкере көтеріп, мұқияттап,</w:t>
        <w:br/>
        <w:t>сарқып ішіп болып, аяқты жерге қойды. Сонсын</w:t>
        <w:br/>
        <w:t>тамсанып, аузын сипады; қара сызаттанып</w:t>
        <w:br/>
        <w:t>шығып келе жатқан жіңішке мұртты сол қолымен</w:t>
        <w:br/>
        <w:t>шиыршықтай түсті.</w:t>
        <w:br/>
        <w:t>-- Жеңеше, ештеме етпейді, - деді ол әйелге</w:t>
        <w:br/>
        <w:t>сенімді түрде. Сөйтті де бір тізерлей орнынан</w:t>
        <w:br/>
        <w:t>көтеріле түсіп: -- Құдай ажалға сабыр берсін, не</w:t>
        <w:br/>
        <w:t>қылушы еді. Бақы ағамдардың желкесі күждей,</w:t>
        <w:br/>
        <w:t>балтырлары мына менің санымнан жуан, анау-</w:t>
        <w:br/>
        <w:t>мынау сүрінгенге майыса қоятын дөңбек емес.</w:t>
        <w:br/>
        <w:t>Кеше қасқа айғырға мініп алып жылқыдан шыға</w:t>
        <w:br/>
        <w:t>бергенде күжілдетіп бір жөнеп берді деймін,</w:t>
        <w:br/>
        <w:t>мұқым. Әзірет Әлиден кем емес! Па, шіркін,</w:t>
        <w:br/>
        <w:t>қасқа айғырдың аяқ басуы-ай! Жерді дүмп-дүмп</w:t>
        <w:br/>
        <w:t>еткізеді. Тас кездесті бар ғой, тұяғымен жеміріп</w:t>
        <w:br/>
        <w:t>жібере ме деймін. Мен артынан көзім талғанша</w:t>
        <w:br/>
        <w:t>қарап тұрдым. Ішімнен ойлап қоямын: саяқ</w:t>
        <w:br/>
        <w:t>ұстаушының бірі ғайыптан тайып, Бақы ағамның</w:t>
        <w:br/>
        <w:t>қолына түссе қайыстай илер еді. Кәріне мініп</w:t>
        <w:br/>
        <w:t>кеткен. Аруағы бар, құдай біледі, қарсы келген</w:t>
        <w:br/>
        <w:t>жанның үрейі қаларлық емес... Сол Жүністердің</w:t>
        <w:br/>
        <w:t>қыстауына барғанда Нұр-ақаңның жүйрік</w:t>
        <w:br/>
        <w:t>қаракөк атын бір солдат ұстап мініп көлбеңдей</w:t>
        <w:br/>
        <w:t>берсе керек. Бақы ағам ақырған екен, солдат</w:t>
        <w:br/>
        <w:t>қаша жөнелген көрінеді. Қасқа айғырдан қыл</w:t>
        <w:br/>
        <w:t>құйрықты хайуанның құтылып кететіні бар ма,</w:t>
        <w:br/>
        <w:t>қуып жетіп солдатты көк желкеден құрықпен</w:t>
        <w:br/>
        <w:t>періш жібергенде құрық арқасындағы асынған</w:t>
        <w:br/>
        <w:t>мылтығына тиіп шарт үзілген. Екпінмен асып</w:t>
        <w:br/>
        <w:t>кетіп, енді оралып құрықтың қолындағы тұтамдай</w:t>
        <w:br/>
        <w:t>сынығымен соғамын дегенде солдат қайырыла</w:t>
        <w:br/>
        <w:t>төрі әкесіне көбірек еркелеп, үйге келгенде оның</w:t>
        <w:br/>
        <w:t>алдынан түспейтін еді. Кешеден бері ол саяқ іздеп</w:t>
        <w:br/>
        <w:t>үйіне қайтпаған Бақыны әлденеше рет жоқтаған-</w:t>
        <w:br/>
        <w:t>ды. Түнде көпке дейін ұйықтамай, дүбір шықса</w:t>
        <w:br/>
        <w:t>«көкем келе жатыр» деп елегізіп шыққан-ды.</w:t>
        <w:br/>
        <w:t>-- Суылдақ қайным-ау, сен не деп отырсың,</w:t>
        <w:br/>
        <w:t>біздің үйдегі ме аттан құлаған? Әлде менің</w:t>
        <w:br/>
        <w:t>құлағым қате естіп тұр ма? -- деді әйел көзін</w:t>
        <w:br/>
        <w:t>қатты-қатты жыпылықтатып.</w:t>
      </w:r>
    </w:p>
    <w:p>
      <w:r>
        <w:t>- Жеңеше, ештеме емес. Сен, мұқым,</w:t>
        <w:br/>
        <w:t>үрейленбе. Аттан құлаған кісінің бәрі мертіге</w:t>
        <w:br/>
        <w:t>береді деймісің. Бір қазақ аттан көп құласа</w:t>
        <w:br/>
        <w:t>мендей-ақ құлар. Әлгінде де қырда биеме міне</w:t>
        <w:br/>
        <w:t>бергенде ері ауып кетіп, оң жамбасымнан жалп</w:t>
        <w:br/>
        <w:t>етпесім бар ма! Жеңеше, күн ыстық екен, мұқым,</w:t>
        <w:br/>
        <w:t>тілім аузыма симай кетті. Кезерген ерінді жалай-</w:t>
        <w:br/>
        <w:t>жалай қызыл шақа қылатын болдым, бір сімірім</w:t>
        <w:br/>
        <w:t>шалабың болса, мүмкін салқын айраның да бар</w:t>
        <w:br/>
        <w:t>шығар, берші, - деді Аманқұл.</w:t>
        <w:br/>
        <w:t>Ол бағанағы Уәлиге: «Бақы ессіз-түссіз</w:t>
        <w:br/>
        <w:t>жатыр дейді. Әлі тілге келмеген көрінеді. Адам</w:t>
        <w:br/>
        <w:t>болмас, білем, сірә» деп сырлап, безеп, асырып</w:t>
        <w:br/>
        <w:t>айтқан сөзін енді жаймашуақ қатерсіз әңгімеге</w:t>
        <w:br/>
        <w:t>айналдырды.</w:t>
        <w:br/>
        <w:t>-- Қайдағы аттан? Қай жерде құлапты? О,</w:t>
        <w:br/>
        <w:t>жасаған тәңірі! Кеше сол қара қарын тигір саяқты</w:t>
        <w:br/>
        <w:t>іздеймін деп жоққа сабылып, үйде тұрмады. Бүгін</w:t>
        <w:br/>
        <w:t>мынау енді... Өледі ол сорлы, жылқы, жылқы деп</w:t>
        <w:br/>
        <w:t>өледі...</w:t>
        <w:br/>
        <w:t>Әйел зарлана бастады. Оның уайымы орынды</w:t>
        <w:br/>
        <w:t>болса да, Аманқұл аса назар салмаған болды. Ол</w:t>
        <w:br/>
        <w:t>берген шалапты дем алмай жұтып орталады да,</w:t>
        <w:br/>
        <w:t>тостағанды шайқап-шайқап жіберіп қайта ішті.</w:t>
        <w:br/>
        <w:t>- Ой, тоба! Енді зікір тілін ұмытып,</w:t>
        <w:br/>
        <w:t>қартайғанда, қайдағы мәкру сөздерді айтатын</w:t>
        <w:br/>
        <w:t>болдың ба? Бала бар, келін бар, хажы, саған не</w:t>
        <w:br/>
        <w:t>болған. Мына сөзіңді менен басқа ешкім естімей-</w:t>
        <w:br/>
        <w:t>ақ қойсын. Өлсе бір тай өлді, мал бас садағасы,</w:t>
        <w:br/>
        <w:t>шүкіршілік ет, құдай бергенінен жаңылмасын.</w:t>
        <w:br/>
        <w:t>Ана балаларың мен немерелеріңнің тілегін тілеп,</w:t>
        <w:br/>
        <w:t>солардың тіршілігін сұра. Даладағы ана Ехласжан</w:t>
        <w:br/>
        <w:t>мен Нартайдың тіршілігін сұра, - деп Айтолыш</w:t>
        <w:br/>
        <w:t>үнемі Шұғылды баса сөйлейтін, қатал тізгінін</w:t>
        <w:br/>
        <w:t>тежей отыратын әдетімен. Айтолыш өте байсалды</w:t>
        <w:br/>
        <w:t>және аса сабырлы кемпір еді. Кішірек келген</w:t>
        <w:br/>
        <w:t>шағын денелі, пысық қимылды, шүңгілдеу,</w:t>
        <w:br/>
        <w:t>тесе қарайтын өткір көзді, әрі ашушаң, әрі тілді</w:t>
        <w:br/>
        <w:t>Шұғылға қарағанда ол тіпті басқаша еді.</w:t>
        <w:br/>
        <w:t>Оның мінезіне келбеті де сай келген; әлі</w:t>
        <w:br/>
        <w:t>еңкеймеген ұзын бойлы, ірі денелі, ат жақты,</w:t>
        <w:br/>
        <w:t>жасында сұлу болмаса да, қайратты, ұстамды,</w:t>
        <w:br/>
        <w:t>ақылды бәйбіше атанған-ды. Қазір тек бір кездегі</w:t>
        <w:br/>
        <w:t>тығыз еттен арылып екі жақ солпылана бастаған,</w:t>
        <w:br/>
        <w:t>көз нұры әбден жоғалып бітпесе де кіреукеленіп,</w:t>
        <w:br/>
        <w:t>бұрынғы қайрат оты бірте-бірте сөніп бара</w:t>
        <w:br/>
        <w:t>жатқан қоламтадай бозғылт тартқан.</w:t>
        <w:br/>
        <w:t>Жаратпаған адамына жыланша тілін қадап</w:t>
        <w:br/>
        <w:t>алатын Шұғыл қазір ежірейе қараған күйі</w:t>
        <w:br/>
        <w:t>Айтолышты қалай да мұқату үшін оның мінін</w:t>
        <w:br/>
        <w:t>іздеді. Мін тапқыштығы мен қиқар тілі сол</w:t>
        <w:br/>
        <w:t>аймаққа мәлім Шұғылдың теңеуінің көбі ит пен</w:t>
        <w:br/>
        <w:t>құстан, бақа мен шаяннан келетін. Жолды -</w:t>
        <w:br/>
        <w:t>«Құлағын қайырған тазы», Уәлиді -- «Көкқұтан»,</w:t>
      </w:r>
    </w:p>
    <w:p>
      <w:r>
        <w:t>Бақыны -- «Есек құлақ», қойшысын - «Мысық</w:t>
        <w:br/>
        <w:t>мұрын», баласын -- «Мырық» деп, мұнан басқа</w:t>
        <w:br/>
        <w:t>талай адамға ат қойып, айдар таққан Шұғыл</w:t>
        <w:br/>
        <w:t>беріп атып кетіпті. Атып кетіпті... Қасқа айғыр</w:t>
        <w:br/>
        <w:t>сеспей қатыпты. Бақы кескен томардай домалап</w:t>
        <w:br/>
        <w:t>қалыпты, домалап қалыпты. Жануар сөйтіп қаза</w:t>
        <w:br/>
        <w:t>тапқан, қаза тапқан. Бәшекең көлінің сыртында</w:t>
        <w:br/>
        <w:t>Қаленді ұстап кеткен Хакімдер, Қаленді ұстап</w:t>
        <w:br/>
        <w:t>кеткен Хакімдер.. - дей беріш еді, Шұғыл</w:t>
        <w:br/>
        <w:t>әдетінше жан-жағын қармана қалды.</w:t>
        <w:br/>
        <w:t>- Мойның сорайып, сен не жұтып едің</w:t>
        <w:br/>
        <w:t>соншама қылғынғандай? Қай Хакім? Қай қасқа</w:t>
        <w:br/>
        <w:t>айғыр? Сен бүгін қотан күзетіп пе едің? Әлде ел</w:t>
        <w:br/>
        <w:t>қыдырып келдің бе, есалаң дуаналар сияқты? -</w:t>
        <w:br/>
        <w:t>деді көзі тікендей қадалып.</w:t>
        <w:br/>
        <w:t>Оның шоқша сақалды төменгі иегі шошаң ете</w:t>
        <w:br/>
        <w:t>түстіде, кішкене көздері қоламта тәрізденіп кетті.</w:t>
        <w:br/>
        <w:t>-- Мен бүгін ауылда болдым. Ауылда болдым.</w:t>
        <w:br/>
        <w:t>Алакөлеңде Аманқұл келіп айтып кетті, ол</w:t>
        <w:br/>
        <w:t>жылқышылардан естіпті...</w:t>
        <w:br/>
        <w:t>-- Нені естіпті, немене болыпты? Ол қай</w:t>
        <w:br/>
        <w:t>құдай менің айғырыма көзін алартқандай? -- деді</w:t>
        <w:br/>
        <w:t>хажы түйіліп.</w:t>
        <w:br/>
        <w:t>Уәли қайтадан бастап, Аманқұлдың айтқанын</w:t>
        <w:br/>
        <w:t>қысқартыңқырап, қиналса да түсіндіріп айтып</w:t>
        <w:br/>
        <w:t>шықты.</w:t>
        <w:br/>
        <w:t>-- Қасқа айғыр сеспей қатқанша Аманқұлың</w:t>
        <w:br/>
        <w:t>да, сен де, Нұрышың да - бәрің де неге сеспей</w:t>
        <w:br/>
        <w:t>қатпайсыңдар, ә? Шақыр, ана мырықты. Бәрі</w:t>
        <w:br/>
        <w:t>соның ісі. Айғырды мінгізіп саяқ қаратып, тапқан</w:t>
        <w:br/>
        <w:t>ақылын қарашы миғұланың?! Бес малдың басын</w:t>
        <w:br/>
        <w:t>қосақтай алмай, етігінің жұлығын жалап жүретін</w:t>
        <w:br/>
        <w:t>нағашысы Жабағы ғой ол мырықтың! (Жабағы</w:t>
        <w:br/>
        <w:t>сенің төркінің ғой дегендей ол мұқата, езуін</w:t>
        <w:br/>
        <w:t>тыржитып Айтолышқа қарап қойды). Менің көзім</w:t>
        <w:br/>
        <w:t>тірісінде бұлай етеді, бұл жаман мен ертең өлген</w:t>
        <w:br/>
        <w:t>күні бар малын айдағанның алдына, тістегеннің</w:t>
        <w:br/>
        <w:t>Нұрыш?! - деді. Бір минуттей үйден ешбір</w:t>
        <w:br/>
        <w:t>дыбыс естілмеді. Содан кейін әйелдің сыбырлап</w:t>
        <w:br/>
        <w:t>ерін оятқан биязы үні құлаққа шалынды. Қатал</w:t>
        <w:br/>
        <w:t>әкенің тәртібі, көп малдың тауқыметі еріксіз</w:t>
        <w:br/>
        <w:t>сергек еткен Нұрыш елегізе басын көтерді де,</w:t>
        <w:br/>
        <w:t>бірақ орнынан тұра қоймай, шынтақтап отырып</w:t>
        <w:br/>
        <w:t>іштен іргені көтеріш:</w:t>
        <w:br/>
        <w:t>-- Уәлекеңбісің? Жай ма? - деді.</w:t>
        <w:br/>
        <w:t>-- Жайын жай, жайын жай...</w:t>
        <w:br/>
        <w:t>Аманқұлдың бес минут ішінде қардай</w:t>
      </w:r>
    </w:p>
    <w:p>
      <w:r>
        <w:t>боратқан әңгімесін Уәли Нұрышқа сырттан</w:t>
        <w:br/>
        <w:t>сыбырлап, үздіксіз тұтығып, терлеп-тепшіп сүт</w:t>
        <w:br/>
        <w:t>пісірім уақыт өткенде әрең айтып аяқтады. Бұған</w:t>
        <w:br/>
        <w:t>оның тұтықпасын, шұбалаңқы сөйлейтінін былай</w:t>
        <w:br/>
        <w:t>қойғанда Нұрыштың қайта-қайта сұрақтап, сөзін</w:t>
        <w:br/>
        <w:t>бөліп жібергені де себеп болды.</w:t>
        <w:br/>
        <w:t>Нұрыш жалма-жан түрегеліп киіне бастады,</w:t>
        <w:br/>
        <w:t>бірақ әкесіне өзі барып айтуға сескеніп, кәрлі</w:t>
        <w:br/>
        <w:t>хажіге не деболса Уәлидің өзін жібермекшіболды.</w:t>
        <w:br/>
        <w:t>-- Уәлеке, көкеме естігеніңді өзің айтып бер.</w:t>
        <w:br/>
        <w:t>Мен де соңыңнан жетейін. Қазір киініп болғансын</w:t>
        <w:br/>
        <w:t>жетейін, - деді ол Уәлиге.</w:t>
        <w:br/>
        <w:t>Бұл кезде Шұғыл да тысқа шығып төңірекке</w:t>
        <w:br/>
        <w:t>көз салып тұр еді. Ол Мыңшұңқырға қарай</w:t>
        <w:br/>
        <w:t>өріп бара жатқан ақтылы қойға біраз уақыт</w:t>
        <w:br/>
        <w:t>көзі шаттанғандай қарап тұрды да, мойнын тау</w:t>
        <w:br/>
        <w:t>жотасына бұрды. Көз жететін жерді алыстан</w:t>
        <w:br/>
        <w:t>шолып пішеншілерінің тұрғызған мая-мая</w:t>
        <w:br/>
        <w:t>шөптерін санап шықты. Таудың екі жақ жонын,</w:t>
        <w:br/>
        <w:t>сонаужалпақ құмақ пен Қос Обағадейін созылған</w:t>
        <w:br/>
        <w:t>үлкен ойпатты машиналарының ұстарадай</w:t>
        <w:br/>
        <w:t>сипағанына екі жұмадан асқан болатын. Сол</w:t>
        <w:br/>
        <w:t>алқап қазір енді ендеп жайылған қалың қой</w:t>
        <w:br/>
        <w:t>-- Мейлі, мені не десең о де, боларым болып,</w:t>
        <w:br/>
        <w:t>бояуым сіңген. Әйтеуір, басқаға орынсыз</w:t>
        <w:br/>
        <w:t>тиіспесең болғаны, -- деп ақырындап сабадағы</w:t>
        <w:br/>
        <w:t>қымызды пісе бастады.</w:t>
        <w:br/>
        <w:t>Қоңсы-қолаңы көп Шұғыл ауылына бұл оқиға</w:t>
        <w:br/>
        <w:t>тез тарады; қауданды жерге тиіп айнала шарпыған</w:t>
        <w:br/>
        <w:t>отша, ол төңірекке де түске шейін жайылып</w:t>
        <w:br/>
        <w:t>болды. Бірақ Бақының әйелі Шүйкеге жұрт тек</w:t>
        <w:br/>
        <w:t>қасқа айғыр жөнінде ғана айтты. Бақыны аузына</w:t>
        <w:br/>
        <w:t>даалған жоқ.</w:t>
        <w:br/>
        <w:t>Түскі сусынға келген пішеншілер бастарын</w:t>
        <w:br/>
        <w:t>шайқасып:</w:t>
        <w:br/>
        <w:t>-- Бұл сұмдық екен. Айдың күннің аманында</w:t>
        <w:br/>
        <w:t>екі аттың және қасқа айғырдың шығын болғаны!</w:t>
        <w:br/>
        <w:t>-- Ат болғанда қандай аттар десейші! Алдына</w:t>
        <w:br/>
        <w:t>қара салмайтын қасқа айғыр малдың құты еді</w:t>
        <w:br/>
        <w:t>жануар!</w:t>
        <w:br/>
        <w:t>-- Қара көк ат ше? Қасқа айғырдан кем бе</w:t>
        <w:br/>
        <w:t>екен? Қарагер жорға өңірде бір ғана өзі еді.</w:t>
        <w:br/>
        <w:t>-- Ой, үшеуінің де мынасы қалай дейтіні жоқ.</w:t>
        <w:br/>
        <w:t>Әй, мұны қайырып берер ме екен, әлде тастай</w:t>
        <w:br/>
        <w:t>батып, судай сіңіп кете бара ма? Әлгі ана мініп</w:t>
        <w:br/>
        <w:t>кеткен екі атты айтамын!</w:t>
        <w:br/>
        <w:t>-- Хажыге бас салғаны ма бұлардың? Оязда</w:t>
        <w:br/>
        <w:t>мықты баласы бар Шүкеңді былай еткенде,</w:t>
        <w:br/>
        <w:t>басқаны сирағымен үйітіп жейді ғой бұлар,</w:t>
        <w:br/>
        <w:t>деп жатты.</w:t>
      </w:r>
    </w:p>
    <w:p>
      <w:r>
        <w:t>Ал, түскі қой сауатын екі әйел, қозыларды</w:t>
        <w:br/>
        <w:t>көгендеп жатып әңгіме етті.</w:t>
        <w:br/>
        <w:t>-- Осы еркектер де қызық қой. Аттан жығы-</w:t>
        <w:br/>
        <w:t>лып, ессіз-түссіз арғы беттегі батыр хажының</w:t>
        <w:br/>
        <w:t>үйінде өлім халінде жатқан Ермектің әкесін</w:t>
        <w:br/>
        <w:t>ауызға да алмайды. Хажының ырысы кететіндей</w:t>
        <w:br/>
        <w:t>сөйлесіп тұр екен. Үйден булығып, терлеп</w:t>
        <w:br/>
        <w:t>шыққан бойы ол орамалымен мойнын, маңдайын</w:t>
        <w:br/>
        <w:t>сүртіп, қара бөркін басынан алып бетін біраз</w:t>
        <w:br/>
        <w:t>желшіді де, сөйлесіптұрғандардың жанына келді.</w:t>
        <w:br/>
        <w:t>Нұрымның сәлемін алып Нұрыш онымен жай</w:t>
        <w:br/>
        <w:t>ғана амандасты, үй ішінің аманшылығын сұрап</w:t>
        <w:br/>
        <w:t>жатпады. Өйткені ол үлкен үй жақтан шыққан</w:t>
        <w:br/>
        <w:t>әкесінің белгілі шаңқылдақ дауысына құлағын</w:t>
        <w:br/>
        <w:t>тосумен болып еді. Шұғылдың он қанат ақ</w:t>
        <w:br/>
        <w:t>ордасы жүз елу қадамдай жерде болғанмен және</w:t>
        <w:br/>
        <w:t>күннің өте ыстық, бесінге төнген үн буарлық</w:t>
        <w:br/>
        <w:t>тымырсығына қарамастан хажының сөзі құлағын</w:t>
        <w:br/>
        <w:t>тіккендерге толық естіліп жатты. «Ералы мен</w:t>
        <w:br/>
        <w:t>Сералының қасына көмбексіңдер ме?.» деген</w:t>
        <w:br/>
        <w:t>сөздер Нұрымның да, Тояштың да құлағына анық</w:t>
        <w:br/>
        <w:t>шалынды. Екеуі біріне бірі қарады да, бұл сөздің</w:t>
        <w:br/>
        <w:t>мағынасын толық ұғынғандай болды. Екеуі де:</w:t>
        <w:br/>
        <w:t>«Бақыны қай жерге қою туралы... Оны Ерекең</w:t>
        <w:br/>
        <w:t>бейітіне жерлеуге рұқсат бермей жатыр Шұғыл...»</w:t>
        <w:br/>
        <w:t>деп ойлады. Бұл ойға Тояш та, Нұрым да бірден</w:t>
        <w:br/>
        <w:t>келіскендей болды. Өйткені «Ерекең бейіті» деген</w:t>
        <w:br/>
        <w:t>белгілі әулие орын. Бұл орынға атақты адамдар,</w:t>
        <w:br/>
        <w:t>аса қадірлі жандар қойылады. Ерекең бейітіне</w:t>
        <w:br/>
        <w:t>Шұғыл хажының тұқымынан басқалар іріктелі-</w:t>
        <w:br/>
        <w:t>ніп қана әкелінеді. Әрине, Шұғылдың билігінсіз</w:t>
        <w:br/>
        <w:t>ол жерге өлік апаруға болмайды... «Сонда біз мына</w:t>
        <w:br/>
        <w:t>сорлы Бақыны қайтадан сонау Ақпан моласына</w:t>
        <w:br/>
        <w:t>алып кетеміз бе? Күннің шыжып, аспанның</w:t>
        <w:br/>
        <w:t>жерге түсіп тұрғаны мынау. Бұл қалай болды өзі.</w:t>
        <w:br/>
        <w:t>Әлде Тоекеңді мұнда тастап, өзім кері қайтамын</w:t>
        <w:br/>
        <w:t>ба? Көкемне дер?» деп ойланды Нұрым. Әкесінің</w:t>
        <w:br/>
        <w:t>айтып жатқан әңгімесін толық естіген Нұрыш</w:t>
        <w:br/>
        <w:t>қипалақтап, үлкен үй жаққа қарай берді.</w:t>
        <w:br/>
        <w:t>Нұрыш қуанып кетті. Ол өзін жерден алып</w:t>
        <w:br/>
        <w:t>жерге салып ұрысып, үй-ішін де тас табақтай</w:t>
        <w:br/>
        <w:t>қағыстырар-ақ деп ойлап келген, ал қаһарлы әке</w:t>
        <w:br/>
        <w:t>оған қабағын түйіп, дауысын көтермеді. Бірақ</w:t>
        <w:br/>
        <w:t>мұның себебін ол іштей түйе қойды: әкесінің</w:t>
        <w:br/>
        <w:t>ашу зілі кәміл-ақ басқаға ауған. Ол бір адамға</w:t>
        <w:br/>
        <w:t>шүйілгенде басқаны ұмытып кететін. Шүйілген</w:t>
        <w:br/>
        <w:t>адамы қазір алдында жоқ, сондықтан ол, сөз Жоқ</w:t>
        <w:br/>
        <w:t>өз ойының құшағында...</w:t>
        <w:br/>
        <w:t>-- Жақсы, көке, жақсы, - деді, Нұрыш жүзі</w:t>
        <w:br/>
        <w:t>жадырай түсіп. -- Өзім барып бәрін де білейін.</w:t>
        <w:br/>
        <w:t>Бүлікші Жүністің не бүлдіріп жатқанын өз</w:t>
        <w:br/>
        <w:t>көзіммен көріп қайтайын. Құдайдың билігімен</w:t>
        <w:br/>
        <w:t>сайланған әкімдеріне қол көтерген адам кімді</w:t>
      </w:r>
    </w:p>
    <w:p>
      <w:r>
        <w:t>оңдырады дейсің. Соған арқа таңып ана тегі</w:t>
        <w:br/>
        <w:t>жарымаған кедей туысқандары қара бураның</w:t>
        <w:br/>
        <w:t>көзін ағызып жіберген. Бұлардан әлі онан да</w:t>
        <w:br/>
        <w:t>зорын күтуге болады.</w:t>
        <w:br/>
        <w:t>Өзі де ішінен тісін қайрап отырған Шұғылға</w:t>
        <w:br/>
        <w:t>бураның көзін еске түсіріп баласы әкесін тағы</w:t>
        <w:br/>
        <w:t>бір қайрап өтті. Бұған да Шұғыл ешнәрсе дей</w:t>
        <w:br/>
        <w:t>қоймады.</w:t>
        <w:br/>
        <w:t>Уәли де, Нұрыш та үлкен үйден тез шықты.</w:t>
        <w:br/>
        <w:t>Ертеңгі шайға айналмастан бір-бір тостағаннан</w:t>
        <w:br/>
        <w:t>айран ішіп алды да, екеуі де аттарына ерлерін</w:t>
        <w:br/>
        <w:t>жедел салды.</w:t>
        <w:br/>
        <w:t>Олар үйден шығысымен:</w:t>
        <w:br/>
        <w:t>- Сен не дедің? Тоба қыл, шүкіршілік ет</w:t>
        <w:br/>
        <w:t>дедің бе? Мына бүлінген ел малыңды қасқырдай</w:t>
        <w:br/>
        <w:t>талап, күнде бір пәлесімен жаныңды жегідей жеп</w:t>
        <w:br/>
        <w:t>жатқанда сен кез келгеніне тоңқай да бұға бер,</w:t>
        <w:br/>
        <w:t>олар сұға берсін дейсің ғой, ә? -- деп Шұғыл енді</w:t>
        <w:br/>
        <w:t>кемпіріне ежірейе қалды.</w:t>
        <w:br/>
        <w:t>Нұрым Шұғылды да, оның сөзін де құлаққа ілген</w:t>
        <w:br/>
        <w:t>жоқ; қабағы қату, түнерген пішінде қарасұр</w:t>
        <w:br/>
        <w:t>беті күннің ыстығы мен іштегі белгісіз ашудың</w:t>
        <w:br/>
        <w:t>булықтыруымен одан әрі қарақошқылдана түсіп</w:t>
        <w:br/>
        <w:t>хажыға жақындап та қалды.</w:t>
        <w:br/>
        <w:t>-- Ассалаумағалейкүм, -- деді ол бөгелместен,</w:t>
        <w:br/>
        <w:t>Шоұғылдың қасына жетіп келіп.</w:t>
        <w:br/>
        <w:t>-- Уассалам...Е..</w:t>
        <w:br/>
        <w:t>-- Мына Бақы туысқаныңыз уақытсыз қаза</w:t>
        <w:br/>
        <w:t>тапты, соның сүйегін алып келдік...</w:t>
        <w:br/>
        <w:t>Бұл екі ортада Нұрымды бетке ұстаған адамша</w:t>
        <w:br/>
        <w:t>оның арт жақ тасасынан шықпай тұрып Тояш та:</w:t>
        <w:br/>
        <w:t>-- Ассалаумағалейкүм, хажеке, - деді</w:t>
        <w:br/>
        <w:t>ақырын ғана.</w:t>
        <w:br/>
        <w:t>Шұғыл соңғының сәлемін алмады, оның екі</w:t>
        <w:br/>
        <w:t>көзі, жас болса да именбей алғыр сәлемдескен</w:t>
        <w:br/>
        <w:t>Нұрымға қадалды. «Оңбағанның балаларының</w:t>
        <w:br/>
        <w:t>бәрі ірі, бәрі бетті екен... Беттілігі өзіне тартсын,</w:t>
        <w:br/>
        <w:t>ал ірілгі кімге тартқан бұл сойдауылдай</w:t>
        <w:br/>
        <w:t>немелердің?» -- деп ойлады ішінен, жұртқа я бір</w:t>
        <w:br/>
        <w:t>мін, я бір ат тақпай қаламайтын Шұғыл: «Жан</w:t>
        <w:br/>
        <w:t>шошырлық сүдінін көрдің бе өзіңнің, жолтосушы</w:t>
        <w:br/>
        <w:t>қарақшылар сияқты, бәдәуи қара...» деп қойды</w:t>
        <w:br/>
        <w:t>күбірлеп.</w:t>
        <w:br/>
        <w:t>-- Неге сол жақта жерлемедіңдер? Әлде ана</w:t>
        <w:br/>
        <w:t>Ералы мен Сералының қасына көмбек болдыңдар</w:t>
        <w:br/>
        <w:t>ма есалаң туысқандарыңды, -- деді Шұғыл мұқата</w:t>
        <w:br/>
        <w:t>сөйлеп.</w:t>
        <w:br/>
        <w:t>«Есалаң туысқандарыңды» деген жер-</w:t>
      </w:r>
    </w:p>
    <w:p>
      <w:r>
        <w:t>жебіріне жете кеміткен сөзі мен Шұғылдың</w:t>
        <w:br/>
        <w:t>ашы кекесінді үні Нұрымның өңменінен өтіп</w:t>
        <w:br/>
        <w:t>кеткендей болды, ол булығып жауап таба алмай</w:t>
        <w:br/>
        <w:t>қалды, беті лап беретін өрттей түтіндене түсті.</w:t>
        <w:br/>
        <w:t>-- Хажыға сәлемдесіп, болған жайды ауызша</w:t>
        <w:br/>
        <w:t>айтып шығайық. Бақы марқұмды жерлеу</w:t>
        <w:br/>
        <w:t>жайында не ақыл айтар екен, оны да естиік, - деді</w:t>
        <w:br/>
        <w:t>Тояш Нұрымға. Нұрым оның сөзін мақұлдады да,</w:t>
        <w:br/>
        <w:t>екеуі Шұғылдың үйіне қарай аяңдады. Әкесінің</w:t>
        <w:br/>
        <w:t>айқайын естіп отырған Нұрыш мына өлік үстінде</w:t>
        <w:br/>
        <w:t>тағы да «ағайын-туғанның көңілін қалдыратын</w:t>
        <w:br/>
        <w:t>сөз айтып тастай ма?» деп қысылып, бірақ оны</w:t>
        <w:br/>
        <w:t>тоқтатарлық шамасы жоқ екенін білді, сөйте</w:t>
        <w:br/>
        <w:t>тұрса да амалсыздан бұл да үлкен үйге беттеді.</w:t>
        <w:br/>
        <w:t>Сөзінен де, сұсты түрінен де, бақ дәулеті</w:t>
        <w:br/>
        <w:t>өрлеп тұрған атынан да ығып бір жан қарсы</w:t>
        <w:br/>
        <w:t>келмейтін хажыға барып амандасу, онымен</w:t>
        <w:br/>
        <w:t>сөйлесіп ақылдасу Тояшқа да оп-оңай болмады:</w:t>
        <w:br/>
        <w:t>кенет жүрексіну пайда болды, буын-буыны</w:t>
        <w:br/>
        <w:t>дірілдгендей бір әлсіздік сезім билеп кетті, аяғын</w:t>
        <w:br/>
        <w:t>зорға басты; ол жанындағы адымдай ұмтылып</w:t>
        <w:br/>
        <w:t>өзінен оза түскен өр мінез, бойшаң Нұрымның</w:t>
        <w:br/>
        <w:t>батыл пішініне жалтақ-жалтақ қарады. Әдет</w:t>
        <w:br/>
        <w:t>бойынша қос отаулы үлкен үйдің артымен</w:t>
        <w:br/>
        <w:t>айналып келіп, оң жақтан кіру керек, ал бұл екі ара</w:t>
        <w:br/>
        <w:t>да едәуір жер еді, сондықтан Тояш осы екі ортада</w:t>
        <w:br/>
        <w:t>өтетін бірнеше минуттің ішінде толқуын басып,</w:t>
        <w:br/>
        <w:t>айтар сөзін саптап, мықтап ойланып үлгерер-ақ</w:t>
        <w:br/>
        <w:t>еді, бірақ оның соры, әлде бағына қарай болды ма</w:t>
        <w:br/>
        <w:t>кім білсін, әйтеуір, Шұғыл айқайлап сөйлеген күйі</w:t>
        <w:br/>
        <w:t>Уәлидің өкшесін баса үйден шыға келді де, қотанды</w:t>
        <w:br/>
        <w:t>кесіп бұларға қарсы жүрді. Үйден шыққандар</w:t>
        <w:br/>
        <w:t>мен келе жатқандардың екі арасы апшырыла</w:t>
        <w:br/>
        <w:t>түсті. Үйдегі өліктің, оның зарлаған әйелі мен</w:t>
        <w:br/>
        <w:t>балапандай үрпиісіп босағаға тығылған шиеттей</w:t>
        <w:br/>
        <w:t>жетім балаларының түріне қатты қамығып,</w:t>
        <w:br/>
        <w:t>әлденеге ішінен тістенгендей болып шыққан</w:t>
        <w:br/>
        <w:t>- Хажы үйде ме? Нұрыш қайда? - деп</w:t>
        <w:br/>
        <w:t>сұрады.</w:t>
        <w:br/>
        <w:t>-- Хажы үйде. Нұрыш та жаңа ғана келді.</w:t>
        <w:br/>
        <w:t>Сағаға барып қайтты, -- деді Уәли шапшаңдап,</w:t>
        <w:br/>
        <w:t>тұтықпауға тырысып.</w:t>
        <w:br/>
        <w:t>Нұрым не қыларын білмей, өлікті көтерісіп</w:t>
        <w:br/>
        <w:t>үйге кіргізген бойы, жылаған әйелдер мен</w:t>
        <w:br/>
        <w:t>үрпиісе қараған балалардың ортасында қалып</w:t>
        <w:br/>
        <w:t>қойды. Ол Тояш сияқты Шүйкеге көңіл де айта</w:t>
        <w:br/>
        <w:t>алмады, зарлаған әйелдерді жұбатуға да кірісе</w:t>
        <w:br/>
        <w:t>алмады; есеңгіреген адамша біріне бірі жабысып</w:t>
        <w:br/>
        <w:t>үрейі ұшып тұрған екі балаға қарады. Қас пен</w:t>
        <w:br/>
        <w:t>көздің арасында жетімдікке душар болған жеті</w:t>
        <w:br/>
        <w:t>жасар қызы мен төрттегі ұлы іргеге қарай тығыла</w:t>
        <w:br/>
        <w:t>түседі; қимылсыз, үнсіз, киімімен жатқан беті</w:t>
        <w:br/>
        <w:t>жабық әкесіне де, үн салып жылаған анасына</w:t>
      </w:r>
    </w:p>
    <w:p>
      <w:r>
        <w:t>да үрейлене қарайды. Жүздерінде қорқыныш</w:t>
        <w:br/>
        <w:t>аралас таңырқаған пішін де бар, өмірдің ашы-</w:t>
        <w:br/>
        <w:t>тұшы толқыны шайқамаған екеуінің сезім</w:t>
        <w:br/>
        <w:t>дариясы әлі тұнық қалпында тұрған сияқты,</w:t>
        <w:br/>
        <w:t>бірақ бастарына түскен ауыр халдің зілдей</w:t>
        <w:br/>
        <w:t>салмағын жете сезбесе де, аңғарып қалғандай;</w:t>
        <w:br/>
        <w:t>жұрттың тегіс қобалжыған дүрмегі, анасының</w:t>
        <w:br/>
        <w:t>шашын жайып жылауы, мағынасын анық</w:t>
        <w:br/>
        <w:t>білмесе де, мірдің оғындай «өлік» деген сөз екеуін</w:t>
        <w:br/>
        <w:t>жұрттан бөліп, қауыздай жерге тықсырып, тығып</w:t>
        <w:br/>
        <w:t>тастағандай...</w:t>
        <w:br/>
        <w:t>Бұрын өлікті өз көзімен көріп, қолымен ұстап</w:t>
        <w:br/>
        <w:t>көтерісіп, оның қайғысын жұтқан жандарды тап</w:t>
        <w:br/>
        <w:t>осындай көз алдында өткізбеген Нұрым шыдай</w:t>
        <w:br/>
        <w:t>алмай сыртқа шығып кетті.</w:t>
        <w:br/>
        <w:t>Олсыртқа шыға келгенде Нұрыш пен Тояш</w:t>
        <w:br/>
        <w:t>бұлардың жегіп келген ат арбасының қасында</w:t>
        <w:br/>
        <w:t>тоқтады. Бірер минуттай ол баланың денесінтұтас</w:t>
        <w:br/>
        <w:t>қамтып: сәл талтақтау келген топ-толық бұтына,</w:t>
        <w:br/>
        <w:t>шалқақ біткен кеудесіне, қалқиған құлағына</w:t>
        <w:br/>
        <w:t>таңқалғандай басын шайқады. Ол баланы келген</w:t>
        <w:br/>
        <w:t>сайын қолынан түсірмей көтеріп, жиі ойнатып</w:t>
        <w:br/>
        <w:t>жүрсе де байқаған жоқ еді, қазір бірінші рет:</w:t>
        <w:br/>
        <w:t>«Ауған жоқ, Бақы-ағам. Бірақ бет әлпетібасқарақ,</w:t>
        <w:br/>
        <w:t>Шүйкеге жақын. Дегенмен ауған жоқ. Көзі де</w:t>
        <w:br/>
        <w:t>қой көз, тап әкесі!» - деді ішінен.</w:t>
        <w:br/>
        <w:t>ІУ</w:t>
        <w:br/>
        <w:t>Барқын тау дейтін үлкен жон-ды. Жонның</w:t>
        <w:br/>
        <w:t>шалқар көліне төнген шоқтығы біп-биік те, ал</w:t>
        <w:br/>
        <w:t>оның шығысқа қарай көлбеген сілемі жайын</w:t>
        <w:br/>
        <w:t>құйрықтанып барып қыр-қабақты дөңеске</w:t>
        <w:br/>
        <w:t>айналып кетеді. Өмір, Төлес атанатын сол таудағы</w:t>
        <w:br/>
        <w:t>ауылдардың қыс қыстауы таудың солтүстік</w:t>
        <w:br/>
        <w:t>баурайында еді де, жаз жайлауы күнгей бетіндегі</w:t>
        <w:br/>
        <w:t>Қарамектеп дейтін жерде болатын.</w:t>
        <w:br/>
        <w:t>Таудың бауырын, үстін құжыната шөмеле</w:t>
        <w:br/>
        <w:t>салған Шұғылдың төрт-бес машиналы пішен-</w:t>
        <w:br/>
        <w:t>шілерінен асып Тояштар сол Қарамектепке қарай</w:t>
        <w:br/>
        <w:t>бетгеді. Аманқұлдан: «Оқ қақ маңдайдан тиген</w:t>
        <w:br/>
        <w:t>көрінеді, қасқа айғыр табанда қатыпты, Бақы да</w:t>
        <w:br/>
        <w:t>адам болмас, сірә, ессіз-түссіз жатыр екен» деп</w:t>
        <w:br/>
        <w:t>естіген пішеншілер -- «Бақығада оқ тиген шығар»</w:t>
        <w:br/>
        <w:t>деп жорып қойып еді, қазір мына өлікті әкеле</w:t>
        <w:br/>
        <w:t>жатқанын көргеннен кейін, олар егжей-тегжейін</w:t>
        <w:br/>
        <w:t>сұрамай-ақ, «Бақы орыстың оғынан ұшты» деп</w:t>
        <w:br/>
        <w:t>таратты. Арба ауылға жеткенше де жұрттың</w:t>
        <w:br/>
        <w:t>басы құралып, бұрын-соңды «атып өлтіргенді»</w:t>
        <w:br/>
        <w:t>көрмеген, тіпті естімеген халық қырдағы малдан,</w:t>
        <w:br/>
        <w:t>пішеннен шұбап ауылға ағылды да, ал қаз қатар</w:t>
        <w:br/>
        <w:t>қонған қалың үйлерден әйел мен бала, шал мен</w:t>
        <w:br/>
        <w:t>кемпірлер ат басы тірелген Бақының қараша</w:t>
      </w:r>
    </w:p>
    <w:p>
      <w:r>
        <w:t>үйіне қаптап кетті.</w:t>
        <w:br/>
        <w:t>Үй ішінде Шүйкеге қосылып бірнеше</w:t>
        <w:br/>
        <w:t>әйелдер зарлап үн сала бастады, сыртта жұрт</w:t>
        <w:br/>
        <w:t>жағасын ұстап, таңдайын қақты.</w:t>
        <w:br/>
        <w:t>-- О, тоба! Озаман да, бұ заман оққа ұшқанды</w:t>
        <w:br/>
        <w:t>да көрдік!</w:t>
        <w:br/>
        <w:t>-- Апырм-ай десейші! Күні кеше сап-сау адам,</w:t>
        <w:br/>
        <w:t>бүгін міне, арыстандай сұлап жатқаны.</w:t>
        <w:br/>
        <w:t>-- Қай жерден тиіпті оқ?</w:t>
        <w:br/>
        <w:t>- Шырағым-ау, мен қайдан білейін қай</w:t>
        <w:br/>
        <w:t>жерінен тигенін.</w:t>
        <w:br/>
        <w:t>Жууға сүйегіне кірген адам айтады ғой, қазір.</w:t>
        <w:br/>
        <w:t>-- Әлгі суайт Аманқұл аттан құлапты демеп</w:t>
        <w:br/>
        <w:t>пе еді?</w:t>
        <w:br/>
        <w:t>-- Аманқұл басы қасында болды дейсің бе, ол</w:t>
        <w:br/>
        <w:t>да естігенін айтқан шығар.</w:t>
        <w:br/>
        <w:t>Өлікті үйге кіргізіп, Шүйкеге көңіл</w:t>
        <w:br/>
        <w:t>айтып жылап, көзі қызарып шыққан Тояшты</w:t>
        <w:br/>
        <w:t>сырттағылар қоршалай түсті...</w:t>
        <w:br/>
        <w:t>-- Тояш шырағым, Бақы ағаң дүние салыпты,</w:t>
        <w:br/>
        <w:t>тәңір иманын жолдас қылсын. Жалғыз сенің</w:t>
        <w:br/>
        <w:t>ағайының емес, бәрімізге де жақын, ақ көңіл</w:t>
        <w:br/>
        <w:t>адам еді. Басқа не айтамыз, -- деп екі-үш шал</w:t>
        <w:br/>
        <w:t>қосарлана сөйлеп көңіл айтысты.</w:t>
        <w:br/>
        <w:t>-- Оққа ұшып өлсе шәһит қой. Аманқұл маған</w:t>
        <w:br/>
        <w:t>«аттан құлап, есі ауып қалыпты» дегендей қылып</w:t>
        <w:br/>
        <w:t>еді, ол қате екен ғой. Оққа ұшқаны жақсы болды</w:t>
        <w:br/>
        <w:t>ғой, шәһит қой, - деді Уәли.</w:t>
        <w:br/>
        <w:t>Тояш оның сөзіне тосырқағандай бетіне жалт</w:t>
        <w:br/>
        <w:t>қарады да, бірақ аттан қалай құлағанын, қашан</w:t>
        <w:br/>
        <w:t>жан тәсілім қылғанын айтып жатпады.</w:t>
        <w:br/>
        <w:t>беріп, «мұның атын өлтірейін, әйтпесе қуып</w:t>
        <w:br/>
        <w:t>жетіп өзіме жазым қылар» деп, қасқа айғырды</w:t>
        <w:br/>
        <w:t>қақ шекеден атқан. Айғыр омақата құлапты да,</w:t>
        <w:br/>
        <w:t>Бақы ағам қарғып кетемін дегенде аяғы үзеңгіден</w:t>
        <w:br/>
        <w:t>шықпай қалып, айғырмен бірге өзі де ұшып</w:t>
        <w:br/>
        <w:t>түскен. Аздап есеңгіреп қалып, кеше Бекейдің</w:t>
        <w:br/>
        <w:t>үйінде қонып қалса керек, қазір оны өзім барып</w:t>
        <w:br/>
        <w:t>алып келемін. Хажы, дәу де болса, мені соған</w:t>
        <w:br/>
        <w:t>шақырған болар, сірә, - деді ол.</w:t>
        <w:br/>
        <w:t>Аманқұл әйелді жұбату ниетімен естігенін</w:t>
        <w:br/>
        <w:t>жұқалап және бұрыңқырап айтты. Бірақ «Суайт</w:t>
        <w:br/>
        <w:t>қайыным» депат қойып, сөзіне онша мағына бере</w:t>
        <w:br/>
        <w:t>қоймайтын Шүйке бұған нанбады.</w:t>
        <w:br/>
        <w:t>-- Ол өледі, түбі оны жылқы құртады.</w:t>
        <w:br/>
        <w:t>Айғырды атқанда оған да оқ тиіп, менен жасырып</w:t>
      </w:r>
    </w:p>
    <w:p>
      <w:r>
        <w:t>тұрсыңдар... - деп жылай бастады.</w:t>
        <w:br/>
        <w:t>Шешесіне бір, Аманқұлға бір қарап үрейі</w:t>
        <w:br/>
        <w:t>ұшып кеткен кішкене қыз бақырып қоя берді.</w:t>
        <w:br/>
        <w:t>- Жеңеше, өтірік айтсам, қатынсыз қара</w:t>
        <w:br/>
        <w:t>атан өтейін. Бір түйір қоспасы жоқ. Сүлеймен</w:t>
        <w:br/>
        <w:t>айтты, мен естідім. Айтқан тілде, естіген құлақта</w:t>
        <w:br/>
        <w:t>жазық жоқ, - деп қарғанды Аманқұл.</w:t>
        <w:br/>
        <w:t>Бірақ үй ішінің қобалжуы басыла қоймады.</w:t>
        <w:br/>
        <w:t>Жалғыз-ақ төрт жасар домалақ қара баланың бұл</w:t>
        <w:br/>
        <w:t>әңгімемен ісі болған жоқ, босағаға таман отырған</w:t>
        <w:br/>
        <w:t>күйі, қолындағы асығын есіктің қақ көзіндегі</w:t>
        <w:br/>
        <w:t>тапталып ақтақыр болған жерге шиырып ойнай</w:t>
        <w:br/>
        <w:t>берді. Оның жыртық, ескі боз көйлегінің астынан</w:t>
        <w:br/>
        <w:t>шаң-топыраққа былғанған сәби денесі тұтас</w:t>
        <w:br/>
        <w:t>көрініп тұр. Күнде көріп жүрген кір көйлекті</w:t>
        <w:br/>
        <w:t>Шүйкенің жылағанына, кішкене қабағы</w:t>
        <w:br/>
        <w:t>тырысып көзін уқалаған қызға да бөгелместен</w:t>
        <w:br/>
        <w:t>Аманқұлдың көзі есіктің алдында отырған балаға</w:t>
        <w:br/>
        <w:t>аузына салып бітіреді, -- деп Шұғыл бар ашуын</w:t>
        <w:br/>
        <w:t>баласынан ала тістенді. «Бәріне де мойын сұндым»</w:t>
        <w:br/>
        <w:t>деген жанша, көзін жұмып, мойнын қаздай иіп</w:t>
        <w:br/>
        <w:t>қалған естігенін айтқаннан басқа жазығы жоқ</w:t>
        <w:br/>
        <w:t>Уәли үйден шегініп шығып Нұрышты шақыруға</w:t>
        <w:br/>
        <w:t>кетті.</w:t>
        <w:br/>
        <w:t>-- О, Жасаған! -- деді Айтолыш кемпір Уәли</w:t>
        <w:br/>
        <w:t>үйден шығысымен. -- Ат үшін Құдайға тіліңді</w:t>
        <w:br/>
        <w:t>тигізіп, балаңды қарғайсың. Малы құрысын,</w:t>
        <w:br/>
        <w:t>малы құрығыр. «Тоба!» де хажы, «тоба!» де.</w:t>
        <w:br/>
        <w:t>Шұғылдың ашуын Құдайдың атымен,</w:t>
        <w:br/>
        <w:t>аруақпен бөгеп, жұмсартып әдет алған кемпір</w:t>
        <w:br/>
        <w:t>«дауылдың» бетін баласынан басқа жаққа бұруға,</w:t>
        <w:br/>
        <w:t>«жазмышқа жабуға» тырысты.</w:t>
        <w:br/>
        <w:t>-- Біреудің азаматы кетіп, біреудің басына</w:t>
        <w:br/>
        <w:t>қайғы мен бейнет кездесіп жатқанда, хажы-ау,</w:t>
        <w:br/>
        <w:t>бұған да шүкіршілік етсейші. Палуан қайным да,</w:t>
        <w:br/>
        <w:t>Нұрыш та қас қылып істемеген шығар. Қаза мен</w:t>
        <w:br/>
        <w:t>бейнет қайда жоқ?!</w:t>
        <w:br/>
        <w:t>Кемшірінің сөзі әсер етті ме, әлде басқа себеп</w:t>
        <w:br/>
        <w:t>болды ма, болмаса бір айлалы бір сұмдық іс</w:t>
        <w:br/>
        <w:t>есіне сап етті ме -- әйтеуір бұл жолы Шұғыл тез</w:t>
        <w:br/>
        <w:t>басылды. Ол сәл ойланып қалды да, жүзі бірден екі</w:t>
        <w:br/>
        <w:t>жадырап, тіпті оң қабағының үсті күлкі шырайын</w:t>
        <w:br/>
        <w:t>бергендей болды.</w:t>
        <w:br/>
        <w:t>Мойнынан су кеткен адамша екі иығы</w:t>
        <w:br/>
        <w:t>салбырап, түсі бозарып, айыпты баладай аяғын</w:t>
        <w:br/>
        <w:t>ептеп басып үйге кірген Нұрышқа ол:</w:t>
        <w:br/>
        <w:t>-- Сағаға барып қайт. Шоқыншық хажының</w:t>
        <w:br/>
        <w:t>ауылында не болып жатқанын өз көзіңмен көріп,</w:t>
        <w:br/>
        <w:t>өз құлағыңмен естіп кел. Ал сен, Уәли, Аманқұлды</w:t>
        <w:br/>
        <w:t>тауып ал, тез келсін. Жылқыны өздерің қараңдар,</w:t>
        <w:br/>
        <w:t>мен оны Қызылүйге, аттардың артынан қудырып</w:t>
      </w:r>
    </w:p>
    <w:p>
      <w:r>
        <w:t>жіберемін, - деді.</w:t>
        <w:br/>
        <w:t>ұрғандай етіп, елдің о шеті мен бұл шетіндегінің</w:t>
        <w:br/>
        <w:t>бәрін жұрттан бұрын сол естиді, - деді сары</w:t>
        <w:br/>
        <w:t>әйел.</w:t>
        <w:br/>
        <w:t>- Аманқұлың.. суайтың.. деп, мен бір</w:t>
        <w:br/>
        <w:t>мойнына қарғы тағып қойғандай, - деді келіншек</w:t>
        <w:br/>
        <w:t>Бақының үйіне кіріп бара жатқан Аманқұлды</w:t>
        <w:br/>
        <w:t>көріп: -- Аманқұлдың өзінен сұрау керек, - деп</w:t>
        <w:br/>
        <w:t>келіншек Шүйкенікіне қарай беттеді.</w:t>
        <w:br/>
        <w:t>-- Ойбай-ау, қой келіп қалады ғой. Аманқұлды</w:t>
        <w:br/>
        <w:t>көріп есің шығып кетті ме?</w:t>
        <w:br/>
        <w:t>- Жеңеше, топалаң тигірді сен көгендей</w:t>
        <w:br/>
        <w:t>тұр. Адам өліп жатқанда қой қайда барар дейсің...</w:t>
        <w:br/>
        <w:t>Мен палуан қайнағаның жайын анықтап біліп</w:t>
        <w:br/>
        <w:t>келе қояйын.</w:t>
        <w:br/>
        <w:t>-- Жаңа ғана Қос Обаның түбінде биемді</w:t>
        <w:br/>
        <w:t>арқандай салып, көз шырымын алуға жантая</w:t>
        <w:br/>
        <w:t>кетіп едім, ізге түскен аңшыдай, Уәлекең де</w:t>
        <w:br/>
        <w:t>әйтеуір сорайып, қайда қисайсаң да үстіңнен</w:t>
        <w:br/>
        <w:t>шыға келеді. «Хажы шақырып жатыр» дейді.</w:t>
        <w:br/>
        <w:t>Хажы мені қайтеді, сағынып қалып па соншама!</w:t>
        <w:br/>
        <w:t>Неге шақырғанын мен білдім, Жүуністікіне</w:t>
        <w:br/>
        <w:t>жіберейін дейтін шығар Бақы ағамды алып</w:t>
        <w:br/>
        <w:t>келуге. Арыстандай адамның аттан құлап есін</w:t>
        <w:br/>
        <w:t>жинай алмай жатқаны оңай емес. Бірақ басын</w:t>
        <w:br/>
        <w:t>көтерсе Бақы ағамның өзі де келмей ме, - деді</w:t>
        <w:br/>
        <w:t>Аманқұл Бақының үйіне кірген бойы, әйелмен</w:t>
        <w:br/>
        <w:t>аман-сау сұраспастан.</w:t>
        <w:br/>
        <w:t>Шүйке аң-таң болып оның бетіне қарай</w:t>
        <w:br/>
        <w:t>қалды, бірақ сөзіне әбден түсіне алмады. Әйелдің</w:t>
        <w:br/>
        <w:t>қасында тұрған жеті жасар қыз «Бақы ағам басын</w:t>
        <w:br/>
        <w:t>көтерсе өзі де келмей ме?» деген сөзге үрейлене</w:t>
        <w:br/>
        <w:t>түсті. Бұл есі кіріп қалған қыз бала ертеден кешке</w:t>
        <w:br/>
        <w:t>дейін мал сауудан қолы босамайтын шешесінен</w:t>
        <w:br/>
        <w:t>078</w:t>
        <w:br/>
        <w:t>ЕКІНШІ ТАРАУ</w:t>
        <w:br/>
        <w:t>Сол өңірде зеңбірек дауысын ең алдымен</w:t>
        <w:br/>
        <w:t>естігендердің бірі Жүніс хажы болды. Бірақ</w:t>
        <w:br/>
        <w:t>мұны Жүніс ап дегенде біле қойған жоқ.</w:t>
        <w:br/>
        <w:t>Таң намазын оқып болғаннан кейін хажы</w:t>
        <w:br/>
        <w:t>жайнамазын жинамастан малдасын құрып, жай-</w:t>
        <w:br/>
        <w:t>ғасып отырып тасбих тартты. Санай-санай жыл-</w:t>
        <w:br/>
        <w:t>тырланып біткен десбі тасының үздіксіз сырты-</w:t>
        <w:br/>
        <w:t>лы, отыз үштен қайырып тынымсыз қайталаған</w:t>
        <w:br/>
        <w:t>тәңірінің сырдаң есімі әбден жалықтырды білем,</w:t>
        <w:br/>
        <w:t>хажы бір мезет десбісін қоя салып, көз жұмған</w:t>
        <w:br/>
        <w:t>күйі отырып қалды. Киіз үйдің ішіне кедергі-</w:t>
      </w:r>
    </w:p>
    <w:p>
      <w:r>
        <w:t>- .. Уа-а-а, -</w:t>
        <w:br/>
        <w:t>Жайықтың бойы жайлы қиян,</w:t>
        <w:br/>
        <w:t>Еділдің бойы елді қиян.</w:t>
        <w:br/>
        <w:t>Маңғыстаудың бойы малды қиян-</w:t>
        <w:br/>
        <w:t>Адыра қалғыр үш қиян!</w:t>
        <w:br/>
        <w:t>Үш қиянның мына бойынан</w:t>
        <w:br/>
        <w:t>Талай жұрт жосып жол салған,</w:t>
        <w:br/>
        <w:t>Көшудің жолын мол салған!</w:t>
        <w:br/>
        <w:t>Түндігін түнде түсіріп,</w:t>
        <w:br/>
        <w:t>Іңірде сүтін пісіріп,</w:t>
        <w:br/>
        <w:t>Жас балаға ішіріп,</w:t>
        <w:br/>
        <w:t>Түні бойы дүрлігіп,</w:t>
        <w:br/>
        <w:t>Теңдеп буып мүлігін,</w:t>
        <w:br/>
        <w:t>Төртке бөліп түлігін,</w:t>
        <w:br/>
        <w:t>Таң ата иесіз жұрт қалған,</w:t>
        <w:br/>
        <w:t>Өреде жайған құрт қалған,</w:t>
        <w:br/>
        <w:t>Қаңғыған жалғыз ит қалған.</w:t>
        <w:br/>
        <w:t>Жеті жұрттың кеткен жер,</w:t>
        <w:br/>
        <w:t>Адыра қалған неткен жер!</w:t>
        <w:br/>
        <w:t>Ердің соңы Исатай</w:t>
        <w:br/>
        <w:t>Ерліктің туын тіккен жер -</w:t>
        <w:br/>
        <w:t>Жауды басқа тепкен жер,</w:t>
        <w:br/>
        <w:t>Махамбетін ертіп ап,</w:t>
        <w:br/>
        <w:t>Жәңгірге шеп құрған жер.</w:t>
        <w:br/>
        <w:t>Жасқұстың арғы тұмсығы</w:t>
        <w:br/>
        <w:t>Қамал етіп тұрған жер</w:t>
        <w:br/>
        <w:t>Уа, дүние-ай, қапыда</w:t>
        <w:br/>
        <w:t>Санын батыр ұрған жер!</w:t>
        <w:br/>
        <w:t>Қабыршақты Қарасу</w:t>
        <w:br/>
        <w:t>Үйрек пен қазын атқан жер,</w:t>
        <w:br/>
        <w:t>Ханнан бермен ығысып,</w:t>
        <w:br/>
        <w:t>Шатыр тігіп жатқан жер.</w:t>
        <w:br/>
        <w:t>Көпірі жоқ Ақ Жайық</w:t>
        <w:br/>
        <w:t>Атын жалдап өткен жер.</w:t>
        <w:br/>
        <w:t>Мұз үстінде от жағып</w:t>
        <w:br/>
        <w:t>Ала қыстай кезген жер.</w:t>
        <w:br/>
        <w:t>Жылы төсек, ақ орда</w:t>
        <w:br/>
        <w:t>Жар қойнынан безген жер.</w:t>
        <w:br/>
        <w:t>Қара қазан, сар бала</w:t>
        <w:br/>
        <w:t>Қамы үшін қайғы татқан жер,</w:t>
        <w:br/>
        <w:t>Өкінішке батқан жер,</w:t>
        <w:br/>
        <w:t>Уа-а-а, батқан жер!</w:t>
        <w:br/>
        <w:t>- Е, уайде!</w:t>
        <w:br/>
        <w:t>-- Уай, шіркін!</w:t>
        <w:br/>
        <w:t>Семсерін сермеп айғайлап</w:t>
        <w:br/>
        <w:t>Бір жол жүзін кескен жер,</w:t>
      </w:r>
    </w:p>
    <w:p>
      <w:r>
        <w:t>Көк сүңгісін оң сілтеп,</w:t>
        <w:br/>
        <w:t>Жаукеудесін тескен жер.</w:t>
        <w:br/>
        <w:t>Ақ табан ат жануар</w:t>
        <w:br/>
        <w:t>Сүрінбес тұяқ бола ма,</w:t>
        <w:br/>
        <w:t>Қапыда орға түскен жер.</w:t>
        <w:br/>
        <w:t>Биден пәтуа таба алмай,</w:t>
        <w:br/>
        <w:t>Ханнан кегін ала алмай,</w:t>
        <w:br/>
        <w:t>Ақ ордасын бұзып шаба алмай,</w:t>
        <w:br/>
        <w:t>Тайманның батыр баласы</w:t>
        <w:br/>
        <w:t>Торы ат басы тауында</w:t>
        <w:br/>
        <w:t>Сүйтіп бір міне, уай, сол заман</w:t>
        <w:br/>
        <w:t>Қаза бір тауып, уай, қалған жер.</w:t>
        <w:br/>
        <w:t>089</w:t>
        <w:br/>
        <w:t>Жұрт ду етті. Біреулер көзіне жас алып теріс</w:t>
        <w:br/>
        <w:t>айналды, біреулер тамағын кенеп қалды. Енді</w:t>
        <w:br/>
        <w:t>біреулер:</w:t>
        <w:br/>
        <w:t>Бірдемені біліп, қатын, бала-шағаны үркітпейін</w:t>
        <w:br/>
        <w:t>деп іштей уайымдап жүрмесе!</w:t>
        <w:br/>
        <w:t>Әркім әртүрлі топшылады, бірақ Жүністің</w:t>
        <w:br/>
        <w:t>сырын ешкім аша алмады. Ол Қара Обадан</w:t>
        <w:br/>
        <w:t>келген жиен жігіттің әңгімесінен кейін біраз</w:t>
        <w:br/>
        <w:t>серпілгендей болды. Болысқа аттанысты ол</w:t>
        <w:br/>
        <w:t>табанды және алғыр түрде бастады. Бірақ қабағы</w:t>
        <w:br/>
        <w:t>жадырап, көңіл жазы ашылмады... Қайта күздің</w:t>
        <w:br/>
        <w:t>ашылмайтын ызғарлы бұлтындай барған сайын</w:t>
        <w:br/>
        <w:t>түнере түсті...</w:t>
        <w:br/>
        <w:t>П</w:t>
        <w:br/>
        <w:t>«Нағашы жұртына сәлемдеспекші» болып</w:t>
        <w:br/>
        <w:t>Қара Обадан ерген Оразды Қажымұқан күн бата</w:t>
        <w:br/>
        <w:t>ортадағы ауылға алып келді.</w:t>
        <w:br/>
        <w:t>Ауыл алдындағы Қисықсайдың қабағына</w:t>
        <w:br/>
        <w:t>шыға келгенде, алқаптағы кешкі ауылдың сырт</w:t>
        <w:br/>
        <w:t>көрінісі көз алдына тұтас тартылды: бестен,</w:t>
        <w:br/>
        <w:t>оннан шоғыр-шоғыр болып бейне бір өреге</w:t>
        <w:br/>
        <w:t>жайған құрт сияқты жағалай тігілген киіз үйлер,</w:t>
        <w:br/>
        <w:t>көзді жерге түсірмей жапырлап тұр; сай мен өзен</w:t>
        <w:br/>
        <w:t>арасы аса алшақ емес, екі шақырымдай-ақ енсіз</w:t>
        <w:br/>
        <w:t>ойпат, бірақ өте ұзын, о шеті мен бұ шетіне көз</w:t>
        <w:br/>
        <w:t>жетпейтін құйқалы теп-тегіс сала, сол саланың</w:t>
        <w:br/>
        <w:t>ұзын бойына қонған ел өте етекті көрінді. Бұрын</w:t>
        <w:br/>
        <w:t>бұл елдің жайлауын көрмеген Ораздың көзіне сол</w:t>
        <w:br/>
        <w:t>көп ауылдың үстіне кешке салым қыбырлаған</w:t>
        <w:br/>
        <w:t>қарақұрым мал сыймай жатқан сияқты. Және</w:t>
        <w:br/>
        <w:t>малмен аралас аттылы-жаяулы адам аяқ алып</w:t>
        <w:br/>
        <w:t>жүргісіз, үйді-үйдің, ауыл-ауылдың арасына лық</w:t>
        <w:br/>
        <w:t>толы. Тіпті жаяу қатынасарлық жерге де ат мініп</w:t>
        <w:br/>
        <w:t>барып қайтатын сияқты.</w:t>
      </w:r>
    </w:p>
    <w:p>
      <w:r>
        <w:t>старшина, «большевик, схот» деп оттады. Кеше</w:t>
        <w:br/>
        <w:t>екі бірдей ат қолды болды. Ырыс иесіндей қасқа</w:t>
        <w:br/>
        <w:t>айғыр қаза тапты. Бүгін қасқыр қызыл азбанды</w:t>
        <w:br/>
        <w:t>жетектеп кетті. Қашқан қойшыға Жүністің есер</w:t>
        <w:br/>
        <w:t>баласы дем берді. Бұл не қырсық! Жалғасып</w:t>
        <w:br/>
        <w:t>жатқан пәленің басы Жкүкністен, Жүністің</w:t>
        <w:br/>
        <w:t>тұқымынан! Бұлай бола берсе мұнан да зорын</w:t>
        <w:br/>
        <w:t>көрерсің. Бұл басынғандық неден?! Бұл... «бұл</w:t>
        <w:br/>
        <w:t>Нұрыштың жасықтығынан. Көзі бозарған сары</w:t>
        <w:br/>
        <w:t>жағал саулықтай шешесі жаман ғой кәпірдің. Мы-</w:t>
        <w:br/>
        <w:t>на мен тұрғанда, ана Қызылүйдегі інісі Ықылас</w:t>
        <w:br/>
        <w:t>тұрғанда бір шыбықпен айдамай ма бұл бұзылған</w:t>
        <w:br/>
        <w:t>ел мен шеннен шыққан бұзықтарды! Не болыс</w:t>
        <w:br/>
        <w:t>болуға, не мықты старшын болуға жарамайды боз</w:t>
        <w:br/>
        <w:t>ауыз жасық неме!» деп кіжініп, үйде отыра алмай</w:t>
        <w:br/>
        <w:t>бір кіріп, бір шығып тұрғанда көзіне Тояш пен</w:t>
        <w:br/>
        <w:t>Нұрым түскен-ді.</w:t>
        <w:br/>
        <w:t>- Мына жаманның сөзін қара, маған</w:t>
        <w:br/>
        <w:t>айқайлама дейді!.. Сен түгіл сенің әкең Жүрсебай</w:t>
        <w:br/>
        <w:t>да төңірегімнен жүре алмаған. Қара, мұның</w:t>
        <w:br/>
        <w:t>қарсы жауап қатуын! Олай болса алып кет әрі,</w:t>
        <w:br/>
        <w:t>ана боқ басында өлген туысқаныңның сүйегін!..</w:t>
        <w:br/>
        <w:t>Әкемнің моласының басына да жуытпаймын...</w:t>
        <w:br/>
        <w:t>Мен сендерді, әлі тұқымыңмен жоқ қыламын, -</w:t>
        <w:br/>
        <w:t>деді.</w:t>
        <w:br/>
        <w:t>Шұғылдың көзі қызарып, сақалы шошаң ете</w:t>
        <w:br/>
        <w:t>қалды. Бұл кезде жұрт та қоршап қалған еді.</w:t>
        <w:br/>
        <w:t>Кейінгі жақтан біреулер:</w:t>
        <w:br/>
        <w:t>-- Астағыпыралла, өлікке де тілін тигізгені</w:t>
        <w:br/>
        <w:t>ме? - деп жағасын ұстады бір жігіт.</w:t>
        <w:br/>
        <w:t>-- Қалай өліпті сорлы? -- деп сұрады онан бір</w:t>
        <w:br/>
        <w:t>жігіт кимелеп келіп.</w:t>
        <w:br/>
        <w:t>-- Қалай өлуші еді, Шұғылдың жылқысын</w:t>
        <w:br/>
        <w:t>дейін қысылып барсам, наны мен суын алдыма</w:t>
        <w:br/>
        <w:t>қойып барын аямайды. Сен кәпірден де жамансың.</w:t>
        <w:br/>
        <w:t>Хақын жегенің бір басқа, өлгенде қоюға алақандай</w:t>
        <w:br/>
        <w:t>жерді де қызғанып отырсың. Ана Қайыпқожаның</w:t>
        <w:br/>
        <w:t>баласына түк бермей үш жыл бойы қой-қозыңды</w:t>
        <w:br/>
        <w:t>бақтырып, ақыры сабап-сабап қашырып жібердің.</w:t>
        <w:br/>
        <w:t>Мына қоршалап тұрған жігіттердің сен ақысын</w:t>
        <w:br/>
        <w:t>түгел бере қояды деп мен өз басым ойламаймын.</w:t>
        <w:br/>
        <w:t>Туысқаны жоқ деме -- Бақыны көметін адам бар.</w:t>
        <w:br/>
        <w:t>Оның ана жесір қатыны мен екібаласының хақын</w:t>
        <w:br/>
        <w:t>сұрайтын да адам бар. Сабыр ет. Ертең сөйлесем</w:t>
        <w:br/>
        <w:t>мен сенімен. Бір мен емес, мына тұрған жігіттерді</w:t>
        <w:br/>
        <w:t>ертіп келіп сөйлесемін. Тасқан екенсің сен, алдыңа</w:t>
        <w:br/>
        <w:t>жан шықпағанға! -- деп Асан алға қарай шыға</w:t>
        <w:br/>
        <w:t>келді.</w:t>
        <w:br/>
        <w:t>Асанның көзі көк еді, ол ашуланғанда</w:t>
        <w:br/>
        <w:t>шегірейіп кететінін Нұрыш білетін. Қазір сол</w:t>
        <w:br/>
        <w:t>көзі тіке қараған Тояшқа жасылданып кеткен</w:t>
      </w:r>
    </w:p>
    <w:p>
      <w:r>
        <w:t>сияқтанды. Жоқ жерден шыға келіп сөзін</w:t>
        <w:br/>
        <w:t>сөйлеген Асанға Тояш қуанып кетті. Ол Нұрышқа</w:t>
        <w:br/>
        <w:t>кимелей жақындап:</w:t>
        <w:br/>
        <w:t>-- Не басында, не аяғында жоқ. Табанын тас</w:t>
        <w:br/>
        <w:t>пен шөңге тіліп соншама қойды қаршадай бала</w:t>
        <w:br/>
        <w:t>қалай бақпақшы? Ең болмаса астына ана жауыр</w:t>
        <w:br/>
        <w:t>байталыңды мінгізбейсің бе? Аттылы кісінің</w:t>
        <w:br/>
        <w:t>маңына қасқыр да жуымас еді. Бәрі өзіңнен. Анау</w:t>
        <w:br/>
        <w:t>күні Сасай Сарқожаның баласын сабап-сабап</w:t>
        <w:br/>
        <w:t>өлтіріп қоя жаздапсың. Сенен қорыққаннан</w:t>
        <w:br/>
        <w:t>жанын сақтап қашып барады қойшың, өзі қу</w:t>
        <w:br/>
        <w:t>жетім... Бақыға көрсетіп тұрғандарың мынау, -</w:t>
        <w:br/>
        <w:t>деді ол, кішірек көзі қылилана қысылып.</w:t>
        <w:br/>
        <w:t>-- Дұрыс айтасың, Асан! Тояш, сен де дұрыс</w:t>
        <w:br/>
        <w:t>айтасың. Мырза, мырза деген Нұрышымыздың</w:t>
        <w:br/>
        <w:t>қуып барып аты оққа ұшқан, өзі омақата құлап</w:t>
        <w:br/>
        <w:t>жұлыны үзіліп кеткен, -- деді жағасын ұстаған</w:t>
        <w:br/>
        <w:t>жігіт.</w:t>
        <w:br/>
        <w:t>-- Енді соны кері алып кет, мұнда көмдірмей-</w:t>
        <w:br/>
        <w:t>мін дей ме?</w:t>
        <w:br/>
        <w:t>- Иә.</w:t>
        <w:br/>
        <w:t>-- О,тоба. Мұнаншығар, шығар. Ертеңбәріміз</w:t>
        <w:br/>
        <w:t>де осы сияқты сойқан хажының малын бағып,</w:t>
        <w:br/>
        <w:t>шөбін шауып жүріп өліп, көмусіз де қалармыз, -</w:t>
        <w:br/>
        <w:t>деді алға қарай ұмтылып кимелеген адам. Бұлар</w:t>
        <w:br/>
        <w:t>Шұғылдың пішеншілері, бірқатары сауынға</w:t>
        <w:br/>
        <w:t>сиыр алған жарлы-жақыбай тумалары болатын.</w:t>
        <w:br/>
        <w:t>Біреулер сөзге келіп қалған Гояш пен Шұғылдың</w:t>
        <w:br/>
        <w:t>тобынан теріс айналып өзара күңкілдесе бастады:</w:t>
        <w:br/>
        <w:t>- Малына сенеді, алдына жан шығып</w:t>
        <w:br/>
        <w:t>көрмеген дінсіз. Өлік үстінде айтып тұрған сөзін</w:t>
        <w:br/>
        <w:t>қарашы.</w:t>
        <w:br/>
        <w:t>-- Баласына сенеді...</w:t>
        <w:br/>
        <w:t>-- Бұған дабір зауал...</w:t>
        <w:br/>
        <w:t>-- Ана Жүністің баласы сыбап бір берсе өзін!</w:t>
        <w:br/>
        <w:t>Қорқып тұр ма екен сойдауылдай болған сопақ!..</w:t>
        <w:br/>
        <w:t>Тап осы сөз қайрауын жеткізгендей:</w:t>
        <w:br/>
        <w:t>-- Хажы, көмусіз тастайтын туысқанымыз</w:t>
        <w:br/>
        <w:t>жоқ. Әкетеміз сүйегін. Бірақ байқаңыз!.. - деді</w:t>
        <w:br/>
        <w:t>Нұрым аптыға сөйлеп. Ол сөзінің аяғын бітіре</w:t>
        <w:br/>
        <w:t>алмады, ашу қысып булығып, демін ала алмай</w:t>
        <w:br/>
        <w:t>қалды.</w:t>
        <w:br/>
        <w:t>- Хажы, асқақтамаңыз! Асқанға да бір</w:t>
        <w:br/>
        <w:t>тосқан. Хажының да, халпенің де, сорлының да</w:t>
        <w:br/>
        <w:t>жатар жері жалғыз. Ералымен қатар жатпаса өз</w:t>
        <w:br/>
        <w:t>атасы батыр Шалмен бір жатар...</w:t>
        <w:br/>
        <w:t>Тояштың бұл сөзін біреу айқайлап қостап</w:t>
      </w:r>
    </w:p>
    <w:p>
      <w:r>
        <w:t>кетті:</w:t>
        <w:br/>
        <w:t>-- Бақының ата-бабасы ешкімнен де кем емес,</w:t>
        <w:br/>
        <w:t>есіктен, іргеден сығалаған жас келіншектер мен</w:t>
        <w:br/>
        <w:t>қыздардың да қоңыр көздері жылт-жылт етіп,</w:t>
        <w:br/>
        <w:t>шашпау; шолпылары сылдыр-сылдыр қақты.</w:t>
        <w:br/>
        <w:t>Көп ұзамай-ақ:</w:t>
        <w:br/>
        <w:t>-- Толға, Нұрым, толғап жібер. «Үш қиянды»</w:t>
        <w:br/>
        <w:t>айт, ана жиеніңе. Нағашысының күшін көріп</w:t>
        <w:br/>
        <w:t>кетсін, белкүлді, - деді Сүлеймен домбырасын</w:t>
        <w:br/>
        <w:t>Нұрымға ұстатып.</w:t>
        <w:br/>
        <w:t>Нұрым домбыраны алып, құлағын аздап қана</w:t>
        <w:br/>
        <w:t>бұрап, шертіп қалды да:</w:t>
        <w:br/>
        <w:t>-- Мынау, сыңғырлап тұр ғой, Сүлеке, - деді.</w:t>
        <w:br/>
        <w:t>Жұрт Нұрымды қаумалай түсті.</w:t>
        <w:br/>
        <w:t>- Уа-а-а, - деп бастады Нұрым кеудесін</w:t>
        <w:br/>
        <w:t>керіңкіреп, басын жоғары көтере түсіп:</w:t>
        <w:br/>
        <w:t>мырзалығы осы... Басқадан не үміт, не қайыр! -</w:t>
        <w:br/>
        <w:t>деп шулап қоя берді бірнеше адам жамырасып.</w:t>
        <w:br/>
        <w:t>Зорлығы мен әділсіздігін көзімен көріп тұрса</w:t>
        <w:br/>
        <w:t>да, жұрт Шұғылдың атын атай алмай кекті сөзді</w:t>
        <w:br/>
        <w:t>Нұрышқа қарай меңзеді. Ал адамның бет-жүзіне</w:t>
        <w:br/>
        <w:t>қарамай егескен адаммен шап етіп ұстасып,</w:t>
        <w:br/>
        <w:t>өткір тілін қадап алатын Шұғыл Асанға тіл</w:t>
        <w:br/>
        <w:t>қата алмады. Әлде ол жұрттың сұсты жүзі мен</w:t>
        <w:br/>
        <w:t>ашынған сөз үнінен сескенді ме, әлде болмаса</w:t>
        <w:br/>
        <w:t>өзінің орынсыз қатаңдығын мойындады ма -</w:t>
        <w:br/>
        <w:t>әйтеуір ол Асанға да, Тояшқа да енді қайтып</w:t>
        <w:br/>
        <w:t>ұрынбай баласына ғана киліге кетті.</w:t>
        <w:br/>
        <w:t>-- Бәрі сенің жамандығың. Айтар сөз, істер</w:t>
        <w:br/>
        <w:t>ісіңді білмейсің, атадан тумай кеткір! Жоғал</w:t>
        <w:br/>
        <w:t>көзіме көрінбей! -- деді ол Нұрышқа жекіре</w:t>
        <w:br/>
        <w:t>айқайлап.</w:t>
        <w:br/>
        <w:t>Жұрт үндемеді. Қабақтарын түйген күйі,</w:t>
        <w:br/>
        <w:t>қадамын жерге қадай басқан кішкене Шұғылды</w:t>
        <w:br/>
        <w:t>көздерімен үйіне шығарып салды.</w:t>
        <w:br/>
        <w:t>-- Тұратын ешнәрсе жоқ. Жуып, кебіндеп,</w:t>
        <w:br/>
        <w:t>кері алып жүріңдер. Өзіміз көмеміз. Ана ПШүйке</w:t>
        <w:br/>
        <w:t>мен жетімектерін ертең келіп көшіріп әкетеміз.</w:t>
        <w:br/>
        <w:t>Бір тиынын қалдырмай Бақының неше жыл</w:t>
        <w:br/>
        <w:t>малыңның соңында жүрген ақысын есептеп</w:t>
        <w:br/>
        <w:t>аламын. Қапыда қалма, бермесең... -- деді Асан</w:t>
        <w:br/>
        <w:t>Нұрышқа, сөзінің аяғын жұтып.</w:t>
        <w:br/>
        <w:t>Сонсоң өзі бастап Бақының үйіне кірді.</w:t>
      </w:r>
    </w:p>
    <w:p>
      <w:r>
        <w:t>-- Құтырған екенсің, сен бүкір мерген. Мен де</w:t>
        <w:br/>
        <w:t>көрермін сені...</w:t>
        <w:br/>
        <w:t>Нұрыш кештетіп Қарамектептен Жымпитыға 2”</w:t>
        <w:br/>
        <w:t>қарай жол тартты.</w:t>
        <w:br/>
        <w:t>бақ-дәулетім басым екен деп өліктің аруағына</w:t>
        <w:br/>
        <w:t>Тіл тигізу асқандық.. Бұл мұсылманшылық</w:t>
        <w:br/>
        <w:t>емес. Өзіміз көмеміз адал ниетті ағамызды. Ол</w:t>
        <w:br/>
        <w:t>шейіт!.. Хажының қотыр тайын қорғаймын деп</w:t>
        <w:br/>
        <w:t>ажалға қарсы барған кісіні көрдіңіздер ме міне</w:t>
        <w:br/>
        <w:t>не істегенін?! «Боқ басында өлген туысқаныңды</w:t>
        <w:br/>
        <w:t>кері алып кет!» деп қорлады. Көрерміз әлі! Мұны</w:t>
        <w:br/>
        <w:t>тегін жібереді деп ойламаңыз, хажы. Бірақ қазір</w:t>
        <w:br/>
        <w:t>өлік үстінде сөз көтермейміз, - деді.</w:t>
        <w:br/>
        <w:t>Соңғы сөзді айтқан Асан еді. Ол Сағадан</w:t>
        <w:br/>
        <w:t>бермен Хан-жұртындағы тау үстіндегі шөп шауып</w:t>
        <w:br/>
        <w:t>жатқан пішеншілерді аралап, болысқа аттанамын</w:t>
        <w:br/>
        <w:t>деп жігіт жинап жатқан Жүністің сәлемін тарата</w:t>
        <w:br/>
        <w:t>келген-ді. «Ел болып аттанамыз. Бұл қорлыққа</w:t>
        <w:br/>
        <w:t>шыдамаймыз. Қаленді босатамыз. Жарлы-</w:t>
        <w:br/>
        <w:t>жақыбайға тізесін батырып келген болысына да,</w:t>
        <w:br/>
        <w:t>болысты қолдайтын би мен бекзаттарға да төбе</w:t>
        <w:br/>
        <w:t>көрсетіп теңдік сұраймыз» деген. Асан сөзіне</w:t>
        <w:br/>
        <w:t>жалшылар тегіс еріп, ауылға келген еді. Кішкене</w:t>
        <w:br/>
        <w:t>Асанды көп ішінен байқамай тұрған Нұрыш:</w:t>
        <w:br/>
        <w:t>-- Асан, сен неге қызасың? «Бақы менің</w:t>
        <w:br/>
        <w:t>туысқаным» деп қызасың ба? Бақы саған туысқан</w:t>
        <w:br/>
        <w:t>болса -- маған да туысқан. Оның өлімі екеумізге</w:t>
        <w:br/>
        <w:t>бірдей. Төңірегіме бұтаға тығылған торғайдай</w:t>
        <w:br/>
        <w:t>он-он бес жыл дәмдес болып отырды. Мінуіне</w:t>
        <w:br/>
        <w:t>ат, саууына сиыр бердім. Жарылқасаң сен қайда</w:t>
        <w:br/>
        <w:t>қалдың? Көзіңді шегірейтпе, кімнің алдында</w:t>
        <w:br/>
        <w:t>сөйлеп тұрғаныңды білесің бе өзің, - деді.</w:t>
        <w:br/>
        <w:t>Күйгелек Асанның қаны қайнап кетті.</w:t>
        <w:br/>
        <w:t>-- Он бес жыл бойы торғайдай паналаған</w:t>
        <w:br/>
        <w:t>пақырға көрсеткен жақсылығың мынау болса -</w:t>
        <w:br/>
        <w:t>мұсылманшылықтың да біткен жері осы болды.</w:t>
        <w:br/>
        <w:t>Мен орыстың малын бақтым -- атасы басқа, діні</w:t>
        <w:br/>
        <w:t>басқа болса да, ақымды жеген жоқ. Осы күнге</w:t>
        <w:br/>
        <w:t>сіз енген ертеңгі тұнық ауа оған еліттіре әсер</w:t>
        <w:br/>
        <w:t>етті; оның үстіне үй ішіндегі ұйықтап жатқан</w:t>
        <w:br/>
        <w:t>балаларының бейғам пысылы, күн шығар алдын-</w:t>
        <w:br/>
        <w:t>дағы бозторғайдың төбеде ұршықтай айналып</w:t>
        <w:br/>
        <w:t>ұйып салған әні қосылып, мүлгіп отырған</w:t>
        <w:br/>
        <w:t>қартты одан әрі маужыратып, көзіне қалғу</w:t>
        <w:br/>
        <w:t>пердесін кигізіп жібергендей болды. Ол басын</w:t>
        <w:br/>
        <w:t>төмен түсіріп алып қайтадан көтеріп, түсіріп</w:t>
        <w:br/>
        <w:t>алып тағы қайтадан көтеріп отырып, сәл уақыт</w:t>
        <w:br/>
        <w:t>ұйықтап кетті. Бірақ жайнамазға қисаймады,</w:t>
        <w:br/>
        <w:t>отырған тізесіне шынтағын тіреп, оң қолымен</w:t>
        <w:br/>
        <w:t>басын сүйеп ұйықтады. Бұл бір минут ішінде де</w:t>
      </w:r>
    </w:p>
    <w:p>
      <w:r>
        <w:t>денеге күш-қуат құйып жіберетін бал қаймақ</w:t>
        <w:br/>
        <w:t>қалғудың қаншаға созылғанын Жүніс білген</w:t>
        <w:br/>
        <w:t>жоқ, тек селт етіп басын көтеріп алдыда, орнынан</w:t>
        <w:br/>
        <w:t>тұрып кетті. Әдетінше мал өрер алдында сыртқа</w:t>
        <w:br/>
        <w:t>шығып, төңіректі көзбен шолу үшін ол есікке</w:t>
        <w:br/>
        <w:t>қарай беттеді. Табалдырықты аттап, аяғын бірер</w:t>
        <w:br/>
        <w:t>адымдағаннан кейін оның екі көзі қарауытып,</w:t>
        <w:br/>
        <w:t>басы айналып кетті де, ауыр денесі ауытқып</w:t>
        <w:br/>
        <w:t>барып, тәлтіректеп есік алдындағы құрт жайған</w:t>
        <w:br/>
        <w:t>арбаның қалқанынан ұстап қалды.</w:t>
        <w:br/>
        <w:t>Олұзақ уақыттұрды. Бұлөмірінде бірінші рет</w:t>
        <w:br/>
        <w:t>кездескен басы айналып, көзі қараюдың себебін</w:t>
        <w:br/>
        <w:t>анық білмесе де, ол жүрегі әлденеден сескеніп,</w:t>
        <w:br/>
        <w:t>қалпына келгеннен кейін де қозғалмады.</w:t>
        <w:br/>
        <w:t>«Қозғалсам құлап кетемін» деген қауіп көңіліне</w:t>
        <w:br/>
        <w:t>келді. Аздан кейін «жан бар жерде қаза бар» деген</w:t>
        <w:br/>
        <w:t>бір үрей пайда болды да, бірақ тап сол мезетте</w:t>
        <w:br/>
        <w:t>оның құлағына алыстан күннің күркірегені</w:t>
        <w:br/>
        <w:t>естілді. Оның ойы бөлініп кетті, құлағы қатесіз</w:t>
        <w:br/>
        <w:t>шалды -- анық үн... Тап осыны дәлелдегендей</w:t>
        <w:br/>
        <w:t>тағы дадүңк ете қалды, бұл өте қысқа күркіреудің</w:t>
        <w:br/>
        <w:t>анықтап естіп, ежіктеп біліп болмаған, бір жағы</w:t>
        <w:br/>
        <w:t>аяныш, бір жағы үрейлі сезім билеген халық</w:t>
        <w:br/>
        <w:t>қаумалап Тояш пен Нұрым төңірегіне топтана</w:t>
        <w:br/>
        <w:t>түсті. «Біздің не жазығымыз бар, өлікті үйіне</w:t>
        <w:br/>
        <w:t>әкелдің деп айыптай ма?» деп күңк ете түсті</w:t>
        <w:br/>
        <w:t>Тояш Нұрымға қарап. Мұның бұл сөзі Шұғылға</w:t>
        <w:br/>
        <w:t>жетпеді, ал Нұрымның жүзі түтеп, екі көзінен</w:t>
        <w:br/>
        <w:t>ұшқын атқан тәрізденді, «тілің бар ма сенің, әлде</w:t>
        <w:br/>
        <w:t>ана Бақы сияқты байланып қалды ма?! Мұнша</w:t>
        <w:br/>
        <w:t>жасығанша өлсейші!» дегенді Тояшқа оның көз</w:t>
        <w:br/>
        <w:t>жанары атқылап ұқтырғандай болды.</w:t>
        <w:br/>
        <w:t>- Хажы, Бақыны үйінің оң жағынан ақ</w:t>
        <w:br/>
        <w:t>жуып арулап шығару үшін алып келдік. Сіз</w:t>
        <w:br/>
        <w:t>айқайламаңыз. Мұнда тоқал қатынның баласы</w:t>
        <w:br/>
        <w:t>жоқ, неге ақырасыз сонша, - деді Тояш дірілдеп.</w:t>
        <w:br/>
        <w:t>Баста Шұғылдың атағы мен айбатынан</w:t>
        <w:br/>
        <w:t>қаймығып бұйыға сөйлеген Тояш, енді ашу қысып</w:t>
        <w:br/>
        <w:t>дірілдеп кетті. Нұрымның түтеген түрі оған демеу</w:t>
        <w:br/>
        <w:t>болды, «қасыңда мен тұрғанда, ана жақта сөзіңді</w:t>
        <w:br/>
        <w:t>сөйлейтін менің әкем Жүніс тұрғанда сен кімнен</w:t>
        <w:br/>
        <w:t>қорқасың? Ағайынның кегін жіберме? Сөйле!</w:t>
        <w:br/>
        <w:t>Айт! Жасыма!» деген сияқтанды. Даланың бет</w:t>
        <w:br/>
        <w:t>қаратпай тұрған үскірігіндей Шұғылға Тояштың</w:t>
        <w:br/>
        <w:t>«айқайламаңыз!» деген әлсіз сөзі де май табанға</w:t>
        <w:br/>
        <w:t>кірген шөгірдей қадалды. Мұнан бір сағат қана</w:t>
        <w:br/>
        <w:t>бұрын қасқыр шауып, тас-талқан болып төртке</w:t>
        <w:br/>
        <w:t>бөлінген үріккен қойды әрең жинастырып,</w:t>
        <w:br/>
        <w:t>түгендеп болғаннан кейін, ол ала жаздай</w:t>
        <w:br/>
        <w:t>кездескен жаманшылықты бармағымен басып</w:t>
        <w:br/>
        <w:t>санап шыққан еді. Жаманшылықтың басы әнеу</w:t>
        <w:br/>
        <w:t>күнгі мешіттегі медресе жайлы Жүніспен сөзге</w:t>
        <w:br/>
        <w:t>келгеннен басталды. Мұнан кейін қарабураның</w:t>
        <w:br/>
        <w:t>көзі шықты. Құлағын қайырып байлаған тазы -</w:t>
      </w:r>
    </w:p>
    <w:p>
      <w:r>
        <w:t>Мерғалидің үйін шамамен «анау-ау» деп келе</w:t>
        <w:br/>
        <w:t>жатыр еді, ол Қажымұқанның сөзіне жауап</w:t>
        <w:br/>
        <w:t>қайырмастан:</w:t>
        <w:br/>
        <w:t>-- Менің Мерғали нағашымның үйін шамамен</w:t>
        <w:br/>
        <w:t>табуға болады. Ұмытпасам, Нығмет қой олардың</w:t>
        <w:br/>
        <w:t>бай туысқаны. Анау жалғыз отырған үй соныкі</w:t>
        <w:br/>
        <w:t>болу керек, алға қарай шығыңқырап қонған,</w:t>
        <w:br/>
        <w:t>көрдің бе басқаның үйлерінен озық бөп-бөлек,</w:t>
        <w:br/>
        <w:t>шаңсыздау тепсеңге тіккен үйін. Міне, егер осы</w:t>
        <w:br/>
        <w:t>үй Нығметтікі болса, сол жағындағы кішірек</w:t>
        <w:br/>
        <w:t>қоңыр ала үйдің бірі Мерекеңдікі. Баяғыда бір</w:t>
        <w:br/>
        <w:t>келгенмін, оған алты-жеті жыл болып кетті.</w:t>
        <w:br/>
        <w:t>Таптым ба? -- деді Қажымұқанды иығынан ұстап</w:t>
        <w:br/>
        <w:t>сілкіп қойып.</w:t>
        <w:br/>
        <w:t>-- Жиенжан, сенің табатыныңды мен баяғыда</w:t>
        <w:br/>
        <w:t>білгенмін. Саған басшының керегі жоқ, тек қос-</w:t>
        <w:br/>
        <w:t>шы бола берген жөн. Екі қоңырала үйдің Нығмет-</w:t>
        <w:br/>
        <w:t>тікі жағындағы Сүлеймен дейтін салт атты, салбыр</w:t>
        <w:br/>
        <w:t>қамшы, өзіңе айтқан ер көңіл жігіттікі. Өзі ана ке-</w:t>
        <w:br/>
        <w:t>ле жатқан ұзынкөк биенің жанындағы. Ал, шеткі</w:t>
        <w:br/>
        <w:t>қоңыр ала үй өз нағашыңдыкі. Өздері қызық.</w:t>
        <w:br/>
        <w:t>Мына Сүлеймен мен Нығмет байды айтамын.</w:t>
        <w:br/>
        <w:t>Нығметті малы бүтін алқапқа сыймайды.</w:t>
        <w:br/>
        <w:t>Екеуі бел немере, Нығмет Ақботаның баласы,</w:t>
        <w:br/>
        <w:t>Сүлеймен Нарботаның баласы. Ал Сүлейменде</w:t>
        <w:br/>
        <w:t>өмір бойы бір сиырдан артық мал болып көрген</w:t>
        <w:br/>
        <w:t>емес. Мінетіні Нығметтің бір биесі - оны да</w:t>
        <w:br/>
        <w:t>жұрттан ұялғанынан берді-ау деймін, түгі жоқ</w:t>
        <w:br/>
        <w:t>немере інісіне. Сонда да Сүлеймен Нығметтен</w:t>
        <w:br/>
        <w:t>кедеймін деп ойламайды, ат үсті соныкі, ойын-</w:t>
        <w:br/>
        <w:t>сауық соныкі, жиын басы соныкі. Үйінде төсеніп</w:t>
        <w:br/>
        <w:t>жататын көрпесі жоқ, бірақ барсаң мал сойып</w:t>
        <w:br/>
        <w:t>береді. Сиырының бұзауына ауыстырып алса</w:t>
        <w:br/>
        <w:t>күңгірттеу шыққан дүңкілінен кейін жер болар-</w:t>
        <w:br/>
        <w:t>болмас дір етіп қозғалып кеткен сияқтанды.</w:t>
        <w:br/>
        <w:t>Хажы басын көтеріп алды. Ол басы айналғанын</w:t>
        <w:br/>
        <w:t>ұмытып кетті, құлап қалармын деген бұлдыр</w:t>
        <w:br/>
        <w:t>қауіптен де көңілі басқа жаққа ауды. «Дүңк етіп</w:t>
        <w:br/>
        <w:t>күн күркірей ме? Сүбхан Алла?.» Жүніс ойын</w:t>
        <w:br/>
        <w:t>аяқтап үлгермеді -- дүңкіл бірнеше рет жалғаса</w:t>
        <w:br/>
        <w:t>шығып, сілкінген жердей зеңбірек дірілі аяққа</w:t>
        <w:br/>
        <w:t>ап-анық білініп тұрды. Тағы да «сүбхан алла!»</w:t>
        <w:br/>
        <w:t>деп жыбырлады оның еріндері. Бірақ енді қайтып</w:t>
        <w:br/>
        <w:t>дүңкіл де естілмеді, діріл де сезілмеді.</w:t>
        <w:br/>
        <w:t>Көрген-білгенін ортаға сала бермейтін Жүніс</w:t>
        <w:br/>
        <w:t>таңертеңгі басы айналғанын да, бұрын-соңды</w:t>
        <w:br/>
        <w:t>естіп көрмеген бұл белгісіз дүңкілді де ешкімге</w:t>
        <w:br/>
        <w:t>әңгімелемеді.</w:t>
        <w:br/>
        <w:t>Хажы сол күндер азалы адамдай тұнжыр</w:t>
        <w:br/>
        <w:t>жүрді. Қаленді ұстап кеткеннен бері оның көңіл</w:t>
        <w:br/>
        <w:t>күйі қалпына келмей қойды.</w:t>
        <w:br/>
        <w:t>Нұрым мен Тояш таудан қайтып келіп Бақы</w:t>
        <w:br/>
        <w:t>жөніндегі әңгімені қалдырмай айтып бергенде де</w:t>
        <w:br/>
        <w:t>жә налып, жә сабырсыздыққа салынған жоқ, сол</w:t>
      </w:r>
    </w:p>
    <w:p>
      <w:r>
        <w:t>қабағы қатыңқы күйі төмен қарап отырды да:</w:t>
        <w:br/>
        <w:t>- Түнде көкем марқұм түсіме енш еді.</w:t>
        <w:br/>
        <w:t>Қыстауда екенбіз деймін, қайдан келгенін</w:t>
        <w:br/>
        <w:t>білмеймін. Бақы босағада қол қусарып тұр екен.</w:t>
        <w:br/>
        <w:t>«Бақы шырағым, жүрші, екеуміз жел жаққа</w:t>
        <w:br/>
        <w:t>аққала соғып келейік. Үйді қар басып қалар»</w:t>
        <w:br/>
        <w:t>дейді көкем марқұм. Сөйтті де екеуі ақ тон киіп</w:t>
        <w:br/>
        <w:t>шығып кетті. Біліш едім Бақының бұл дүниенің</w:t>
        <w:br/>
        <w:t>адамы болмайтұғынын, - деді.</w:t>
        <w:br/>
        <w:t>Шұғылдың қылығына ол құлақ та салған жоқ.</w:t>
        <w:br/>
        <w:t>Ол зират басында да әңгімеге кіріспей жұрттан</w:t>
        <w:br/>
        <w:t>бөліне берді.</w:t>
        <w:br/>
        <w:t>Жастар арасында әрі сөз тапқыр, егесе кетсе</w:t>
        <w:br/>
        <w:t>қолы жүйрік, бір адамға әлі де толық жететін</w:t>
        <w:br/>
        <w:t>қылыштың жүзіндей Нұрымның бас салуға дайын</w:t>
        <w:br/>
        <w:t>сиқын көріп Тояш ортаға таман жылжи берді.</w:t>
        <w:br/>
        <w:t>- Хажеке, Бақы марқұм жолда жан</w:t>
        <w:br/>
        <w:t>тапсырды... Сол күні аты оққа ұшып, өзі</w:t>
        <w:br/>
        <w:t>жығылғаннан бері ессіз-түссіз бір тәулік жатып,</w:t>
        <w:br/>
        <w:t>ақыры бүгін осында алып келе жатқанымызда</w:t>
        <w:br/>
        <w:t>тілге келместен дүние салды... Жақсы көретін</w:t>
        <w:br/>
        <w:t>ағайынымыз еді, сіздің де көптен бері шаруаңызға</w:t>
        <w:br/>
        <w:t>көз болған туысқаныңыз еді, «қай жерге, қашан</w:t>
        <w:br/>
        <w:t>жерлейміз» деп, сізбен ақылдасайық деп келдік, -</w:t>
        <w:br/>
        <w:t>деді ол кешірім сұрағандай мүләйім пішінмен.</w:t>
        <w:br/>
        <w:t>Өз бетімен топты жарып сөйлеп көрмеген,</w:t>
        <w:br/>
        <w:t>Жүкністі бетке ұстап ел арасының егесінде соған</w:t>
        <w:br/>
        <w:t>ғана арқа таңып өскен Тояш талас-тартыстан</w:t>
        <w:br/>
        <w:t>қашық жүретін момын жан еді. Бірақ кейде</w:t>
        <w:br/>
        <w:t>кенет ашуланып қалатын томырық мінезі де</w:t>
        <w:br/>
        <w:t>бар, замандастар арасында қыза-қыза келгенде</w:t>
        <w:br/>
        <w:t>анда-санда аталы сөздер де айтып салатын.</w:t>
        <w:br/>
        <w:t>Бірақ ол қазір басында жасып қалғандықтан сол</w:t>
        <w:br/>
        <w:t>күйбектеген қалпы, хажының қаһарлы бетіне</w:t>
        <w:br/>
        <w:t>қарсы сұс көрсете алмады, құдіретті Шұғылдың</w:t>
        <w:br/>
        <w:t>оған не айтса да сөзінің бәрі орынды көрінді.</w:t>
        <w:br/>
        <w:t>-- Мен сенен қашан өлгенін сұрағаным жоқ,</w:t>
        <w:br/>
        <w:t>неге сол жаққа жерлемедіңдер, мұнда әкеліп</w:t>
        <w:br/>
        <w:t>Ералы мен Сералының қасына қоймақсыңдар ма</w:t>
        <w:br/>
        <w:t>деп сұрап тұрмын, -- деді Шұғыл айғайлап.</w:t>
        <w:br/>
        <w:t>Бақының үйіне жиналған жұрт тегісінен</w:t>
        <w:br/>
        <w:t>Шұғыл хажының айқайына құлақ тікті:</w:t>
        <w:br/>
        <w:t>кейбіреулері тұра аяңдап, кейбіреулері алыстан</w:t>
        <w:br/>
        <w:t>орағытып жанжал шыққан жерге жақындай</w:t>
        <w:br/>
        <w:t>берді. Бақының неден және қалай өлгенін</w:t>
        <w:br/>
        <w:t>Жүніс жігіт жинап Қаленді босатуға</w:t>
        <w:br/>
        <w:t>аттанатынын жариялағаннан кейін, ел жігіттері</w:t>
        <w:br/>
        <w:t>тәуір деген бір-бір ат айғырын қолға ұстай</w:t>
        <w:br/>
        <w:t>бастаған-ды. Бұл кез және ораза айының қарсаңы</w:t>
        <w:br/>
        <w:t>еді. Айт мейрамында мүшеге шабатын, бәйгеге</w:t>
      </w:r>
    </w:p>
    <w:p>
      <w:r>
        <w:t>қосатын жүйріктерін кешке қарай мініп, түсіп</w:t>
        <w:br/>
        <w:t>таң асыратын шақ, бәйге аттарына сүт беріп,</w:t>
        <w:br/>
        <w:t>күндіз жабулап жүргізіп, түн жетектеп отыратын</w:t>
        <w:br/>
        <w:t>кез-ді.</w:t>
        <w:br/>
        <w:t>Нұрым саяқтағы кер атты ұстап мініп өзіне</w:t>
        <w:br/>
        <w:t>жаратып, жүйрік қаракөк биені Хакімге арнап,</w:t>
        <w:br/>
        <w:t>суыттырып жүрген. Бүгін ол қаракөк биені</w:t>
        <w:br/>
        <w:t>мініп шығып, молалы тоғайды бір айналып,</w:t>
        <w:br/>
        <w:t>Сүлейменмен бірге үйге қарай келе жатты.</w:t>
        <w:br/>
        <w:t>Сирек құлындайтын жіңішке қаракөк бие әрі</w:t>
        <w:br/>
        <w:t>жүйрік, әрі сұлу жылқы -- жұмыр жон, тұрқы</w:t>
        <w:br/>
        <w:t>ұзын, қазақтың байырғы жылқысындай емес,</w:t>
        <w:br/>
        <w:t>қамыс құлақ, құлын жалды жануар-ды. Аяңына</w:t>
        <w:br/>
        <w:t>жанындағы ат бүлкілдей еріп отыратын. Екі-үш</w:t>
        <w:br/>
        <w:t>таң асып, бүгін тағы біраз жер желіп денесі қызып</w:t>
        <w:br/>
        <w:t>алған бие аяғын өте жеңіл басып, ауыл сыртында</w:t>
        <w:br/>
        <w:t>көлбектей берді. Жіңішке қаракөк биені аяңынан</w:t>
        <w:br/>
        <w:t>да, көлденеңдей бергендегі есік пен төрдей тұрқы</w:t>
        <w:br/>
        <w:t>мен шұлғып тастайтын әдемі басынан да жұрт</w:t>
        <w:br/>
        <w:t>алыстан танитын.</w:t>
        <w:br/>
        <w:t>- Анау қаракөк биелі Жүністің үлкен</w:t>
        <w:br/>
        <w:t>баласы, дәу де болса айтқа қарсы ат жаратып</w:t>
        <w:br/>
        <w:t>жүр. Қасындағы Сүлеймен болуы керек,</w:t>
        <w:br/>
        <w:t>үзенгіге шірнеуі сол сияқты, - деді Қажымұқан</w:t>
        <w:br/>
        <w:t>қасындағы жолдасына.</w:t>
        <w:br/>
        <w:t>Ораз бүтін ауылды көзбен тұтас орап, қай</w:t>
        <w:br/>
        <w:t>жерде қандай байдың ауылы барын сыртынан</w:t>
        <w:br/>
        <w:t>өлшеп, пішіп, туған нағашысы кедейлеу молда</w:t>
        <w:br/>
        <w:t>-- Уай, шіркін десейші! Ұл ғой Исатай!</w:t>
        <w:br/>
        <w:t>-- Дегеніне жетпей кеткен арыстан!</w:t>
        <w:br/>
        <w:t>-- Қарадан туған хан ұлына бергісіз сабаз!</w:t>
        <w:br/>
        <w:t>-- Өркенің өссін, Нұрым. Айналайын, тағы да</w:t>
        <w:br/>
        <w:t>сілте! Тағы да, тағы да. Көп еді ғой сенің термең.</w:t>
        <w:br/>
        <w:t>Ораз ұшып тұра келіп Нұрымның қасына</w:t>
        <w:br/>
        <w:t>жетіп барды.</w:t>
        <w:br/>
        <w:t>-- Уа, нағашым, жарайсың. Қане, бетіңнен</w:t>
        <w:br/>
        <w:t>бір сүйіп алайын... -- деп Нұрымның мойнынан</w:t>
        <w:br/>
        <w:t>құшақтады. -- Айналайын, айтыңқыра. Мынау</w:t>
        <w:br/>
        <w:t>өзіңнің толғауың ғой. ӘЙ, бәсе, менің көрген түсім</w:t>
        <w:br/>
        <w:t>түс болса, осылай болуы керек жігіттің серпуі.</w:t>
        <w:br/>
        <w:t>Аяғы қалай? Аяғы болмаса Махамбеттің өзінен</w:t>
        <w:br/>
        <w:t>сілтеп жіберші. Ана бір топ жігітімен Исатай</w:t>
        <w:br/>
        <w:t>қақаған қыстың ішінде Ілбішіннің тұсынан өтіп,</w:t>
        <w:br/>
        <w:t>елсіз далаға түнеп, таңертең бүгежектеп тоңып,</w:t>
        <w:br/>
        <w:t>орнынан тұра алмай жатқанда жігіттерге дем</w:t>
        <w:br/>
        <w:t>беріп, Махамбеттің ауызша шығарып жібергенін</w:t>
        <w:br/>
        <w:t>айтшы, - деді.</w:t>
        <w:br/>
        <w:t>Ораз енді Нұрымды қарақшыға жақындаған</w:t>
        <w:br/>
        <w:t>аттай көтермелеп, нақ жанында тізерлеп отырып</w:t>
        <w:br/>
        <w:t>алды.</w:t>
      </w:r>
    </w:p>
    <w:p>
      <w:r>
        <w:t>-- Мен оны білмеймін ғой, жиенжан. Білсем</w:t>
        <w:br/>
        <w:t>саған айтпағанда кімге айтамын, -- деді Нұрым</w:t>
        <w:br/>
        <w:t>шын пейілді, ақжарқын жүзбен. Өзі тағы да</w:t>
        <w:br/>
        <w:t>кеудесін көтеріңкіреп, қанатын қомданған</w:t>
        <w:br/>
        <w:t>бүркіттей желпіне түсті.</w:t>
        <w:br/>
        <w:t>-- Білмесең өз термеңді айт! Бізге, белкүллі,</w:t>
        <w:br/>
        <w:t>өзіңдікі де жетеді, - деді Сүлеймен тершіген</w:t>
        <w:br/>
        <w:t>омырауын аша түсіп, Нұрым азырақ ойланды да:</w:t>
        <w:br/>
        <w:t>-- Басқа біреуін айтайын, -- деп айқайлап</w:t>
        <w:br/>
        <w:t>әндетіп, бұрын өзі көп айтпайтын Махамбеттің</w:t>
        <w:br/>
        <w:t>бір ауыз өлеңін айтты:</w:t>
        <w:br/>
        <w:t>да, қарызға алса да, ұрлап алса да, жырлап алса</w:t>
        <w:br/>
        <w:t>да тоқты сойып сыйлайды. Қызық жігіт. Қазір</w:t>
        <w:br/>
        <w:t>келеді, бізді көрді..Қасындағы Нұрымды ала</w:t>
        <w:br/>
        <w:t>келсе тіпті көрім болар еді, өлең айтқызар едік...-</w:t>
        <w:br/>
        <w:t>деді Қажымұқан.</w:t>
        <w:br/>
        <w:t>-- Нағашы, Жүністің үлкен баласы болғанда</w:t>
        <w:br/>
        <w:t>Хакімнен үлкені ме?.. Әлде тентек ағам бар дегені</w:t>
        <w:br/>
        <w:t>ме?..Імм... келсін, келсін, -- деді Ораз.</w:t>
        <w:br/>
        <w:t>- Тап өзі, түбі жоқ өлеңші. Өздері бір</w:t>
        <w:br/>
        <w:t>дегдардың тұқымы: бірі өлеңші, бірі оқыған.</w:t>
        <w:br/>
        <w:t>Әкесіболса анау - өзібатыр, өзі би, ең қымбатты</w:t>
        <w:br/>
        <w:t>жағы -- болғанынша ақылды адам, әділ адам.</w:t>
        <w:br/>
        <w:t>Осы хажының мен жарлыға жамандық істегенін,</w:t>
        <w:br/>
        <w:t>ағайынды ренжіткенін көргенім жоқ... Әне, бізді</w:t>
        <w:br/>
        <w:t>көрді. Бермен қарай ойысты. Сүлекең көрмес пе?</w:t>
        <w:br/>
        <w:t>-- Елдеріңіз қалың отырады екен және малды</w:t>
        <w:br/>
        <w:t>екен. Мынау не деген мал! Туу, ғажап! Өзен жақ</w:t>
        <w:br/>
        <w:t>бет те, қыр жақ бет те қаптаған қой мен сиыр</w:t>
        <w:br/>
        <w:t>ғой. Жылқы қазір болса болмаса да қырда. Түйе</w:t>
        <w:br/>
        <w:t>де. Біздің ел мұндай емес. Әрі аз ел және кедей</w:t>
        <w:br/>
        <w:t>ел. Кәсіп қылып күнелтеді көпшілігі. Байы бірен-</w:t>
        <w:br/>
        <w:t>саран. Мына Нығметіңіздің қанша қойы бар?</w:t>
        <w:br/>
        <w:t>-- Осының қойын кім санаған! Мың жарым</w:t>
        <w:br/>
        <w:t>болар. Ал, мұның байлығы жылқы ғой. Сонау</w:t>
        <w:br/>
        <w:t>Сырымшыққаннан бергі алқапты Нығмет пен</w:t>
        <w:br/>
        <w:t>Қодамбайдың жылқысы ғана алып жатады.</w:t>
        <w:br/>
        <w:t>Ауылға тек байлайтын бие, екі айғыр үйір-</w:t>
        <w:br/>
        <w:t>ақ жылқы келеді. Біздің елдің ең байы Шұғыл</w:t>
        <w:br/>
        <w:t>мен осы екеуі ғой. Басқалары шамалы. Біздің</w:t>
        <w:br/>
        <w:t>Орынбек, Жұманияз дейтіндерімізде жылқы үш-</w:t>
        <w:br/>
        <w:t>төрт жүзден ғана, қойлары да шамалы, -- деді</w:t>
        <w:br/>
        <w:t>Қажымұқан жас жігіттің таңданғанына онша</w:t>
        <w:br/>
        <w:t>көңіл бөлмей.</w:t>
        <w:br/>
        <w:t>-- Азың үш жүз, төрт жүз жылқы болса!..</w:t>
        <w:br/>
        <w:t>Бұлар Мерғалидікіне жақындап қалды.</w:t>
        <w:br/>
        <w:t>Сайдың қыратынан бергі тепсеңнен боз</w:t>
        <w:br/>
        <w:t>жусанның пияздай қышқыл Иісі мұрынды жа-</w:t>
      </w:r>
    </w:p>
    <w:p>
      <w:r>
        <w:t>рып, қолқаны кеулеп кетті.</w:t>
        <w:br/>
        <w:t>Кешке қарай күн қоңырқай тартып еді,</w:t>
        <w:br/>
        <w:t>бірақ жаңбыр жаумай, төніп келген қара бұлт</w:t>
        <w:br/>
        <w:t>жыртылып-жыртылып тарап кеткен болатын.</w:t>
        <w:br/>
        <w:t>Қазір кешкі бір тымық кезде батқан күн аспан-</w:t>
        <w:br/>
        <w:t>ға әдемі сәуле шашып жіберген. Қотанға иірген</w:t>
        <w:br/>
        <w:t>бұп-бұйра мәліш қойлардай шоғырланып, аспан</w:t>
        <w:br/>
        <w:t>еңсесінде бұдырмақ шарбы бұлттар дүрмектеліп</w:t>
        <w:br/>
        <w:t>қалыпты да, ал, ақ сарғыш сәуле оларды орнына</w:t>
        <w:br/>
        <w:t>өргізіп, бірте-бірте ыдыратып, бозғылдандырып</w:t>
        <w:br/>
        <w:t>бара жатыр.</w:t>
        <w:br/>
        <w:t>Ораз сәлем беріп үлгергенше, жасы үлкен</w:t>
        <w:br/>
        <w:t>болса да Сүлеймен оларға:</w:t>
        <w:br/>
        <w:t>-- Ассалаумағалейкүм, Уаһа! Жиен, аман-</w:t>
        <w:br/>
        <w:t>есен бе? Үй-ішіңіз тегіс аман ба? Кәне, біздің</w:t>
        <w:br/>
        <w:t>үйге қарай. Қажеке, біздікіне түссін. Белкүллі,</w:t>
        <w:br/>
        <w:t>өзіміз оңаша отырып сайрандаймыз. Шалдарға</w:t>
        <w:br/>
        <w:t>сәлем беріп шықса болды. Өздерінің аузы берік.</w:t>
        <w:br/>
        <w:t>Ренжімейді. Бұр, Қажеке, аттың басын, бұр! -</w:t>
        <w:br/>
        <w:t>деді Сүлеймен.</w:t>
        <w:br/>
        <w:t>Қажымұқан мен Ораз бұлармен амандасып,</w:t>
        <w:br/>
        <w:t>азырақ тоқтап тұрды да, ақыры Сүлеймен</w:t>
        <w:br/>
        <w:t>болмағаннан кейін, ат-арбасын Сүлейменге</w:t>
        <w:br/>
        <w:t>беріп, өздері Мерғали молдаға сәлем беріп, аман-</w:t>
        <w:br/>
        <w:t>дық сұрасуға кірді.</w:t>
        <w:br/>
        <w:t>Кешікпей-ақ Сүлейменнің үйі әңгіме-</w:t>
        <w:br/>
        <w:t>кеңеске құмар қара сақалдар мен өлең-жыр</w:t>
        <w:br/>
        <w:t>тыңдауды аңсаған қара мұртты жігіттерге лық</w:t>
        <w:br/>
        <w:t>толды; үлкендермен аралас балалар да қаптады,</w:t>
        <w:br/>
        <w:t>-- Осы хажы ауырып жүрген жоқ па? Сөзге</w:t>
        <w:br/>
        <w:t>өте сараң болып кетіпті. Көңілінің тіпті бір қошы</w:t>
        <w:br/>
        <w:t>жоқ. Өңі де солғын, - деді бір күні Тояш Бекейге.</w:t>
        <w:br/>
        <w:t>Бекей оған өзінің белгілі шырылдаған</w:t>
        <w:br/>
        <w:t>дауысымен:</w:t>
        <w:br/>
        <w:t>-- Жоқ әрі. Басы ауырып, балтыры сыздаса</w:t>
        <w:br/>
        <w:t>әжі-аға жатпай ма? Ауру адам жатады ғой.</w:t>
        <w:br/>
        <w:t>Жатпаған адам ауру бола ма?! -- деп жаттап алған</w:t>
        <w:br/>
        <w:t>жат сабағындай мүдірместен өзінше дәлелдеген</w:t>
        <w:br/>
        <w:t>болды.</w:t>
        <w:br/>
        <w:t>Қадес пен Ақмадия басқаша жорамалдады.</w:t>
        <w:br/>
        <w:t>- Жүкең бір үлкен хабар естіген болуы</w:t>
        <w:br/>
        <w:t>керек,-- ғаламат жуықтаған шығар, зеңбірек</w:t>
        <w:br/>
        <w:t>даусы жиіледі деседі ғой іштен келгендер.</w:t>
        <w:br/>
        <w:t>Заманның не боларын ойлап, бұл кісіні ой жүдетуі</w:t>
        <w:br/>
        <w:t>де мүмкін, - деді үнемі қала жақтың әңгімесіне</w:t>
        <w:br/>
        <w:t>құлағын көбірек түретін Қадес, қандай өзгеріс</w:t>
        <w:br/>
        <w:t>боларын алдын ала шамалау ниетімен.</w:t>
        <w:br/>
        <w:t>Оны Ақмадия қостап:</w:t>
        <w:br/>
        <w:t>-- Пай-пай, біздің Жүкеңдер де милы-ау, тіпті</w:t>
      </w:r>
    </w:p>
    <w:p>
      <w:r>
        <w:t>сөзге қысылмайды ғой, талай тар кезеңдерде ақыл</w:t>
        <w:br/>
        <w:t>тауып кетеді. Адамды көп ақыл да жүдетеді. Өткір</w:t>
        <w:br/>
        <w:t>ой қоймайды ғой қажамай, -- қайрай берсең</w:t>
        <w:br/>
        <w:t>қайрақ та мүжіледі. Қадес, дұрыс айтасың, бұл</w:t>
        <w:br/>
        <w:t>кісі бір хабар естіген шығар. Ішкі жақта ұрыс</w:t>
        <w:br/>
        <w:t>күшейіп кеткен көрінеді, біздің елдің үстіне келіп</w:t>
        <w:br/>
        <w:t>жүрмесін бұл ылаң. Зеңбіректің бір оғы түскен</w:t>
        <w:br/>
        <w:t>жер тып-типыл болады дейді. Жым-жылас етіп</w:t>
        <w:br/>
        <w:t>кетіп жүрмегей мал мен жанды, -- деп уайым</w:t>
        <w:br/>
        <w:t>білдірді.</w:t>
        <w:br/>
        <w:t>-- Уайымдауға ерте әзір, Ақа.</w:t>
        <w:br/>
        <w:t>-- Ертесі ерте ғой. Сонда да жаман айтпай</w:t>
        <w:br/>
        <w:t>жақсы жоқ, хажы тұнжыр... Мен сонан</w:t>
        <w:br/>
        <w:t>қорқамын. Сырын аша бермейтін адам ғой.</w:t>
        <w:br/>
        <w:t>Атадан туған аруақты ер,</w:t>
        <w:br/>
        <w:t>Жауды көрсе жапырар,</w:t>
        <w:br/>
        <w:t>Үдей бір соққан дауылдай,</w:t>
        <w:br/>
        <w:t>Жамандарға қарасаң,</w:t>
        <w:br/>
        <w:t>Малын көреді жанындай.</w:t>
        <w:br/>
        <w:t>Жүйрік аттың белгісі -</w:t>
        <w:br/>
        <w:t>Тұрады құйрық, жалында-ай.</w:t>
        <w:br/>
        <w:t>Айтып-айтпай немене</w:t>
        <w:br/>
        <w:t>Халық қозғалса,</w:t>
        <w:br/>
        <w:t>(уа, жиенжан) --</w:t>
        <w:br/>
        <w:t>Тұра алмайды хан тағында-ай.</w:t>
        <w:br/>
        <w:t>Ай-ай.</w:t>
        <w:br/>
        <w:t>- Не дейді, не дейді? Хан тағында тұра</w:t>
        <w:br/>
        <w:t>алмайды дей ме? Қайта айтшы. Нұрым нағашы,</w:t>
        <w:br/>
        <w:t>мен бұл өлеңді бірінші рет естіп отырмын. Бұл да</w:t>
        <w:br/>
        <w:t>Махамбеттікі ғой, -- деп Ораз қолқа салды.</w:t>
        <w:br/>
        <w:t>Нұрым өлеңнің төрт жолын жаяулатып айтып,</w:t>
        <w:br/>
        <w:t>домбырасын ақырындап шерте берді.</w:t>
        <w:br/>
        <w:t>-- Міне, міне, - деді Ораз, үйдегі қалған</w:t>
        <w:br/>
        <w:t>адамның бәрін бір жерге жиыстырғандай</w:t>
        <w:br/>
        <w:t>қолымен айналаны орай көрсетіп -- Махамбет</w:t>
        <w:br/>
        <w:t>өлеңі екені үдей соққан дауылдай орап алғаннан-</w:t>
        <w:br/>
        <w:t>ақ көрініп тұр. Батырлығы мен қайраттылығы</w:t>
        <w:br/>
        <w:t>жалындап тұрған жоқ па, айтшы нағашы? А, солай</w:t>
        <w:br/>
        <w:t>емес пе? Дәл айтпай ма? «Халық қозғалса, хан</w:t>
        <w:br/>
        <w:t>тағында тұра алмайды» дейді. Тап бүгінгі күнге</w:t>
        <w:br/>
        <w:t>де арнап айтқан, қараңдаршы! Бүтін қара халық</w:t>
        <w:br/>
        <w:t>табан тіресіп қатар тұрса тыпыр еткізбес, хан, 09</w:t>
        <w:br/>
        <w:t>сұлтандарыңды! А, солай ма, нағашы? Әулиенің</w:t>
        <w:br/>
        <w:t>лебізіндей ақиқат сөз!</w:t>
        <w:br/>
        <w:t>Сүлеймен оны қостап:</w:t>
      </w:r>
    </w:p>
    <w:p>
      <w:r>
        <w:t>- Дұрыс, дұрыс. Нұрым өлеңнің, белкүллі,</w:t>
        <w:br/>
        <w:t>марқасқасын тауып айтады. «Қыз Жібекті» біледі.</w:t>
        <w:br/>
        <w:t>Ал, «Қырық батырды» жыр қылса, Қалекешіңнің</w:t>
        <w:br/>
        <w:t>өзінен артық, үш түнге таусылмайды, белкүллі,</w:t>
        <w:br/>
        <w:t>бұлақ, - деді.</w:t>
        <w:br/>
        <w:t>- «Қыз Жібек» те жақсы, алайда, мынау</w:t>
        <w:br/>
        <w:t>теңдесі жоқ асыл сөз ғой. Қарашы, қайраты мен</w:t>
        <w:br/>
        <w:t>даналығы қатар тұрған жоқ па! Бұл нағыз көк</w:t>
        <w:br/>
        <w:t>найза өлең, халыққа арнап айтылған, жетпіс</w:t>
        <w:br/>
        <w:t>жыл жер астында жатса да, жасуды білмейтін</w:t>
        <w:br/>
        <w:t>шын алмас! Жарайсың, нағашым! Өлеңді көптен</w:t>
        <w:br/>
        <w:t>айтып келесің бе? -- деп сұрады Ораз Нұрымның</w:t>
        <w:br/>
        <w:t>арқасынан қағып.</w:t>
        <w:br/>
        <w:t>Нұрым ақырын езу тартып, домбырасын</w:t>
        <w:br/>
        <w:t>ермек етіп қаға берді, жауапты Сүлеймен</w:t>
        <w:br/>
        <w:t>қайырды.</w:t>
        <w:br/>
        <w:t>-- Бала кезінен өлең айтып келеді. Нағашысы</w:t>
        <w:br/>
        <w:t>сері болған адам, өнерлі сойдың тұқымы. Белкүллі</w:t>
        <w:br/>
        <w:t>түпсіз ақын. Айлап, жылдап елден кетіп қалатын</w:t>
        <w:br/>
        <w:t>дауақыттары болады, - деп күлді ол.</w:t>
        <w:br/>
        <w:t>Асан мен Қажымұқан да Сүлеймен сөзін</w:t>
        <w:br/>
        <w:t>демдей түсті.</w:t>
        <w:br/>
        <w:t>-- Суырыпсалма ақын. Жиын-тойдың жанын</w:t>
        <w:br/>
        <w:t>кіргізіп жіберетін жайсаңымыз ғой, - деді</w:t>
        <w:br/>
        <w:t>Қажымұқан.</w:t>
        <w:br/>
        <w:t>Асан оған басын изеді. Бұл екеуі өзара</w:t>
        <w:br/>
        <w:t>сөйлесіп күбірлесе қалды да, бірақ Ораз олардың</w:t>
        <w:br/>
        <w:t>сөзіне құлақ тоса қоймады, оның бар ойы мен на-</w:t>
        <w:br/>
        <w:t>зары бір Нұрымның басында ғана болды. Бұл өле-</w:t>
        <w:br/>
        <w:t>ңінен жалын шығып тұрған ақын-жыршы оған</w:t>
        <w:br/>
        <w:t>ойламаған жерден кездескен қазына сияқтанды.</w:t>
        <w:br/>
        <w:t>«Мына Нұрымды Жанша жігіттерінің арасына</w:t>
        <w:br/>
        <w:t>апарып қойсаң не болар еді! Өлеңіне аузын ашып,</w:t>
        <w:br/>
        <w:t>қызынды Қажымұқан. Үйде отырған Сүлеймен,</w:t>
        <w:br/>
        <w:t>Асан, Нұрымдар болып оны қайта отырғызды.</w:t>
        <w:br/>
        <w:t>- Жеті түнде ештеме бітірмейсің. Ертең</w:t>
        <w:br/>
        <w:t>ертемен кетсең де кештік етпейді. Бірақ туған-</w:t>
        <w:br/>
        <w:t>туысқандармен ақылдасып алып, іс істеу керек,-</w:t>
        <w:br/>
        <w:t>десті.</w:t>
        <w:br/>
        <w:t>Ш</w:t>
        <w:br/>
        <w:t>Асанның шамалауы дұрыс болды. Жүніс</w:t>
        <w:br/>
        <w:t>тұйық көрінді.</w:t>
        <w:br/>
        <w:t>Сәлем беріп кірген Қажымұқан мен оның</w:t>
        <w:br/>
        <w:t>жолдасына хажы салқындау пішінмен амандасты</w:t>
        <w:br/>
        <w:t>да төрден орын көрсетті. «Мұның кірбің қабақ</w:t>
        <w:br/>
        <w:t>отыру себебі не болды екен? Мені баласымен</w:t>
      </w:r>
    </w:p>
    <w:p>
      <w:r>
        <w:t>бірге Қара Обаға аттандырғанда «Әбдірахман не</w:t>
        <w:br/>
        <w:t>ақыл айтар, Қален екеуі заманы бір дос жандар</w:t>
        <w:br/>
        <w:t>еді. Мына бүлікке өздері тыйым сала ма, болмаса</w:t>
        <w:br/>
        <w:t>кәрі Жүніс атқа мінсін дей ме? Біл. Тез қайт»,-</w:t>
        <w:br/>
        <w:t>деп еді. Қазір жүзінде не қуанған, не асыға хабар</w:t>
        <w:br/>
        <w:t>сұрайтын пішін жоқ. Әңгіменің басы не болар,</w:t>
        <w:br/>
        <w:t>түбі неге соғар? Хажы көзінің астымен Оразға бір</w:t>
        <w:br/>
        <w:t>қарап қойды да, Қажымұқаннан:</w:t>
        <w:br/>
        <w:t>-- Мына баланы мен танымадым білем. Бұл</w:t>
        <w:br/>
        <w:t>қай бала? -- деп сұрады «оқыған, ел басқаратын»</w:t>
        <w:br/>
        <w:t>деген сөзге елең еткендей болып.</w:t>
        <w:br/>
        <w:t>Бірақ ол жас қонақтың оқыған жігіт екенін</w:t>
        <w:br/>
        <w:t>кіргеннен-ақ шамалаған-ды, киімі қазақы</w:t>
        <w:br/>
        <w:t>болғанмен, жүріс-тұрысы білімді жанның сипатын</w:t>
        <w:br/>
        <w:t>аңғартып-ақ тұр еді. Қажымұқан шашшаңдап</w:t>
        <w:br/>
        <w:t>тамағын кенеп алды. «Қалай, икемге келіп қалған</w:t>
        <w:br/>
        <w:t>жоқ па? Тілін тауып тартсаң қартыңның қыртыс-</w:t>
        <w:br/>
        <w:t>тыртысы жазылар» дегендей ол Оразға жымың</w:t>
        <w:br/>
        <w:t>ете қалды.</w:t>
        <w:br/>
        <w:t>-- Илаһи, солардың пұты бір тиын-ақ болсын.</w:t>
        <w:br/>
        <w:t>Мейлі тіпті жарты тиын болса да, менің көңілім</w:t>
        <w:br/>
        <w:t>баяғыдай -- оған қайғырар мен жоқ. Бірақ ана</w:t>
        <w:br/>
        <w:t>сенің Нұрыш туысқаның кеше маған су да,</w:t>
        <w:br/>
        <w:t>балық та менікі, міне қағазы деп, қалтасынан</w:t>
        <w:br/>
        <w:t>суырып алып, екі жерден мөр басқан сала құлаш</w:t>
        <w:br/>
        <w:t>сары қағазын көрсетті. Көрсетіп қана қойған</w:t>
        <w:br/>
        <w:t>жоқ «кәсіп еткің келсе менің ауымды тартасың,</w:t>
        <w:br/>
        <w:t>тартпасаң Шалқарға аяғыңды қия баспайсың»</w:t>
        <w:br/>
        <w:t>деп мыңқылдады. Мен міне, соны көріп келіп</w:t>
        <w:br/>
        <w:t>отырмын. Ол ол ма, онан да зорын істеп жатыр</w:t>
        <w:br/>
        <w:t>Шұғылдың баласы, - деді Асан.</w:t>
        <w:br/>
        <w:t>- Нұрыштың сөзін сөз деп, сен де, Асеке,</w:t>
        <w:br/>
        <w:t>жоқ нәрсені айтасың-ау, сол үшін мұңайып, а? -</w:t>
        <w:br/>
        <w:t>деді Сүлеймен.</w:t>
        <w:br/>
        <w:t>- Тағы не жасапты? - деп Қажымұқан</w:t>
        <w:br/>
        <w:t>айқайлай түргелді.</w:t>
        <w:br/>
        <w:t>Асан оған ренжіген пішінмен:</w:t>
        <w:br/>
        <w:t>-- Маған неге айқайлайсың, сен. Шұғылды</w:t>
        <w:br/>
        <w:t>қожайын қылған мен деп ойлайсың ба? Көлің,</w:t>
        <w:br/>
        <w:t>балығың оған аз. Ана Ханжұртын бұрнағы</w:t>
        <w:br/>
        <w:t>күні бар машинесін салып сипап салған.</w:t>
        <w:br/>
        <w:t>Сағадағы сорлылардың «жалғыз сиырға он-</w:t>
        <w:br/>
        <w:t>он бес шөмеледен пішен аламыз деп отырған</w:t>
        <w:br/>
        <w:t>шабынымызды да шауып алды» деп зарлап</w:t>
        <w:br/>
        <w:t>отыр,- деді.</w:t>
        <w:br/>
        <w:t>-- Мен қазір кетемін. Көрсетемін мен ол</w:t>
        <w:br/>
        <w:t>Шұғылдың баласына көрімді, ол шапса - мен</w:t>
        <w:br/>
        <w:t>шапқан шөбін тасып аламын. Жалғыз мен</w:t>
        <w:br/>
        <w:t>емес, бүтін Сағадағы елді ертіп шығып мен оған</w:t>
        <w:br/>
        <w:t>көрсетемін көресісін. Елірген екен, мырық неме.</w:t>
        <w:br/>
        <w:t>Әкем бай, інім хакім болды деп. Менің де табан</w:t>
        <w:br/>
        <w:t>тірер жерім, сойылымды соғатын елім бар, - деп</w:t>
      </w:r>
    </w:p>
    <w:p>
      <w:r>
        <w:t>297</w:t>
        <w:br/>
        <w:t>арам тамақ, жатып ішер алпауыттар мен бай-</w:t>
        <w:br/>
        <w:t>бектер бұдан былай жер мен суға қожа емес.</w:t>
        <w:br/>
        <w:t>Хүкіметтің де, жердің де, судың да, темір жолдың</w:t>
        <w:br/>
        <w:t>да, фабрик-заволтың да қожасы кедейлер.</w:t>
        <w:br/>
        <w:t>Сондықтан Оралдың губерналық атқару комитеті</w:t>
        <w:br/>
        <w:t>казак-орыс байлары мен қазақ бектерінің мүлкі</w:t>
        <w:br/>
        <w:t>болып келген Шалқар көлін айналасындағы</w:t>
        <w:br/>
        <w:t>қалың кедейге яғни балық кәсібімен күн көрген</w:t>
        <w:br/>
        <w:t>шаруаларға берілсін деп ұйғарды. Бұдан былай</w:t>
        <w:br/>
        <w:t>көл иесі -- балықшы артелі.</w:t>
        <w:br/>
        <w:t>Орал губерналық советінің атқару комитеті.</w:t>
        <w:br/>
        <w:t>Төр аға орнына: Петр Парамонов.</w:t>
        <w:br/>
        <w:t>Атқару комитетінің мүшелері: Меңдікерей</w:t>
        <w:br/>
        <w:t>Ипмағамбетов, Әбдірахман Әйтиев, Андрей</w:t>
        <w:br/>
        <w:t>Колостов.</w:t>
        <w:br/>
        <w:t>Хатшы орнына: Қапи Мырзағалиев, мөрін</w:t>
        <w:br/>
        <w:t>басқан Богдановка советінің төрағасы депутат</w:t>
        <w:br/>
        <w:t>Довженко. -- Міне, документтің қысқаша маз-</w:t>
        <w:br/>
        <w:t>мұны. Түсіндіңіз бе? Ал, түсінсеңіз, ақсақалдар,</w:t>
        <w:br/>
        <w:t>әңгіме мынадай: қолында асыл қазынасы бар</w:t>
        <w:br/>
        <w:t>адам «қазынам бар!» деп айқайламайды, оны</w:t>
        <w:br/>
        <w:t>ақылмен пайдалануға кіріседі. Өйткені достан</w:t>
        <w:br/>
        <w:t>бұл күнде дұшпан аз емес, азғын адамдар аяқ</w:t>
        <w:br/>
        <w:t>астынан шыға келеді! Араларыңда азғырушы</w:t>
        <w:br/>
        <w:t>жүрмесін. «Байларға, бектерге қарсы ешнәрсе</w:t>
        <w:br/>
        <w:t>бітіре алмайсыңдар», - деп жасытушылар да</w:t>
        <w:br/>
        <w:t>кездесер. Бірақ онан қорықпаңдар. Бір қол, бір</w:t>
        <w:br/>
        <w:t>жең болып қолдарыңа берген асыл қазынаға ие</w:t>
        <w:br/>
        <w:t>болуға тырысыңдар. Сендерді қолдайтын хүкімет</w:t>
        <w:br/>
        <w:t>барын міне көрдіңдер ғой, - деді Ораз.</w:t>
        <w:br/>
        <w:t>-- Естідіңдер ме? -- деді Қажымұқан Асанға</w:t>
        <w:br/>
        <w:t>қарап, - бұрынғы қожайындардың маған енді</w:t>
        <w:br/>
        <w:t>пұты бір тиын.</w:t>
        <w:br/>
        <w:t>мен өрісің бір жотаның асты мен үсті болған. Сол</w:t>
        <w:br/>
        <w:t>баланың не істеп жүргенінен хабардар емессің</w:t>
        <w:br/>
        <w:t>бе? Қала беттен келесің ғой, кеше ертемен дүңкіл</w:t>
        <w:br/>
        <w:t>естідім, әркім оны әртүрлі жориды, бірақ бұл</w:t>
        <w:br/>
        <w:t>соғыс алды деп білем. Жақсылар не дейдіекен, ел</w:t>
        <w:br/>
        <w:t>үсті майдан астында қалып һәләк болмас па? -</w:t>
        <w:br/>
        <w:t>деді қарт Жүніс жас жігіттен үлкен үмітті жауап</w:t>
        <w:br/>
        <w:t>күтіп.</w:t>
        <w:br/>
        <w:t>Ол бұрынғыдан анағұрлым жадырап сөйлеп,</w:t>
        <w:br/>
        <w:t>жас оқымыстыға жоғары бағалап терең сауал</w:t>
        <w:br/>
        <w:t>бергенмен, оның қандайлық жауап қататынын</w:t>
        <w:br/>
        <w:t>сынау ниетінде болды. Мұны Ораз да түсінді.</w:t>
        <w:br/>
        <w:t>Ол бұрын топқа түсіп жарып сөйлеп жүрмесе</w:t>
        <w:br/>
        <w:t>де. дос-замандастар бас қосқан жерде әрі</w:t>
        <w:br/>
        <w:t>батыл, әрі тапқыр жауап айтқан. Бірақ бұл</w:t>
        <w:br/>
        <w:t>жауап үлкен сын, мұнан көп нәрсенің тағдыры</w:t>
      </w:r>
    </w:p>
    <w:p>
      <w:r>
        <w:t>шешілетіндей көрінді. Өмірде көпті көрген үлкен</w:t>
        <w:br/>
        <w:t>сынды жерлерде ел тағдыры шешілетін қиын</w:t>
        <w:br/>
        <w:t>тартыстарға түсіп жүрген тәжірбиелі шалдың</w:t>
        <w:br/>
        <w:t>көңіл қошының жоқтығы үлкен өзгерістің</w:t>
        <w:br/>
        <w:t>дүмпуінен екенін аңғарып қалды. «Ел үсті майдан</w:t>
        <w:br/>
        <w:t>астында қалып һәләк болмас па? Жақсылар не</w:t>
        <w:br/>
        <w:t>дейді екен?» дегені - мені ұлы дүбірмен бір</w:t>
        <w:br/>
        <w:t>дегені, менің жауабым -- жақсылардың жауабы</w:t>
        <w:br/>
        <w:t>болғаны. Қарт екі жолдың айырығында тұр.</w:t>
        <w:br/>
        <w:t>Әбдірахманды, Сақыпкерейді, Бақытжанды, бізді</w:t>
        <w:br/>
        <w:t>қолдап Қаленге ара түсе ме? Әлде шынтуайтқа</w:t>
        <w:br/>
        <w:t>келгенде жасыған жездей майырылып, бектер</w:t>
        <w:br/>
        <w:t>мен сұлтандар, қазіреттер мен билердің сапында</w:t>
        <w:br/>
        <w:t>тұрып қала ма? Онда мынадүмбірлеген көп кедей</w:t>
        <w:br/>
        <w:t>өзіне-өзі палуан боп Жымпиты әміршілеріне</w:t>
        <w:br/>
        <w:t>шүйдесін көрсетуге тұрыса алар ма? Жоқ, штаб</w:t>
        <w:br/>
        <w:t>барлық күшті негізгі жауға қарсы шығар деді</w:t>
        <w:br/>
        <w:t>ғой...» деп ойлады Ораз.</w:t>
        <w:br/>
        <w:t>көзін жұмып шұлғыр еді де, ақын қалай ұйытқыса</w:t>
        <w:br/>
        <w:t>көп солай толқыр еді. Егерде қарсы үгіт тастайтын</w:t>
        <w:br/>
        <w:t>өлең болса?! Еріксіз жиналған қазақ жігіттері</w:t>
        <w:br/>
        <w:t>қарасабындай іріп жөнелмей ме? Қақ ортасына</w:t>
        <w:br/>
        <w:t>тастап жіберген зеңбірек оғынан да күшті болмас</w:t>
        <w:br/>
        <w:t>па?! Орнында айтылған бір өлең мың үгітшіге тең</w:t>
        <w:br/>
        <w:t>түсер еді...» деп ойлады ол.</w:t>
        <w:br/>
        <w:t>Ораз Нұрымды өз жанынан шығармауға,</w:t>
        <w:br/>
        <w:t>онымен көбірек сырласуға тырысты.</w:t>
        <w:br/>
        <w:t>-- Нүрес нағашы, қарт пен кемпірдің Хакім</w:t>
        <w:br/>
        <w:t>мен екеуіңнен өзге баласы бар ма? -- депсұрады</w:t>
        <w:br/>
        <w:t>ол Нұрымның иығына қолын салып.</w:t>
        <w:br/>
        <w:t>-- Бір-екі қозы бағарлары бар, - деді Нұрым</w:t>
        <w:br/>
        <w:t>оның неге сұрағанын ойланып жатпастан.</w:t>
        <w:br/>
        <w:t>-- Үлкен адамдар баланы аяқтандыруға әуес</w:t>
        <w:br/>
        <w:t>келеді, онда өзіңді үйлендіріп, қарт пен кемпір</w:t>
        <w:br/>
        <w:t>бөлек отау етуге ыңғайлап-ақ жүрген шығар, -</w:t>
        <w:br/>
        <w:t>деді ол Нұрымның жайымен шұғылдана түсіп.</w:t>
        <w:br/>
        <w:t>- Белкүллі, солай. Қарттарға қалса тап</w:t>
        <w:br/>
        <w:t>бүгін-ақ үйлендіріп Нүресінің аяғын жіпсіз</w:t>
        <w:br/>
        <w:t>тұсайтын. Бірақ қашаған құлындай зымырап бұл</w:t>
        <w:br/>
        <w:t>да құрыққа жуи қоятын емес. Дегенмен, жақсы</w:t>
        <w:br/>
        <w:t>қыз тапсаң, жиен, өзім жаушы боламын, - деді</w:t>
        <w:br/>
        <w:t>Сүлеймен Нұрым үшін жауап қайырып.</w:t>
        <w:br/>
        <w:t>-- Жоқ, жоқ, нағашы. Әзірге ұстатпағаны</w:t>
        <w:br/>
        <w:t>жақсы. Үйленуге әліуақыт бар. Қазір мынажыр</w:t>
        <w:br/>
        <w:t>мен өлең, ән мен күй базарын дуылдата берген</w:t>
        <w:br/>
        <w:t>жөн. Нүрескөнсеекеуміз бірге Жымпиты жаққа</w:t>
        <w:br/>
        <w:t>сапар шексек пе деген ойға да келіп тұрмын.</w:t>
        <w:br/>
        <w:t>Бірақ бұл алдағы нәрсе. Оны соңынан көрерміз.</w:t>
        <w:br/>
        <w:t>Солай ма, Нүрес? - деді Ораз иығынан бүріп</w:t>
        <w:br/>
        <w:t>ұстаған күйі Нұрымға бүркітше шүйіле түсіп.</w:t>
        <w:br/>
        <w:t>Асанмен сөйлесіп отырған Қажымұқан</w:t>
        <w:br/>
        <w:t>бұлардың әңгімесін бөліп жіберді.</w:t>
      </w:r>
    </w:p>
    <w:p>
      <w:r>
        <w:t>да аз емес еді. Бұл сөзге де жетіліп қалған екен.</w:t>
        <w:br/>
        <w:t>Комитет... Большевик... Біздің бала да осылармен</w:t>
        <w:br/>
        <w:t>бір, Бақытжан, Әбдірахман, Қален, мына</w:t>
        <w:br/>
        <w:t>Жанұзақтың Үлкен көзді өткір баласы! Қара</w:t>
        <w:br/>
        <w:t>қазақ тұтас...»</w:t>
        <w:br/>
        <w:t>-- Мен Қаленді босаттырамын деп айттым</w:t>
        <w:br/>
        <w:t>ғой, Қажымұқан, сендерге айтатын сөзімді. Сөзім</w:t>
        <w:br/>
        <w:t>-- сөз, - деді Жүніс қабағын түйіп.</w:t>
        <w:br/>
        <w:t>Қарттың қабақ түюі зәрлі болмаса да,</w:t>
        <w:br/>
        <w:t>керексіз екенін сезіп Ораз жұмсарту әдісін іздеді.</w:t>
        <w:br/>
        <w:t>Ол сәл ғана кідіріс беріп, қымызды ішіп алды да,</w:t>
        <w:br/>
        <w:t>Жүніске бұрылып:</w:t>
        <w:br/>
        <w:t>-- Әжі нағашы, менің бір сізге айтар тілегім</w:t>
        <w:br/>
        <w:t>бар. Бола ма? -- деп сұрады.</w:t>
        <w:br/>
        <w:t>-- Болады, шырағым, -- деді Жүніс азырақ</w:t>
        <w:br/>
        <w:t>босаңдау үнмен.</w:t>
        <w:br/>
        <w:t>-- Әжі нағашы, жеткізіп айта алмасам</w:t>
        <w:br/>
        <w:t>кешірерсіз. Біздің елдің жақсы адамдарының</w:t>
        <w:br/>
        <w:t>аузынан естіп едім... Атақты «Ел ауада» босқан</w:t>
        <w:br/>
        <w:t>жұрт, арып-ашып, әрі жүруге дәрмені келмей,</w:t>
        <w:br/>
        <w:t>мал қырылып, жан өліп, Бабатайқайыңнан кері</w:t>
        <w:br/>
        <w:t>қайтыпты. Жасыған елді жазғыру үшін патша</w:t>
        <w:br/>
        <w:t>хүкіматының адамдары елге шығыпты. «Ереуіл</w:t>
        <w:br/>
        <w:t>жасап, бас көтеріп елді бұзған адамдарды тап»</w:t>
        <w:br/>
        <w:t>деп, ел жақсысын жиып қыспаққа алыпты.</w:t>
        <w:br/>
        <w:t>Әсіресе босқан елді күшпен қайыруға шыққан</w:t>
        <w:br/>
        <w:t>«капитан Акутинді кім өлтірді, соны тап» деп</w:t>
        <w:br/>
        <w:t>қысқан. Іс қиынға айналып, жазықсыз жандар</w:t>
        <w:br/>
        <w:t>жазалануға бет алғаннан кейін Жарқын Жүніс</w:t>
        <w:br/>
        <w:t>би айтыпты: Ақкөтенді" Сеңгірәлі батырдың</w:t>
        <w:br/>
        <w:t>өзі өлтірді, Жүністің сөзі өлтірді. Өлтірушіде</w:t>
        <w:br/>
        <w:t>% Жазалау отрядының бастығы Акутинді қазақтар «ақкөтен» деп</w:t>
        <w:br/>
        <w:t>атаған. Фамилиясын бұзып айтқаны ма, әлде ақ шалбарына қарай</w:t>
        <w:br/>
        <w:t>атағаны ма, әйтеуір 1868 жылдың материалында солай.- Х.Е.</w:t>
        <w:br/>
        <w:t>Айтушылар асырып айтады. Ажарлап жібереді...</w:t>
        <w:br/>
        <w:t>«Емшектегі баланы шанышқанда беті бүлк</w:t>
        <w:br/>
        <w:t>етпейді, өзін шанышқанда шіміркенер ме екен,</w:t>
        <w:br/>
        <w:t>Сеңгірәлі аға» деген бір-ақ ауыз сөз айтылған</w:t>
        <w:br/>
        <w:t>шығар... Жұрт қосып айтуға ежелден бейім... -</w:t>
        <w:br/>
        <w:t>деп қарт сақалын бір рет жұмсақтап сипап өтті.</w:t>
        <w:br/>
        <w:t>--..Тап сол жас Жүкністей сөз кәдесіне</w:t>
        <w:br/>
        <w:t>аспасам да, ат қосшылық кәдесіне асармын.</w:t>
        <w:br/>
        <w:t>Мына үлкен сапарыңызға мен де ерсем қайтеді?</w:t>
        <w:br/>
        <w:t>Нағашы, Тілегім осы еді, - деді Ораз.</w:t>
        <w:br/>
        <w:t>Жүніс Ораздың иығынан қақты.</w:t>
        <w:br/>
        <w:t>Г/</w:t>
        <w:br/>
        <w:t>Жаз күні кішкене землянканың есігін</w:t>
      </w:r>
    </w:p>
    <w:p>
      <w:r>
        <w:t>шалқасынан тастап ұйықтайтын Қажымұқанның</w:t>
        <w:br/>
        <w:t>ежелгі әдеті болатын. Үйдегі ерінің үйреншікті</w:t>
        <w:br/>
        <w:t>қорылына құлағын салып Манар біраз уақыт</w:t>
        <w:br/>
        <w:t>көзін жұмбай есіктен сыртқа қарап жатты. Дала</w:t>
        <w:br/>
        <w:t>тып-тыныш. Ай орағы таң білінер кезде ғана</w:t>
        <w:br/>
        <w:t>көрінетін түннің бір қараңғы кезі еді. Ал қара</w:t>
        <w:br/>
        <w:t>көк аспанның есіктен көрінген үшкілдей бөлшегі</w:t>
        <w:br/>
        <w:t>бейне бір нілдеп-нілдеп жайып қойған біртартар</w:t>
        <w:br/>
        <w:t>сияқты -- арғы жағынан әлденелер қараңдап</w:t>
        <w:br/>
        <w:t>кеткен сияқтанады. Манар, мезет көзін жұмып,</w:t>
        <w:br/>
        <w:t>сыртқа құлағын тіге түсті, -- сай жақтан дүбірлеп</w:t>
        <w:br/>
        <w:t>басқан аяқтың дыбысы естілгендей болды. Ол</w:t>
        <w:br/>
        <w:t>көзін қайтадан ашты да:</w:t>
        <w:br/>
        <w:t>-- Ақырын, үйді басыңа көтердің ғой, - деп</w:t>
        <w:br/>
        <w:t>шынтағымен Қажымұқанның бүйірін түртіп</w:t>
        <w:br/>
        <w:t>қалды. Бірақ қатты ұйқыға кеткен Қажымұқан</w:t>
        <w:br/>
        <w:t>оған селт етпеді. Оның үздік-үздік шыққан ілкі</w:t>
        <w:br/>
        <w:t>іркіс қорылы қазір құйқылжыған күйге айналып</w:t>
        <w:br/>
        <w:t>үй-ішін жайма-қоңыр дыбысқа толтырып</w:t>
        <w:br/>
        <w:t>Ол Жүніске таман жылжи қомдана түсті;</w:t>
        <w:br/>
        <w:t>еңсесін көтеріңкіреп алып, бір шалды билей</w:t>
        <w:br/>
        <w:t>алмайтын несі бар дегендей, төстеп сөйлеп кетті.</w:t>
        <w:br/>
        <w:t>- Ардақты нағашы, әділ сөзге бала да</w:t>
        <w:br/>
        <w:t>тоқтайды, дана да тоқтайды. Әр кез өзіне лайық</w:t>
        <w:br/>
        <w:t>бетке ұстарын белгілейді деген данышпандық</w:t>
        <w:br/>
        <w:t>сөзіңіз бізге сабақ есебінде. Біздің бетке ұстар</w:t>
        <w:br/>
        <w:t>жақсыларымыз бар. Олар: жер бітіп, су аққалы</w:t>
        <w:br/>
        <w:t>көксеп келе жатқан теңдікке, әділдікке аяқ басып</w:t>
        <w:br/>
        <w:t>тұрмыз. Бұл бірақ оңай қолға түсер олжа емес:</w:t>
        <w:br/>
        <w:t>ерлік пен тапқырлықты керексігетін, құрбандығы</w:t>
        <w:br/>
        <w:t>мол, қару айқастырып, қан төгісетін жол деседі.</w:t>
        <w:br/>
        <w:t>Ана сіз айтқан дүңкіл сол майдандасқан екі</w:t>
        <w:br/>
        <w:t>жақтың зеңбірегінің дауысы. Қазір майдан</w:t>
        <w:br/>
        <w:t>үсті Тасқаланың арғы жағы, кешікпей Текеге</w:t>
        <w:br/>
        <w:t>төнбекші; күзден қалмас, күзден қалса -- қыстан</w:t>
        <w:br/>
        <w:t>әрі кетпес. Жайық өлкесінде озбырлық етіп келген</w:t>
        <w:br/>
        <w:t>атамандар мен жандаралдан, жер мен судың</w:t>
        <w:br/>
        <w:t>шұрайлысын атасының ақ мүлкіндей иемденіп,</w:t>
        <w:br/>
        <w:t>жатып жеп ыңыршағы айналған борсықтардан</w:t>
        <w:br/>
        <w:t>босатамыз; қамшы үйіргендерден құтқарамыз;</w:t>
        <w:br/>
        <w:t>хан мен сұлтандарға қарсы тайталасып келген</w:t>
        <w:br/>
        <w:t>қара қазаққа теңдік әпереміз, жетім мен жесірге</w:t>
        <w:br/>
        <w:t>қамқор боламыз, барға жоқты жем етпейміз,</w:t>
        <w:br/>
        <w:t>бағасын түсіріп еңбекті қор етпейміз деп тұр.</w:t>
        <w:br/>
        <w:t>Мына Қажекең сияқты (ол Қажымұқанды қол</w:t>
        <w:br/>
        <w:t>шошайтып көрсетті) балықшыларға, біздің ел</w:t>
        <w:br/>
        <w:t>сияқты сіңірі шыққан кедейлерге тәңірдің өзі</w:t>
        <w:br/>
        <w:t>берген бай қазына -- балықты Шалқарын қолына</w:t>
        <w:br/>
        <w:t>ұстатамыз, -- дейді. Міне, жақсыларыңыздың</w:t>
        <w:br/>
        <w:t>айтатыны. Іні - ағаға қарайды, аға -- данаға</w:t>
        <w:br/>
        <w:t>қарайды. Жайықтың саласы мол, бірақ ол</w:t>
        <w:br/>
        <w:t>салалардың құяр арнасы бір -- басы бұлақ,</w:t>
        <w:br/>
        <w:t>-- Ол қандай қожайын тағы жер астынан</w:t>
        <w:br/>
        <w:t>шыға келген? Мен көрсетейін оған дәкіменттің</w:t>
      </w:r>
    </w:p>
    <w:p>
      <w:r>
        <w:t>қандай болатынын, - деп Қажымұқан ішкі</w:t>
        <w:br/>
        <w:t>қалтасынан ақша салатын шиланын алып ашып</w:t>
        <w:br/>
        <w:t>жіберді де, төртке бүктеп салған губерналық</w:t>
        <w:br/>
        <w:t>советтің қағазын Асанның алдына тастай берді.-</w:t>
        <w:br/>
        <w:t>Оқы мынаны, оқымасаң да бір қарап қой, кім</w:t>
        <w:br/>
        <w:t>қол қойып, қандай мөр басылды екен өзіне!</w:t>
        <w:br/>
        <w:t>Әттеген-ай сен тек хат танымайсың. Мен де</w:t>
        <w:br/>
        <w:t>орысша сөйлей алғанмен, құрғырыңды жүргізе</w:t>
        <w:br/>
        <w:t>білмеймін. Әйтпесе бір келістіріп оқып берер едім</w:t>
        <w:br/>
        <w:t>шіркінді. Мен бұл дәкіментті қалай алғанымды</w:t>
        <w:br/>
        <w:t>айтсам, оның өзі бір кешке таусылмайтын әңгіме.</w:t>
        <w:br/>
        <w:t>Бұл соңынан. Қырық үй балықшының қолынан</w:t>
        <w:br/>
        <w:t>суы мен балығын бір құдайдың өзі тартып алмаса,</w:t>
        <w:br/>
        <w:t>енді ешкім ала алмайды, -- деді ол үйді басына</w:t>
        <w:br/>
        <w:t>көтеріп сөйлеп. Сөйтті де Асанның шақшасын</w:t>
        <w:br/>
        <w:t>сұрап алып, Қажымұқан алақанына түсірген</w:t>
        <w:br/>
        <w:t>насыбайды қос бармағымен шымшып Иіскелей</w:t>
        <w:br/>
        <w:t>бастады. Сүлеймен мен Асан да документке үңіле</w:t>
        <w:br/>
        <w:t>қалды.</w:t>
        <w:br/>
        <w:t>- Қырық үй емес. Мына Асекеңмен мен де</w:t>
        <w:br/>
        <w:t>кірейін деп отырмын балық артеліне. Белкүллі,</w:t>
        <w:br/>
        <w:t>жүз үй боламыз күзге қарай, -- деді Сүлеймен</w:t>
        <w:br/>
        <w:t>қағазды қолына алып, алдымен оның мөрі</w:t>
        <w:br/>
        <w:t>штампына қарап.</w:t>
        <w:br/>
        <w:t>Асанның көзі де үлкен мөрдің көк сиямен</w:t>
        <w:br/>
        <w:t>басылған айқын таңбасына түсті. Сүлеймен</w:t>
        <w:br/>
        <w:t>қағазға қатты риза болған пішінмен ыржия езу</w:t>
        <w:br/>
        <w:t>тартты да, бірақ Асан келген бойдағы тұнжыр</w:t>
        <w:br/>
        <w:t>қалпында қалды. Ол ішінен: «Мынаның мөрі</w:t>
        <w:br/>
        <w:t>де мықтысы мықты сияқты. Бірақ ана Нұрыш</w:t>
        <w:br/>
        <w:t>әкелген қағаздың да мөрі осал көрінбейді және</w:t>
        <w:br/>
        <w:t>біреу аз дегендей екі жерден басқан, атаңа</w:t>
        <w:br/>
        <w:t>- Қылтиып өсіп келе жатқан көк құлақ</w:t>
        <w:br/>
        <w:t>тарыдай ана жас балаларға тәлім-тәрбие берерлік,</w:t>
        <w:br/>
        <w:t>мына Қажымұқан сияқты еті тірі жігіттерге</w:t>
        <w:br/>
        <w:t>ақыл-өнеге айтарлық, көбімізге ыстық жайда</w:t>
        <w:br/>
        <w:t>көлеңке болған өшетілімізді тал түсте мылтықпен</w:t>
        <w:br/>
        <w:t>келіп айдап кетті. Үш-төрт күн өтті ұшты-күйлі</w:t>
        <w:br/>
        <w:t>хабарсыз кетті. Сол азаматымыздың жайын</w:t>
        <w:br/>
        <w:t>білуге адам жіберіп едім, «қамап, жауаптау үшін</w:t>
        <w:br/>
        <w:t>Қызылүйге асырып жіберіпті» деген бүгін тіл</w:t>
        <w:br/>
        <w:t>алдым. Шұғыл сияқты адамдар бір тайы жоғалып,</w:t>
        <w:br/>
        <w:t>тескен тау өтіп кетсе де, оны жар салып, адам</w:t>
        <w:br/>
        <w:t>аттандырып тауып алады. Тайы үшін майдан</w:t>
        <w:br/>
        <w:t>тігісіп тұруға бар. Ал, менің қуайын дегенім</w:t>
        <w:br/>
        <w:t>азаматтық ар, жоқтайтыным жұрт серкесі. Ел</w:t>
        <w:br/>
        <w:t>шауып батырлық көрсетейін деген парықсыз</w:t>
        <w:br/>
        <w:t>жел кеуделік емес. «Қызыл ит, сені білемін!» деп</w:t>
        <w:br/>
        <w:t>Қожа Насреддин айтқандай, болысқа: «Мен сені</w:t>
        <w:br/>
        <w:t>білемін, айдаттырып алған сенсің, тауып беретін де</w:t>
        <w:br/>
        <w:t>сенсің. Қален сенің жесіріңді алып, желіңді кескен</w:t>
        <w:br/>
        <w:t>жоқ. «Бармақ көтерсең -- жұдырық бар, қамшы</w:t>
        <w:br/>
        <w:t>үйірсең -- қада дайын» деген әділ талап еді. Бірақ</w:t>
        <w:br/>
        <w:t>ат жалынан ұстап мінер қайрат кеткеннен соң топ</w:t>
        <w:br/>
        <w:t>бастап біз ұқсата алмаспыз. Кейінгі жастардан он</w:t>
        <w:br/>
        <w:t>бес-жиырмасын жіберіп қана теңдік сұрайын деп</w:t>
        <w:br/>
        <w:t>отырмын, - деді қарт.</w:t>
      </w:r>
    </w:p>
    <w:p>
      <w:r>
        <w:t>Сөздің жақсы арнамен басталып кеткеніне,</w:t>
        <w:br/>
        <w:t>тұнжыр қарттың бірден бірге серги түскеніне,</w:t>
        <w:br/>
        <w:t>жас жігіттің ақылды сөзіне іштей қатты риза</w:t>
        <w:br/>
        <w:t>болып, көзі жайнап отырған Қажымұқан, тізерлеп</w:t>
        <w:br/>
        <w:t>еңсесін көтеріп алды.</w:t>
        <w:br/>
        <w:t>-- Жүке, мен өзіңізбен келісіп Әбдірахманды</w:t>
        <w:br/>
        <w:t>іздеп тауып жөн-жосық сұрауға Қара Обаға</w:t>
        <w:br/>
        <w:t>барып келгенімді өзіңіз көріп отырсыз.</w:t>
        <w:br/>
        <w:t>нәлетті» деп ойлады, күні кеше өз көзімен көрген</w:t>
        <w:br/>
        <w:t>жаңа қожайындарының аренда қағазы есіне</w:t>
        <w:br/>
        <w:t>түсі:</w:t>
        <w:br/>
        <w:t>- Айналайын, мынаны оқышы, көктен</w:t>
        <w:br/>
        <w:t>тілегенді жерден берді емес пе, мұның аты! Бұл,</w:t>
        <w:br/>
        <w:t>белкүллі, үлкен тойдың басы. Жалғыз сиырымды</w:t>
        <w:br/>
        <w:t>сойып той жасаймын мен бұған. Бүкіл Аңқаты</w:t>
        <w:br/>
        <w:t>бойындағы халықты шақырамын. Ол аз болса</w:t>
        <w:br/>
        <w:t>болыс қоластын тұтас шақырамын. Бүкіл ел-</w:t>
        <w:br/>
        <w:t>елге жар саламын. Аман болса Текеңнің базарын</w:t>
        <w:br/>
        <w:t>балыққа толтырып, Сарытауға дейін жеткіземін.</w:t>
        <w:br/>
        <w:t>Мәскеу мен Петербурыңа да жіберемін</w:t>
        <w:br/>
        <w:t>Шалқардың сар сазанын! -- деп көтеріле сөйлей</w:t>
        <w:br/>
        <w:t>бастады.</w:t>
        <w:br/>
        <w:t>Насыбай Иіскеп отырған Қажымұқанның</w:t>
        <w:br/>
        <w:t>еңсесі де бұрынғыдан едәуір жоғарылай түсті.</w:t>
        <w:br/>
        <w:t>-- Сүлеке-ау, менің орысша оқи алмай-</w:t>
        <w:br/>
        <w:t>тынымды өзің білесің, маған неге ұсынасың. Әлде</w:t>
        <w:br/>
        <w:t>қазақша жазылған екен деп қалдың ба? - деді</w:t>
        <w:br/>
        <w:t>Нұрым қағазды Оразға ысырып.</w:t>
        <w:br/>
        <w:t>-- Маған белкүллі, бәрібір. Кім оқыса да</w:t>
        <w:br/>
        <w:t>оқып берсе болды, құй қазақша, құй орысша</w:t>
        <w:br/>
        <w:t>жазылсын.</w:t>
        <w:br/>
        <w:t>Қажымұқанның көзіне бұл қағаздың</w:t>
        <w:br/>
        <w:t>құдіреттен де қүшті көрінетінін Ораз алдақашан</w:t>
        <w:br/>
        <w:t>білген еді. Жалғыз Қажымұқан емес, бүкіл шаруа</w:t>
        <w:br/>
        <w:t>атаулыға бұл документтің мәні өзгеше екенін</w:t>
        <w:br/>
        <w:t>сезіп Ораз жалма-жан оны оқып беруге кірісті.</w:t>
        <w:br/>
        <w:t>Бірақ ол қағазға қарап ежіктеп аударып жат-</w:t>
        <w:br/>
        <w:t>пады-- дәл мағынасын өз тілімен айтып берді.</w:t>
        <w:br/>
        <w:t>-- Тыңдаңыздар! Совет хұкметінің декреті</w:t>
        <w:br/>
        <w:t>бойынша Ресей қол астындағы жер мен су маңдай</w:t>
        <w:br/>
        <w:t>терін ағызып еңбек ететін қалың қара шаруаға</w:t>
        <w:br/>
        <w:t>беріледі. Бұрын бар байлыққа ие болып келген</w:t>
        <w:br/>
        <w:t>Айналасын көрмейтін көртышқандай жыбырлап</w:t>
        <w:br/>
        <w:t>үйден шықпайды екенбіз, ештемені көрмейді</w:t>
        <w:br/>
        <w:t>екенбіз, ешбір ғадалат сөз бен асыл істі естіп</w:t>
        <w:br/>
        <w:t>сезбейді екенбіз. Мен дүниеге жаңа келген</w:t>
        <w:br/>
        <w:t>адамдай болып қайттым. Сөзімізді сөйлейтін,</w:t>
        <w:br/>
        <w:t>басымызды қорғайтын хүкімет адамдарын</w:t>
        <w:br/>
        <w:t>көзіммен көріп, қолыммен қолын ұстап қайттым.</w:t>
      </w:r>
    </w:p>
    <w:p>
      <w:r>
        <w:t>Жер мен су, яки соның барлық байлығы маңдай</w:t>
        <w:br/>
        <w:t>тері мен жұлын күшін жұмсаған кедейдікі деген</w:t>
        <w:br/>
        <w:t>қағаз алып қайттым, міне қағазы. (ол қалтасынан</w:t>
        <w:br/>
        <w:t>Совдеп берген документті суырып алып Жүністің</w:t>
        <w:br/>
        <w:t>алдына тастай берді.) Өзімді комитет боласың,</w:t>
        <w:br/>
        <w:t>кедейіңді қорғайсың деп тағайындады сияздан</w:t>
        <w:br/>
        <w:t>кейін. Қолыма қару берді. Керек болса ертең</w:t>
        <w:br/>
        <w:t>келіп мың мылтық ал деді. Миыма ми қосты. Әкем</w:t>
        <w:br/>
        <w:t>Жантілеу көрден тіріліп келгендей болдым. Мен</w:t>
        <w:br/>
        <w:t>енді ешкімге қолжаулық бола алмаймын. Мені</w:t>
        <w:br/>
        <w:t>сүйейтін күш көп, оның шетін өзім көріп қайттым:</w:t>
        <w:br/>
        <w:t>Жайық жағасы толы ғаскер, жыпырлаған адам,</w:t>
        <w:br/>
        <w:t>бас құраған сияз, ағылып келіп жатқан халық.</w:t>
        <w:br/>
        <w:t>Соның ішінде сіздің балаңыз бен екеуміз де</w:t>
        <w:br/>
        <w:t>араласып кеттік. Ми жетпейтін жұмыстар көп,</w:t>
        <w:br/>
        <w:t>мен оны ептеп Хакім мен мына Ораз жиеннен</w:t>
        <w:br/>
        <w:t>әбден қаныпбілдім, сұрамағаным жоқ. Міне менің</w:t>
        <w:br/>
        <w:t>көзіммен көріп, өз құлағыммен естіп келгенім.</w:t>
        <w:br/>
        <w:t>Бүкіл тау алқабының, Қарақабақ пен Қос</w:t>
        <w:br/>
        <w:t>Обаның шабыны аздық етіп Шұғыл кеше біздің</w:t>
        <w:br/>
        <w:t>ана бір-бір сиырға деп отырған Ханжұртының</w:t>
        <w:br/>
        <w:t>шөбін шауып кетіпті. Шөп -- шөп қой, онан да</w:t>
        <w:br/>
        <w:t>зорын шығарыпты. Шиеттей бала мен қатын-</w:t>
        <w:br/>
        <w:t>қалашты асыраймыз ба деп отырған Шалқарды</w:t>
        <w:br/>
        <w:t>менікі депті. Бұрынғы қожайындармен бірігіп,</w:t>
        <w:br/>
        <w:t>Жымпитыдағы мықты баласынан қағаз алып</w:t>
        <w:br/>
        <w:t>-- Хажеке, сіздің танымай қалуыңыз ғажап</w:t>
        <w:br/>
        <w:t>емес. Бұл біздің ауылға сиректеу қатынасатын</w:t>
        <w:br/>
        <w:t>жүнбастау жиен. Алма апайдан туған, Қынық</w:t>
        <w:br/>
        <w:t>Жанұзақтың баласы Ораз деген жігіт осы болады.</w:t>
        <w:br/>
        <w:t>Бор мен жоса сатпайтын Қынық пен Сасай</w:t>
        <w:br/>
        <w:t>бар ма, Жайық бойында жоса сатып жүр екен,</w:t>
        <w:br/>
        <w:t>менімен бірге келді нағашыларыма барамын деп.</w:t>
        <w:br/>
        <w:t>Бүгін сізге сәлем беремін дегенсін ертемен алып</w:t>
        <w:br/>
        <w:t>келгенім.</w:t>
        <w:br/>
        <w:t>Жүніс Оразға тура қарап:</w:t>
        <w:br/>
        <w:t>-- Ә, Мерғалидің жиені ме. Енді білдім. Аман-</w:t>
        <w:br/>
        <w:t>есен бе, шырағым. Әке-шешеңнің дені сау ма?</w:t>
        <w:br/>
        <w:t>Жанұзақтың оқыған баласы бар деп естуші едім,</w:t>
        <w:br/>
        <w:t>сен сол екенсің ғой, - деді.</w:t>
        <w:br/>
        <w:t>Жүніс мәсісінің қонышын тартып, қыртысын</w:t>
        <w:br/>
        <w:t>жазды да, желбегей жамылған сары нәнке</w:t>
        <w:br/>
        <w:t>бешпентінің омырауын қаусыра түсті. Оның жүзі</w:t>
        <w:br/>
        <w:t>аздап сергігендей болды.</w:t>
        <w:br/>
        <w:t>Ораз жүгініп отыр еді, сөйлерде орнынан</w:t>
        <w:br/>
        <w:t>қозғалып еңсесін көтеріп алды.</w:t>
        <w:br/>
        <w:t>-- Шүкір, нағашы! Өзіңіз де сау, сәлеметсыз</w:t>
        <w:br/>
        <w:t>ба? Атам Исаның кім болғанын анық білмеймін,</w:t>
        <w:br/>
        <w:t>ал, әкем Жанұзақ Ілбішін мен Бударин казак-</w:t>
        <w:br/>
        <w:t>орыстарының қасқа сиыры қанша, ала өгізі</w:t>
        <w:br/>
        <w:t>нешеу -- соны түгендеп күн көрген адам. Сонда</w:t>
        <w:br/>
        <w:t>да оның көңілге медеуі бар еді, ол -- Сырым да қой</w:t>
        <w:br/>
        <w:t>баққан, атадан арзымсыз алтау да туады, жемін</w:t>
        <w:br/>
        <w:t>алып жей білмейтін жетеу де туады; бар болсаң-</w:t>
        <w:br/>
        <w:t>аспа, жоқ болсаң -- саспа; үлкенге сәлем бер,</w:t>
      </w:r>
    </w:p>
    <w:p>
      <w:r>
        <w:t>кішіден әлик ал, - дейді. Сол әке сөзі кеудеге хат</w:t>
        <w:br/>
        <w:t>боп, ақылгөй қарияға сәлем беріп шығайын деп</w:t>
        <w:br/>
        <w:t>келдім. Және нағашысы жаманның жиені оңбас</w:t>
        <w:br/>
        <w:t>деген ат маған сіз жағынан жұқпайтынын білсем</w:t>
        <w:br/>
        <w:t>аяғы теңіз. Сондай-ақ жалпақ сахарадан жас</w:t>
        <w:br/>
        <w:t>талапкер аңдап өрсе - олардың құшақтасар</w:t>
        <w:br/>
        <w:t>жері халқы емес пе? Халық дегеніміз мына сіз</w:t>
        <w:br/>
        <w:t>сияқты ардақты атаның алды ғой. Өзіңіз айтқан</w:t>
        <w:br/>
        <w:t>Хакім мен біздің өрер жеріміз де, өрісіміз де биік</w:t>
        <w:br/>
        <w:t>жонның асты мен үсті - ел. Мінгеніміз бір кеме,</w:t>
        <w:br/>
        <w:t>жүзеріміз бір дария -- ел. Алма піс, аузыма түс</w:t>
        <w:br/>
        <w:t>деп шалқамыздан жатсақ, сіз бізді ұл деп танымас</w:t>
        <w:br/>
        <w:t>едіңіз. Сондықтан, көш алдында жүгірген</w:t>
        <w:br/>
        <w:t>қолды-аяқтай балаңыз біз болып тұрмыз; ал,</w:t>
        <w:br/>
        <w:t>көштің қонар жерін сіз дайындағансыз, - деді.</w:t>
        <w:br/>
        <w:t>Қажымұқан қымызды сіміріп-сіміріп жіберді,</w:t>
        <w:br/>
        <w:t>«ой, шіркін, мынау Жүкеңнен басым жатыр</w:t>
        <w:br/>
        <w:t>сөзге. Бәрекелді! Алдын орай бастады» деп ойлады</w:t>
        <w:br/>
        <w:t>ол. Хажы Ораздың аздап қызғылт шырай жүгіре</w:t>
        <w:br/>
        <w:t>бастаған үлкен көзді ақшыл жүзіне қадалып</w:t>
        <w:br/>
        <w:t>қалды. Ол сақалын сипады, сөз саптады.</w:t>
        <w:br/>
        <w:t>-- Семіздікті қой көтереді дейді. Опасыз-</w:t>
        <w:br/>
        <w:t>дық - көбіне байлықтан. Жиреншенің көсіліп</w:t>
        <w:br/>
        <w:t>жатар жері де болмапты деседі. Ал, ақыл мен</w:t>
        <w:br/>
        <w:t>адамшылыққа Жиреншеден асқан адам аз ғой.</w:t>
        <w:br/>
        <w:t>Сен шырағым,көзін май жапқан балпаң жүрісті</w:t>
        <w:br/>
        <w:t>мырзалары көп шіренген елдің баласы емессің.</w:t>
        <w:br/>
        <w:t>Мен мұны жақсы білемін. Сенің елің аузы тұшыдан</w:t>
        <w:br/>
        <w:t>төрі ашыны татыңқыраған, жамбасы жұмсақтан</w:t>
        <w:br/>
        <w:t>көрі қаттыны көбірек көрген ел. Сондықтан сен</w:t>
        <w:br/>
        <w:t>де, мына Қажымұқан да еріккеннен салтанат үшін</w:t>
        <w:br/>
        <w:t>сарғайып жүрген жоқсыңдар. Мен сырттарыңнан</w:t>
        <w:br/>
        <w:t>не істеп жүргендеріңді, не ойлайтындарыңды</w:t>
        <w:br/>
        <w:t>шамалаймын. Өз жемдеріңді өздерің алып</w:t>
        <w:br/>
        <w:t>жейтіндеріңе көзім жетеді. Сондықтан батамды</w:t>
        <w:br/>
        <w:t>бергеннен басқа, айтар ақыл, көрсетер күш менде</w:t>
        <w:br/>
        <w:t>шамалы қалды... - деді Жүніс.</w:t>
        <w:br/>
        <w:t>де, қызыл тілге тиек жоғын ескердім. Ертерек</w:t>
        <w:br/>
        <w:t>келгенімді кешірерсіз, - деді.</w:t>
        <w:br/>
        <w:t>Жүніс Ораздың бетіне тік қарады. Ол үндемей</w:t>
        <w:br/>
        <w:t>бір сәт ойға тиек берді.</w:t>
        <w:br/>
        <w:t>Сөзді орынды жерде ғана орнына дәл</w:t>
        <w:br/>
        <w:t>жұмсайтын, реті келмесе жас түгіл кәрімен де</w:t>
        <w:br/>
        <w:t>шешіле сөйлеспейтін Жүніс кешікпей Оразбен</w:t>
        <w:br/>
        <w:t>жарасымды әңгімеге көшті. Бұл жігіттің Жүніске</w:t>
        <w:br/>
        <w:t>ұнағаны: алғыр сөйлейді, жүйелі сөйлейді;</w:t>
        <w:br/>
        <w:t>арғы жағында сенер ой бұлағы мен сөз жүгірер</w:t>
        <w:br/>
        <w:t>арнасы түзең сияқты. Қален учитель де ақылды,</w:t>
        <w:br/>
        <w:t>салмақты, білімді адам, бірақ сөзге жүйрік, тіл</w:t>
        <w:br/>
        <w:t>безеген адам емес. Ал мынау топқа түсер белі</w:t>
        <w:br/>
        <w:t>бекім палуандай еркін, аяңшыл аттардай еңсесі</w:t>
        <w:br/>
        <w:t>жоғары. «Нағашы жағында кім бар... Құлбарақ</w:t>
        <w:br/>
        <w:t>бидің сөз саптасы деуге арасы алшағырақ.</w:t>
      </w:r>
    </w:p>
    <w:p>
      <w:r>
        <w:t>Мүмкін өз тұқымында бір сой бар шығар» деп</w:t>
        <w:br/>
        <w:t>ойлады Жүніс Оразға риза болып.</w:t>
        <w:br/>
        <w:t>-- Шырағым, Қажымұқан жиен деп әзіл</w:t>
        <w:br/>
        <w:t>айтты, ол да жөн. Алайда өнер түрлі, кәсіп -- өнер</w:t>
        <w:br/>
        <w:t>арқауы. Жоса қазып, бор сатқанды мен айып</w:t>
        <w:br/>
        <w:t>демеймін. Ал менің байқауымша бұл бас кәсібің</w:t>
        <w:br/>
        <w:t>де емес, қанағатқа жарар өнерің де емес. Сөз</w:t>
        <w:br/>
        <w:t>әлпіңнен көрініп тұр - жақсыдан өнеге алған</w:t>
        <w:br/>
        <w:t>баласың. Баяғыда әкеміз айтып отырушы еді: әр</w:t>
        <w:br/>
        <w:t>кезеңде ұл да туады, ұлға жарарлық ат та туады;</w:t>
        <w:br/>
        <w:t>Нұралының өктемдігі - ақылды Сырымды,</w:t>
        <w:br/>
        <w:t>хан Жәңгірдің ақылсыздығы -- ер Исатайды</w:t>
        <w:br/>
        <w:t>туғызды,-- деп. Бірақ заманның жыры басқа.</w:t>
        <w:br/>
        <w:t>Ит сүйекке қақалмас дейтін қағидамен жүретін</w:t>
        <w:br/>
        <w:t>жебір би мен ардаңдаған әмірші елге өнеге емес.</w:t>
        <w:br/>
        <w:t>Елге өнеге беретін жігер мен ақыл иесі жандар.</w:t>
        <w:br/>
        <w:t>Сен біздің баламен замандас екенсің, өрер жерің</w:t>
        <w:br/>
        <w:t>кінә жоқ, көзеушіге айыптарыңды сала</w:t>
        <w:br/>
        <w:t>беріңдер,- деп. Сонда тергеуші: «Жүніс кім?</w:t>
        <w:br/>
        <w:t>Ол не деп көзеді?» дегенде он екі жасар жас</w:t>
        <w:br/>
        <w:t>бала (Ораз Жүністің жүзінен өзгеріс іздеп, көзін</w:t>
        <w:br/>
        <w:t>айырмай тура қарап сөйледі) ортаға шығып:</w:t>
        <w:br/>
        <w:t>«Жүніс- мына менмін. Мен Сеңгірәлі батыр</w:t>
        <w:br/>
        <w:t>мен Бегімбет садақшының атын бағып, түнде</w:t>
        <w:br/>
        <w:t>жасаңға оттатып, ертемен суарып, ерін салып</w:t>
        <w:br/>
        <w:t>жетектеп әкеліп, жүйріктерін алдына тартушы</w:t>
        <w:br/>
        <w:t>едім. Жалаң қылышын жарқылдатып көшке</w:t>
        <w:br/>
        <w:t>шауып келе жатқан Акутинді көріп Бегімбет</w:t>
        <w:br/>
        <w:t>садақшы Ақкөтен қайсысы? - деп сұрады.</w:t>
        <w:br/>
        <w:t>Сонда мен алдыңғы екеудің оң жақтағысы, -</w:t>
        <w:br/>
        <w:t>дедім. Бегімбет жауырынын қиғаштап, садағын</w:t>
        <w:br/>
        <w:t>тарта берді, қозы жауырын оқ аттың мойнын</w:t>
        <w:br/>
        <w:t>жарып өтіп кетті де, Ақкөтен құлады, екінші оқ,</w:t>
        <w:br/>
        <w:t>үшінші оқ кейінгілерінің өздерін сұлатты. Кері</w:t>
        <w:br/>
        <w:t>шапқан әскерге араласып кетіп Сеңгірәлі үшеуін</w:t>
        <w:br/>
        <w:t>шаншып түсірді. Батыр қайтып келгенсін:</w:t>
        <w:br/>
        <w:t>ата, Ақкөтен өткен жұмада тамашалап жас</w:t>
        <w:br/>
        <w:t>сәбиді найзаның ұшына іліп, шырылдағанына</w:t>
        <w:br/>
        <w:t>шаттанғанын өз көзіммен көрдім. Енді өзі қайтер</w:t>
        <w:br/>
        <w:t>екен, шаншып көтеріңізші дедім. Сеңгірәлінің</w:t>
        <w:br/>
        <w:t>найзасы төнгенде Ақкөтен бауырымен жорғалап</w:t>
        <w:br/>
        <w:t>батырдың алдына барды. Не дегенін түсінгенім</w:t>
        <w:br/>
        <w:t>жоқ. Бірақ еңірегенін көрдім. «Міне, менің</w:t>
        <w:br/>
        <w:t>тіліммен өлтірді» депті Жүніс. Би Жүкніс оған:</w:t>
        <w:br/>
        <w:t>«бала, сенің атың да Жүніс пе еді. Шырағым,</w:t>
        <w:br/>
        <w:t>болып тұр екенсің. Уақытың алда, істер ісің мен</w:t>
        <w:br/>
        <w:t>сөзің де алда. Жолың ұзақ әрі даңқты болсын!»</w:t>
        <w:br/>
        <w:t>депті ғой сізге.. -- деп Ораз Жүністің иығына</w:t>
        <w:br/>
        <w:t>таман қолын созып қалып, жалма-жан кері</w:t>
        <w:br/>
        <w:t>қайырып алды. Жүніс күліп жіберді.</w:t>
        <w:br/>
        <w:t>- Оны кімнен естідің, шырағым Ораз?..</w:t>
        <w:br/>
        <w:t>келе ме, қалай, әйтеуір көлдің балығы менікі, ау</w:t>
        <w:br/>
        <w:t>тартса кедейлерге ақысына жүзден бес балық</w:t>
        <w:br/>
        <w:t>беремін дейтін көрінеді. Мен ана қара сирақ</w:t>
      </w:r>
    </w:p>
    <w:p>
      <w:r>
        <w:t>кедейлердің жүзін жинап апарып, бүгін барлық</w:t>
        <w:br/>
        <w:t>Ханжұртының шөбін тасып аламын, бұл - бір.</w:t>
        <w:br/>
        <w:t>Артельдің билігінсіз Шорақтың баласы әкесін,</w:t>
        <w:br/>
        <w:t>Шұғылдың баласы көрдегі атасын алып келсе де</w:t>
        <w:br/>
        <w:t>көлге аяғын бастырмаймын. Атысса атысамын,</w:t>
        <w:br/>
        <w:t>шабысса шабысамын. Бірақ мені басқа ағайындар</w:t>
        <w:br/>
        <w:t>бұзықтық істейді деп түсінеді. Сондықтан маған</w:t>
        <w:br/>
        <w:t>сіздің әділ-қазылық сөзіңіз керек. Қасымда ақыл</w:t>
        <w:br/>
        <w:t>беретін өзіңіз отыруыңыз керек. Шалқарды</w:t>
        <w:br/>
        <w:t>Мақар мен Шорақ тонап, ояз бен жандарал</w:t>
        <w:br/>
        <w:t>келгенде біздің сөзімізді сөйлеген сіз емес пе</w:t>
        <w:br/>
        <w:t>едіңіз?! Кеше, жігіт аларда болысты байлап алуға</w:t>
        <w:br/>
        <w:t>ертіп алып шыққан сіз емес пе едіңіз?! Осы күнге</w:t>
        <w:br/>
        <w:t>Дейін сөзімді сөйлеп келіп, енді нағыз теңдікке</w:t>
        <w:br/>
        <w:t>қол жетер деп үміт кемесіне мінгенде сіз жағада</w:t>
        <w:br/>
        <w:t>қалмақсыз ба? Жоқ, Жүке, сіз ошақ басының</w:t>
        <w:br/>
        <w:t>адамы емессіз. Ошақ басында отырушы шалдар</w:t>
        <w:br/>
        <w:t>сансыз. Жұрт сізді біледі. Қажымұқан әлібелгісіз</w:t>
        <w:br/>
        <w:t>адам. «Кім бар екен -- Жүніс бар ма екен?» -</w:t>
        <w:br/>
        <w:t>деп сұрайды ертең жұрт. Ана Құл мен Тоқсаба,</w:t>
        <w:br/>
        <w:t>Бүкі мен Қожакелді: «Қараның бір әділ биі Жүніс</w:t>
        <w:br/>
        <w:t>еді, ол шықса біз онымен біргеміз», -- дейді. Ана</w:t>
        <w:br/>
        <w:t>бастағы, Сағадағы, таудағы, осы жердегі, ортадағы</w:t>
        <w:br/>
        <w:t>ауылдың бәрі де Жүністің сөзін тастамайды,</w:t>
        <w:br/>
        <w:t>Жүністің соңына ереді. Батагөй қарт ішімізде</w:t>
        <w:br/>
        <w:t>боласыз. Тап бүгін бөлініп қалуыңызды мен өз</w:t>
        <w:br/>
        <w:t>басым түсіне алмаймын, -- деді Қажымұқан.</w:t>
        <w:br/>
        <w:t>Жүністің түсі бұзылып кетті. Ол</w:t>
        <w:br/>
        <w:t>Қажымұқаннан тап мұндай аталы сөз шыға</w:t>
        <w:br/>
        <w:t>қоймас деп ойлап еді. «Тентек кедей. Бұзықтығы</w:t>
        <w:br/>
        <w:t>Ораз қымызды бір жұтты да, тостағанды</w:t>
        <w:br/>
        <w:t>жерге қойды. Атақты Қостәйке палуан айтқан</w:t>
        <w:br/>
        <w:t>екен, - деді ол: -- Өй, шырағым, Бүкінің баласы,</w:t>
        <w:br/>
        <w:t>күшілдегенде сөздің түбін түсіресің, батырлық</w:t>
        <w:br/>
        <w:t>айтсаң сенен асқан ер жоқ. Ал әгәрда бар Бүкі бір</w:t>
        <w:br/>
        <w:t>күнде өлсе, көміп үлгеру менің қолымнан келер-ау;</w:t>
        <w:br/>
        <w:t>ал мен өлсем, мені бәрің жиылып бір күнде көміп</w:t>
        <w:br/>
        <w:t>үлгіре алмайсыңдар ғой, - деп қорқамын, - депті.</w:t>
        <w:br/>
        <w:t>Жұрт Қостәйкенің айтқаны келген екен деседі.</w:t>
        <w:br/>
        <w:t>Қазған қабірдің лахаты тар келіп бір мәртәбә оны</w:t>
        <w:br/>
        <w:t>қайтадан кеңітіпті; онан кейін аяғы сыймай қабірді</w:t>
        <w:br/>
        <w:t>үш мәртәбә ұзартып қазып, қараңғы түскеннен</w:t>
        <w:br/>
        <w:t>кейін жерлеуді келесі күнге қалдырыпты-мыс.</w:t>
        <w:br/>
        <w:t>Сол сияқты сіздің игі батаңызбен бірге, айтар</w:t>
        <w:br/>
        <w:t>ақылыңыз да, көрсетер қайратыңыз да әлі ұшан</w:t>
        <w:br/>
        <w:t>дария, ол Қостәйкеден де зор. Онымыздыкін</w:t>
        <w:br/>
        <w:t>қоссақ -- сіздің топбастар тәжірибеңізге жетер</w:t>
        <w:br/>
        <w:t>ме, болмаса бәріміздің ақылымыз -- сіздің алқалап</w:t>
        <w:br/>
        <w:t>айтқан жалғыз сөзіңізге тұрар ма? Өзіңіз айтқан</w:t>
        <w:br/>
        <w:t>адыраңдаған әміршілердің арсыз ісіне тыйым</w:t>
        <w:br/>
        <w:t>салуға, атқа мініп әділ сөз айтуға жиын жасап</w:t>
        <w:br/>
        <w:t>жатыр деп естідік, жолыңыз болсын. Сіз басшы,</w:t>
        <w:br/>
        <w:t>біз қосшы, - деді жас жігіт хажыға сәл басын</w:t>
        <w:br/>
        <w:t>игендей ишарат етіп.</w:t>
        <w:br/>
        <w:t>-- Імм.. қымыз іш, шырағым, қымыз іш, -</w:t>
        <w:br/>
        <w:t>деді Жүніс, ақырын ғана сақалын жұмсақтап</w:t>
        <w:br/>
        <w:t>сипап өтіп.</w:t>
        <w:br/>
        <w:t>Ораз оның ойланғанын, бірақ тағы да</w:t>
      </w:r>
    </w:p>
    <w:p>
      <w:r>
        <w:t>көмейінде сөз қалғанын сезді. Қымыз сіміріп</w:t>
        <w:br/>
        <w:t>жатып ол да ойлана түсті. «Қажымұқанның жүз</w:t>
        <w:br/>
        <w:t>шырайына қарағанда орынды айтқан сияқтымын.</w:t>
        <w:br/>
        <w:t>Бірақ жеңіл қолбалалық сөз болып қартқа</w:t>
        <w:br/>
        <w:t>қанағатсыз көрінбесе» деп күдіктенді ол, айтқан</w:t>
        <w:br/>
        <w:t>сөздеріне аса көңілітолмай.</w:t>
        <w:br/>
        <w:t>жіберген еді. Манар әрігіректегі дүбірді анық</w:t>
        <w:br/>
        <w:t>айыра алмай басын көтеріп отырып тыңдады,</w:t>
        <w:br/>
        <w:t>үйге келе жатқан бірнеше адамның аяқ басқаны</w:t>
        <w:br/>
        <w:t>енді оған анық естілді және есіктен көрінген</w:t>
        <w:br/>
        <w:t>қара қошқыл аспанның кішкене бөлшегінде</w:t>
        <w:br/>
        <w:t>ербеңдеген қоңырқай көлеңкелер елестеді.</w:t>
        <w:br/>
        <w:t>«Жаман қайнаға мен Кенжекейлер ме қайтадан</w:t>
        <w:br/>
        <w:t>келе жатқан? Түн ішінде тағы не тығыз жұмыс</w:t>
        <w:br/>
        <w:t>туып қалды. Мына бишараның ұйқысын бөліп</w:t>
        <w:br/>
        <w:t>жібереді-ау, рақаттанып қорылдап жатыр еді»</w:t>
        <w:br/>
        <w:t>деп ойлады әйел ерін аяп. Үйге жақындағандар-</w:t>
        <w:br/>
        <w:t>дың саны, дүбірге қарағанда, көп адам сияқтанды,</w:t>
        <w:br/>
        <w:t>бірден екі зорайып, есіктің қақ көзінен келе</w:t>
        <w:br/>
        <w:t>жатқан елес, көлеңкелер де бір топ болып</w:t>
        <w:br/>
        <w:t>көрінді. Әйел түргеліп есікке таман келді де, үйге</w:t>
        <w:br/>
        <w:t>жақындап күбірлесе қалған адамдардың сөзіне</w:t>
        <w:br/>
        <w:t>құлағын тосты:</w:t>
        <w:br/>
        <w:t>-- Осы үй ме? - деп сұрады бір дыбыс. Оған</w:t>
        <w:br/>
        <w:t>өте ақырын үнмен екінші адам:</w:t>
        <w:br/>
        <w:t>-- Осы, осы. Есігін ашып ұйықтайды, әне</w:t>
        <w:br/>
        <w:t>үңірейіп тұр, - деді.</w:t>
        <w:br/>
        <w:t>Есігі мен төрінің қарыс аттам арасын қармалап</w:t>
        <w:br/>
        <w:t>басып келіп әйел ерін жұлқылап оятқанша дүбір</w:t>
        <w:br/>
        <w:t>есікке де таянып қалды.</w:t>
        <w:br/>
        <w:t>-- Бұне, бұ не, қызыл өгіз бе? -- деді шала</w:t>
        <w:br/>
        <w:t>ұйқы Қажымұқан басын көтеріп.</w:t>
        <w:br/>
        <w:t>Ыстықта сенекке кіріп үйренген қызыл</w:t>
        <w:br/>
        <w:t>өгіздің үйге басын сұғатын да әдеті бар-ды,</w:t>
        <w:br/>
        <w:t>дүбірді құлағы шалып қалған Қажымұқан үйге</w:t>
        <w:br/>
        <w:t>өгіз кіріп келе ме деп ұйқылы көзін уқалай түсті.</w:t>
        <w:br/>
        <w:t>-- Жоқ... дүбірлеген көп адам «осы үй ме?»</w:t>
        <w:br/>
        <w:t>деп сені сұрап келе жатыр. Жеті түнде бұл қандай</w:t>
        <w:br/>
        <w:t>дүрлігіс? Қайдағы адамдар? -- деп әйел үрейлене</w:t>
        <w:br/>
        <w:t>бастады.</w:t>
        <w:br/>
        <w:t>- Адам?. Қайдағы адам?.. мені сұрайды</w:t>
        <w:br/>
        <w:t>дейсің бе?.. Қажымұқан сөзін аяқтап үлгермеді-</w:t>
        <w:br/>
        <w:t>топырлаған адамның екеуі үйге кіріп келді.</w:t>
        <w:br/>
        <w:t>-- Бәйбіше, шам жақ! - дедіалдыңғысы өктем</w:t>
        <w:br/>
        <w:t>үнмен. Кейінгісі шырпы шағып қалды; төсек</w:t>
        <w:br/>
        <w:t>үстінде отырған Қажымұқан да кіргендердің</w:t>
        <w:br/>
        <w:t>таныс адам емес екенін көріп әйеліне:</w:t>
        <w:br/>
        <w:t>-- Шам жақ, шам жақ! - деді.</w:t>
      </w:r>
    </w:p>
    <w:p>
      <w:r>
        <w:t>Қазандық иығында тұрға.у май шам</w:t>
        <w:br/>
        <w:t>сығырайған кезде есіктен басын сұққан</w:t>
        <w:br/>
        <w:t>кейінгілер, жасырынбақ ойнаған баладай, жылт</w:t>
        <w:br/>
        <w:t>етіп кері шегініп кетті.</w:t>
        <w:br/>
        <w:t>-- Қажымұқан Жантілеуұлы, сенбісің? -</w:t>
        <w:br/>
        <w:t>деді ілкі өктем үнді адам.</w:t>
        <w:br/>
        <w:t>- Иә, менмін. Жол болсын, жоғары</w:t>
        <w:br/>
        <w:t>шығыңдар, -- деді Қажымұқан орнынан тұрып.</w:t>
        <w:br/>
        <w:t>-- Киін.</w:t>
        <w:br/>
        <w:t>Аң-таң болған Қажымұқан:</w:t>
        <w:br/>
        <w:t>-- Не шаруа... осы жерде айтуға да болады ғой.</w:t>
        <w:br/>
        <w:t>Қай жақтан келген жігітсіңдер, танымадым?-</w:t>
        <w:br/>
        <w:t>деді.</w:t>
        <w:br/>
        <w:t>-- Киін, киін! Былай шыққасын білесің! -</w:t>
        <w:br/>
        <w:t>деп өктем үнді оған жақындай түсті. Бейуақытта</w:t>
        <w:br/>
        <w:t>келген қатаң лебізді, түсі суық адамдардың тегін</w:t>
        <w:br/>
        <w:t>жүрмегенін әйел ерінен бұрын сезді.</w:t>
        <w:br/>
        <w:t>-- Елболсаңдар -- елміз деп, жауболсаңдар -</w:t>
        <w:br/>
        <w:t>жаумыз деп жөндеріңді айтпайсыңдар ма? Жеті</w:t>
        <w:br/>
        <w:t>түнде қайда барады -- өзі жолдан келген адам...-</w:t>
        <w:br/>
        <w:t>деді Манар дірілдеп. Әйелдің көрікті ақшыл беті</w:t>
        <w:br/>
        <w:t>май шамның өлмеші сәулесімен келгендерге</w:t>
        <w:br/>
        <w:t>сары жолақтанып және өте-мөте ат жақты болып</w:t>
        <w:br/>
        <w:t>көрінді.</w:t>
        <w:br/>
        <w:t>- Сары қатын, саған қалған әңгіме жоқ.</w:t>
        <w:br/>
        <w:t>Тез байыңның киімін тауып бер, әйтпесе ат</w:t>
        <w:br/>
        <w:t>Үү</w:t>
        <w:br/>
        <w:t>Бірнеше күннен бері ауыздан ауызға көшкен</w:t>
        <w:br/>
        <w:t>аттаныс басталды.</w:t>
        <w:br/>
        <w:t>Тәуір ат пен белді биелер екі-үш күн бойы</w:t>
        <w:br/>
        <w:t>белдеуге байланып, мезгілімен суарылып, түнде</w:t>
        <w:br/>
        <w:t>өрістелмей ауыл алдындағы Қисықсайдың бо-</w:t>
        <w:br/>
        <w:t>йында өрленіш еді. Үйірден ұстаған тоқ жылқы</w:t>
        <w:br/>
        <w:t>бірер қайтара таң асырылып та алынған. Көптен</w:t>
        <w:br/>
        <w:t>бері қолға ұсталмай, жұбын жазып қалған бес</w:t>
        <w:br/>
        <w:t>қарудың тең түбінен ақ қанжары мен қайқы</w:t>
        <w:br/>
        <w:t>қара қылыштары алынып мойынға асылды, ер</w:t>
        <w:br/>
        <w:t>қасына тұқырта бірнеше құс мылтық ілінді.</w:t>
        <w:br/>
        <w:t>Тояш пен ШІіайдолла палуан тақымдарына</w:t>
        <w:br/>
        <w:t>айбалта қыстырды да, Асан мен Нұрым олжа</w:t>
        <w:br/>
        <w:t>винтовкаларын алды.</w:t>
        <w:br/>
        <w:t>Сәске кезінде бестен-оннан топтанып үйді-</w:t>
        <w:br/>
        <w:t>үйдің арасында теңселе бастаған қарлығаш</w:t>
        <w:br/>
        <w:t>мұртты желпінген жастар мен қара сақалды</w:t>
        <w:br/>
        <w:t>салуалы адамдар өзен жағасына, Тартоғайға</w:t>
        <w:br/>
        <w:t>жинала бастады.</w:t>
        <w:br/>
        <w:t>Ертеден бері дүбір-дүрмекке елегізіп, тай-</w:t>
      </w:r>
    </w:p>
    <w:p>
      <w:r>
        <w:t>құнанды балалар кең жайлаудың о шетіне мен</w:t>
        <w:br/>
        <w:t>бұ шетіне мүше алып қашқандай, шапқыласып</w:t>
        <w:br/>
        <w:t>еді, қазір қару асынған жандардың соңынан құрт</w:t>
        <w:br/>
        <w:t>шабақша қаптап, олар да өзенге қарай ағылды.</w:t>
        <w:br/>
        <w:t>Сақалы күзгі селеудей желбіреген үш-төрт</w:t>
        <w:br/>
        <w:t>кәрі адам мардымсыз жылжып Қисықсайдың</w:t>
        <w:br/>
        <w:t>қыратына шықты. Ұзақ жылдардың бір ыстық,</w:t>
        <w:br/>
        <w:t>бір суығына қуарған қолдары мен жасыған</w:t>
        <w:br/>
        <w:t>көздерін көлкештеп олар да Тартоғайға қарасты;</w:t>
        <w:br/>
        <w:t>бастарын шайқап заман сүреңін тілдеді, пенденің</w:t>
        <w:br/>
        <w:t>азғанын айтысты.</w:t>
        <w:br/>
        <w:t>Ақмадияның есіне кешегі Жолдың Қадеске</w:t>
        <w:br/>
        <w:t>айтқан: «Тоқсабаның біреуіне «байқамай»</w:t>
        <w:br/>
        <w:t>қамшы сілтеп қалар ме еді, шіркін? Арадай</w:t>
        <w:br/>
        <w:t>дуылдап өзіне бас салып, Жүністің жолын бөгер</w:t>
        <w:br/>
        <w:t>еді» деген сөзітүсіп кетті. Бірақ мұның қайтүрде,</w:t>
        <w:br/>
        <w:t>қай жерде істелерін Ақмадия білмеді. Ол тек</w:t>
        <w:br/>
        <w:t>өзінің аужар мінезімен үй сыртына барған соң</w:t>
        <w:br/>
        <w:t>ат үстінде шірене берді; үйге кіріп атақты адамға</w:t>
        <w:br/>
        <w:t>сәлем беріш, жүгіне сөйлеудің орнына, анадайдан:</w:t>
        <w:br/>
        <w:t>-- Ау, кім бар? - деп айқайлады.</w:t>
        <w:br/>
        <w:t>Ойламаған жерден оның бұл әумесерлігі</w:t>
        <w:br/>
        <w:t>«дуылдаған арадай көп Тоқсабаның біреуіне</w:t>
        <w:br/>
        <w:t>тиіп кетудің» басы болуға айналды. Үйден бір</w:t>
        <w:br/>
        <w:t>жігіт шыға келді де, жасы отыздың шамасындағы</w:t>
        <w:br/>
        <w:t>едірейген жас адамның кеудесін көтере түсіп,</w:t>
        <w:br/>
        <w:t>аузын толтыра сөйлеген сиқын көріп:</w:t>
        <w:br/>
        <w:t>-- Кім керек еді? - депсұрады.</w:t>
        <w:br/>
        <w:t>-- Маған Тоқсабаның биі Құлмырза керек.</w:t>
        <w:br/>
        <w:t>Айт, шығып кетсін, - деді Ақмадия үзеңгіге</w:t>
        <w:br/>
        <w:t>шірене түсіп.</w:t>
        <w:br/>
        <w:t>Үйден шыққан жігіт оған таңданғандай қарап,</w:t>
        <w:br/>
        <w:t>сәл бөгеліп қалды да:</w:t>
        <w:br/>
        <w:t>- Құлмырзаны ат үстінде тұрып шақыратын</w:t>
        <w:br/>
        <w:t>сен өзің кім едің соншама? -- деді ол дауысын</w:t>
        <w:br/>
        <w:t>көтеріңкіреп. Жігіт өзі ес біліш, басына бөрік,</w:t>
        <w:br/>
        <w:t>аяғына етік кигелі үй сыртына келіп ат үстінен</w:t>
        <w:br/>
        <w:t>Құлмырзаға «шығып кет» деген жанды көрген</w:t>
        <w:br/>
        <w:t>жоқ еді. Бидің өзі теңдес адам болса бір сәрі, ал</w:t>
        <w:br/>
        <w:t>мына арық байталға мінген есер адамша едірейе</w:t>
        <w:br/>
        <w:t>қарап шірене сөйлейтін неменің анадайдан аттан</w:t>
        <w:br/>
        <w:t>түсіш, үйге еңкейе кіріп, бас иіп сәлем берудің</w:t>
        <w:br/>
        <w:t>орнына «Құлмырзаны шақырып жібер. Шығып</w:t>
        <w:br/>
        <w:t>кетсін!» деуі оған күпіршілік сияқты көрінді.</w:t>
        <w:br/>
        <w:t>қатыны мен жетім баласын асыраудың қамын</w:t>
        <w:br/>
        <w:t>көзде. Айдатып жіберген азаматымды босаттыр.</w:t>
        <w:br/>
        <w:t>Мәгерки мұны істемейді екенсің, еруліге қарулы:</w:t>
        <w:br/>
        <w:t>жетім үшін -- малыңды, азаматым үшін -- ағаңды</w:t>
        <w:br/>
        <w:t>қолға ұстаймын. Жоғарғы хакіміңмен өзің сөйлес</w:t>
        <w:br/>
        <w:t>деймін. Әйтпеген күнде көк қару жастанған</w:t>
      </w:r>
    </w:p>
    <w:p>
      <w:r>
        <w:t>қалаға қыр көрсетуім терезеге тас атқан тентек</w:t>
        <w:br/>
        <w:t>баланың ісіндей болар. Ал, іргелі еліңнен бөлек</w:t>
        <w:br/>
        <w:t>қонып, үркердей шеттеп отырған болыс ауылын</w:t>
        <w:br/>
        <w:t>сыңар уысыма сыйғызып алармын» деп ойлады</w:t>
        <w:br/>
        <w:t>Жүніс. Бірақ ол бұл ойын көпке салмай, істі</w:t>
        <w:br/>
        <w:t>әдіспен істеуге кірісті. Әрі болыстас, әрі іргелес</w:t>
        <w:br/>
        <w:t>отырған іргелі елдің бірі Тоқсаба еді. Болыс та</w:t>
        <w:br/>
        <w:t>сол Тоқсабаның бір атасынан шыққан болатын.</w:t>
        <w:br/>
        <w:t>Сондықтан ру намысын қозғап алармын деп,</w:t>
        <w:br/>
        <w:t>Жүніс көлденең көзден болысқа аттанғанын да</w:t>
        <w:br/>
        <w:t>жасырды. Тартоғайға келгеннен кейін жиналып</w:t>
        <w:br/>
        <w:t>тұрған жұртқа:</w:t>
        <w:br/>
        <w:t>- Кәне, берігірек келіңдер, ала-қотан иіріле</w:t>
        <w:br/>
        <w:t>қойыңдар, - деді.</w:t>
        <w:br/>
        <w:t>Өзара қыжыңдап бір-біріне көз алартуы</w:t>
        <w:br/>
        <w:t>қалмайтын бұл бірнеше атаға бөлінетін ортадағы</w:t>
        <w:br/>
        <w:t>ауылдың тұтас атқа мінгеніне Жүніс қатты риза</w:t>
        <w:br/>
        <w:t>болды. Өз жігіттерімен келетін Қажымұқанды</w:t>
        <w:br/>
        <w:t>қоспағанда алпысқа тарта адам атқа мінген.</w:t>
        <w:br/>
        <w:t>«Қадестен басқасы тегіс шыққан екен. Бұл</w:t>
        <w:br/>
        <w:t>жақсы ырым. Осы адаммен де бір төбенің басына</w:t>
        <w:br/>
        <w:t>іркілмей шығып, ыдырамай түсуге болар. Әтте-</w:t>
        <w:br/>
        <w:t>ген-ай, Қадесті бүйе шағып шыға алмай қалғанын,</w:t>
        <w:br/>
        <w:t>көп сөзді болғанмен аузының желімі күшті. Керек</w:t>
        <w:br/>
        <w:t>жері бар еді» деді ол ішінен өзіне қарай қаумалап</w:t>
        <w:br/>
        <w:t>келген жұртты түгендей қарап.</w:t>
        <w:br/>
        <w:t>Ол тарантас үстінде отырған күйі:</w:t>
        <w:br/>
        <w:t>Қазан жақта, төрден төменірек, өз орнында</w:t>
        <w:br/>
        <w:t>отырған Құлмырза би есіктегі әбігерге бір қарап</w:t>
        <w:br/>
        <w:t>қойды да, орталап келген қымызын бабымен</w:t>
        <w:br/>
        <w:t>шайқап тостағанына үңіле түсті. Күнде әлденеше</w:t>
        <w:br/>
        <w:t>рет көріп жүрген көне сары тостағанның да,</w:t>
        <w:br/>
        <w:t>ішіндегі ішіп отырған сары қымыздың да ол</w:t>
        <w:br/>
        <w:t>үңілгендей ешнәрсесі жоқ сияқты еді. Көп ұсталса</w:t>
        <w:br/>
        <w:t>да, кетігі жоқ, тек қана шеті аздап жарылып,</w:t>
        <w:br/>
        <w:t>бірақ кірігіп кеткен кәдімгі өзінің түбі қоңыр</w:t>
        <w:br/>
        <w:t>сары тостағаны! Ол аздан кейін қымыз шайқауды</w:t>
        <w:br/>
        <w:t>тоқтатты да, бірақ басын көтермей:</w:t>
        <w:br/>
        <w:t>-- Бұл кім өзі? -- деп сұрады.</w:t>
        <w:br/>
        <w:t>-- Сөз саптауы барқын көрінеді, - деді ілкі</w:t>
        <w:br/>
        <w:t>жігіт.</w:t>
        <w:br/>
        <w:t>- Ия?</w:t>
        <w:br/>
        <w:t>-- Жүніс хажы сізді шақырып кел депті. Өзі</w:t>
        <w:br/>
        <w:t>ана дөң басында отыр білем.</w:t>
        <w:br/>
        <w:t>Құлмырза Ақмадияның бетіне енді тура</w:t>
        <w:br/>
        <w:t>қарап:</w:t>
        <w:br/>
        <w:t>-- Сені қосшы етіп алып шыққан Жүністің де</w:t>
        <w:br/>
        <w:t>алжуға айналғаны екен, -- деді ол қабағын түйіп.</w:t>
        <w:br/>
        <w:t>Сөйтті де бурыл сақалды, ер келбетті би</w:t>
      </w:r>
    </w:p>
    <w:p>
      <w:r>
        <w:t>қалған қымызын жұтып бітіріп, бетін сипады да,</w:t>
        <w:br/>
        <w:t>орнынан тұрды, таяғын алып үйден шықты.</w:t>
        <w:br/>
        <w:t>Қашып кететіндей әлгіден бері айырылмай</w:t>
        <w:br/>
        <w:t>ұстап отырған жігіт Ақмадияның жағасын</w:t>
        <w:br/>
        <w:t>босатып, өзі есік жаққа отырды. Құлмырза</w:t>
        <w:br/>
        <w:t>Ақмадияны я қоя бер, я ұстай тұр деген жоқ.</w:t>
        <w:br/>
        <w:t>Жүніс отырған Майтөбе мен Құлмырза</w:t>
        <w:br/>
        <w:t>үйінің арасы бір шақырымға таяу жер болғанмен</w:t>
        <w:br/>
        <w:t>хажы болған уақиғаны әбден ұқты. Ол: «Әттеген-</w:t>
        <w:br/>
        <w:t>ай, бекер жібердім Ақмадияны. Шығасыға иесі</w:t>
        <w:br/>
        <w:t>басшы деген осы» деп өкінді. Бірақ үйден шыққан</w:t>
        <w:br/>
        <w:t>Құлмырзаны көріп, істің ақырын сабырмен күтті.</w:t>
        <w:br/>
        <w:t>-- Ойда - ойран, қырда - қиқу басталды</w:t>
        <w:br/>
        <w:t>деген осы!</w:t>
        <w:br/>
        <w:t>-- Бұрнағы жылда ел осылай дүбіліп, басы</w:t>
        <w:br/>
        <w:t>зармен басталып, аяғы қарғыспен тоқтап еді!</w:t>
        <w:br/>
        <w:t>-- Бәрі адамның азғандығы! Ғаділ би қалма-</w:t>
        <w:br/>
        <w:t>ды, абыройлы іс болмады. Хакімдер елін талады,</w:t>
        <w:br/>
        <w:t>жетім мен жесір зар қақты!</w:t>
        <w:br/>
        <w:t>-- Міне, ел күйзелді деген осы да. Жүніс</w:t>
        <w:br/>
        <w:t>айтқандай: ауыл үстіне күнде-күнде от ойнатса,</w:t>
        <w:br/>
        <w:t>азаматты сабаса, тоқтыдай өңгеріп кісімізді</w:t>
        <w:br/>
        <w:t>әкетсе, жазықсыз жанға мылтық кезеп, аттан</w:t>
        <w:br/>
        <w:t>құлатып өлтірсе -- ел күйзелмей кім күйзеледі!</w:t>
        <w:br/>
        <w:t>Күйзелтті ғой азған хакімдер.</w:t>
        <w:br/>
        <w:t>-- Жүністі қозғаған да осы бастан асқан</w:t>
        <w:br/>
        <w:t>қылық, - десті әлгі қариялар.</w:t>
        <w:br/>
        <w:t>Ауылдың өзен жақ шетінде кемпірлердің</w:t>
        <w:br/>
        <w:t>күңіренгені де құлаққа келді. Әсіресе зарлауық</w:t>
        <w:br/>
        <w:t>Дәмештің үні ала-бөле шықты. Оның: - Сен,</w:t>
        <w:br/>
        <w:t>болыс, егізде екі болма! Мұншама сергелдең-</w:t>
        <w:br/>
        <w:t>ге салғандай не жазып едік? Уә, көрер күнің көп</w:t>
        <w:br/>
        <w:t>болғыр, жалмауыз! -- деген ашынған қарғысы су</w:t>
        <w:br/>
        <w:t>басына даестілді.</w:t>
        <w:br/>
        <w:t>Ауыл үсті үн мен дүбірге толды. Үйде қалған</w:t>
        <w:br/>
        <w:t>еркек, әйел, бала-шаға түгел далаға шықты.</w:t>
        <w:br/>
        <w:t>Сөйтіп, күнде-күнде қоқаңдап елге тақымы</w:t>
        <w:br/>
        <w:t>тиген жаңа әкімдердің көрсеткен зорлығынан</w:t>
        <w:br/>
        <w:t>ішке сыймай қайнап келген ашы зығыр лақ етіп</w:t>
        <w:br/>
        <w:t>сыртқа шыққандай болды; іркілген ыза-кектің</w:t>
        <w:br/>
        <w:t>бәрі болысқа ауды... Бас пәленің бәрі болыстан</w:t>
        <w:br/>
        <w:t>емес екенін Жүніс көптен түсінген. Бірақ ол</w:t>
        <w:br/>
        <w:t>ежелгісақара әдісін қолданды -- болысқа шапты.</w:t>
        <w:br/>
        <w:t>«Қызыл Ит, мен сені білемін, дегендей,</w:t>
        <w:br/>
        <w:t>болысқа:аттан құлатып өлтірткен Бақының жесір</w:t>
        <w:br/>
        <w:t>35</w:t>
      </w:r>
    </w:p>
    <w:p>
      <w:r>
        <w:t>астындағы қатпа байталды жаңа ғана көрген жұрт</w:t>
        <w:br/>
        <w:t>жабыла көз тастап, жамырай сөз етті.</w:t>
        <w:br/>
        <w:t>-- Қолау болса да, оның қара байталы жүй-</w:t>
        <w:br/>
        <w:t>ріктің тұқымы -- шапқан сайын өз шаңынан оза</w:t>
        <w:br/>
        <w:t>беретін жануар, - деп кекетті Асан.</w:t>
        <w:br/>
        <w:t>-- Қыза-қыза келгенде аяғының үшеу екені</w:t>
        <w:br/>
        <w:t>де білінбей кетеді десейші, - деп арт жақтан</w:t>
        <w:br/>
        <w:t>біреу Асанның кекесінін қостайтүсті.</w:t>
        <w:br/>
        <w:t>-- Онда мұны ана болыстың жүйрік қара ай-</w:t>
        <w:br/>
        <w:t>ғырынан шығартып ала қайту керек болды ғой.</w:t>
        <w:br/>
        <w:t>-- Е, Ақаң ақымақ дейсің бе, екі жүріс жаса-</w:t>
        <w:br/>
        <w:t>май, осы сапарда-ақ қара байталды қара айғырға</w:t>
        <w:br/>
        <w:t>кездестіріп, көрімдігін өзі алады ғой.</w:t>
        <w:br/>
        <w:t>-- Оның тағы қол ұстатары бар емес пе?..</w:t>
        <w:br/>
        <w:t>Бұл әзіл-кекесін онан да әрі созылар ма еді</w:t>
        <w:br/>
        <w:t>кім білсін, бірақ Жүніс қолын көтеріп, тоқтаңдар</w:t>
        <w:br/>
        <w:t>деген ишара берді.</w:t>
        <w:br/>
        <w:t>-- Қалғандарың Аңқатыдан өтіп қырғы жол-</w:t>
        <w:br/>
        <w:t>мен Қызылағашқа тура асыңдар, бәріміз де сол</w:t>
        <w:br/>
        <w:t>жерден табысармыз, - деді.</w:t>
        <w:br/>
        <w:t>Сөйтіп Жүніс өзеннің бір бетімен қырықтан</w:t>
        <w:br/>
        <w:t>астам адамын Жымпитыға қарай шығарып, он</w:t>
        <w:br/>
        <w:t>бес жігітін екінші бетімен болыстың ауылына</w:t>
        <w:br/>
        <w:t>жөнелтті. Өзі Бекейге делбесін ұстатып,</w:t>
        <w:br/>
        <w:t>Ақмадияны қасына салт ертіп көршілес отырған</w:t>
        <w:br/>
        <w:t>Тоқсаба Құлмырзаның ауылына кетті.</w:t>
        <w:br/>
        <w:t>Ақылдасар адамын шақырып алып сөйлесетін</w:t>
        <w:br/>
        <w:t>ежелгі әдеті еді; сол жол-жора бойынша Жүніс,</w:t>
        <w:br/>
        <w:t>ауылының сыртына келгенсін «Құлмырзаны</w:t>
        <w:br/>
        <w:t>шақырып кел!» деп Ақмадияны жіберді де, өзі</w:t>
        <w:br/>
        <w:t>ат-арбасын жолдан шығарып қырғарақ тұрған</w:t>
        <w:br/>
        <w:t>Майтөбенің басына қарай бой ұрды. Төбенің</w:t>
        <w:br/>
        <w:t>етегіне келіп арбадан түсіп, көгалдау жерге</w:t>
        <w:br/>
        <w:t>-- Қадес жоқ, сондықтан Ақмадия, Тояш,</w:t>
        <w:br/>
        <w:t>Сүлеймен, Нұрым болып, он бес жігіт былай</w:t>
        <w:br/>
        <w:t>шығыңдар. Сендер Аңқатының осы бетімен</w:t>
        <w:br/>
        <w:t>жүріп отырып болыс ауылының өкпе тұсынан</w:t>
        <w:br/>
        <w:t>өтесіңдер де болыстың өзін, жә, әрі биі, әрі</w:t>
        <w:br/>
        <w:t>туысқаны Тілеуғалиді Қызылағаштың түбіне</w:t>
        <w:br/>
        <w:t>ертіп келесіңдер. Келмеймін десе зорлаңдар.</w:t>
        <w:br/>
        <w:t>Бірақ орынсыз қамшы үйіру болмасын, керексіз</w:t>
        <w:br/>
        <w:t>қызу сөз сөйленбесін. Мәгер жігіт жинап отырып</w:t>
        <w:br/>
        <w:t>қарсы күш көрсететіндей болса - біреуің бізге</w:t>
        <w:br/>
        <w:t>шабыңдар. Табысатын жеріміз Қызылағаш.</w:t>
        <w:br/>
        <w:t>Басқа ешбір ауылға соқпаңдар. Сұраған адамға</w:t>
        <w:br/>
        <w:t>Жымпитыға жөнеп барамыз дерсіңдер, - деді.</w:t>
        <w:br/>
        <w:t>Он бес жігіт бөлініп шыға берді. Жүністің</w:t>
        <w:br/>
        <w:t>көзі атын қайта-қайта тебініп, қабағы тыржия</w:t>
        <w:br/>
        <w:t>түскен Ақмадияға қадалды.</w:t>
      </w:r>
    </w:p>
    <w:p>
      <w:r>
        <w:t>- Ақмадия, сенің сары атың қайда? Оны</w:t>
        <w:br/>
        <w:t>кімге бердің? Мына астыңдағы қолау қара</w:t>
        <w:br/>
        <w:t>байталмен қозы қайырайын деп шықтың ба? -</w:t>
        <w:br/>
        <w:t>деді ол ренжіген пішінмен. -- Мен сені Қадестің</w:t>
        <w:br/>
        <w:t>орнына бір топты бастар, сөзін сөйлер деп ем...</w:t>
        <w:br/>
        <w:t>былай шық. Сенің орныңа Құбайра барсын.</w:t>
        <w:br/>
        <w:t>-- Қолау емес. Қайдан қолау болады, - деп</w:t>
        <w:br/>
        <w:t>күбірледі Ақмадия, көпке қарай керібұрылып.</w:t>
        <w:br/>
        <w:t>Қазір аяғының сылтығаны көзге түсе бермесе</w:t>
        <w:br/>
        <w:t>де. бұл байталдың ақсап бір айдай мінуге жарамай</w:t>
        <w:br/>
        <w:t>қалғанын Жүніс өзі көрген-ді.</w:t>
        <w:br/>
        <w:t>«Бар атын мінбей, бұл не қылғаны?.. Біреуін</w:t>
        <w:br/>
        <w:t>жоқ жерде бүйі шағып, біреуі атын аяп, оңбайтын</w:t>
        <w:br/>
        <w:t>адам солай келеді. Қатын-қалаштың арасында</w:t>
        <w:br/>
        <w:t>билік айтып аттай желгенде ұртың қандай</w:t>
        <w:br/>
        <w:t>желпілдер ед1?!» -- деді Жүніс ішінен.</w:t>
        <w:br/>
        <w:t>Ау-дүрмекпен бұрын байқамай, Ақмадияның</w:t>
        <w:br/>
        <w:t>арын арлап, абыройын бүркеген жұртыңның</w:t>
        <w:br/>
        <w:t>түгел тұрмауы өкінішті. Көрегендігіңе шек</w:t>
        <w:br/>
        <w:t>келтірген жерім жоқ. Алайда, би, ертеңгі</w:t>
        <w:br/>
        <w:t>буалдырды тұманға есептеп жүрмегей едің.</w:t>
        <w:br/>
        <w:t>-- Олай болса өз тостағаным кетігі -</w:t>
        <w:br/>
        <w:t>айналдырып ұрттап жүре берер едім. Дауа</w:t>
        <w:br/>
        <w:t>болмай тұрғаны қара қазан құлағының шетінеуі</w:t>
        <w:br/>
        <w:t>ғой. Шетінеу емей немене: бір тобы қалаға бой</w:t>
        <w:br/>
        <w:t>ұрып, қалам ұстаған адамды қаумалап жүр, бір</w:t>
        <w:br/>
        <w:t>тобы болыстың шашбауын көтеремін деп әуре,</w:t>
        <w:br/>
        <w:t>мұның бәрінің көздегені бас қамы, әр жерден</w:t>
        <w:br/>
        <w:t>бұғып қарап өзін де, өзгені де әуре ету. Ал, жүні</w:t>
        <w:br/>
        <w:t>жығылып, үрке қарап, шегіншектеп тұрған көпті</w:t>
        <w:br/>
        <w:t>ілгері жетектер адам жоқ, - деді Құлмырза,</w:t>
        <w:br/>
        <w:t>бұрынғыдан гөрі өзгерген қоңыр үнмен.</w:t>
        <w:br/>
        <w:t>- Би, жаңылыспа, топ бастар серке елден</w:t>
        <w:br/>
        <w:t>туады, ел іргесі табанында. Қартаң тартқан</w:t>
        <w:br/>
        <w:t>Құлмырза да тұғырдан түскен жоқ... Жетектер</w:t>
        <w:br/>
        <w:t>адам бар.</w:t>
        <w:br/>
        <w:t>-- Жоқ, хажы, біз... біз демейін, мен дейін.</w:t>
        <w:br/>
        <w:t>Мен ескірдім. Ескіге адам әуес емес, жұрт жаңаны</w:t>
        <w:br/>
        <w:t>көксейді. Жаңаның бабын ескі таппайды.</w:t>
        <w:br/>
        <w:t>Жүніс ойланып қалды. Ол үндемей біраз</w:t>
        <w:br/>
        <w:t>отырып, басын көтеріп алды да, жұмсақ үнмен:</w:t>
        <w:br/>
        <w:t>-- Көптен әңгіме-дүкен құра алмай, жүзіңді</w:t>
        <w:br/>
        <w:t>көксеп жүр едім, Құлмырза. Бүгін міне, шын</w:t>
        <w:br/>
        <w:t>лебізіңді естідім. «Жаңаның бабын ескі таппайды»</w:t>
        <w:br/>
        <w:t>дейсің, -- дана сөз. Осыған көре Қален ошетльді</w:t>
        <w:br/>
        <w:t>серпер қанатымдай етіп, оң жағыма ұстап едім,</w:t>
        <w:br/>
        <w:t>сол тошпымды қиғансын шыдамадым. Әйтпесе</w:t>
        <w:br/>
        <w:t>Тоқсабадан құн сұрап шыққаным жоқ. Өзім</w:t>
        <w:br/>
        <w:t>жетпесем де, даусым жетсін, сұраусыз ұл жоқ,</w:t>
        <w:br/>
        <w:t>бос жатқан пұл жоқ дегенім еді. Үлкен бөріге</w:t>
      </w:r>
    </w:p>
    <w:p>
      <w:r>
        <w:t>құйрығына көйлекшең байлап әкетем, - деді</w:t>
        <w:br/>
        <w:t>тосыннан келген әмірші адам.</w:t>
        <w:br/>
        <w:t>-- Бұл Нұрыштың... Шұғылдың ісі... Ана ізің</w:t>
        <w:br/>
        <w:t>кесілгір старшын қайнағаның ісі.. Жеті түнде</w:t>
        <w:br/>
        <w:t>келіп жазықсыз адамды жетектеп, ат құйрығына</w:t>
        <w:br/>
        <w:t>байлаймыз деген не сұмдық! Кім барсың? Сыртта</w:t>
        <w:br/>
        <w:t>кім бар? Қайдасыңдар! Ойбай, кім бар!..</w:t>
        <w:br/>
        <w:t>Әйел айқайлапжылап сыртқа қарай ұмтылды.</w:t>
        <w:br/>
        <w:t>Бірақ есік жақта тұрған екінші адам Манарға:</w:t>
        <w:br/>
        <w:t>- Өшір үніңді, жағың қарысқыр. Өшір</w:t>
        <w:br/>
        <w:t>дегенсін, өшір! -- деп жекіріп, керіитеріп жіберді.</w:t>
        <w:br/>
        <w:t>Сөйтті де ол: -- Әй, әкел, арқанды! - деді кейінгі</w:t>
        <w:br/>
        <w:t>жақтағыларына. Тағы екі адам кіріп келіп бешпет-</w:t>
        <w:br/>
        <w:t>шалбары мен етігін киіп үлгерген Қажымұқан-</w:t>
        <w:br/>
        <w:t>ның екі қолын артына қайырып, байлай бастады.</w:t>
        <w:br/>
        <w:t>Апыр-топырмен сөніп қалған шамды бірі қайтадан</w:t>
        <w:br/>
        <w:t>жағып, екіншісі шырпы шағып жарқ еткізіп,</w:t>
        <w:br/>
        <w:t>жайбарақат жатқан Қажымұқанды жабылып</w:t>
        <w:br/>
        <w:t>байлап алды да, үйге кірген бесеуі кері шықты.</w:t>
        <w:br/>
        <w:t>Бұларға сыртта қалған тағы бір-екі адам қосылып</w:t>
        <w:br/>
        <w:t>бірі арқанның ұшынан жетектеп, бірі екі қолы</w:t>
        <w:br/>
        <w:t>байлаулы адамды желкелеп айдап дүркіреген</w:t>
        <w:br/>
        <w:t>күйі үй алдындағы Жалпақсайға түсіп кетті.</w:t>
        <w:br/>
        <w:t>Бұлардың ізінше үйден айқай салып, ойбайлап</w:t>
        <w:br/>
        <w:t>жылап шыққан Манардың дауысы бүтін сағаны</w:t>
        <w:br/>
        <w:t>басына көтерді. Аздан кейін тас қараңғыда ана</w:t>
        <w:br/>
        <w:t>жер, мына жерден жүгірген жалаң аяқ, жалаң</w:t>
        <w:br/>
        <w:t>бас жандар толып кетті. Бірақ та, келгендер кім,</w:t>
        <w:br/>
        <w:t>Қажымұқанды олар қай жаққа алып кетті, оған</w:t>
        <w:br/>
        <w:t>жеті түнде не істемекші? - Мұны олар аша</w:t>
        <w:br/>
        <w:t>алмады.</w:t>
        <w:br/>
        <w:t>Сәлем берген Құлмырзаға Жүніс орнынан</w:t>
        <w:br/>
        <w:t>тұрып құшақтасып көрісті; екеуі бір-бірінен</w:t>
        <w:br/>
        <w:t>амандық сұрасты, сәл уақыт үнсіз отырысқаннан</w:t>
        <w:br/>
        <w:t>кейін, жүріп келген адамынан жөн сұрап,</w:t>
        <w:br/>
        <w:t>Құлмырза сөз бастады.</w:t>
        <w:br/>
        <w:t>-- Төбеге көтеріліп, жорық алдында жама-</w:t>
        <w:br/>
        <w:t>ғатқа түгел сөз тастайтын Сырым бише, биікке</w:t>
        <w:br/>
        <w:t>шыққаныңнан-ақ ат маңдайын алысқа меңзегенің</w:t>
        <w:br/>
        <w:t>көрініп тұр. Жолың болсын, хажы, атқа ер жүк,</w:t>
        <w:br/>
        <w:t>ерге қамшы ауыр боп қайтпауына тілектеспін, -</w:t>
        <w:br/>
        <w:t>деді ол күрілдеген жуан үнмен.</w:t>
        <w:br/>
        <w:t>Құлмырзаның келбетті бетіне лайық даусы</w:t>
        <w:br/>
        <w:t>да тарғылданып басталып, бірақ бірте-бірте әуені</w:t>
        <w:br/>
        <w:t>қоңыр қалыпқа көшетін. Ол Жүністің бетіне тура</w:t>
        <w:br/>
        <w:t>қарап отырып жүзінен үлкен сынықтық тапты.</w:t>
        <w:br/>
        <w:t>«Сырқат жандай көзі кіреукеленіп, жақ еті босаң</w:t>
        <w:br/>
        <w:t>тартқан ба, қалай?! Сақалы да селеулене түскен</w:t>
        <w:br/>
        <w:t>екен. Бірақ денесі нық, сөз салмағы безбеніне ие</w:t>
        <w:br/>
        <w:t>сияқты, - деді ол ішінен.</w:t>
      </w:r>
    </w:p>
    <w:p>
      <w:r>
        <w:t>-- Алай болсын, жақсы тілек те жарты ырыс.-</w:t>
        <w:br/>
        <w:t>Жүніс аздап тамағын кенеп қойды. Оның кідіріп</w:t>
        <w:br/>
        <w:t>сөз жұбын іздегенін біліп, Құлмырза жетектей</w:t>
        <w:br/>
        <w:t>түсті.</w:t>
        <w:br/>
        <w:t>-- Ұзын жолдың да қысқасы бар - сәті</w:t>
        <w:br/>
        <w:t>түскен сан сапарға теңеу, шегіршінге бергісіз</w:t>
        <w:br/>
        <w:t>тораңы бар, сүйене кетсең беліңе медеу. Хажы,</w:t>
        <w:br/>
        <w:t>толқымалы құбатал да емес, қолыңа жаңылыс</w:t>
        <w:br/>
        <w:t>қурай ұстап шыққан екенсің, оқыс сүйенгенде</w:t>
        <w:br/>
        <w:t>шырт сынып қала бермесе игі еді, - деді ол</w:t>
        <w:br/>
        <w:t>еңсесін көтеріңкіреп.</w:t>
        <w:br/>
        <w:t>Сан рет сөз салмақтасып тізерлесе отырып</w:t>
        <w:br/>
        <w:t>билік айтып қалған бұл екі адам бір-бірінің</w:t>
        <w:br/>
        <w:t>сырын да, тіл бедерінің түрін де жақсы білетін.</w:t>
        <w:br/>
        <w:t>дейсің. Сүңгінің де сабы бар. Сапсыз сүңгі құр</w:t>
        <w:br/>
        <w:t>ұңғы. Мен сүңгі болсам, соның нақ қолға ұстар</w:t>
        <w:br/>
        <w:t>жері сенсің. Алты-арыс ағайынның бірі де өзің.</w:t>
        <w:br/>
        <w:t>Бөлтірікті іннен суырып алуға менің өз әлім де</w:t>
        <w:br/>
        <w:t>жетеді, оған сенің аратұрмайтыныңды дабілемін.</w:t>
        <w:br/>
        <w:t>Сол үшін төбе басында сенімен түгел сөйлесейін</w:t>
        <w:br/>
        <w:t>деп келдім.</w:t>
        <w:br/>
        <w:t>Жүніс Құлмырзадан көзін аударып, әлденені</w:t>
        <w:br/>
        <w:t>іздегендей, төмен үңілді.</w:t>
        <w:br/>
        <w:t>Құлмырза ойланып жатпады.</w:t>
        <w:br/>
        <w:t>-- Қалай болғанда да талап үлкен, мақсат</w:t>
        <w:br/>
        <w:t>зор көрінеді. Үш күннен бері не істеп жатқаның</w:t>
        <w:br/>
        <w:t>еміс-еміс құлаққа да тиіп еді. Енді міне өзің келіп</w:t>
        <w:br/>
        <w:t>отырсың. Ел белінің қайысқаны кімнің арқасына</w:t>
        <w:br/>
        <w:t>аяздай батпас дейсің, хажы. Бұл сөзіңе бәріміздің</w:t>
        <w:br/>
        <w:t>де басымыз құл. Алайда, ауыз лебізің абыз</w:t>
        <w:br/>
        <w:t>болысты қанжығаға байлап алып, теңдік сұрау</w:t>
        <w:br/>
        <w:t>сияқты. Бұған мен ара да түспен, алқалап билік</w:t>
        <w:br/>
        <w:t>те айтпан. Онымен ісің бітсе игі еді. Атамандарды</w:t>
        <w:br/>
        <w:t>жіберген Жымпиты хакімдері деп өзің де айтып</w:t>
        <w:br/>
        <w:t>отырсың. Ал, менен көмек керек болса бүкпей</w:t>
        <w:br/>
        <w:t>айтарым: күні кеше Тоқсабаға бір бол деп қақсап,</w:t>
        <w:br/>
        <w:t>жағым жар болғаннан кейін, бір болмасаң екіге</w:t>
        <w:br/>
        <w:t>жарыл, екі аз десең төртке бөлін деп тобынан</w:t>
        <w:br/>
        <w:t>шығып кеттім. Бүгін сол «қабырғалы ел» дегенің</w:t>
        <w:br/>
        <w:t>төрт бөлек. Ең кішкене бөлшегі осы отырған</w:t>
        <w:br/>
        <w:t>Алқакөлінің айналасы, - деді.</w:t>
        <w:br/>
        <w:t>-- Сонан соң? -- деді Жүніс төмен қарап</w:t>
        <w:br/>
        <w:t>отырған күйі.</w:t>
        <w:br/>
        <w:t>-- Арғы жағы ашы: алты-арыс ағайынның бірі</w:t>
        <w:br/>
        <w:t>тозған бөздей тігісінен ыдырап барады.</w:t>
        <w:br/>
        <w:t>-- Ыдырау әр жерде дебар...</w:t>
        <w:br/>
        <w:t>-- Біздің ел сияқты бой-бойымен кеткені аз.</w:t>
        <w:br/>
        <w:t>-- Басын бесікке ұрған баладай жұлқынып,</w:t>
      </w:r>
    </w:p>
    <w:p>
      <w:r>
        <w:t>Жүніс Құлмырзаның бұл сөзі қосшысы Ақмадия</w:t>
        <w:br/>
        <w:t>жөнінде екенін бірден аңғарды, оның бұлай</w:t>
        <w:br/>
        <w:t>айтарын күтіп те еді, тілді бидің үнінде кесінділік</w:t>
        <w:br/>
        <w:t>болмағанына, қайта қынжыла түскендей бір әуен</w:t>
        <w:br/>
        <w:t>сарынның құлаққа келгеніне көңілі көншігендей</w:t>
        <w:br/>
        <w:t>болды.</w:t>
        <w:br/>
        <w:t>-- Дос алдында дос қынжылса -- сүйенерінің</w:t>
        <w:br/>
        <w:t>берік екені де. Хақтан өзге қатесіз пенде жоқ.</w:t>
        <w:br/>
        <w:t>Мына ердің қасындай қажалып азамат өңі қуқыл</w:t>
        <w:br/>
        <w:t>тартқан шақта, көп шегіршін ішінде қол жаңы-</w:t>
        <w:br/>
        <w:t>лыс ілінген бір қурайдың басқадан бұрын, би,</w:t>
        <w:br/>
        <w:t>сенің көзіңе түскені істің оңға айналғаны, - деді</w:t>
        <w:br/>
        <w:t>Жүніс.</w:t>
        <w:br/>
        <w:t>Құлмырзаның жүзіне күлкі шырай жүгірді.</w:t>
        <w:br/>
        <w:t>-- Ал, жақсы, Жүке, бөрі қойға ұмтылғанда,</w:t>
        <w:br/>
        <w:t>күшік сүт жалап кетті деп қуаламайық. Бас</w:t>
        <w:br/>
        <w:t>сөзіңіздің жұбын жазып жібердім бе? Сөйлеңіз.</w:t>
        <w:br/>
        <w:t>Кеңес басы келістен басталады деп, менікі ілік те</w:t>
        <w:br/>
        <w:t>емес, көзге шұқу да емес, көңілде күдік қалмасын</w:t>
        <w:br/>
        <w:t>деудің қамы.</w:t>
        <w:br/>
        <w:t>-- Оны өзім де көріп отырмын. Би, мен саған</w:t>
        <w:br/>
        <w:t>Тіл безеп, түйткілдеп сөйлеп, өнер көрсетем деуден</w:t>
        <w:br/>
        <w:t>аулақпын. Үйткені бүгін бүккен сырдың, сүңгуі</w:t>
        <w:br/>
        <w:t>үйректей, ертең-ақ төбесі шошаң ете қалатынын</w:t>
        <w:br/>
        <w:t>екеуміз жақсы білеміз. Сол үшін қымтанбай,</w:t>
        <w:br/>
        <w:t>бүркенбей, омырауды сенімен қатар отырып</w:t>
        <w:br/>
        <w:t>бір желшісіп, ой күрмеуін бір жерде түйіссем</w:t>
        <w:br/>
        <w:t>деп шақырттым. Жадау жайдың мол екенін өзің</w:t>
        <w:br/>
        <w:t>білесің. Сонда да есіңе түсірейін: ұялы қасқыр</w:t>
        <w:br/>
        <w:t>қанаттас елге ауыз салмаушы еді -- қазір дағды</w:t>
        <w:br/>
        <w:t>басқа болса керек. Жымпиты хакімдері сарғасқа</w:t>
        <w:br/>
        <w:t>шегірткедей қаптаған атамандарды жіберсе,</w:t>
        <w:br/>
        <w:t>болыс шабармандарын жұмсап, бір келіп ат алды,</w:t>
        <w:br/>
        <w:t>-- Менің кім екенімді сен Тоқсаба кейінірек</w:t>
        <w:br/>
        <w:t>білерсің. Болыс өз туысқаным деп кеудеңді</w:t>
        <w:br/>
        <w:t>көтересің бе? Болысыңды алдымда құрдай</w:t>
        <w:br/>
        <w:t>жорғалатамын әлі. Бұл әңгіме соңынан: шақыр</w:t>
        <w:br/>
        <w:t>Құлмырзаңды, -- деп ақырая түсті Ақмадия.</w:t>
        <w:br/>
        <w:t>Жігіт көп ойланбады. Ол жалма-жан кері</w:t>
        <w:br/>
        <w:t>бұрылып үйге басын сұққандай болды да, қайта</w:t>
        <w:br/>
        <w:t>шығып:</w:t>
        <w:br/>
        <w:t>-- Жақсы, Жақсы, мырза! - деп Ақмадияға</w:t>
        <w:br/>
        <w:t>жақындай берді. - Қазір көресің Құлмырзаны.</w:t>
        <w:br/>
        <w:t>Өзің үйге түсіп сусын ішпейсің бе? Танымадым,</w:t>
        <w:br/>
        <w:t>айыпқа бұйырма, -- деді Ақмадияның қасына</w:t>
        <w:br/>
        <w:t>келіп.</w:t>
        <w:br/>
        <w:t>«Жаман Тоқсабаны бірден жасыттым» деп</w:t>
        <w:br/>
        <w:t>ойлады Ақмадия. Ол даусын бұрынғыдан да</w:t>
        <w:br/>
        <w:t>көтере түсті.</w:t>
      </w:r>
    </w:p>
    <w:p>
      <w:r>
        <w:t>-- Үйге түсіп отыратын уақытым жоқ, ет жеп,</w:t>
        <w:br/>
        <w:t>қымыз ішіп отыратын шақ емес. Шыға ма, әлгі</w:t>
        <w:br/>
        <w:t>билерің, шықпай ма? -- деп өктемсіді.</w:t>
        <w:br/>
        <w:t>-- Жоқ, түсіңіз, қос ағасы. Түсіңіз - күн</w:t>
        <w:br/>
        <w:t>ерте, - деп жігіт жалынғандай болып тізгінінен</w:t>
        <w:br/>
        <w:t>ұстап үйге қарай тартты.</w:t>
        <w:br/>
        <w:t>Ақмадия тағы да бірер ауыз сөз айтпақшы боп</w:t>
        <w:br/>
        <w:t>кезеніп, бірақ кідіріп қалды. Үйден басқа бір ірі</w:t>
        <w:br/>
        <w:t>жігіт шығып:</w:t>
        <w:br/>
        <w:t>-- Бері жүр, бері жүр, - деді.</w:t>
        <w:br/>
        <w:t>Ақмадия жүрмеді, бірақ тізгінінен ұстаған</w:t>
        <w:br/>
        <w:t>жігіт, зорлағандай тартып, атты үйге қарай</w:t>
        <w:br/>
        <w:t>жетектей түсті. Ақмадияның ат үстінде сіресіп</w:t>
        <w:br/>
        <w:t>тартып, жердегі жігіттің қолынан тізгінді күш-</w:t>
        <w:br/>
        <w:t>теп босатпақшы болғанын көрді де, үйден шығып</w:t>
        <w:br/>
        <w:t>жүр-жүрлеген жігіт жүгіріп келіп ат үстіндегі</w:t>
        <w:br/>
        <w:t>Ақмадияның секіріп жағасына жармасты.</w:t>
        <w:br/>
        <w:t>Жағадан алып өзіне қарай жұлқылап тартқан</w:t>
        <w:br/>
        <w:t>екі келіп адам сабады, бұл аз деп, өзі бұғып қалып,</w:t>
        <w:br/>
        <w:t>шабуылшыларға кісімді өлтіртті, азаматымды же-</w:t>
        <w:br/>
        <w:t>тектетті. Өгізге туған күн бұзауға да туар. Бүгінгі</w:t>
        <w:br/>
        <w:t>менің басыма түскен лаң ертең көп жұрттың</w:t>
        <w:br/>
        <w:t>төбесіне төнер. Ерлік қысып, күш буып алпысқа</w:t>
        <w:br/>
        <w:t>келген шақта батырлық атқа ие бола шыққаным</w:t>
        <w:br/>
        <w:t>жоқ; ағарған сақалдың да ары үшін атқа мінбедім;</w:t>
        <w:br/>
        <w:t>ел белі қайысып тұр - міне, орнымнан тұрғызған</w:t>
        <w:br/>
        <w:t>себеп. Бұл бел осы қайысқаннан қайыса бере</w:t>
        <w:br/>
        <w:t>ме деп сескенем. Сол үшін таяқ таңдап жатуға</w:t>
        <w:br/>
        <w:t>мұрша келмей қолға іліккен қурайды да медеу</w:t>
        <w:br/>
        <w:t>бола ма деп қарманғаным. Би, қабырғалы елің</w:t>
        <w:br/>
        <w:t>бар, біріміз қанат, біріміз құйрық боп қамдансақ,</w:t>
        <w:br/>
        <w:t>жолсыздықтың жолын бөгеуіміз хақ, - деді</w:t>
        <w:br/>
        <w:t>Жүніс Құлмырзаның бетінен шырай жауабын</w:t>
        <w:br/>
        <w:t>іздеп тура қарап. Жүніс қаншама қарманып бет</w:t>
        <w:br/>
        <w:t>құбылысын ұқпақ болса да би бетінде қостады</w:t>
        <w:br/>
        <w:t>дерлік жұмсақ қобалжу да, қарсы қыдырған</w:t>
        <w:br/>
        <w:t>қатқыл толқын да сезілмеді. Құлмырза өңіне</w:t>
        <w:br/>
        <w:t>ойын ұттырмай сол жай қалпында қалды.</w:t>
        <w:br/>
        <w:t>-- Бөрі алыста, бөлтірік інде. Алыстағысына</w:t>
        <w:br/>
        <w:t>аңшының молы керек. Сермегенің қате кетпеген</w:t>
        <w:br/>
        <w:t>сен көк сүңгі едің, алты арыс ағайынды бастамақ</w:t>
        <w:br/>
        <w:t>боп шықтың ба, әлде ініндегі бөлтірікті іліп алып</w:t>
        <w:br/>
        <w:t>кері бұрыласың ба? -- деп сұрады Құлмырза,</w:t>
        <w:br/>
        <w:t>Жүніске жауап қайырмастан. Жүніс қабағын</w:t>
        <w:br/>
        <w:t>шытты. Оған Құлмырзаның бопсалап сұрап, істер</w:t>
        <w:br/>
        <w:t>ісін болжалдағаны ұнамады.</w:t>
        <w:br/>
        <w:t>-- Бірінші сөзіңе бап, би - деді ол: -</w:t>
        <w:br/>
        <w:t>Бөрінің аты бөрі. Көкжал да бөлтіріктен өседі.</w:t>
        <w:br/>
        <w:t>Аулағансын оны соғу мақсат. Ал, қайсысынан</w:t>
        <w:br/>
        <w:t>бастау қажеттірек -- бұл әдіс-айланың ісі. Екінші</w:t>
        <w:br/>
        <w:t>сөзіңе: «сермегенің қате кетпеген көк сүңгі едің»</w:t>
      </w:r>
    </w:p>
    <w:p>
      <w:r>
        <w:t>Бөкейге кілем жайғызып, өзі үстіне жантайып</w:t>
        <w:br/>
        <w:t>жатып төңірекке көз салды. Алқакөлдің жаз</w:t>
        <w:br/>
        <w:t>бойы өңін бермейтін бетегелі қыраты, одан</w:t>
        <w:br/>
        <w:t>арғы Қызылқұмақтың үйткен төстіктей қоңыр</w:t>
        <w:br/>
        <w:t>жолақтанған қара егісті етегі. Арқа беттегі</w:t>
        <w:br/>
        <w:t>Аңқатының ирек-ирек жар қабағы Жүністің</w:t>
        <w:br/>
        <w:t>көзін көп бөгеген жоқ, үйткені бұл маң да өзінің</w:t>
        <w:br/>
        <w:t>күнде көз алдында тұратын Шұңқыр сайындай ес</w:t>
        <w:br/>
        <w:t>білгелі көріп келе жатқан алқабы болатын. Оның</w:t>
        <w:br/>
        <w:t>бар назары дөңгелене қонған шағын ауылдың</w:t>
        <w:br/>
        <w:t>ден ортасында тұрған Құлмырза үйіне ауды;</w:t>
        <w:br/>
        <w:t>бар ойы Тоқсабаның сөзге жүйрік бетті биінің</w:t>
        <w:br/>
        <w:t>қалай қарсылап, не жауап берерінде болды.</w:t>
        <w:br/>
        <w:t>Жүністің жадына Құлмырзаның айтқан талай</w:t>
        <w:br/>
        <w:t>билік сөздері де, ашынып айтқан ашы кекесіні де</w:t>
        <w:br/>
        <w:t>түсті. «Жер дауында да, жесір дауында да іргелі</w:t>
        <w:br/>
        <w:t>елінің басын біріктіре алмай еңбегі еш, тұзы</w:t>
        <w:br/>
        <w:t>сор болып жүрген сабаз. Соңына бүтін елі тұтас</w:t>
        <w:br/>
        <w:t>ермесе де, өз ауылымен шығып, дем берсе үлкен</w:t>
        <w:br/>
        <w:t>игі. Кім біледі-- кейде қайыстай созылып пәтуаға</w:t>
        <w:br/>
        <w:t>келмейтін де қайсарлығы бар еді. Осындайда</w:t>
        <w:br/>
        <w:t>ептілігі мол, аңдып сөйлеп, ұта жауап беретін</w:t>
        <w:br/>
        <w:t>Қадестің де болмағанын. Сері боламын деп,</w:t>
        <w:br/>
        <w:t>қабағын керген, ой боламын деп, аузын толтыра</w:t>
        <w:br/>
        <w:t>сөйлеген мына одағай қимылды Ақмадия биге</w:t>
        <w:br/>
        <w:t>әдепсіздік көрсетіп жүрмегей» депойлады Жүніс.</w:t>
        <w:br/>
        <w:t>Бірақ ағайынды екеуінің ойы әдепсіздіктен де</w:t>
        <w:br/>
        <w:t>әрігерек жатыр еді. Өткен кеш бұлар оңашалап</w:t>
        <w:br/>
        <w:t>сөйлесіп бұл сапардан қалайда бұлтарып қалу</w:t>
        <w:br/>
        <w:t>әдісін тапқан болатын. Ол әдістің бірі - «Қадесті</w:t>
        <w:br/>
        <w:t>бүйі шақты» болды да, екіншісі - Ақмадияға</w:t>
        <w:br/>
        <w:t>жолдан қайтуға сылтау -- ақсақ байтал еді.</w:t>
        <w:br/>
        <w:t>Ал, Құлмырзаны шақыруға кетіп бара жатқан</w:t>
        <w:br/>
        <w:t>39</w:t>
        <w:br/>
        <w:t>қолым жетпесе де, дауысым жетер деп ойлаймын.</w:t>
        <w:br/>
        <w:t>Сөзіңнің төрін де, босағасын да көзбен көргендей</w:t>
        <w:br/>
        <w:t>болдым. Атқа мініп шығып айқайласпайтыныңды</w:t>
        <w:br/>
        <w:t>да шамалағанмын. Маған сен жамбастап жатып</w:t>
        <w:br/>
        <w:t>қазылық сөзіңді айтсаң болғаны, - деді.</w:t>
        <w:br/>
        <w:t>-- Дұрыс айтасың, құн сұрасаң тек тартыс</w:t>
        <w:br/>
        <w:t>болмас еді, өйткені бас жауың Тоқсаба емес қой,</w:t>
        <w:br/>
        <w:t>болыс Тоқсабаға да, саған да бірдей, өтірік болса</w:t>
        <w:br/>
        <w:t>да оған шар салынды. Сонан соң, заман басқа, үн</w:t>
        <w:br/>
        <w:t>басқа. Қабағына қарыс сүйем мұз қатып, қырау</w:t>
        <w:br/>
        <w:t>жалды, арлан бөкселі айғыр мініп, ақ қарға</w:t>
        <w:br/>
        <w:t>қарғыған қабыландай ұзын із тастап жүрген шақ</w:t>
        <w:br/>
        <w:t>алты қырдың арғы жағында қалды ғой!..</w:t>
        <w:br/>
        <w:t>-- Алайда, би, шыбындай жан арудай аяулы</w:t>
        <w:br/>
        <w:t>көрініп, табанға кірген шөгірді найза ұшымен</w:t>
        <w:br/>
        <w:t>барабар тұтып өкшеден басу жарамас. Заман</w:t>
        <w:br/>
        <w:t>басқа -- хақ сөз. Заман кері көшпейді -- бұл да</w:t>
        <w:br/>
        <w:t>хақ. Ендеше қарға адымымен болса да ілгері</w:t>
      </w:r>
    </w:p>
    <w:p>
      <w:r>
        <w:t>басар заманмен бірге жылжыр бала бар. Қош</w:t>
        <w:br/>
        <w:t>тұр, Құлеке. Қызылағаш түбінде тосып отырған</w:t>
        <w:br/>
        <w:t>адамым бар, - деп Жүніс орнынан тұрды.</w:t>
        <w:br/>
        <w:t>- Хажы, мен сенімен қоштаспаймын, қай-</w:t>
        <w:br/>
        <w:t>тарда күтемін. Барым әзір, дастарқаным жаю-</w:t>
        <w:br/>
        <w:t>лы,- деді Құлмырза.</w:t>
        <w:br/>
        <w:t>Қызылағаш Шалқардан Жымпитыға асатын</w:t>
        <w:br/>
        <w:t>қара жолдың үстіндегі ат шалдырып өтетін жер-ді.</w:t>
        <w:br/>
        <w:t>Жүніс хажы жолда Құлмырза бимен ұзақ әңгіме-</w:t>
        <w:br/>
        <w:t>дүкен құрып, ат-арбамен ақырындап жүріп</w:t>
        <w:br/>
        <w:t>жеткенше сол уағдалы жерге оның екіге бөлініп</w:t>
        <w:br/>
        <w:t>кеткен жігітгерінің екітобы да келіп үлгерген еді.</w:t>
        <w:br/>
        <w:t>Ат үсті қашанда адамның делебесін қоз-</w:t>
        <w:br/>
        <w:t>дыратыны мәлім, әсіресе жасақ-жасақ болып</w:t>
        <w:br/>
        <w:t>адамның еңсеруіне шыдамай белсіз арық байтал</w:t>
        <w:br/>
        <w:t>бұраң ете қалды да, Ақмадия ауған ердей сырғып</w:t>
        <w:br/>
        <w:t>ат бауырына кетті. Бірақ ірі жігіт оның түйе жүн</w:t>
        <w:br/>
        <w:t>шекпенінің жағасын да босатпады, өзін жерге</w:t>
        <w:br/>
        <w:t>де көлбетпеді -- дедектетіп үйге қарай сүйрей</w:t>
        <w:br/>
        <w:t>жөнелді.</w:t>
        <w:br/>
        <w:t>- Жібер. Өлтіремісің, сонша қылғындырып, -</w:t>
        <w:br/>
        <w:t>деп жұлқынды Ақмадия, аяғы жерге дұрыстап</w:t>
        <w:br/>
        <w:t>тиіп жөнделіп күш ала бастаған кезде. Бірақ бір</w:t>
        <w:br/>
        <w:t>кісімен алма-кезек түскендей әлі бола тұрып,</w:t>
        <w:br/>
        <w:t>жүрексіз Ақмадия қол қатып қарсылық көрсете</w:t>
        <w:br/>
        <w:t>алмады, жасыған үнмен: -- Босат деймін жағамды.</w:t>
        <w:br/>
        <w:t>Мені Жүніс хажы жіберді. Құлмырзаны</w:t>
        <w:br/>
        <w:t>шақырып кел деді. Бұларың жолсыз ғой...дей</w:t>
        <w:br/>
        <w:t>берді. Жағадан алып сүйреп келе жатқан жігіт үн</w:t>
        <w:br/>
        <w:t>қатпады.</w:t>
        <w:br/>
        <w:t>-- Жөн білмейтін көргенсізді осылай үйретеді,</w:t>
        <w:br/>
        <w:t>біздің ел. Өздігіңнен аттан түсіп, үлкенге сәлем</w:t>
        <w:br/>
        <w:t>беруді білмейді екенсің, - енді үйреніп ал, қалай</w:t>
        <w:br/>
        <w:t>етіп түсіріп, қалай етіп жүгіндіретінін, - деді</w:t>
        <w:br/>
        <w:t>бірінші жігіт.</w:t>
        <w:br/>
        <w:t>Ол қолындағы байталды шылбырын сүйретіп</w:t>
        <w:br/>
        <w:t>қоя берді де, қарысқан Ақмадияны арттан келіп</w:t>
        <w:br/>
        <w:t>итермеледі. Екпіні жар жыққандай екі әлді</w:t>
        <w:br/>
        <w:t>жігіттің бірі сүйреп, бірі итермелегенсін ол еріксіз</w:t>
        <w:br/>
        <w:t>емпеңдеп кетті. Сонда да үйге жақындағанда</w:t>
        <w:br/>
        <w:t>ақтық рет қарысып көрейін деген адамдай,</w:t>
        <w:br/>
        <w:t>қамыттан қашқан өгізше шегіншектей түсіп еді,</w:t>
        <w:br/>
        <w:t>арттағы жігіт оны желкеден түйіп-түйіп жіберді.</w:t>
        <w:br/>
        <w:t>Ақмадия алға қарай еңісіп кетті де, жағадан</w:t>
        <w:br/>
        <w:t>ұстаған жігітке сүйеніп қалды.</w:t>
        <w:br/>
        <w:t>-- Өлтіресіңдер ме, бұларың жолсыз ғой... -</w:t>
        <w:br/>
        <w:t>деп күбірледі ол есіктен еріксіз сүйретіле кіріп</w:t>
        <w:br/>
        <w:t>бара жатып.</w:t>
        <w:br/>
        <w:t>қызу іске аттанған жандар өзгеше желігіп,</w:t>
      </w:r>
    </w:p>
    <w:p>
      <w:r>
        <w:t>дүрліккен жүріспен жай кезде жарты күндік</w:t>
        <w:br/>
        <w:t>жолды тез қусырып алған болатын. Жастар жағы</w:t>
        <w:br/>
        <w:t>аударыспақ ойнап, тақым күшін сынасып, бөрік</w:t>
        <w:br/>
        <w:t>алып қашып, ат тақымын жазып, кейінгілерді</w:t>
        <w:br/>
        <w:t>тосып алып, тағы алға озып отырған. Ал, үлкендер</w:t>
        <w:br/>
        <w:t>жағы істің немен тынарын алдын-ала топшылап,</w:t>
        <w:br/>
        <w:t>көрінген қараға көз тігіп, көлденең дыбысқа</w:t>
        <w:br/>
        <w:t>құлақ түріп елегізген-ді. Он бес жігітті бастап</w:t>
        <w:br/>
        <w:t>болыс ауылына кеткен Құбайраны дүрліккен</w:t>
        <w:br/>
        <w:t>жұрт айнала қоршай қалды. Бірақ жалғыз атын</w:t>
        <w:br/>
        <w:t>жоғалтып, жүгенін арқалап қайтқан адамша</w:t>
        <w:br/>
        <w:t>иығы салбырап кеткен Құбайра:</w:t>
        <w:br/>
        <w:t>-- Ауылы жылан жалағандай, құлынға құрық</w:t>
        <w:br/>
        <w:t>салар еркек жоқ. Босқа ақымақ болып қайттық;</w:t>
        <w:br/>
        <w:t>қатын, бала-шағаға күлкі болдық - деді.</w:t>
        <w:br/>
        <w:t>Үлестен құр қалатындай аттарын тақымдап</w:t>
        <w:br/>
        <w:t>омыраулата ұмтылған жұрт енді қайтқан судай</w:t>
        <w:br/>
        <w:t>кері лықсыды. Біреулер таңдайларын қағысып,</w:t>
        <w:br/>
        <w:t>біреулер қабақтарын шыта сөйледі.</w:t>
        <w:br/>
        <w:t>-- Болыс ақымақ деп пе едің, бізді күтіп үйін-</w:t>
        <w:br/>
        <w:t>де жататын!</w:t>
        <w:br/>
        <w:t>- Қызылүйге сызып тұрған ғой, дүмпуді</w:t>
        <w:br/>
        <w:t>сезі!</w:t>
        <w:br/>
        <w:t>-- Ана жылғыдай қара айғырмен қайқайғаны.</w:t>
        <w:br/>
        <w:t>-- Күні бұрын хабар алған ғой, Аңқаты бойы</w:t>
        <w:br/>
        <w:t>атқа ер салып жатыр деп Жол шығар мұны</w:t>
        <w:br/>
        <w:t>жеткізген.</w:t>
        <w:br/>
        <w:t>-- Жол старшын үйінде, бүгін көрген кісі бар.</w:t>
        <w:br/>
        <w:t>-- Жол үйінде жатып та ебін табар.</w:t>
        <w:br/>
        <w:t>-- Ендіне істейміз?</w:t>
        <w:br/>
        <w:t>Үзеңгісіне шіреніп, көптен бір аршын жоғары</w:t>
        <w:br/>
        <w:t>көтерілді де, шулаған жұртты бөркін бұлғап</w:t>
        <w:br/>
        <w:t>Сүлеймен тоқтатты.</w:t>
        <w:br/>
        <w:t>-- Тоқтаңдар! Не істеп, не қоярын Жүкеңнің</w:t>
        <w:br/>
        <w:t>өзі айтады. Әне келе жатыр, -- дедіол айқайлап.</w:t>
        <w:br/>
        <w:t>Халық су сепкендей болып тоқтай қалды</w:t>
        <w:br/>
        <w:t>да, жабыла кейінгі жақтағы қара жолға қарады.</w:t>
        <w:br/>
        <w:t>Жоол үстінде жанында екі-үш салт аттылы адамы</w:t>
        <w:br/>
        <w:t>бар ат-арба көрінді. Асан кішкене көкшіл көзін</w:t>
        <w:br/>
        <w:t>сығырайта қарап, сәл тоқтап тұрды да:</w:t>
        <w:br/>
        <w:t>- Мынау қырғы жолмен тау жақтан келе</w:t>
        <w:br/>
        <w:t>жатқан адамдар және жеккен аты қылаң көрі-</w:t>
        <w:br/>
        <w:t>неді, - деді.</w:t>
        <w:br/>
        <w:t>Басқалар да жамырап:</w:t>
        <w:br/>
        <w:t>-- Солай.</w:t>
      </w:r>
    </w:p>
    <w:p>
      <w:r>
        <w:t>-- Солай, - десті.</w:t>
        <w:br/>
        <w:t>Ағаш түбіндегі самсаған қалың аттыларға</w:t>
        <w:br/>
        <w:t>қарап шошынғандай келе жатқандар кілт</w:t>
        <w:br/>
        <w:t>тоқтап қалды, олардың біреуінің астындағы қаз</w:t>
        <w:br/>
        <w:t>мойын көк ат бойын көрсеткендей тап сол кезде</w:t>
        <w:br/>
        <w:t>көлденеңдейтүсті.</w:t>
        <w:br/>
        <w:t>-- Мә, мынау Нұрыштың көк аты, белкүллі,</w:t>
        <w:br/>
        <w:t>сол. Нұрым, қарашы, көзің жіті ғой), - деді</w:t>
        <w:br/>
        <w:t>Сүлеймен.</w:t>
        <w:br/>
        <w:t>-- Сол, сол. Бұл қайда бара жатыр? Қызылүйге</w:t>
        <w:br/>
        <w:t>хабар бермекші ғой шамасы! -- деді Нұрым</w:t>
        <w:br/>
        <w:t>тістене түсіп.</w:t>
        <w:br/>
        <w:t>-- Көрелік, бері келсін, - деді Құбайра.</w:t>
        <w:br/>
        <w:t>Бірақ бір шақырымдай жердегі арбалы, атты-</w:t>
        <w:br/>
        <w:t>лы адамдар ілгеріде жүрмеді, кері де бұрылмады-</w:t>
        <w:br/>
        <w:t>не істерін білмей дағдарып, үрпиіскен күйі жол</w:t>
        <w:br/>
        <w:t>үстінде тұра берді.</w:t>
        <w:br/>
        <w:t>- Кім болса да барып, біліп келіңдерші,</w:t>
        <w:br/>
        <w:t>өткелден шегіншектеген түйедей едірейіп,</w:t>
        <w:br/>
        <w:t>аяқтарын баспай қойды ғой, --деді Құбайра</w:t>
        <w:br/>
        <w:t>Сүлейменге.</w:t>
        <w:br/>
        <w:t>Сөйтті де ол шетірек шығып аттан түсіп,</w:t>
        <w:br/>
        <w:t>терлеп келген атын желге қаратып қаңтарды</w:t>
        <w:br/>
        <w:t>да, шылбырын жерге бос тастады; өзі ағаш</w:t>
        <w:br/>
        <w:t>көлеңкесіне кетті. Басқалары да жапырласып</w:t>
        <w:br/>
        <w:t>аттарынан түсіп, көлеңкедегі Құбайраның</w:t>
        <w:br/>
        <w:t>төңірегіне шоғырлана бастады.</w:t>
        <w:br/>
        <w:t>-- Мен дебарамын.</w:t>
        <w:br/>
        <w:t>-- Мен де барамын! -- десіп, аттан түспеген</w:t>
        <w:br/>
        <w:t>жігіттердің бір қатары, жол үстінде тұрған</w:t>
        <w:br/>
        <w:t>арбалыға қарай бет алған Сүлеймен мен</w:t>
        <w:br/>
        <w:t>Нұрымның соңына ерді.</w:t>
        <w:br/>
        <w:t>Арбаның жанындағы үш аттылының бірі</w:t>
        <w:br/>
        <w:t>Нұрыш еді. Ол топтан бөлініп шығып, лекітіп</w:t>
        <w:br/>
        <w:t>келе жатқан Сүлеймен мен Нұрымды және оның</w:t>
        <w:br/>
        <w:t>соңына ерген жігіттерді танып қалды да, тез аттың</w:t>
        <w:br/>
        <w:t>басын кері бұрып алды.</w:t>
        <w:br/>
        <w:t>-- Мынау, бұзық хажының жігіттері... Әттеген-</w:t>
        <w:br/>
        <w:t>ай, ойламаған жерден кездескенін көрдің бе?!</w:t>
        <w:br/>
        <w:t>Аманқұл, бұр аттың басын, ана Олжаорыстардың</w:t>
        <w:br/>
        <w:t>қырғы жолына қарай тарт, - деді.</w:t>
        <w:br/>
        <w:t>Арба үстінде отырған Аманқұл да, қасындағы</w:t>
        <w:br/>
        <w:t>салт аттылы адамдар да жолдан шығып</w:t>
        <w:br/>
        <w:t>әрігеректегі ауылға бет бұрды. Бұлардың бұрыла</w:t>
        <w:br/>
        <w:t>салып қашуға бет алғанын көріп Сүлеймен:</w:t>
        <w:br/>
        <w:t>--Тоқта,тоқта! - депайқайлап бөркін бұлғап,</w:t>
        <w:br/>
        <w:t>атын тебіне түсті.</w:t>
      </w:r>
    </w:p>
    <w:p>
      <w:r>
        <w:t>Нұрыш Сүлейменнің айқайын да естіді,</w:t>
        <w:br/>
        <w:t>бұлғаған бөркін де көрді. Бірақ ол тоқтамады,</w:t>
        <w:br/>
        <w:t>қасындағы екі адамымен арбадан арқан бойы</w:t>
        <w:br/>
        <w:t>бөлініп шыға берді. Осы кезде қорапты арбадан</w:t>
        <w:br/>
        <w:t>басын көтеріп бір адам қалталақтап түргелді де,</w:t>
        <w:br/>
        <w:t>делбені үсті-үстіне қаққан Аманқұлдың иығына</w:t>
        <w:br/>
        <w:t>асыла түскендей болды. Бір мүшелік жердей</w:t>
        <w:br/>
        <w:t>арбадан ұзаңқырап кеткен үш аттылыны қумай</w:t>
        <w:br/>
        <w:t>-- Қой, Қаленді босатушы ма еді. Басқа біреу</w:t>
        <w:br/>
        <w:t>шығар, - деп едібіреуі.</w:t>
        <w:br/>
        <w:t>- Жоқ, Қалекең. Белкүллі, өзі - деді</w:t>
        <w:br/>
        <w:t>Сүлеймен. Жымпиты жақтан келе жатқан екі</w:t>
        <w:br/>
        <w:t>аттылыны көзімен бір-ақ шалып.</w:t>
        <w:br/>
        <w:t>-- Қалекең болса -- іс бітті, жолымыз болды</w:t>
        <w:br/>
        <w:t>десейші.</w:t>
        <w:br/>
        <w:t>-- Жоқ, іс біткен жоқ, Сүлеймен, Қаленді</w:t>
        <w:br/>
        <w:t>бүгін қорыққаннан босатып отыр мына болысың.</w:t>
        <w:br/>
        <w:t>Қасындағысы соның туысқаны ғой, көрдің бе.</w:t>
        <w:br/>
        <w:t>Қажы келгесін мұның түбін түптеңкіреу керек.</w:t>
        <w:br/>
        <w:t>Қызылүйіне барамыз десе -- оған да дайынбыз,-</w:t>
        <w:br/>
        <w:t>деді көп сөйлемейтін Шайдолла палуан. Бір</w:t>
        <w:br/>
        <w:t>кіжініп, бір дүрлігіп, бір қобалжып, бір толқыған</w:t>
        <w:br/>
        <w:t>көп жоқ жерден кездескен олжа Қажымұқанды</w:t>
        <w:br/>
        <w:t>қоя салып, енді келе жатқан екі аттылы мен</w:t>
        <w:br/>
        <w:t>кейіндегі Жүністі күтті. Бірақ соңына елі ермей,</w:t>
        <w:br/>
        <w:t>тауы шағылып тұғырға қонған Құлмырзаның</w:t>
        <w:br/>
        <w:t>сөзінен кейін ауыр ойға батып жалғызсырап келе</w:t>
        <w:br/>
        <w:t>жатқан Жүністің не дері мәлімсіз еді. Мына келе</w:t>
        <w:br/>
        <w:t>жатқан шын Қален учитель болса, бұл жасақтың</w:t>
        <w:br/>
        <w:t>ілгері жүрер-жүрмесі: де бимағлұм нәрсе</w:t>
        <w:br/>
        <w:t>сияқтанды.</w:t>
        <w:br/>
        <w:t>ҮШІНШІ ТАРАУ</w:t>
        <w:br/>
        <w:t>Учитель бұл оқиғаны ойлап та, талдап та</w:t>
        <w:br/>
        <w:t>үлгермеді.. Ұзын дестенің бойына асықпай</w:t>
        <w:br/>
        <w:t>жылжып етектеп тұқым шашқан егіншідей, кең</w:t>
        <w:br/>
        <w:t>сахарада еркінше жүріп түйірлеп білім сепкен</w:t>
        <w:br/>
        <w:t>Қален де оқыс жерден қыспаққа түсіп еді. Үй іші,</w:t>
        <w:br/>
        <w:t>от басының қамы учительді аса елеңдетпейтін.</w:t>
        <w:br/>
        <w:t>Сондықтан да ол жұрт пішенді еңсеріп алғаннан</w:t>
        <w:br/>
        <w:t>кейін ғана (онда да Мәкканың дігірлеуімен!)</w:t>
        <w:br/>
        <w:t>Жүністің шөп машинасын сұрап алып еді. Ойы:</w:t>
        <w:br/>
        <w:t>бір қалт еткенде туысқандарының қолғабысымен</w:t>
        <w:br/>
        <w:t>бидайығы белуардан келетін Бәшекең көлінің</w:t>
        <w:br/>
        <w:t>сыртындағы қос бұлақты екі күн ішінде түсіріп</w:t>
        <w:br/>
        <w:t>алмақшы болды. Бірақ түске жетпей-ақ қару-</w:t>
        <w:br/>
        <w:t>жарақты алты аттылы адам өз қыстауы жағынан</w:t>
        <w:br/>
        <w:t>шыға келіш:</w:t>
        <w:br/>
        <w:t>-- Көптілеуов, болыстың кеңсесіне жүре-</w:t>
        <w:br/>
        <w:t>сің!-- деген.</w:t>
        <w:br/>
        <w:t>Жүрісі де суыт, түстері де суық бұл әскери</w:t>
      </w:r>
    </w:p>
    <w:p>
      <w:r>
        <w:t>жандар сабырлы учительдің:</w:t>
        <w:br/>
        <w:t>-- Мен пішен шауып жатырмын. Аса қауырт</w:t>
        <w:br/>
        <w:t>жұмыс болмаса ертең барайын. Мына бір аядай</w:t>
        <w:br/>
        <w:t>жерді бүгін-ертең шауып алмаса шөбі қатып ке-</w:t>
        <w:br/>
        <w:t>теді, -- деген дәлелді сөзін құлаққа ілмеді. Қален</w:t>
        <w:br/>
        <w:t>жыға танымайтын, бірақ өзін бұрын Жымпитыда</w:t>
        <w:br/>
        <w:t>көрген, формалы киім киген өктем офицер сұсты</w:t>
        <w:br/>
        <w:t>үнмен:</w:t>
        <w:br/>
        <w:t>337</w:t>
        <w:br/>
        <w:t>растап жатыр, растамауға шамасы да келмеді,</w:t>
        <w:br/>
        <w:t>бәрі анық, бәрі белгілі нәрсе. Сіздің ауылда сход</w:t>
        <w:br/>
        <w:t>ашқанын, онда не әңгіме болғанын, Жымпиты</w:t>
        <w:br/>
        <w:t>уәлаятына қарсы әрекет, үгіт жасағанын түгел</w:t>
        <w:br/>
        <w:t>айтып берді. Қазір оның тергеуі аяқталып қалды,</w:t>
        <w:br/>
        <w:t>түрмеге отырғанына біраз күн өтіп кетті, - деді.</w:t>
        <w:br/>
        <w:t>Қаленнің түсі аздап сұрғылт тартты.</w:t>
        <w:br/>
        <w:t>-- Халықшыл ер азамат еді, - деді Қален созып</w:t>
        <w:br/>
        <w:t>сөйлеп. Ол басын шайқады, жүзінде қынжылу</w:t>
        <w:br/>
        <w:t>пайда болды. Ал Һарон тергеу айлакерлігімен</w:t>
        <w:br/>
        <w:t>сенгіш учительді аңсызда қолға түсіргеніне</w:t>
        <w:br/>
        <w:t>ішінен насаттана түсті.</w:t>
        <w:br/>
        <w:t>- Халықшыл... Сіз де халықшыл учительсіз.</w:t>
        <w:br/>
        <w:t>Әйтиев, сіз -- бір идеялы адамсыздар. Бірақ ер</w:t>
        <w:br/>
        <w:t>атағын алғандай оның қазақ халқына істеген</w:t>
        <w:br/>
        <w:t>жақсылығы жоқ, қайта ол жаңа ғана құрыла</w:t>
        <w:br/>
        <w:t>бастаған қазақ мемлекетінің басшыларына қарсы</w:t>
        <w:br/>
        <w:t>азған адамдардан топ жинап қара шекпендермен</w:t>
        <w:br/>
        <w:t>бірігіп кетті. Осы да абыройлы іс пе?</w:t>
        <w:br/>
        <w:t>345</w:t>
        <w:br/>
        <w:t>каталашкасы осы екен ғой» деп ойлады ол іші</w:t>
        <w:br/>
        <w:t>өте тар және мейлінше ыстық бөлмеде отырып.</w:t>
        <w:br/>
        <w:t>Бұл бөлменің бой жазып жүрер жері, және аяқ</w:t>
        <w:br/>
        <w:t>созып отырарлық орны жоқ, жүк ағаш сияқты</w:t>
        <w:br/>
        <w:t>тапал кереуетшенің ұзын бойына зорға сиып тұр.</w:t>
        <w:br/>
        <w:t>Түнімен көзін ілмей құжынаған аш қандаламен</w:t>
        <w:br/>
        <w:t>алысып және дем алуға ауа жетпей тұншығып</w:t>
        <w:br/>
        <w:t>әбден қалжыраған учитель ертеңінде:</w:t>
        <w:br/>
        <w:t>-- Сізді төре шақыртып жатыр, - деген</w:t>
        <w:br/>
        <w:t>кешегі балаша елегізген дөңгелек жүзді жас</w:t>
        <w:br/>
        <w:t>жігіттің сөзіне қуанып кетті. Оған мына қапастан</w:t>
        <w:br/>
        <w:t>шығу, кең дүниеге, ана үлкен жарық әлемге</w:t>
        <w:br/>
        <w:t>біржола босанып, еркін аяқ басқандай көрінді.</w:t>
        <w:br/>
        <w:t>Сонда да өзінің үйреншікті әдетімен:</w:t>
        <w:br/>
        <w:t>339</w:t>
        <w:br/>
        <w:t>-- Аядай жеріңнен көрі үлкенірек әңгіме бар,</w:t>
      </w:r>
    </w:p>
    <w:p>
      <w:r>
        <w:t>шаруашыл учитель, әңгімелесіп тұруға уақыт</w:t>
        <w:br/>
        <w:t>жоқ. Мін ана арбаға! -- деді жайдақ тарантастың</w:t>
        <w:br/>
        <w:t>үстінде отырған Жартай жаққа қолын сермеп.</w:t>
        <w:br/>
        <w:t>Шоұғылдың аттарын мініп, айғырын атып кете-</w:t>
        <w:br/>
        <w:t>тін күні Абылаев Қаленді сол пішен басынан</w:t>
        <w:br/>
        <w:t>жөнелткен-ді. Жолшыбай ол іші аса жарата</w:t>
        <w:br/>
        <w:t>бермейтін сыздаған Жартайдан әңгіме сұрамады.</w:t>
        <w:br/>
        <w:t>«Мыналарың кім? Сен қайдан келесің, бұлармен</w:t>
        <w:br/>
        <w:t>қалай кездестің?» деп жәй-мәністі білуге көңілі</w:t>
        <w:br/>
        <w:t>бармады. Бар ермегі: ұзын жағының ұштылау</w:t>
        <w:br/>
        <w:t>иегіне біткен үркердей сақалын анда-санда бір</w:t>
        <w:br/>
        <w:t>сипап қойып, жазғы даланың көзге үйреншікті</w:t>
        <w:br/>
        <w:t>көріністеріне қарай берді. Өзеннің қазір елсіз</w:t>
        <w:br/>
        <w:t>бетіндегі көп қыстаулар, Ииірім-иірім түбектер,</w:t>
        <w:br/>
        <w:t>алыстағы егісті қабақ пен жатаған белдер мүмкін</w:t>
        <w:br/>
        <w:t>оған өзгеше ой салған да шығар! Жайдақ арбаның</w:t>
        <w:br/>
        <w:t>соңынан тақымдай жорытқан қазақ жігітінің</w:t>
        <w:br/>
        <w:t>балаша елегізген дөңгелек жүзі, иығына асынған</w:t>
        <w:br/>
        <w:t>мылтығы мен белге байлаған қылышты да көптеген</w:t>
        <w:br/>
        <w:t>ой түйінін жазып жіберді ме, қалай? Әйтеуір ол:</w:t>
        <w:br/>
        <w:t>«Иә, солай. Осылай болуға тиіс!»-- деді өзіне-өзі,</w:t>
        <w:br/>
        <w:t>әлденені ойлап-пішіп, осы қорытындыға бір се-</w:t>
        <w:br/>
        <w:t>німді пішінмен тірелген адамша. Шақырды деген</w:t>
        <w:br/>
        <w:t>болыс оны кеңсесіне тоқтатқан да жоқ.</w:t>
        <w:br/>
        <w:t>- Сізді мен емес шақыртқан, мына кісілер.</w:t>
        <w:br/>
        <w:t>Қызылүйге жауап беруге апара ма қалай?! - деп</w:t>
        <w:br/>
        <w:t>Жартайды босатып, басқа арбаға мінгізді.</w:t>
        <w:br/>
        <w:t>Оған Қален:</w:t>
        <w:br/>
        <w:t>-- Өзім де солай болар деп шамалаймын, -</w:t>
        <w:br/>
        <w:t>деді. Сөйтіп ол «Жаңаөкімет» орнаған Қызылүйге</w:t>
        <w:br/>
        <w:t>келіп, кешке қарай өзенге таяу жердегі</w:t>
        <w:br/>
        <w:t>сопақ гауптвахтаға «орналасқан». «Бұлардың</w:t>
        <w:br/>
        <w:t>қай жылы азайғанын сұраған жоқпын. Менің</w:t>
        <w:br/>
        <w:t>сұрағымды сіз жақсы түсіндіңіз, учитель, соған</w:t>
        <w:br/>
        <w:t>жауап беріңіз, - деді Һарон.</w:t>
        <w:br/>
        <w:t>-- Солай, сұлтан, түсіндім. Сол айтқанға тура</w:t>
        <w:br/>
        <w:t>келіп тұр...</w:t>
        <w:br/>
        <w:t>Һарон құлағын тіге түсті. Учительдің аса</w:t>
        <w:br/>
        <w:t>жай қимылы, сөйлеген сөзі, қайта-қайта қолға</w:t>
        <w:br/>
        <w:t>іліге бермейтін сақалы мен иегінің ұшын сипай</w:t>
        <w:br/>
        <w:t>беретін әдеті төреге өте-мөте оғаш көрінді. «Бұл</w:t>
        <w:br/>
        <w:t>өзі әдейі істеп тұрған жоқ па, бес тал сақалын жау</w:t>
        <w:br/>
        <w:t>шауып кете ме екен қайта-қайтатүгендеп» -- деп</w:t>
        <w:br/>
        <w:t>ойлады.</w:t>
        <w:br/>
        <w:t>- Бұл не сөз айтып отырғаныңыз? «Сол</w:t>
        <w:br/>
        <w:t>айтқанға тура келіп тұр» дегенді қалай түсінуге</w:t>
        <w:br/>
        <w:t>болады?</w:t>
        <w:br/>
        <w:t>- Менің жолдасымның айтқаны дәл келді,</w:t>
        <w:br/>
        <w:t>соны айтамын, сұлтан, тура келіп тұр деп. Бұл</w:t>
        <w:br/>
        <w:t>сіздің сұрағыңызға жауап емес.</w:t>
        <w:br/>
        <w:t>-- Жолдасыңыз кім?</w:t>
      </w:r>
    </w:p>
    <w:p>
      <w:r>
        <w:t>Қаленнің қолы тағы иегіне қарай жылжыды.</w:t>
        <w:br/>
        <w:t>-- Жолдасым... оны сіз білесіз. Бұрын мировой</w:t>
        <w:br/>
        <w:t>судьяның хатшысы болып істеген. Өткен күзден</w:t>
        <w:br/>
        <w:t>бері қазақ шаруаларының сезін шақыруға,</w:t>
        <w:br/>
        <w:t>халыққа бостандық жемісін әперуге қайрат</w:t>
        <w:br/>
        <w:t>қылып жүрген адал жан. Әбдірахман дейтін кісі.</w:t>
        <w:br/>
        <w:t>-- Неге білмеймін, білемін. Сол Әйтиев</w:t>
        <w:br/>
        <w:t>жөнінде... Қашып жүрген болыпевик Әйтиев. Ол</w:t>
        <w:br/>
        <w:t>не деп еді?</w:t>
        <w:br/>
        <w:t>-- Жоқ, оның айтқанын маған сізге жеткізу-</w:t>
        <w:br/>
        <w:t>дің орны жоқ, оған менің ұжданым бармайды. Бұл</w:t>
        <w:br/>
        <w:t>біздің өзара ісіміз, - деп еді Қален, Һарон сұлтан</w:t>
        <w:br/>
        <w:t>кекесін күлкімен:</w:t>
        <w:br/>
        <w:t>-- Сіз айтпағанмен Әбдірахман Әйтиев бізге</w:t>
        <w:br/>
        <w:t>бәрін жеткізді. Сіздердің болыпевик екендеріңізді</w:t>
        <w:br/>
        <w:t>-- Басын жарып, қол-аяғын байлап, тапа-</w:t>
        <w:br/>
        <w:t>талтүсте арбаға таңып, енді кісі өлтіруге</w:t>
        <w:br/>
        <w:t>кірістіңдер ме, атаңа нәлеттер! -- деп арбаға</w:t>
        <w:br/>
        <w:t>жеккен аттың басына дойырмен тартып қалды да,</w:t>
        <w:br/>
        <w:t>Нұрым аттан қарғып жерге түсті.</w:t>
        <w:br/>
        <w:t>Ат қашқақтап кері шегіншектей берді.</w:t>
        <w:br/>
        <w:t>Қапелімде не дерін білмей қалған Аманқұл да</w:t>
        <w:br/>
        <w:t>арбадан секіріп түсіп «тутулап» делбесін жиды.</w:t>
        <w:br/>
        <w:t>- Мен сендердің осы шамадан кездесе-</w:t>
        <w:br/>
        <w:t>тіндеріңді күні бұрын білгенмін. Қызылағаш</w:t>
        <w:br/>
        <w:t>жолымен жүрейік деген мен. Құдай атқандар</w:t>
        <w:br/>
        <w:t>Қажекеңді күнәсіз жазғырып, қол-аяғын байлап</w:t>
        <w:br/>
        <w:t>тастағаны... - деді ол лекіге сөйлеп.</w:t>
        <w:br/>
        <w:t>-- Сен суайт, көп оттамай Қажекеңнің қолын</w:t>
        <w:br/>
        <w:t>шеш. Нұрышқа қосылып енді сен де жау болдың</w:t>
        <w:br/>
        <w:t>ба? -- деп Нұрым оған төне түсті.</w:t>
        <w:br/>
        <w:t>- Әй, Нұрым, сен маған неге ақырасың.</w:t>
        <w:br/>
        <w:t>Ақырғыш болсаң, ана Нұрышқа ақыр. Қажекеңді</w:t>
        <w:br/>
        <w:t>мен байлатқандай-ақ көзіңнің бұқасын шығарып,</w:t>
        <w:br/>
        <w:t>ежірейе қалыпсың, мұқым, осының бәрін мен</w:t>
        <w:br/>
        <w:t>істеткендей, -- деп Аманқұл қарсыласа қалды.</w:t>
        <w:br/>
        <w:t>-- Жер-көкті кезіп жүрген желаяқ, шауып</w:t>
        <w:br/>
        <w:t>келіп хабар беруге де жарамадың, -- деді Нұрым</w:t>
        <w:br/>
        <w:t>Аманқұлға тесе қарап. Сөйтті де өзі жалма-жан</w:t>
        <w:br/>
        <w:t>Қажымұқанның қолын шеше бастады.</w:t>
        <w:br/>
        <w:t>Артынан келген жігіттің бірін Сүлеймен</w:t>
        <w:br/>
        <w:t>сусын әкелуге кері шаптырды да, бірақ әлсіреп</w:t>
        <w:br/>
        <w:t>қалған Қажымұқанды күн көзіне ұстамай</w:t>
        <w:br/>
        <w:t>көлеңкеге жеткізбекші болып, Аманқұлға ат-</w:t>
        <w:br/>
        <w:t>арбаны ағаш түбіндегі көкке қарай жетектетті.</w:t>
        <w:br/>
        <w:t>Көп сөзді Аманқұлға жұрттың көбі сенбей</w:t>
        <w:br/>
        <w:t>уақиғаны Қажымұқанның өз аузынан естуді</w:t>
        <w:br/>
        <w:t>күтті. Бірақ түні бойы қорлық көрсетіп он-</w:t>
      </w:r>
    </w:p>
    <w:p>
      <w:r>
        <w:t>Сүлеймен мен Нұрым алдымен арбадағыларды</w:t>
        <w:br/>
        <w:t>тоқтатпақшы болып, жолдан бұрыла сала</w:t>
        <w:br/>
        <w:t>салдырлата жөнелген тарантастың жолын кесті.</w:t>
        <w:br/>
        <w:t>-- Көк аттылы ғой Нұрыш, оған сөз жоқ, ал</w:t>
        <w:br/>
        <w:t>оның қасына ергендері кім? Арба үстіндегі не</w:t>
        <w:br/>
        <w:t>қылған адамдар? Құдай біледі дейін, бұл тегін</w:t>
        <w:br/>
        <w:t>жүріс емес... Көрерсің - тегін емес, - деді</w:t>
        <w:br/>
        <w:t>Сүлеймен жортақтап келе жатып деміккен</w:t>
        <w:br/>
        <w:t>адамша, үзіп-үзіп сөйлеп.</w:t>
        <w:br/>
        <w:t>-- Гегін жүріс болса мына сияқты әр төбенің</w:t>
        <w:br/>
        <w:t>астынан қасқырша қарауылдан, адамды көре сала</w:t>
        <w:br/>
        <w:t>жалт бермейді ғой, - деді Нұрым.</w:t>
        <w:br/>
        <w:t>Бірақ Нұрымның сөзін Сүлеймен ести алмай</w:t>
        <w:br/>
        <w:t>қалды, үйткені ол арба үстіндегі жұлқынған</w:t>
        <w:br/>
        <w:t>Қажымұқанды көрді де, барлық ынта-назары</w:t>
        <w:br/>
        <w:t>соған ауды.</w:t>
        <w:br/>
        <w:t>-- Астағпыралда, мынау Қажымұқан ғой!</w:t>
        <w:br/>
        <w:t>Белкүллі, сұмдық! Бұл қалай болғаны, Нұрым-</w:t>
        <w:br/>
        <w:t>ау?-- деді Сүлеймен жағасын ұстап.</w:t>
        <w:br/>
        <w:t>Қажымұқанның түрінен Нұрым шошып</w:t>
        <w:br/>
        <w:t>кетті: оның оң жақ шекесінен аққан қан беті мен</w:t>
        <w:br/>
        <w:t>мойнын тұтас жауып, қызыл қабыршақтанып</w:t>
        <w:br/>
        <w:t>қатып қалыпты; қан тимеген екінші жақ беті де</w:t>
        <w:br/>
        <w:t>шаң мен терге былғанып айғыз-айғыз; шықшыт</w:t>
        <w:br/>
        <w:t>сүйегі шығыңқы қара қайыстанған бетін</w:t>
        <w:br/>
        <w:t>кезерген еріндері онан әрі жүдете түскен.</w:t>
        <w:br/>
        <w:t>-- Мыналар өлтірді ғой... Сүлеймен, су жоқ</w:t>
        <w:br/>
        <w:t>па?. - деді Қажымұқан даусы жер астынан</w:t>
        <w:br/>
        <w:t>шыққандай қырылдап. Оның дауысы қарлығып,</w:t>
        <w:br/>
        <w:t>таңдайы құрғақсып, сөйлеуге де дәрмені келмей</w:t>
        <w:br/>
        <w:t>қалған екен. Үстіндегі сары нәнке бешпетінің</w:t>
        <w:br/>
        <w:t>омырауы мен жағасы дал-дал; артына қайырып</w:t>
        <w:br/>
        <w:t>қыл шылбырмен байлаған қолдың білезігі</w:t>
        <w:br/>
        <w:t>қанталап кеткен.</w:t>
        <w:br/>
        <w:t>-- Іс басталғаннан кейін жауап алу шарт,</w:t>
        <w:br/>
        <w:t>ал жауап алған жерде осындай формальный</w:t>
        <w:br/>
        <w:t>жақтары болады. Тезірек толтырсаңыз... Менің</w:t>
        <w:br/>
        <w:t>де қызметім бар еді басқа жерде, сіздің де айнала</w:t>
        <w:br/>
        <w:t>беруіңіз шаруаңызға ыңғайлы емес қой, - деді</w:t>
        <w:br/>
        <w:t>ол, учительдің шаруасына жаны қатты ашитын</w:t>
        <w:br/>
        <w:t>адамша, аяған болып.</w:t>
        <w:br/>
        <w:t>Учитель асықпады. Ол қағазды тағы бір</w:t>
        <w:br/>
        <w:t>аударыстырып, сырт жағына үңілді. «...Кінәмның</w:t>
        <w:br/>
        <w:t>ауыр екенін білемін..» Мұндай сөздер ат</w:t>
        <w:br/>
        <w:t>ұрлап, кісі өлтірген, болмаса басқа бір әлеумет</w:t>
        <w:br/>
        <w:t>тыныштығын бұзған қылмыстарға махсұс”. Бұл</w:t>
        <w:br/>
        <w:t>қалай болғаны?</w:t>
        <w:br/>
        <w:t>- Імм.. - деп басын изеді, - Әлеумет</w:t>
        <w:br/>
        <w:t>тыныштығын бұзу қауші. Ие, соған тиым салу...</w:t>
      </w:r>
    </w:p>
    <w:p>
      <w:r>
        <w:t>Қален бұл жолы жағын асықпай сипап</w:t>
        <w:br/>
        <w:t>қағазды Һарон төренің алдына таман ысырып</w:t>
        <w:br/>
        <w:t>қойды.</w:t>
        <w:br/>
        <w:t>-- Мені осы үшін шақырсаңыз, бұл жаңылыс</w:t>
        <w:br/>
        <w:t>іс, төре. Әлеумет тыныштығын бұзу Қызылүй-</w:t>
        <w:br/>
        <w:t>ден шыққан салықшылардан басталып жатыр.</w:t>
        <w:br/>
        <w:t>Ешнәрсеге түсінбейтін надан жігіттерге «алып</w:t>
        <w:br/>
        <w:t>кел, шауып кел!» деп жұмсауды тоқтатқан жөн.</w:t>
        <w:br/>
        <w:t>Қазақ мал баққан момын шаруа, оған ел болуды,</w:t>
        <w:br/>
        <w:t>шаруасын өңдеуді түсіндіру керек, оңы мен</w:t>
        <w:br/>
        <w:t>солын айыртып, білімге, жарық дүниеге қол</w:t>
        <w:br/>
        <w:t>созуды үйрету керек. Мына осы Қызылүйді кім</w:t>
        <w:br/>
        <w:t>билеп тұр. Бұл баяғы патша үкіметі ме, болмаса</w:t>
        <w:br/>
        <w:t>халықтың қамын жейтін, әділ тәртіпті қолдайтын</w:t>
        <w:br/>
        <w:t>хакімдер ме, осыны дабілмейді ел. Сол елді келіп</w:t>
        <w:br/>
        <w:t>шетінен бөріктіріп атын тартып алып, өзін сабап,</w:t>
        <w:br/>
        <w:t>солдат боласың деп жігітін айдап, салыққа малын</w:t>
        <w:br/>
        <w:t>% Махсүс - тән деген мағынада (ред).</w:t>
        <w:br/>
        <w:t>он бес шақырым жердегі Шұғылдың ауылына</w:t>
        <w:br/>
        <w:t>жаяу айдап әкелген Қажымұқанның ұзақ</w:t>
        <w:br/>
        <w:t>уақыт сөйлеуге халі келмеді. Жеген соққының</w:t>
        <w:br/>
        <w:t>үстіне байлап тастаған адамды арба да мықтап</w:t>
        <w:br/>
        <w:t>соғып тастаған екен. Сусын ішіп, иығынан дем</w:t>
        <w:br/>
        <w:t>алып, қолы мен басын ұстап төмен қарап, біраз</w:t>
        <w:br/>
        <w:t>отырғаннан кейін:</w:t>
        <w:br/>
        <w:t>-- Иттер, дәкіментімді алып кетті.. Шырт</w:t>
        <w:br/>
        <w:t>ұйқыда жатқанда ойламаған жерден басты...</w:t>
        <w:br/>
        <w:t>әйтпесе... -- деді ол ентіккен адамдай демін үзіш-</w:t>
        <w:br/>
        <w:t>үзіп зорға дегенде алып... - екеуі Дуаннан келген</w:t>
        <w:br/>
        <w:t>адамдар ма деймін... Бірақ Шұғыл «Қызылүйге...</w:t>
        <w:br/>
        <w:t>Һарон төреге тапсыр», - деді.</w:t>
        <w:br/>
        <w:t>Аузын ашып, тынып қалған жігіттер</w:t>
        <w:br/>
        <w:t>әңгіменің арғы жағына құлағын түре түсіп еді,</w:t>
        <w:br/>
        <w:t>бірақ үлкен көзді, өткір Ораз аяғын ырғай басып</w:t>
        <w:br/>
        <w:t>Қажымұқанның қасына жетіп барды.</w:t>
        <w:br/>
        <w:t>-- Нағашы, әңгіме түсінікті. Жат та, дем</w:t>
        <w:br/>
        <w:t>ал. Жүкең келгенсін ақылдасамыз. Документ</w:t>
        <w:br/>
        <w:t>кетсе, басқасын аларсың. Ал, жігіттер, сендер</w:t>
        <w:br/>
        <w:t>де баспаламаңдар, Қажекеңнің түрін көріп</w:t>
        <w:br/>
        <w:t>тұрсыңдар ғой. Күшін жинап көлеңкеде демін</w:t>
        <w:br/>
        <w:t>алсын, - деді ол қолымен жұртты орайлап кері</w:t>
        <w:br/>
        <w:t>ысырып.</w:t>
        <w:br/>
        <w:t>-- Ойбай, Қалекең, келе жатыр! - деді арт</w:t>
        <w:br/>
        <w:t>жақтан бір жігіт.</w:t>
        <w:br/>
        <w:t>-- Қайда? Қай жақта?</w:t>
        <w:br/>
        <w:t>-- Қайдағы Қалекең? -- деп Қажымұқанды</w:t>
        <w:br/>
        <w:t>қамалаған жұрт жапырыла арт жағына қарады.</w:t>
        <w:br/>
        <w:t>Шетірейген көзін тағы да қолмен көлкештей</w:t>
        <w:br/>
        <w:t>қадала қарап тұрды да, Асан:</w:t>
        <w:br/>
        <w:t>--Рас.. Қалекең.. Қасындағысы Тілеуғали,</w:t>
      </w:r>
    </w:p>
    <w:p>
      <w:r>
        <w:t>білем, - деді.</w:t>
        <w:br/>
        <w:t>-- Шақыртпаған шығар, айдап әкел деген бо-</w:t>
        <w:br/>
        <w:t>лар, - деп сабағынан жаңылған шәкіртінің сөзін</w:t>
        <w:br/>
        <w:t>түзеткендей жөндеп қойды. Сөйтті де бешпентін</w:t>
        <w:br/>
        <w:t>қолтығына қысып, бөлмеден тез шығып кетті.</w:t>
        <w:br/>
        <w:t>Бірақ тысқа шыққаннан кейін киімін қағып-</w:t>
        <w:br/>
        <w:t>сілкіп, еркіндей дем алып, аяғын асықпай басты.</w:t>
        <w:br/>
        <w:t>Соңына ерген жігіт те оны қыстаған жоқ, төре</w:t>
        <w:br/>
        <w:t>отырған кеңсеге жеткенше бойын жазсын деген</w:t>
        <w:br/>
        <w:t>адамша өз билігін өзіне берді.</w:t>
        <w:br/>
        <w:t>Орал өңіріне аты шыққан белгілі</w:t>
        <w:br/>
        <w:t>полицмейстер төрені Қален бұрыннан білетін,</w:t>
        <w:br/>
        <w:t>оның аты мен ісіне әбден қанықты. Бұрын бірер</w:t>
        <w:br/>
        <w:t>рет Һаронның жүзін де көрген болатын. Кіріп</w:t>
        <w:br/>
        <w:t>келгенде ол ойламаған жерден тосын кездескен</w:t>
        <w:br/>
        <w:t>Һаронға таңырқаған жоқ; оны ойға салған басқа</w:t>
        <w:br/>
        <w:t>нәрсе: заманнан бері патша үкіметіне қызмет</w:t>
        <w:br/>
        <w:t>етіп шен-шекпен алған бұрынғы үлкен дәрежелі</w:t>
        <w:br/>
        <w:t>адамның мына жаңа үкіметке басшы бола</w:t>
        <w:br/>
        <w:t>қалғанынатаңданды. «Автономияны даосы азулы</w:t>
        <w:br/>
        <w:t>сұлтандар басқарғаны ма? Халықтың қолын</w:t>
        <w:br/>
        <w:t>теңдік, бостандыққа сонда бұрынғы жұртты бір</w:t>
        <w:br/>
        <w:t>шыбықпен айдаған әміршілер жеткізбекші ме?..</w:t>
        <w:br/>
        <w:t>деп ойлады да, кенет бұл ойының теріс екенін</w:t>
        <w:br/>
        <w:t>ұға қойды. «Бұлардың автономиясы еңбекші</w:t>
        <w:br/>
        <w:t>халықтың көздеген автономиясы емес. Бұлар</w:t>
        <w:br/>
        <w:t>халықтың қалауымен сайланбаған әкімдер...»</w:t>
        <w:br/>
        <w:t>Өзі оқыған Совдеп үндеуінің сөздері көз алдына</w:t>
        <w:br/>
        <w:t>келді.</w:t>
        <w:br/>
        <w:t>Сыпайы амандасып, айдап әкелсе де, рұхсат</w:t>
        <w:br/>
        <w:t>сұрап кірген ұзын бойлы учительдің парасатты</w:t>
        <w:br/>
        <w:t>жүзіне отырған шағын денелі Һарон жерде тұрып</w:t>
        <w:br/>
        <w:t>төбеге қараған адамша қарады. Төренің ойына ең</w:t>
        <w:br/>
        <w:t>алдымен келген нәрсе: «Осы Байбақты біткеннің</w:t>
        <w:br/>
        <w:t>Бірнеше минут үнсіз өтті.</w:t>
        <w:br/>
        <w:t>Һарон: «Түрмеге отырды. Әбдірахман</w:t>
        <w:br/>
        <w:t>бәрін де мойындады» дегенге күдік келтірмеді.</w:t>
        <w:br/>
        <w:t>Енді тезірек жауап беріп өз шаруаңызға қайта</w:t>
        <w:br/>
        <w:t>берерсіз дегенге нанса, бұл түйедей болған ат</w:t>
        <w:br/>
        <w:t>жақты ақымақ қолға оңай түсті. Дегенмен өзінде</w:t>
        <w:br/>
        <w:t>парасатты адамның сиқы бар: «Жақтары мен</w:t>
        <w:br/>
        <w:t>маңдайы қандай келісті, нағыз марқасқа! Бұзық</w:t>
        <w:br/>
        <w:t>идеяға аумай ғалымдық карьераға кіріскен</w:t>
        <w:br/>
        <w:t>болса, бұдан бір мән шығар ма еді» деп ойлады.</w:t>
        <w:br/>
        <w:t>Ол айдатып әкеліш тырнағының шеңгеліне алған</w:t>
        <w:br/>
        <w:t>құрмандығын ішінен өте жек көрсе де, оның</w:t>
        <w:br/>
        <w:t>сабырлы мінезін, бұл келбетті пішінін, тіпті ақыл</w:t>
        <w:br/>
        <w:t>иесі екенін сынап-мінеп, жоққа шығара алмады.</w:t>
        <w:br/>
        <w:t>Қален қағазға көзін жүгіртіп қана қойған</w:t>
        <w:br/>
        <w:t>жоқ, оны оқып шығып ойлана бастады. Ол Һарон</w:t>
        <w:br/>
        <w:t>көрсеткен үстел жанына отырмады. Түргеліп</w:t>
        <w:br/>
        <w:t>тұрған бойы Һаронға:</w:t>
      </w:r>
    </w:p>
    <w:p>
      <w:r>
        <w:t>-- Рақмет, сұлтан. Аядай жерде кешеден</w:t>
        <w:br/>
        <w:t>бері отыра отыра зеріктім. Түргелішп тұруға мен</w:t>
        <w:br/>
        <w:t>үйренген адаммын, енді бірнеше сағат тұрсам</w:t>
        <w:br/>
        <w:t>да ауырламаймын, - деді. Оның шынында да</w:t>
        <w:br/>
        <w:t>іші тар, қапас, қандалалы бөлмеге кері оралуға</w:t>
        <w:br/>
        <w:t>зауқы да жоқ еді. Бірақ оған бармау үшін мына</w:t>
        <w:br/>
        <w:t>қағазды толтырудың келісі келмейтінін бірден</w:t>
        <w:br/>
        <w:t>сезді. Басынан аяғына дейін айыпты адамның</w:t>
        <w:br/>
        <w:t>қылмысын мойнына алып кешірім сұраған</w:t>
        <w:br/>
        <w:t>қағаздан айырмасы аз. «&lt;..Мен кінәмның ауыр</w:t>
        <w:br/>
        <w:t>екенін білемін бірақ сот, тергеу орындарына</w:t>
        <w:br/>
        <w:t>әділдікті ашып кешіреді деген сенімім зор...»</w:t>
        <w:br/>
        <w:t>деген жерлері ойланған адамға бетін бүркеп</w:t>
        <w:br/>
        <w:t>қойған дозақ сияқты. Ұзақ үңілсе қағаздың сыры</w:t>
        <w:br/>
        <w:t>ашылатынын Һарон да байқап қалып:</w:t>
        <w:br/>
        <w:t>Қален кіріп келгенде Һарон ақырып қала жаздады</w:t>
        <w:br/>
        <w:t>да, оның байсалды түрін көріп өзін-өзі еріксіз</w:t>
        <w:br/>
        <w:t>тоқтатты. Оның ойынша бұл біреуді біреуге ай-</w:t>
        <w:br/>
        <w:t>дап салушы, жылпос, елден бөлек алаяқ, ісіне түсі</w:t>
        <w:br/>
        <w:t>сай сиықсыз сұмырай адам сияқтанған. Ал мынау</w:t>
        <w:br/>
        <w:t>қияпатты, тіпті ойлы адам болуы да ғажап емес,</w:t>
        <w:br/>
        <w:t>учитель оның ойын да, мінезін де еріксіз өзгертіп</w:t>
        <w:br/>
        <w:t>жіберді. Һарон әңгімені жай бастап, ұтымды</w:t>
        <w:br/>
        <w:t>сөйлеудің жолын іздеді. Бірақ билерше алыстан</w:t>
        <w:br/>
        <w:t>орап, мақалдап, тыпыр еткізбейтін жарқын</w:t>
        <w:br/>
        <w:t>бейнелермен әшекейлеп сөйлеуге шорқақ сұлтан</w:t>
        <w:br/>
        <w:t>ұзақ мүдіріп қалды. Кеңселік тергеу тілімен</w:t>
        <w:br/>
        <w:t>шырмап алуға да дәлел тапшы. «Сход ашты» деген</w:t>
        <w:br/>
        <w:t>старшинаның жалаң қағазынан өзге тұлдыр</w:t>
        <w:br/>
        <w:t>жоқ. Әйтиевтің не айтқанын, оны мына алдында</w:t>
        <w:br/>
        <w:t>тұрған учительдің қалай қолдағанын, істемекші</w:t>
        <w:br/>
        <w:t>болған әрекеттерінің түрін сипаттайтын ешбір</w:t>
        <w:br/>
        <w:t>дерек, не айғақтардан куәлігі болсайшы! Алыстан</w:t>
        <w:br/>
        <w:t>құрық салуға мына сияқты адамдар мойнын тоса</w:t>
        <w:br/>
        <w:t>бере ме?!.</w:t>
        <w:br/>
        <w:t>Һарон сұлтан оспақтап кінәлап, жауапкердің</w:t>
        <w:br/>
        <w:t>өз сөзіне өзін сүріндіру әдісіне көшті. Өйткені</w:t>
        <w:br/>
        <w:t>учительді «ойлы адам» деп тапқанмен ақ көңіл</w:t>
        <w:br/>
        <w:t>жан ғой деп те шамалады. Ақ көңіл кісінің нанғыш</w:t>
        <w:br/>
        <w:t>келетінін адам сынауға тәжірбиесі мол Һарон</w:t>
        <w:br/>
        <w:t>жақсы білетін.</w:t>
        <w:br/>
        <w:t>- Большевиктер партиясына қашан кіріп</w:t>
        <w:br/>
        <w:t>едіңіз? Олардың түсінігі бойынша құдай жоқ.</w:t>
        <w:br/>
        <w:t>Құдай жоқ деу мұсылмандық пен мұсылман-</w:t>
        <w:br/>
        <w:t>дық әдеттерден безіну болады ғой. Сізді</w:t>
        <w:br/>
        <w:t>мұсылмандықтан безген учитель десек жастар,</w:t>
        <w:br/>
        <w:t>шәкірттер не дер? Осыны қалай деп ойлайсыз,</w:t>
        <w:br/>
        <w:t>Көптілеуов мырза? -- деді Һарон сұлтан, барынша</w:t>
        <w:br/>
        <w:t>салмақты сөйлеп.</w:t>
        <w:br/>
        <w:t>сізге басқа айтарым жоқ, сұлтан, ғапу етіңіз, -</w:t>
        <w:br/>
        <w:t>деп, Қален бас киімін киді.</w:t>
        <w:br/>
        <w:t>П</w:t>
      </w:r>
    </w:p>
    <w:p>
      <w:r>
        <w:t>Тап сол күні Жымпиты қаласындағы бұрынғы</w:t>
        <w:br/>
        <w:t>крестьянский начальниктің кеңсесі болған көп</w:t>
        <w:br/>
        <w:t>терезелі қарағай үйдің ең түпкі бөлмесінде</w:t>
        <w:br/>
        <w:t>Батыс уәлаятының бастығы адвокат Жанша</w:t>
        <w:br/>
        <w:t>Досмұқамбетов пен Халел Досмұқамбетов</w:t>
        <w:br/>
        <w:t>екеуден екеу оңаша әңгімелесіп еді. Адвокат</w:t>
        <w:br/>
        <w:t>Жанша Орал қаласынан таң біліне шығып,</w:t>
        <w:br/>
        <w:t>жолда Ханкел мен Көпірлі Аңқатыда екі рет ат</w:t>
        <w:br/>
        <w:t>ауыстырып жектірді де Жымпитыға ертеңгі сағат</w:t>
        <w:br/>
        <w:t>онның шамасында жетті. Оның бұл сапары да аса</w:t>
        <w:br/>
        <w:t>суыт, қимылы да өте жедел еді. Келген бойы үйге</w:t>
        <w:br/>
        <w:t>көп аялдамастан қаланың ішінде жегетін жеңіл</w:t>
        <w:br/>
        <w:t>фаэтонына мінді де, ол жолшыбай Халелді алып</w:t>
        <w:br/>
        <w:t>«махкамасына» келген-ді.</w:t>
        <w:br/>
        <w:t>Алдыңғы бөлмеде ұлықтың алдын тосып жаңа</w:t>
        <w:br/>
        <w:t>ғана кірген қолқанат офицер Қаржауов, есікке</w:t>
        <w:br/>
        <w:t>таман толық денелі ел билері тәрізді екі адам</w:t>
        <w:br/>
        <w:t>және олардан әрі босаға жақта бір шаруа отыр</w:t>
        <w:br/>
        <w:t>еді. Досмұқамбетовтер кіріп келгенде бұлар,</w:t>
        <w:br/>
        <w:t>молданы көрген шәкірттердей, орындарынан</w:t>
        <w:br/>
        <w:t>ұшып-ұшып түрегеліп жапырыла тағзым етісті.</w:t>
        <w:br/>
        <w:t>Би әлпетті толық келген екі адам тіпті еңселері</w:t>
        <w:br/>
        <w:t>еденге жеткенше, бейне бір сәжде қылған</w:t>
        <w:br/>
        <w:t>жандардай еңкейіп қалды. Бірақ кірген екі</w:t>
        <w:br/>
        <w:t>ұлық бұлармен амандасып, болмаса бас изесіп</w:t>
        <w:br/>
        <w:t>жатпады, кірген бойы іркілместен ортадағы</w:t>
        <w:br/>
        <w:t>бөлменің есігінен ене берді. Қауырт жұмысы</w:t>
        <w:br/>
        <w:t>жөнінде мәлімдеме жасауға асыққан Жаншаның</w:t>
        <w:br/>
        <w:t>қуып саттырып жатқандарды не дейміз? Әлеумет</w:t>
        <w:br/>
        <w:t>тыныштығын бұзу осы болмас па? Сұлтан, осы</w:t>
        <w:br/>
        <w:t>сияқты бейбастақ істі істеп жүрген жандарды</w:t>
        <w:br/>
        <w:t>тыйсаңыз жұрт сізге ең мейірімді алғысын айтар</w:t>
        <w:br/>
        <w:t>еді. Сіз шақыртпай-ақ, мен өзім келмекші едім...-</w:t>
        <w:br/>
        <w:t>деп учитель тамағын кенейтүсті.</w:t>
        <w:br/>
        <w:t>Һарон орнынан түргелді. Сырт көзге жуас, ақ</w:t>
        <w:br/>
        <w:t>көңіл реңді жауапкер мұндай қарсы айып көтерер</w:t>
        <w:br/>
        <w:t>деп ол ойлаған да жоқ еді. Сұлтанның әкімдік,</w:t>
        <w:br/>
        <w:t>өктемдік серпіні өзінен өзі еріксіз бұлқынғандай</w:t>
        <w:br/>
        <w:t>болды.</w:t>
        <w:br/>
        <w:t>-- Уәлаят тәртібін қалай жүргізуді сұрау</w:t>
        <w:br/>
        <w:t>үшін алдырғаным жоқ, Көптілеуов. Қайда,</w:t>
        <w:br/>
        <w:t>кімнің алдында тұрсың, білесің бе өзің? Сендей</w:t>
        <w:br/>
        <w:t>болыпевик үгітшісін қазір жерге қазықша қағып</w:t>
        <w:br/>
        <w:t>жіберуге менің құдіретім келеді, - деп ақырды</w:t>
        <w:br/>
        <w:t>ол.</w:t>
        <w:br/>
        <w:t>Қален оған таңырқағандай қарады; ол атағы</w:t>
        <w:br/>
        <w:t>бар, лауазымы зор сұлтан істі ойлап пішіп,</w:t>
        <w:br/>
        <w:t>ақылмен шешер деп еді. Олай болмады, төре күш</w:t>
        <w:br/>
        <w:t>көрсетті.</w:t>
        <w:br/>
        <w:t>-- Олай болса, сұлтан, сіз мені Жаһанша</w:t>
        <w:br/>
        <w:t>адвокаттың өзімен сөйлестіріңіз. Сол кісінің</w:t>
        <w:br/>
        <w:t>алдына жүгінейік. Менің айтарым көп еді, бірақ</w:t>
        <w:br/>
        <w:t>сізбен әңгіме бітпейтін болды, - деді.</w:t>
      </w:r>
    </w:p>
    <w:p>
      <w:r>
        <w:t>-- Менне, ойыншық болдым ба саған? - деді</w:t>
        <w:br/>
        <w:t>Һарон сол көтеріңкі дауыспен.</w:t>
        <w:br/>
        <w:t>- Жоқ, сіз ойыншық емессіз. Шаруаға</w:t>
        <w:br/>
        <w:t>жағымсыз іс істеліп жатыр деген менің сөзім</w:t>
        <w:br/>
        <w:t>сізге ойыншық болды білем. Ел қамын жейміз</w:t>
        <w:br/>
        <w:t>деген адамның бірі ғой, ауылда болып жатқан</w:t>
        <w:br/>
        <w:t>бассыздықты сол әділ қазыңыз Жаһанша</w:t>
        <w:br/>
        <w:t>Досмұқамбетовтың алдында сөз етейік. Менің</w:t>
        <w:br/>
        <w:t>бәрі шетінен сырғауылдай ірі келеді екен. Қара</w:t>
        <w:br/>
        <w:t>жүктен өзгеге жарамайтын түйедей болған</w:t>
        <w:br/>
        <w:t>немелер, әлеумет ісіне кірісу бұлардың қай</w:t>
        <w:br/>
        <w:t>атасының қалдырған мұрасы екен?.. Бірақ мы-</w:t>
        <w:br/>
        <w:t>наның маңдайы кере қарыс көрінеді, ойлы адам</w:t>
        <w:br/>
        <w:t>болуы да ғажап емес...» деген сырт пішіндеме</w:t>
        <w:br/>
        <w:t>болды. Ол осы ойымды сезіп қалар деген адамша</w:t>
        <w:br/>
        <w:t>көзін жалма-жан басқа жаққа бұрыш:</w:t>
        <w:br/>
        <w:t>- Отырыңыз! - деп босаға жақтағы отыр-</w:t>
        <w:br/>
        <w:t>ғышты көрсетті.</w:t>
        <w:br/>
        <w:t>Орал қаласындағы үлкен мекеме, үлкен</w:t>
        <w:br/>
        <w:t>орында, сый құрмет үстінде, сұқ қолымен нұқып</w:t>
        <w:br/>
        <w:t>қана пәрменін жүргізіп қалған Һарон сұлтан</w:t>
        <w:br/>
        <w:t>кішкене қаладағы көлемі шағын іске өлгенше</w:t>
        <w:br/>
        <w:t>наразы. Мұндағы мекемеде іс те, аппаратындағы</w:t>
        <w:br/>
        <w:t>адамдар да оның көзіне олқы көрінеді де тұрады.</w:t>
        <w:br/>
        <w:t>Олқы емей немене? Қолынан іс келеді деген</w:t>
        <w:br/>
        <w:t>жалғыз ғана Айтқали мырзаның өзі де бұйрық-</w:t>
        <w:br/>
        <w:t>пәрменді дұрыс орындап қайтпады. Бес алты</w:t>
        <w:br/>
        <w:t>солдатымен топталып жүріп бір студентті ұстауға</w:t>
        <w:br/>
        <w:t>амал-айласы жетпеді. Мұндай топас адамдармен</w:t>
        <w:br/>
        <w:t>тыңғылықты әрекет істеуге бола ма?! Оның</w:t>
        <w:br/>
        <w:t>үстіне осы жерге келгелі ол күндіз де, кеште де</w:t>
        <w:br/>
        <w:t>дұрыстап дем алатын сая таппай қойды. Күндіз</w:t>
        <w:br/>
        <w:t>көше әрі шаң, әрі ыстық. Кеш ауа тымырсық.</w:t>
        <w:br/>
        <w:t>Көлеңкесі түсетін ағаш жоқ, шаң басатын бір</w:t>
        <w:br/>
        <w:t>тамшы жауын жоқ. Не бір кеш музыка тыңдайтын</w:t>
        <w:br/>
        <w:t>саялы сарайы бар, бейілді бике болса. Көңіл</w:t>
        <w:br/>
        <w:t>көтеріп әңгімелесетін жамағат қауымнан жұрдай</w:t>
        <w:br/>
        <w:t>құтының қу шоқысы...</w:t>
        <w:br/>
        <w:t>Ертеден бері ол қабағын ашпай, орнынан</w:t>
        <w:br/>
        <w:t>да тұрмай, тек терезеге қарап тұнжыр отыр еді.</w:t>
        <w:br/>
        <w:t>«Мейманасы асып болған бұзықтардың» бірі</w:t>
        <w:br/>
        <w:t>қолға тисе бас саларлықтай кәрлі кейіпте болатын.</w:t>
        <w:br/>
        <w:t>Сөйтті де ол «ең бір жанды жеріңнен</w:t>
        <w:br/>
        <w:t>жалтартпастай етіп ұстадым, бұған не дер</w:t>
        <w:br/>
        <w:t>екенсің!» деген оймен Қаленге қадала қарады.</w:t>
        <w:br/>
        <w:t>Осы үйдің үлкендігін шамалап алайыншы деген</w:t>
        <w:br/>
        <w:t>адамдай Қален Һарон сөйлеген кезде бөлменің</w:t>
        <w:br/>
        <w:t>төрт бұрышын көзімен өлшей шолып, терезе</w:t>
        <w:br/>
        <w:t>жақтауларына дейін сүзі өтіп еді. Ол төренің</w:t>
        <w:br/>
        <w:t>тосын сауалына елең ете қалды. Мұндай ірі</w:t>
        <w:br/>
        <w:t>әңгімеге соғады деп, дін жөнінде бұл сияқты</w:t>
        <w:br/>
        <w:t>тереңге кетеді деп ол мүлде ойлаған жоқ-ты.</w:t>
      </w:r>
    </w:p>
    <w:p>
      <w:r>
        <w:t>Сол қолымен сақалын сипап қойды да, Қален</w:t>
        <w:br/>
        <w:t>де Һаронға тура қарады. Һаронның көзінде</w:t>
        <w:br/>
        <w:t>ашы кекесін шырайы, мұқату, мүдіртіп тастау</w:t>
        <w:br/>
        <w:t>ниеті барын байқады. Учитель ойлана бастады.</w:t>
        <w:br/>
        <w:t>«Большевиктер партиясына? Кіргенім жоқ.</w:t>
        <w:br/>
        <w:t>Кірмедім деп ақталып жату лайықты іс пе? Менің</w:t>
        <w:br/>
        <w:t>қандай партияда бар жоғым таразыға салып</w:t>
        <w:br/>
        <w:t>ақылдасатын нәрсе ме? Дін...» Көбірек ойланып,</w:t>
        <w:br/>
        <w:t>асықпай сөйлейтін Қаленнің жауабын онан әрі</w:t>
        <w:br/>
        <w:t>бөгей, сол сәт оның қыр мұрнының ұшына өшіге</w:t>
        <w:br/>
        <w:t>ызылдап келіп бір сары маса қона қалды. Өзінен</w:t>
        <w:br/>
        <w:t>өзі сақалға қарай ақырын жылжып келе жатқан</w:t>
        <w:br/>
        <w:t>қол масаны қығып жіберіп, кешеден бері әбден</w:t>
        <w:br/>
        <w:t>мазасын кетірген бұл тістеуік шіркейді қаржып</w:t>
        <w:br/>
        <w:t>ұстау әрекетіне көшті. Оның бар жігер ынтасы</w:t>
        <w:br/>
        <w:t>мен ой-еркі сол масаға ауған тәрізденді. Жауап</w:t>
        <w:br/>
        <w:t>күткен Һароннан мүлде бөлініп кетті.</w:t>
        <w:br/>
        <w:t>-- Сары масаның шаққанынан ызылы жаман.</w:t>
        <w:br/>
        <w:t>Биыл осы жерде маса көбейіп кеткен екен. Бұрын</w:t>
        <w:br/>
        <w:t>мұндай емес еді. Кешеден бері мазаны әбден</w:t>
        <w:br/>
        <w:t>алғаны. Еһе-һе, - деді ол құшырлана қаржып.</w:t>
        <w:br/>
        <w:t>Бірақ маса қолға түспеді, терезеге қарай ұшып,</w:t>
        <w:br/>
        <w:t>үйдің төбесіне қонақтауға кетті.</w:t>
        <w:br/>
        <w:t>-- Мен сізден масаның қай жылы көбейіп,</w:t>
        <w:br/>
        <w:t>-- Мен сізге, Һарон сұлтан, кім абыройлы,</w:t>
        <w:br/>
        <w:t>кім абыройсыз; мұны айырып бере алмаймын,-</w:t>
        <w:br/>
        <w:t>деді Қален ақырын ғана. -- Ал, менің идеямды</w:t>
        <w:br/>
        <w:t>сіз де білесіз, басқа да жақсы біледі. Халық үшін</w:t>
        <w:br/>
        <w:t>қызмет ету, ағарту жұмысына бар күшімді сарп</w:t>
        <w:br/>
        <w:t>ету. Сондықтан халық учителі деген атақ берілген.</w:t>
        <w:br/>
        <w:t>Әбдірахман да бұрынғы халық учителі. Ер атағы</w:t>
        <w:br/>
        <w:t>жауға шапқан батырларға ғана емес, басқаларға</w:t>
        <w:br/>
        <w:t>да айтылады ғой, сұлтан, оның не айыбы бар?</w:t>
        <w:br/>
        <w:t>- Айыбы айқын.. Айтарыңыз дәлелдеуді</w:t>
        <w:br/>
        <w:t>керексітпейді. Әйтиев те, сіз де болыпевиксіз.</w:t>
        <w:br/>
        <w:t>Мұнан артық айып бола ма? Мұны сіз әлде</w:t>
        <w:br/>
        <w:t>игілікті іске балайсыз ба? «Сақ адам еді қалай</w:t>
        <w:br/>
        <w:t>ұсталды екен? Бұл рас сөз бе, әлде жайсынау ма?»</w:t>
        <w:br/>
        <w:t>дейтін қосарлана жүретін керекті күдік бұл жолы</w:t>
        <w:br/>
        <w:t>Қаленнің ойына келмеді. Тек: «Әбдірахманға не</w:t>
        <w:br/>
        <w:t>істер екен? Казак атамандарының қолына түскені</w:t>
        <w:br/>
        <w:t>өге қаушті болды» деген ауыр қорытындыға келді.</w:t>
        <w:br/>
        <w:t>Өзі жөнінде ол қысылмады.</w:t>
        <w:br/>
        <w:t>-- Мен халық учителімін, - деді ол тағы да.</w:t>
        <w:br/>
        <w:t>- Халықшылдығым айып болып тағылмасқа</w:t>
        <w:br/>
        <w:t>тиіс. Ал егерде сіз «большевиксіз, дінсізсіз» деп</w:t>
        <w:br/>
        <w:t>кінәласаңыз, мұныңыз орынсыз. Көзқарасы үшін,</w:t>
        <w:br/>
        <w:t>ойы үшін адам заңның тезіне салынбауы керек.</w:t>
        <w:br/>
        <w:t>Сізді жұрт монархияны қолдайды деседі. Осыған</w:t>
        <w:br/>
        <w:t>қарап мен сізге монархист екенсіз, мұныңыз</w:t>
        <w:br/>
        <w:t>жарамайды, бұл пікіріңізден қалайда безіңіз</w:t>
        <w:br/>
        <w:t>деуге хақым жоқ. Патша көңіліңіз не қалайды,</w:t>
        <w:br/>
        <w:t>ерік өзіңізде. Әркім де осыны салт етуге тиіс.</w:t>
        <w:br/>
        <w:t>Һаронның қарақоңыр жүзі көгілдір тартты,</w:t>
        <w:br/>
        <w:t>бірақ ол да ақырын сөйледі. Бейне, Қаленнің</w:t>
      </w:r>
    </w:p>
    <w:p>
      <w:r>
        <w:t>мұқамдап, асықпай сөйлейтініне еліктеген адам</w:t>
        <w:br/>
        <w:t>сияқты.</w:t>
        <w:br/>
        <w:t>- Сіз сияқты оқыған, көзі ашық қазақ</w:t>
        <w:br/>
        <w:t>учительдерінің бұлай деуі ғажап нәрсе.</w:t>
        <w:br/>
        <w:t>Қылмыстың бәрі осы ой-пікір бостандығы деген</w:t>
        <w:br/>
        <w:t>алдамшы азғын сөздерден қоздап жатыр. Ана</w:t>
        <w:br/>
        <w:t>Әйтиев бастаған, мына сіз қостаған қылмысты</w:t>
        <w:br/>
        <w:t>тобыр, «хақ дін, хақ патша, хақтың жолын қуып</w:t>
        <w:br/>
        <w:t>ағарту» дейтін құдай қолдаған кіршіксіз халал</w:t>
        <w:br/>
        <w:t>ережелерді аяқ астына таптады. Есікте жүрген</w:t>
        <w:br/>
        <w:t>құл-құтандар мен төлеңгіттерді төрге шығаруға</w:t>
        <w:br/>
        <w:t>даяр. Бардың дәулетіне, жақсының атағы мен</w:t>
        <w:br/>
        <w:t>сәулетіне қол көтеретіндеріңізді біз де жақсы</w:t>
        <w:br/>
        <w:t>білеміз... Өз сөзіңізбен айтқанда, сізге де...</w:t>
        <w:br/>
        <w:t>ім... өз пікіріңізге ие болуға еркіңіз бар... Біздің</w:t>
        <w:br/>
        <w:t>сұрайын дегеніміз, қай уақыттан бері большевик</w:t>
        <w:br/>
        <w:t>партиясына тілектессіз, яки мүшесі болып қызмет</w:t>
        <w:br/>
        <w:t>істегеніңізге көп уақыт болды ма? Және қазақ</w:t>
        <w:br/>
        <w:t>оқығандарының арасында сіздерді қолдайтындар</w:t>
        <w:br/>
        <w:t>көп пе? Осыны айтсаңыз... -- Һарон аз кідіріп</w:t>
        <w:br/>
        <w:t>учительге көзін тоқтатты. -- Сонсоң Көптілеуов</w:t>
        <w:br/>
        <w:t>мырза, өз шаруаңызға босатармыз. Бізге де бұл</w:t>
        <w:br/>
        <w:t>мәслеге уақыт оздыру пайдалы емес. Мына</w:t>
        <w:br/>
        <w:t>анкетаны толтырып қол қойыңыз.</w:t>
        <w:br/>
        <w:t>Һарон Қаленге бланке ұсынып, үстелге</w:t>
        <w:br/>
        <w:t>шақырды. Қален ішінен төренің айтқан үш</w:t>
        <w:br/>
        <w:t>таған насихат ұранын орысша аударып, «хақ</w:t>
        <w:br/>
        <w:t>дін, хақ патша, хақтық жолымен ағарту» дегенін</w:t>
        <w:br/>
        <w:t>«провославие, просвешение, самодержавие екен</w:t>
        <w:br/>
        <w:t>ғой. Осы таныс ұран француздардан орыстарға,</w:t>
        <w:br/>
        <w:t>енді орыстардан қазақтарға көшкені ме? Мұның</w:t>
        <w:br/>
        <w:t>бізге қандай керегі бар% Әлде осы төренің өзі</w:t>
        <w:br/>
        <w:t>провославиені үгіттеуге кірісті ме?» деп ойлады.</w:t>
        <w:br/>
        <w:t>Ол ұсынған қағазды алды да, тез оған көз жүгірте</w:t>
        <w:br/>
        <w:t>бастады.</w:t>
        <w:br/>
        <w:t>масқарлардың қылығына шыдай алмай келдім,</w:t>
        <w:br/>
        <w:t>Рақым мырза. Аз ата, нашар ата құдайдың құлы</w:t>
        <w:br/>
        <w:t>емес пе? Бұғанайсың деп мұндай қорлық жасау</w:t>
        <w:br/>
        <w:t>шариғатқа да, заң-закүнге де хилап емес пе? Сіз</w:t>
        <w:br/>
        <w:t>айттыңыз... Бірақ ғадалат бар... әділ қазы... -- дей</w:t>
        <w:br/>
        <w:t>беріп еді, Қаржауов оның қасына жетіп барды.</w:t>
        <w:br/>
        <w:t>-- Сен тағы енді менің үстімнен шағым ғарза</w:t>
        <w:br/>
        <w:t>беруге келген екенсің ғой. Мен кім, білесің бе,</w:t>
        <w:br/>
        <w:t>өзің? Менің айтқаным -- айтқан, істегенім -</w:t>
        <w:br/>
        <w:t>істеген. Бұл жерге аяғыңды аттап басушы болма.</w:t>
        <w:br/>
        <w:t>Келген ізіңмен кері қайт. Ал, бұлай етпейді</w:t>
        <w:br/>
        <w:t>екенсің ғой, бір бұтыңнан ана бағананың басына</w:t>
        <w:br/>
        <w:t>іліп қоямын. Жоғалт қараңды, - деді ол түсі</w:t>
        <w:br/>
        <w:t>бұзылып.</w:t>
        <w:br/>
        <w:t>Шаруа күйбеңдеп, беліндегі белбеуін жөндеп</w:t>
        <w:br/>
        <w:t>қойды. Басындағы бөркін алып қайта киді.</w:t>
        <w:br/>
        <w:t>Әлденені күбірлеп есікке қарай жылжыды.</w:t>
      </w:r>
    </w:p>
    <w:p>
      <w:r>
        <w:t>Екі қара сақал ішінен: «Мына сорлыға тықыр</w:t>
        <w:br/>
        <w:t>таялды-ақ. Қаржауовтың үстінен шағым беріп</w:t>
        <w:br/>
        <w:t>мұның маңдайының соры бес елі екен» деп ойлады.</w:t>
        <w:br/>
        <w:t>Өздері назарын аудармаған болып сақалдарын</w:t>
        <w:br/>
        <w:t>сипап, қолымен ұшын қайырып әкеліп ауыздары-</w:t>
        <w:br/>
        <w:t>на салып, тамақтарын кеней түсті.</w:t>
        <w:br/>
        <w:t>Ш</w:t>
        <w:br/>
        <w:t>Екі Досмұқамбетов кірген бойы түпкі бөлмеге</w:t>
        <w:br/>
        <w:t>кетті, бұл Жаншаның қызмет кабинеті еді, ал</w:t>
        <w:br/>
        <w:t>ортадағы ұзын бөлме -- мәжіліс залы болатын.</w:t>
        <w:br/>
        <w:t>Еденіне үлкен қалы кілемдер төселген, іші кең</w:t>
        <w:br/>
        <w:t>кабинеттің кіре берісіндегі киім ілгішке Жанша</w:t>
        <w:br/>
        <w:t>қара қалпағын іліп, төрдегі үстел жанына барды</w:t>
        <w:br/>
        <w:t>да, Халел өзінің үйреншікті орыны - оң жақ</w:t>
        <w:br/>
        <w:t>бар ма?..» деген ойлар Қаржауовтың қабырғасын</w:t>
        <w:br/>
        <w:t>қақыратып жібергендей қынжылтты. Ол бұры-</w:t>
        <w:br/>
        <w:t>лып бөлмедегі адамдарға қарады. Қос қара сақал-</w:t>
        <w:br/>
        <w:t>ды күбірлесіп әңгімелесіп қалыпты да, әрігерек</w:t>
        <w:br/>
        <w:t>отырған шаруа бүрге шаққандай тыпыршып,</w:t>
        <w:br/>
        <w:t>теріс айналып күйбеңдеп қалған. Осы адамның</w:t>
        <w:br/>
        <w:t>жүзі көлденеңнен қараған Қаржауовқа таныс</w:t>
        <w:br/>
        <w:t>сияқты көрінді. Оның ойына кенет: «Топырлап</w:t>
        <w:br/>
        <w:t>есік алдын босатпайтын осындай дау-жанжалмен</w:t>
        <w:br/>
        <w:t>арыз әкеліп жүрген дәукестер-ақ мазаны алып</w:t>
        <w:br/>
        <w:t>бітірді. Осы хайуандардың кесірі әлгілерді ығыр</w:t>
        <w:br/>
        <w:t>қылып тастаған. Артына қарамастан, тығылған</w:t>
        <w:br/>
        <w:t>адамша кабинетке кіруге асықты» деген тошпылау</w:t>
        <w:br/>
        <w:t>келіп қалды. Және көптен бері көп арызшыларға өз</w:t>
        <w:br/>
        <w:t>билігін айтып келістіріп үйренген Қаржауов:</w:t>
        <w:br/>
        <w:t>-- Сен не жұмыспен келдің? -- деп мошқады,</w:t>
        <w:br/>
        <w:t>өзіне таяу отырған қара сақалды, толық қара</w:t>
        <w:br/>
        <w:t>кісіні. Толық қара кісі Қаржауовты сыртынан</w:t>
        <w:br/>
        <w:t>жақсы білетін және сөзге де шебер адам екен.</w:t>
        <w:br/>
        <w:t>- Рақмет, мырза, сіздің атыңызды сыр-</w:t>
        <w:br/>
        <w:t>тыңыздан естіп жүздесуге құмар едік. Қазір</w:t>
        <w:br/>
        <w:t>Алланың қалауымен сол тілек қабыл болды.</w:t>
        <w:br/>
        <w:t>Мен бір дау-далабаны, өтірік-өсекті қудалап</w:t>
        <w:br/>
        <w:t>дуанға шауып ұлықтың алдын аңдып, сыртынан</w:t>
        <w:br/>
        <w:t>қарауылдап жүрген жан емеспін. Бетегеден</w:t>
        <w:br/>
        <w:t>биік, жусаннан аласа, жақсыдан рауаят, ізгіден</w:t>
        <w:br/>
        <w:t>шапағат көксейтін, сыртыңыздан мерейіңіздің</w:t>
        <w:br/>
        <w:t>үстем болуын тілеп жүрген бір жаман ағаңмын.</w:t>
        <w:br/>
        <w:t>Ұлық дәрежелі елі құрметтейтін сүйікті Жаһанша</w:t>
        <w:br/>
        <w:t>мырзаға ауыз екі айтпақ болған бір жәйтім бар еді.</w:t>
        <w:br/>
        <w:t>Соны айтып, сол кісінің пәтуалы аузынан шыққан</w:t>
        <w:br/>
        <w:t>таптырмас асыл ақылын өз құлағыммен естуге</w:t>
        <w:br/>
        <w:t>мағшуқ болып едім. Үйіне тура баруға қымбатты</w:t>
        <w:br/>
        <w:t>Досмұқамбетовтармен бірге түпкі бөлмеге кіре</w:t>
        <w:br/>
        <w:t>алмай, бірнеше секундтай көгеріп тұрып қалды</w:t>
        <w:br/>
        <w:t>да, кенет кері айналып:</w:t>
      </w:r>
    </w:p>
    <w:p>
      <w:r>
        <w:t>-- Көтер бастарыңды, жарайды! -- деді қатал</w:t>
        <w:br/>
        <w:t>үнмен. Еңкейген екі қарасақалды адам мен шаруа</w:t>
        <w:br/>
        <w:t>реңді кісі бастарын көтеріп, үкімет басшысы</w:t>
        <w:br/>
        <w:t>кірген есікке меңзей елжіреген үнмен:</w:t>
        <w:br/>
        <w:t>- Мерейі үстем болсын тақсырдың. Алла</w:t>
        <w:br/>
        <w:t>ғұмырын ұзақ етсін, ұлық төренің! - десті.</w:t>
        <w:br/>
        <w:t>Әскерге алынған жігіттерге «хан салауатын»</w:t>
        <w:br/>
        <w:t>айтқызып үйретіп, Жанша өтіп бара жатқанда</w:t>
        <w:br/>
        <w:t>бас идіріп бата бергізіп әрекеттенген офицер</w:t>
        <w:br/>
        <w:t>мыналардың бұл алғысына бір көтеріліп қалды;</w:t>
        <w:br/>
        <w:t>тіпті бұл елжіреген ізгі тілек Қаржауовтың тап</w:t>
        <w:br/>
        <w:t>өзіне айтылғандай жылы көрінді.</w:t>
        <w:br/>
        <w:t>-- Рақмет! Жарайды! -- деді ол жайланысып</w:t>
        <w:br/>
        <w:t>қайтадан отыра бастаған ұлық тосушыларға.</w:t>
        <w:br/>
        <w:t>Оның дауысы аздап бастапқы қалыптан</w:t>
        <w:br/>
        <w:t>жұмсағырақ шықты. Бірақ сонда да ол түсін</w:t>
        <w:br/>
        <w:t>суытқан, қабағы қату күйінде қалды.</w:t>
        <w:br/>
        <w:t>Осы кішкене қаланың бар билігі бір өзінде</w:t>
        <w:br/>
        <w:t>ғана сияқты боп жүрген өр көкірек офицер,</w:t>
        <w:br/>
        <w:t>басшылардың құпияласу себебін іздеді.</w:t>
        <w:br/>
        <w:t>«Былтыр күзден бері біріндеп құрала бастаған,</w:t>
        <w:br/>
        <w:t>биыл көктемде кемеліне келіп үкімет болған</w:t>
        <w:br/>
        <w:t>уәлаятқа мен аз еңбек сіңірдім бе? Отына</w:t>
        <w:br/>
        <w:t>күйіп, суығына тоңып Ойыл мен Текенің,</w:t>
        <w:br/>
        <w:t>Ілбішін мен Шыңғырлаудың арасын шаршылап</w:t>
        <w:br/>
        <w:t>шапқыламадым ба? Атын жиысып, әскерін</w:t>
        <w:br/>
        <w:t>құрастырмадым ба% «Қазақ ел болсын!» деген</w:t>
        <w:br/>
        <w:t>ұранға мен қызбадым ба% Мені енді неге</w:t>
        <w:br/>
        <w:t>шеттетеді? Әлде екеуінен өзге жан естімейтін</w:t>
        <w:br/>
        <w:t>уақиға туды ма? Әлде менің жақпас бір қылығым</w:t>
        <w:br/>
        <w:t>жұбайы ренжіп қала ма деп, махкамасына</w:t>
        <w:br/>
        <w:t>келіп едім. Егер де сіз Жаһанша мырзаға:</w:t>
        <w:br/>
        <w:t>«Қарындасыңыздың хал үстінде жатқанын</w:t>
        <w:br/>
        <w:t>айтуға, тағы да басқа аманат әкелген Хайырша</w:t>
        <w:br/>
        <w:t>қазидың інісі келіп тұр» десеңіз, мен сізге екі</w:t>
        <w:br/>
        <w:t>дүнияда Алла тағала разы болсын дер едім. Ал,</w:t>
        <w:br/>
        <w:t>мына кісі, Халел доктордың жақын адамы, Беріш.</w:t>
        <w:br/>
        <w:t>Алыстан іздеп келген. Ол кісінің үйін таба алмай,</w:t>
        <w:br/>
        <w:t>бағана таңертең менімен кездесіп, екеу болып</w:t>
        <w:br/>
        <w:t>осы жерге келіп отыр едік, деп қасындағы өзінен</w:t>
        <w:br/>
        <w:t>де толығырақ қара сақалды үлкен кісіні қолымен</w:t>
        <w:br/>
        <w:t>нұсқап, өзі басын иді.</w:t>
        <w:br/>
        <w:t>«Мына кісі Хайырша қазидың інісі, ал мына</w:t>
        <w:br/>
        <w:t>кісі Халел доктордың жақын адамы» деген сөздер</w:t>
        <w:br/>
        <w:t>Қаржауовтың қатал пішінін ыстық суға малып</w:t>
        <w:br/>
        <w:t>алған қайыстай жібітті. Хайырша қазидың қара</w:t>
        <w:br/>
        <w:t>сақалды інісінің сөз лебізі мен келген жұмысының</w:t>
        <w:br/>
        <w:t>жай-жапсары Қаржауовтың әкіреңдеуіне жол</w:t>
        <w:br/>
        <w:t>қалдырмауы былай тұрсын, тіпті оның алдында</w:t>
        <w:br/>
        <w:t>қызмет етіп, рай білдіруді керексітті. Өзі ішке кіре</w:t>
        <w:br/>
        <w:t>алмай, ұлықтарға тап сол минутте қолы жетпей</w:t>
        <w:br/>
        <w:t>тұрса да, Қаржауов:</w:t>
        <w:br/>
        <w:t>- Жақсы, жақсы, ақсақал. Мен қазір</w:t>
        <w:br/>
        <w:t>мағлұмдаймын. Сонан кейін ол кісі сізді қабыл</w:t>
      </w:r>
    </w:p>
    <w:p>
      <w:r>
        <w:t>алады. Өзім бәрін реттеймін, - деді. Сонсоң ол</w:t>
        <w:br/>
        <w:t>есік жақтағы жүзі таныстау көрінген шаруға</w:t>
        <w:br/>
        <w:t>бұрылып еді, бұл шаруа тап бұдан үш күн бұрын</w:t>
        <w:br/>
        <w:t>өзі... «көрген» адам болып шықты.</w:t>
        <w:br/>
        <w:t>-- Сен тағы неге келдің? Әлде менің бітіміме</w:t>
        <w:br/>
        <w:t>риза болмай шағым беруге келдің бе? - деді.</w:t>
        <w:br/>
        <w:t>Қаржауов қадала түсті, оның үні бұрынғыдан</w:t>
        <w:br/>
        <w:t>қатал естілді.</w:t>
        <w:br/>
        <w:t>-- Мен бе?.. Мен сол жесірімді тартып алған</w:t>
        <w:br/>
        <w:t>-- Қазір, доктор, қазір. Ғапу етіңіз, осында</w:t>
        <w:br/>
        <w:t>қабылдауға мұрша келмей жатқанда топырлап</w:t>
        <w:br/>
        <w:t>есік алдын босатпайды. Бұларды еркімен</w:t>
        <w:br/>
        <w:t>жіберсең айнала бунт шығып жатқанда!..</w:t>
        <w:br/>
        <w:t>Қаржауов жалма-жан белбеуін дұрыстап,</w:t>
        <w:br/>
        <w:t>костюмін тәртіпке келтіре бастады.</w:t>
        <w:br/>
        <w:t>-- Імм. Іште де, сыртта да толып кеткен</w:t>
        <w:br/>
        <w:t>бассыздық... Жақсы, тезірек кіріңіз, -- деп Ехлас</w:t>
        <w:br/>
        <w:t>шыққан есікке қайта кірді.</w:t>
        <w:br/>
        <w:t>Қаржауов ұлықтар отырған кабинетке кіріп</w:t>
        <w:br/>
        <w:t>келші:</w:t>
        <w:br/>
        <w:t>-- Бұйрық сізден, тақсыр, - деп құлақ қағып,</w:t>
        <w:br/>
        <w:t>есіктен бір адым ілгері жүрді де, Жаншаға қарап</w:t>
        <w:br/>
        <w:t>шаншыла қалды.</w:t>
        <w:br/>
        <w:t>-- Гауптвахтада Қален Көптілеуов деген</w:t>
        <w:br/>
        <w:t>учитель отырған көрінеді... Көптілеуов пе еді? -</w:t>
        <w:br/>
        <w:t>деп Жанша Ехласқа бұрылды.</w:t>
        <w:br/>
        <w:t>-- Көптілеуов.</w:t>
        <w:br/>
        <w:t>-- Сол кісіні қазір осында алып келіңіз, - деді</w:t>
        <w:br/>
        <w:t>Жанша Қаржауовқа.</w:t>
        <w:br/>
        <w:t>-- Хұп, тақсыр.</w:t>
        <w:br/>
        <w:t>Қаржауов кіргеннен де тез шығып кетті.</w:t>
        <w:br/>
        <w:t>Г/</w:t>
        <w:br/>
        <w:t>Жүніс ереуілі Жымпиты басшыларына</w:t>
        <w:br/>
        <w:t>аңсызда аяққа басылған шоқтай әсер етті.</w:t>
        <w:br/>
        <w:t>Орал генералдарының «ішкі тылды берік</w:t>
        <w:br/>
        <w:t>ұстау басты міндет. Бүлікшілермен күресіміз</w:t>
        <w:br/>
        <w:t>әлі де өте әлсіз; большевиктердің қарсы үгіті</w:t>
        <w:br/>
        <w:t>қауданды жерге салған өрт сияқты» деген</w:t>
        <w:br/>
        <w:t>қорытындысынан кейін бұл Досмұхамбетовтерге</w:t>
        <w:br/>
        <w:t>ауыр ой туғызды. Бірақ Жанша мен Халел бұл</w:t>
        <w:br/>
        <w:t>жөнінде екі түрлі қорытындыға келді.</w:t>
      </w:r>
    </w:p>
    <w:p>
      <w:r>
        <w:t>бұрыштағы биік креслоға отырды. Ол қалпағын</w:t>
        <w:br/>
        <w:t>терезе алдына қойып, сүртігінің етегін жөндей</w:t>
        <w:br/>
        <w:t>түсті. Бір жұманың ішіндегі барлық хал-жайды</w:t>
        <w:br/>
        <w:t>естуге және үкімет басшысының Оралда бітіріп</w:t>
        <w:br/>
        <w:t>қайтқан жұмыстарын тыңдауға құмартқан доктор</w:t>
        <w:br/>
        <w:t>Жанша сөзін бастағанша асықты. Ол ұзын бойлы</w:t>
        <w:br/>
        <w:t>Жаншаның ірі қолымен шашын тараштағанына,</w:t>
        <w:br/>
        <w:t>қатырмалы тік жағалы ақ көйлекке таққан қара</w:t>
        <w:br/>
        <w:t>бантигін түзегенінен, қыры сынбаған қара</w:t>
        <w:br/>
        <w:t>желеттің омырауын тағы бір сипап өткеніне</w:t>
        <w:br/>
        <w:t>наразы пішінмен қабағын шытты. «Мың кісінің</w:t>
        <w:br/>
        <w:t>алдында мінбеге шығып сөйлейтіндей... бой түзеп,</w:t>
        <w:br/>
        <w:t>сөз қуған осы адвокаттардан берекетсіз халық</w:t>
        <w:br/>
        <w:t>жоқ» деп ойлады Халел мақпал бұлықты жұмсақ</w:t>
        <w:br/>
        <w:t>креслоның кенересінен қос қолдап ұстаған күйі</w:t>
        <w:br/>
        <w:t>адвокаттың зор мұрынды, қара сұр бетінен көзін</w:t>
        <w:br/>
        <w:t>алмай.</w:t>
        <w:br/>
        <w:t>Екі Досмұқамбетовтың мінездері де, түрлері</w:t>
        <w:br/>
        <w:t>де екі басқа, сырт көзге де бірден көрінетін</w:t>
        <w:br/>
        <w:t>айырмалары мықты еді. Жаншасүйекті, келбетті,</w:t>
        <w:br/>
        <w:t>ашық, билеп-төстеп еркін сөйлейтін және әрі</w:t>
        <w:br/>
        <w:t>жиі, әрі қатты күлетін адам. Ал, жез сағақты</w:t>
        <w:br/>
        <w:t>сопақ көзілдірік киген орта бойлы, дөңгелек</w:t>
        <w:br/>
        <w:t>қара сақал қойған, қара торы доктор өр мінезді</w:t>
        <w:br/>
        <w:t>жан. Қазір ол қадалған жерінен қан алатын</w:t>
        <w:br/>
        <w:t>сүлік сияқты, қабағын шытып орындықта тік</w:t>
        <w:br/>
        <w:t>шаншылып отыр. Ескі заманның көзі -- аяқтары</w:t>
        <w:br/>
        <w:t>оймышты үлкен қоңыр үстелдің жанында тұрған</w:t>
        <w:br/>
        <w:t>бойшаң Жаншаның қасында Халел ұсақ көрінеді,</w:t>
        <w:br/>
        <w:t>оның үстіне қақырайған биік, арқалы үлкен</w:t>
        <w:br/>
        <w:t>орындық оны шамадан тыс кішірейтіп көрсетіп</w:t>
        <w:br/>
        <w:t>тұр. ол, - бейне ұяда отырған өткір көзді кішкене</w:t>
        <w:br/>
        <w:t>күйкентай сияқты.</w:t>
        <w:br/>
        <w:t>Адвокат көп күттірген жоқ, қоңыр дауыспен</w:t>
        <w:br/>
        <w:t>қолын жиі-жиі сілтеп қойып, екпіндете сөйлеп</w:t>
        <w:br/>
        <w:t>кетті.</w:t>
        <w:br/>
        <w:t>-- Қалада ең алдымен көзге түсетін нәрсе, -</w:t>
        <w:br/>
        <w:t>деді Жанша оң қолының сұқ саусағын шошайтыш: -</w:t>
        <w:br/>
        <w:t>Бір қазақ жоқ. Мұның жақсы ырым екенін</w:t>
        <w:br/>
        <w:t>ішім бірден сезді. Қоржынның басы оңға қарай,</w:t>
        <w:br/>
        <w:t>Текеден Жымпитыға ауған. Көрмейсіз бе, көше</w:t>
        <w:br/>
        <w:t>де, базар да, махкаманың алдары да далбай-</w:t>
        <w:br/>
        <w:t>тымақ, малақай, бөрікке лық толы. Тап осы үйдің</w:t>
        <w:br/>
        <w:t>төңірегінде қазір қаптап кетеді. Өз қотырын өзі</w:t>
        <w:br/>
        <w:t>қаситын өз үкіметі іргеде тұрғанда халық қайда</w:t>
        <w:br/>
        <w:t>барушы еді. Қазір онда тек ел қазағы базарда</w:t>
        <w:br/>
        <w:t>кездеспесе, көшесінде де, тіпті қаптап отыратын</w:t>
        <w:br/>
        <w:t>земствоның алдында да біреуінің төбесі көзге</w:t>
        <w:br/>
        <w:t>түскен жоқ. Қазақ чиновниктері де сиреген.</w:t>
        <w:br/>
        <w:t>Мақтаныш емес пе, Хәлеке, ә? - деді Жанша</w:t>
        <w:br/>
        <w:t>дауыстап күліп.</w:t>
        <w:br/>
        <w:t>-- Мақтануға әлі ерте, - деді Халел езу</w:t>
        <w:br/>
        <w:t>тартпастан.</w:t>
        <w:br/>
        <w:t>-- Ертесі, әрине ертерек. Бірақ бар нәрсені</w:t>
        <w:br/>
        <w:t>көрмеуге де болмайды. Егер де мата, шай, шекер</w:t>
      </w:r>
    </w:p>
    <w:p>
      <w:r>
        <w:t>саудасын біздің саудагерлеріміз жақсылап жүр-</w:t>
        <w:br/>
        <w:t>гізсе, Жымпиты бірер жылдың ішінде ауызға</w:t>
        <w:br/>
        <w:t>аларлықтай әкімшілікпен бірге шаруашылық</w:t>
        <w:br/>
        <w:t>жағынан да күш алар еді.. Ал, Текенің қазіргі</w:t>
        <w:br/>
        <w:t>түрі: ғаскер тұратын казарма. Іші сырты бірдей</w:t>
        <w:br/>
        <w:t>ғаскер. Мерген, Қожақар, Князь жақтан тағы да</w:t>
        <w:br/>
        <w:t>көптеген полктар келіп жатқан көрінеді...</w:t>
        <w:br/>
        <w:t>-- Жақында болған ұрыс немен тыныпты?</w:t>
        <w:br/>
        <w:t>-- ..Ол ұрыс Бұзаулықтан төмен Еділ</w:t>
        <w:br/>
        <w:t>бойынан шыққан қызыл отрядтарға қарсы</w:t>
        <w:br/>
        <w:t>шыққан генерал Акутиннің операциясы көрінеді.</w:t>
        <w:br/>
        <w:t>Бір дивизияға жуық қызылдар күшін талқандап</w:t>
        <w:br/>
        <w:t>әрі сенімді, әрі басқалардан жақынырақ көретін</w:t>
        <w:br/>
        <w:t>офицері Қаржауов ілесе кіру ниетімен оларға</w:t>
        <w:br/>
        <w:t>ере түсіп еді, соңында келе жатқан доктор Халел</w:t>
        <w:br/>
        <w:t>оған қайырылып қату пішінмен қабағын түйіп,</w:t>
        <w:br/>
        <w:t>кері қарай қолын сермеп қалды. Офицер басқа</w:t>
        <w:br/>
        <w:t>ұрған балықтай, кілт тоқтады да доктор кері</w:t>
        <w:br/>
        <w:t>сермеген қолымен кірген есігін жауып кетті.</w:t>
        <w:br/>
        <w:t>Кейінде қалғандар мұны байқап үлгермеді,</w:t>
        <w:br/>
        <w:t>олар сол еңкейгені әлі еңкейген күйінде, қол</w:t>
        <w:br/>
        <w:t>қусырғандары бүгілген қалыпта қалғанды. Ал,</w:t>
        <w:br/>
        <w:t>Қаржауовқа бұл ұлықтардың соңынан ере кіруге</w:t>
        <w:br/>
        <w:t>рұқсат етпегені соққыдан жаман тиді, оның өн</w:t>
        <w:br/>
        <w:t>бойын ар ашуы кернеп кетті. Ол ерте демей, кеш</w:t>
        <w:br/>
        <w:t>демей, Жаншаның кеңсесітүгіл үйіне де іркілмей</w:t>
        <w:br/>
        <w:t>ене беретін; еркін сөйлесіп, ұлық пәрменін мүлт</w:t>
        <w:br/>
        <w:t>еткізбей орындайтын, өзі және рулас, әрі сенімді,</w:t>
        <w:br/>
        <w:t>әрі өгкір жалаң-қылыш сияқты болатын. Көлденең</w:t>
        <w:br/>
        <w:t>жұрттың көзіне де ол Жаншаның тонының ішкі</w:t>
        <w:br/>
        <w:t>бауындай көрініпті, қолқанат офицері атанған.</w:t>
        <w:br/>
        <w:t>Соңғы кезде оны қала халқы қорықса да, сыйласа</w:t>
        <w:br/>
        <w:t>да ауыздан тастамайтын болған-ды. Әсіресе оның</w:t>
        <w:br/>
        <w:t>қаталдығын кездесе кеткен екі адам әңгіме етпей</w:t>
        <w:br/>
        <w:t>қалмайтын: «Әне, Қаржауов кетіп барады!»,</w:t>
        <w:br/>
        <w:t>«Жігіт бермейміз деген Олжаорыстың Қаржауов</w:t>
        <w:br/>
        <w:t>он адамын айдап келіпті!», «Ант ұрған, казак-</w:t>
        <w:br/>
        <w:t>орыстың атаманынан да қатал қарсылық қылған</w:t>
        <w:br/>
        <w:t>бір Бұғанайды қылышпен жауырыннан тартып</w:t>
        <w:br/>
        <w:t>жіберген екен, кешікпей бәлнесте өліпті ғой?»,</w:t>
        <w:br/>
        <w:t>«Қаржауов шыдатпас, түсі суық!» Базардағылар</w:t>
        <w:br/>
        <w:t>әңгімелеп тұр: «Қаржауовтың қамшысы тимеген</w:t>
        <w:br/>
        <w:t>Бұлан жоқ дейді», «Жаншаға сүйенеді ғой,</w:t>
        <w:br/>
        <w:t>әйтпесе көрер ек оның мықтылығын!» десетін.</w:t>
        <w:br/>
        <w:t>Сол Қаржауов оңаша сөйлеспекші болған</w:t>
        <w:br/>
        <w:t>жіберген. Акутин енді Самар түбіне қарай</w:t>
        <w:br/>
        <w:t>жорыққа шықпақ. Ақ казактар соғыс үшін туған</w:t>
        <w:br/>
        <w:t>жауынгер заңғар емес пе, ә? Ха-ха-ха!</w:t>
        <w:br/>
        <w:t>Алдында бір ғана кісі отырса да адвокат</w:t>
        <w:br/>
        <w:t>Жанша, сот залында сөйлеп тұрғандай, қолын</w:t>
        <w:br/>
        <w:t>әсемдеп сілтеп, салалы саусақтарымен әлденені</w:t>
        <w:br/>
        <w:t>нұқып көрсетіп, қызып кетті. Оның қатты</w:t>
        <w:br/>
        <w:t>күлгені алдыңғы бөлмедегілерге естілсе де, сөзін</w:t>
      </w:r>
    </w:p>
    <w:p>
      <w:r>
        <w:t>ешкім құлағы шалар емес, қосқабат терезелер</w:t>
        <w:br/>
        <w:t>тысқа дыбыс шығармастай тас жабық, перделері</w:t>
        <w:br/>
        <w:t>де түрусіз. Қақпа алдындағы және ұзын көше жақ</w:t>
        <w:br/>
        <w:t>бұрыштағы қарулы жасауылдар, күзетшілігіне</w:t>
        <w:br/>
        <w:t>насаттанғандай, айбатты пішінмен бейне қаққан</w:t>
        <w:br/>
        <w:t>қазық сияқты шаншылып-шаншылып қалған.</w:t>
        <w:br/>
        <w:t>Олардың мынау ұлықтар кірген үйге шет құлақты</w:t>
        <w:br/>
        <w:t>тостырмау былай тұрсын, тіпті бейсауат көзді бұл</w:t>
        <w:br/>
        <w:t>үйге ұзақ тіктіріп, тоқтап қаратарлық түрі жоқ.</w:t>
        <w:br/>
        <w:t>Халел Жаншаның сөзіне ұйып тыңдағаны</w:t>
        <w:br/>
        <w:t>соншалық, тіпті кірпік қақпастан, көзін айырмастан</w:t>
        <w:br/>
        <w:t>сөйлеушінің аузынан сөзін санағандай қадалып</w:t>
        <w:br/>
        <w:t>қалған. Жанша әңгімесін жалғастыра берді.</w:t>
        <w:br/>
        <w:t>- ..Наказной атаман қалада жоқ, Толстовтан</w:t>
        <w:br/>
        <w:t>нұсқау алу үшін Гурьев қаласына жүріп кеткенге</w:t>
        <w:br/>
        <w:t>ұқсайды. Правитель Михеевтің көңілі қазір</w:t>
        <w:br/>
        <w:t>көтеріңкі, үні өзінен өзі палуан адамның үніндей</w:t>
        <w:br/>
        <w:t>ашық шығады, жүзі де өте жарқын көрінеді.</w:t>
        <w:br/>
        <w:t>Махкамасында әңгімеміз сол келіскен қару-</w:t>
        <w:br/>
        <w:t>жарақ, машина және ғаскер жұмысына үйрететін</w:t>
        <w:br/>
        <w:t>военспециалист жөнінде болды. Ал, саяси жағдай,</w:t>
        <w:br/>
        <w:t>болып жатқан уақиғалар жайында бастықтың</w:t>
        <w:br/>
        <w:t>үйінде сөйлестік...</w:t>
        <w:br/>
        <w:t>-- Үй жағдайында еркін сөйлеседі ғой адам.</w:t>
        <w:br/>
        <w:t>-- Әрине, өте еркін сөйлестік. Михеев сияқты</w:t>
        <w:br/>
        <w:t>-- Сіз не дедіңіз, адвокат?</w:t>
        <w:br/>
        <w:t>- Менің айтарым белгілі ғой, Халеке.</w:t>
        <w:br/>
        <w:t>Жымпиты үкіметі ұйымдастыру дәуірінде тұр.</w:t>
        <w:br/>
        <w:t>Күш көп, айлық мол, адам жеткілікті. Ал, осыны</w:t>
        <w:br/>
        <w:t>тәртіптеп алғанша бізге ағайындық көмек керек,</w:t>
        <w:br/>
        <w:t>құрал-жабдық, дәрі-дәрмек, инспекторлық</w:t>
        <w:br/>
        <w:t>жәрдемге мұқтажбыз, мұны сіздердің жомарт</w:t>
        <w:br/>
        <w:t>қолыңыз санаспай ұсынатыны маған айдан</w:t>
        <w:br/>
        <w:t>анық,- дедім. Солай емес пе, Халеке, ә? Ха-ха-ха.</w:t>
        <w:br/>
        <w:t>-- Солай, дұрыс айтылған сөз. Орынды. Күш</w:t>
        <w:br/>
        <w:t>те, байлық та мол деп тауып айтылған. Осал</w:t>
        <w:br/>
        <w:t>еместігіңді досың да біліп қойсын. Ағайының да</w:t>
        <w:br/>
        <w:t>белді болсаң, бар болсаң сыйлайды, - деді Халел.</w:t>
        <w:br/>
        <w:t>Доктор Халел Жаншаның соңғы сөзіне</w:t>
        <w:br/>
        <w:t>азырақ тоқпейіл тартқан адамның пішінін</w:t>
        <w:br/>
        <w:t>көрсетіп кеңи түсті. Орындыққа шалқалаңқырап</w:t>
        <w:br/>
        <w:t>отырып жағасын босатты, көзілдірігін алып</w:t>
        <w:br/>
        <w:t>сүртіп қайта киді, ішкі желетін ағытып, ақырын</w:t>
        <w:br/>
        <w:t>ғана желпіп қойды. Ішінен: «Сөзшеңсің! Сөйлесе</w:t>
        <w:br/>
        <w:t>білесің! Айла-амалға жүйріксің..» -- деді. Бұл</w:t>
        <w:br/>
        <w:t>іштей ризалығын әбден бекітіп күдіксіз етпекші</w:t>
        <w:br/>
        <w:t>болып адвокатқа:</w:t>
        <w:br/>
        <w:t>-- Қолма-қол көмек қайтүрде? - деп сұрады.</w:t>
        <w:br/>
        <w:t>-- Екі мың винтовка патронымен, он екі</w:t>
        <w:br/>
        <w:t>пулемет, бұл да оқ жабдығымен. Полковник</w:t>
        <w:br/>
        <w:t>Белоус штаб маманы ретінде келмекші болды.</w:t>
      </w:r>
    </w:p>
    <w:p>
      <w:r>
        <w:t>Тағы басқа интенданттық мүліктер. Сонсоң,</w:t>
        <w:br/>
        <w:t>Халеке, бір жеңіл машина... автомобиль берді.</w:t>
        <w:br/>
        <w:t>Сенімді, іс білетін бір жігіт бар еді.</w:t>
        <w:br/>
        <w:t>Әңгіменің аяғын сұлтан Һарон төре мен</w:t>
        <w:br/>
        <w:t>доктор Ехлас бөліп жіберді, бұл екеуі кірген бойы</w:t>
        <w:br/>
        <w:t>Досмұқамбетовтермен қол алып амандасты да,</w:t>
        <w:br/>
        <w:t>ауыр жайды баян етті.</w:t>
        <w:br/>
        <w:t>отырғанын көрдің бе? Бұлар түгіл мені де</w:t>
        <w:br/>
        <w:t>кіргізбейді..) Оның көзі «Дәукес қазаққа»</w:t>
        <w:br/>
        <w:t>түсіп кетті. Кет дегенді құлағына да ілмеген,</w:t>
        <w:br/>
        <w:t>алтынын жоғалтқан адамдай күйбеңдеп қалыпты.</w:t>
        <w:br/>
        <w:t>Қаржауовтың ашуланғаннан өті жарылып кете</w:t>
        <w:br/>
        <w:t>жаздады. Жүзінде шағуға ыңғайланған жылан-</w:t>
        <w:br/>
        <w:t>ның зәріндей бір улы пішін пайда болды. Жел</w:t>
        <w:br/>
        <w:t>жарып, күн қарайтқан қара қайыс беті күреңдене</w:t>
        <w:br/>
        <w:t>түсті, көзінің ақ еті де талаурап, тіпті қарашығына</w:t>
        <w:br/>
        <w:t>дейін қызғылт тартқан сияқтанды.</w:t>
        <w:br/>
        <w:t>-- Әлі күнге кетпей нені күтіп тұрсың? - деп</w:t>
        <w:br/>
        <w:t>ол манағы жесір дауымен келген шаруаға төне</w:t>
        <w:br/>
        <w:t>түсті.</w:t>
        <w:br/>
        <w:t>Оның шықшыт еті бұлтиып шығып кетті.</w:t>
        <w:br/>
        <w:t>-- Мен тақсырдың өзіне... Жаханшаның...</w:t>
        <w:br/>
        <w:t>Қатал офицердің бұзылып кеткен түрінен</w:t>
        <w:br/>
        <w:t>зәресі ұшқан шаруа сөзін де айтып бітірмеді,</w:t>
        <w:br/>
        <w:t>шегініп те кете алмады, тек қана басын</w:t>
        <w:br/>
        <w:t>қорғағандай екі қолын ербеңдете түсті. Бірақ</w:t>
        <w:br/>
        <w:t>ол қорғанып та үлгере алмады, Қаржауовтың</w:t>
        <w:br/>
        <w:t>шықшыттан тиген жұдырығы оны сыртқы есікке</w:t>
        <w:br/>
        <w:t>қарай ауытқытып жіберді де, ал шегіне беріп,</w:t>
        <w:br/>
        <w:t>нәлді етікпен бөкседен тепкені мұрттай ұшырды.</w:t>
        <w:br/>
        <w:t>Құлаған жанның денесіне әлденеше тепкі тиер ме</w:t>
        <w:br/>
        <w:t>еді, кім білсін, ол тек Ехластың:</w:t>
        <w:br/>
        <w:t>-- Қаржауов мырза! -- деген даусына жалт</w:t>
        <w:br/>
        <w:t>қарап кері айналды.</w:t>
        <w:br/>
        <w:t>Ехлас құлап қалған адамға «анықтап</w:t>
        <w:br/>
        <w:t>қарайыншы» дегендей алтын пенсінесін</w:t>
        <w:br/>
        <w:t>мұрнының ұшына таман түсіріп жіберіш тұзақ</w:t>
        <w:br/>
        <w:t>көрген құрдай шұқшия қалды.</w:t>
        <w:br/>
        <w:t>-- Рақмет, мырза, сізді Жақаң шақырып</w:t>
        <w:br/>
        <w:t>жатыр. Імм, мына кісі неменеге тәртіп бұзды? -</w:t>
        <w:br/>
        <w:t>деп сұрады ол Қаржауовтан.</w:t>
        <w:br/>
        <w:t>ыршып кеткенін, арбаның ойға қарай жантая</w:t>
        <w:br/>
        <w:t>түскенін, өзімнің әлдеқайда домалап кеткенімді</w:t>
        <w:br/>
        <w:t>ғана білемін. Әлі есімнен кетпейді, күн өге ыстық</w:t>
        <w:br/>
        <w:t>еді. Көптеп жабылып, арбаны қайта тұрғызып,</w:t>
        <w:br/>
        <w:t>шөпті қайтадан тиегенше шөлдеп тіліміз ауызға</w:t>
        <w:br/>
        <w:t>сыймай кетті. Соны ойласам қазір де аузым іші</w:t>
        <w:br/>
        <w:t>құрғасып тұрған сияқты, ұлы дәрежелі мырза.</w:t>
      </w:r>
    </w:p>
    <w:p>
      <w:r>
        <w:t>Сіз осындай жүкті айтасыз ғой. Ауған жоқ, ауған</w:t>
        <w:br/>
        <w:t>жоқ, тап осы сияқты дегеніңіз тамаша теңеу. Енді,</w:t>
        <w:br/>
        <w:t>бірақ осы жүкті арба сияқты аңсызда құлаған</w:t>
        <w:br/>
        <w:t>мемлекетті... дедім. «Білем, білем, Жиганша</w:t>
        <w:br/>
        <w:t>Досмухамедович, сіз сияқты балалық істеп</w:t>
        <w:br/>
        <w:t>арбаның делбесіне ие бола алмай жүгін жығып</w:t>
        <w:br/>
        <w:t>алған Александр Федоровичтің аңғырт ісін түзетіп</w:t>
        <w:br/>
        <w:t>жатырмыз, көп болып түзетіп жатырмыз. Кавказ</w:t>
        <w:br/>
        <w:t>бен Доннан, Сібір мен Оралдан, Каспий мен</w:t>
        <w:br/>
        <w:t>Орынбордан көтерілген даңқты казак ұлдары,</w:t>
        <w:br/>
        <w:t>оларға көмектесіп жатқан ер жауынгерлер тез</w:t>
        <w:br/>
        <w:t>тұрғызады; бұған сенім зор, - дейді. - Енді</w:t>
        <w:br/>
        <w:t>мына қызыл өрттен құтылу керек. Өрт салушы</w:t>
        <w:br/>
        <w:t>ішкі жақта болғанымен, ана Россия түкпірінен</w:t>
        <w:br/>
        <w:t>әкеліп қоныстандырған біздің мұжықтарымыз да</w:t>
        <w:br/>
        <w:t>соны үрлеп жатыр. Надан басшылардың кезіндегі</w:t>
        <w:br/>
        <w:t>жер дауынан туған киргиз ағайындардың да</w:t>
        <w:br/>
        <w:t>алакөздігі сол өртті қоздыруға дем береді. Қазір</w:t>
        <w:br/>
        <w:t>ақылды басшы, батыл қимылды қосшы керек.</w:t>
        <w:br/>
        <w:t>Войско үкіметінің серігі жастық қуатын аямай</w:t>
        <w:br/>
        <w:t>жұмсайтын шағы осы ғой деп үміт етеді біздің</w:t>
        <w:br/>
        <w:t>қажырлы Наказной атаман генерал Мартынов, -</w:t>
        <w:br/>
        <w:t>дейді Михеев. Генералдың сөзі де, ойы да, істеп</w:t>
        <w:br/>
        <w:t>жатқан әрекеті де, төңкеріспен тез күресуде</w:t>
        <w:br/>
        <w:t>шыныға түсер кезіңіз келді, тыл тұтастығын</w:t>
        <w:br/>
        <w:t>берік ұстау сіздің көмегіңізді керексітеді» дегенге</w:t>
        <w:br/>
        <w:t>тоқтайды.</w:t>
        <w:br/>
        <w:t>- Ұлұғ мәртебелі Жаханша мырза, сіздің</w:t>
        <w:br/>
        <w:t>жоғарғы хұзырыңызға арналған донесениені</w:t>
        <w:br/>
        <w:t>оқып шығуға лұқсат етіңіз -- деді Һарон төре,</w:t>
        <w:br/>
        <w:t>ізетпен тік тұрып. Жаһаншаға қарап құлақ қағып.</w:t>
        <w:br/>
        <w:t>-- Айтыңыз, айтыңыз құрметті сұлтан Һарон</w:t>
        <w:br/>
        <w:t>төре, құлағымыз сізде, -- деді Жанша.</w:t>
        <w:br/>
        <w:t>Ол бұл суыт кірген екі үкімет мүшесінің бір</w:t>
        <w:br/>
        <w:t>жағымсыз нәрсені айтуға келгенін шамалады да,</w:t>
        <w:br/>
        <w:t>бірақ сыр бермей жайбарақат қалыпта тыңдаған</w:t>
        <w:br/>
        <w:t>болды.</w:t>
        <w:br/>
        <w:t>Һарон төре формалы киімінің төс қалтасынан</w:t>
        <w:br/>
        <w:t>төртке бүктеген бедерлі бланкеге қара сиямен</w:t>
        <w:br/>
        <w:t>жазған мәлімдемені алып жазып жіберді де, сол</w:t>
        <w:br/>
        <w:t>қолымен тез-тез қос миығын кезек сипап өтті.</w:t>
        <w:br/>
        <w:t>Сонсоң тамағын кенеп қойып қатаң дауыспен:</w:t>
        <w:br/>
        <w:t>Ұшбужылы саратанайының 21 пәнчәмбікүні,</w:t>
        <w:br/>
        <w:t>Көпірлі Аңқаты болысының волостной правителі</w:t>
        <w:br/>
        <w:t>Бекбасов мағлұм етті: оның хузырындағы нөмір</w:t>
        <w:br/>
        <w:t>төртінші ауылдың киргиздары болыьпевик</w:t>
        <w:br/>
        <w:t>Әйтиевтің ағуландыруымен сход ашып, желік</w:t>
        <w:br/>
        <w:t>сөз сөйлеп, жаңа құрылған Жымпиты уәлаяты</w:t>
        <w:br/>
        <w:t>хұкматіна бойүсынбауға, қарсы наразылық</w:t>
        <w:br/>
        <w:t>көрсетуге, төре нәшәлніктерге бағынбауға,</w:t>
        <w:br/>
        <w:t>волостной, аулный старшиналарға келіспеуге,</w:t>
        <w:br/>
        <w:t>Войско правительствосын танымауға бас ұрып,</w:t>
        <w:br/>
        <w:t>байлам еткен. Бұл сходты құрушы сол аталмыш</w:t>
        <w:br/>
        <w:t>нөмір төртінші ауыл учителі Қален Көптілеуов</w:t>
        <w:br/>
        <w:t>болғаны анықталды. Қален учитель, сенімсіз</w:t>
        <w:br/>
        <w:t>учитель болғаны үшін бұрын да учительдік</w:t>
      </w:r>
    </w:p>
    <w:p>
      <w:r>
        <w:t>қызметін атқарудан босатылғаны мағлұм. Теріс</w:t>
        <w:br/>
        <w:t>ниетті Қален Көптілеуов учительді әлеумет</w:t>
        <w:br/>
        <w:t>істеріне кесел жасағаны үшін тергеу астына</w:t>
        <w:br/>
        <w:t>прокурор санкциясыз, мен өзіме берілген үлкен</w:t>
        <w:br/>
        <w:t>Халел Досмұхамбетов Һарон төренің әлде</w:t>
        <w:br/>
        <w:t>«мағлұмдамасына», әлде пішініне шошынды ма,</w:t>
        <w:br/>
        <w:t>орнынан ұшып түргелді. Бірақ ешнәрсе айтпастан</w:t>
        <w:br/>
        <w:t>Жаншаға қарап: «Осы да іс пе?» деген наразы</w:t>
        <w:br/>
        <w:t>көзқараспен қайта отырды. Жанша:</w:t>
        <w:br/>
        <w:t>- Отырыңыз, сұлтан! Жақсы. Ал сіз</w:t>
        <w:br/>
        <w:t>не айтайын деп едіңіз, Ехлас мырза? - деп</w:t>
        <w:br/>
        <w:t>Шұғыловқа бұрылды. Жаншаның да өңі құбылып</w:t>
        <w:br/>
        <w:t>кетті, бірақ ол Халелдей шыдамсыз мінез</w:t>
        <w:br/>
        <w:t>көрсетпеді, ойға салып іс істейтін адам сияқты</w:t>
        <w:br/>
        <w:t>қысылмаған шырайда қалды. Ол тіпті қуақы</w:t>
        <w:br/>
        <w:t>сөздер айтуға тырысты.</w:t>
        <w:br/>
        <w:t>- Мұны не дейді, Халеке, қазақ ұлтының</w:t>
        <w:br/>
        <w:t>ежелден келе жатқан алтыбақан алауыз мінезінің</w:t>
        <w:br/>
        <w:t>қалдығы, жаңа аламан дейміз бе? Солай деп</w:t>
        <w:br/>
        <w:t>атаймыз ба? -- деді қарқылдап күліп.</w:t>
        <w:br/>
        <w:t>Бірақ оның бұл күлкісі өзінен өзі шыққан</w:t>
        <w:br/>
        <w:t>еркін күлкі емес, әріден келмеген, бергі көмейден</w:t>
        <w:br/>
        <w:t>ғана лықсып шығып кеткен күлкі тәрізденді. Ха-</w:t>
        <w:br/>
        <w:t>лел Жаншаға қарай қалды. «Не істеу керек екенін</w:t>
        <w:br/>
        <w:t>айтпай, мұндай өте нашар жағдайда бала сияқты</w:t>
        <w:br/>
        <w:t>кеңкілдеудің не керегі бар?! Бұл аяқ астынан</w:t>
        <w:br/>
        <w:t>шыққан ала ауыздық емес, бұл мағынасы терең</w:t>
        <w:br/>
        <w:t>ала ауыздық. Үлкен руларды бастайтын адамдар</w:t>
        <w:br/>
        <w:t>аяғынан қаз тұрған хұкматты қолдаудың орнына</w:t>
        <w:br/>
        <w:t>төбесінен қамшы үйіруі жыларлық іс... Бұл тегін</w:t>
        <w:br/>
        <w:t>емес. Мұның түбінде үлкен бүліктің ұрығы</w:t>
        <w:br/>
        <w:t>жатыр. Мұны қоздырушы бар...» Халелдің түсі</w:t>
        <w:br/>
        <w:t>көрер көзге қуқылдана бастады. Бұл ойы оның</w:t>
        <w:br/>
        <w:t>қанын ішіне тарта құбылған осы қуқылдануынан</w:t>
        <w:br/>
        <w:t>да, қатты түйілген қыртысты қабағынан да, күні</w:t>
        <w:br/>
        <w:t>бойы қаққан қазықтай шаншылып отырған</w:t>
        <w:br/>
        <w:t>кісінің қазір ұшып тұра келіп, жарқ еткізіп көз</w:t>
        <w:br/>
        <w:t>тепті ғой деймін. Арбаның бір-біріне он шөмеледен</w:t>
        <w:br/>
        <w:t>тиеді ғой деймін. Өйткені мен бір тура тауға</w:t>
        <w:br/>
        <w:t>шыққандай болдым -- алдыңғы арбаның үстінде</w:t>
        <w:br/>
        <w:t>мен отырғанмын. Менің бітірер жұмысым: «шүу-</w:t>
        <w:br/>
        <w:t>шүулеп» аттардың делбесін қағып, тоқтатпай</w:t>
        <w:br/>
        <w:t>айдап отыру. Пішен болған жерде сона болатыны</w:t>
        <w:br/>
        <w:t>мәлім емес пе, айғырдай бір сарқасқа сона сол</w:t>
        <w:br/>
        <w:t>қолдағы торы атқа қарақұсша шүйіліп, жұқа</w:t>
        <w:br/>
        <w:t>шабының астына бір кіріп, бір шығып, қайта</w:t>
        <w:br/>
        <w:t>шүйіліп, қайтадан сүңгіп, маза бермей-ақ қойды.</w:t>
        <w:br/>
        <w:t>Бастырықтың нақ басынан ұстап алып, аттың</w:t>
        <w:br/>
        <w:t>термен көпіршіген сауырына төне тоңқайып,</w:t>
        <w:br/>
        <w:t>шыбығымды ыңғайлап ұстап, сонаны соғып</w:t>
        <w:br/>
        <w:t>түсіруге мен де әзірлендім. Шыбыртқым ұзын еді,</w:t>
        <w:br/>
        <w:t>бірақ мен оны қатырып, ұшын сағасына қайырып</w:t>
        <w:br/>
        <w:t>байлап, қысқартып алғанмын. Аттар құйрығын</w:t>
      </w:r>
    </w:p>
    <w:p>
      <w:r>
        <w:t>бұлғап қойып, бастарын тыным таппай шұлғиды.</w:t>
        <w:br/>
        <w:t>Кейде тіпті артқы аяғымен шыдамсыз шабын</w:t>
        <w:br/>
        <w:t>үйкелеп соғып қалып келе жатты. Тап сол кезде</w:t>
        <w:br/>
        <w:t>арба жанында келе жатқан пішенші жігіттер</w:t>
        <w:br/>
        <w:t>ұзақ әңгімеге кірісіп арбаны да, атты да ұмытып</w:t>
        <w:br/>
        <w:t>кетті-ау деймін, екеуінің маған төбелері көрінбеді</w:t>
        <w:br/>
        <w:t>және «бала, делбеңді қағып қой» демеді. Аттар</w:t>
        <w:br/>
        <w:t>түсе берісі тік Қисықсайдың жарлау қабағына</w:t>
        <w:br/>
        <w:t>да келіп қалды. Мен сайды да, жарқабақты да,</w:t>
        <w:br/>
        <w:t>қақырайта тиеген пішенді де ұмытып кеттім:</w:t>
        <w:br/>
        <w:t>есі-дертім шүйіліп келіп аттың жұқа шабына</w:t>
        <w:br/>
        <w:t>қойып кеткен ызылдауық сонаны соғып түсіруде</w:t>
        <w:br/>
        <w:t>болды. Көріп келе жатқанмын, дыз ете қонып</w:t>
        <w:br/>
        <w:t>бір минутгей тоқтаған жерінен қызыл моншақ</w:t>
        <w:br/>
        <w:t>шыға келеді. Сол арсыз сона торы аттың күнге</w:t>
        <w:br/>
        <w:t>күйіп, шабдарлау тартқан сирек түкті шабына</w:t>
        <w:br/>
        <w:t>қадала түсті... Арғы жағы менің есімде жоқ, тек</w:t>
        <w:br/>
        <w:t>шыбыртқымның шапқа сарт еткенін, аттың</w:t>
        <w:br/>
        <w:t>Һарон жарлық күтті, Халел ала ауыздықты</w:t>
        <w:br/>
        <w:t>қалай басудың жолын ойлады. Ал, Ехлас онсыз да</w:t>
        <w:br/>
        <w:t>төрт жағы бірден теңелмейтін бақыттың жолын</w:t>
        <w:br/>
        <w:t>бөгей беретін қырсықтарды жоқ етуді тіледі.</w:t>
        <w:br/>
        <w:t>-- Ехлас мырза, алдыңғы бөлмеде Қаржауов</w:t>
        <w:br/>
        <w:t>бар сияқты көрінді. Соны шақырып жіберсеңіз,-</w:t>
        <w:br/>
        <w:t>деді Жанша оған.</w:t>
        <w:br/>
        <w:t>Ехлас басын иді де, тез Қаржауовты шақыруға</w:t>
        <w:br/>
        <w:t>шықты.</w:t>
        <w:br/>
        <w:t>Бұл кезде алдыңғы бөлмедегілер төрдегі</w:t>
        <w:br/>
        <w:t>төрелердің жә шығарын, жә шықпасын біле</w:t>
        <w:br/>
        <w:t>алмай сарғая күтіп, әрқайсысы өз ойымен болып</w:t>
        <w:br/>
        <w:t>отыр еді. Жаншаның қарқылдап күлгені оларға</w:t>
        <w:br/>
        <w:t>даестілді.</w:t>
        <w:br/>
        <w:t>Қос қара сақал дыбысын шығармай өзара</w:t>
        <w:br/>
        <w:t>сыбырласып, біріне-бірі іштегі ұлықтың күлкісін</w:t>
        <w:br/>
        <w:t>мақұлдағандай жымың-жымың етті. «Жесір</w:t>
        <w:br/>
        <w:t>дауымен» келген шаруа Қаржауовтың сөзінен</w:t>
        <w:br/>
        <w:t>кейін кетпекші болып ыңғайланды да, бірақ</w:t>
        <w:br/>
        <w:t>іштегілердің көңілді қарқылы оны да екі ойлы</w:t>
        <w:br/>
        <w:t>етті. Оның ойына: «Бәлкім шығып қалар. Мүмкін</w:t>
        <w:br/>
        <w:t>хан әділ билігін айтып салар, ол Қаржауов емес</w:t>
        <w:br/>
        <w:t>қой дойырын ала жүгіретін» деген қу үміт</w:t>
        <w:br/>
        <w:t>келді. Сондықтан ол күйбеңдеп, айналақтай</w:t>
        <w:br/>
        <w:t>түсті. Және осы кезде Қаржауов ішке кіріп</w:t>
        <w:br/>
        <w:t>кетіп еді. Ол алдыңғы бөлмеде қабылдау күткен</w:t>
        <w:br/>
        <w:t>қарапайым адамдармен бірге отыруға арланып,</w:t>
        <w:br/>
        <w:t>Досмұхамбетовтердің үстіне кіре алмаса да,</w:t>
        <w:br/>
        <w:t>орта бөлмеде теңселумен болды да, шыдай</w:t>
        <w:br/>
        <w:t>алмай тағы да алдыңғы бөлмеге шықты. Ұлықтар</w:t>
        <w:br/>
        <w:t>кеңесінен шет-қақпай қалған офицерге бар пәле</w:t>
        <w:br/>
        <w:t>осы алдыңғы бөлмеде отырғандарда сияқтанды.</w:t>
        <w:br/>
        <w:t>«Неге топырлайды, куәлікке келгендей сіресіп</w:t>
        <w:br/>
        <w:t>хұқуғыңызбен, бағынышты тұтқын еттім. Осы</w:t>
      </w:r>
    </w:p>
    <w:p>
      <w:r>
        <w:t>айтылмыш істер, яки учитель Қален Көптілеуов</w:t>
        <w:br/>
        <w:t>хақында сол нөмір төртінші ауылда тұратын</w:t>
        <w:br/>
        <w:t>киргиз Жүніс Шалов дейтін бірбеткей қыңыр,</w:t>
        <w:br/>
        <w:t>қырсық жүретін адам, жігіт жинап, жасақ</w:t>
        <w:br/>
        <w:t>құрып, қару тауып, екі жүзге жуық киргиздарды</w:t>
        <w:br/>
        <w:t>волостной правителые қарсы ереуілге шақырған,</w:t>
        <w:br/>
        <w:t>правитель волостнойды кіріптар етіп байлап алу</w:t>
        <w:br/>
        <w:t>пиғылымен саратанның жиырмасыншы күні</w:t>
        <w:br/>
        <w:t>шаһаршамбыда атпен келіп шабуыл жасаған.</w:t>
        <w:br/>
        <w:t>Волостной правитель Бекбасов мылтық асынып,</w:t>
        <w:br/>
        <w:t>найза көтерген, қылыш таққан ереуілші ниеті</w:t>
        <w:br/>
        <w:t>бұзық айтылмыш киргиздардан қашып шықан.</w:t>
        <w:br/>
        <w:t>Бұл қисық Жүніс Шалов 1916 жылы патша ағзам</w:t>
        <w:br/>
        <w:t>хазіретләрінің биік уағызы еғлан етілгенде Герман</w:t>
        <w:br/>
        <w:t>патшасының Россия империясын соғыс арқылы</w:t>
        <w:br/>
        <w:t>бағынышты етуіне тілек білдірген, тыловая</w:t>
        <w:br/>
        <w:t>работаға киргиз балаларын бермей волостной</w:t>
        <w:br/>
        <w:t>управительге күш көрсеткен. Бұл тұғырысында</w:t>
        <w:br/>
        <w:t>Ояз крестьян начальнигінің махкамасында 227</w:t>
        <w:br/>
        <w:t>Распоряжение барлығы мағлұм.</w:t>
        <w:br/>
        <w:t>Жоғарғы жазылған мағлұмдаманы сіздің</w:t>
        <w:br/>
        <w:t>жоғарғы хұзырыңызға бас иіп жолдап, алдыңғы</w:t>
        <w:br/>
        <w:t>уақытта беретін парманыңызды бұлжытпай</w:t>
        <w:br/>
        <w:t>орындайтын сендіруші: Жымпиты уәлаяты</w:t>
        <w:br/>
        <w:t>хүкмәтінің ішкі жағдайын тәртіптеуші начальник</w:t>
        <w:br/>
        <w:t>сұлтан Һарон төре Қаратаев мөр басып қолымды</w:t>
        <w:br/>
        <w:t>ҚОЙДЫМ.</w:t>
        <w:br/>
        <w:t>Ұшоу жылы, саратан айының 22-інші, жұмға</w:t>
        <w:br/>
        <w:t>күні өз апартаментімде составит қылынды, -</w:t>
        <w:br/>
        <w:t>деді.</w:t>
        <w:br/>
        <w:t>Сұлтан миығын тағы бір сипап өтті,</w:t>
        <w:br/>
        <w:t>сөйтті де ол мағлұмдаманы Жаншаға ұсынды.</w:t>
        <w:br/>
        <w:t>«Ішкі Ресейден келген жерсіз, сусыз,</w:t>
        <w:br/>
        <w:t>қайыршы крестьяндар мен фабрика-заводтарда</w:t>
        <w:br/>
        <w:t>істейтін жалаң аяқ, жалаң бас жұмыскерлер орыс</w:t>
        <w:br/>
        <w:t>хұкметіне қарсы қолына құрал алып шықса -</w:t>
        <w:br/>
        <w:t>мұның себебі толық: аш қасқыр адамға да бас</w:t>
        <w:br/>
        <w:t>салады, сол сияқты олар аш-жалаңаш ашынған</w:t>
        <w:br/>
        <w:t>халық. Ал мына қазақтікі не? Талағанның</w:t>
        <w:br/>
        <w:t>тырнағында, асағанның аузында мал сияқты</w:t>
        <w:br/>
        <w:t>жосып жүріп, бүгін өз алдына ел боламыз деп</w:t>
        <w:br/>
        <w:t>«әу десіп», бас қосқанда сойыл көтеріп шығу!..</w:t>
        <w:br/>
        <w:t>Жүніс кім? Ол нені көксейді? Қойшы емес, қолаң</w:t>
        <w:br/>
        <w:t>емес, бір елдің бас көтерер еті тірі адамы емес пе!</w:t>
        <w:br/>
        <w:t>Бұл елдіктен айыратын қазақтың қара басқан</w:t>
        <w:br/>
        <w:t>ала ауыздығы. Өзінің басшысына шүйдесін</w:t>
        <w:br/>
        <w:t>күжірейте ме? Әлде билікке ұмтыла ма? Жоқ,</w:t>
        <w:br/>
        <w:t>мұның себебі терең. Бұл азғыру ісінен туған бүлік,</w:t>
        <w:br/>
        <w:t>Жүністі айдап салушы бар. Ал, мына учитель деп</w:t>
        <w:br/>
        <w:t>отырған бұзыққа не керек? Бұл да большевик</w:t>
        <w:br/>
        <w:t>пе? Соның тілекшісі ме? Ана қарашекпендермен</w:t>
        <w:br/>
        <w:t>ауыз жаласып жүрген Кердерінің соғылғандары</w:t>
        <w:br/>
        <w:t>ғой осының бәрін аздырып жүрген. Әйтиевің,</w:t>
        <w:br/>
        <w:t>Арғаншаевың, Ипмағамбетовің, Мырзағалиевің -</w:t>
        <w:br/>
        <w:t>қазақ емес, сатылған шүршіттер. Большевик-</w:t>
        <w:br/>
        <w:t>тер бір майлы құйрық асататындай, мұрдарлар</w:t>
        <w:br/>
        <w:t>түге! Бұлардың ұлын Рұмға, қызын Қырымға</w:t>
      </w:r>
    </w:p>
    <w:p>
      <w:r>
        <w:t>жөнелтуден басқа амалы жоқ» деп қорытты</w:t>
        <w:br/>
        <w:t>Халел Досмұқамбетов ішінен. Бірақ бұл</w:t>
        <w:br/>
        <w:t>шікірін Жаншаға ғана айтуды, сонымен оңаша</w:t>
        <w:br/>
        <w:t>ақылдасуды мақұл деп тапты. Мына отырған</w:t>
        <w:br/>
        <w:t>бұрынғы патша уәкілі сұлтан Һаронның алдында,</w:t>
        <w:br/>
        <w:t>болмаса хакім болуға тырысып жүрген, бірақ</w:t>
        <w:br/>
        <w:t>өзінің сары уызы кеппеген Ехластың көзінше ел</w:t>
        <w:br/>
        <w:t>билеу сырын бөлісуден бой тартты. Бұл екеуін</w:t>
        <w:br/>
        <w:t>ЗЛ</w:t>
        <w:br/>
        <w:t>аса сақ, аса сөзге ұтқыр адамның тамырын ұстап</w:t>
        <w:br/>
        <w:t>сыр тарту үшін: «Бейбастақ өскен бала да үйдің</w:t>
        <w:br/>
        <w:t>әңкі-тәңкісін тап осындай етіп шығармаушы</w:t>
        <w:br/>
        <w:t>еді, Ресейдің темір тәртібі қашан қалпына келер</w:t>
        <w:br/>
        <w:t>екен? Елірген баланың құлағын жұлқу осыншама</w:t>
        <w:br/>
        <w:t>ұзаққа созылды» деп едім, правитель менің бетіме</w:t>
        <w:br/>
        <w:t>ұзақ уақыт қарап отырып: «Сіз адвокат Жиганша</w:t>
        <w:br/>
        <w:t>Досмухамедович, тиеген жүгі ауып қалып, жолда</w:t>
        <w:br/>
        <w:t>мехнат шеккен пішеншілерді көргеніңіз бар ма?</w:t>
        <w:br/>
        <w:t>Мына біздің іс тап сол тамызда терлеп тепшіп,</w:t>
        <w:br/>
        <w:t>ауған пішенді қайта тиеп жатқандар сияқты»,-</w:t>
        <w:br/>
        <w:t>деді. Сөзден сөз шығады, менің ойыма тап сол</w:t>
        <w:br/>
        <w:t>мезет болған бір уақиға түсті, бастан кешірген</w:t>
        <w:br/>
        <w:t>жайымды айтып, оған мысал есебінде былай</w:t>
        <w:br/>
        <w:t>дедім: «Мен жас кезімде ауылда, кәдімгі қазақтың</w:t>
        <w:br/>
        <w:t>самиян сары даласында, орта дәулетті шаруа</w:t>
        <w:br/>
        <w:t>әкемнің қолында өстім. Қысқы, жазғы мекен</w:t>
        <w:br/>
        <w:t>жай, шабындық, егістік жеріміз, толып жатқан</w:t>
        <w:br/>
        <w:t>жылқы мен қой бар еді. Сол малға пішен шауып,</w:t>
        <w:br/>
        <w:t>оны жинап, тасып, үйетін жалшы, көмектесетін</w:t>
        <w:br/>
        <w:t>ағайындармен бірге мен де жұмыс басында</w:t>
        <w:br/>
        <w:t>болатынмын. Ауыл өмірі өте жақсы ғой: кең</w:t>
        <w:br/>
        <w:t>дала, исі мұрныңды жаратын шалғын шөп, кешке</w:t>
        <w:br/>
        <w:t>дейін шомылып, құлаш ұрып, жағалық ойнап,</w:t>
        <w:br/>
        <w:t>қалжырап, ернің көгергенше ішінен шықпайтын</w:t>
        <w:br/>
        <w:t>өзен суы -- өткен жастық шақтың бір қайта</w:t>
        <w:br/>
        <w:t>айналып келмейтін, сағым сияқты қолға ұстатпай</w:t>
        <w:br/>
        <w:t>әрілеген кезіемес пе?.. Мінесолалыстағы өмірдің</w:t>
        <w:br/>
        <w:t>бір суреті әлі есімнен кетпейді. Шөп көп сиятын</w:t>
        <w:br/>
        <w:t>үлкен-үлкен ырдуан арбаға тиеп бір күні шөп</w:t>
        <w:br/>
        <w:t>тасыдық. Хохолдардан үйренген әдетіміз бар, ол</w:t>
        <w:br/>
        <w:t>кезде парлап ат жегетін болғанбыз. Біздің үйде,</w:t>
        <w:br/>
        <w:t>жаңылмасам, хохол арба да ең бірінші рет қоныс</w:t>
        <w:br/>
        <w:t>тастауынан да айқын көрінді: Халелдің риза</w:t>
        <w:br/>
        <w:t>болмай қалғанын, әсіресе «күлкіге салды» деп</w:t>
        <w:br/>
        <w:t>ойлағанын Жанша да сезді. Ал, Ехлас Жүністі</w:t>
        <w:br/>
        <w:t>құбыжық етіп көрсетуге тырысты.</w:t>
        <w:br/>
        <w:t>-- Бір қарын майды бір құмалақ шірітеді</w:t>
        <w:br/>
        <w:t>дегендей, осындай бір есер адамдар елді</w:t>
        <w:br/>
        <w:t>бүлдіретін болды. Медіресені мектеп етемін</w:t>
        <w:br/>
        <w:t>деп мешітте бүлік шығарыпты. Бірақ хазірет,</w:t>
        <w:br/>
        <w:t>ишандар қатты ренжіп, тиым саламыз деп</w:t>
        <w:br/>
        <w:t>уағдалласса керек. Ауылының үстінен көлденең</w:t>
        <w:br/>
        <w:t>көк аттыны жүргізбейтін бір пәле - «мен</w:t>
        <w:br/>
        <w:t>сайлаған хан жоқ, ата бабам хан мен сұлтанға</w:t>
      </w:r>
    </w:p>
    <w:p>
      <w:r>
        <w:t>шоқпар соғумен өтті, мен сол ата жолын қуған</w:t>
        <w:br/>
        <w:t>кісімін» дейтін көрінеді. Надан халық айқай-</w:t>
        <w:br/>
        <w:t>шуды жақсы көрмей ме, шабамыз, қиратамыз</w:t>
        <w:br/>
        <w:t>деп бардың дәулетін көре алмайтын сөздерді</w:t>
        <w:br/>
        <w:t>қошемет тұтады екен, - деді.</w:t>
        <w:br/>
        <w:t>-- Ататегі кім еді өзінің, сіздерге жақын ба,-</w:t>
        <w:br/>
        <w:t>деп сұрады Жанша Ехластан.</w:t>
        <w:br/>
        <w:t>- Жақын дегенде - бір рулы елміз. Ата</w:t>
        <w:br/>
        <w:t>тегі ел бұзған тентек. Біздің қарт: «Бұл соғылған</w:t>
        <w:br/>
        <w:t>мұнан елу жыл бұрын бала кезінде ақ патшаның</w:t>
        <w:br/>
        <w:t>көзін құртамыз деп айқайлайтын. Әкесі «Ел</w:t>
        <w:br/>
        <w:t>ауада», найза шаншып, садақ тартқан «бас бұзар»</w:t>
        <w:br/>
        <w:t>дейді. Һарон төренің жазғаны ақиқат: 1916 жылы</w:t>
        <w:br/>
        <w:t>волостной правительді шауып алуға аттанған</w:t>
        <w:br/>
        <w:t>әпербақан адам, - деді Ехлас.</w:t>
        <w:br/>
        <w:t>-- Қален де сіздерге жақын ба?</w:t>
        <w:br/>
        <w:t>- Туысқандыққа екеуі де бірдей. Бір</w:t>
        <w:br/>
        <w:t>аталы ел... Бұл екеуінің ең жаман жағы: кедей,</w:t>
        <w:br/>
        <w:t>қойшы, жалшы, кем-кетіктердің бәрі ақыл</w:t>
        <w:br/>
        <w:t>сұрап, солардың елірткеніне құтырып кетіпті.</w:t>
        <w:br/>
        <w:t>Волостнойға қарай шыққанда жолдағы елдерді</w:t>
        <w:br/>
        <w:t>ертіп, қара көбейтіп келе жатыр дейді.</w:t>
        <w:br/>
        <w:t>ТОРТІПШІ ТАРАЛУ</w:t>
        <w:br/>
        <w:t>Әркімнің өз мұңы</w:t>
        <w:br/>
        <w:t>өзіне жеткілікті...</w:t>
        <w:br/>
        <w:t>Шөбі сары теңбіл-</w:t>
        <w:br/>
        <w:t>денген даланы қуы-</w:t>
        <w:br/>
        <w:t>рып тұрған күн онан</w:t>
        <w:br/>
        <w:t>әрі сарғайта бастаған.</w:t>
        <w:br/>
        <w:t>Көз тартар көгеріс</w:t>
        <w:br/>
        <w:t>ПІідерті саласы ғана.</w:t>
        <w:br/>
        <w:t>Саланың бойындағы бір</w:t>
        <w:br/>
        <w:t>сыдырым Бұлан ағашы</w:t>
        <w:br/>
        <w:t>сол айнала құлазыған</w:t>
        <w:br/>
        <w:t>далада бейне бір құла</w:t>
        <w:br/>
        <w:t>жылқының қоңыр</w:t>
        <w:br/>
        <w:t>жалындай боп көрінеді.</w:t>
        <w:br/>
        <w:t>Аманқұл Шідертіге</w:t>
        <w:br/>
        <w:t>күн ұясына сүңгіп бара</w:t>
        <w:br/>
        <w:t>жатқан шақта жетті.</w:t>
        <w:br/>
        <w:t>Бұл Шідерті өзені деген</w:t>
        <w:br/>
        <w:t>үлкен жылғадай ғана,</w:t>
        <w:br/>
        <w:t>сонда да оның көк</w:t>
        <w:br/>
        <w:t>шалғынды, ызатты бойы</w:t>
        <w:br/>
        <w:t>2 аңызақ қырдың бетіне</w:t>
        <w:br/>
        <w:t>оқтын-оқтын самал</w:t>
        <w:br/>
        <w:t>жіберіп, қырысқан</w:t>
        <w:br/>
        <w:t>жүзін желпіп тұрған</w:t>
      </w:r>
    </w:p>
    <w:p>
      <w:r>
        <w:t>менен бұрын ойласып алғаны ма? Қалай қалай</w:t>
        <w:br/>
        <w:t>болып кетті. Жүністі де осындай қошеметпен</w:t>
        <w:br/>
        <w:t>қарсылай ма? Бұл қандай саясат?! Жоқ, Халекеңе</w:t>
        <w:br/>
        <w:t>түсіндіріңкіреп айту керек», -- деп ойлады Ехлас.</w:t>
        <w:br/>
        <w:t>- Қадірлі, Халеке, ардақты Жанша ағай.</w:t>
        <w:br/>
        <w:t>Ертең біздің ауылға барып қайтсақ. Қарт сіздерді</w:t>
        <w:br/>
        <w:t>«қонаққа алып кел» деп маған тапсырған екен,</w:t>
        <w:br/>
        <w:t>күтіп отырған көрінеді. Және саяхаттап Шалқар</w:t>
        <w:br/>
        <w:t>көлінен құс атсақ, көңіл көтерсек деп ойлаймын,-</w:t>
        <w:br/>
        <w:t>деді Ехлас екі басшыға әдеппен бас ие сөйлеп.</w:t>
        <w:br/>
        <w:t>- Қанша жер? - деді Жанша, жұлып</w:t>
        <w:br/>
        <w:t>алғандай.</w:t>
        <w:br/>
        <w:t>- Жақын. Жаңа машинамен сағат жарым</w:t>
        <w:br/>
        <w:t>ғана уақыт керек.</w:t>
        <w:br/>
        <w:t>-- Барамыз, Халеке. Құс атамыз. Ел</w:t>
        <w:br/>
        <w:t>қарияларына сәлем береміз.</w:t>
        <w:br/>
        <w:t>Халел қабағын түйе қарады да, бірақ үнде-</w:t>
        <w:br/>
        <w:t>меді. Жанша оның көңіл-күйіне көз салмады, тек</w:t>
        <w:br/>
        <w:t>қана: «Ел қарияларының назарын аударуға бұл</w:t>
        <w:br/>
        <w:t>іздегенге сұраған саяхат болды» деп ойлады.</w:t>
        <w:br/>
        <w:t>е- Пәрменіңізге құлдық, тақсыр!</w:t>
        <w:br/>
        <w:t>Көптілеуовты алып келдім, - деді Қаржауов.</w:t>
        <w:br/>
        <w:t>Ол құлақ қағып тағзым етіп, тағы да тік тұрып</w:t>
        <w:br/>
        <w:t>Жаншаға қарап шаншыла қалды.</w:t>
        <w:br/>
        <w:t>-- Иә, учитель, берігірек келіңіз, - деді</w:t>
        <w:br/>
        <w:t>Жанша зәрсіз шыраймен.</w:t>
        <w:br/>
        <w:t>Сөйтті де ол Қаленге отыруға орындық</w:t>
        <w:br/>
        <w:t>көрсетті. Басқалары ілкі суық жүзбен оны бейне</w:t>
        <w:br/>
        <w:t>бір құрбанға шалатын қошқардай әрі мінеп, әрі</w:t>
        <w:br/>
        <w:t>сынап қарап жатты.</w:t>
        <w:br/>
        <w:t>Һарон төреге: «Жанша мырзаның алдына</w:t>
        <w:br/>
        <w:t>жүгінелік, алып барыңыз!» деп талап қойғанмен</w:t>
        <w:br/>
        <w:t>бұл тілегі орындала қояды деп ойлаған жоқ еді.</w:t>
        <w:br/>
        <w:t>Ал жүрісі асыр-тасыр, мінезі шәлкес, бетінен зәрі</w:t>
        <w:br/>
        <w:t>шығып тұрған Қаржауовтың:</w:t>
        <w:br/>
        <w:t>«Ханға сәлем беруге барасың!.» деген</w:t>
        <w:br/>
        <w:t>кекесінін ол елеген жоқ-ты. Қазір сол «мықты</w:t>
        <w:br/>
        <w:t>Жаншаның» алдына келіп қалды. Жаншаның</w:t>
        <w:br/>
        <w:t>өзі... Қален Жаншаны мұнан біраз жыл бұрын</w:t>
        <w:br/>
        <w:t>көрген болатын. Оған көп уақыт өтті. Осы</w:t>
        <w:br/>
        <w:t>Жымпитының алты кластық орыс-киргиз</w:t>
        <w:br/>
        <w:t>мектебінде сабақ беріп жүрген кез. Сабақ үсті.</w:t>
        <w:br/>
        <w:t>Оқушылардың зеректігін байқау үшін болу</w:t>
        <w:br/>
        <w:t>керек, әйтпесе Жаншаның ағарту жұмысына</w:t>
        <w:br/>
        <w:t>байланысы жоқ. Тақта алдына шыққан шәкірт</w:t>
        <w:br/>
        <w:t>кім еді.. Осы Хакім емес пе еді сол! «Артель</w:t>
        <w:br/>
        <w:t>крепка атаманом, а атаман могуч только при</w:t>
        <w:br/>
        <w:t>артели»“ деп жаздырды. Онан соңғы сөйлемі:</w:t>
        <w:br/>
        <w:t>«Бедав том, что киргиз-кайсацкий народ страшно</w:t>
        <w:br/>
        <w:t>темен и отстал от других на целые века» деп</w:t>
      </w:r>
    </w:p>
    <w:p>
      <w:r>
        <w:t>жаздырды. Сол ұзын қарасұр Жанша. Ағартар</w:t>
        <w:br/>
        <w:t>% Қос- басшысымен мықты, басшысы - қосшысымен мықты.</w:t>
        <w:br/>
        <w:t>%% Сорлы қазақ тым надан, басқалардан көш кейін қалды (ред.).</w:t>
        <w:br/>
        <w:t>Жамал кіріп бір-екі рет пісе салды да, иіндеп</w:t>
        <w:br/>
        <w:t>тұрған сабаны болмашы ғана қисайтып еді, қымыз</w:t>
        <w:br/>
        <w:t>үлкен керсенді «лық» етіп ернектетіп жіберді.</w:t>
        <w:br/>
        <w:t>«Жарайсың, Жамалым» -- деді ол тағы да ішінен,</w:t>
        <w:br/>
        <w:t>керсен қымызды қос қолдап алып жатып. Нан</w:t>
        <w:br/>
        <w:t>мен майға тойған адам қымызды қандай аңсап</w:t>
        <w:br/>
        <w:t>тұрады.! Керсен анау-мынау тостағанның екеу-</w:t>
        <w:br/>
        <w:t>үшеуіне тұрарлық болса да, Аманқұл мықтап екі</w:t>
        <w:br/>
        <w:t>сіміргенде-ақ төтеп беріп тастады. Аздап шайқап</w:t>
        <w:br/>
        <w:t>қойып, қалғанын ішті...</w:t>
        <w:br/>
        <w:t>-- Рақмет, ақ жеңеше! Бай бол! Балалы бол!</w:t>
        <w:br/>
        <w:t>Қосағыңмен қоса ағар.. -- деп зулатып бара</w:t>
        <w:br/>
        <w:t>жатқанда:</w:t>
        <w:br/>
        <w:t>-- Болды, болды, суылдама. Сенің батаңсыз да</w:t>
        <w:br/>
        <w:t>жетіп жатыр, - деді әйел зекіп.</w:t>
        <w:br/>
        <w:t>Аманқұл жым болды.</w:t>
        <w:br/>
        <w:t>-- ..Ана текеметті алып астыңа жай, далаға.</w:t>
        <w:br/>
        <w:t>Басыңа мә жастық. Мына көрпені төсен. Ана</w:t>
        <w:br/>
        <w:t>Ехластың шинелін жамыл... Неге едірейе қалдың</w:t>
        <w:br/>
        <w:t>үріккен түйеше?! Шұғылдың тұқымы оңбаған</w:t>
        <w:br/>
        <w:t>деп, басқа жұрттың бәрі сондай ғой дейсің бе?</w:t>
        <w:br/>
        <w:t>Жетеді менің көрпем мен жастығым мырзаға да,</w:t>
        <w:br/>
        <w:t>жалшыға да! - деді Жамал тәкәппар пішінмен.</w:t>
        <w:br/>
        <w:t>Аманқұл ауыз ашпастан текемет, көрпе-</w:t>
        <w:br/>
        <w:t>жастықты құшақтап, далаға шықты.</w:t>
        <w:br/>
        <w:t>Тоқым төсеп, ер жастанбақшы болған</w:t>
        <w:br/>
        <w:t>Аманқұл қара-ала текеметті кең етіп жайып,</w:t>
        <w:br/>
        <w:t>жұмсақ көрпе, мамық жастықтың үстіне көлбей</w:t>
        <w:br/>
        <w:t>түсті; жатып алып ол жан-жаққа көз жіберді:</w:t>
        <w:br/>
        <w:t>үйдің қазан жақ бетінде сәукеледей шошайып</w:t>
        <w:br/>
        <w:t>оқшауырақ тігілген қос тұр; қостан әрі ағаштың</w:t>
        <w:br/>
        <w:t>түбіне иірген қой жатыр, ірі қара мал жоқ; қотан</w:t>
        <w:br/>
        <w:t>төңірегінде адам да көрінбейді: қостың шошақ</w:t>
        <w:br/>
        <w:t>Халел онша ақылды, тапқыр, кеңес бере алатын</w:t>
        <w:br/>
        <w:t>адамдар деп есептемейтін.</w:t>
        <w:br/>
        <w:t>Ол Қоспада болған сһезден кейін жалпы қазақ</w:t>
        <w:br/>
        <w:t>оқымыстыларына да көңілі қатты қалған-ды.</w:t>
        <w:br/>
        <w:t>«Қолында билік күші бар адамды ғана сыйлайды</w:t>
        <w:br/>
        <w:t>қазақ. Бұл отаршыл хұкмәттің бұратана елдерге</w:t>
        <w:br/>
        <w:t>еккен мерезінің бірі. Сондықтан қалыптасып ел</w:t>
        <w:br/>
        <w:t>болып кеткенше, ағайындықты тиып, қатаң қимыл</w:t>
        <w:br/>
        <w:t>мен темір тегеурінді саясат қажет деген. Халел</w:t>
        <w:br/>
        <w:t>осы пікірін Жаншаның құлағына сіңіре беру</w:t>
        <w:br/>
        <w:t>үшін сөз арасында: «Жаһанша мырза, ел басқару</w:t>
        <w:br/>
        <w:t>деген, қымыз сапырған бәйбішенің сауырынан</w:t>
      </w:r>
    </w:p>
    <w:p>
      <w:r>
        <w:t>сипап қойып, мәз-мәйрам болып отыра беру емес.</w:t>
        <w:br/>
        <w:t>Ел билеу үшін де батырдың жүрегі, палуанның</w:t>
        <w:br/>
        <w:t>білегі, Жиреншенің тапқырлығы болсын. Сенде</w:t>
        <w:br/>
        <w:t>соңғы бар, алдыңғыларын көрсетуің шарт» дейтін.</w:t>
        <w:br/>
        <w:t>Халел қазір орнынан көтеріле түсіп,</w:t>
        <w:br/>
        <w:t>бұрынғыдан көрі жайланыңқырап отырды. Ол</w:t>
        <w:br/>
        <w:t>төрені сынау үшін және Жаншаны алыстан бір</w:t>
        <w:br/>
        <w:t>қайрап өту үшін:</w:t>
        <w:br/>
        <w:t>-- Һарон сұлтан, мына жай естір құлаққа да,</w:t>
        <w:br/>
        <w:t>көрер көзге де жайсыз жағдай екенін байқаған</w:t>
        <w:br/>
        <w:t>шығарсыз. Бұл бәріміздің де тегіс ойланатын, алты</w:t>
        <w:br/>
        <w:t>арысымыздан суық тер шұбыртатын іс. Баланы</w:t>
        <w:br/>
        <w:t>жастан, қатынды бастан тый дейтін еді, бұл қалай</w:t>
        <w:br/>
        <w:t>болды? Ішкі тәртіп сіздің тәжірбиелі қолыңызда</w:t>
        <w:br/>
        <w:t>емес пе?! - деді.</w:t>
        <w:br/>
        <w:t>Һарон бөгеліп қалды. Ол Жаншаның не</w:t>
        <w:br/>
        <w:t>айтарын, қалай бағыт берерін білмей тұрып</w:t>
        <w:br/>
        <w:t>жазалау түрін кесіп айтуға аузы бармады.</w:t>
        <w:br/>
        <w:t>-- Доктор, мен уәлаят басшысы мәртебелі</w:t>
        <w:br/>
        <w:t>Жаһанша мырзаның пәрменіне бас ұрамын,</w:t>
        <w:br/>
        <w:t>соған қарай амал істеуге күш саламын, - деді</w:t>
        <w:br/>
        <w:t>сұлтан Һарон.</w:t>
        <w:br/>
        <w:t>Ғажап өзгеріс! Әсіресе кешегі айбатты Һаронның</w:t>
        <w:br/>
        <w:t>бүгін бұл қойдан қоңыр болып, мына ұр да жық</w:t>
        <w:br/>
        <w:t>офицердің қазір енді алдына бас иіп тұрғаны</w:t>
        <w:br/>
        <w:t>ақкөңіл учителые құдіреттің ісіндей көрінді.</w:t>
        <w:br/>
        <w:t>Ол тіпті Қаржауовты аяп кетті. «Сорлы қазақ</w:t>
        <w:br/>
        <w:t>жігіттері білмей отқа да түседі. Сәби сияқты. Шап</w:t>
        <w:br/>
        <w:t>десе шабады. Түсінсе -- аяғыңа жығылады» деп</w:t>
        <w:br/>
        <w:t>ойлады.</w:t>
        <w:br/>
        <w:t>- Рақмет! - деді Қален не дерін білмей.</w:t>
        <w:br/>
        <w:t>Бұл алғыс Жаншаға ма,айыпты болып қалған</w:t>
        <w:br/>
        <w:t>Қаржауовқа ма, - әлде екеуіне де арналған</w:t>
        <w:br/>
        <w:t>алғыс па, -- оны учитель арнап, меңзеп жатпады,</w:t>
        <w:br/>
        <w:t>әйтеуір орны келген сөз ауыздан өзінен өзі шығып</w:t>
        <w:br/>
        <w:t>кетті. Қаржауов бірақ мұны өзіне арнап айтылған</w:t>
        <w:br/>
        <w:t>тәңір жарылғасын деді білем, ризалық пішінмен</w:t>
        <w:br/>
        <w:t>Қаленге бір қарап алып, Жаншаға:</w:t>
        <w:br/>
        <w:t>-- Артық сөзге ғапу етіңіз. Бұйрығыңызды</w:t>
        <w:br/>
        <w:t>орындап, учительді аттандыруға рұқсат етсеңіз,</w:t>
        <w:br/>
        <w:t>тақсыр, - деп тағзыммен құлақ қақты.</w:t>
        <w:br/>
        <w:t>-- Барыңыз, - деді де, Қаленге бұрылып: -</w:t>
        <w:br/>
        <w:t>учитель, көргенше қош болыңыз! -- деді. Қален</w:t>
        <w:br/>
        <w:t>отырғандарға сыпайы түрде басын Иіп қоштасты</w:t>
        <w:br/>
        <w:t>да, енді алдына түскен Қаржауовтың соңынан</w:t>
        <w:br/>
        <w:t>ілесе шықты.</w:t>
        <w:br/>
        <w:t>Әңгіменің басынан аяғына дейін бір де лебіз</w:t>
        <w:br/>
        <w:t>қатпаған, бірақ салқын жүзбен қозғалмай,</w:t>
        <w:br/>
        <w:t>сол баяғы арқасы биік жұмсақ орындықта</w:t>
        <w:br/>
        <w:t>шынтақтай сүйенген күйі тік шаншылып отырған</w:t>
        <w:br/>
        <w:t>Халелдің бетіне Ехлас көзілдіріктің астынан</w:t>
      </w:r>
    </w:p>
    <w:p>
      <w:r>
        <w:t>ақырындап қарап қойды. Ол бірақ қара сақалды</w:t>
        <w:br/>
        <w:t>жас ортасына жеткен доктордың ашаң, қараторы</w:t>
        <w:br/>
        <w:t>жүзінен бұл істі жә қостаған, жә қостамаған</w:t>
        <w:br/>
        <w:t>нышан таппады. «Бұл екеуінің Қален жөнінде</w:t>
        <w:br/>
        <w:t>Қаленге. Сонсоң Қаржауовқа бұрылып қатаң</w:t>
        <w:br/>
        <w:t>үнмен: -- Көптілеуов сияқты аяулы ағаларыңнан</w:t>
        <w:br/>
        <w:t>ақыл сұраудың орнына оны алаяқ бұзықтармен</w:t>
        <w:br/>
        <w:t>қоса кіріптарлыққа ұшыратқандарың үшін</w:t>
        <w:br/>
        <w:t>аяғына жығылып кешірім сұра. Атаңның әділ</w:t>
        <w:br/>
        <w:t>жолы -- айыбына астыңдағы атыңды мінгіз! -</w:t>
        <w:br/>
        <w:t>Дедіол.</w:t>
        <w:br/>
        <w:t>Қаржауов шошып кетті: шын айта ма, әлде</w:t>
        <w:br/>
        <w:t>сынап тұр ма дегендей, ол Жаншаның бетіне</w:t>
        <w:br/>
        <w:t>қадала қарап еді, адвокаттың сұсты жүзінің</w:t>
        <w:br/>
        <w:t>сұрлана түскенін және оның қабағының үстінде</w:t>
        <w:br/>
        <w:t>қатулық пайда бола қалғанын көрді де:</w:t>
        <w:br/>
        <w:t>-- Төрелігіңізге құлдық, тақсыр... Бірақ мен</w:t>
        <w:br/>
        <w:t>емес, бұл кісіні тұтқындаған. Әлгі ана Абылаев</w:t>
        <w:br/>
        <w:t>еді, -- дей беріп еді, Жанша оның сөзін бөліш:</w:t>
        <w:br/>
        <w:t>-- Қарсы жауап қайырып, солдат әмірді екі</w:t>
        <w:br/>
        <w:t>етпес болар. Сен қазақ уәлаятының солдаты-</w:t>
        <w:br/>
        <w:t>сың, - деп жекіріп қалды да, орнынан түргелді.</w:t>
        <w:br/>
        <w:t>Офицерлердің ішінде жақын болғанмен өте</w:t>
        <w:br/>
        <w:t>қатты сескенетін және өзгеше құрметтейтін</w:t>
        <w:br/>
        <w:t>Қаржауов Жаншаның ызғарлы бетін көріп, әмірін</w:t>
        <w:br/>
        <w:t>екі еткендей болып қалды.</w:t>
        <w:br/>
        <w:t>Ол жалма-жан қасындағы Қаленнің алдына</w:t>
        <w:br/>
        <w:t>бір тізерлеп отыра қалды да:</w:t>
        <w:br/>
        <w:t>-- Кешіріңіз, учитель. Қателік бізден, ғапулық</w:t>
        <w:br/>
        <w:t>сізден. Ат-шапан мойында, - деп басын иді.</w:t>
        <w:br/>
        <w:t>Бұл күтпеген жерден істің бұлай сәтті шешіле</w:t>
        <w:br/>
        <w:t>қалуын Қален әбден ойлап, талдап үлгірмеді. Ол</w:t>
        <w:br/>
        <w:t>үні ұяң, мағынасы ұзын-сонар Жанша сөзінің</w:t>
        <w:br/>
        <w:t>ұшына жеткенше өз айтарын ғана - қарсы</w:t>
        <w:br/>
        <w:t>жауабын ғана түйіндеп тұрған. Жұрттың хан</w:t>
        <w:br/>
        <w:t>дәрежесіне көтеріп жүрген жүйрігінің бүгін</w:t>
        <w:br/>
        <w:t>ғапу өтініп босататынын ол ойлаған да жоқ-ты.</w:t>
        <w:br/>
        <w:t>3/7</w:t>
        <w:br/>
        <w:t>ма сол артта қалған надан елін?! ..Менен қазір</w:t>
        <w:br/>
        <w:t>жауап алмақшы. «Страшно отстали, но надеемся</w:t>
        <w:br/>
        <w:t>на другие» дермін мырзаға!.. Анау атақты доктор</w:t>
        <w:br/>
        <w:t>Халел болуы керек. Сұраңыз, мырзалар. Менің</w:t>
        <w:br/>
        <w:t>де айтарым аз емес! - деп ойлап, Қален әдетінше</w:t>
        <w:br/>
        <w:t>қолын иегінің сүйір ұшына қарай жүгіртті.</w:t>
        <w:br/>
        <w:t>-- Әлеумет жұмысына көмектесу үшін сізді</w:t>
        <w:br/>
        <w:t>осы кезге дейін шақыра алмағанымыз аса өкінішті</w:t>
        <w:br/>
        <w:t>деп білемін, Көптілеуов мырза. Бірақ мұның да</w:t>
        <w:br/>
        <w:t>себебі бар: басқұр мен бауын, шиі мен тұс киізін</w:t>
      </w:r>
    </w:p>
    <w:p>
      <w:r>
        <w:t>дайындап үлгермей, шаңырағын ғана көтерген</w:t>
        <w:br/>
        <w:t>отау сияқты жас автономияның жабдығы кең</w:t>
        <w:br/>
        <w:t>отырып кеңесуге мұрша бермей жатыр. Қолынан</w:t>
        <w:br/>
        <w:t>іс келетін, халықтың қамын жейтін оқыған</w:t>
        <w:br/>
        <w:t>жігіттеріміздің санын да алып болғанымыз</w:t>
        <w:br/>
        <w:t>жоқ. Мына сіздің жүзіңізді де ғайыптан көріп</w:t>
        <w:br/>
        <w:t>қалып отырмын, келіссіз жағдайға кездесіп</w:t>
        <w:br/>
        <w:t>қалғаныңызды естіп қалып, алдырып отырмын.</w:t>
        <w:br/>
        <w:t>Бұл бір реттен өте өкінішті жай, бір реттен құдай</w:t>
        <w:br/>
        <w:t>кездестіргендей, ниетке қарай табысқандық. Сіз</w:t>
        <w:br/>
        <w:t>сияқты біз көрмеген, біз атын естімеген елде әлі</w:t>
        <w:br/>
        <w:t>де талай ардагер ақылды азаматтарымыз көп. Сол</w:t>
        <w:br/>
        <w:t>сіздер мен біздер басымызды тұтас қосып, бір</w:t>
        <w:br/>
        <w:t>жеңнен қол шығарсақ, мынау самиян сары далада</w:t>
        <w:br/>
        <w:t>ұшарын жел, қонарын сай білген ебелектей</w:t>
        <w:br/>
        <w:t>көшіп-қонып жүрген қазақты ел ете аламыз,</w:t>
        <w:br/>
        <w:t>соның өзіне лайық мемлекетін құра аламыз. Бұл</w:t>
        <w:br/>
        <w:t>үшін парасатты ой мен күрделі іс істелуі керек.</w:t>
        <w:br/>
        <w:t>Алдымен бірлік керек. Қазақ атаулының басын</w:t>
        <w:br/>
        <w:t>біріктіру керек, Әнестен өрбіген алаш баласының</w:t>
        <w:br/>
        <w:t>аласы мен құласы жоқ. Сіз мына аяғын аңдамай</w:t>
        <w:br/>
        <w:t>басқан аңғырт жігіттердің бассыздығы мен</w:t>
        <w:br/>
        <w:t>өкінішті қылықтарын кешірерсіз, -- деді Жанша</w:t>
        <w:br/>
        <w:t>шешінбестен бір қырындап қасына өзі де</w:t>
        <w:br/>
        <w:t>қисайды. Нартай анасының басына тартқан ақ</w:t>
        <w:br/>
        <w:t>жібек шарқатын ысырып түсіріп жіберді де,</w:t>
        <w:br/>
        <w:t>жұбатқандай, бетін, қасын сипалап мойнынан</w:t>
        <w:br/>
        <w:t>құшақтады.</w:t>
        <w:br/>
        <w:t>«Тік мінездеу болғанымен Жамал бұрын</w:t>
        <w:br/>
        <w:t>мұндай емес еді ғой. Мынаған бір нәрсе болған.</w:t>
        <w:br/>
        <w:t>Ашық сөйлесіп, кезі келгенде әзілдесуден де</w:t>
        <w:br/>
        <w:t>қашпайтын. Қазір ғажап, мұқым, өзге әйел</w:t>
        <w:br/>
        <w:t>сияқты. Сөзінің кесірін қара: «Барқынның</w:t>
        <w:br/>
        <w:t>біреуінің де жұмысы жоқ мұнда», - деді,тапбүгін</w:t>
        <w:br/>
        <w:t>баласын Барқын тартып алып жатқандай! Зілі бар</w:t>
        <w:br/>
        <w:t>сөз. Бүлік сөз! Әйелдің айтар сөзі емес. Әсіресе</w:t>
        <w:br/>
        <w:t>оқыған үлкен әкім адам Ехластың әйелі... қалай-</w:t>
        <w:br/>
        <w:t>қалай сөйлейді! «Ехластың баласы емес» дейді,</w:t>
        <w:br/>
        <w:t>імм! Бұл сөзіңді Шұғыл естісе? Бірақ Шұғылдан</w:t>
        <w:br/>
        <w:t>мұның тұқымы да кем түспес! Дығалдар ғой</w:t>
        <w:br/>
        <w:t>иттер біріне-бірі желкесін күдірейтіп жататын.</w:t>
        <w:br/>
        <w:t>Імм... қызық...</w:t>
        <w:br/>
        <w:t>Аманқұл әйелге байқатпай басын шайқап,</w:t>
        <w:br/>
        <w:t>көзінің астымен бір сәт қарап отырды да, орнынан</w:t>
        <w:br/>
        <w:t>тұрып, сыртқа шығып кетті.</w:t>
        <w:br/>
        <w:t>Ехластың әйелі Жамал сұлу болмағанмен,</w:t>
        <w:br/>
        <w:t>сүйкімді ғана, қазір жасы жиырма үштен жиырма</w:t>
        <w:br/>
        <w:t>төртке аяқ басып, нағыз толықсыған, орта бойлы,</w:t>
        <w:br/>
        <w:t>қараторы келіншек еді. Ехлас гимназияны бітіріп,</w:t>
        <w:br/>
        <w:t>Пайтахыт-Петербурға: оқуға жүретін жылы</w:t>
        <w:br/>
        <w:t>Шұғыл баласын жас кезінде айттырып қойған</w:t>
        <w:br/>
        <w:t>қалыңдығына үйлендіріп аттандырған. Шұғылдан</w:t>
        <w:br/>
        <w:t>да дәулетті адамның қызы он жеті жасар Жамал</w:t>
        <w:br/>
        <w:t>он екі түйеге артқан жиһазы, қысырақтың үйірі,</w:t>
        <w:br/>
        <w:t>бір дорба алтын, тай-тұяғы аралас бір қолсандық</w:t>
        <w:br/>
        <w:t>% Пайтахыт-Петербург - Санкт-Петербург.</w:t>
      </w:r>
    </w:p>
    <w:p>
      <w:r>
        <w:t>Халел оның бетіне жалт қарады да:</w:t>
        <w:br/>
        <w:t>-- Қойшы қолына таяқты қой шетінде сүйеніп</w:t>
        <w:br/>
        <w:t>тұру үшін алмайды, - деді.</w:t>
        <w:br/>
        <w:t>Халелдің түсі бозарып кетті, ол ішінен:</w:t>
        <w:br/>
        <w:t>«Чиновник! Осы күнгінің жансыз қарақшысы.</w:t>
        <w:br/>
        <w:t>Азғындап туған! Атаң Қаратайдың атына ғана</w:t>
        <w:br/>
        <w:t>иесің, ақылы мен қайратынан мақұрым қалған</w:t>
        <w:br/>
        <w:t>төрешік», - дедіерні қыбырлап. Ол мүны естіртіп</w:t>
        <w:br/>
        <w:t>айтып қала жаздады.</w:t>
        <w:br/>
        <w:t>-- Халеке, қойды шашау шығармаймын деп</w:t>
        <w:br/>
        <w:t>бүгін қуалап иіре бергеніммен, ертең ол жөнге</w:t>
        <w:br/>
        <w:t>жайыла қояр ма екен. Оны енді көрерміз. Сұлтан</w:t>
        <w:br/>
        <w:t>даөзісіне ойланыңқырап кірісер... -- деді Жанша</w:t>
        <w:br/>
        <w:t>Һаронды арашалап.</w:t>
        <w:br/>
        <w:t>Ол Халелдің мінезін жақсы білетін, оның тап</w:t>
        <w:br/>
        <w:t>қазіргі ойын да жақсы түсінді. «Бірақ Жүністің</w:t>
        <w:br/>
        <w:t>ереуілін басудың жолы көп; Халелдің қолдайтыны</w:t>
        <w:br/>
        <w:t>қатал шара, күш көрсету. Қарулы отряд шығарып</w:t>
        <w:br/>
        <w:t>жолын кесіп, енді қайтып бас көтерместей етіп</w:t>
        <w:br/>
        <w:t>елірген шалдың жігіттерін қырып тастауға да</w:t>
        <w:br/>
        <w:t>болады! Онда басқа елдер не дейді? Жанша ел</w:t>
        <w:br/>
        <w:t>билеу тізгінін қазақтың қанын шашудан бастады</w:t>
        <w:br/>
        <w:t>демей ме? Топ жинап үйренген, әлі күнге асаулығы</w:t>
        <w:br/>
        <w:t>басылмаған надан халқын бір ауыз сөзге келмей</w:t>
        <w:br/>
        <w:t>шамданып, қырып салды демес пе? Қыру саясаты</w:t>
        <w:br/>
        <w:t>мен ру саясаты қарсы әділдіктің түрін молайтып</w:t>
        <w:br/>
        <w:t>жібермес пе? Ана көптің көкейіне қонатын</w:t>
        <w:br/>
        <w:t>сөзді де, істі де тапқыш қарт Бақытжан, алғыр</w:t>
        <w:br/>
        <w:t>Әлібековтер мен Әйтиевтер, ана Меңдешов пен</w:t>
        <w:br/>
        <w:t>Жолдыбаев бастаған қалың учительдер не дер?</w:t>
        <w:br/>
        <w:t>Ел Жаншаның таяғынан, оның алғырт басқан</w:t>
        <w:br/>
        <w:t>аяғынан қашып солар жағына шығып кетпес пе?..»</w:t>
        <w:br/>
        <w:t>Жаншаның ойы осы сияқты он тарапқа бөлінді</w:t>
        <w:br/>
        <w:t>күмісімен. атақты Бүркіттің ШПұғылының</w:t>
        <w:br/>
        <w:t>табалдырығын аттаған-ды. Он екі түйеге артқан</w:t>
        <w:br/>
        <w:t>жүктің бастысы: алты қанат ақ орда еді. Оның</w:t>
        <w:br/>
        <w:t>керегесінің көздері, көк өткізген жерлерін күміс</w:t>
        <w:br/>
        <w:t>бүркеншікпен қаптаған, таңғыштары мен уықтың</w:t>
        <w:br/>
        <w:t>аяқ баулары жібектен ызылған-ды. Сол үй әлі</w:t>
        <w:br/>
        <w:t>сол қалпында, -- киізі жылда жаңарып, биыл осы</w:t>
        <w:br/>
        <w:t>жерде тігулі тұр. Отау бес қанат, әрі кетсе алты</w:t>
        <w:br/>
        <w:t>қанат болады. Ал, Жамалдың отауы сегіз қанат ақ</w:t>
        <w:br/>
        <w:t>ордалардан кеңірек болатын...</w:t>
        <w:br/>
        <w:t>Әрі жас, әрі ерке өскен бай қызы және оның</w:t>
        <w:br/>
        <w:t>үстіне әкесінің берген мол еншісін ала келген</w:t>
        <w:br/>
        <w:t>Жамал басқа келіндердей Шұғылдың сиырын</w:t>
        <w:br/>
        <w:t>сауып, сүтін пісірген жоқ. Отын жағып, күлін</w:t>
        <w:br/>
        <w:t>де шығарған жоқ. Бірінші жылы ел аузына</w:t>
        <w:br/>
        <w:t>ерте іліккен оқымысты күйеуімен ілкі айларын</w:t>
        <w:br/>
        <w:t>балқаймақ өмірдің бетінде жүзіп өткізді.</w:t>
        <w:br/>
        <w:t>Малжанды болғанмен өктем ата да бетке ұстар</w:t>
      </w:r>
    </w:p>
    <w:p>
      <w:r>
        <w:t>баласының бай қалыңдығын үй шаруасына</w:t>
        <w:br/>
        <w:t>бейімдей қоймады. Бірақ Ехласпен бірге сонау</w:t>
        <w:br/>
        <w:t>алыстағы сиқырлы, жұмбақ шаһарға келінін</w:t>
        <w:br/>
        <w:t>жүргізе алмады. Өмір дәмін алып болмаған</w:t>
        <w:br/>
        <w:t>Жамал да, алысқа сапар шегуді талап етпеді. Ол</w:t>
        <w:br/>
        <w:t>айырылудың ашы зарын да бірден тартқан жоқ.</w:t>
        <w:br/>
        <w:t>Байқаусызда күз бен қыс өтті де, жаз оқудан</w:t>
        <w:br/>
        <w:t>Ехлас келді. Ала жаздай қызық дәурен, ен</w:t>
        <w:br/>
        <w:t>жайлау, ойын-сауық, сайран-шаттықпен күндер</w:t>
        <w:br/>
        <w:t>байқаусыз өтіп жатты. Бірақ сол келесі күзде</w:t>
        <w:br/>
        <w:t>үлкен шаһарға бірге жүруге қол созған Жамал</w:t>
        <w:br/>
        <w:t>екі қабат болды да, ата мен ене, қайын аға мен</w:t>
        <w:br/>
        <w:t>абысын -- бүтін ауылболып рұқсат етпеді. Келесі</w:t>
        <w:br/>
        <w:t>жылы Нартай дүниеге келді. Аяққа тұсау мықтап</w:t>
        <w:br/>
        <w:t>ілікті. Жас баламен Петербурда тұру, ұзақ жол</w:t>
        <w:br/>
        <w:t>де, аяғында оның әдіскер адвокаттық айлакерлігі</w:t>
        <w:br/>
        <w:t>жол тауып бергендей болды. Ол түрмеге түскен</w:t>
        <w:br/>
        <w:t>Қален учительге де лайық айлалы әдісті де,</w:t>
        <w:br/>
        <w:t>Жүністің бетін қайтарарлық құрал күшті де тез</w:t>
        <w:br/>
        <w:t>көрді... Әкесінің Қаленге қойған мін-мысқыл аты</w:t>
        <w:br/>
        <w:t>есіне түсіп: «Тауып қойған ат. Сен саржағал теке</w:t>
        <w:br/>
        <w:t>Халекең айтқан қатал қойшының жуан таяғы.</w:t>
        <w:br/>
        <w:t>Жүніс пен екеуіңнің шекеңнен сарт ете түскенде</w:t>
        <w:br/>
        <w:t>кімнің кім екенін жақсы білерсің» деп, күні бұрын</w:t>
        <w:br/>
        <w:t>насаттана бастаған Ехластың ойынан шықпады.</w:t>
        <w:br/>
        <w:t>Жаншаның үкімі бұлар ойламаған үкім болды.</w:t>
        <w:br/>
        <w:t>Өзінің жұп-жұмсақ дауысымен ақырындап</w:t>
        <w:br/>
        <w:t>қана сәлем беріп кірген Қаленге отырған төрт</w:t>
        <w:br/>
        <w:t>ұлықтың төртеуі де бірден қарады. Аңдаған адамға</w:t>
        <w:br/>
        <w:t>бұлардың үшеуі бірі тікенді, бірі ызалы, бірі</w:t>
        <w:br/>
        <w:t>кекесінді көзбен атып жіберердей қадалған еді,</w:t>
        <w:br/>
        <w:t>ал, Жанша қанатының астына алған қамқоршы</w:t>
        <w:br/>
        <w:t>жандай Қаленге бір белгісіз жұмсақ шырай</w:t>
        <w:br/>
        <w:t>көрсетті.</w:t>
        <w:br/>
        <w:t>Учитель терезесі тең адамдай ілгері жүруге де,</w:t>
        <w:br/>
        <w:t>босағада тұрып қалуға да ыңғайсыз көріп, (отыра</w:t>
        <w:br/>
        <w:t>кетудің келісі жоқ) сәл дағдарып қалды. Бірақ ол</w:t>
        <w:br/>
        <w:t>отырғандардың назарын басқаға аудару үшін:</w:t>
        <w:br/>
        <w:t>- Сіз жүріңіз, ілгері өтіңіз! - деп арт</w:t>
        <w:br/>
        <w:t>жағындағы Қаржауовқа жол берген болды.</w:t>
        <w:br/>
        <w:t>Арбаға тездетіп мінгізіп: «Бас аяғыңды.</w:t>
        <w:br/>
        <w:t>Ханға сәлем беруге барасың. Кере қарыс ана</w:t>
        <w:br/>
        <w:t>маңдайыңнан сипау үшін шақыртып жатыр.</w:t>
        <w:br/>
        <w:t>Сендей саранау учительдер ел бүлдіруге керек!»</w:t>
        <w:br/>
        <w:t>деп, кекетіп Қаржауов оны гауптвахтадан уалаят</w:t>
        <w:br/>
        <w:t>үйіне он минуттың ішінде жеткізген; бірақ өзі</w:t>
        <w:br/>
        <w:t>Қален қашып кететіндей көзін алмай, өкшелей</w:t>
        <w:br/>
        <w:t>жүріп, іле кірген.</w:t>
        <w:br/>
        <w:t>Қыздың аса сұлулығы Аманқұлға қатты әсер</w:t>
        <w:br/>
        <w:t>еткен жоқ. Ол басында «орыс па» деп бірер рет</w:t>
        <w:br/>
        <w:t>Мүкарамаға қарап алды да, соңынан шығып бара</w:t>
        <w:br/>
        <w:t>жатқанда ғана Ехластың қазақша сөйлегенінен:</w:t>
      </w:r>
    </w:p>
    <w:p>
      <w:r>
        <w:t>«Е, татар екен ғой», -- деді. «Арғымақтай... О,</w:t>
        <w:br/>
        <w:t>бишара Жамал! Қазақтың қара дүрсін келіншегі.</w:t>
        <w:br/>
        <w:t>Аузың аңқиып қалады ғой бір күні сенің.</w:t>
        <w:br/>
        <w:t>Мына бикешті ЫҚқаң..» деп ойлады Аманқұл</w:t>
        <w:br/>
        <w:t>Жамалға жаны ашып. Оның Жамалға соншама</w:t>
        <w:br/>
        <w:t>неге жақтасқанын, іштей Ехласты дәлелсіз</w:t>
        <w:br/>
        <w:t>айыптағанын түсіну қиын еді, бірақ кейде</w:t>
        <w:br/>
        <w:t>адамның ішкі сырын жүзіне бір қарағаннан да</w:t>
        <w:br/>
        <w:t>сезіп қалатын бір ғажап кезеңдер де болады.</w:t>
        <w:br/>
        <w:t>Ехлас Аманқұлды ертіп бәлнестің ауласынан</w:t>
        <w:br/>
        <w:t>алып шықты да, оңашалап елдегі болған әңгіме-</w:t>
        <w:br/>
        <w:t>жәйтті қалдырмай сұрады. Сөйтті де Аманқұлға</w:t>
        <w:br/>
        <w:t>ешбір жауап қайырмастан:</w:t>
        <w:br/>
        <w:t>-- Үйге бара бер. Мен кешке қарай оралар-</w:t>
        <w:br/>
        <w:t>мын,- деді. Ол ат-арбасына мініш Һарон</w:t>
        <w:br/>
        <w:t>сұлтанның кеңсесіне келіп ұзақ отырып қалды.</w:t>
        <w:br/>
        <w:t>Күн екіндге таялып қалғанда ғана Ехлас</w:t>
        <w:br/>
        <w:t>Шідертінің бойындағы ақ қосты, үлкен ақ отауына</w:t>
        <w:br/>
        <w:t>келіп жетті. Оның жүзінде әлденеге ренжіген</w:t>
        <w:br/>
        <w:t>пішін бар еді. Ол пішін суыт жүріспен келіп</w:t>
        <w:br/>
        <w:t>отырған ағасы Нұрышты көргенде үрейлі сезімге</w:t>
        <w:br/>
        <w:t>айналып кетті.</w:t>
        <w:br/>
        <w:t>- Шүкір! - деді.</w:t>
        <w:br/>
        <w:t>Ол елден келген жігіттен атасы мен енесінің,</w:t>
        <w:br/>
        <w:t>қайнағалары мен абысындарының амандығын</w:t>
        <w:br/>
        <w:t>сұрамады, Аманқұлдың шұбырта есен-сау</w:t>
        <w:br/>
        <w:t>сұрасуына жекелеп жауап та қайырмады. Сол</w:t>
        <w:br/>
        <w:t>жуындырып жатқан баласының беті-қолын,</w:t>
        <w:br/>
        <w:t>аяғын жез шылапшынға салып сабындап жуып</w:t>
        <w:br/>
        <w:t>болып, алақанында қораздың суреті бар қызыл</w:t>
        <w:br/>
        <w:t>жиекті қазан сүлгісімен сүртіп, таза көйлек</w:t>
        <w:br/>
        <w:t>кигізіп, қазан жақтағы үлкен болыскей кроват-</w:t>
        <w:br/>
        <w:t>тың үстіне отырғызды.</w:t>
        <w:br/>
        <w:t>Жасы төртке жаңа ғана шықса да бала өте</w:t>
        <w:br/>
        <w:t>бойшаң -- биік кроваттан салбыратқан аяқтары</w:t>
        <w:br/>
        <w:t>жерге шаққа тимей тұр. Және оның маңдайы да</w:t>
        <w:br/>
        <w:t>кере қарыс, сопақ бет, жағы ұп-ұзын. Көлденең</w:t>
        <w:br/>
        <w:t>кісіге ересек баланың беті сияқты, қарауға елібі</w:t>
        <w:br/>
        <w:t>ірі.</w:t>
        <w:br/>
        <w:t>-- Нартай, үлкен болып кетіпсің ғой. Ой,</w:t>
        <w:br/>
        <w:t>жігітім, Ехлас ағамнан аумағансың, - деді</w:t>
        <w:br/>
        <w:t>Аманқұл оған шын таң қалып. Оның ойында</w:t>
        <w:br/>
        <w:t>баланы сылтау қылып, Жамалды сөзге тарту ниеті</w:t>
        <w:br/>
        <w:t>де болды.</w:t>
        <w:br/>
        <w:t>-- Келмей жатып неге суылдайсың? Баланың</w:t>
        <w:br/>
        <w:t>кімге тартқанында сенің қандай жұмысың болып</w:t>
        <w:br/>
        <w:t>қалды? Бұл Ехластың баласы емес. Айта бар</w:t>
        <w:br/>
        <w:t>ана барқыныңа, Наржан мына өзімнің балам.</w:t>
        <w:br/>
        <w:t>Барқынның біреуінің де жұмысы жоқ мұнда, -</w:t>
        <w:br/>
        <w:t>деді әйел бірден тойтарып.</w:t>
        <w:br/>
        <w:t>Аманқұл не дерін білмей дағдарап қалды.</w:t>
      </w:r>
    </w:p>
    <w:p>
      <w:r>
        <w:t>Төсек үстіндегі Нартай оған бір қарап, шешесіне</w:t>
        <w:br/>
        <w:t>бір қарап:</w:t>
        <w:br/>
        <w:t>- Суылдама! - деп Аманқұлға қабағын</w:t>
        <w:br/>
        <w:t>түйді. Бала бұл елден келген «таныс» жылқышыға</w:t>
        <w:br/>
        <w:t>шешесінің қату үнмен жаратпай сөйлегенін</w:t>
        <w:br/>
        <w:t>жақсы сезді.</w:t>
        <w:br/>
        <w:t>-- Мәссаған! Мұқым, ақ жеңеше, маған</w:t>
        <w:br/>
        <w:t>ренжігендей...</w:t>
        <w:br/>
        <w:t>Аманқұл сөзінің аяғын жұтып, сақтана</w:t>
        <w:br/>
        <w:t>бастады. Әйел үндемеді. Екеуі тіл қатыспай біраз</w:t>
        <w:br/>
        <w:t>отырды да, анасы баланы төсекке жатқызып,</w:t>
        <w:br/>
        <w:t>төбесінен сарғыш тартқан шамның әлсіз жарығы</w:t>
        <w:br/>
        <w:t>көрінеді. Есік алдында біреу қараң еткендей</w:t>
        <w:br/>
        <w:t>болды да, қотан жақтан дыбыс берді.</w:t>
        <w:br/>
        <w:t>«Е, бәсе, қоста адам бар екен ғой. Мынау, дәуде</w:t>
        <w:br/>
        <w:t>болса Алпысбай ғой, сөлекет басып қой күзетуге</w:t>
        <w:br/>
        <w:t>шыққан» деп ойлады Аманқұл қараңдаған адам</w:t>
        <w:br/>
        <w:t>жаққа көз тігіп. Алпысбай қойшымен оның</w:t>
        <w:br/>
        <w:t>сөйлесуге аусары ауып-ақ кетті. Орнынан</w:t>
        <w:br/>
        <w:t>көтеріліңкірей беріш:</w:t>
        <w:br/>
        <w:t>- Алпысбай, әу, Алпысбай! - деді ол</w:t>
        <w:br/>
        <w:t>ақырындап, бірақ қос жанындағы адам естірлік</w:t>
        <w:br/>
        <w:t>етіш дыбыстады. Қараңдаған адам, дыбысқа</w:t>
        <w:br/>
        <w:t>құлағын түре қалды да, үй артына қарай еңкейе</w:t>
        <w:br/>
        <w:t>түсіп, атын атап шақырған жаққа қарай жүрді.</w:t>
        <w:br/>
        <w:t>-- Әй, бассайшы аяғыңды, аманбысың? Кешке</w:t>
        <w:br/>
        <w:t>қарай сенің қараң қай жаққа батып кетті? - деді</w:t>
        <w:br/>
        <w:t>Аманқұл, аяғын асықпай басып жақындаған</w:t>
        <w:br/>
        <w:t>қойшыға.</w:t>
        <w:br/>
        <w:t>Қойшы Аманқұлға сәлем беріп амандасты да</w:t>
        <w:br/>
        <w:t>үстіне шаң жұғып қалатындай, текеметтің шетін</w:t>
        <w:br/>
        <w:t>қолымен сыпырып тастап, алақанымен қағып-</w:t>
        <w:br/>
        <w:t>қағып жіберіп отыра бастады.</w:t>
        <w:br/>
        <w:t>-- Иә, Алпысбай, қай жақтан шықтың? Әлде</w:t>
        <w:br/>
        <w:t>бір жерге барып қайттың ба? Кеште сен жоқ едің</w:t>
        <w:br/>
        <w:t>ғой, бар болсаң солақпандай болып көзге түсер</w:t>
        <w:br/>
        <w:t>едің. Қарымсақ жылқыда ма? Аман-есен тұрып</w:t>
        <w:br/>
        <w:t>жатырсыңдар ма?</w:t>
        <w:br/>
        <w:t>Қойшы қаракөлеңкеде үңіле қарап, осы</w:t>
        <w:br/>
        <w:t>сенбісің, сен емеспісің, деген адамша, қолын</w:t>
        <w:br/>
        <w:t>созып жамбастап жатқан Аманқұлдың иығынан</w:t>
        <w:br/>
        <w:t>қысты.</w:t>
        <w:br/>
        <w:t>-- Ей, сен неғып жүрсің түнделетіп? Жай</w:t>
        <w:br/>
        <w:t>ма?-деп сұрады қойшы Аманқұлдың ұшы-</w:t>
        <w:br/>
        <w:t>қиыры жоқ көп сұрағына жауап қайырмастан.</w:t>
        <w:br/>
        <w:t>үстіне тағы да автономия мәселесі бар. Жақында</w:t>
      </w:r>
    </w:p>
    <w:p>
      <w:r>
        <w:t>Оралға барамын. Саратовқа да жүріп кетуге тура</w:t>
        <w:br/>
        <w:t>келеді»-- деген сөздер жауды, толып жатқан</w:t>
        <w:br/>
        <w:t>міндеттерді санауға саусақ жетпейтін болды.</w:t>
        <w:br/>
        <w:t>Бұған аға да, әке де еш нәрсе айта алған жоқ-ты.</w:t>
        <w:br/>
        <w:t>“Тек биыл ғана таза жерге үй тігіп, қымыз</w:t>
        <w:br/>
        <w:t>ішіп бір жаз үй тәрбиесін көруге көнді... Сонда да</w:t>
        <w:br/>
        <w:t>істеп жүрген ісі мынау.</w:t>
        <w:br/>
        <w:t>Әйелдің кенет өзгеріп кеткен мінезін түсіне</w:t>
        <w:br/>
        <w:t>алмай Аманқұл атының қасына келді. Шыбынсыз</w:t>
        <w:br/>
        <w:t>қоңыр салқын жерде тері дегдіп қалған биенің</w:t>
        <w:br/>
        <w:t>ерін алып жақсылап қаңтарып суытуға қойды</w:t>
        <w:br/>
        <w:t>да, ол жататын тегістеу жер іздеді. «Қоста қарт</w:t>
        <w:br/>
        <w:t>жылқышы Қарымсақтың әйелі болу керек, бірақ</w:t>
        <w:br/>
        <w:t>әлі күнге көзге түскен жоқ. Ол қайда кетті екен?»</w:t>
        <w:br/>
        <w:t>деп ойлады, ерді басқа жастық ете, жонаны төсеп,</w:t>
        <w:br/>
        <w:t>бөстекті оның үстіне жайып, жатар орынды</w:t>
        <w:br/>
        <w:t>ыңғайлап болып, шекпенін шешіп төсектің үстіне</w:t>
        <w:br/>
        <w:t>қойды. «Бұл қалай, бұ Құдай атқан қатын ең</w:t>
        <w:br/>
        <w:t>болмаса қымыз да бермей жатқыза ма? Шіркін,</w:t>
        <w:br/>
        <w:t>қарпып асайтын бір шайнама болса! Ертеңгі қу</w:t>
        <w:br/>
        <w:t>шалаптан басқа түк нәр татқан жоқпын. Жолдағы</w:t>
        <w:br/>
        <w:t>түскен үйдің қатыны да бір көгермегір екен,</w:t>
        <w:br/>
        <w:t>көздей тостағанмен жас саумалдан ауыз тигізді де</w:t>
        <w:br/>
        <w:t>қойды. Ішің шұрылдап тұрғанда көзге ұйқы келе</w:t>
        <w:br/>
        <w:t>ме?» деп уайымдады Аманқұл. Ол бәлкім: «Үйге</w:t>
        <w:br/>
        <w:t>кір, Аманқұл. Тамақ іш!» деп айтар деп үміттеніп</w:t>
        <w:br/>
        <w:t>қақырынып, сіңбірініп, бірнеше рет «бар екенін»</w:t>
        <w:br/>
        <w:t>аңғартып, тамағын да кенеп қойды. Біраз күтті.</w:t>
        <w:br/>
        <w:t>Ақырында үйге кіріп шығуды мақұл тапты.</w:t>
        <w:br/>
        <w:t>Есікке төніп келгенде Жамал оған қарсы</w:t>
        <w:br/>
        <w:t>шықты. Жол берген болып Аманқұл күйбелектей</w:t>
        <w:br/>
        <w:t>бастап еді.</w:t>
        <w:br/>
        <w:t>-- Кіріп тамағыңды іш! -- деді Жамал сол ілкі</w:t>
        <w:br/>
        <w:t>қатал үнмен.</w:t>
        <w:br/>
        <w:t>Сөйтті де өзі ошақ басына қарай кетті.</w:t>
        <w:br/>
        <w:t>Аманқұл қатты қуанып кетті. Жалма-жан</w:t>
        <w:br/>
        <w:t>үйге басын сұға бергенде оның көзіне алдымен</w:t>
        <w:br/>
        <w:t>түскен нәрсе оң жақтағы төменірек төселген қара</w:t>
        <w:br/>
        <w:t>ала текеметтің үстіндегі поднос, оның үстіндегі</w:t>
        <w:br/>
        <w:t>үлкен екі тілім нан мен сары май салған аяқ болды.</w:t>
        <w:br/>
        <w:t>Ол қалай отырып қалай бастауды ойлана қойған</w:t>
        <w:br/>
        <w:t>жоқ, үлкенірек кесекті майға батырып жіберіп,</w:t>
        <w:br/>
        <w:t>ауызды толтыра-толтыра екі-үш рет қарпып</w:t>
        <w:br/>
        <w:t>алғаннан кейін жан-жағына қарады...</w:t>
        <w:br/>
        <w:t>«Шұғылдың үйінде өзім өз болып жылқы</w:t>
        <w:br/>
        <w:t>баққанан бері өмірі мұндай үлкен кесек нан</w:t>
        <w:br/>
        <w:t>тиген жоқ. Ең құдай иді дегенде қасық басындай</w:t>
        <w:br/>
        <w:t>қос берендік нан мен бір алақан май. Ол да жыл</w:t>
        <w:br/>
        <w:t>құсындай. Көбінесе ақ ірімшік пен сары су</w:t>
        <w:br/>
        <w:t>ғой шайнама дегенің: «Жарайсың, Жамалым!</w:t>
        <w:br/>
        <w:t>Тұртисаң байыңа тұрти, менің онда араласар</w:t>
        <w:br/>
        <w:t>күйім шамалы, май мен нанға, қымызға тойғызсаң</w:t>
        <w:br/>
        <w:t>болды... Әй, бұл құдай атқан неге тұртияды екен?</w:t>
        <w:br/>
        <w:t>Осыларға не жетпейді екен! Бұл құдай атқан</w:t>
      </w:r>
    </w:p>
    <w:p>
      <w:r>
        <w:t>екі қолын жылы суға малып отыра бермей ме.</w:t>
        <w:br/>
        <w:t>Бие сауатын, қымыз пісетін, от жағатын, тезек</w:t>
        <w:br/>
        <w:t>теретін, кір жуатын кісі бар. Бай - анау, үй -</w:t>
        <w:br/>
        <w:t>мынау! Болскей креует... Үстіне бір жатар ма</w:t>
        <w:br/>
        <w:t>еді өзінің! Төрдің алды толған қызыл ала кілем.</w:t>
        <w:br/>
        <w:t>Текемет, ши, кілем, басқұр, жібек уық бау. Шаң</w:t>
        <w:br/>
        <w:t>тимейтін мынау - ақ орда... Бала анау, маңдайы</w:t>
        <w:br/>
        <w:t>кере қарыс болып ұйықтап жатқаны. Саранау</w:t>
        <w:br/>
        <w:t>тұқым, мұндар!» деп ойлады Аманқұл, нан мен</w:t>
        <w:br/>
        <w:t>майды тауысып, аяқтың ішін әйел келгенше бірер</w:t>
        <w:br/>
        <w:t>жалап та үлгеріп.</w:t>
        <w:br/>
        <w:t>сияқты. Аманқұл сол рахат самалға шекпенінің</w:t>
        <w:br/>
        <w:t>омырауын ашып жіберіп, жалаңаш кеудесін тоса</w:t>
        <w:br/>
        <w:t>қойды. Бөркін алып, шашсыз көк құйқа басының</w:t>
        <w:br/>
        <w:t>терін кептірді. Өзіде салқын сусынды сіміргендей</w:t>
        <w:br/>
        <w:t>сергіп кетті.</w:t>
        <w:br/>
        <w:t>Атты ол енді бүлкіл аяңнан бөкен желіске</w:t>
        <w:br/>
        <w:t>салды. Ауылға жақындағанда оның білдірмей</w:t>
        <w:br/>
        <w:t>тебіне түсіп, тізгінін қыса бастайтын әдеті бар-ды,</w:t>
        <w:br/>
        <w:t>қазір де сол сыдыртып келіп қыдыңдатып аяңдау</w:t>
        <w:br/>
        <w:t>ниетіне кірісті. Бірақ оның алдында ауыл жоқ,</w:t>
        <w:br/>
        <w:t>көгерісі мол, шөбі қалың, оннан астам көлеңкелі</w:t>
        <w:br/>
        <w:t>ағаштары бар Кіші Сарыалжындағы Ехластың</w:t>
        <w:br/>
        <w:t>жалғыз үйі ғана тұр. Көктемдегі бояуы кетпеген</w:t>
        <w:br/>
        <w:t>жап-жасыл ойпаттың ішінде қуқыл ыстық дала-</w:t>
        <w:br/>
        <w:t>дан бетін көлкештеп жасырынып тұрған, салқын</w:t>
        <w:br/>
        <w:t>саяда түндігін күн де шалмаған ақ үйді көргенде</w:t>
        <w:br/>
        <w:t>Аманқұл:</w:t>
        <w:br/>
        <w:t>-- Шіркін, мынау ұжмақ екен! - деді.</w:t>
        <w:br/>
        <w:t>Ақ орданың төңірегінде де, қасындағы</w:t>
        <w:br/>
        <w:t>жыланның жұмыртқасындай ақ бозғылт қостың</w:t>
        <w:br/>
        <w:t>маңында да тірі жан жоқ. Үйдің сырт жағындағы</w:t>
        <w:br/>
        <w:t>ат байлайтын бағанаға биесін байлай салды да, ол</w:t>
        <w:br/>
        <w:t>аяғын асыға басып үйге аяңдады.</w:t>
        <w:br/>
        <w:t>Ехластың әйелі жүгіріп жүрген баласын</w:t>
        <w:br/>
        <w:t>жуындырып жатыр екен. Үйге екпіндеп кіріп:</w:t>
        <w:br/>
        <w:t>-- Ақ жеңеше, денің сау ма? Ехлас ағам аман</w:t>
        <w:br/>
        <w:t>ба? Аман-есен тұрасыңдар ма? Нартай өсті ме? -</w:t>
        <w:br/>
        <w:t>деді Аманқұл.</w:t>
        <w:br/>
        <w:t>Еркін сөйлеп, амандықты шұбырта сұрағын</w:t>
        <w:br/>
        <w:t>Аманқұлға әйел көзінің қырымен бір қарады да,</w:t>
        <w:br/>
        <w:t>қатаң үнмен:</w:t>
        <w:br/>
        <w:t>-- Скучно! - деді, дауысы өте ақырын шықты,</w:t>
        <w:br/>
        <w:t>іштен білдірмей күрсінгендей болды.</w:t>
        <w:br/>
        <w:t>жүру - орындалатын арман болмай шықты.</w:t>
        <w:br/>
        <w:t>Сондықтан Жамал жыл құсындай Ехласты</w:t>
        <w:br/>
        <w:t>тек жазды күні ғана екі айға, әрі кетсе үш айға</w:t>
        <w:br/>
        <w:t>ғана қолына қондыратын болды. Бұл да сабыр</w:t>
        <w:br/>
        <w:t>ететін, көнетін жай-ды. «Оқу мәңгі емес, ол бір</w:t>
      </w:r>
    </w:p>
    <w:p>
      <w:r>
        <w:t>күні бітеді де, алдағы айырылмас тәтті ұзақ өмір</w:t>
        <w:br/>
        <w:t>басталады, қызықты дәурен жетеді, Нартай өседі,</w:t>
        <w:br/>
        <w:t>ауызбен құс тістейтін ең бақытты, салтанатты</w:t>
        <w:br/>
        <w:t>шақ келеді...»</w:t>
        <w:br/>
        <w:t>Осы үміт Жамалға мызғымайтын әрі табанды,</w:t>
        <w:br/>
        <w:t>әрі жақын, әрі берік, әрі құдіретті, күшті сүйеніш</w:t>
        <w:br/>
        <w:t>болды. Бірақ кейде мұңайып, сағыныш жасын</w:t>
        <w:br/>
        <w:t>басқалардан таса жерде білдірмей сығып алатын;</w:t>
        <w:br/>
        <w:t>оңаша қоңыр кештерде ыңырсып салған әнмен</w:t>
        <w:br/>
        <w:t>ғана шер тарқайтын. Мұндай кезде босаған тінді</w:t>
        <w:br/>
        <w:t>ширататын, тез ұмыттыратын үміт - шекесі</w:t>
        <w:br/>
        <w:t>тоқпақтай ұл! Бес жылға жуық ұзақ уақыт</w:t>
        <w:br/>
        <w:t>үмітпен өтті!..</w:t>
        <w:br/>
        <w:t>Өзекті өртеп, ішті мұздатып жіберерлік</w:t>
        <w:br/>
        <w:t>ашы күдік Жамалға былтыр тап осы кезде пайда</w:t>
        <w:br/>
        <w:t>болды. Үлкен доктор болып келген Ехлас ауылға</w:t>
        <w:br/>
        <w:t>соқпай Жымпитыға асып кетті де, екі-үш ай</w:t>
        <w:br/>
        <w:t>өткеннен кейін оралды. Онда да «кемпір мен</w:t>
        <w:br/>
        <w:t>шалға сәлем беру үшін» үш күнге келді. Бұрын</w:t>
        <w:br/>
        <w:t>ыстық құшақтап, қысып сүйіп, балаша ойнап</w:t>
        <w:br/>
        <w:t>жүретін, «доктор болып шыққан күні бірге қала-</w:t>
        <w:br/>
        <w:t>ға алып кетемін» дейтін Ехлас бұл үш күнде бірге</w:t>
        <w:br/>
        <w:t>тұру жайы «ләм-лим» демеді. Бұрынғы сырласу,</w:t>
        <w:br/>
        <w:t>күлу, ойнау, алыста ұмыт қалған сияқты. Көшу</w:t>
        <w:br/>
        <w:t>жөнінде ағасы әңгіме еткен кезде: «Қазір қалт</w:t>
        <w:br/>
        <w:t>етуге мұрша жоқ. Үйішін ойлауға қазір шама келер</w:t>
        <w:br/>
        <w:t>емес. Бүкіл ояздың докторлық жұмысы, бәлнестің</w:t>
        <w:br/>
        <w:t>жұмысы, земствоның жұмысы бір өзімде. Оның</w:t>
        <w:br/>
        <w:t>Алпысбай Аманқұлмен жасы шамалас, денесі</w:t>
        <w:br/>
        <w:t>ірі, Аманқұл айтқандай солақпандай жігіт еді.</w:t>
        <w:br/>
        <w:t>Бірақ оның жайбасар, еріншек мінезіне қарап</w:t>
        <w:br/>
        <w:t>Шұғыл қойшылықтан шығармай қойған, -</w:t>
        <w:br/>
        <w:t>жұмсауға ыңғайлы, іске шалымды, ерінбейтін,</w:t>
        <w:br/>
        <w:t>жұмысты көп істейті: жылқышылар мен</w:t>
        <w:br/>
        <w:t>жалшылардың қатарына қосуға жарамсыз деп</w:t>
        <w:br/>
        <w:t>тапқан болатын. Сондықтан Алпысбай есейіп ер</w:t>
        <w:br/>
        <w:t>жеткенше қой соңында қалып қойды.</w:t>
        <w:br/>
        <w:t>- Жұмыс болып келдім, солдаттар мініп</w:t>
        <w:br/>
        <w:t>келген аттарды өзім тауып алып қайтпасам,</w:t>
        <w:br/>
        <w:t>басқаның қолынан келе ме! Ал, Алпысбай, не</w:t>
        <w:br/>
        <w:t>жаңалық бар? Не болып жатыр? Ехлас ағам</w:t>
        <w:br/>
        <w:t>қайда? Ол үйіне қонбай, қалада қонып жүр ме?</w:t>
        <w:br/>
        <w:t>Жамал неге тұртияды? Кімге ашуланып талағы</w:t>
        <w:br/>
        <w:t>тарс айырылып отыр? Сөйлеспейді, мұқым,</w:t>
        <w:br/>
        <w:t>әкесін мен өлтіргендей. Сөйлесе кейіп сөйлейді,</w:t>
        <w:br/>
        <w:t>мені жылқы бақтыруға бір өзі жалдап алғандай.</w:t>
        <w:br/>
        <w:t>Сонсоң, Алпысбай, мен саған бір қызық айтайын:</w:t>
        <w:br/>
        <w:t>мынау бәйбішең аузына түскенін сөйлеп, сұмдық</w:t>
        <w:br/>
        <w:t>сөздер айтты. Мен: «Нартай, өсіп қалыпсың ғой.</w:t>
        <w:br/>
        <w:t>Ехлас ағамнан ауған жоқ, өй жігіт, қара мұның</w:t>
        <w:br/>
        <w:t>үлкен болғанын!» деп едім, «Сенің Нартайда</w:t>
        <w:br/>
        <w:t>не жұмысың бар? Кімге тартқаны саған неге</w:t>
        <w:br/>
        <w:t>керек? Білгің келсе, бұл Ехластың баласы емес.</w:t>
        <w:br/>
        <w:t>Барқындарыңа айта бар» деп көкіп отыр. О</w:t>
        <w:br/>
        <w:t>не дегені? Мұнысын Шұғыл естісе бір шатақ</w:t>
        <w:br/>
        <w:t>шығары айдан да анық. Не жетпейді, тұлданады?</w:t>
        <w:br/>
        <w:t>О, тоба! -- деп Аманқұл жағасын ұстады.</w:t>
      </w:r>
    </w:p>
    <w:p>
      <w:r>
        <w:t>Алпысбай жантая түсті. Ол Аманқұлдың</w:t>
        <w:br/>
        <w:t>айтқан аттары жөнінде де ештеңе сұрамады; елдің</w:t>
        <w:br/>
        <w:t>аманшылығы мен жаманшылығы да оны онша</w:t>
        <w:br/>
        <w:t>тебірентпеді. Бірақ «Жамал неге тұртияды!..»</w:t>
        <w:br/>
        <w:t>39)</w:t>
        <w:br/>
        <w:t>деген сөзге ол елең ете қалды. Айтары ішіне сый-</w:t>
        <w:br/>
        <w:t>май, тыңдайтын тыңдаушысы болмай, Аманқұлды</w:t>
        <w:br/>
        <w:t>қолына түсіре алмай бөтен елдің ортасында</w:t>
        <w:br/>
        <w:t>жалғызсырап қалған қойшы әңгімеге орайласа</w:t>
        <w:br/>
        <w:t>кетті.</w:t>
        <w:br/>
        <w:t>- Оның мәнісі бар, - деді Алпысбай,</w:t>
        <w:br/>
        <w:t>дыбысын өте ақырын шығарып. - Сен «Жамал</w:t>
        <w:br/>
        <w:t>неге тұртияды» дейсің бе? Ехлас ағаң тоқал алғалы</w:t>
        <w:br/>
        <w:t>жатыр, ақ жеңгең... Ақ жеңеше соған тұртияды.</w:t>
        <w:br/>
        <w:t>Біреу қатын ала алмай қайғырады, біреу қатын</w:t>
        <w:br/>
        <w:t>алдың деп қайғырады. Белгілі ғой жай, Амантай.</w:t>
        <w:br/>
        <w:t>Үлкен әкімдерге бір қатын жете ме? Олар сенімен</w:t>
        <w:br/>
        <w:t>мен емес қой. Бізге бір-бір қатын да жетер еді.</w:t>
        <w:br/>
        <w:t>Тіпті бар ғой, шамалы жарым-жарты қатын да</w:t>
        <w:br/>
        <w:t>жетер еді маған. Оларға бір қатын аз. Сен қара,</w:t>
        <w:br/>
        <w:t>бәйбіше мынау үйде, тоқал -- қаладағы үйде, тіпті,</w:t>
        <w:br/>
        <w:t>Ехлас сияқты адамдарға елде тағы да бір қатын</w:t>
        <w:br/>
        <w:t>ұстауға да болады. Малы жетеді қатын алуға.</w:t>
        <w:br/>
        <w:t>Ехлас сенімен мен емес. Қаладағы қарағай үйіне</w:t>
        <w:br/>
        <w:t>мықты қатын керек. Осы мен, Амантай, таңым</w:t>
        <w:br/>
        <w:t>бар: Шұғыл қажы неге тоқал алмаған? Әлде өліп</w:t>
        <w:br/>
        <w:t>қалды ма? Ана Айтолыш кемпір алдырмады ма?</w:t>
        <w:br/>
        <w:t>Қой, Шұғыл оған қарамас. Соның неге қос қатын</w:t>
        <w:br/>
        <w:t>алмағанына миым жетпейді... - деді Алпысбай</w:t>
        <w:br/>
        <w:t>таңданып.</w:t>
        <w:br/>
        <w:t>Ол тағы да бір нәрселерді айтқандай ыңғай</w:t>
        <w:br/>
        <w:t>көрсетті де, Шұғыл жөнінде Аманқұл не айтар</w:t>
        <w:br/>
        <w:t>екен деп жауабын күтті.</w:t>
        <w:br/>
        <w:t>Аманқұл күліп жіберді.</w:t>
        <w:br/>
        <w:t>-- Әй, шамалы, жарым-жарты қатын да жетер</w:t>
        <w:br/>
        <w:t>еді дейсің бе? Қалай жарты қатын жетеді? Бір</w:t>
        <w:br/>
        <w:t>қатынды екіге бөліп жартысын аласың ба, әлде</w:t>
        <w:br/>
        <w:t>біреумен бірлесіп ортақтасып аласың ба? Егер</w:t>
        <w:br/>
        <w:t>екеу ара бір қатын алатын болсаң сен менімен</w:t>
        <w:br/>
        <w:t>бірлес. Саған мен қиянат қылмаймын, ұпайың</w:t>
        <w:br/>
        <w:t>кетпейді, - деп Аманқұл сықылықтай қалды.</w:t>
        <w:br/>
        <w:t>- Амантай, сен тәлкек қылма. Мен сөзге</w:t>
        <w:br/>
        <w:t>шорқақпын, сендей сөзшең емеспін. Мен: бізге</w:t>
        <w:br/>
        <w:t>шамалы қатын да жарайды дегенім, толық милы</w:t>
        <w:br/>
        <w:t>болмаса да, аса би болмаса да. Сонсоң онша</w:t>
        <w:br/>
        <w:t>көркем болмаса да. Есі жарым-жартылап болса</w:t>
        <w:br/>
        <w:t>да деймін. Әйтеуір ертеңді-кеш сиырыңды саууға,</w:t>
        <w:br/>
        <w:t>шай қайнатуға жараса болады. Тек ұрысқақ</w:t>
        <w:br/>
        <w:t>болмасын. Сен, Амантай, құдай атқан, бұрып</w:t>
      </w:r>
    </w:p>
    <w:p>
      <w:r>
        <w:t>кетесің сөзді. Келеке қыласың. Дұрыс.</w:t>
        <w:br/>
        <w:t>-- Ойнап айтам, Алпысбай. Сенімен біріктіріп</w:t>
        <w:br/>
        <w:t>құдай қатын алғызбасын, мына кер бұқадай</w:t>
        <w:br/>
        <w:t>күжбан сиқыңмен, мұқым, сен екі қатынға да ие</w:t>
        <w:br/>
        <w:t>боларсың... Жарайды, оны қой. Ехлас тоқалды</w:t>
        <w:br/>
        <w:t>қайдан алайын деп жатыр? Кімнің қызы? Сұлу</w:t>
        <w:br/>
        <w:t>ма? Көркі Жамалдан қалай? Әй, бәсе, енді</w:t>
        <w:br/>
        <w:t>түсіндім. Сол екен ғой, Жамалдың «Барқыныңа</w:t>
        <w:br/>
        <w:t>айта бар» деп балаға дау салып жатқаны. Бұл</w:t>
        <w:br/>
        <w:t>көкайыл мықты, төркініне тартып та кетуге бар.</w:t>
        <w:br/>
        <w:t>Сөзсаптауын көрдіңбе, -- «Ехластыңбаласы емес,</w:t>
        <w:br/>
        <w:t>Нартай менің балам» деп. Әй, бәсе, бір шатақтың</w:t>
        <w:br/>
        <w:t>барын кіріп келгеннен-ақ сезіп едім. Өзі қара сұр</w:t>
        <w:br/>
        <w:t>кісі, беті онан бетер сұрланып кетіпті. Оңай сауда</w:t>
        <w:br/>
        <w:t>емес, күндес болу. Күндестердің талайын көріп</w:t>
        <w:br/>
        <w:t>жүрмін... - деді Аманқұл.</w:t>
        <w:br/>
        <w:t>-- Кім қызы деп, мен қайдан білейін әкесінің</w:t>
        <w:br/>
        <w:t>атын. Осалды ала ма? Өзі сияқты лөктір деп</w:t>
        <w:br/>
        <w:t>келді ғой Қарымсақ. Қалада көріпті. Ехлас екеуі</w:t>
        <w:br/>
        <w:t>Ехластың арбасына мініп келе жатыр дейді.</w:t>
        <w:br/>
        <w:t>Қатын алса ағаң сенің алатын. Бізге пайда жоқ.</w:t>
        <w:br/>
        <w:t>Маған пайдасы Жамал жеңгеңнің қолы ашылып</w:t>
        <w:br/>
        <w:t>жоғары қараған сайын керіле түсті де, сұлу</w:t>
        <w:br/>
        <w:t>мұрынның ұшы болар болмас едірейе көтеріліп,</w:t>
        <w:br/>
        <w:t>жұп-жұқа танауы әлсіз ғана қыбыр-қыбыр етті.</w:t>
        <w:br/>
        <w:t>Доктор тез еңкейіп бала білекті томпақ қолдың</w:t>
        <w:br/>
        <w:t>сыртынан сүйішалды да, қылмыс жасаған адамдай</w:t>
        <w:br/>
        <w:t>шашпаңдап есіктен шыға жөнелді. Қыз орнынан</w:t>
        <w:br/>
        <w:t>қозғалған да жоқ, я қарсылық, я сүйсінгендік</w:t>
        <w:br/>
        <w:t>ешбір шырай сезім де білдірген жоқ, тек сол сурет</w:t>
        <w:br/>
        <w:t>сияқты тұрған күйі бірнеше секунд қозғалмай,</w:t>
        <w:br/>
        <w:t>кірпігін де қақпай тұрып қалды...</w:t>
        <w:br/>
        <w:t>- Мына жігіт біздің шалдың жылқысын</w:t>
        <w:br/>
        <w:t>қарайтын бала еді. Шаруаның арызы таусыла</w:t>
        <w:br/>
        <w:t>ма, маған келген ғой... Мен бүгін қайтып орала</w:t>
        <w:br/>
        <w:t>алмаспын бәлнеске. Жаңадан ауру келсе, ертең</w:t>
        <w:br/>
        <w:t>кел дерсіз, -- деп бөлмеден шыға бастады да, бір</w:t>
        <w:br/>
        <w:t>нәрсесін ұмытып кеткен адамша күйбелектеп</w:t>
        <w:br/>
        <w:t>қайта кірді.</w:t>
        <w:br/>
        <w:t>Қыз докторға жауап қатпастан, жақындай</w:t>
        <w:br/>
        <w:t>түскен Ехласқа үстел үстінде жатқан күміс</w:t>
        <w:br/>
        <w:t>портсигарды алып ұсына берді. Доктор қыздың</w:t>
        <w:br/>
        <w:t>ұсынған қолын портсигармен қоса ұстап алып</w:t>
        <w:br/>
        <w:t>бетіне қадала қарап еді, өзінің белгілі әдетінше</w:t>
        <w:br/>
        <w:t>Моүкарама ұзын, тік қара кірпіктерін қақпастан</w:t>
        <w:br/>
        <w:t>әлдеқайда асырып көзін жоғары тікті. Үлбіреген</w:t>
        <w:br/>
        <w:t>құду тамақтың асты, әдейі кергендей, қыз</w:t>
        <w:br/>
        <w:t>- Ойбай, естіп қалған екен әңгімені,</w:t>
      </w:r>
    </w:p>
    <w:p>
      <w:r>
        <w:t>бүлдіреді... - деп Алпысбай орнынан ұшып</w:t>
        <w:br/>
        <w:t>түргеліп, еңкейе бүгіліп, қосқа қарай қорбаңдай</w:t>
        <w:br/>
        <w:t>жүгірді.</w:t>
        <w:br/>
        <w:t>-- Ә, ақ жеңеше, мен мындамын. Қазір, -</w:t>
        <w:br/>
        <w:t>деп Аманқұл жалма-жан шешіп тастаған етігін</w:t>
        <w:br/>
        <w:t>кие бастады. Сәлден кейін әйел даусы қайтадан</w:t>
        <w:br/>
        <w:t>шықты:</w:t>
        <w:br/>
        <w:t>- Жарайды, жата бер? Құлағының сағын.</w:t>
        <w:br/>
        <w:t>Қой шетінде қандай қорылдар едіңдер. Жата</w:t>
        <w:br/>
        <w:t>бер! -- деді қатал үнмен. Аманқұл аң-таң болып</w:t>
        <w:br/>
        <w:t>иығын көтерді де, қайтадан отырды. Киіп алған</w:t>
        <w:br/>
        <w:t>етігін ол қайта шешпеді, бірақ үйге қарай жүруге</w:t>
        <w:br/>
        <w:t>де бата алмады. «Бұл не? Неге шақырды? Неге</w:t>
        <w:br/>
        <w:t>жата бер деп зекиді?.» Аңдысын аңдып, ол</w:t>
        <w:br/>
        <w:t>құлағын тосып біраз отырды да, төсегіне қайтадан</w:t>
        <w:br/>
        <w:t>қисайды. Бірнеше күннен бері Ехласқа, Ехластың</w:t>
        <w:br/>
        <w:t>тұқымына лағнет айтып, үнсіз булығып жүрген</w:t>
        <w:br/>
        <w:t>әйел бүгін Ехластың қалада қонғанына жарылып</w:t>
        <w:br/>
        <w:t>кете жаздап еді. Үнемі тұйыққа кептеліп келген</w:t>
        <w:br/>
        <w:t>шым шытырық ойлар қазір лық етіп бір сәт</w:t>
        <w:br/>
        <w:t>сыртқа шыққандай болды. Ол Аманқұлды</w:t>
        <w:br/>
        <w:t>түнде Ехластың артынан шаптырмақшы болып,</w:t>
        <w:br/>
        <w:t>орнынан басын көтерді де, шарт сынған теректей</w:t>
        <w:br/>
        <w:t>жастыққа қайта құлады. Ол өзіне өзі: «Тоқта!</w:t>
        <w:br/>
        <w:t>Тоқта!» деді. Еріндерітаң әппақ атқанша: «Тоқта!</w:t>
        <w:br/>
        <w:t>Тоқта!» деп жыбырлап жатты.</w:t>
        <w:br/>
        <w:t>П</w:t>
        <w:br/>
        <w:t>Мүкараманың Жымпитыға келгеннен бергі</w:t>
        <w:br/>
        <w:t>күндері мағынасыз бір буалдыр - алысты</w:t>
        <w:br/>
        <w:t>көрмейтін, жақынды жақсылап аңдай алмайтын</w:t>
        <w:br/>
        <w:t>Ол хатқа екінші рет үңіле қалып, бірінші</w:t>
        <w:br/>
        <w:t>жолын оқып шықпастан қағазды аударып қарап</w:t>
        <w:br/>
        <w:t>еді, бір жағы ақ -- жазусыз екен. Хат кемпірдің</w:t>
        <w:br/>
        <w:t>хаты. Бұл анық. «Бұл қалай?» деген сұрау оған</w:t>
        <w:br/>
        <w:t>үшінші рет айналып келіп, нақ көз алдынан өтіп</w:t>
        <w:br/>
        <w:t>кеткендей болды. Қыз ойға қалды. «Бәлкім Хакім</w:t>
        <w:br/>
        <w:t>жазған шығар бұл хатты. Олай болса, өзінен не-</w:t>
        <w:br/>
        <w:t>ге бір ауыз сөз қоспайды? Ең болмаса бір ауыз сөз</w:t>
        <w:br/>
        <w:t>қосукерек қой».</w:t>
        <w:br/>
        <w:t>Қыз хатты тез оқыды; оның уылжыған жұқа</w:t>
        <w:br/>
        <w:t>еріндері көктемнің қоңыр желі үрген қызғал-</w:t>
        <w:br/>
        <w:t>дақша қозғала берді. Ол кемпірдің: «Бөбегім</w:t>
        <w:br/>
        <w:t>Мүкарама...» деп бастап, қатты сағынғанын, қала</w:t>
        <w:br/>
        <w:t>ішінің осы күні қорқынышты екенін, үйді тас-</w:t>
        <w:br/>
        <w:t>400</w:t>
        <w:br/>
        <w:t>мағыналы нәрселер де бар» деп ойлады ол. Сөйтті</w:t>
        <w:br/>
        <w:t>де қабағын шытып:</w:t>
        <w:br/>
        <w:t>-- Ол тағы қандай жиналыс? Ел неменеге</w:t>
      </w:r>
    </w:p>
    <w:p>
      <w:r>
        <w:t>дүрлігеді? - деді.</w:t>
        <w:br/>
        <w:t>-- Ойбай, Ехлас аға, сұрамаңыз. Бақаңды</w:t>
        <w:br/>
        <w:t>атып кетіпті осыдан барған солдаттар. Қасқа</w:t>
        <w:br/>
        <w:t>айғыр өліп, өзі хал үстінде көрінеді. Қален ағамды</w:t>
        <w:br/>
        <w:t>ұстап әкеткен...</w:t>
        <w:br/>
        <w:t>Оңай жұмыс емес қой. Жүніс жігіт жинап сол</w:t>
        <w:br/>
        <w:t>Қален ағамды босатып алмақшы болып жатыр...</w:t>
        <w:br/>
        <w:t>(Аманқұл аздап мүдіріп қалды да, ойын бүкпей</w:t>
        <w:br/>
        <w:t>айтуға кірісті) Жүнісекең босатам десе босатады.</w:t>
        <w:br/>
        <w:t>Ана жылы болысты қуғандай, елді тұтас көгерсе...</w:t>
        <w:br/>
        <w:t>Қазір де көп жігіт жиналып қалды. Сөкет,</w:t>
        <w:br/>
        <w:t>құндақты мылтықпен көк найза көтергендерге</w:t>
        <w:br/>
        <w:t>көз сүрінерлік. Ана жылғы қайда, мұның</w:t>
        <w:br/>
        <w:t>сирағына келер емес. Жолдағы Тоқсаба мен Құл,</w:t>
        <w:br/>
        <w:t>Олжаорыс пен Бүкі қосылады деседі (бұл жерде</w:t>
        <w:br/>
        <w:t>ол Сүлейменнен естіген болжал әңгімені шын</w:t>
        <w:br/>
        <w:t>етіп айтты)... Айтыптұрмын ғой сөкет. Қажы сізге</w:t>
        <w:br/>
        <w:t>қалай да аттарды...</w:t>
        <w:br/>
        <w:t>-- Тоқта, тоқта!.. -- деді Ехлас Аманқұлға.</w:t>
        <w:br/>
        <w:t>Аманқұлдың келген жұмысы аттарды тауып</w:t>
        <w:br/>
        <w:t>алып қайту еді. Елдің дүбілісін ол көрмеген, тек</w:t>
        <w:br/>
        <w:t>қана Сағадағы жігіттерден естігенін «солай</w:t>
        <w:br/>
        <w:t>болар» деп шамалап Ехласқа қосыңқырап</w:t>
        <w:br/>
        <w:t>айтты. Ехлас не істерін білмей, және әңгіменің</w:t>
        <w:br/>
        <w:t>неден басталып, қалай болғанын түсіне алмай</w:t>
        <w:br/>
        <w:t>сасып қалды. Кең дүниені тарылтып, аспанды</w:t>
        <w:br/>
        <w:t>алақандай, жерді тебінгендей етіп «ат алды,</w:t>
        <w:br/>
        <w:t>жау шаптылап» келген Аманқұлдан келіссіз</w:t>
        <w:br/>
        <w:t>әңгіменің жай-жапсарын толық сұрап бәлнестің</w:t>
        <w:br/>
        <w:t>кабинетінде отырып тыңдау лайықсыз болды да,</w:t>
        <w:br/>
        <w:t>Ехлас Мүкарамаға:</w:t>
        <w:br/>
        <w:t>кетті соңғы жұмада. Кірсең болды -- пісіп жіберіп</w:t>
        <w:br/>
        <w:t>сабаны, керсенмен береді қымызды. Нанның</w:t>
        <w:br/>
        <w:t>жарты табасын тұтас ұстатады. Маған Ехластың</w:t>
        <w:br/>
        <w:t>көне көйлегін, мына шалбарын (ол бұтындағы</w:t>
        <w:br/>
        <w:t>шалбарға қарап қойды) берді. Тарлау. Сонда</w:t>
        <w:br/>
        <w:t>да асыл шекпеннен тіккен. Аты мауыты дей ме,</w:t>
        <w:br/>
        <w:t>бірдеңе депеді, ұмытып қалдым, - деді Алпысбай.</w:t>
        <w:br/>
        <w:t>-- Ім-ім, - деді Аманқұл созып сөйлеп. -- Рас</w:t>
        <w:br/>
        <w:t>жомарт болған. Тура жомарт болған. Бәйбішелігін</w:t>
        <w:br/>
        <w:t>білдіре бастаған. Жақсы тоқал дейсің бе, әй? Сұлу</w:t>
        <w:br/>
        <w:t>ғой шамасы! Жамалдан да сұлу ғой айтуы. Сенің</w:t>
        <w:br/>
        <w:t>сөзіңнің жаны бар, Алпысбай. Шамалы қатын</w:t>
        <w:br/>
        <w:t>болса да дегенің емес, жарты қатын дегеніңнің өзі</w:t>
        <w:br/>
        <w:t>дұрыс. Сен Жұмекеңнің қыздарының айтқанын</w:t>
        <w:br/>
        <w:t>естідің бе? Жұртқа мақал болып кетті. Ауылда</w:t>
        <w:br/>
        <w:t>жігіттер аузынан тастамайды. Жұмекеңнің төрт</w:t>
        <w:br/>
        <w:t>қызы тезек теруге шығыпты. Бойжеткен үлкен</w:t>
        <w:br/>
        <w:t>апалары қаптарын арқалап әрегірекке ұзап кетсе</w:t>
        <w:br/>
        <w:t>керек. Арбада қалған екеуінің кішісі айтады дейді:</w:t>
        <w:br/>
        <w:t>«Бізден өзге жұрттың қызының бәрі ырысты;</w:t>
        <w:br/>
        <w:t>ана Құлекеңнің қыздарын көрмейсің бе, үлкенін</w:t>
        <w:br/>
        <w:t>ұзатқалы жатыр, екіншісінің күйеуі келіп кетті,</w:t>
        <w:br/>
        <w:t>кішісін айттыруға жаушы келді. Жақында оның</w:t>
        <w:br/>
        <w:t>күйеуі де қалыңдық ойнауға келеді. Көзіміз</w:t>
      </w:r>
    </w:p>
    <w:p>
      <w:r>
        <w:t>жаудырап жүргеніміз мынау, күйеу де жоқ,</w:t>
        <w:br/>
        <w:t>жаушы да жоқ. Осындай шақта құдайдан құдай</w:t>
        <w:br/>
        <w:t>болып, аспаннан күйеу жауып, апаларға дара-</w:t>
        <w:br/>
        <w:t>дара, біздерге екеу ара біреуі тисейші тым</w:t>
        <w:br/>
        <w:t>болмаса» деп. Сол апаларға дара-дара, бізге екеу</w:t>
        <w:br/>
        <w:t>ара дегендей, қазір екеумізге бір құдайдан құдай</w:t>
        <w:br/>
        <w:t>болып...</w:t>
        <w:br/>
        <w:t>Аманқұл сөзін аяқтап үлгермеді, үй жақтан:</w:t>
        <w:br/>
        <w:t>- Аманқұл! - деген Жамалдың дауысы</w:t>
        <w:br/>
        <w:t>шықты.</w:t>
        <w:br/>
        <w:t>40</w:t>
        <w:br/>
        <w:t>алатыным айдан анық. Құшақтаған қолын</w:t>
        <w:br/>
        <w:t>жазбай, қанбай сүйетін Хакімің».</w:t>
        <w:br/>
        <w:t>Шақпақ тастан төгілген көп ұшқынның бірі</w:t>
        <w:br/>
        <w:t>мақтасынатура келгенде от алып кететіні сияқты</w:t>
        <w:br/>
        <w:t>Хакімнің хаты Мүкараманы тұтатып жібергендей</w:t>
        <w:br/>
        <w:t>болды. Ол хатты қайта-қайта сүйіп алды да,</w:t>
        <w:br/>
        <w:t>көкірегіне басты.</w:t>
        <w:br/>
        <w:t>«...Өзіме де өзгеге де ерік сәулесін түсіруге</w:t>
        <w:br/>
        <w:t>аттандым... Мен қазір сенен алыспын, алыс</w:t>
        <w:br/>
        <w:t>та болсам жақындауымыз күннің атуы мен</w:t>
        <w:br/>
        <w:t>батуындай хақ нәрсе», -- деді қыз Хакімнің</w:t>
        <w:br/>
        <w:t>сөздерін қайталап оқып. Ол терезе алдында тұрып</w:t>
        <w:br/>
        <w:t>қалды. Ойға, терең ойға енгендей болды. Ол осы</w:t>
        <w:br/>
        <w:t>күнге дейін өзі жөнінде де, өзгелер жөнінде де</w:t>
        <w:br/>
        <w:t>тұман сияқты өтіп жатты. Қазақ даласының</w:t>
        <w:br/>
        <w:t>қақ ортасындағы бұл кішкене қаласымақтың</w:t>
        <w:br/>
        <w:t>көшелері де қызық: келте-келте, жазық, елсіз</w:t>
        <w:br/>
        <w:t>далаға қарай шығып жатқан тұтамдай орамдар.</w:t>
        <w:br/>
        <w:t>Жалғыз-ақ кең көшенің бойы ұзын. Мұның бір</w:t>
        <w:br/>
        <w:t>шеті бойня жақ түкпірден басталады да, сонау екі</w:t>
        <w:br/>
        <w:t>кластық орыс-қырғыз мектебіне қарай созылып</w:t>
        <w:br/>
        <w:t>кетеді. Мектептен әрі үйездік бәлнес. Бәлнес бір</w:t>
        <w:br/>
        <w:t>көш жер және жазға салым аяқ алып жүргісіз</w:t>
        <w:br/>
        <w:t>жолы балшық. Монша түбіндегі Қара Уәлидің</w:t>
        <w:br/>
        <w:t>үйінен бәлнеске жеткенше Мүкараманың екі</w:t>
        <w:br/>
        <w:t>беті албырап кетеді, етегін қолымен түре, қара</w:t>
        <w:br/>
        <w:t>бәтеңкеге жабысқан томардай қызыл балшықты</w:t>
        <w:br/>
        <w:t>аяғын сілкіп жеңілтіп, әлденеше рет тоқтап,</w:t>
        <w:br/>
        <w:t>кейде жол жиегіндегі шөпке сүртіп тазартып</w:t>
        <w:br/>
        <w:t>алады. Бәлнестің қақпасының алдында қар суы</w:t>
        <w:br/>
        <w:t>иіріліп қалған, сол суға аяқ киімін жуып кіреді.</w:t>
        <w:br/>
        <w:t>Әрі аппақ, әрі жұп-жұмсақ сүйріктей саусақтар</w:t>
        <w:br/>
        <w:t>жел мен суға жарылып, терісі қоңырқай тартқан,</w:t>
        <w:br/>
        <w:t>бұрынғыдан анағұрлым қатқыл. Үлбіреген беті де</w:t>
        <w:br/>
        <w:t>қарақошқылдана түскен. Жаз шыққаннан кейін</w:t>
        <w:br/>
        <w:t>де өңі бұрынғы аппақ қалпына келген жоқ. Шаң</w:t>
        <w:br/>
        <w:t>мен тозаң, жел мен күн онан әрі тотықтырды.</w:t>
        <w:br/>
        <w:t>Ақтиын шолақ манто, дөңгелек қара бөрік киіп</w:t>
        <w:br/>
        <w:t>жүретін Оралдың ақ Мүкарамасы қара қоңыр</w:t>
        <w:br/>
        <w:t>қызға айналып кетті. Сонда да сұлу дене, ажарлы</w:t>
      </w:r>
    </w:p>
    <w:p>
      <w:r>
        <w:t>жүз, Хакімнің жанын қытықтайтын тік кірпікті,</w:t>
        <w:br/>
        <w:t>мөлдір қара көздер әлі сол қалпында, тіпті</w:t>
        <w:br/>
        <w:t>бұрынғыдан да құмарлы, бұрынғыдан да ыстық</w:t>
        <w:br/>
        <w:t>ләззат себелеп тұрғандай. Бірақ Мүкараманы</w:t>
        <w:br/>
        <w:t>тап қазір Хакім көрсе: алдымен оның басқалар</w:t>
        <w:br/>
        <w:t>елемейтін көз алдындағы жұқа кірбікті көрер еді;</w:t>
        <w:br/>
        <w:t>бүтін өңінде: көзде де, қабақ та басқаға білінбейтін</w:t>
        <w:br/>
        <w:t>қыз мұңының нәзік ізі жатқанын байқар еді...</w:t>
        <w:br/>
        <w:t>Ш</w:t>
        <w:br/>
        <w:t>Аманқұл мұнан бұрын да Жымпитыға, көктем</w:t>
        <w:br/>
        <w:t>шыға келіп кеткен-ді. Сол Ехластың отауын</w:t>
        <w:br/>
        <w:t>көшірісіп келген сапарда ол бәлнесті де көрген.</w:t>
        <w:br/>
        <w:t>Бұл жолы ол Ехластың ауру қарайтын бөлмесіне</w:t>
        <w:br/>
        <w:t>тура кіріп келді. Ешкімге жөн де сілтеткен жоқ</w:t>
        <w:br/>
        <w:t>және ешкімнен рұқсат та сұрап жатпады. Қауырт</w:t>
        <w:br/>
        <w:t>іспен ол суыт жүріп, болған жайды тез жеткізуге</w:t>
        <w:br/>
        <w:t>асықты.</w:t>
        <w:br/>
        <w:t>Ойламаған жерден кіріп келген Аманқұлдың</w:t>
        <w:br/>
        <w:t>сәлемін де алмастан:</w:t>
        <w:br/>
        <w:t>-- Не болып қалды? -- деп сұрады Ехлас.</w:t>
        <w:br/>
        <w:t>Ол Аманқұлдың жай келмегенін жүрісінен де,</w:t>
        <w:br/>
        <w:t>түрінен де сезіп қалды. Өзінің де өңі қуқыл тартып</w:t>
        <w:br/>
        <w:t>кетті. «Өлім-жетім бар ма?.. Әлде Жамал жөнінде</w:t>
        <w:br/>
        <w:t>әңгіме тарап кетіп...» Оның ең қауіптенгені соңғы</w:t>
        <w:br/>
        <w:t>әйел жөніндегі мәселелер еді. Мінезсіз әкесінің</w:t>
        <w:br/>
        <w:t>де, беделді, дәулетті атасының да мұның дегеніне</w:t>
        <w:br/>
        <w:t>көнбейтінін ол іштей сезетін.</w:t>
        <w:br/>
        <w:t>-- Ехлас аға, алдыңғы күні елге барған</w:t>
        <w:br/>
        <w:t>салықшылар біздің саяқты ұстап алып, бар іліп</w:t>
        <w:br/>
        <w:t>алар атты қалдырмай мініп кетті. Осы Жымпитыға</w:t>
        <w:br/>
        <w:t>Қаленді айдап кеткен көрінеді. Соны қажы тез</w:t>
        <w:br/>
        <w:t>тауып берсін деп мені жіберді. Табысымен кейін</w:t>
        <w:br/>
        <w:t>алып қайт деді. Және әлгі жиыннан кейін ел</w:t>
        <w:br/>
        <w:t>дүрлігіп, бас көтеріп жатыр... -- деді Аманқұл</w:t>
        <w:br/>
        <w:t>лекіте сөйлеп.</w:t>
        <w:br/>
        <w:t>Ехластың жүрегі орнына түскендей болды.</w:t>
        <w:br/>
        <w:t>-- Ой, аттарың бар болсын сендердің, осы</w:t>
        <w:br/>
        <w:t>сендерді-ақ жау шабады да жатады екен, - деді</w:t>
        <w:br/>
        <w:t>ол қолын сілтеп, аса мағына бермеген пішінмен.</w:t>
        <w:br/>
        <w:t>«Ат мәселесі жеңіл. Оған аптығып-үптігетін</w:t>
        <w:br/>
        <w:t>еш нәрсе де жоқ. Мұнда аттан гөрі ірірек</w:t>
        <w:br/>
        <w:t>БЕСІНШІ ТАРАЛУ</w:t>
        <w:br/>
        <w:t>Оралдан хат келген соң...</w:t>
        <w:br/>
        <w:t>Мұүкарама больницадан шығып пәтеріне</w:t>
        <w:br/>
        <w:t>жеткенше шағын Жымпитының біраз халқын</w:t>
        <w:br/>
        <w:t>күнде көз алдынан өткізетін; өйткені оның пәтері</w:t>
      </w:r>
    </w:p>
    <w:p>
      <w:r>
        <w:t>қаланың қақ ортасындағы Өтеш дүкенінің арт</w:t>
        <w:br/>
        <w:t>жағында еді де, ал больница ұзын көшенің біткен</w:t>
        <w:br/>
        <w:t>жерінен әрі сонау шығыс жақ бетте оқшау-</w:t>
        <w:br/>
        <w:t>екі ара бір көш жер еді. Ол жолдағы қызыл</w:t>
        <w:br/>
        <w:t>мектептің мұғалімдерін үзбей кездестіретін;</w:t>
        <w:br/>
        <w:t>қалаға кіре берісте күнде бесін намазына ағылған</w:t>
        <w:br/>
        <w:t>татар шалдары, азаншы Сағитты, толып жатқан</w:t>
        <w:br/>
        <w:t>купецтер мен дүкеншілерді бойлай санап өтетін.</w:t>
        <w:br/>
        <w:t>Бұлардың қалада қайсысының жоғын да бірден</w:t>
        <w:br/>
        <w:t>табатын. Бұлардан өзге соңғы кезде көбірек жол</w:t>
        <w:br/>
        <w:t>кесетін хан әскері мен офицерлері... Әсіресе</w:t>
        <w:br/>
        <w:t>офицер Абылаев Мүкараманы әдейі кездестіруге</w:t>
        <w:br/>
        <w:t>шыққан адамша Үлкен көшемен сыдырта желіп</w:t>
        <w:br/>
        <w:t>келе жатады. Артында екі атқосшысы он-он</w:t>
        <w:br/>
        <w:t>бес қадам жерде, аңшыны жанамалап шапқан</w:t>
        <w:br/>
        <w:t>тазыдай, текіректеп шауып келіп, офицер тоқтай</w:t>
        <w:br/>
        <w:t>қалғанда, олар да кілт тоқтап, ін аузындағы</w:t>
        <w:br/>
        <w:t>суырдай шаншыла қалады. Ең баста Абылаев</w:t>
        <w:br/>
        <w:t>қызды тоқтатып, Ехлас докторды сұрады. Келесі</w:t>
        <w:br/>
        <w:t>күні Мүкарамаға ол: «Комиссияға ертең жігіт</w:t>
        <w:br/>
        <w:t>әкелеміз» деп мәлім етті. Үшінші күні де «іскер</w:t>
        <w:br/>
        <w:t>Өзеннің жақша Иілген жар қабақты иініндегі</w:t>
        <w:br/>
        <w:t>үлкен қаланың ірі үйлері де мол. Атақты Краевтың</w:t>
        <w:br/>
        <w:t>үш қабат зәулім үйі көп түйенің ішіндегі қызыл</w:t>
        <w:br/>
        <w:t>нардай өркеші өзгеден едәуір биік, көш жерден</w:t>
        <w:br/>
        <w:t>көзге түседі. Қаланың арқа жақ беттегі темір</w:t>
        <w:br/>
        <w:t>жол станциясымен екі арадағы үлкен алаңда сол</w:t>
        <w:br/>
        <w:t>Краев байдың қызыл тас сарайынан да еңселі</w:t>
        <w:br/>
        <w:t>кәдімгі «Қырық тұрба» атанған Николайдың</w:t>
        <w:br/>
        <w:t>атақты абақтысы тұр. Өзге үйлер мүжіліп, құлап,</w:t>
        <w:br/>
        <w:t>ескіріп бітсе де, бұл тозығы жетпейтін аңғал денелі</w:t>
        <w:br/>
        <w:t>жалмауыз үй сынық тасы шетілместен әлі баяғы</w:t>
        <w:br/>
        <w:t>қалпында, алаңды айнала салған құжынаған шағын</w:t>
        <w:br/>
        <w:t>құжыраларды иығынан басып, жаншып, жермен</w:t>
        <w:br/>
        <w:t>жексен етіп, езіп тұрған сияқты. Абақтының ауыр</w:t>
        <w:br/>
        <w:t>қақпалы қақырайған биік тас дуалдары, төрт</w:t>
        <w:br/>
        <w:t>бұрышындағы едірейген төрт қарауылшығы-</w:t>
        <w:br/>
        <w:t>кей кезде көзге дәурендеп өмір сүріп дүние салған</w:t>
        <w:br/>
        <w:t>атақты байлардың адырайған төрт құлақты</w:t>
        <w:br/>
        <w:t>моласындай болып көрінеді, қасына барған жанға</w:t>
        <w:br/>
        <w:t>түсі көрден де суық: зұлым заманның жақсыны</w:t>
        <w:br/>
        <w:t>жалмап, жұтып жатқан жаһаннам аузындағы</w:t>
        <w:br/>
        <w:t>алпыс басты айдаһарындай. Бұған кірген із</w:t>
        <w:br/>
        <w:t>сансыз, шыққан із санаулы!..</w:t>
        <w:br/>
        <w:t>Бірақ... Терезесі темір торлы, есігі шойын,</w:t>
        <w:br/>
        <w:t>асты-үсті көк тас бұл жаһаннам пішінді зынданға</w:t>
        <w:br/>
        <w:t>тығып, кіріптардың қолына, аяғына қос қабат</w:t>
        <w:br/>
        <w:t>кісен салса да, сонау Перғауындардан бастап</w:t>
        <w:br/>
        <w:t>осы күнгі құдіретті әміршілерге дейін, ешбір жан</w:t>
        <w:br/>
        <w:t>тұтқынның еркіндікке ұмтылған, кең дүниені</w:t>
        <w:br/>
        <w:t>көксеген ойы мен тапқырлығын бөгей алған емес.</w:t>
        <w:br/>
        <w:t>Сол сұр заманда төңкерісшіл кіріптарларды</w:t>
        <w:br/>
        <w:t>жасырын азаптап, білдірмей өлтіріп, халықтың</w:t>
        <w:br/>
        <w:t>жадынан шығарып, ұмыттырып барып, көзін</w:t>
      </w:r>
    </w:p>
    <w:p>
      <w:r>
        <w:t>тап ешқайда шықпайтынын, жалғыздан жалғыз</w:t>
        <w:br/>
        <w:t>қалып, таңертеңнен кешке шейін терезеден</w:t>
        <w:br/>
        <w:t>қарайтынын тізіп келіп, мұңын шаққан сөздерін</w:t>
        <w:br/>
        <w:t>желіп өтті де, аяғындағы «ифрат сағындым; сені</w:t>
        <w:br/>
        <w:t>бик көргім келеді» деген тілегінен бір-ақ шықты.</w:t>
        <w:br/>
        <w:t>Сөйтті де күліп, қағаздан көзін жоғары көтерді.</w:t>
        <w:br/>
        <w:t>Оның бойын бір бұлдыр шаттық билеп кеткен-</w:t>
        <w:br/>
        <w:t>дей болды. «Жазуда, тілде Хакімдікі. Сол жазған.</w:t>
        <w:br/>
        <w:t>Татарша олақ сөйлейтіні көрініп тұр», - деді қыз</w:t>
        <w:br/>
        <w:t>ішінен. Мезет ол сол қолындағы жұмарлап ұстаған</w:t>
        <w:br/>
        <w:t>конверттің сыртына қайтадан бір көз жүгіртті де,</w:t>
        <w:br/>
        <w:t>жоғын іздегендей, оның ішін ашты... Конверттің</w:t>
        <w:br/>
        <w:t>ішінде қалған екінші хатты қалай шашпаң суырып</w:t>
        <w:br/>
        <w:t>алғанын өзі де байқамай қалды. Екі бетін толтыра</w:t>
        <w:br/>
        <w:t>жазып төрт бүктеген кішкене қағазды тік жазып</w:t>
        <w:br/>
        <w:t>жіберіп қадала қалды, ілкі хаттан да шапшаң</w:t>
        <w:br/>
        <w:t>оқыды, тіпті оқымастан, сөз артынан сөзін</w:t>
        <w:br/>
        <w:t>жұтып жатқан сияқтанды. Оқып шығып, өзінің</w:t>
        <w:br/>
        <w:t>қадала қарайтын әдетінше, терезеден жоғары бір</w:t>
        <w:br/>
        <w:t>нүктеге әлденеше секунд көз алмай қарады да, тап</w:t>
        <w:br/>
        <w:t>сол хат оқып тұрған жеріне -- еденге отыра кетті.</w:t>
        <w:br/>
        <w:t>Екі тізесін балаша құшақтап төмен қарап қалған</w:t>
        <w:br/>
        <w:t>Мүкараманың екі иығы солқ-солқ етті, бөлме</w:t>
        <w:br/>
        <w:t>ішінде оның ақырын ғана жыламсыраған дыбысы</w:t>
        <w:br/>
        <w:t>да құлаққа анық шалынғандай болды.. Қыз</w:t>
        <w:br/>
        <w:t>мінезін түсіну қиын. Мүкараманың көптен күтіп</w:t>
        <w:br/>
        <w:t>жүрген сағынышты хатты оқып жыламсырағаны</w:t>
        <w:br/>
        <w:t>да түсініксіз жайдың бірі, бұл адам мінезінің</w:t>
        <w:br/>
        <w:t>құбылмалылығына байланысты болса керек.</w:t>
        <w:br/>
        <w:t>Аздан кейін ол асықпастан орнынан тұра келіп</w:t>
        <w:br/>
        <w:t>терезе алдына барды, қол орамалмен көзі мен</w:t>
        <w:br/>
        <w:t>мұрнын сипап өтті де, хатты қайтадан оқуға</w:t>
        <w:br/>
        <w:t>кірісті. Бұл жолы ол оқып тұрып езу де тартқан</w:t>
        <w:br/>
        <w:t>407</w:t>
        <w:br/>
        <w:t>Бүгінде де Мүкарама өзінің үзбей келіп</w:t>
        <w:br/>
        <w:t>жүретін екі ауруының жарасын қайтадан байлап</w:t>
        <w:br/>
        <w:t>беріп, терезенің жақтауына сүйеніп далаға қарап</w:t>
        <w:br/>
        <w:t>тұр. Аурудың біреуі: сол жақ білегіне шиқан</w:t>
        <w:br/>
        <w:t>шыққан еңгезердей қара кісі. Мұнан үш күн</w:t>
        <w:br/>
        <w:t>бұрын Ехлас доктор оның жарасын тіліп емдеген.</w:t>
        <w:br/>
        <w:t>Ушығып келісаптай болып кеткен білек бүгін</w:t>
        <w:br/>
        <w:t>аздап ісігі қайтып қалыпты.</w:t>
        <w:br/>
        <w:t>-- Қатты байла, лөктір, ісігі тез қайтсын,</w:t>
        <w:br/>
        <w:t>бүрсүгүні Текеге жүремін, - дейді қара</w:t>
        <w:br/>
        <w:t>кісі гүрілдеген дауыспен қара құстай көзін</w:t>
        <w:br/>
        <w:t>жалтылдата қарап.</w:t>
        <w:br/>
        <w:t>Қара кісінің келбетінде де қарақұстың</w:t>
        <w:br/>
        <w:t>түріндей бір әрі ожар, әрі шүңірейген сиық бар.</w:t>
        <w:br/>
        <w:t>Тура қарауға адам сескенерлік: ұзын бойлы, қара</w:t>
        <w:br/>
        <w:t>сұр, жақтары аттың жағындай, мұрын үлкен,</w:t>
        <w:br/>
        <w:t>көз ұясы шұңғыл, қабағы ызғарлы; бір қолының</w:t>
        <w:br/>
        <w:t>өзі бір құлаш дерлік, ал бармағының үлкендігі</w:t>
        <w:br/>
        <w:t>ғажап, жарасын тілерде қолын керіп ұстаған</w:t>
        <w:br/>
        <w:t>Мұүкараманың уысына сыймады. Ілкі көргенде</w:t>
        <w:br/>
        <w:t>Мүкарама оған аң-таң болып тұрып қалды да,</w:t>
        <w:br/>
        <w:t>Ехлас доктор жымия күліш:</w:t>
      </w:r>
    </w:p>
    <w:p>
      <w:r>
        <w:t>- Зарқұмды оқысаңыз, сондағы Хақан</w:t>
        <w:br/>
        <w:t>батыр осы Құнекең, - дегеннен кейін аздап</w:t>
        <w:br/>
        <w:t>үйрене бастады. Кейін екі рет жарасын байлап</w:t>
        <w:br/>
        <w:t>бергеннен кейін шиқанды ауруға көз үйреніп</w:t>
        <w:br/>
        <w:t>кетті. Бірақ аурудың аты-жөнін дұрыстап білген</w:t>
        <w:br/>
        <w:t>жоқ, өзінен сұрауға келісі келмеді. Бірінші</w:t>
        <w:br/>
        <w:t>күні доктор: «Құнеке, Құнеке» деп ауруға үл-</w:t>
        <w:br/>
        <w:t>кен құрмет көрсетіп, мұқияттап емдеп: «Ертең</w:t>
        <w:br/>
        <w:t>де келіңіз, Бәлнесте мен болмай қалсам, мына</w:t>
        <w:br/>
        <w:t>Мүкарама бикеш емдейді» дегеннен кейін Ехлас</w:t>
        <w:br/>
        <w:t>доктордың «таныс, жақын адамы ғой» деп ойла-</w:t>
        <w:br/>
        <w:t>жоқ, тұнжырап қабағын да шытқан жоқ - жай</w:t>
        <w:br/>
        <w:t>қалпында, өзінің сабырлы қалпында қалды. Хатты</w:t>
        <w:br/>
        <w:t>да әрбір сөзін салмақтағандай аса жай оқыды.</w:t>
        <w:br/>
        <w:t>«Жан сүйгенім Мүкарама! Сенен айырылғалы</w:t>
        <w:br/>
        <w:t>үш ай болды. Үш ай деген көп уақыт емес, бірақ</w:t>
        <w:br/>
        <w:t>маған бұл үш ай -- үш жылға татыды. Неге</w:t>
        <w:br/>
        <w:t>бұлай?-- Мен мұны сөзбен дәлелдей алмаймын.</w:t>
        <w:br/>
        <w:t>Мүмкін ынтық жүрек күн санамай сағат санайтын</w:t>
        <w:br/>
        <w:t>шығар. Сондықтан оған қысқа күн ұзын көрінетін</w:t>
        <w:br/>
        <w:t>шығар. Бәлкім... Өмірдің бұрын біз көрмеген</w:t>
        <w:br/>
        <w:t>естіп-білмеген, тіпті ойласаң қиялың да жетпейтін</w:t>
        <w:br/>
        <w:t>бір селді арнасы алысқа сүйреп, арамызды сағат</w:t>
        <w:br/>
        <w:t>санап, күн санап алшақтатып бара жатқан болар.</w:t>
        <w:br/>
        <w:t>Осыны сезген жан әлде тақатсыз күтіп, уақытты</w:t>
        <w:br/>
        <w:t>ұтуға құштар ма екен?! Білмеймін...</w:t>
        <w:br/>
        <w:t>Біздің мұсылман халқында «ғашық» деген сөз</w:t>
        <w:br/>
        <w:t>бар. Қазақ бірін-бірі мықтап сүйген жастарды</w:t>
        <w:br/>
        <w:t>«Жүсіп пен .Зылиқадай», «Сейпілмәлік пен</w:t>
        <w:br/>
        <w:t>Жамалдай» екен дейді. Тіпті кәдімгі: «Ауған жоқ,</w:t>
        <w:br/>
        <w:t>Қыз Жібек пен Төлеген сияқты» деп парластыра-</w:t>
        <w:br/>
        <w:t>ды. Күнде айтылып жүрген бұл құлаққа таныс</w:t>
        <w:br/>
        <w:t>сөздерге бұрын мағына бермейтін едім. Ал, қазір</w:t>
        <w:br/>
        <w:t>«ғашық» деген сөз маған дүниедегі ең мағыналы</w:t>
        <w:br/>
        <w:t>сөз сияқты: оны көзбен көріп, қолмен ұстап бар</w:t>
        <w:br/>
        <w:t>сыр-сипатын ұғып алған тәріздімін. Ғашықтық</w:t>
        <w:br/>
        <w:t>дегеніміз -- кәдімгі ғашықтық: менің сүйгенім</w:t>
        <w:br/>
        <w:t>бір ғана сен!? Сенен басқа адамға еш уақытта</w:t>
        <w:br/>
        <w:t>көңілім аумақ емес. Үйткені сен Мүкарамасың.</w:t>
        <w:br/>
        <w:t>Сенен өзге маған Мүкарама жоқ. Мүкарамасыз</w:t>
        <w:br/>
        <w:t>маған өмір де құнсыз. Бұл өзінен-өзі дәлелденіп</w:t>
        <w:br/>
        <w:t>тұрған ақиқат. Ал, бұл ғашықтықтың қиын-қиын</w:t>
        <w:br/>
        <w:t>жолдары бар көрінеді, сол қиын жолдарды бастан</w:t>
        <w:br/>
        <w:t>өткізбей және болмайды екен. Ол жолдардан</w:t>
        <w:br/>
        <w:t>аумай, талмай, адаспай, иілмей өткен жастарды</w:t>
        <w:br/>
        <w:t>Жүсіп пен Зылиқа, Сейпілмәлік пен Жамал дейді</w:t>
        <w:br/>
        <w:t>екен. Мен осыны ойлап, қаншама асықсам да</w:t>
        <w:br/>
        <w:t>«сабыр еткен жетер мұратқа» деген данышпан</w:t>
        <w:br/>
        <w:t>сөзге тоқтала беремін. Сені де тап өзімдей</w:t>
        <w:br/>
        <w:t>деп ойлаймын. Мұратқа жетеміз -- бұған мен</w:t>
        <w:br/>
        <w:t>сенемін.</w:t>
        <w:br/>
        <w:t>Мүкарама! Қағаз тапшы, уақыт тар.</w:t>
        <w:br/>
        <w:t>Сондықтан аз жаздым. ӘНниіңніңң хатын</w:t>
      </w:r>
    </w:p>
    <w:p>
      <w:r>
        <w:t>жазып беріп, өзімдікін соған қоса конверттеп</w:t>
        <w:br/>
        <w:t>отырмын. Кемпірмен екеуміз татуластық. Бізді</w:t>
        <w:br/>
        <w:t>татуластырған да уақыт пен ағым. Бишара кемпір</w:t>
        <w:br/>
        <w:t>жалғыздан жалғыз сені сағынған. Адам біткенді</w:t>
        <w:br/>
        <w:t>сағынған. Мені де «сағынып» қалған! Қаншама</w:t>
        <w:br/>
        <w:t>еріктіміз десек те, өз билігіміз өзімізде емес қой.</w:t>
        <w:br/>
        <w:t>Біреу ескі әдет пен ғұрыптың құлдығында, біреу</w:t>
        <w:br/>
        <w:t>өмірдің шыңырау түбінде, біреу өзін қорғай алмай</w:t>
        <w:br/>
        <w:t>басқа жанның жетегінде жүр. Енді біреулер</w:t>
        <w:br/>
        <w:t>дегеніне жете алмай талпынып келеді. Кемпір</w:t>
        <w:br/>
        <w:t>бишара да солай. Ескі ғұрыптың күшімен мені</w:t>
        <w:br/>
        <w:t>жек көріп келіп еді... Жалғыз кемпір ғана емес.</w:t>
        <w:br/>
        <w:t>Талай апа мен қарындас, аға мен іні елден еріксіз,</w:t>
        <w:br/>
        <w:t>тар қапаста жатыр: надандық, қараңғылық,</w:t>
        <w:br/>
        <w:t>әділетсіздік, қаталдық, жоқтық, жетімдік тағы</w:t>
        <w:br/>
        <w:t>да осы сияқты бастан асып жатқан «дық» пен</w:t>
        <w:br/>
        <w:t>«діктер» тұншықтырып бітті. Мен мұны жаңа ғана</w:t>
        <w:br/>
        <w:t>көрдім. Көріп қана қойғаным жоқ, жарық сәулеге</w:t>
        <w:br/>
        <w:t>қарай ұмтылуға бел байладым. Өзіме де, өзгеге де</w:t>
        <w:br/>
        <w:t>сол ерік сәулесін түсіруге аттандым! Мен қазір</w:t>
        <w:br/>
        <w:t>сенен алыспын, алыс та болсам жақындауымыз</w:t>
        <w:br/>
        <w:t>күннің атуы мен батуындай хақ нәрсе. Мүмкін</w:t>
        <w:br/>
        <w:t>мен сені әлі де бірнеше ай кездестіре алмаспын.</w:t>
        <w:br/>
        <w:t>Бірақ жолдағы өткелдерді аттап өтіп, сені тауып</w:t>
        <w:br/>
        <w:t>409</w:t>
        <w:br/>
        <w:t>салуалы ойға келген емес-ті. Оған өмірде бәрі</w:t>
        <w:br/>
        <w:t>оңай, бәрі дайын секілді еді. Қағусыз, қамсыз</w:t>
        <w:br/>
        <w:t>өскен шақ, бейнетсіз оқу, қаяусыз тәрбие - оның</w:t>
        <w:br/>
        <w:t>ұсынғанына қолын жеткізіп келген сияқты еді.</w:t>
        <w:br/>
        <w:t>Әсіресе сүйріктей мүсін, қызғалдақтай ажар</w:t>
        <w:br/>
        <w:t>өзін ауызға мақтан, көзге нысана етіп келгенін</w:t>
        <w:br/>
        <w:t>де жақсы білетін. Бірақ таныс аз, қызығы жоқ,</w:t>
        <w:br/>
        <w:t>үйренбеген жат түкпір оның ұлпа жүзіне белгісіз</w:t>
        <w:br/>
        <w:t>бір қыз мұңының көлеңкесін түсіре бастап еді.</w:t>
        <w:br/>
        <w:t>«Қаншама еріктіміз десек те, өз билігіміз</w:t>
        <w:br/>
        <w:t>өзімізде емес қой», -- дейді Хакім. Қандай</w:t>
        <w:br/>
        <w:t>ақылдылық. Ешкімде ерік жоқ. Еркім болса</w:t>
        <w:br/>
        <w:t>осында отырамын ба?! Әни! Әни! Осында</w:t>
        <w:br/>
        <w:t>жіберген ойыңды да әбден түсіндім, мен сенің!</w:t>
        <w:br/>
        <w:t>Моүкарама түнімен ұйықтай алмай, таңды көзі-</w:t>
        <w:br/>
        <w:t>мен атқызды да, почта айдаушы Сағиттың ат-</w:t>
        <w:br/>
        <w:t>арбасына мініп, ертемен Оралға жүріп кетті. Ол</w:t>
        <w:br/>
        <w:t>Хакімді кездестіремін деген үмітпен кеткен жоқ.</w:t>
        <w:br/>
        <w:t>Жымпитыдан біржола кету ниетімен жол тартты.</w:t>
        <w:br/>
        <w:t>П</w:t>
        <w:br/>
        <w:t>Оралдың қысы суық, жазы ыстық...</w:t>
        <w:br/>
        <w:t>Июнь айының ми қайнатарлық шаңқан күні</w:t>
        <w:br/>
        <w:t>тас төбеде жылжымайтұрып қалған сияқты - бір</w:t>
        <w:br/>
        <w:t>күн бір жылдай. Қала үстін күндіз ақ шаңылтақ</w:t>
        <w:br/>
        <w:t>мұнар басып, ақырын жылжып күн еңкеуден</w:t>
        <w:br/>
        <w:t>зорға құлағанша түкірікті жерге түсірмейтін</w:t>
        <w:br/>
        <w:t>аңызақ болады да тұрады.</w:t>
        <w:br/>
        <w:t>Қаңылтыр төбелі үйлердің қиығы балқып</w:t>
        <w:br/>
        <w:t>кеткен -- былқылдаған сыр төңірекке тамақты</w:t>
        <w:br/>
        <w:t>қырып, демді тарылтарлық зілдей бір қоп-қою Иіс</w:t>
      </w:r>
    </w:p>
    <w:p>
      <w:r>
        <w:t>төгіп тұр.</w:t>
        <w:br/>
        <w:t>ДІ</w:t>
        <w:br/>
        <w:t>Мүкарама есіктен әрі аспады, Уәлиге қарап</w:t>
        <w:br/>
        <w:t>тұрып қалды. Қызды таңдандырған Уәлидің қап-</w:t>
        <w:br/>
        <w:t>қара болып түтеген баржиған сиықсыз беті мен</w:t>
        <w:br/>
        <w:t>үйді басына көтерген ышқынған қорылы емес,</w:t>
        <w:br/>
        <w:t>оның өз орнында жатқаны болды. Уәли тап осы</w:t>
        <w:br/>
        <w:t>жерде, тап осы қалпында, тап осы ышқынған</w:t>
        <w:br/>
        <w:t>күйі, тап осылай жататын. Үш күннен бері бос</w:t>
        <w:br/>
        <w:t>тұрған орны қайтадан толып қалған сияқты.</w:t>
        <w:br/>
        <w:t>-- Келді абиың, келді. Келіп, есіріп те</w:t>
        <w:br/>
        <w:t>үлгірді. Дәулетті Ақшуриндер де бұлай жатпас!</w:t>
        <w:br/>
        <w:t>Рахаттанып жатыр: басында жастық, астында</w:t>
        <w:br/>
        <w:t>төсек те жоқ, өз орнына жетті де, жығылды, -</w:t>
        <w:br/>
        <w:t>деді әйел ашы кекесінмен. -- Танауларын көрдің</w:t>
        <w:br/>
        <w:t>бе, қаһар соққанның, теміршінің көрігіндей</w:t>
        <w:br/>
        <w:t>желпілдейді, бүтін потолокты көтеріп тастарлық.</w:t>
        <w:br/>
        <w:t>Бір қора доңызды бір қосып айдасаң да мұндай</w:t>
        <w:br/>
        <w:t>музыка бермес.</w:t>
        <w:br/>
        <w:t>Мүкарама ашынып сөйлеген әйелге я қостап, я</w:t>
        <w:br/>
        <w:t>қарсылық білдір тіл қатпады. Әдетінше сыпайы</w:t>
        <w:br/>
        <w:t>күлімсіреп, төргі бөлмеге қарай аса берді.</w:t>
        <w:br/>
        <w:t>-- Оралдан хат келтірді... Үстелдің үстінде, -</w:t>
        <w:br/>
        <w:t>деді әйел оған аздап жұмсарған үнмен.</w:t>
        <w:br/>
        <w:t>Хатты ашып жіберді де, Мүкарама Хакімнің</w:t>
        <w:br/>
        <w:t>жазуын тани кетті. Ол жалма-жан хаттың аяғына</w:t>
        <w:br/>
        <w:t>қарады: «Жазған сүйікті әниің» деп оқырсың</w:t>
        <w:br/>
        <w:t>деген». Бұл қалай? Көзім бұлдырап тұр ма?»</w:t>
        <w:br/>
        <w:t>деген адамша, қыз ұзын кірпіктерін қайта-қайта</w:t>
        <w:br/>
        <w:t>жыпылықтата түсті де «әниің» деген сөзге әбден</w:t>
        <w:br/>
        <w:t>көзі жеткеннен кейін мұңая қалды. Көзін хаттан</w:t>
        <w:br/>
        <w:t>алып терезеге бұрды.</w:t>
        <w:br/>
        <w:t>“Бұл қалай! Жазу Хакімдікі, жазған әни...</w:t>
        <w:br/>
        <w:t>Әлде мен Хакімнің қолын ұмытып кеттім бе?</w:t>
        <w:br/>
        <w:t>Мүмкін емес! Соныкі. Жоқ. Жоқ...</w:t>
        <w:br/>
        <w:t>жоғалту үшін қаншама рақымсыз, қатаң айлалар</w:t>
        <w:br/>
        <w:t>істесе де, зұлымшылық әшкереленбей қалған</w:t>
        <w:br/>
        <w:t>емес.</w:t>
        <w:br/>
        <w:t>Ағын судың алдын бөгеп, ағысын тоқтатсаң</w:t>
        <w:br/>
        <w:t>да, ол өмірі сол жерде тұрып қалмақ емес -</w:t>
        <w:br/>
        <w:t>топырақты жырып, кедергі, шөке-шөленді</w:t>
        <w:br/>
        <w:t>айналып өтіп, жылап ағып, жолындағы кедір-</w:t>
        <w:br/>
        <w:t>бұдырды жуып, із салып, баяғы өз жолын табады.</w:t>
        <w:br/>
        <w:t>Тар қапаста отырған жандар да сол ағын су сияқты</w:t>
        <w:br/>
        <w:t>қысымнан кеңшілікке, қараңғыдан жарыққа</w:t>
        <w:br/>
        <w:t>тынымсыз тырбанып, құмырсқаша жол салады.</w:t>
        <w:br/>
        <w:t>Казак атамандары мен ақ генералдар</w:t>
        <w:br/>
        <w:t>болыпевик Дмитриевті 1918 жылдың 15 июніне</w:t>
      </w:r>
    </w:p>
    <w:p>
      <w:r>
        <w:t>дейін «Қырық тұрбаның» қос құлыпты дара</w:t>
        <w:br/>
        <w:t>камерасына жапты; бұл аздай-ақ, оның қол аяғын</w:t>
        <w:br/>
        <w:t>қоса кісендеп, қаңылтырмен қаптап, темірмен</w:t>
        <w:br/>
        <w:t>белдіктеген, қақ ортасында жыланның көзіндей</w:t>
        <w:br/>
        <w:t>жалғыз тесігі бар есігінің сыртына жеке қарауыл</w:t>
        <w:br/>
        <w:t>қойды. Тергеушінің алдына жауапқа апарғанда</w:t>
        <w:br/>
        <w:t>ДАмитриевтің алдында екі адам, артында екі адам,</w:t>
        <w:br/>
        <w:t>екі жағында екі солдат кісенді қолынан ұстап</w:t>
        <w:br/>
        <w:t>жүрді, көлденең көзге түсірмеу үшін тергеуді</w:t>
        <w:br/>
        <w:t>түнде жүргізді, ондаған тыңшылар күні-түні</w:t>
        <w:br/>
        <w:t>абақтының айналасы мен оның пәгерінің төңірегін</w:t>
        <w:br/>
        <w:t>торлады; бейсеуіт жүрген адамды полицияға</w:t>
        <w:br/>
        <w:t>жетектеп, астыртын ұйымның ізін кесті; қала мен</w:t>
        <w:br/>
        <w:t>даладан оның қолын үзуге біржола әрекет етті.</w:t>
        <w:br/>
        <w:t>Бірақ тиірмен жұмысшылары мен тері-</w:t>
        <w:br/>
        <w:t>тон заводының, темір жол бойының, баспахана</w:t>
        <w:br/>
        <w:t>орындарының еңбеккерлері басшы большевиктің</w:t>
        <w:br/>
        <w:t>қай сағатта жатып, қалай ұйықтағанын да біліп</w:t>
        <w:br/>
        <w:t>отырды. «Қырық тұрбаға» жақындағы қала түгіл,</w:t>
        <w:br/>
        <w:t>алыстағы дала да құлағын түріп, көзін тікті.</w:t>
        <w:br/>
        <w:t>ған-ды. Сондықтан аурудың атының кім екенін</w:t>
        <w:br/>
        <w:t>доктордан да сұрап алмаған болатын. «Мүмкін</w:t>
        <w:br/>
        <w:t>Құнеке шығар. Қазақтар шетінен Хелеке,</w:t>
        <w:br/>
        <w:t>Құнеке, Әреке, Жұмеке, Сәбеке болып келеді</w:t>
        <w:br/>
        <w:t>ғой. Татарларша Жамалетдин абзи, Камалетдин</w:t>
        <w:br/>
        <w:t>абзи, Сәлімгерей абзи демейді» деп ойлап қойған.</w:t>
        <w:br/>
        <w:t>Терезеге сүйеніп тұрып, сол қарақұс келбетті</w:t>
        <w:br/>
        <w:t>«Құнекені» Мүкарама қазір көзімен ұзатып</w:t>
        <w:br/>
        <w:t>салды. Аузына келіп қалған бір сөзді оған айтып</w:t>
        <w:br/>
        <w:t>қала жаздап, бірақ үлкен кісінің көзқарасынан</w:t>
        <w:br/>
        <w:t>сескеніп, іркіліп қалды. «Көзінде Әзірейілдің</w:t>
        <w:br/>
        <w:t>жан алғыш сұсы бар. Адам қорқарлық... Кім екен</w:t>
        <w:br/>
        <w:t>өзі? Оқыған да жан емес, бай да болмас, би де</w:t>
        <w:br/>
        <w:t>болмас, мал баққан шаруа да сияқты емес. Қазақ</w:t>
        <w:br/>
        <w:t>халқының өзі қызық, біріне-бірі ұқсамайды.</w:t>
        <w:br/>
        <w:t>Ехлас абзи... жоқ Ехлас доктор, бір түрлі... Мынау</w:t>
        <w:br/>
        <w:t>қара кісі бір түрлі. Жаһанша да бір түрлі. Соңғы</w:t>
        <w:br/>
        <w:t>екеуі біріне-бірі көп ұқсас. Екеуі де ұзын, екеуі</w:t>
        <w:br/>
        <w:t>де қара сұр, екеуі де мұрынды, екеуінің де даусы</w:t>
        <w:br/>
        <w:t>зор. Бірақ Жаһанша оқымысты, әдепті, сөзге</w:t>
        <w:br/>
        <w:t>ұста, үлкен ұлық, княздар сияқты адам. Мынау:</w:t>
        <w:br/>
        <w:t>дөрекі, батыр, түйе жүн шекпенді қара қазақ.</w:t>
        <w:br/>
        <w:t>Жұдырығы шоқпардай шығар. Жас күнімде әни:</w:t>
        <w:br/>
        <w:t>қазақтардың арбасына салып жіберемін, шалит</w:t>
        <w:br/>
        <w:t>етпе деуші еді. Сол қазақтар мына осы сияқты</w:t>
        <w:br/>
        <w:t>екен ғой. «Мені сіз Оралға ала кетіңіз, қаланы,</w:t>
        <w:br/>
        <w:t>үйді сағындым деп айтпағаным қандай жақсы</w:t>
        <w:br/>
        <w:t>болған, өйткені: «Жарайды, лөктір, жүр!» десе</w:t>
        <w:br/>
        <w:t>не айтпақшымын? Бір арбада отырып, түрінен,</w:t>
        <w:br/>
        <w:t>қимылынан жеткенше менің жүрегім жарылып</w:t>
        <w:br/>
        <w:t>өлер едім.</w:t>
        <w:br/>
        <w:t>404</w:t>
        <w:br/>
        <w:t>адам» екенін көрсетіп, комиссияның актісін</w:t>
      </w:r>
    </w:p>
    <w:p>
      <w:r>
        <w:t>сөз қылды. Оның арғы жағында амандасу үшін</w:t>
        <w:br/>
        <w:t>бұрылғанын баяндайтын болды. Сол күнде</w:t>
        <w:br/>
        <w:t>алдынан шыға келетін ерсі жүрісті офицер үш</w:t>
        <w:br/>
        <w:t>күннен бері ғайып болды. Оның қалада жоқ</w:t>
        <w:br/>
        <w:t>екенін Мүкарама бірден білді: үш күн ішінде</w:t>
        <w:br/>
        <w:t>көзге түспеуі -- кәміл-ақ бір жаққа жол жүріп</w:t>
        <w:br/>
        <w:t>кеткені. Қара Уәли де үш күннен бері қалада</w:t>
        <w:br/>
        <w:t>жоқ. Қара Уәлидің жоқ екені де беп-белгілі:</w:t>
        <w:br/>
        <w:t>дүкен жабылар кезде ол уақшының алдында мас</w:t>
        <w:br/>
        <w:t>болып, бұлаңдап тұрып алатын. Ал маскүнем жоқ</w:t>
        <w:br/>
        <w:t>болғасын, айнала тып-тыныш, моншаның алды</w:t>
        <w:br/>
        <w:t>да жынынан айырылған бақсыдай жым-жырт -</w:t>
        <w:br/>
        <w:t>өзін де, өзгені де әбігерге салатын оның берекесіз</w:t>
        <w:br/>
        <w:t>иесі жол жүріп кеткен-ді.</w:t>
        <w:br/>
        <w:t>Пәтеріне келе жатып Мүкарама өзінен өзі</w:t>
        <w:br/>
        <w:t>күліп жіберді. Ерекше көзіне түсетін бұл екі</w:t>
        <w:br/>
        <w:t>адамның жоқтығы оған өзгеше -- орны үңірейіп</w:t>
        <w:br/>
        <w:t>тұрғандай көрінді. «Интересно!» - деді қыз</w:t>
        <w:br/>
        <w:t>қақпасының алдына келгенде өзіне өзі. -- Ертеден</w:t>
        <w:br/>
        <w:t>кешке дейін көшеде оңды-солды жортып жүретін</w:t>
        <w:br/>
        <w:t>офицер Абылаев болмағансын, бүгін бүтін</w:t>
        <w:br/>
        <w:t>бұл көше ұйқыда жатқан сияқты тып-тыныш.</w:t>
        <w:br/>
        <w:t>«Артықшылығын» көрсетіп күнде алдымнан</w:t>
        <w:br/>
        <w:t>өтетін еді, есер... Қара Уәли аби Оралға кеткелі</w:t>
        <w:br/>
        <w:t>дүкеншілер қатары да тарқап кеткен базардай.</w:t>
        <w:br/>
        <w:t>Ей, алла, әркімнің өз орны бар».</w:t>
        <w:br/>
        <w:t>Алдыңғы бөлмеде Қара Уәли шалқасынан</w:t>
        <w:br/>
        <w:t>түсіп қорылдап жатыр еді. Еденде жатқан Уәлидің</w:t>
        <w:br/>
        <w:t>есікті ашқанда өзінен бұрын Мүкарамаға қорылы</w:t>
        <w:br/>
        <w:t>естілді.</w:t>
        <w:br/>
        <w:t>-- Майсара апа, мен тек қақпа алдында абиды</w:t>
        <w:br/>
        <w:t>ойлап та үлгергенім сол болып еді. Қашан қайтты</w:t>
        <w:br/>
        <w:t>Оралдан? - дедікүліп.</w:t>
        <w:br/>
        <w:t>44</w:t>
        <w:br/>
        <w:t>Тұтқынға тамақ әкелген шағын бойлы, жүзі</w:t>
        <w:br/>
        <w:t>сынық, аш өңді талдырмаш қыз түрмешіден</w:t>
        <w:br/>
        <w:t>ыдыспен берген тілдей қағазды алды да, үйіне</w:t>
        <w:br/>
        <w:t>қарай жүрді. Күндегі әдетінше ол ешбір жерге</w:t>
        <w:br/>
        <w:t>тоқталған жоқ - өзінен өзге тірі жан жоқ оңаша</w:t>
        <w:br/>
        <w:t>үйіне жеткенше асықты.</w:t>
        <w:br/>
        <w:t>Көлеңке түспейтін қақырайған тас дуалдың</w:t>
        <w:br/>
        <w:t>алды күйдіріп жіберерлік тандыр сияқты еді</w:t>
        <w:br/>
        <w:t>де, тұтқынға тамақ қабылдайтын кішкене</w:t>
        <w:br/>
        <w:t>құжыраның іші иін сұғатын жер жоқ, халыққа</w:t>
        <w:br/>
        <w:t>лық толы болатын. Еркіндеп дем алуға болмайтын</w:t>
        <w:br/>
        <w:t>қапырық ыстықтан кең алаңға шыға келгенде</w:t>
        <w:br/>
        <w:t>қыз бейне тар қапастан шыққандай болды.</w:t>
        <w:br/>
        <w:t>Тамылжыған күннің бетке соққан ыстық</w:t>
        <w:br/>
        <w:t>лебі де оған салқын самалдай-ақ көрінді; ұсақ</w:t>
        <w:br/>
        <w:t>бедерлі шыт көйлегінің омырауын аша түсіп, екі</w:t>
        <w:br/>
        <w:t>қолтығын кезек-кезек желпіді. Қыз жеп-жеңіл</w:t>
        <w:br/>
        <w:t>аласа тақалы кебіс тәрізді бәтеңкесін қолына</w:t>
        <w:br/>
        <w:t>алып жүгіре басып келеді. Мойны, екі иығы, білегі</w:t>
        <w:br/>
        <w:t>мен сирағы күнге күйіп, ашаң денесі мейіздей</w:t>
        <w:br/>
        <w:t>болып қатып қалған, ол қолындағы әлденеше</w:t>
      </w:r>
    </w:p>
    <w:p>
      <w:r>
        <w:t>бүктеп алақанына жұмған қағазды дүниедегі ең</w:t>
        <w:br/>
        <w:t>бір қымбат бұйымдай онан әрі жымқыра түседі.</w:t>
        <w:br/>
        <w:t>Қағазда жазылғын сөз көп емес, оны тар</w:t>
        <w:br/>
        <w:t>құжыраның ішінде-ақ көзімен жүгірте оқып</w:t>
        <w:br/>
        <w:t>шыққан. «Кішкене Дусенькам! Әкелген</w:t>
        <w:br/>
        <w:t>тамағыңды алдым. Ертең темекі әкеліп берсең</w:t>
        <w:br/>
        <w:t>жақсы болар еді. Қатты сүйетін папаң» деген.</w:t>
        <w:br/>
        <w:t>Қатты сүйетін әкенің «кішкене Дусенькам»</w:t>
        <w:br/>
        <w:t>деген сөзінен артық жүрекке жылы, жанға ыстық</w:t>
        <w:br/>
        <w:t>сөз бар ма? Ең қымбатты, ең жақсы, есейгенше</w:t>
        <w:br/>
        <w:t>иығына асылдыратын мейірімді әке! Дауыл</w:t>
        <w:br/>
        <w:t>алдында ұяда жалғыз қалып үрпиген балапанша</w:t>
        <w:br/>
        <w:t>-- Мен Жымпитыдан осында ауысқым келіп</w:t>
        <w:br/>
        <w:t>жүр. Адамдары да, жеріде - бәрі көңілсіз, - деп</w:t>
        <w:br/>
        <w:t>төмен қарады.</w:t>
        <w:br/>
        <w:t>Хакім аз ойланып тұрды да, кенет үнін</w:t>
        <w:br/>
        <w:t>өзгертіп:</w:t>
        <w:br/>
        <w:t>-- Фронт жақын, сені казак-орыс басшылары</w:t>
        <w:br/>
        <w:t>әскерге жібереді. Сондықтан жаудың жарасын</w:t>
        <w:br/>
        <w:t>байлағанша, қырдағы өзіміздің шаруаны емде.</w:t>
        <w:br/>
        <w:t>Кешікпей біз де келеміз, - деп Мүкараманың</w:t>
        <w:br/>
        <w:t>қолын алды.</w:t>
        <w:br/>
        <w:t>Хакімнің үні батыл шықты. Мүкарама</w:t>
        <w:br/>
        <w:t>бағынғандай басын изеді.</w:t>
        <w:br/>
        <w:t>елеуреген қызға «кішкене Дусенькам» деп басқа</w:t>
        <w:br/>
        <w:t>кім айтар! Алыстағы айдаудан жыл құсындай</w:t>
        <w:br/>
        <w:t>күткен әке! Маңдайын сипар ананың жоқтығын</w:t>
        <w:br/>
        <w:t>білгізбейтін әке! Өмірдің кілең дауылды</w:t>
        <w:br/>
        <w:t>сұрапылына қарсы болған әке! Бүтін гимназия,</w:t>
        <w:br/>
        <w:t>бүтін қала сыйлайтын білімді әке! Халық сөзін</w:t>
        <w:br/>
        <w:t>тыңдайтын шешен әке! Бүгін тағы жеті қабат</w:t>
        <w:br/>
        <w:t>тас қамаудың түкпірінде отырсың! «Ертең</w:t>
        <w:br/>
        <w:t>темекі әкелсең жақсы болар еді» дейді. Темекі</w:t>
        <w:br/>
        <w:t>тартпайтын кісі -- темекі сұрағаны несі? Әлде</w:t>
        <w:br/>
        <w:t>ана әміршілер тағы да алысқа, көз көрмес жерге</w:t>
        <w:br/>
        <w:t>жөнелтпекші ме?!</w:t>
        <w:br/>
        <w:t>Жүгіре басып келе жатқан қыздың ойы да</w:t>
        <w:br/>
        <w:t>өзінің жүрісіндей ұшқыр еді. Оның ойына іштей</w:t>
        <w:br/>
        <w:t>ойран ететін, жүректі тілгелейтін, көзден ашы</w:t>
        <w:br/>
        <w:t>жас ытқытатын талай қасіретті ойлар тізілді.</w:t>
        <w:br/>
        <w:t>Бірақ қыз жыламады. Оның жылауға мұршасы</w:t>
        <w:br/>
        <w:t>келмеді - үйіне жетіп қағаздағы жазудың</w:t>
        <w:br/>
        <w:t>астарын ақтарғанша асықты.</w:t>
        <w:br/>
        <w:t>Бұл революционер Дмитриевтің қызы -</w:t>
        <w:br/>
        <w:t>«кішкене Дусенька» еді. Дуся оңаша қораның ішкі</w:t>
        <w:br/>
        <w:t>есігінен кіре бергенде екінші қақпадан шыққан</w:t>
        <w:br/>
        <w:t>Зубков ақырындап қана тамағын кенеп қалды.</w:t>
      </w:r>
    </w:p>
    <w:p>
      <w:r>
        <w:t>Қыз оны дауысынан танып, бұрылып қарамастан</w:t>
        <w:br/>
        <w:t>ішке қарай ене берді. Әкесі сияқты болып кеткен</w:t>
        <w:br/>
        <w:t>бұл адамның үйге ілесе кіргеніне қыз таңданған</w:t>
        <w:br/>
        <w:t>жоқ, оны ойға қалдырған Зубковтың қасындағы</w:t>
        <w:br/>
        <w:t>Хакім болды. Қыз Хакімнің бетіне қадала қарады.</w:t>
        <w:br/>
        <w:t>Кәдімгі Мүкарама Құрбанованың жігіті.</w:t>
        <w:br/>
        <w:t>Кеш болса жұбын жазбайтын қос қоңыр, бағана</w:t>
        <w:br/>
        <w:t>Моүкарамасын да көрдім. Бірақ түрмеге асығып</w:t>
        <w:br/>
        <w:t>бара жатып сөйлесе алмадым. Екеуі бірге келген</w:t>
        <w:br/>
        <w:t>ғой. Үйленді ме екен... -- деп ойлады Дуся.</w:t>
        <w:br/>
        <w:t>Қызды Хакім де таныды. Бірақ ол бас иіп</w:t>
        <w:br/>
        <w:t>амандасты да, не дерін білмей, үнсіз тұрып қалды.</w:t>
        <w:br/>
        <w:t>Амитриевтің кім екенін бұрын білмесе</w:t>
        <w:br/>
        <w:t>де, Хакім март айынан бастап оның жайына</w:t>
        <w:br/>
        <w:t>сыртынан қанғанды. Атақты адамды бір көруге</w:t>
        <w:br/>
        <w:t>оның құмарлығы күн санап арта түсіп, бұл</w:t>
        <w:br/>
        <w:t>күнде ол қол жетпейтін алыстағы көп арманның</w:t>
        <w:br/>
        <w:t>бірі сияқты болып кетіп еді. Кей кезде Хакім</w:t>
        <w:br/>
        <w:t>қиялымен бүтін дүниені уысына жинап,</w:t>
        <w:br/>
        <w:t>шарықтаған ойын бөгетсіз орындап тастайтын.</w:t>
        <w:br/>
        <w:t>Ол қаптаған қалың әскермен бірге Орал қаласын</w:t>
        <w:br/>
        <w:t>қоршап алып, атаман Мартыновтың жеңіліп, қол</w:t>
        <w:br/>
        <w:t>көтерген штабын өзі қарусыздандыратын. Ол</w:t>
        <w:br/>
        <w:t>анау жексұрын «Қырық тұрбаның» қақпасын</w:t>
        <w:br/>
        <w:t>ашқызып жіберіп, Дмитриев пен Қаратаевты</w:t>
        <w:br/>
        <w:t>өз қолымен босататын. Бұл қиял еді, оның</w:t>
        <w:br/>
        <w:t>шарықтаған ойы еді. Ал, мына қарсы алдында</w:t>
        <w:br/>
        <w:t>тұрған Дмитриевтің қызын бүгін көремін, оның</w:t>
        <w:br/>
        <w:t>үйіне кіріп, басшы большевиктің хабарын өз</w:t>
        <w:br/>
        <w:t>қызының аузынан естимін деп ойлаған жоқ еді;</w:t>
        <w:br/>
        <w:t>бұл қиялға да соқпаған нәрсе еді.</w:t>
        <w:br/>
        <w:t>Хакімнің тосырқап қалғанын сезіп, Дуся</w:t>
        <w:br/>
        <w:t>алдыңғы бөлмедегі орындықты көрсетіп:</w:t>
        <w:br/>
        <w:t>-- Отырыңыз! - деді.</w:t>
        <w:br/>
        <w:t>Хакім оған тағы да басын изеді. Ілкі минутта</w:t>
        <w:br/>
        <w:t>Дуся, бұл басқалардан өзгеше өте сауықшыл,</w:t>
        <w:br/>
        <w:t>жастық қызығына шомып жүретін оқушының</w:t>
        <w:br/>
        <w:t>астыртын қызметке араласып жүргеніне шек</w:t>
        <w:br/>
        <w:t>келтіргендей болып еді, бірақ соңынан сенімді</w:t>
        <w:br/>
        <w:t>Зубковтың ертіп келгені есіне түсіп, күдігі сейіле</w:t>
        <w:br/>
        <w:t>бастады.</w:t>
        <w:br/>
        <w:t>Бұл кезде Зубков сенекте тұрған шамды</w:t>
        <w:br/>
        <w:t>алып келіп жақты да, қара жиектеніп жанған</w:t>
        <w:br/>
        <w:t>- Міне, қағаз. Петр Петровичқа бересің.</w:t>
        <w:br/>
        <w:t>Жаңағы келген ізбен Шағанға қарай шығып кет.</w:t>
        <w:br/>
        <w:t>Сау бол, - деді Зубков Хакімге төрт бүктелген</w:t>
        <w:br/>
        <w:t>қағазды ұсынып.</w:t>
        <w:br/>
        <w:t>- Жақсы, сау тұрыңыз, - деді Хакім екеуіне</w:t>
        <w:br/>
        <w:t>басын кезек иіп.</w:t>
      </w:r>
    </w:p>
    <w:p>
      <w:r>
        <w:t>Зубковтың сөзінен кейін Хакімге бөгелуге</w:t>
        <w:br/>
        <w:t>мүмкіндік болмады. Ол артына қарамастан үйден</w:t>
        <w:br/>
        <w:t>тез шығып кетті.</w:t>
        <w:br/>
        <w:t>Ш</w:t>
        <w:br/>
        <w:t>ДАусяның үйінен Хакім қатты қобалжып</w:t>
        <w:br/>
        <w:t>шықты. Оның жан жүйесін толқытып жіберген</w:t>
        <w:br/>
        <w:t>қыздың түрі мен сөзі болды.</w:t>
        <w:br/>
        <w:t>Саусақтары мен білегінің нәзіктігіне, дене-</w:t>
        <w:br/>
        <w:t>сінің өте талдырмаш әлі толысып жетпегеніне</w:t>
        <w:br/>
        <w:t>қарағанда Дуся бала қыз дерлік. Бірақ қабағының</w:t>
        <w:br/>
        <w:t>қатулығы, бетінің ашаңдығы, езуіндегі мезгілсіз</w:t>
        <w:br/>
        <w:t>пайда болған кішкене сызық жүзіне суық рең</w:t>
        <w:br/>
        <w:t>беріп тұр да, үлкендерше байсалды сөйлеуі,</w:t>
        <w:br/>
        <w:t>өмір азабын көп көріп, үздіксіз қайғы шегіп келе</w:t>
        <w:br/>
        <w:t>жатқан адамның бейнесін елестетеді. «Сіздер</w:t>
        <w:br/>
        <w:t>бақыттысыздар. Мүкарама екеуіңізді айтамын»</w:t>
        <w:br/>
        <w:t>деген сөзден Хакімнің құлағына: «Жас шағымда</w:t>
        <w:br/>
        <w:t>мен мынадай әрі жалғыз, әрі бақытсыз халде</w:t>
        <w:br/>
        <w:t>қалдым; сендер сияқты өмір қызығынан үлесімді</w:t>
        <w:br/>
        <w:t>ала алмай, қайғының қазанында ғана күйіш-</w:t>
        <w:br/>
        <w:t>піскен жанмын» деген шағым үні естілгендей</w:t>
        <w:br/>
        <w:t>болды. Ол қызды қатты аяп кетті. «Әкесінің жау</w:t>
        <w:br/>
        <w:t>қолында отырғаны жеңіл қайғы емес қой. Бұл</w:t>
        <w:br/>
        <w:t>рақымсыздар кімді кіріптар етпеді? Кімді айдап</w:t>
        <w:br/>
        <w:t>әкеліп түрмеге тығып, кімді азаптамады! Талай</w:t>
        <w:br/>
        <w:t>Дуся да оқып шықты. Екеуі бірер минут уақыт</w:t>
        <w:br/>
        <w:t>үндемей терезеге қарап тұрды да, Зубков жалма-</w:t>
        <w:br/>
        <w:t>жан бұрыштағы кішкене үстелге отырып, хатты</w:t>
        <w:br/>
        <w:t>көшіре бастады. Дуся әлі де біраз уақыт терезенің</w:t>
        <w:br/>
        <w:t>алдында үнсіз тұрды да, Хакімге бұрылды. Бірақ</w:t>
        <w:br/>
        <w:t>қыз бірден тіл қата қоймай, мұңайған пішінмен</w:t>
        <w:br/>
        <w:t>бетіне қарай берді:</w:t>
        <w:br/>
        <w:t>-- Қалай екен? - деп сұрады Хакім ақырын</w:t>
        <w:br/>
        <w:t>ғана.</w:t>
        <w:br/>
        <w:t>Біреу естіп қала ма деген адамша ол өте жай</w:t>
        <w:br/>
        <w:t>сөйлеп және қыздың мұңайған пішініне қатты</w:t>
        <w:br/>
        <w:t>қобалжып, оның үні аса аянышты шықты.</w:t>
        <w:br/>
        <w:t>- Папамды айтасыз ба? - деді, кімді</w:t>
        <w:br/>
        <w:t>сұрағанын қыз оның үнінен ұғып</w:t>
        <w:br/>
        <w:t>Хакім басын изеді.</w:t>
        <w:br/>
        <w:t>-- Тар қапаста отырған адам қалай болушы</w:t>
        <w:br/>
        <w:t>еді... - деді қыз төмен қарап.</w:t>
        <w:br/>
        <w:t>Хакімнің құлағына қыздың үнінен кінә</w:t>
        <w:br/>
        <w:t>қойғандай бір дыбыс шалынды. Ол сасып қалды,</w:t>
        <w:br/>
        <w:t>аузына:</w:t>
        <w:br/>
        <w:t>- Мен де болғанмын. Тар қапас деген</w:t>
        <w:br/>
        <w:t>рақымсыздық пен әділетсіздіктің ұясы, - деген</w:t>
        <w:br/>
        <w:t>сөз түсті.</w:t>
      </w:r>
    </w:p>
    <w:p>
      <w:r>
        <w:t>Бұл шындық сөз еді. Бірақ Хакім қосақ</w:t>
        <w:br/>
        <w:t>арасында бос жүріп, әлдеқалай түрмеге түскенін</w:t>
        <w:br/>
        <w:t>дәріштеп «мен де болғанмын» деген орынсыз</w:t>
        <w:br/>
        <w:t>мақтанышына ұялып қалды. Оның ұялғанда</w:t>
        <w:br/>
        <w:t>құлағына дейін қызарып кететін әдеті бар еді,-</w:t>
        <w:br/>
        <w:t>қазір құлағы түгіл бүтін мойнына дейін қара</w:t>
        <w:br/>
        <w:t>күрең тартып кетті. Қыз басын көтеріп алып тағы</w:t>
        <w:br/>
        <w:t>даоның бетіне қарай қалды.</w:t>
        <w:br/>
        <w:t>- Сіз де Совдеп жағына шығып, езілген ха-</w:t>
        <w:br/>
        <w:t>лық үшін қызмет істеп жүрсіз бе? -- деп сұрады</w:t>
        <w:br/>
        <w:t>қыз, сәл бөгеліңкіреп.</w:t>
        <w:br/>
        <w:t>ЛМАТӘШШРЫІ ТАРЛҮ</w:t>
        <w:br/>
        <w:t>Жар қайғысы күреске де сүйреді...</w:t>
        <w:br/>
        <w:t>Ұзын Жайықтың өнбойы жасыл орманды,</w:t>
        <w:br/>
        <w:t>көк шалғын тоғайлы, Иірім-иірім түбекті, сансыз</w:t>
        <w:br/>
        <w:t>салалы.</w:t>
        <w:br/>
        <w:t>Қазақ елі жайлаған сол жақ беттегі саланың</w:t>
        <w:br/>
        <w:t>аттары - Ашыбұлақ, Тұшыбұлақ, Ақбұлақ,</w:t>
        <w:br/>
        <w:t>Тұнықсай, Тереңсай болып келеді. Сол көп</w:t>
        <w:br/>
        <w:t>саланың бірі Бұлақсайдың бойында Сүгірбай</w:t>
        <w:br/>
        <w:t>ауылы отыр.</w:t>
        <w:br/>
        <w:t>Ауылдың шетіндегі артқы үзігі ақ, орта қолды</w:t>
        <w:br/>
        <w:t>киіз үйден жас әйел екі шелек көтеріп шықты да,</w:t>
        <w:br/>
        <w:t>ошақ басына барып иін ағашын алды.</w:t>
        <w:br/>
        <w:t>-- Шеше, мен қараңғы түспей суға барып келе</w:t>
        <w:br/>
        <w:t>қояйын. Шай қайнап тұр, өзіңіз әзірлерсіз!-- деді</w:t>
        <w:br/>
        <w:t>ол жер ошақтың басынан дауыстап.</w:t>
        <w:br/>
        <w:t>Күн батып бара жатқан, жаздың бір тымық</w:t>
        <w:br/>
        <w:t>кеші еді. Нәзік болғанмен әйелдің ашық үнді</w:t>
        <w:br/>
        <w:t>дауысы өз үйіндегі кемшір түгіл, қатар отырған</w:t>
        <w:br/>
        <w:t>екі-үш үйдің жандарына тегіс естілді, тіпті</w:t>
        <w:br/>
        <w:t>әретіректегі тұрған үлкен ақ үйдің жанындағы</w:t>
        <w:br/>
        <w:t>адамдардың да құлағына айқын шалынды. Жас</w:t>
        <w:br/>
        <w:t>әйел дауысын соларға жеткізе әдейі сынап айтқан</w:t>
        <w:br/>
        <w:t>адамша үлкен ақ үйдің төңірегіндегілерге көзінің</w:t>
        <w:br/>
        <w:t>астымен қарап қойды.</w:t>
        <w:br/>
        <w:t>Үлкен ақ үйдің көлеңкесінде сөйлесіп отырған</w:t>
        <w:br/>
        <w:t>әйел ерсіз, талай бала әкесіз қалып жатыр. Бұлар</w:t>
        <w:br/>
        <w:t>әлі талайдың басын жұтар. Әлі де талайды зар</w:t>
        <w:br/>
        <w:t>еңіретер!» деп тістенді ол ішінен үлкен көшеге</w:t>
        <w:br/>
        <w:t>қарай келе жатып.</w:t>
        <w:br/>
        <w:t>Оның келе жатқаны Құрбановтардың үйі еді.</w:t>
        <w:br/>
        <w:t>Бірақ Дусяның «Мүкараманы көрдім» деген сөзі</w:t>
        <w:br/>
        <w:t>Хакімге қатты әсер етпеді. Ол көптен көрмеген</w:t>
        <w:br/>
        <w:t>шын сүйген адамының бейнесін күнде-күнде</w:t>
        <w:br/>
        <w:t>көз алдына келтіріп бір көруге зар болып жүрсе</w:t>
        <w:br/>
        <w:t>де. сол минутта асықпады; арт жағына қарай-</w:t>
      </w:r>
    </w:p>
    <w:p>
      <w:r>
        <w:t>қарай келе жатты. Оның көзіне Дусяның мұңды</w:t>
        <w:br/>
        <w:t>пішіні мен жүріс-тұрысы елестей берді. Ол</w:t>
        <w:br/>
        <w:t>белгілі қақпаның өткен жұмада келіп кіріп кеткен</w:t>
        <w:br/>
        <w:t>кішкене есігін тықылдатқанда да бұрынғыдай</w:t>
        <w:br/>
        <w:t>жүрегі лүшілдемеді, аяғын тырпылдата басып</w:t>
        <w:br/>
        <w:t>жақындаған кемпірге де, оның таңырқап қараған</w:t>
        <w:br/>
        <w:t>пішініне де онша назар аудармады. Ақырын</w:t>
        <w:br/>
        <w:t>жылжып ішке қарай кіре берді.</w:t>
        <w:br/>
        <w:t>- Мүкарама жоқ, больниске кетті, -</w:t>
        <w:br/>
        <w:t>деді кемпір басын Иіп амандасқан Хакімге</w:t>
        <w:br/>
        <w:t>сәлемдесудің орнына.</w:t>
        <w:br/>
        <w:t>Бірақ кемпір оған таңырқап қарағанмен «кет</w:t>
        <w:br/>
        <w:t>әрі» деген қабақ көрсете қоймады, тек қана өзінің</w:t>
        <w:br/>
        <w:t>ескі әдетінше:</w:t>
        <w:br/>
        <w:t>-- Бик келгіш малай. Хазір енді келмесе де</w:t>
        <w:br/>
        <w:t>ярар еді, - деп күңкілдеді.</w:t>
        <w:br/>
        <w:t>Хакім оның күңкіліне құлақ қойған жоқ.</w:t>
        <w:br/>
        <w:t>-- Шеше, бір сағатқа ғана келдім. Мүкараманы</w:t>
        <w:br/>
        <w:t>көру үшін және сізге сәлем беру үшін кірдім.</w:t>
        <w:br/>
        <w:t>Уақытым аз -- тезінен кері ауылға қайтамын,-</w:t>
        <w:br/>
        <w:t>деп ішке кіріп, анау күнгі өзінің хат жазған</w:t>
        <w:br/>
        <w:t>үстелінің жанына отыра кетті.</w:t>
        <w:br/>
        <w:t>Ол бөлмеге кірместен, сенекпен жүріп аулаға</w:t>
        <w:br/>
        <w:t>Біздің біліп отырғанымыз:</w:t>
        <w:br/>
        <w:t>1. Қалада қазір үш полктың жалауы ілулі.</w:t>
        <w:br/>
        <w:t>2. «Қырық тұрбаның» төрт бұрышында төрт</w:t>
        <w:br/>
        <w:t>пулемет, екі босағасында екеу. Қарауылдау</w:t>
        <w:br/>
        <w:t>міндетін Бударин жүздігі атқарып түр.</w:t>
        <w:br/>
        <w:t>3. Овчинниковтың қойлары Войско қаза-</w:t>
        <w:br/>
        <w:t>нынан аспайды. Қала етсіз. Қыр халқы ақшаның</w:t>
        <w:br/>
        <w:t>құнына сенбей, базарға мал әкелмей жатыр.</w:t>
        <w:br/>
        <w:t>4. Темір жолшылар бас көтерді. Жүкті</w:t>
        <w:br/>
        <w:t>казактардың өздері тиеп, өздері түсіреді.</w:t>
        <w:br/>
        <w:t>5. Акутин әлі сол Чижа бетте Чапаймен</w:t>
        <w:br/>
        <w:t>жұлқысып жатыр.</w:t>
        <w:br/>
        <w:t>6. Богдановкаға карательдер аттанды. --</w:t>
        <w:br/>
        <w:t>Тистбеков. Хакім Зубковтың жасырын атына</w:t>
        <w:br/>
        <w:t>күліп жіберді де, шошып кеткендей жалма-жан</w:t>
        <w:br/>
        <w:t>басын жоғары көтеріп алды. Бұл қағазды жазған</w:t>
        <w:br/>
        <w:t>адамның аты езу тарттырғанмен оның мына</w:t>
        <w:br/>
        <w:t>хабарлары жүрекке мұз басқандайтиді. Неістеліп</w:t>
        <w:br/>
        <w:t>жатқанын ауызға ала бермейтін Меңдікерей</w:t>
        <w:br/>
        <w:t>сөзінен Хакімнің ұққаны түрмедегілерді босату</w:t>
        <w:br/>
        <w:t>әрекеті еді. Бірақ оны қалай босататынын, бұл</w:t>
        <w:br/>
        <w:t>үшін не істеукерек екенін оланықтап білген жоқ-</w:t>
        <w:br/>
        <w:t>ты. Ұстамдылығы мен батылдығы мықтап ұнап,</w:t>
        <w:br/>
        <w:t>бірінші сапарынан кейін Хакімді Меңдікерей аса</w:t>
        <w:br/>
        <w:t>жақсы көріп қалған-ды. Сондықтан да Хакімнің</w:t>
      </w:r>
    </w:p>
    <w:p>
      <w:r>
        <w:t>қалаға екінші рет барып қайтуына қарсы болмай:</w:t>
        <w:br/>
        <w:t>-- Қиын іс. Сақ бола көр, қарағым! Жолың</w:t>
        <w:br/>
        <w:t>болсын! Не болса да әйтеуір тезірек біліп</w:t>
        <w:br/>
        <w:t>қайтқайсың. Қағаз берсе -- сөзін жаттап ал да,</w:t>
        <w:br/>
        <w:t>өзін жағып жібер! - деген.</w:t>
        <w:br/>
        <w:t>Кешеден бергі оның ең басты арманы сол</w:t>
        <w:br/>
        <w:t>түрмедегілерді шығаруға жәрдемдесу еді. Қандай</w:t>
        <w:br/>
        <w:t>игілікті іс! Ана Дусяның мұңды жүзі қандай жарқ</w:t>
        <w:br/>
        <w:t>қойған үлкен шеңберлі пенснесі, шоқпардай</w:t>
        <w:br/>
        <w:t>мұрны, сақал, мұртын қырған ат жақты беті,</w:t>
        <w:br/>
        <w:t>екінші бөлменің нақ төрінде отырған орны - тап</w:t>
        <w:br/>
        <w:t>Меңдікерейдің түсіндіргеніндей болғансын ғана</w:t>
        <w:br/>
        <w:t>оған қағазын ұсынған. Қағазды оқығаннан кейін</w:t>
        <w:br/>
        <w:t>де ол Хакімнің бетіне қараған жоқты-ты. Жуан</w:t>
        <w:br/>
        <w:t>дауыспен:</w:t>
        <w:br/>
        <w:t>- Қашан бітеді сендердің дауларың?</w:t>
        <w:br/>
        <w:t>Құдайдың жері жетпегендей, өзен бойының</w:t>
        <w:br/>
        <w:t>тілдей жағасын даулайсыңдар. Сыртқа шығып</w:t>
        <w:br/>
        <w:t>күте тұр, - деп төмен қарап, қағазға үңілген күйі</w:t>
        <w:br/>
        <w:t>отырып қалған.</w:t>
        <w:br/>
        <w:t>Бұл өткен жолы - Ақметшеге жолыға</w:t>
        <w:br/>
        <w:t>келгендегі болған уақиға еді. Ал бүгін сол сөзін</w:t>
        <w:br/>
        <w:t>қайталап:</w:t>
        <w:br/>
        <w:t>-- Сендердің даудан өзге білетіндерің бар ма</w:t>
        <w:br/>
        <w:t>өзі. Алдыңғы бөлмеде күте тұр, - деді.</w:t>
        <w:br/>
        <w:t>Жарты сағат өткеннен кейін ол көшеге шығып</w:t>
        <w:br/>
        <w:t>бара жатып Хакімге көзінің астымен қарап өтіп,</w:t>
        <w:br/>
        <w:t>ілгері жүре берді. Хакім оның соңынан өкшелемей</w:t>
        <w:br/>
        <w:t>кейін қалды. Екінші көшені айнала бергенде</w:t>
        <w:br/>
        <w:t>жүгіре басып қуып жеткен болатын. Бұл жолы</w:t>
        <w:br/>
        <w:t>ол таныс Хакімнің бетіне тура қарап, түрі-түсін</w:t>
        <w:br/>
        <w:t>белгілеп жатпады. Тек оған ақырындап қана:</w:t>
        <w:br/>
        <w:t>- Алыстан жүріп отыр, менен көз жазба.</w:t>
        <w:br/>
        <w:t>Мен кірген үйге кірерсің, - деген.</w:t>
        <w:br/>
        <w:t>Сол кірген үйі осы Дусяның пәтеріне көрші</w:t>
        <w:br/>
        <w:t>қора болатын. Сонан кейінгі көргені атақты</w:t>
        <w:br/>
        <w:t>ДАмитриевтің қызы мен Зубковтың мына сиқырлы</w:t>
        <w:br/>
        <w:t>хаты! Хакім мұны шынында да сиқырлы нәрседей</w:t>
        <w:br/>
        <w:t>көрді. Зубковты әлде не бір ертекте кездесетін ісі</w:t>
        <w:br/>
        <w:t>жұмбақ, өзі үнсіз, дүниенің барлық жан білмейтін</w:t>
        <w:br/>
        <w:t>тетігі жалғыз ғана соның қолында тұрған өзгеше</w:t>
        <w:br/>
        <w:t>сияқты көрді. Хатты Зубковпен бірге үңіліп</w:t>
        <w:br/>
        <w:t>Моүкарама Хакімнің қолынан ұстай алды.</w:t>
        <w:br/>
        <w:t>- Ол қалаға алдыңғы күні барды. Жаралы</w:t>
        <w:br/>
        <w:t>адамша басын таңып алған... Досмұқам-</w:t>
        <w:br/>
        <w:t>бетовтердің үстіне кіріп келді. Һарон сұлтан</w:t>
        <w:br/>
        <w:t>далаға шығып сөйлесті... Көп адам, Ехлас абидың</w:t>
      </w:r>
    </w:p>
    <w:p>
      <w:r>
        <w:t>үйінде қонақта отырғанбыз... мені ол үйге</w:t>
        <w:br/>
        <w:t>Олыга ханум ертіп барған... -- деп Мүкарама</w:t>
        <w:br/>
        <w:t>бөліп-бөліп Жымпитыда болған уақиғаны айта</w:t>
        <w:br/>
        <w:t>бастады. Хакім қыздың бетіне таңданғандай</w:t>
        <w:br/>
        <w:t>ұзақ уақыт қарап отырды да:</w:t>
        <w:br/>
        <w:t>-- Ол қаскүнем Жымпитыға барып қалғаны</w:t>
        <w:br/>
        <w:t>ма. Жанын алып қалған мен едім... «Мұнан былай</w:t>
        <w:br/>
        <w:t>Жымпиты үкіметіне қызмет етпеймін» деп ант-су</w:t>
        <w:br/>
        <w:t>ішкеннен кейін. Жауыз тағы бізге қарсы шығады</w:t>
        <w:br/>
        <w:t>екен ғой, - деді.</w:t>
        <w:br/>
        <w:t>-- Даяр қонақасыға қарамай ұлықтар тезінен</w:t>
        <w:br/>
        <w:t>қалаға қайтып кетті. Біз де көп отыра алмадық.</w:t>
        <w:br/>
        <w:t>Абылаевтың бір «жаман хабар» әкелгенін сезіп</w:t>
        <w:br/>
        <w:t>едік, бірақ не екенін мен білген жоқ едім. Хакім</w:t>
        <w:br/>
        <w:t>сен нағыз революционерсің... енді білдім... сен,-</w:t>
        <w:br/>
        <w:t>деп Мүкарама арғы жағын айтпай, Хакімнің</w:t>
        <w:br/>
        <w:t>қолын өзіне қарай тартты.</w:t>
        <w:br/>
        <w:t>Бар ойы Абылаевта болып үндемей қалған</w:t>
        <w:br/>
        <w:t>Хакімнің өзіне қарай бейімделген қыз қолына көзі</w:t>
        <w:br/>
        <w:t>түсіп кетті: таралып еті қашпаған жас баланың</w:t>
        <w:br/>
        <w:t>қолындай кішкене сүйрік саусақтар Хакімнің</w:t>
        <w:br/>
        <w:t>салалы қолын уысына сыйғыза алмай әуре болып</w:t>
        <w:br/>
        <w:t>жатыр, көк көйлектің жеңі күн шалмаған ақ</w:t>
        <w:br/>
        <w:t>білектің шынтағына дейін түріліп кеткен, одан</w:t>
        <w:br/>
        <w:t>әрі жұмыр қар, құду иық көрінеді... Хакім жалма-</w:t>
        <w:br/>
        <w:t>жан қыз қолын өз уысына алды. Ол зергер соққан</w:t>
        <w:br/>
        <w:t>міні жоқ күміс бұйым сияқты тап осы қол менің</w:t>
        <w:br/>
        <w:t>өзімдікі дегендей жоғары көтеріп өзіне қарай</w:t>
        <w:br/>
        <w:t>қарай кеткен кемпірдің дыбысын тыңдап отырып,</w:t>
        <w:br/>
        <w:t>үйдің ішін көзімен бір сүзіп өтті де, қалтасынан</w:t>
        <w:br/>
        <w:t>Зубковтың берген қағазын суырып алды. Бүгінгі</w:t>
        <w:br/>
        <w:t>көрген көп жұмбағының бірі түрмеден шыққан</w:t>
        <w:br/>
        <w:t>қағаздың ақ жеріне жазылған көзге түспейтін</w:t>
        <w:br/>
        <w:t>жазу еді. Мына қағазды ашып жатып ол бұл</w:t>
        <w:br/>
        <w:t>«сиқырды» тағы ойлады. Бірақ оның соданың</w:t>
        <w:br/>
        <w:t>суымен жазылғанын Хакім тап сол күні білген</w:t>
        <w:br/>
        <w:t>жоқ, оны кейінірек түсініп еді. Қағазда мыналар</w:t>
        <w:br/>
        <w:t>жазылған екен: «Айыптау қорытындысын кеше</w:t>
        <w:br/>
        <w:t>жариялады. Ертең сот болады. Сот емес -- жазалау</w:t>
        <w:br/>
        <w:t>ғой. Жұмысшы табының бас көтергендерін жою</w:t>
        <w:br/>
        <w:t>үшін шығарған июнь заңын қолданады. Жаудан</w:t>
        <w:br/>
        <w:t>жақсылық күтпеу - күресудің басты шарты.</w:t>
        <w:br/>
        <w:t>Бірақ коммунист жолдастардан тілейтінім:</w:t>
        <w:br/>
        <w:t>бізді халас ету мақсатын халық бостандығынан</w:t>
        <w:br/>
        <w:t>тыс қоймаңдар. Мыңдаған, миллиондаған аш-</w:t>
        <w:br/>
        <w:t>жалаңаш жандарды құлдықтан құтқару ісін</w:t>
        <w:br/>
        <w:t>шапшаңдатқан сайын түрмеде отырған біздің</w:t>
        <w:br/>
        <w:t>таңымыз да тезірек саз береді. Таң жуық.</w:t>
        <w:br/>
        <w:t>Кішкене отрядтан үлкен отряд туып, бір қол мың</w:t>
        <w:br/>
        <w:t>қол болып молайса, Жайық бойын тегісімен</w:t>
        <w:br/>
        <w:t>біржола жау қолынан босатып аламыз. Қала мен</w:t>
        <w:br/>
        <w:t>даланы тез тоғыстырып қапысыз, дәл қимылдау</w:t>
        <w:br/>
        <w:t>керек. «Октябрь төңкерісін жиырма төрті күні</w:t>
        <w:br/>
        <w:t>жасау -- асығыстық, ал жиырма алтысы кештік</w:t>
        <w:br/>
        <w:t>етеді, дәл қимылдар күн - жиырма бесінші</w:t>
        <w:br/>
        <w:t>октябрь», - дедіғой Ленин. Сондай-ақ, дәл күнді</w:t>
        <w:br/>
        <w:t>Самардағы штаб айтады. Әзір болыңдар. Жеңістің</w:t>
      </w:r>
    </w:p>
    <w:p>
      <w:r>
        <w:t>жақындығынына мен сенемін, - Дмитриев».</w:t>
        <w:br/>
        <w:t>Зубковтың бұрышта отырып көшірген бұл</w:t>
        <w:br/>
        <w:t>Дмитриев сөздерін Хакім басынан түсіп қайтадан</w:t>
        <w:br/>
        <w:t>тағы оқып шықты да, аяғындағы арасына бір жол</w:t>
        <w:br/>
        <w:t>тастап жазған қосымша хатқа үңілді.</w:t>
        <w:br/>
        <w:t>423</w:t>
        <w:br/>
        <w:t>Бірнеше секундтар ойда жоқ жерден</w:t>
        <w:br/>
        <w:t>кездесудің таңырқауымен өтті - екеуі де не</w:t>
        <w:br/>
        <w:t>істерін білмей қалды, табалдырықтан қыз да</w:t>
        <w:br/>
        <w:t>аттай қоймады, қызға қарсы Хакім де жүрмеді.</w:t>
        <w:br/>
        <w:t>Қыздың тап сол минутге не ойлағанын кім білсін,</w:t>
        <w:br/>
        <w:t>бірақ Хакімнің көзіне Мүкарама бұрынғыдан да</w:t>
        <w:br/>
        <w:t>өзгеше шалынды: кәдімгі жанды ерітіп жіберетін</w:t>
        <w:br/>
        <w:t>Мүкараманың ұзын кірпікті тұнық көзі сол</w:t>
        <w:br/>
        <w:t>күйі, сол қалпы, сол әдетінше Хакімнің көзінен</w:t>
        <w:br/>
        <w:t>аздап қана жоғары қарап тұр; шоп-шошақ сұлу</w:t>
        <w:br/>
        <w:t>мұрын, көтеріңкібала иек, үлбір тамақ, такаппар</w:t>
        <w:br/>
        <w:t>кеуде бұрынғыдан да тартымды: қараңқырашы,</w:t>
        <w:br/>
        <w:t>көрініңкіреші, сүйіндірші деп тұрғандай! Жүзі</w:t>
        <w:br/>
        <w:t>де түлеген аққудың қанат астындағы ең түпкі</w:t>
        <w:br/>
        <w:t>қауырсынындай қоңырқай тартып мөлдірей</w:t>
        <w:br/>
        <w:t>түскен. Хакім ұялған адамша көзін тамақ</w:t>
        <w:br/>
        <w:t>астынан төмен түсіріп омырауға жылжытты да,</w:t>
        <w:br/>
        <w:t>қызарып кетті...</w:t>
        <w:br/>
        <w:t>Күтпеген жерден жолыққан Хакім де</w:t>
        <w:br/>
        <w:t>Моүкараманың көзіне өзгеше көрінді. Ол қысты</w:t>
        <w:br/>
        <w:t>күнгі кезден, әсіресе көктемдегі қалпынан</w:t>
        <w:br/>
        <w:t>әлдеқайда салуалы: көзқарасы орнықты, жүзіне</w:t>
        <w:br/>
        <w:t>салмақты шырай енген, әлде толқынданған</w:t>
        <w:br/>
        <w:t>ұзын шашының жоқтығынан ба, - маңдайы</w:t>
        <w:br/>
        <w:t>бұрынғыдан көп жазық, бойы да өскен сияқты;</w:t>
        <w:br/>
        <w:t>үлкен көздерінің ақ еті молайып, жанары</w:t>
        <w:br/>
        <w:t>өткірлене түскен бе, қалай! Хакімнің бүтін өн</w:t>
        <w:br/>
        <w:t>бойынан қызға аса көрікті ер пішіні елестеп кетті.</w:t>
        <w:br/>
        <w:t>Көп уақыттан бері өзіне де белгісіз бірте-</w:t>
        <w:br/>
        <w:t>бірте іркіліп келген сағынышты сезім ерікке</w:t>
        <w:br/>
        <w:t>көнбей, қыздың өн бойын билеп кетті; ол Хакімді</w:t>
        <w:br/>
        <w:t>құшақтап алып, мойнына асыла кеткісі келді де,</w:t>
        <w:br/>
        <w:t>аяғын шапшаңдап басып ілгері ұмтылды. Бірақ</w:t>
        <w:br/>
        <w:t>-- Бірақ революционер деген өте ірі, өте</w:t>
        <w:br/>
        <w:t>жауапты сөз. Мен тап бұл сөздің шын мағына-</w:t>
        <w:br/>
        <w:t>сындағы төңкерісшілмін деп айта алмаймын.</w:t>
        <w:br/>
        <w:t>Революционерлер ана түрмеде отырған</w:t>
        <w:br/>
        <w:t>Амитриевтер, қырда Совдеп ісін басқарыпжүрген</w:t>
        <w:br/>
        <w:t>атақты адамдар... мен солардың соңына ерген көп</w:t>
        <w:br/>
        <w:t>қосшы балаларының бірімін, - деді ол қызды</w:t>
        <w:br/>
        <w:t>отырғызып жатып.</w:t>
        <w:br/>
        <w:t>Өзі үстелге бір шынтақтап сүйене түсті.</w:t>
        <w:br/>
        <w:t>-- Қорықпайсыңба? -- депсұрады Мүкарама</w:t>
        <w:br/>
        <w:t>сыбырлап.</w:t>
      </w:r>
    </w:p>
    <w:p>
      <w:r>
        <w:t>Хакім Мүкарамаға қарап езу тартты да,</w:t>
        <w:br/>
        <w:t>қыздың шын пейілін көріп, кемпір келіп қала ма</w:t>
        <w:br/>
        <w:t>деген адамдай тез-тез оны сүйіп-сүйіп алды.</w:t>
        <w:br/>
        <w:t>- Мен де басында қорқынышты, қолдан</w:t>
        <w:br/>
        <w:t>келмейтін, озат шыққан өзгеше адамдар ғана</w:t>
        <w:br/>
        <w:t>жүргізе алатын ғажайып іс қой деп сескенетін</w:t>
        <w:br/>
        <w:t>едім. Әрине, ерлік пен тапқырлықты, ақыл мен</w:t>
        <w:br/>
        <w:t>өжеттілікті керек ететін романтикасы мол жұмыс.</w:t>
        <w:br/>
        <w:t>Мен мұны осы кезде түсініп келемін. Басында мен</w:t>
        <w:br/>
        <w:t>қосақ арасында бос кетіп түрмеге әлдеқалай түсіп</w:t>
        <w:br/>
        <w:t>қалдым. Бірақ оным өзіме пайда болды: әділсіздік</w:t>
        <w:br/>
        <w:t>пен зұлымдықтың, қорлық пен зорлықтың не</w:t>
        <w:br/>
        <w:t>екенін жүзбе-жүз өз көзіммен көріп шықтым...</w:t>
        <w:br/>
        <w:t>-- Сені де түрмеге жапты ма?</w:t>
        <w:br/>
        <w:t>-- Ойбай-ау, түрмеге жаппаса сені шығарып</w:t>
        <w:br/>
        <w:t>салмаймын ба?</w:t>
        <w:br/>
        <w:t>Мүкарама таңданып басын шайқап қойды.</w:t>
        <w:br/>
        <w:t>Хакім көктемдегі көргендерін бастан-аяқ жыр</w:t>
        <w:br/>
        <w:t>етті.</w:t>
        <w:br/>
        <w:t>-- Одан кейін неге Жымпитыға келмедің?</w:t>
        <w:br/>
        <w:t>Өзіңнің уағдаң бар емес пе еді, мен де сонда</w:t>
        <w:br/>
        <w:t>барамын деген?</w:t>
        <w:br/>
        <w:t>екі адам суға бара жатқан әйелдің сөзінен төрі</w:t>
        <w:br/>
        <w:t>дауысына елең еткендей құлақтарын ғана болар-</w:t>
        <w:br/>
        <w:t>болмас тосты да, әңгімелерін бөлместен сөйлесе</w:t>
        <w:br/>
        <w:t>берді. Ертелі-кеш әйелдердің өзеннен жә құдық-</w:t>
        <w:br/>
        <w:t>тан су әкелетіні, суға кейде бас қосып екеу-үшеу</w:t>
        <w:br/>
        <w:t>болып баратыны, кейде жалғыз кететіні жұртқа</w:t>
        <w:br/>
        <w:t>ежелден-ақ мәлім нәрсе. Сондықтан да бұл әйелге</w:t>
        <w:br/>
        <w:t>көбінің көңілі бөлінбеген сияқты. Жалғыз кемпір</w:t>
        <w:br/>
        <w:t>опырайған тіссіз иегімен ымдап: «Бар қарағым,</w:t>
        <w:br/>
        <w:t>тез бар!» - дегендей етті. Өзен ауылдан екішақы-</w:t>
        <w:br/>
        <w:t>рымдай жер, оған барып су алып қайтып келген-</w:t>
        <w:br/>
        <w:t>ше қас қарайып кететін шама. Күн ұясына сүң-</w:t>
        <w:br/>
        <w:t>гіш, сай бойы қоңырқай тартатын кезде, қыздың</w:t>
        <w:br/>
        <w:t>жә әйелдің суға жалғыз баруы сирек, өйткені сол</w:t>
        <w:br/>
        <w:t>ым қағып, «бара бер!» деген кемиек кемпірдің</w:t>
        <w:br/>
        <w:t>өзі: «Су бойы кешке қарай жын-шайтанның</w:t>
        <w:br/>
        <w:t>Мүкараманың бұл ілігіне жауап есебінде ол</w:t>
        <w:br/>
        <w:t>елге барғандағы кездескен қиын жағдайларды,</w:t>
        <w:br/>
        <w:t>ұстауға келген Абылаевтың қолынан қалай</w:t>
        <w:br/>
        <w:t>сытылып кеткенін, одан кейін Оралда болып түнгі</w:t>
        <w:br/>
        <w:t>керуенмен кеткенін айта бастады. Бірақ қызға</w:t>
        <w:br/>
        <w:t>тек өз қара басынан кешкен оқиғаларды ғана</w:t>
        <w:br/>
        <w:t>айтты. Совдеп басшыларын, олардың санқилы</w:t>
        <w:br/>
        <w:t>өзі көрген істерін, бұл жолы Оралға неге келгенін</w:t>
        <w:br/>
        <w:t>әңгімеге қоспады. Сонда да жеке істері де қызға</w:t>
        <w:br/>
        <w:t>жан тітіркетерлік қыл көпір үстінде жүріп істеген</w:t>
        <w:br/>
        <w:t>істей көрінді. Оның үстіне Хакімнің көңіл күйі</w:t>
      </w:r>
    </w:p>
    <w:p>
      <w:r>
        <w:t>шалқып тасып, суреттеп сөйледі, оның тілі безеле</w:t>
        <w:br/>
        <w:t>түсті.</w:t>
        <w:br/>
        <w:t>-.. Қазақтың кәдімгі көзге түртсе көрінбейді</w:t>
        <w:br/>
        <w:t>дейтін тас қараңғы түні. Айнала жым-жырт</w:t>
        <w:br/>
        <w:t>жатқан дала. Көзге ілінер қарасын жоқ, құлақ</w:t>
        <w:br/>
        <w:t>шалар дыбыс жоқ. Сыртылдаған фургон арбаның</w:t>
        <w:br/>
        <w:t>дөңгелектері ғана тырс-тырс етеді де, анда-</w:t>
        <w:br/>
        <w:t>санда мыңқ еткен алдыңғы нардың үні шығады.</w:t>
        <w:br/>
        <w:t>Керуенді жанамалап келе жатқан қарулы</w:t>
        <w:br/>
        <w:t>солдаттар. Қаскүнем Абылаев қашан бас салып</w:t>
        <w:br/>
        <w:t>ұстайды? Белгілі жерде біздің отряд кездесе ме,</w:t>
        <w:br/>
        <w:t>жоқ па? Әрі жұмбақ, әрі үлкен қатер төнген</w:t>
        <w:br/>
        <w:t>сағат. Заманнан бері оң қолда тұратын Қара</w:t>
        <w:br/>
        <w:t>қыстауға жеттік пе, жоқ па? Енді қашан деп</w:t>
        <w:br/>
        <w:t>келе жатырмын... мезет шуыл пайда болды да,</w:t>
        <w:br/>
        <w:t>қатарынан тасыр-тұсыр еткен мылтық дауысы</w:t>
        <w:br/>
        <w:t>естілді. Арғы жағы белгілі. Жайшылықта шаш ал</w:t>
        <w:br/>
        <w:t>десе, бас алатын офицер Абылаев қол көтеруге де</w:t>
        <w:br/>
        <w:t>жараған жоқ, жерге жүгіне салып, жалбарынып,</w:t>
        <w:br/>
        <w:t>жан сауға сұрады. Ұсынған мойынды қылыш</w:t>
        <w:br/>
        <w:t>кеспейді де, сөйтіп ол қарусыз, атсыз, керуенсіз,</w:t>
        <w:br/>
        <w:t>көшкен елдің жұртында қалған жетім лақтай,</w:t>
        <w:br/>
        <w:t>жеті түнде жол үстінде қалды...</w:t>
        <w:br/>
        <w:t>тартып еді -- қыз қолы ақырындап мойынға орала</w:t>
        <w:br/>
        <w:t>берді. Тап сол минутте Хакім Мүкараманы жаңа</w:t>
        <w:br/>
        <w:t>ғана көргендей болды -- шынында да қыздың</w:t>
        <w:br/>
        <w:t>мөлдірей қалған көзқарасында да, мойнына</w:t>
        <w:br/>
        <w:t>оралған білегінде де, асыла түскен бүтін салмағы</w:t>
        <w:br/>
        <w:t>білінбейтін денесінде де бұрын Хакім байқамаған,</w:t>
        <w:br/>
        <w:t>сөзбен сипаттап жеткізе алмайтын балқу бар еді.</w:t>
        <w:br/>
        <w:t>Хакім аймалай құшақтап, мейірлене қысып</w:t>
        <w:br/>
        <w:t>біраз отырды да, Мүкарамның қолындағы</w:t>
        <w:br/>
        <w:t>қағазды сұрап алды. Сөйтті де хаттың аяғындағы</w:t>
        <w:br/>
        <w:t>«Тистбековтың» қосқан: «Богдановкаға</w:t>
        <w:br/>
        <w:t>карательдер аттанды» деген соңғы жолын</w:t>
        <w:br/>
        <w:t>көрсетті.</w:t>
        <w:br/>
        <w:t>Каратель деген сөздің шын мағынасын</w:t>
        <w:br/>
        <w:t>Мүкарама ұға алмай қалды. «Богдановка...</w:t>
        <w:br/>
        <w:t>каратель» деген сөздің Хакімге қандай қатысы</w:t>
        <w:br/>
        <w:t>бар деп ойлап қыз таңырқағандай болып еді,</w:t>
        <w:br/>
        <w:t>Хакім оған түсіндірі:</w:t>
        <w:br/>
        <w:t>-- Богдановка -- орыс шаруаларының қолға</w:t>
        <w:br/>
        <w:t>құрал алып, казак-орыстардың озбырлығына</w:t>
        <w:br/>
        <w:t>қарсы көтерілген жер. Сол жерге Оралдан әскер</w:t>
        <w:br/>
        <w:t>шыққан.. Мүкарама,сен кешір, мен жүремін.</w:t>
        <w:br/>
        <w:t>Кешігуге болмайды, - деді.</w:t>
        <w:br/>
        <w:t>Хакім орнынан түрегеліп, кетуге ыңғайлана</w:t>
        <w:br/>
        <w:t>бастады.</w:t>
        <w:br/>
        <w:t>-- Мен де су басына дейін барамын, шығарып</w:t>
        <w:br/>
        <w:t>саламын, -- деді Мүкарама ақырын ғана.</w:t>
        <w:br/>
        <w:t>-- Аңдыған адам болса танып қояды. Және</w:t>
        <w:br/>
        <w:t>мен көпірден өтпеймін, тиірменнен әрі тері</w:t>
      </w:r>
    </w:p>
    <w:p>
      <w:r>
        <w:t>заводының тұсынан барып қайықпен өтемін.</w:t>
        <w:br/>
        <w:t>Бірге жүруге болмайды, -- деп Хакім басын</w:t>
        <w:br/>
        <w:t>шайқады.</w:t>
        <w:br/>
        <w:t>Қыз мұңайып қалды. Ол:</w:t>
        <w:br/>
        <w:t>«Сенбей ме?» деген оймен Хакім де қыздың</w:t>
        <w:br/>
        <w:t>бетіне қарай қалды, бірақ ол Дусяның жүзінде</w:t>
        <w:br/>
        <w:t>сұрақтан өзге, риза болып қуанғандай шырай</w:t>
        <w:br/>
        <w:t>барын көрді.</w:t>
        <w:br/>
        <w:t>- Бұрын жастықпен бейғам жүріп өмірді</w:t>
        <w:br/>
        <w:t>түсінбешпіз. Көктемнен бері кім дос, кім қасын</w:t>
        <w:br/>
        <w:t>айыра бастадық, -- деді Хакім, қыздан кешірім</w:t>
        <w:br/>
        <w:t>сұрағандай көзінің астымен қарап.</w:t>
        <w:br/>
        <w:t>Дуся тағы да ойлана түсті. Оның қату қабағы</w:t>
        <w:br/>
        <w:t>көрер көзге ашыла бастады.</w:t>
        <w:br/>
        <w:t>-- Мүкарама Құрбановамен бірге келдіңіз бе</w:t>
        <w:br/>
        <w:t>Оралға? -- деп сұрады Дуся.</w:t>
        <w:br/>
        <w:t>- Жоқ, жоқ, Евдокия Петровна, - деді</w:t>
        <w:br/>
        <w:t>Хакім, «Дуся» деуден көрі дәріптеп сөйлеуді</w:t>
        <w:br/>
        <w:t>жөн көріп. -- Мүкарама алыста - Жымпиты</w:t>
        <w:br/>
        <w:t>қаласында. Мен басқа жерден келдім. Сол өзіңіз</w:t>
        <w:br/>
        <w:t>айтқан Совдептің тапсырмасымен. Мүкараманы</w:t>
        <w:br/>
        <w:t>көктемнен бері көргенім жоқ.</w:t>
        <w:br/>
        <w:t>-- Мен екеуіңіз де бір жерде, бір жолда жүр</w:t>
        <w:br/>
        <w:t>ғой, Оралға да бірге келген шығар деп ойлап қалып</w:t>
        <w:br/>
        <w:t>едім. Құрбанованы бүгін таңертең көрдім. Папама</w:t>
        <w:br/>
        <w:t>тамақ апара жатып, асығып ұзақ сөйлесе алмадым.</w:t>
        <w:br/>
        <w:t>Осындағы больницада істегім келеді, кеше келдім</w:t>
        <w:br/>
        <w:t>деді, - Дуся қағаз жазыпотырған Зубковқа қарап</w:t>
        <w:br/>
        <w:t>қойды да, ақырын ғана: - Сіздер бақыттысыздар.</w:t>
        <w:br/>
        <w:t>Моүкарама екеуіңізді айтамын. Екеуіңіз билегенде</w:t>
        <w:br/>
        <w:t>бүтін жастар көзін алмайтын сіздерден. Сіздер</w:t>
        <w:br/>
        <w:t>бізден көп бақыттысыздар, - деді.</w:t>
        <w:br/>
        <w:t>Дусяның үнінде де, жүзінде де тағы да ауыр</w:t>
        <w:br/>
        <w:t>мұң пайда болды. Хакімнің көзіне қыз жаны</w:t>
        <w:br/>
        <w:t>қатты қиналып қабағын шытқан сияқтанды.</w:t>
        <w:br/>
        <w:t>Бірақ ол қыздың қам көңілін көтерерліктей</w:t>
        <w:br/>
        <w:t>бірден лайықты сөз таба алмай қалды. Ойланып</w:t>
        <w:br/>
        <w:t>жауап беруге уақыт тар болды.</w:t>
        <w:br/>
        <w:t>жүрісі мен ашушаң бейнесі екеуінің құшағын</w:t>
        <w:br/>
        <w:t>жұлқып қалғандай жазып жіберді -- Хакім бір</w:t>
        <w:br/>
        <w:t>адым кері шегінді де, қыз төмен қарап хатқа</w:t>
        <w:br/>
        <w:t>үңілді.</w:t>
        <w:br/>
        <w:t>-- Бигірәктә килгіш малайсың.. Мүкарама</w:t>
        <w:br/>
        <w:t>барда килмәсәң де шул яри. Килмясәң де яри...-</w:t>
        <w:br/>
        <w:t>деді кемпір күбірлеңкіреп. Кемпірдің үні бұл</w:t>
        <w:br/>
        <w:t>жолы қаттырақ шықты. Бірақ Мүкарама оны</w:t>
        <w:br/>
        <w:t>елемеген болып хатпен шұғылдана түсті. Ол</w:t>
      </w:r>
    </w:p>
    <w:p>
      <w:r>
        <w:t>Зубковтың орысша жазған сот.. жазалау...</w:t>
        <w:br/>
        <w:t>отряд деген түсініксіз сөздерін оқып шықты</w:t>
        <w:br/>
        <w:t>да, аяғындағы революция, Октябрь, Дмитриев</w:t>
        <w:br/>
        <w:t>деген өзінің көптен бері естіп жүрген, бірақ қыз</w:t>
        <w:br/>
        <w:t>ұғымының шеңберіне сыймайтын дабысы жер</w:t>
        <w:br/>
        <w:t>жарған ірі сөздерге тіреліп, басын жоғары көтеріп</w:t>
        <w:br/>
        <w:t>алды.</w:t>
        <w:br/>
        <w:t>- Дмитриев.. Таңертең Дуся Дмитриеваны</w:t>
        <w:br/>
        <w:t>көрдім... Түрмедегі әкесіне тамақ апара жатыр.</w:t>
        <w:br/>
        <w:t>Сұрай алмадым -- асығыс екен, - деді Хакімге</w:t>
        <w:br/>
        <w:t>таңырқаған пішінмен. Сөйтті де, хатқа қайтадан</w:t>
        <w:br/>
        <w:t>қарап, сәл бөгеліп тұрды да: - Хакім, сен де</w:t>
        <w:br/>
        <w:t>революционермісің? -- деп сұрады.</w:t>
        <w:br/>
        <w:t>Қыздың жүзінде ірі сөзге бір жауап</w:t>
        <w:br/>
        <w:t>күткендей ішінен тына қалған, бар ынтасын</w:t>
        <w:br/>
        <w:t>тек қана Хакімнің аузынан шығатын өзгеше</w:t>
        <w:br/>
        <w:t>лебізге аударған бір мейірлі пішін пайда болды.</w:t>
        <w:br/>
        <w:t>Хакім көзін қыздан бұрып есікке ене түсіп, кері</w:t>
        <w:br/>
        <w:t>шегінген мазасыз кемпірге қарады. Соңғы сөздері</w:t>
        <w:br/>
        <w:t>құлаққа анық шалынбаса да, күбірлеп сөйлеген</w:t>
        <w:br/>
        <w:t>күйі кемпір сенекке шығып кетті.</w:t>
        <w:br/>
        <w:t>-- Ия, - деді Хакім жауап күткен Мүкара-</w:t>
        <w:br/>
        <w:t>маға басын изеп.</w:t>
        <w:br/>
        <w:t>Бірақ өзі шапшаңдап қыздың қолынан ұстай</w:t>
        <w:br/>
        <w:t>алды да, терезе алдындағы үстелге жетектеді.</w:t>
        <w:br/>
        <w:t>ете қалар еді! Қарғалған түрменің ішіндегі қанаты</w:t>
        <w:br/>
        <w:t>қайырылып отырған сұңқарлар кең дүниеге</w:t>
        <w:br/>
        <w:t>шығып қандай шарықтар еді! Көктемдегі өзімен</w:t>
        <w:br/>
        <w:t>бірге қамалған адвокат, кәрі шал, төңкерісшіл</w:t>
        <w:br/>
        <w:t>өлең айтатын татар, басын таңған қара шаруа да-</w:t>
        <w:br/>
        <w:t>бәрі босар еді. Онан бері қанша адам қамалды?</w:t>
        <w:br/>
        <w:t>Бірақ қалай босатпақшы? Ана жасанған жау -</w:t>
        <w:br/>
        <w:t>атты казактарға қарсы түрмеге қалай бармақшы?</w:t>
        <w:br/>
        <w:t>Жайықтан қалай өтпекші? .. «Бізді халас ету</w:t>
        <w:br/>
        <w:t>мақсатын халық бостандығынан тыс қоймаңдар...</w:t>
        <w:br/>
        <w:t>Дәл күнді Самардағы штаб айтады» дейді. Бұл не</w:t>
        <w:br/>
        <w:t>дегені! Түрмені босатамын деп әуре болмаңдар</w:t>
        <w:br/>
        <w:t>дегені ме? Бізді соттар, жазалар, бірақ үлкен</w:t>
        <w:br/>
        <w:t>бостандық алда, соған әзірленіңдер дегені ғой.</w:t>
        <w:br/>
        <w:t>Дәл күн. Дәл күн...</w:t>
        <w:br/>
        <w:t>Ой соңынан ой тізіліп, есі-дерті Дмитриевтің</w:t>
        <w:br/>
        <w:t>және оның қызының аяулы өміріне қайткенде</w:t>
        <w:br/>
        <w:t>жәрдем беруде болып, Хакім басқа дүниені</w:t>
        <w:br/>
        <w:t>ұмытып кетті. Оның ойынан бір кез кемпір</w:t>
        <w:br/>
        <w:t>де, үй де, тіпті Мүкарама да шығып кетті. Бұл</w:t>
        <w:br/>
        <w:t>жерге неге келгенін, не үшін отырғанын да</w:t>
        <w:br/>
        <w:t>ұмытты. Біраз уақыттан кейін қолындағы қағазға</w:t>
        <w:br/>
        <w:t>қайтадан қарап, оның ең ақырғы жолына көзін</w:t>
        <w:br/>
        <w:t>тікті. «Карательдер аттанды..» Атты казактар</w:t>
        <w:br/>
        <w:t>тек жатпас. Жымпиты хүкіметі де жынынан</w:t>
        <w:br/>
        <w:t>айырылған бақсыдай жанталасар. Егер де</w:t>
        <w:br/>
        <w:t>аңсызда бас салса! Біздің адамдар карательдер</w:t>
        <w:br/>
        <w:t>шыққанын біле ме, білмей ме?.. Мен мұндамын,</w:t>
      </w:r>
    </w:p>
    <w:p>
      <w:r>
        <w:t>олар хабарсыз отырса не болды?..</w:t>
        <w:br/>
        <w:t>Хакім орнынан ұшып тұра келді де, бірақ</w:t>
        <w:br/>
        <w:t>қағазды қолына ұстаған күйі жылжымастан</w:t>
        <w:br/>
        <w:t>тұрып қалды, ол тек қана кірпігін жиі-жиі қағып</w:t>
        <w:br/>
        <w:t>есіктен көзін алмады. Есік алдында Мүкарама тұр</w:t>
        <w:br/>
        <w:t>еді.</w:t>
        <w:br/>
        <w:t>тілдей сарғыш отқа қыз берген жазулы қағазды</w:t>
        <w:br/>
        <w:t>таптай бастады. Хакім оның не істейтінін</w:t>
        <w:br/>
        <w:t>түсінген жоқ еді - оған бүгінгі жүрісінің,</w:t>
        <w:br/>
        <w:t>көргендерінің бәрі жұмбақ сияқты еді. Ал, мына</w:t>
        <w:br/>
        <w:t>көп үндемейтін Земство қызметкерінің істеп</w:t>
        <w:br/>
        <w:t>отырғаны жұмбақтың жұмбағы сияқтанды. Ол</w:t>
        <w:br/>
        <w:t>шамның отына қызған қағазға көзін басқа жаққа</w:t>
        <w:br/>
        <w:t>аудармастан қарады. «Мұны жағып жібермекші</w:t>
        <w:br/>
        <w:t>ме» деп ойлады. Бірақ Зубков қағазды қыздырған</w:t>
        <w:br/>
        <w:t>сайын, қағаздың түсі қызғылт тартқан сайын</w:t>
        <w:br/>
        <w:t>жұмбақ шешіле бастады...көп заман күн көзінде</w:t>
        <w:br/>
        <w:t>жатқан қағаздай өңі өзгеріп қызыл шабдарланған</w:t>
        <w:br/>
        <w:t>сызықты дәптер бетінде қоңыр бедер жазу пайда</w:t>
        <w:br/>
        <w:t>болды. Жазу сөзден басталып, сөйлемге толды да,</w:t>
        <w:br/>
        <w:t>қағаз беті қызған сайын молайып, жол соңынан</w:t>
        <w:br/>
        <w:t>жол тізілді. ІЗубков қағазды оттан сынық сүйемдей</w:t>
        <w:br/>
        <w:t>жоғары ұстап тұрып, бірқалыпта, асықпай</w:t>
        <w:br/>
        <w:t>қыздырды, отқа ұстаған бетін қайта-қайта қарап</w:t>
        <w:br/>
        <w:t>алып, тегіс шығаруға тырысты. Кешікпей ол</w:t>
        <w:br/>
        <w:t>бейне бір су болған ақшаны отқа ұстап мұқияттап</w:t>
        <w:br/>
        <w:t>кептіргендей, қағазын әбден шамға таптап болып,</w:t>
        <w:br/>
        <w:t>басын жоғары көтеріп, бойын жазды; үй іші</w:t>
        <w:br/>
        <w:t>жарық болса да, ол терезе алдына барып әрбір</w:t>
        <w:br/>
        <w:t>жолдың әріптерін санағандай үңіліп, қағаздың</w:t>
        <w:br/>
        <w:t>астарлы жазуын көзінің алдынан өткізе бастады.</w:t>
        <w:br/>
        <w:t>Оның қағазды бетіне тақап оқығанын көріп</w:t>
        <w:br/>
        <w:t>Хакім ішінен «көзі бұзылған екен» деп ойлады.</w:t>
        <w:br/>
        <w:t>Бірақ Хакімді қатты қобалжытқан Зубковтың</w:t>
        <w:br/>
        <w:t>қағазды көзіне тақап оқығаны емес, оның жер</w:t>
        <w:br/>
        <w:t>қозғалса да қозғалмастай мінезі мен жұрттан</w:t>
        <w:br/>
        <w:t>өзгеше ісі болды. Зубковты Земство кеңсесінде</w:t>
        <w:br/>
        <w:t>бірінші рет көргенде Хакім оны «мынау бір дөрекі</w:t>
        <w:br/>
        <w:t>чиновник қой. Мен қателесіп келген жоқпын ба»</w:t>
        <w:br/>
        <w:t>деп ойлаған еді. Бірақ қара жіппен құлағына асып</w:t>
        <w:br/>
        <w:t>4/7</w:t>
        <w:br/>
        <w:t>жігіттен бұрын сыр білдірмеу намысы келіп бөгеп,</w:t>
        <w:br/>
        <w:t>Хакімге бір адым қалғанда қыз кілт тоқтай қалды.</w:t>
        <w:br/>
        <w:t>- Сәлеметсіз бе? -- деді ол ақырын ғана</w:t>
        <w:br/>
        <w:t>Хакімге қолын созып. Сасып қалған Хакім, оң</w:t>
        <w:br/>
        <w:t>қолын босатып, қағазды сол қолына алды да,</w:t>
        <w:br/>
        <w:t>үндеместен көрісе бастады. Хакімнің көптен бері</w:t>
        <w:br/>
        <w:t>көрмей жатырқап қалғанын, қапелімде не айтып,</w:t>
        <w:br/>
        <w:t>не істеу керек екенін шеше алмай қысылып</w:t>
        <w:br/>
        <w:t>тұрғанын көріп тұрған Мүкарама:</w:t>
        <w:br/>
        <w:t>-- Маған жазған хатыңыз ба мынау? Міне</w:t>
        <w:br/>
        <w:t>мен өзім келдім енді. Жазбасаңыз да болады, -</w:t>
      </w:r>
    </w:p>
    <w:p>
      <w:r>
        <w:t>деді езу тартып:</w:t>
        <w:br/>
        <w:t>-- Жоқ, жоқ. Бұл хат басқа адамның хаты...</w:t>
        <w:br/>
        <w:t>Мағынасы да басқа хат. Соны ойлап байқамай</w:t>
        <w:br/>
        <w:t>қалғаным, - деді Хакім кешірім сұрағандай</w:t>
        <w:br/>
        <w:t>Моүкараманың қолын қысатүсіп.</w:t>
        <w:br/>
        <w:t>- Басқа адамның хатын неге оқисың?</w:t>
        <w:br/>
        <w:t>Жарамайды кой, - деп қыз әзілге бұрып Хакімнің</w:t>
        <w:br/>
        <w:t>сол қолындағы қағазды алды да, артына ұстады;</w:t>
        <w:br/>
        <w:t>сөйтті де, сынағандай оның үлкен көзіне тура</w:t>
        <w:br/>
        <w:t>қарай қалды.</w:t>
        <w:br/>
        <w:t>Моүкарама бетіне тура қарағанда Хакім «Хан</w:t>
        <w:br/>
        <w:t>бауының»” үлбіреген ақ жағал алмасын көргендей,</w:t>
        <w:br/>
        <w:t>еріксіз қол созатын, қазір ол қолын созып қана</w:t>
        <w:br/>
        <w:t>қойған жоқ, кенет қызды құшақтай алды да,</w:t>
        <w:br/>
        <w:t>қатты-қатты қысып аймалай бастады. Оның</w:t>
        <w:br/>
        <w:t>мезетте ойы да бөлініп кетті, таң атқалы көрген</w:t>
        <w:br/>
        <w:t>жұмбақ оқиғалары мен аянышты сезімдері бір</w:t>
        <w:br/>
        <w:t>сәтге кері серпіліп тасқындаған құмарлыққа жол</w:t>
        <w:br/>
        <w:t>бергендейболды -- олбейне бір ләззат дариясына</w:t>
        <w:br/>
        <w:t>еркіндеп құлаш сермеп, балқып-елтіп құштарлық</w:t>
        <w:br/>
        <w:t>балын қанбай жұтып жатқан сияқтанды...</w:t>
        <w:br/>
        <w:t>Аяғын тырпылдата басқан кемпірдің кесірлі</w:t>
        <w:br/>
        <w:t>% Ханская роша - Оралдағы атағы шетке жайылған алмабағы.</w:t>
        <w:br/>
        <w:t>ішін шайқады, қаңылтыр шелекті қатты-қатты</w:t>
        <w:br/>
        <w:t>біріне бірін соғыстыра салдырлатып жіберді.</w:t>
        <w:br/>
        <w:t>Шелектің салдырын кешкі өзен бойының</w:t>
        <w:br/>
        <w:t>жаңғырығы көтеріп көш жерге жеткізгендей</w:t>
        <w:br/>
        <w:t>болды; арғы беттегі қойнаудың жарына соғылып</w:t>
        <w:br/>
        <w:t>екінші жақта тағы бір әйел тап сондай шелек</w:t>
        <w:br/>
        <w:t>жуып салдырлатып жатқан сияқтанды.</w:t>
        <w:br/>
        <w:t>Мұнан кейін әйел әлденеге құлағын тоса</w:t>
        <w:br/>
        <w:t>отырып, басындағы біртартарын шешті, жеңін</w:t>
        <w:br/>
        <w:t>сыбанып, күміс білезікті жұп-жұмыр ақ</w:t>
        <w:br/>
        <w:t>білектерін, құба жүзін, күн тимеген ақшыл</w:t>
        <w:br/>
        <w:t>мойнын тұнық сумен тершіген дене әбден</w:t>
        <w:br/>
        <w:t>салқындап мейірі қанғанша жуды. Ол орнынан</w:t>
        <w:br/>
        <w:t>тұрып орамалымен бетін сүртіп, бұрымын жөн-</w:t>
        <w:br/>
        <w:t>деп сылана бастаған кезде бір адам жөтеліп</w:t>
        <w:br/>
        <w:t>қалғандай болды.. Бұл дыбыстың қай жақтан</w:t>
        <w:br/>
        <w:t>шыққанын, алыстан ба болмаса таяу жерден бе -</w:t>
        <w:br/>
        <w:t>оны айыру қиын да еді. Әйел жалмажан биіктегі</w:t>
        <w:br/>
        <w:t>кісі бойындай жағаның қыратына жүгіріп шықты</w:t>
        <w:br/>
        <w:t>да, ауыл жаққа қарап қойып, өзеннің арғы бетіне</w:t>
        <w:br/>
        <w:t>“</w:t>
        <w:br/>
        <w:t>%</w:t>
        <w:br/>
        <w:t>қараған ақсақал да көрінеді.. Жарыса шауып</w:t>
        <w:br/>
        <w:t>обаның тасасынан шыға келген топ жігіттің</w:t>
      </w:r>
    </w:p>
    <w:p>
      <w:r>
        <w:t>ішінде Әбіш... Ұялады. Өлең айтпайды. Қыстаған</w:t>
        <w:br/>
        <w:t>жігіттердің бетіне қинала қарайды.</w:t>
        <w:br/>
        <w:t>Дуылдаған жұрт.</w:t>
        <w:br/>
        <w:t>- Уа, Күлшан келді. Әндет, Күлшан.</w:t>
        <w:br/>
        <w:t>Кердерінің келіні, шырқайтын жерің келді. Сені</w:t>
        <w:br/>
        <w:t>тентек атандырған әнің емес пе еді, - деседі. Жас</w:t>
        <w:br/>
        <w:t>кезде ес жоқ еді-ау, үлкенді-кішілі қаумалаған</w:t>
        <w:br/>
        <w:t>еркек-әйелдердің арасынан шыға келіп, былай</w:t>
        <w:br/>
        <w:t>дейтін ем:</w:t>
        <w:br/>
        <w:t>Басы екен өлеңімнің айым-қайым,</w:t>
        <w:br/>
        <w:t>Бітеді қия тауға Тал мен қайың.</w:t>
        <w:br/>
        <w:t>Сарғайып ай мен жылдар қыз күткенде</w:t>
        <w:br/>
        <w:t>Жас шақта жігіт сезбес жардың жайын...</w:t>
        <w:br/>
        <w:t>.««Бір күні атам келді. Кәдімгі сері Әйтей. Сері</w:t>
        <w:br/>
        <w:t>емес, кербез Әйтей. Үстінен түйе жүріп кетсе де</w:t>
        <w:br/>
        <w:t>сақалын тараштап асықпайтын Әйтей. Қызық</w:t>
        <w:br/>
        <w:t>адам-ау атам да! Өте қызық жан! «Құда, сен</w:t>
        <w:br/>
        <w:t>ренжімесең... құдағи ренжімесе... бала беру қиын</w:t>
        <w:br/>
        <w:t>ғой» деп біреу үшін қиналды. Мен сыртта босағада</w:t>
        <w:br/>
        <w:t>тыңдап тұрмын. «Іштен шыққан баласын беріп</w:t>
        <w:br/>
        <w:t>жіберу қиын ғой. Оңай емес, мен де амалсыздан</w:t>
        <w:br/>
        <w:t>сұрай келдім. Келін жұмсап, баламды аяқтан-</w:t>
        <w:br/>
        <w:t>дырып, қызығын көремін, бар сұра, деп құдағиың</w:t>
        <w:br/>
        <w:t>болмай жіберді» - дейді... Сол Әбіш міне... Тағы</w:t>
        <w:br/>
        <w:t>осы сияқты кезеңдерді көз алдынан шұбатып</w:t>
        <w:br/>
        <w:t>өткізіп жатып Күлшан жаздың қысқа таңын тәтті</w:t>
        <w:br/>
        <w:t>күндер мен ұзын ойдың, бал қиялдың құшағында</w:t>
        <w:br/>
        <w:t>атқызды.</w:t>
        <w:br/>
        <w:t>Бірақ ертеңіне бұл сарғайып күткен ең</w:t>
        <w:br/>
        <w:t>бақытты сағаттар қайғылы арманға ұласып кетті.</w:t>
        <w:br/>
        <w:t>ойнайтын жері. Ала-көлеңде суға жалғыз барма,</w:t>
        <w:br/>
        <w:t>қарағым. Су перісі қағып кетеді» деп бұрын зар</w:t>
        <w:br/>
        <w:t>қақсап жібермейтін. Ал бүгін оны қойып, тезірек</w:t>
        <w:br/>
        <w:t>барғанын тәуір көрді. Тіпті әйелдің жанына төрт</w:t>
        <w:br/>
        <w:t>жасар қыз баласын да ертпей, жалғыз кетуін</w:t>
        <w:br/>
        <w:t>тіледі...</w:t>
        <w:br/>
        <w:t>Жас әйел қос шелекті иін ағашты оң жақ</w:t>
        <w:br/>
        <w:t>иығына сәндене іле салған болып, аяғын тездете</w:t>
        <w:br/>
        <w:t>басып кетіп бара жатты. Киіз үй тігіп қырға</w:t>
        <w:br/>
        <w:t>шыққалы өзенге үздіксіз шұбырған мал мен</w:t>
        <w:br/>
        <w:t>адамның жалғыз аяқ жолы тартқан сызықтай,</w:t>
        <w:br/>
        <w:t>ауылдан тұп-тура Бұлақсайдың Жайыққа құйған</w:t>
        <w:br/>
        <w:t>сағасына қарай созылып жатыр. Шыңдалып,</w:t>
        <w:br/>
        <w:t>тапталып қалған, шаңсыз, бұдырсыз.</w:t>
        <w:br/>
        <w:t>Әйел орта жолға жеткенде шелектерін жерге</w:t>
        <w:br/>
        <w:t>қойып, кейінгі жақтағы ауылға қарады: түрулі</w:t>
        <w:br/>
        <w:t>есіктер үңірейіп-үңірейіп тұр да,ошақ басындағы,</w:t>
        <w:br/>
        <w:t>көлеңкеде салқындап отырған жандардан өзге</w:t>
        <w:br/>
        <w:t>ешкім көрінбейді. Соңынан ілесе шыққан ешбір</w:t>
        <w:br/>
        <w:t>жанның жоғына, оңаша бір өзінің ғана өзенге</w:t>
        <w:br/>
        <w:t>жақындағанына қуанғандай ол күлімсіреген</w:t>
        <w:br/>
        <w:t>күйі басындағы ақ орамалын жөндеп қайтадан</w:t>
      </w:r>
    </w:p>
    <w:p>
      <w:r>
        <w:t>тартты, тершіген сүйір мұрнын алақанының</w:t>
        <w:br/>
        <w:t>сыртымен сүрте салып Иін ағашын қайта көтерді.</w:t>
        <w:br/>
        <w:t>Бұл жолы шелектерін бір иығына іле салған жоқ,</w:t>
        <w:br/>
        <w:t>екі иығына тең бастырып қос қолдап ұстады;</w:t>
        <w:br/>
        <w:t>аяғын да шыққандағыдан салмақтырақ басып,</w:t>
        <w:br/>
        <w:t>ақырынырақ аяңдады. Тең адыммен, нық басып,</w:t>
        <w:br/>
        <w:t>жүріс ырғағына түсірген шелектер енді қазір</w:t>
        <w:br/>
        <w:t>бұлаңдап иыққа да соққан жоқ, бұрынғыдай</w:t>
        <w:br/>
        <w:t>Иін ағаш та екі иінді жаншып сүйекке батқан</w:t>
        <w:br/>
        <w:t>жоқ. Шелектер бос емес еді, олардың судан өзге</w:t>
        <w:br/>
        <w:t>әлденеге толы екенін күдіктене қараған адам</w:t>
        <w:br/>
        <w:t>болмаса ешбір жан байқар емес...</w:t>
        <w:br/>
        <w:t>тұрғандай көремін. Пайдасыз ерліктің не қажеті</w:t>
        <w:br/>
        <w:t>бар. Әсіресе көз байланған кезде зәре жоқ...</w:t>
        <w:br/>
        <w:t>-- Қорықпас келін қой басынан қорқады деп</w:t>
        <w:br/>
        <w:t>мамам қоймайды. Апа, тап сен де сол мамамның</w:t>
        <w:br/>
        <w:t>айтқаны болдың. Көз байланған кезде су басына</w:t>
        <w:br/>
        <w:t>неге келесің? Ә, ия, білдім, апа, білдім...</w:t>
        <w:br/>
        <w:t>-- Түздегілерге ас жеткізіп бермеймін бе?</w:t>
        <w:br/>
        <w:t>Ерғали ағам мен Шебер қайныма. Олардан не</w:t>
        <w:br/>
        <w:t>хабар әкелдің?</w:t>
        <w:br/>
        <w:t>-- Олар емес, айтайын дегенің жездем ғой, ә?</w:t>
        <w:br/>
        <w:t>Әйел ұялып қалды. Ойын інісі айтпай-ақ біліп</w:t>
        <w:br/>
        <w:t>қойды. «Менің Әбішті сағынғанымды бұл да се-</w:t>
        <w:br/>
        <w:t>зеді. Біз бала дейміз, баланың білмейтіні жоқ», -</w:t>
        <w:br/>
        <w:t>деген ой келді оған. Көруге жас болғанымен және</w:t>
        <w:br/>
        <w:t>үй ішіне сәбидей көрінгенімен бұл онша жас бала</w:t>
        <w:br/>
        <w:t>даемес еді. Олсубасына «түздегілерге» жасырын</w:t>
        <w:br/>
        <w:t>тамақ әкелген жас келіншек Күлшанның інісі,</w:t>
        <w:br/>
        <w:t>жасы он алтының шамасында. Тіпті оны үй іші:</w:t>
        <w:br/>
        <w:t>жылға ілікпей қалған, әйтпесе ай есебімен он</w:t>
        <w:br/>
        <w:t>жетіге шықты десетін. Бірақ ауыл мұны бала</w:t>
        <w:br/>
        <w:t>дейтін осы күнге дейін «жас жігіт» деп бір жан</w:t>
        <w:br/>
        <w:t>айтқан емес. Бұған дәлел де бар: ол булығып өсіп</w:t>
        <w:br/>
        <w:t>келе жатқан, сүйегі шағын және өте нәзік денелі</w:t>
        <w:br/>
        <w:t>жас-ты. Аты Ықылас, бірақ бұл атын білетін</w:t>
        <w:br/>
        <w:t>әкесі мен шешесі ғана, басқаның бәрі Ықатай</w:t>
        <w:br/>
        <w:t>деп кішкене күніндегі еркелетіп айтқан атымен</w:t>
        <w:br/>
        <w:t>атап кеткен-ді. Ал, Ықатайды араласып жүрген</w:t>
        <w:br/>
        <w:t>көршілес орыс балалары, неге екені белгісіз, Юра</w:t>
        <w:br/>
        <w:t>дейтін.</w:t>
        <w:br/>
        <w:t>Әйел інісінің болжалын мойындай сөйледі.</w:t>
        <w:br/>
        <w:t>- Жездеңді айтқанмен не пайда. Қазір</w:t>
        <w:br/>
        <w:t>бізден ол алыс... Бұл арада қайықтың бас</w:t>
        <w:br/>
        <w:t>жағындағы ескекте отырған орыс баласы</w:t>
        <w:br/>
        <w:t>баппен ескектерін қайыққа қайырып салып,</w:t>
        <w:br/>
        <w:t>44</w:t>
        <w:br/>
        <w:t>шоп-шошақ көк сәукеле сияқты да, ендібіреулері</w:t>
        <w:br/>
        <w:t>жүнін сілкіп тірілткен үлкен-үлкен сеңсең</w:t>
      </w:r>
    </w:p>
    <w:p>
      <w:r>
        <w:t>бөріктерге ұқсайды. Су беті қаймақшып майда</w:t>
        <w:br/>
        <w:t>желге дірілдеп кеткен кезде су ішіндегі бұл</w:t>
        <w:br/>
        <w:t>сәулелер де қосыла дірілдейді. Су дыбыссыз, оның</w:t>
        <w:br/>
        <w:t>жылжығаны да көзге ілінер-ілінбес. Әлдеқайдан</w:t>
        <w:br/>
        <w:t>құлап түскен шөп қиқымы, болмаса орашолақ</w:t>
        <w:br/>
        <w:t>ұшып су бетіне жығылған шыбын-шіркейдің</w:t>
        <w:br/>
        <w:t>төмен сырғығанын көрген кезде ғана ағысы</w:t>
        <w:br/>
        <w:t>барын сезесің.</w:t>
        <w:br/>
        <w:t>Қос шелекті әйел жағаға жеткен кезде күндіз</w:t>
        <w:br/>
        <w:t>жым-жырт жатқан өзен бойы жанданып кетті:</w:t>
        <w:br/>
        <w:t>суы сарқылып, сағасын айыл-қоға мен ит-садақ</w:t>
        <w:br/>
        <w:t>басқан шолақ бұлақтарының бір кезде бақасы</w:t>
        <w:br/>
        <w:t>шулай бастады. Күндіз көздері бақырайып</w:t>
        <w:br/>
        <w:t>көк-тосапты балшықта отырған көк бақалар,</w:t>
        <w:br/>
        <w:t>мергендерше бұқпалап, бір жерде «қырқ» ете</w:t>
        <w:br/>
        <w:t>қалып еді, сәлден кейін бірі үздіксіз таңдайын</w:t>
        <w:br/>
        <w:t>қағып, бірі көмейінен қолқылдап сөйлеп, бірі</w:t>
        <w:br/>
        <w:t>тынымсыз қырқылдап саналуан үнмен бақа</w:t>
        <w:br/>
        <w:t>базарына айналып кетті. Бұған ықтасын жердегі</w:t>
        <w:br/>
        <w:t>үздік-үздік тулаған үлкен балықтың шолпылы,</w:t>
        <w:br/>
        <w:t>алыстағы әушілдектің, бүтін көлді көтеріп жатқан-</w:t>
        <w:br/>
        <w:t>дай ауыр күмшілі, әлдеқайдан ойысып келіп</w:t>
        <w:br/>
        <w:t>жылқышының жаны шыға безектеген қиқуы</w:t>
        <w:br/>
        <w:t>араласып бүтін алқапты жаздың құлақ құрышын</w:t>
        <w:br/>
        <w:t>қандыратын салтанатты жырына толтырып</w:t>
        <w:br/>
        <w:t>жеберді.</w:t>
        <w:br/>
        <w:t>Әйел судың нақ жағасына Иін ағашын</w:t>
        <w:br/>
        <w:t>тастай беріп, биік ақ шелектің ішіндегі қымыз</w:t>
        <w:br/>
        <w:t>құйған торсықты, бүйендегі майды және қозы</w:t>
        <w:br/>
        <w:t>қарынға салған жентті жерге қойды. Сөйтті де</w:t>
        <w:br/>
        <w:t>өзі жүресінен отырып мөлдір сумен шелектерінің</w:t>
        <w:br/>
        <w:t>қайныма сәлем де. Ағасымен бірге келсін.</w:t>
        <w:br/>
        <w:t>Біреуден екеу жақсы. Және кемпір мен шал</w:t>
        <w:br/>
        <w:t>екеуін қатар көрсе -- арманы жоқ, -- деді Күлшан</w:t>
        <w:br/>
        <w:t>қайыққа қарай жүруге ыңғайланған інісіне.</w:t>
        <w:br/>
        <w:t>П</w:t>
        <w:br/>
        <w:t>Орал қаласында болған ойраннан кейін,</w:t>
        <w:br/>
        <w:t>Әбдірахман Әйтиевтің өлі-тірісін елде ешкім</w:t>
        <w:br/>
        <w:t>білген жоқ еді. Тек үш күн өткеннен кейін қарулы</w:t>
        <w:br/>
        <w:t>отряд келіп бүтін ауылды қуыс-тесігіне дейін</w:t>
        <w:br/>
        <w:t>қалдырмай тінтіп, інісі Әбілқайырды «большевик</w:t>
        <w:br/>
        <w:t>ағаңдытауыпбер» деп, ұзақ күнсабағансын, үрейі</w:t>
        <w:br/>
        <w:t>ұшып кеткен үй іші «тірі екен» деп үміт еткен-ді.</w:t>
        <w:br/>
        <w:t>Тағы бір көңілге тоқ саналған нәрсе: ел ішінде</w:t>
        <w:br/>
        <w:t>жаман хабар мен жасырын сөз жатпайтыны</w:t>
        <w:br/>
        <w:t>белгілі: «Әбдірахманды Үйректі көлден де іздеп</w:t>
        <w:br/>
        <w:t>жүрекен. Ондада, мұнда дааңдуға жансызтастап</w:t>
        <w:br/>
        <w:t>кетіпті. Жансыз болғандар ел адамдарының</w:t>
        <w:br/>
        <w:t>ішінен көрінеді. Әбдірахманды бұрыннан жек</w:t>
        <w:br/>
        <w:t>көретін, «әй, сені ме!» деп жүргендер жабыла</w:t>
        <w:br/>
        <w:t>ізіне түсіпті» деген сыбыс таралып еді. Бірақ</w:t>
        <w:br/>
        <w:t>қорқу, үрку, күні-түні үрейлену үстінде көп</w:t>
        <w:br/>
        <w:t>күндер өтіп кетті. Тірі деген Әбдірахман тірілігін</w:t>
        <w:br/>
        <w:t>білдіріп өз аузынан ешбір хабар бермей қойды.</w:t>
        <w:br/>
        <w:t>Онымен бірге қызмет істеген жолдастарының</w:t>
        <w:br/>
        <w:t>тағдырын да біліп болмады. Азамат басына ауыр</w:t>
      </w:r>
    </w:p>
    <w:p>
      <w:r>
        <w:t>күн туып, біреуді біреу сұрап-біліп болмастай</w:t>
        <w:br/>
        <w:t>кезең тап келді.</w:t>
        <w:br/>
        <w:t>Ақтар Жайық жағасындағы көп поселкелер</w:t>
        <w:br/>
        <w:t>мен сан ауылдардың ауылдық, поселкелік</w:t>
        <w:br/>
        <w:t>комитеттерін таратып, басшыларын үстап,</w:t>
        <w:br/>
        <w:t>атып, қырып-жойып ап-сап еткеннен кейін де</w:t>
        <w:br/>
        <w:t>445</w:t>
        <w:br/>
        <w:t>өзі асықпай саспай түсіп, тұмсығындағы шолақ</w:t>
        <w:br/>
        <w:t>шынжырдан ұстап қайықты көтере сүйреп</w:t>
        <w:br/>
        <w:t>құрлық жерге шығарыңқырап қойды. Сон-</w:t>
        <w:br/>
        <w:t>соң ол тұмсық жағы көтеріліп биікке шығып</w:t>
        <w:br/>
        <w:t>кеткен қайықтың арт жағына іркілген суды</w:t>
        <w:br/>
        <w:t>бақырашпен шашып болып, жағаға шықты.</w:t>
        <w:br/>
        <w:t>-- Юра, тездет, баратын жер алыс, - дедіде,</w:t>
        <w:br/>
        <w:t>ЫҚқатайға қарап, сонан соң өзі әйелге бұрылып: -</w:t>
        <w:br/>
        <w:t>Мынаны осылай саламыз ба, төгілмей ме? - деп</w:t>
        <w:br/>
        <w:t>торсықты көрсетті.</w:t>
        <w:br/>
        <w:t>-- Петра айнам, сала бер, төгілмейді. Торсыққа</w:t>
        <w:br/>
        <w:t>не ғылушы еді, қайықтың түбінде жата берсін; су</w:t>
        <w:br/>
        <w:t>кірсе де ештеңе етпейді, айнам. Майға салқыны</w:t>
        <w:br/>
        <w:t>жақсы. Жентке де, - деді Күлшан.</w:t>
        <w:br/>
        <w:t>Сөйтті де әйел Петро асықтырар деп</w:t>
        <w:br/>
        <w:t>қысылып, «түздегілердің» жайын сұраңқырап</w:t>
        <w:br/>
        <w:t>қалуға тырысты.</w:t>
        <w:br/>
        <w:t>-- Ықатай, шебер қайным үйге соғып кетпей</w:t>
        <w:br/>
        <w:t>ме, саған ешнәрсе айтқан жоқ па? - деп сұрады.</w:t>
        <w:br/>
        <w:t>Апасын сынап, қалжыңдауға да білмей, алып</w:t>
        <w:br/>
        <w:t>келген хабарын естіртуге де асығып жымың</w:t>
        <w:br/>
        <w:t>қаққан бала:</w:t>
        <w:br/>
        <w:t>-- Әбілқайыр құданы қайтесіз, жездемді</w:t>
        <w:br/>
        <w:t>сұрай берсеңізші, апа, көмейіңізде әуелден сол</w:t>
        <w:br/>
        <w:t>жездем тұр ғой, - деді. Сөйтті де өзі сақтанып</w:t>
        <w:br/>
        <w:t>Күлшанның қасы мен қабағына қарай қалды.</w:t>
        <w:br/>
        <w:t>-- Өзіңнен үлкен апаңмен де ойнайсың ба?</w:t>
        <w:br/>
        <w:t>Жездеңді сұрасам сенен ұялып жә қорқып</w:t>
        <w:br/>
        <w:t>тұрғаным жоқ, айттым ғой, жездең алыста деп.</w:t>
        <w:br/>
        <w:t>Шебер қайнымның жайын атам біле кел деді. Екі</w:t>
        <w:br/>
        <w:t>бірдей баласы үйінен безіп кеткені оңай дейсің</w:t>
        <w:br/>
        <w:t>бе, кәрі шал мен өлмелі кемпірге?! -- деп ұрсып</w:t>
        <w:br/>
        <w:t>тастады Күлшан. Сонсоң інісіне ұяң шыраймен:-</w:t>
        <w:br/>
        <w:t>мен, қаз аспанда. Ара әлі алшақ. Тұстасты...</w:t>
        <w:br/>
        <w:t>Қаздар шошынғандай екеуі ілгерілей түсті де,</w:t>
        <w:br/>
        <w:t>үшеуі бір бүйір бөлінді. Бірқатары төмен ойысып</w:t>
        <w:br/>
        <w:t>кетгі. Тура кетіп бара жатқан қаршыға артынан</w:t>
        <w:br/>
        <w:t>қараған иесіне жұдырықтай-ақ. Әбден деңдесті.</w:t>
        <w:br/>
        <w:t>Өкпе тұсы нағыз сол Құрқопаның үсті. Енді</w:t>
        <w:br/>
        <w:t>көтеріледі... Қазір көк тұйғын тіп-тіке көкке</w:t>
      </w:r>
    </w:p>
    <w:p>
      <w:r>
        <w:t>шоршиды. Әне! Әне! Кішкене құс сары садақтың</w:t>
        <w:br/>
        <w:t>қозы жауырын оғындай өрге сызды. Айқасты.</w:t>
        <w:br/>
        <w:t>Бауырдан ілді. Жұмарлана құлап барады. Биік</w:t>
        <w:br/>
        <w:t>шаңырақтан қан-көбелектеп жерге құлаған үлкен</w:t>
        <w:br/>
        <w:t>үкілі малақай сияқты. Бала да көзікті.. жирен</w:t>
        <w:br/>
        <w:t>құнанмен құйындата жөнелген Әбдірахманның</w:t>
        <w:br/>
        <w:t>соңынан желе бүлкілдеген Әйтей:</w:t>
        <w:br/>
        <w:t>-- Бала, ақырын шап, ақырын. Жыра-мыраға</w:t>
        <w:br/>
        <w:t>кездесіп жазым боларсың. Ақырын! Көрдің бе?</w:t>
        <w:br/>
        <w:t>Құс ана Құрқопаның түбіне құлады. Ау, ақы-</w:t>
        <w:br/>
        <w:t>рын!..</w:t>
        <w:br/>
        <w:t>- Ақырын, ақырын, тарт қолыңды, тарт.</w:t>
        <w:br/>
        <w:t>Немене, құс салған адамша қолыңды жұлқына</w:t>
        <w:br/>
        <w:t>сермейсің?! - дейдіөз ойымен шырмалап жатқан</w:t>
        <w:br/>
        <w:t>кемпір.</w:t>
        <w:br/>
        <w:t>Кемпір қартының темірдей қатты қолын,</w:t>
        <w:br/>
        <w:t>қорғанғандай, әретірек ысырып тастап: «Айна-</w:t>
        <w:br/>
        <w:t>лайындарды аман қыла көр. Осылардың</w:t>
        <w:br/>
        <w:t>жаманшылығын көрмей, алдында өлсем болды.</w:t>
        <w:br/>
        <w:t>Басқа арманым жоқ!» -- деп жыбырлатады тісі</w:t>
        <w:br/>
        <w:t>жоқ кемсиген аузын.</w:t>
        <w:br/>
        <w:t>...Оң жақта, өз төсегінде, шәйі көрпені қайта-</w:t>
        <w:br/>
        <w:t>қайта ысырып тастап Күлшан жатыр.</w:t>
        <w:br/>
        <w:t>«Бәрі алыста қалды, бірақ тап күні кеше</w:t>
        <w:br/>
        <w:t>сияқты. Ол күнде Тама Бәйестің ауылы Қос</w:t>
        <w:br/>
        <w:t>Жайықтан Қос Обаға көшеді. Жұрт алды дәулеті</w:t>
        <w:br/>
        <w:t>екі айдай уақыт өтті. Бірақ үлкен басшылардан</w:t>
        <w:br/>
        <w:t>хабар-ошар болмай кетті. Сол торығу күшейген</w:t>
        <w:br/>
        <w:t>кезде осы Сүгірбай ауылына Ілбішін тұсындағы</w:t>
        <w:br/>
        <w:t>бор, жоса, әктас сататын кәсіпқор елден бір жігіт</w:t>
        <w:br/>
        <w:t>келіп жоса сатты. Бір күні сол жосашы жас жігіт</w:t>
        <w:br/>
        <w:t>Әйтей қарттың үйіне қонып, нағыз хабарды</w:t>
        <w:br/>
        <w:t>сол жеткізді, ол: «Мен Қарасу мектебін бітірген</w:t>
        <w:br/>
        <w:t>Әбекеңнің қолқанат есебінде жұмсайтын көп</w:t>
        <w:br/>
        <w:t>інісінің бірімін.</w:t>
        <w:br/>
        <w:t>Атым Ораз. Әбекеңеларасындажүр, жұмысы</w:t>
        <w:br/>
        <w:t>көп... Сіздерге қорықпасын-үрікпесін,- деді.</w:t>
        <w:br/>
        <w:t>Маған өз көзіңмен көріп, ауыз екі дұғай сәлем</w:t>
        <w:br/>
        <w:t>айт деп тапсырды» деп сыбырлаған-ды. Оған да</w:t>
        <w:br/>
        <w:t>көп күн өтті. Міне содан кейінгі хабар осы еді...</w:t>
        <w:br/>
        <w:t>Күлшан өзен жағасынан үйге жан ұшырған-</w:t>
        <w:br/>
        <w:t>дай тез жетті. Жайықтың сап-салқын екі шелек</w:t>
        <w:br/>
        <w:t>тұнық суы оған құр Иін ағаш көтергендей де</w:t>
        <w:br/>
        <w:t>болған жоқ. Екі беті албырап, демін жеделдете</w:t>
        <w:br/>
        <w:t>алған күйі, ол үйге тура шелегімен кірді. Үйдің</w:t>
        <w:br/>
        <w:t>етек киізін қос босағадан бастап, төсектің</w:t>
        <w:br/>
        <w:t>тұсына дейін түріп тастап, кемпір мен шал іңір</w:t>
        <w:br/>
        <w:t>алакөлеңінде шайды орталап қалған кез еді.</w:t>
        <w:br/>
        <w:t>- Я, Алла, бергеніңе шүкір! -- деп қарт кеп-</w:t>
        <w:br/>
        <w:t>кең, ақ көйлегінің етегін желпіп-желпіп қойды.</w:t>
        <w:br/>
        <w:t>Келінінің қимылына ол аса назар аударған жоқ.</w:t>
        <w:br/>
        <w:t>Бірақ қамқор кемпір:</w:t>
      </w:r>
    </w:p>
    <w:p>
      <w:r>
        <w:t>-- Ақырын, қарағым, ақырын. Қараңғыда ана</w:t>
        <w:br/>
        <w:t>қазандағы сүтті төгіп алма. Суыңды есік алдына</w:t>
        <w:br/>
        <w:t>қоя салмадың ба, бетін жапсаң ит тимейді ғой, -</w:t>
        <w:br/>
        <w:t>деді.</w:t>
        <w:br/>
        <w:t>Ол келінінің бір қуаныш әкеле жатқанын</w:t>
        <w:br/>
        <w:t>алыстан-ақ сезген. Үй алды қоңырқай</w:t>
        <w:br/>
        <w:t>тартқанмен, қызылы сембеген батыс жақтың</w:t>
        <w:br/>
        <w:t>бозала сәулесі жап-жарық. Іргеден қарағанда</w:t>
        <w:br/>
        <w:t>-- О, тәңірі. Бұл аңдудан қашан құтқарасың</w:t>
        <w:br/>
        <w:t>бізді?! Бұл бұғаудан, бұл қысылудан құтылар</w:t>
        <w:br/>
        <w:t>күн бар ма, жоқ па? Әлде өмір бойы осы Нысан</w:t>
        <w:br/>
        <w:t>тұқымының дегені болып, мәңгі-бақи көз түрткі</w:t>
        <w:br/>
        <w:t>болып кеткеніміз бе! - деді әйел өзен жағасына</w:t>
        <w:br/>
        <w:t>жақындағанда. Әйелдің аузынан тарыққан</w:t>
        <w:br/>
        <w:t>сөздер шыққанмен, үнінде жасығандық, болмаса</w:t>
        <w:br/>
        <w:t>бас ұрып құлдық ету сарыны естілген жоқ. Қайта</w:t>
        <w:br/>
        <w:t>оның лебізінде белгілі жауына меңзеп кішкене</w:t>
        <w:br/>
        <w:t>жұдырығын түйгендей ызалы үн бар еді. Аяқ</w:t>
        <w:br/>
        <w:t>басуы оның ширай түсті: өзеннің жағасына</w:t>
        <w:br/>
        <w:t>жақындаған сайын, бір өзі емес, бүтін үй ішінің</w:t>
        <w:br/>
        <w:t>ауыр жайын ойлаған сайын оның жүрісі де</w:t>
        <w:br/>
        <w:t>өзгеріп кетті.</w:t>
        <w:br/>
        <w:t>Сүйгенін көруге асыққан жас жандай, жағаға</w:t>
        <w:br/>
        <w:t>жетуге ынтыққан бұл әйелді жарқын өзен қоңыр</w:t>
        <w:br/>
        <w:t>самалымен қарсы алды -- жиегі жасыл бүлісті</w:t>
        <w:br/>
        <w:t>жалпақ айдыннан салқын леп есті.</w:t>
        <w:br/>
        <w:t>Көктем тасқыны кезінде арнасына сыймай,</w:t>
        <w:br/>
        <w:t>лықсып, шалқып, жағаның орманды тоғайы мен</w:t>
        <w:br/>
        <w:t>ойпатты алқаптарын көк ала дария етіп теңізге</w:t>
        <w:br/>
        <w:t>жүгірген Жайықтың жалпақ суы қазір боз</w:t>
        <w:br/>
        <w:t>быламық емес, түсі ақшыл тартқан: ағысы да</w:t>
        <w:br/>
        <w:t>самарқау, ені де әлдеқашан апшырып, мүсіні сұлу</w:t>
        <w:br/>
        <w:t>қалпына қайта түскен: бейне бір қасын керген,</w:t>
        <w:br/>
        <w:t>маңдайы жазық, бойшаң арулар сияқты, кербез</w:t>
        <w:br/>
        <w:t>жылжып, керіліп ағып жатыр.</w:t>
        <w:br/>
        <w:t>Арғы беттегі қыр-қабақ орманды жағаның</w:t>
        <w:br/>
        <w:t>шеңберлі келген нақ жиектегі жатаған қара</w:t>
        <w:br/>
        <w:t>ағаштары мен сида көк теректері кешкі тымықты</w:t>
        <w:br/>
        <w:t>Жайықтың айна бетіне үңіле қалыпты: олардың</w:t>
        <w:br/>
        <w:t>төбесі төмен төңкерілген судағы көлеңке елесі</w:t>
        <w:br/>
        <w:t>түрлі-түрлі: кейбіреуі суға шаншыла құлаған</w:t>
        <w:br/>
        <w:t>444</w:t>
        <w:br/>
        <w:t>салмақты, ақылды сөзге көшті. «Төбеттер» дегені</w:t>
        <w:br/>
        <w:t>Күлшанға түсінікті, жездесінің соңына түсіп</w:t>
        <w:br/>
        <w:t>жүрген қас дұшпандары еді, осыны ол қадап,</w:t>
        <w:br/>
        <w:t>нығарлап, қыр жаққа қолын шошайтып тұрып</w:t>
        <w:br/>
        <w:t>айтты.</w:t>
        <w:br/>
        <w:t>Күлшанның жүзі гүл-гүл жайнап кетті. Ол</w:t>
        <w:br/>
        <w:t>жалма жан ЫҚқатайды құшақтай алып, екі бетінен</w:t>
      </w:r>
    </w:p>
    <w:p>
      <w:r>
        <w:t>кезек-кезек сүйе бастады.</w:t>
        <w:br/>
        <w:t>- Аман ғой. Шебер қайным көрген ғой</w:t>
        <w:br/>
        <w:t>шамасы. Атам менен енем «бір көрсек арманымыз</w:t>
        <w:br/>
        <w:t>болмас еді» дейді. Енем байғұс мейіздей қатып</w:t>
        <w:br/>
        <w:t>жүдеп бітті. Ұзақ түнге көзін бір ілмейді. Тілейтіні</w:t>
        <w:br/>
        <w:t>Әбіштің тілегі. Кеше түнде екеуі ала таңды</w:t>
        <w:br/>
        <w:t>жайнамаздың үстінде отырып атырды. «Қадыр</w:t>
        <w:br/>
        <w:t>түні. Тәңірім тілекті беретін түн. Бізге басқаның</w:t>
        <w:br/>
        <w:t>керегі жоқ. Әбішім аман болып, досына күлкі,</w:t>
        <w:br/>
        <w:t>дұшпанына таба болмай, ел-жұртының алдында</w:t>
        <w:br/>
        <w:t>қадірі артса болғаны. Тілегіміз осы», - дейді.</w:t>
        <w:br/>
        <w:t>Шешем маған күнде Қобыландының қиссасын</w:t>
        <w:br/>
        <w:t>оқытады. Аналықтың қоштасқан жеріне келгенде</w:t>
        <w:br/>
        <w:t>еңіреп отырып алады. Ой, ЫҚқатай, айнам, қиын.</w:t>
        <w:br/>
        <w:t>Кемпір мен шалға қиын, - деді ол ентіге сөйлеп.</w:t>
        <w:br/>
        <w:t>Баланың көңілі босап, сәл уақыт төмен</w:t>
        <w:br/>
        <w:t>қараған күйі үндемей тұрып қалды. Сонсоң ол:</w:t>
        <w:br/>
        <w:t>- Жарайды, Күлшан апа, құдағиды қуан-</w:t>
        <w:br/>
        <w:t>тыңыз. Біздің мамам сияқты ол кісі де бір көңілшек</w:t>
        <w:br/>
        <w:t>адам. Ерғали ағамды ол да тап осылай күтіп</w:t>
        <w:br/>
        <w:t>жүр. Кешігіп қалсам менің де алдымнан зарлап</w:t>
        <w:br/>
        <w:t>қарсы шығады. Бүгін атарман-шабармандардың</w:t>
        <w:br/>
        <w:t>төбесі көрінген жоқ па? Ана сұмырайлар қалай?</w:t>
        <w:br/>
        <w:t>Әбілқайыр құдаға не дейін, жамандық білінбейді</w:t>
        <w:br/>
        <w:t>дейін бе? - деді.</w:t>
        <w:br/>
        <w:t>- Жоқ, әзір жаманат сезілмейді. Шебер</w:t>
        <w:br/>
        <w:t>440</w:t>
        <w:br/>
        <w:t>көзін тікті; орамалын бір-екі рет бұлғай түсіп</w:t>
        <w:br/>
        <w:t>басына тартты, қатты-қатты дыбыстап, екі-үш</w:t>
        <w:br/>
        <w:t>рет тамағын кенеді.</w:t>
        <w:br/>
        <w:t>Көп уақыт өтпей, арғы беттегі суға жантая</w:t>
        <w:br/>
        <w:t>өскен үлкен жалбыр қара ағаштың түбінен</w:t>
        <w:br/>
        <w:t>кішкене қайық сумаң етіп шыға келді де, әйел</w:t>
        <w:br/>
        <w:t>тұрған жерден жоғары қарай, ағысқа қарсы өрлей</w:t>
        <w:br/>
        <w:t>берді. Қайық үстіндегі шапшаңдап есіп еңкейе</w:t>
        <w:br/>
        <w:t>бүгілген екі адамның бейнесі алыстан-ақ көзге</w:t>
        <w:br/>
        <w:t>шалынарлық. Ескекшілер бір бүйір есіп жоғары</w:t>
        <w:br/>
        <w:t>қарай біраз өрлеп барып өзеннің ортасына</w:t>
        <w:br/>
        <w:t>жеткен кезде тез бұрыла салып, әйел тұрған</w:t>
        <w:br/>
        <w:t>жерге тура тартты. Екі адамның қос ескекті қатар</w:t>
        <w:br/>
        <w:t>салып қайыстай созылып құлаштай ескеніне ағыс</w:t>
        <w:br/>
        <w:t>күші қосылып қайық оқша зулады.</w:t>
        <w:br/>
        <w:t>Ескекті тағы да өршелене тартып-тартып</w:t>
        <w:br/>
        <w:t>жіберіп ескекшілер қайықты зулаған үстіне</w:t>
        <w:br/>
        <w:t>зулатып әйел тұрған жерге көзді ашып жұмғанша</w:t>
        <w:br/>
        <w:t>жетті. Жиектің құмды сазын тіліп келіп, сүйір</w:t>
        <w:br/>
        <w:t>қайық, тоқтар тоқтамаста, «жігіттік» көрсетейін</w:t>
        <w:br/>
        <w:t>деген адамша, шұңғыл көздеу ақсары бала ескетін</w:t>
        <w:br/>
        <w:t>қайыра салып қарғып түсіп жерге дік ете қалды.</w:t>
        <w:br/>
        <w:t>- Ақырын, ақырын! Ойпырмай-ау, жау</w:t>
        <w:br/>
        <w:t>қуғандай, соншама асығып, аяғың сынып қалса</w:t>
        <w:br/>
        <w:t>қайтесің. Абайласайшы, айнам-ау! -- деді әйел.</w:t>
      </w:r>
    </w:p>
    <w:p>
      <w:r>
        <w:t>Бірақ бала онан да ерлік көрсетіп:</w:t>
        <w:br/>
        <w:t>-- Е, мұндай қайраң түгіл, біз жеті түнде де</w:t>
        <w:br/>
        <w:t>биік жарқабақтан секіріп түсіп, қол созар жерден</w:t>
        <w:br/>
        <w:t>қарғып мініп үйренгенбіз. Апа, сенде бір мамам</w:t>
        <w:br/>
        <w:t>құсап қорықпас нәрседен қорқады екенсің! -</w:t>
        <w:br/>
        <w:t>деді.</w:t>
        <w:br/>
        <w:t>- Қорқамын, айнам, осы күні болмашы</w:t>
        <w:br/>
        <w:t>нәрсенің бәрінен сескеніп, үрейленетін болдым.</w:t>
        <w:br/>
        <w:t>Тіпті, көрінген шөке сендерге сүріну үшін</w:t>
        <w:br/>
        <w:t>ғы қыл елі мызғымай, аузымен құс тістеген жігіт</w:t>
        <w:br/>
        <w:t>осы Әбіл. Өркені өссін шіркіннің, бұл өңірдегі өз</w:t>
        <w:br/>
        <w:t>қатарының алғыры!</w:t>
        <w:br/>
        <w:t>Ол Әбілдің кіші-гірім кебендей, етекті</w:t>
        <w:br/>
        <w:t>келген үлкен он екі қанат ақ ордасына көңілі</w:t>
        <w:br/>
        <w:t>көншігендей болды. Киіз үйі мен қыстауын</w:t>
        <w:br/>
        <w:t>салыстырғандай ол алыстағы Қисықтың дәу қара</w:t>
        <w:br/>
        <w:t>ағашына да бір қарап қойды; айнала атырапқа</w:t>
        <w:br/>
        <w:t>көз жіберіп, қойнау-қойнауы ұйысқан орманды</w:t>
        <w:br/>
        <w:t>өзенді шолып өтті. Дүниенің бәрі өзгерізсіз,</w:t>
        <w:br/>
        <w:t>жайбарақат қалпында және бүгін ағаштар да,</w:t>
        <w:br/>
        <w:t>үйлер де, адамдар да нұрлы сияқты; тіпті оған</w:t>
        <w:br/>
        <w:t>өзінің бөтегелі келген орта қолды ақ боз үйі де</w:t>
        <w:br/>
        <w:t>жарқырай түскен тәрізді.</w:t>
        <w:br/>
        <w:t>Әлгінде қыр басында зығыры қайнағандай</w:t>
        <w:br/>
        <w:t>зарлап келіп қона қалып, алдына түсе жүгірген</w:t>
        <w:br/>
        <w:t>орақ тұмсық жылқышы «күйт-күйт, күйт!»</w:t>
        <w:br/>
        <w:t>деп тағы да бүкшеңдей жөнеліп еді. Ол алдап</w:t>
        <w:br/>
        <w:t>әлдеқайда жетелегее бұл айлакер құсты</w:t>
        <w:br/>
        <w:t>көңілін аулау үшін қайтып оралған досындай</w:t>
        <w:br/>
        <w:t>көріп қалды. Ол бала шақтағы ұша алмайтын</w:t>
        <w:br/>
        <w:t>құсша бүтежектеген қызғыш пен жылқышыны</w:t>
        <w:br/>
        <w:t>қуалайтын әдеті есіне түсіп кетіп «күйт, күйт!»</w:t>
        <w:br/>
        <w:t>деп құстың соңынан ере түсті де, сайдан атын</w:t>
        <w:br/>
        <w:t>жетектеп шыға келген Әбілді көріп тұра қалды;</w:t>
        <w:br/>
        <w:t>сақалын сипай көршісінің өзіне де, атына да</w:t>
        <w:br/>
        <w:t>кезек қарап баптана түсті; ол әдейі тоқтап</w:t>
        <w:br/>
        <w:t>Әбілмен лебіздесуге көңілі кетті.</w:t>
        <w:br/>
        <w:t>-- Әбіл шырағым, бір жаққа жүргелі жатыр-</w:t>
        <w:br/>
        <w:t>сың ба, ертемен ат жетектеп келесің, әлде басқа</w:t>
        <w:br/>
        <w:t>біреу міне ме? - деді ол, басын жоғарырақ</w:t>
        <w:br/>
        <w:t>көтеріп Әбілге тура қарап.</w:t>
        <w:br/>
        <w:t>- Я, жүргелі жатырмын, Текеге жүремін.</w:t>
        <w:br/>
        <w:t>болған. Үлкейген шақта қара шаңырақтың</w:t>
        <w:br/>
        <w:t>қайғысыз болып, келін қамсыз, немере шат, от</w:t>
        <w:br/>
        <w:t>басында кемпір күрсінбеуі оның да арманы еді.</w:t>
        <w:br/>
        <w:t>Өзгеше толқып, елегізген күйі ол ертемен тұрды.</w:t>
        <w:br/>
        <w:t>Күн қызғанша қыр отына жайылсын деп сиырын</w:t>
        <w:br/>
        <w:t>қырдан асырып айдап салды; енді мына төмендегі</w:t>
        <w:br/>
        <w:t>үйіне қайтып келе жатыр.</w:t>
      </w:r>
    </w:p>
    <w:p>
      <w:r>
        <w:t>Кейде ауыл арасы алшағырақ отырып, кейде</w:t>
        <w:br/>
        <w:t>қаз-қатар қанаттас қонып жүретін Әбіл өткен</w:t>
        <w:br/>
        <w:t>айдың аяғында Әйтей қарттың нақ іргесінен келіп</w:t>
        <w:br/>
        <w:t>үйін тіккен-ді. Бұл қоралас қонудың мәнісін Әйтей</w:t>
        <w:br/>
        <w:t>шал аса көңіл бөліп талдап жатпады, үй ішінің</w:t>
        <w:br/>
        <w:t>іштей: «Бұл қара қағынды келгірді кім шақырды?</w:t>
        <w:br/>
        <w:t>Бауыры шіріп бара жатқандай іргеге ірге тақауын</w:t>
        <w:br/>
        <w:t>қара! Пәледен машайық қашады дегендей, жұрт</w:t>
        <w:br/>
        <w:t>ауыстырмасақ болмас» деген күңкіліне де Әйтей</w:t>
        <w:br/>
        <w:t>құлақ қоймаған-ды. Бұл Қара Оба болысына</w:t>
        <w:br/>
        <w:t>бүтіндей аты мәлім белгілі Нысанның баласына</w:t>
        <w:br/>
        <w:t>момақан қарт ежелден жанама ағайын, тату</w:t>
        <w:br/>
        <w:t>көрші болатын, оған үнемі райлы ниет, ізетті</w:t>
        <w:br/>
        <w:t>құрмет көрсететін. Бұл жолы да ол жасы үлкен</w:t>
        <w:br/>
        <w:t>бола тұра кіші Әбілге өзі келіп «Жайлы қоныс!»</w:t>
        <w:br/>
        <w:t>тілеп, ата дәстүрімен ерулігін беріп сыйлаған-</w:t>
        <w:br/>
        <w:t>ды. Кемпірі күбірлеп, келіні түксие қараса да,</w:t>
        <w:br/>
        <w:t>шал Әбілден жұмсақ лебізі мен жылы шырайын</w:t>
        <w:br/>
        <w:t>аямай, елпеңдеген еді. Сөйтіп әзірге көше қашып,</w:t>
        <w:br/>
        <w:t>жұрт жаңартпай қой қоралас, көршілік күндері</w:t>
        <w:br/>
        <w:t>ақырын жылжып өтіп жатты.</w:t>
        <w:br/>
        <w:t>-- Я, Алла,бергеніңе шүкір! - деді Әйтей қыр</w:t>
        <w:br/>
        <w:t>беттегі Әбіл үйіне жақындап келіп. -- Баяғыда</w:t>
        <w:br/>
        <w:t>да, Нысан марқұм тірі кезінде де, осылай бір қаз-</w:t>
        <w:br/>
        <w:t>қатар қонып отырушы еді ауыл. Әлі де сондай.</w:t>
        <w:br/>
        <w:t>Қисықтан өрбіген баланың ішінде қара шаңыра-</w:t>
        <w:br/>
        <w:t>жағадан бері жазық жердегі қыбырлаған жанның</w:t>
        <w:br/>
        <w:t>бәрі көрініп тұр. Күлшан судан шыққаннан бір</w:t>
        <w:br/>
        <w:t>жерге де кідіріп иінін суытқан жоқ, оң иығындағы</w:t>
        <w:br/>
        <w:t>Иін ағашын сол жағына алмастырмастан дедектеп</w:t>
        <w:br/>
        <w:t>келе жатқан. Оның жүгіре басып ұшып келе</w:t>
        <w:br/>
        <w:t>жатқаны жалғыз кемпірге ғана емес, сол жердегі</w:t>
        <w:br/>
        <w:t>үйлердің көзіне тегіс шалынды.</w:t>
        <w:br/>
        <w:t>-- Бір хабар естіді ме, келін ұшып келе жатыр.</w:t>
        <w:br/>
        <w:t>Жақсылыққа болғай тағы, -- деп кемпір күрсіне</w:t>
        <w:br/>
        <w:t>дем алып, шалына қарап еді.</w:t>
        <w:br/>
        <w:t>Бірақ қапелімде жауап бере қоймайтын</w:t>
        <w:br/>
        <w:t>маңғаз қарт:</w:t>
        <w:br/>
        <w:t>- Я, Алла, бергеніңе шүкір! -- деп жайбарақат</w:t>
        <w:br/>
        <w:t>пішінмен көйлегін тағы бір желпіп қойды.</w:t>
        <w:br/>
        <w:t>Қарттың сақалы ұзын да емес, қысқа да</w:t>
        <w:br/>
        <w:t>емес, қою да емес, аса сұйық та емес, әппақ</w:t>
        <w:br/>
        <w:t>сұлу сақал. Ол сол сақалының сұлулығын әдейі</w:t>
        <w:br/>
        <w:t>байқатқандай, біреумен амандасқанда, жә жұрт</w:t>
        <w:br/>
        <w:t>ортасында отырып сөйлескенде сөзді доғара</w:t>
        <w:br/>
        <w:t>салып, сұлу сақалын қос қолдап сипап, ұш жағын</w:t>
        <w:br/>
        <w:t>екі айырып қояды.</w:t>
        <w:br/>
        <w:t>Кемшірінің қатты қобалжып айтқан сөзі оның</w:t>
        <w:br/>
        <w:t>құлағына жеткені ме, жетпегені ме - оны кім</w:t>
        <w:br/>
        <w:t>білсін, әйтеуір ол елеңдемесе де, көйлегін бір</w:t>
        <w:br/>
        <w:t>желпіп, сақалын қос қолдап сипады...</w:t>
        <w:br/>
        <w:t>-- Ене, шешетай, сүйінші! Балаңыз келеді! -</w:t>
      </w:r>
    </w:p>
    <w:p>
      <w:r>
        <w:t>деп сыбырлады Күлшан отырған кемпірдің</w:t>
        <w:br/>
        <w:t>иығына балаша асылып.</w:t>
        <w:br/>
        <w:t>Кемпір жылап жіберді.</w:t>
        <w:br/>
        <w:t>-- Әбішім менің.. Тұңғышым... Алпыс екі</w:t>
        <w:br/>
        <w:t>тамырымды иіткен құлыным...</w:t>
        <w:br/>
        <w:t>-- Қойшы, шеше. Қуанған кісі жылай ма?!-</w:t>
        <w:br/>
        <w:t>деп келіні оған жылағанын білдірмеу үшін</w:t>
        <w:br/>
        <w:t>мойнына асылатүсті.</w:t>
        <w:br/>
        <w:t>44/</w:t>
        <w:br/>
        <w:t>Ш</w:t>
        <w:br/>
        <w:t>Қызыл шапақ шашып ұясынан көтеріліп келе</w:t>
        <w:br/>
        <w:t>жатқан күн әлемді аяғынан лезде тік тұрғызған</w:t>
        <w:br/>
        <w:t>сияқты: Жайықты жағалай қонған ауыл үсті өрген</w:t>
        <w:br/>
        <w:t>мал мен жүрген жанның қимыл-дыбысына толып</w:t>
        <w:br/>
        <w:t>жүре берді; алыстағы бөкен бел қыраттарды</w:t>
        <w:br/>
        <w:t>өрмелеп жылқылар да жоғары жылжып барады,</w:t>
        <w:br/>
        <w:t>ал ана арқа беттегі өзен бойының жасыл тымақты</w:t>
        <w:br/>
        <w:t>орманы сілкініп-сілкініп жіберіп, тұрып жатқан</w:t>
        <w:br/>
        <w:t>бір жанды нәрседей боп көрінеді.</w:t>
        <w:br/>
        <w:t>Ертеңгі шақ демге қандай жеңіл - ауыр</w:t>
        <w:br/>
        <w:t>басатын кәрі аяқ та жерге тиер-тимес, адам</w:t>
        <w:br/>
        <w:t>бейнебір салмақсыз үкі тәрізденіп дөңгеленіп</w:t>
        <w:br/>
        <w:t>кетеді. Әйтей қарттың аяқ басысы да әлдеқайда</w:t>
        <w:br/>
        <w:t>ширақ. Оның бүгін қолындағы кіршігі жоқ ақ</w:t>
        <w:br/>
        <w:t>таяғы әр жерден бір тиеді. Жасына, мінезіне</w:t>
        <w:br/>
        <w:t>қарамастан ол жорғалап келе жатқан сияқты,</w:t>
        <w:br/>
        <w:t>әсіресе, қырдан төмен қарай түскенде дөңгелеген</w:t>
        <w:br/>
        <w:t>ақ қаңбақтай болып кетті. Оның үстіндегі ақ сұр</w:t>
        <w:br/>
        <w:t>көйлегі де аппақ, көп жуылған бөз дамбалы да</w:t>
        <w:br/>
        <w:t>көйлегіндей. Танымаған адам оны тап осы кезде</w:t>
        <w:br/>
        <w:t>таң сәріден тұрып далада оңаша тағат етіп қайтқан</w:t>
        <w:br/>
        <w:t>ізгі сопылардың бірі дерлік. Айнала атырапқа</w:t>
        <w:br/>
        <w:t>сүйсінсе көз жіберіп жас балаша мәз болып келе</w:t>
        <w:br/>
        <w:t>жатқан бұл кәрі адамның, мүмкін, сырт көрінісі</w:t>
        <w:br/>
        <w:t>секілді ішкі дүниесі де кіршіксіз шығар.</w:t>
        <w:br/>
        <w:t>Қарт аса сабырлы адам болғанымен түні бойы</w:t>
        <w:br/>
        <w:t>кемпірі мен келінінің бір күрсініп, бір сыбырлап,</w:t>
        <w:br/>
        <w:t>көптен көрмеген Әбдірахманды тақатсыз</w:t>
        <w:br/>
        <w:t>күткені оны да мықтап қобалжытқан еді. Ол да</w:t>
        <w:br/>
        <w:t>аунақшып, ол да әлдене бір өткен күннің алыста</w:t>
        <w:br/>
        <w:t>қалған сағымды елесін көз алдына келтірумен</w:t>
        <w:br/>
        <w:t>Ыққатай айнам, өзіңнен үлкендерді сынап</w:t>
        <w:br/>
        <w:t>қайтесің, сен әлі жассың, еш нәрсеге түсінбейсің.</w:t>
        <w:br/>
        <w:t>Сағыну, сарғаю деген сенің басыңнан кешпеген</w:t>
        <w:br/>
        <w:t>нәрсе... - деп мұң шаққандай болды. -- Немене,</w:t>
        <w:br/>
        <w:t>жездеңнен хабар бар ма, әлде бір нәрсені естіп</w:t>
        <w:br/>
        <w:t>әдейі бүгіп тұрған адамша жымыңдайсың?!</w:t>
        <w:br/>
        <w:t>-- Естідім. Сүйінші бересің, апа, бермесең</w:t>
      </w:r>
    </w:p>
    <w:p>
      <w:r>
        <w:t>айтпаймын. Бересің бе? Ә, бересің ғой?</w:t>
        <w:br/>
        <w:t>- Не деп сүйінші беремін, мен саған? Рас</w:t>
        <w:br/>
        <w:t>па? Көріп пе? -- Күлшан күле берді. - Сүйінші</w:t>
        <w:br/>
        <w:t>сұрағандай ұрын келген жездең бе, сенің</w:t>
        <w:br/>
        <w:t>соншама?! Иә, қайда дейді?</w:t>
        <w:br/>
        <w:t>-- Өзіңіз айттыңыз ғой жаңа: сағыну, сарғаю,</w:t>
        <w:br/>
        <w:t>күту, тарығу, жабығу деп. Жездемді көрмегені-</w:t>
        <w:br/>
        <w:t>ңізге үш айдан асты. Сүйінші бермегенде...</w:t>
        <w:br/>
        <w:t>-- Қой, қалжыңбастанба. Мен сенің құрдасың</w:t>
        <w:br/>
        <w:t>емеспін, әзілдесіп ойнайтын. Жұрттан ұялсайшы.</w:t>
        <w:br/>
        <w:t>Апасымен қалжыңдағанды қай жерден көрдің,</w:t>
        <w:br/>
        <w:t>кімнен үйрендің. Күту, тарығу, жабығу деген сөзді</w:t>
        <w:br/>
        <w:t>қайдан тауып алдың тағы? Бала апасының қабағы</w:t>
        <w:br/>
        <w:t>қатулана бастағанын көріп сескеніп қалды. Тік</w:t>
        <w:br/>
        <w:t>мінез Күлшанның балаға қату екенін, ыңғайына</w:t>
        <w:br/>
        <w:t>көнбесе шапалағы да әзір екенін білетін, бұл</w:t>
        <w:br/>
        <w:t>әдеті бала күннен мәлім. «Жігіт болған баланы</w:t>
        <w:br/>
        <w:t>шапалақтау ұят болар» деп шәлкес апа ойланып</w:t>
        <w:br/>
        <w:t>та тұрмайтын.</w:t>
        <w:br/>
        <w:t>- Әбілқайыр құда айтты: бүгін я ертең</w:t>
        <w:br/>
        <w:t>екеуміздің біреуіміз: шал-кемпірге соғып</w:t>
        <w:br/>
        <w:t>кетерміз. Маған: «Сен алдын ала барлап келерсің»</w:t>
        <w:br/>
        <w:t>деді. Күлшан апа, өте сақ болуымыз керек. Ана</w:t>
        <w:br/>
        <w:t>төбеттер арс етіп етектен алып жүрмесін, - деді</w:t>
        <w:br/>
        <w:t>ЫҚқатай байсалды түрде.</w:t>
        <w:br/>
        <w:t>Ол енді қалжыңбас балалық мінезді тастап,</w:t>
        <w:br/>
        <w:t>450</w:t>
        <w:br/>
        <w:t>бар, атаның үлкен ұлы мырза, қызы көрікті.</w:t>
        <w:br/>
        <w:t>Шөптікөлде жаз ауыл аралас, мал қоралас кердері</w:t>
        <w:br/>
        <w:t>бастасып жатады. Ит жүгіртіп, құс салған салқам</w:t>
        <w:br/>
        <w:t>Әйтейдің оқыған үлкен баласы Бәйестің күйеуі.</w:t>
        <w:br/>
        <w:t>Қалыңдық Күлшан. Өткір Күлшан, ерке Күлшан,</w:t>
        <w:br/>
        <w:t>ашық Күлшан. Астында кер жорға, сауырына</w:t>
        <w:br/>
        <w:t>құйған су төгілмейді. Көш алдын ойқастап келіп</w:t>
        <w:br/>
        <w:t>ол топ қызға қосылып шырқап ән салады:</w:t>
        <w:br/>
        <w:t>Салмаймын сәндікпенен балағымды,</w:t>
        <w:br/>
        <w:t>Ораймын ақ торғынмен тамағымды,</w:t>
        <w:br/>
        <w:t>Көш бастап, нар жетектеп мен мәз-майрам, -</w:t>
        <w:br/>
        <w:t>Әлдекім ермек қып жүр қарағымды.</w:t>
        <w:br/>
        <w:t>Өз тобымен Ерғали кетіп бара жатыр.</w:t>
        <w:br/>
        <w:t>Астында жүйрік буырыл, Жас қыздардың</w:t>
        <w:br/>
        <w:t>шырылдаған әні құрбыларымен салтанат құр-</w:t>
        <w:br/>
        <w:t>ған мырза ағаға ойыншық сияқты. «Көштен</w:t>
        <w:br/>
        <w:t>ұзамаңдар. Біз жайлауға асамыз!» деп бұйрық</w:t>
        <w:br/>
        <w:t>етеді аға жас қарындасына. Баласынады. Көштен</w:t>
        <w:br/>
        <w:t>аулақ шығармайды. Өздері ұзап бара жатып</w:t>
        <w:br/>
        <w:t>ән шырқайды. Аға әні қарындас көңілінің қайда</w:t>
        <w:br/>
        <w:t>жатқанын сезе ме?!</w:t>
        <w:br/>
        <w:t>Тағы да бас қосқаным Жағалбайлы,</w:t>
        <w:br/>
        <w:t>Жылқысын көптігінен баға алмайды,</w:t>
        <w:br/>
        <w:t>Жайлауда екі рулы ел бас қосқанда</w:t>
      </w:r>
    </w:p>
    <w:p>
      <w:r>
        <w:t>Жесірін керделілер неге алмайды.</w:t>
        <w:br/>
        <w:t>Қос Оба көп жер. Ән де таусылмайды. Ойын</w:t>
        <w:br/>
        <w:t>дасарқылмайды. Әзіл, қалжың көзі бар бұлақтай.</w:t>
        <w:br/>
        <w:t>Жібекше бастап, сәукеле киіп көп бұйдасын бір</w:t>
        <w:br/>
        <w:t>қырдан екінші қырға дейін жетектегенде қоныс</w:t>
        <w:br/>
        <w:t>Қарт, немене құс қуып ойнап жүрсің бе, істейтін</w:t>
        <w:br/>
        <w:t>жұмыс болмағансын? - деді Әбіл кекесінді</w:t>
        <w:br/>
        <w:t>үнмен баптай сөйлеп.</w:t>
        <w:br/>
        <w:t>Ол Әйтей қарттың «күйт, күйт!» деп құс</w:t>
        <w:br/>
        <w:t>соңынан ере түскенін көріп: «Қартайғанда мынау</w:t>
        <w:br/>
        <w:t>бала болып құс қууға айналған екен. Мұндай</w:t>
        <w:br/>
        <w:t>кісіден шығар, ел аралап жүрген дуаналар сияқты</w:t>
        <w:br/>
        <w:t>түрін қара: ақ көйлек, ақ дамбал киіп, қолына ақ</w:t>
        <w:br/>
        <w:t>таяқ ұстаған. Бұтында шалбары да жоқ. Құтты</w:t>
        <w:br/>
        <w:t>дуана. Жүзіндегі есалаң адамның езу тартқаны</w:t>
        <w:br/>
        <w:t>сияқты елжіреген сиқын көрдің бе! Бұл неге мәз</w:t>
        <w:br/>
        <w:t>болып жүр таң атпай?!» -- деп ойлап еді, қалайда</w:t>
        <w:br/>
        <w:t>оны бір мұқатып, кеміту жолын іздеп.</w:t>
        <w:br/>
        <w:t>еі Жоқ, жоқ. Әшейін. Жай қорқытып,</w:t>
        <w:br/>
        <w:t>таяқ сілтегенім ғой, айлакер құс алдыма түсіп</w:t>
        <w:br/>
        <w:t>жорғалай бергенсін, -- деп Әйтей сасып қал-</w:t>
        <w:br/>
        <w:t>ды.-- Текеге жай барасың ба, Әбіл шырағым?</w:t>
        <w:br/>
        <w:t>Әбіл қабағын түйіп оған бір қарап қойды да,</w:t>
        <w:br/>
        <w:t>ауыздығын салмай жетектеп келе жатқан атының</w:t>
        <w:br/>
        <w:t>мойнынан сипай түсті. Өзінен өзі балаша мәз-</w:t>
        <w:br/>
        <w:t>майрам болған мына шалдың түрі мен мінезі оның</w:t>
        <w:br/>
        <w:t>іште жатқан бір шеменін қозғап жібергендей</w:t>
        <w:br/>
        <w:t>болды. Былтырдан бері жиналыс-мәжілістерде,</w:t>
        <w:br/>
        <w:t>қазақ оқығандарының бас қосып әңгімелескен</w:t>
        <w:br/>
        <w:t>жерлеріне жаңашыл, алғыр Меңдікерейлермен</w:t>
        <w:br/>
        <w:t>оның соңына ерген Әбдірахманды жә сөзден, жә</w:t>
        <w:br/>
        <w:t>іспен жапыра алмай жүрген Әбіл қазір олармен</w:t>
        <w:br/>
        <w:t>белдесе түсуге дайын еді. Сондықан ол қолға</w:t>
        <w:br/>
        <w:t>түспей жүрген қашаған болыпевиктің әкесін</w:t>
        <w:br/>
        <w:t>болса да бір жаншып өтуге кірісті.</w:t>
        <w:br/>
        <w:t>-- Текеге жай барасың ба деп сұрайсың ба,</w:t>
        <w:br/>
        <w:t>қарт? Жай емес. Қазір жай жүретін уақыт емес.</w:t>
        <w:br/>
        <w:t>Азу тісін батыра алмаған азғындар енді етектен</w:t>
        <w:br/>
        <w:t>тартып жатқанда адам мына сен сияқты дуана</w:t>
        <w:br/>
        <w:t>Кемпір жылаған күйі, езіліп Күлшанды екі</w:t>
        <w:br/>
        <w:t>бетінен кезек-кезек сүйіш:</w:t>
        <w:br/>
        <w:t>-- Тентек келінім, Әбішімнің серігі... Сен</w:t>
        <w:br/>
        <w:t>екеуіңнің алдыңда ал деп тілеп едім, құдайдан...-</w:t>
        <w:br/>
        <w:t>деді еңкілін баса алмай.</w:t>
        <w:br/>
        <w:t>Әжесі мен шешесінің не қуанғанын, не</w:t>
        <w:br/>
        <w:t>қорыққанын айыра алмай кемпір мен шалдың</w:t>
        <w:br/>
        <w:t>ортасында жалтаңдап қарап отырған кішкене</w:t>
        <w:br/>
        <w:t>қыз дабақырды.</w:t>
      </w:r>
    </w:p>
    <w:p>
      <w:r>
        <w:t>Әйтей қарт:</w:t>
        <w:br/>
        <w:t>- Я, Алла, бергеніңе шүкір! - деді.</w:t>
        <w:br/>
        <w:t>Сол күні кештетіп жатқан үй іші түні бойы</w:t>
        <w:br/>
        <w:t>кірпік ілмей тағы бір таңды көзімен атырды. Өткен</w:t>
        <w:br/>
        <w:t>қызықты шақтары бұл үйдегі әртүрлі адамның</w:t>
        <w:br/>
        <w:t>көз алдына әртүрлі жағынан елестеді...</w:t>
        <w:br/>
        <w:t>..Ол Әбдірахманның оқуға баратын жылы</w:t>
        <w:br/>
        <w:t>болуы керек.. Шөптікөлге ауыл тегіс қонып</w:t>
        <w:br/>
        <w:t>болмаған кез. Бір күні Әйтей құс салуға баласын</w:t>
        <w:br/>
        <w:t>ертіп шықты. Бала дауылпаз қағуды үйреніп</w:t>
        <w:br/>
        <w:t>алған. Тақылдақ дауылпаздың даусы қандай,</w:t>
        <w:br/>
        <w:t>үсті-үстіне соғып бала Оймаққкөл үстін даңғыр-</w:t>
        <w:br/>
        <w:t>дұңғырға бөлегенде қаздар қанатымен су сабалап</w:t>
        <w:br/>
        <w:t>дүрліге көтеріледі. Үріккен қойдай жан-жаққа</w:t>
        <w:br/>
        <w:t>ұмтылған құстар сап түзеп алдымен көлбей</w:t>
        <w:br/>
        <w:t>ұшады да, сәлден соң аспандай бастайды. Бала</w:t>
        <w:br/>
        <w:t>көлді айнала шауып кеткенде Әйтей үлкен кер</w:t>
        <w:br/>
        <w:t>биенің үстінде дөң басында қалған. Бабына</w:t>
        <w:br/>
        <w:t>келтіріп асықпай салмасаң құс та, нысанаға</w:t>
        <w:br/>
        <w:t>дәлдеп келтірмесең мылтық оғы да дарымайды.</w:t>
        <w:br/>
        <w:t>Көл үстін орала ойысқан қаздар деңіне келгенде</w:t>
        <w:br/>
        <w:t>қара сақалды құсбегі көк қаршығаны тастап кеп</w:t>
        <w:br/>
        <w:t>жібереді. Қанатын жыпылықтата қағып қаршыға</w:t>
        <w:br/>
        <w:t>жер бауырлап кетіп бара жатады. Қаршыға тө-</w:t>
        <w:br/>
        <w:t>құсап мәз-мәйрам болып секіріп жүрмейді.</w:t>
        <w:br/>
        <w:t>Бұрын болыстың шабарманы болсаң да қатарласа</w:t>
        <w:br/>
        <w:t>отырып, халық алдында өз пікірін айта алатын</w:t>
        <w:br/>
        <w:t>Әйгей деп сені кім айтар! Өз баласына: әй, сен не</w:t>
        <w:br/>
        <w:t>істеп жүрсің, деп бір ауыз сөз айта алмаған әке өз</w:t>
        <w:br/>
        <w:t>шаңырағына бәле төнгенде тілі шығып, қайратын</w:t>
        <w:br/>
        <w:t>жинап қам істей алар ма?.. Әбіл тізгін ұстаған</w:t>
        <w:br/>
        <w:t>оң қолымен атының жалын тараштай түсіп, көзі</w:t>
        <w:br/>
        <w:t>қысылып қалған Әйтейдің аппақ сақалына көзі</w:t>
        <w:br/>
        <w:t>қадалды.</w:t>
        <w:br/>
        <w:t>-- Әбіл шырағым... не болды... жамандық</w:t>
        <w:br/>
        <w:t>естідің бе?..</w:t>
        <w:br/>
        <w:t>- ..Сенағаедің. Сенімен осы күнге дейін ша</w:t>
        <w:br/>
        <w:t>деспегеніме мына аппақ сақалың куә. Ал менің</w:t>
        <w:br/>
        <w:t>«әй кәпір атанып» ағайын арасын бұзған жерім</w:t>
        <w:br/>
        <w:t>болса айтшы! Баяғы алғыр Әйтей, шабарман</w:t>
        <w:br/>
        <w:t>Әйтей, құсбегі Әйтей болып жүрген кезде де:</w:t>
        <w:br/>
        <w:t>«Әбіл, сенің мынауың иттік» дей алған жоқсың.</w:t>
        <w:br/>
        <w:t>Рас па, осыным?</w:t>
        <w:br/>
        <w:t>- Рас қой... Әбіл шырағым. Айтқаныңның</w:t>
        <w:br/>
        <w:t>бәрі рас...</w:t>
        <w:br/>
        <w:t>-- Рас болса, тыңда! Дұшпан күлдіре айтады,</w:t>
        <w:br/>
        <w:t>досы жылата айтады. Мен жылата айтамын. Сен</w:t>
        <w:br/>
        <w:t>бүгін секіріш қуанбауың керек, жылауың керек.</w:t>
        <w:br/>
        <w:t>Неге? Тыңда...</w:t>
        <w:br/>
        <w:t>Толық денелі, дөңгелек жүзді, сақалды,</w:t>
        <w:br/>
        <w:t>баппен сөйлейтін атақты ірі Әбілдің жанында</w:t>
        <w:br/>
        <w:t>кәрі Әйтей айдаһардың алдында күржеңдеген</w:t>
      </w:r>
    </w:p>
    <w:p>
      <w:r>
        <w:t>сұр көжектей дәрменсіз қалды. Ол Әбілдің сызды</w:t>
        <w:br/>
        <w:t>лебізін бір жағынан баласына бір пәле кездесті ме</w:t>
        <w:br/>
        <w:t>деп үрейі ұшып, бір жағынан құрандай бас иіп,</w:t>
        <w:br/>
        <w:t>қыбыр етпестен тыңдады.</w:t>
        <w:br/>
        <w:t>-- Қартайғанда бала сияқты болып кетсең</w:t>
        <w:br/>
        <w:t>ЖЕТІНШІ ТАРАЛУ</w:t>
        <w:br/>
        <w:t>Қарсы тарап қан төгуге кірісті.</w:t>
        <w:br/>
        <w:t>Офицер Абылаев тоналған түнгі уақиғаның</w:t>
        <w:br/>
        <w:t>астарын айналдырып жіберген болатын. Ол Һарон</w:t>
        <w:br/>
        <w:t>сұлтанға: «Түн ортасы ауған кезде Ханкөлінің</w:t>
        <w:br/>
        <w:t>тұсынан өтіп бара жатқан керуенге жол жанында</w:t>
        <w:br/>
        <w:t>аңдып жатқан жүз қаралы басқыншы тұра бас</w:t>
        <w:br/>
        <w:t>салды. Өзінен он есе көп жауға кішкене отрядім</w:t>
        <w:br/>
        <w:t>қаһармандық ерлік көрсетті. Қолма-қол ұрыста</w:t>
        <w:br/>
        <w:t>жеті жігітім қаза тапты да, бесеуі ауыр жаралы</w:t>
        <w:br/>
        <w:t>болды. Өзіммен қатар тұрып қылыш сермескен</w:t>
        <w:br/>
        <w:t>бір жігітіммен екеуіміз аман құтылдық -- түннің</w:t>
        <w:br/>
        <w:t>қараңғылығы жәрдем етті. Сонда да жарасыз</w:t>
        <w:br/>
        <w:t>емеспіз... аттарымыз тегіс оққа ұшты. Жау</w:t>
        <w:br/>
        <w:t>жағынан шығын болғандардың саны оннан астам.</w:t>
        <w:br/>
        <w:t>Бір жігітіміз бас қорғап, арба астына тығылған</w:t>
        <w:br/>
        <w:t>екен, жылап-сықтап таңертең соңымнан жетті.</w:t>
        <w:br/>
        <w:t>Керуен тонаған қызыл бүлікшілер.</w:t>
        <w:br/>
        <w:t>Әбдірахман Әйтиевтің команда бергенін мен өз</w:t>
        <w:br/>
        <w:t>құлағыммен естідім. Және қорқып арба астына</w:t>
        <w:br/>
        <w:t>тығылған қара басқырдың айтуына қарағанда</w:t>
        <w:br/>
        <w:t>оған: «Біз қызыл гвардиямыз. Қаруыңды таста да</w:t>
        <w:br/>
        <w:t>елге қайт. Біз кінәңді кешірдік» деп үгіттепті. Өзін</w:t>
        <w:br/>
        <w:t>босатып жіберген. Керуеннің маңдай алды -</w:t>
        <w:br/>
        <w:t>кәдімгі өзімізге белгілі Богдановка селосы» деген.</w:t>
        <w:br/>
        <w:t>Өзіне де мықты кіршік келтіретін бұл</w:t>
        <w:br/>
        <w:t>арналы судың мына жатқан мұсылман бетіне он</w:t>
        <w:br/>
        <w:t>жылдың ішінде орыс орналасып кең қонысты тар</w:t>
        <w:br/>
        <w:t>етті. Мұны өзің жақсы білесің, өйткені көзіңмен</w:t>
        <w:br/>
        <w:t>көріп келесің. Жауыз патша тағынан түскенде</w:t>
        <w:br/>
        <w:t>бүкіл қазақ халқы сәждеге бас ұрдық - теңдік</w:t>
        <w:br/>
        <w:t>тізгіні қолға тиіп, тарылған тыныс енді кеңейер</w:t>
        <w:br/>
        <w:t>деп үміт еттік. Қазақтың көзі ашық азаматы</w:t>
        <w:br/>
        <w:t>басын қосты: «әу» десіп мәжіліс құрды, өз алдына</w:t>
        <w:br/>
        <w:t>ел болуды ұйғарды. Көзің хат танымағанмен,</w:t>
        <w:br/>
        <w:t>көңілің ашық, мұны сен жақсы білесің. «Өз</w:t>
        <w:br/>
        <w:t>жерің мен өз суыңа ие бол!» деген ұран тасталды.</w:t>
        <w:br/>
        <w:t>Ал, осы ұлы істің ұлы күнінде Әбдірахман не</w:t>
        <w:br/>
        <w:t>істеп жүр? Әбдірахман сол қазақтың өз алдына</w:t>
        <w:br/>
        <w:t>отау тшкіп бөлек мемлекет болуына қарсы</w:t>
        <w:br/>
        <w:t>шықты. Қазір ол анау Богдановка қаласында</w:t>
        <w:br/>
        <w:t>бұзылған бұзықтармен қазақ үкіметіне қарсы,</w:t>
        <w:br/>
        <w:t>хан Жаншаға қарсы үгіт таратып жүр. «Бізге</w:t>
        <w:br/>
        <w:t>бөлек мемлекет керек емес, біз хохолдармен,</w:t>
        <w:br/>
        <w:t>қарашекпенділермен біргеміз» деп жатыр. Ол</w:t>
      </w:r>
    </w:p>
    <w:p>
      <w:r>
        <w:t>қарашекпендерге сатылды. Ол мұсылман дінін</w:t>
        <w:br/>
        <w:t>тастап, орыс дініне кірді. Әбдірахман сенің</w:t>
        <w:br/>
        <w:t>балаң, сенің балаң қазақтың жерін, суын, елін</w:t>
        <w:br/>
        <w:t>сатты. Мына сені мен мені сатты. Сондықтан бұл</w:t>
        <w:br/>
        <w:t>мұсылман да емес, қазақ та емес, бұл нағыз дінсіз</w:t>
        <w:br/>
        <w:t>Әбу-Жаһил.</w:t>
        <w:br/>
        <w:t>-- Алла, Әбіл шырағым, қатты кеттің ғой,</w:t>
        <w:br/>
        <w:t>олай болмас. Достан дұшпан көп, қате айтып</w:t>
        <w:br/>
        <w:t>жүрмегей, -- деді Әйтей төмен қарап.</w:t>
        <w:br/>
        <w:t>Ол қатты жасып қалды. Әбіл сөзіне қарсы</w:t>
        <w:br/>
        <w:t>дәлелді жауап та қайтара алмады, нанар-нанба-</w:t>
        <w:br/>
        <w:t>сын да білмеді.</w:t>
        <w:br/>
        <w:t>-- Қате емес, ақиқат. Кеше маған Богдановка</w:t>
        <w:br/>
        <w:t>қаласынан Савенко дейтін орыс келіп кетті.</w:t>
        <w:br/>
        <w:t>қайтадан төсекке қисайды. Ілкі минутта оның ойы</w:t>
        <w:br/>
        <w:t>«осыны қайда көріп едім?» деп алдына жақындай</w:t>
        <w:br/>
        <w:t>түскен Абылаевта болып шарқ ұрды да; се,</w:t>
        <w:br/>
        <w:t>мейлі, кім болса да...» деп қабағын тыржитты.</w:t>
        <w:br/>
        <w:t>Оның күндіз қан сорғалаған оң жақ топшысы</w:t>
        <w:br/>
        <w:t>шаншып-шаншып, кенет бір тұла бойына ыстық</w:t>
        <w:br/>
        <w:t>су құйылып кеткендей болды. Аз уақыт ол көзін</w:t>
        <w:br/>
        <w:t>жұмып қалды. Содан кейін келгендерге қайтадан</w:t>
        <w:br/>
        <w:t>көз жіберіп:</w:t>
        <w:br/>
        <w:t>-- Кім керек еді? --деді.</w:t>
        <w:br/>
        <w:t>- Қаруыңды таста! -- деді Абылаев қатаң</w:t>
        <w:br/>
        <w:t>үнмен.</w:t>
        <w:br/>
        <w:t>Меңдікерей оның жүзіне енді анық танитын</w:t>
        <w:br/>
        <w:t>адамдай қадалды.</w:t>
        <w:br/>
        <w:t>- Қаруым болса), мен бұлай төсекте</w:t>
        <w:br/>
        <w:t>жатпаймын ғой. Алжасып тұрған шығарсың, кім</w:t>
        <w:br/>
        <w:t>керек еді...</w:t>
        <w:br/>
        <w:t>Есіктен Әбіл бір қырындап кіріп келе жатты.</w:t>
        <w:br/>
        <w:t>Меңдікерейдің көзі Әбілдің сазарған жансыздау</w:t>
        <w:br/>
        <w:t>көзімен ұшыраса кетті.</w:t>
        <w:br/>
        <w:t>- Сен енді полицияға тыңшы болдың ба...</w:t>
        <w:br/>
        <w:t>мұның таңқаларлық ешнәрсесі жоқ. Орныңды</w:t>
        <w:br/>
        <w:t>табатыныңды мен жақсы біліп едім, - деді</w:t>
        <w:br/>
        <w:t>Меңдікерей Әбілге.</w:t>
        <w:br/>
        <w:t>Әбіл үндемеді, Меңдікерей жиренген адамша,</w:t>
        <w:br/>
        <w:t>тағы да мұрнын тыржитты.</w:t>
        <w:br/>
        <w:t>- Тұр, киін! - деді Абылаев Меңдікерейге</w:t>
        <w:br/>
        <w:t>бұйрықты үнмен. Сөйтті де ол арт жағындағы-</w:t>
        <w:br/>
        <w:t>ларға бұрылып: - Жәрдемдесіңдер, - деп иек</w:t>
        <w:br/>
        <w:t>қақты.</w:t>
        <w:br/>
        <w:t>Адам ұстап дағды алып қалған екі жігіт жа-</w:t>
        <w:br/>
        <w:t>расы шаншып қозғалтпай жатқан Меңдікерейді</w:t>
        <w:br/>
        <w:t>жұлқылап тұрғызды да, киімін кигізді, екі қолын</w:t>
      </w:r>
    </w:p>
    <w:p>
      <w:r>
        <w:t>бір жағы қарағаймен қоршаған кең ауланың</w:t>
        <w:br/>
        <w:t>төрінде қыл темір желіге шынжырлап байлаған</w:t>
        <w:br/>
        <w:t>ит қана жатыр.</w:t>
        <w:br/>
        <w:t>-- Ықатай қайда? Елге қайтып кетті ме? Бүгін</w:t>
        <w:br/>
        <w:t>бұл жаққа келмей ме? -- деп сұрады Күлшан</w:t>
        <w:br/>
        <w:t>тағы да.</w:t>
        <w:br/>
        <w:t>Бала жауап берудің орнына не күй емес, не ән</w:t>
        <w:br/>
        <w:t>емес бір нәрсені сызғыра бастады. Күлшан оның</w:t>
        <w:br/>
        <w:t>бетіне қарап отырды да:</w:t>
        <w:br/>
        <w:t>-- Тішу, пәлекет. Сендерді де адам деп сеніп</w:t>
        <w:br/>
        <w:t>жұмыс тапсырып жүр-ау, есінен айырылаған</w:t>
        <w:br/>
        <w:t>есалаңдар. Милау жексұрын, тілің байланып</w:t>
        <w:br/>
        <w:t>қалды ма, неге үндемейсің? - деді зығыры</w:t>
        <w:br/>
        <w:t>қайнап. Бала оған да селт еткен жоқ, ерегіскендей</w:t>
        <w:br/>
        <w:t>сызғыруын үдете түсті.</w:t>
        <w:br/>
        <w:t>Олай ойланып, бұлай ойланып, қайда</w:t>
        <w:br/>
        <w:t>баруға білмей, әйел орнынан түрегелді. Оның</w:t>
        <w:br/>
        <w:t>көзіне кең дүние тарылып бір қауызға сиғандай</w:t>
        <w:br/>
        <w:t>көрінді. Ақылдасар адам, сырласар дос қалмаған</w:t>
        <w:br/>
        <w:t>сияқтанды. Өмірінде бірінші рет күйініштің ацы</w:t>
        <w:br/>
        <w:t>дәмі аузына келгендей болды. «Екеуінің біреуі</w:t>
        <w:br/>
        <w:t>аңсызда бүгін үйге келетін болса, Әбілдің аңдып</w:t>
        <w:br/>
        <w:t>жатқан адамдары бас салып ұстайды. Шұнақ</w:t>
        <w:br/>
        <w:t>құдай, қайдасың! Бар болсаң бір жәрдем беретін</w:t>
        <w:br/>
        <w:t>уағың жетті. Құдай! Шыныңмен дұшпанға</w:t>
        <w:br/>
        <w:t>таба, досқа күлкі еткенің бе?!» деп күйінді әйел</w:t>
        <w:br/>
        <w:t>деревнядан шығып келе жатып. Баланың қай</w:t>
        <w:br/>
        <w:t>жақтан шыққанын Күлшан білмей қалды.</w:t>
        <w:br/>
        <w:t>- Жүр! - деді Петро оған бір бүйір тұрған</w:t>
        <w:br/>
        <w:t>хуторға қарай иек қағып. Сөйтті де өзі үн</w:t>
        <w:br/>
        <w:t>қатпастан әйелдің алдына түсіп жүре берді.</w:t>
        <w:br/>
        <w:t>Хуторға жеткенше әйел де оған ләм-лим</w:t>
        <w:br/>
        <w:t>демеді. Ол хуторда кім барын, неге әкеле</w:t>
        <w:br/>
        <w:t>Әбдірахманның, оның соңына еріп жүрген</w:t>
        <w:br/>
        <w:t>бұзықтардың астыртын әрекетін сол орыс айтты.</w:t>
        <w:br/>
        <w:t>«Көрген жерде атып тастаңдар!» -- деп Текедегі</w:t>
        <w:br/>
        <w:t>үкімет те, Жымпитыдағы қазақ үкіметі де жарлық</w:t>
        <w:br/>
        <w:t>берген. Ұстамаған адамның өзін ұстаймыз деген.</w:t>
        <w:br/>
        <w:t>Текеден екі жүз әскер, Жымпитыдан жүз елу</w:t>
        <w:br/>
        <w:t>әскер шықты. Большевик болғандарды ұстап</w:t>
        <w:br/>
        <w:t>алып дарға аспақшы, жасырған адамдарды атып</w:t>
        <w:br/>
        <w:t>тастамақшы. Егерде деревня мен ауыл жасырса,</w:t>
        <w:br/>
        <w:t>тегісімен өртеп жіберуге бұйрық бар. Міне,</w:t>
        <w:br/>
        <w:t>осыны ойлан. Шаңырағыңның қамын ойлан. Жа-</w:t>
        <w:br/>
        <w:t>уызға рақым жоқ, үй ішінің аман болуын көзде.</w:t>
        <w:br/>
        <w:t>Кешкілікте шелектеп қымыз тасып, бүйендеп май</w:t>
        <w:br/>
        <w:t>мен жент тасып, ана салдақы келінің бұзықты</w:t>
        <w:br/>
        <w:t>асырап жүргенін осы төңіректің бәрі біледі. Мен</w:t>
        <w:br/>
        <w:t>сенің екінші балаңның қайда жүргенін дебілемін.</w:t>
        <w:br/>
        <w:t>Ертең ана келініңе де дүре соғады. Маған олар</w:t>
        <w:br/>
        <w:t>емес, мына сен аяныштысың.</w:t>
      </w:r>
    </w:p>
    <w:p>
      <w:r>
        <w:t>Шал күбірлеп, міңгірлей берді. Күлшан арғы</w:t>
        <w:br/>
        <w:t>жағын шыдап тыңдауға халі келмеді. Ол сайдан</w:t>
        <w:br/>
        <w:t>жүгіріп шыға келді де:</w:t>
        <w:br/>
        <w:t>- Саған шал атам аянышты екен, аясаң</w:t>
        <w:br/>
        <w:t>жақсылығыңды көрсете қой, қане! Баласына</w:t>
        <w:br/>
        <w:t>тұзақ құрып, келініне дүре соқтырғаның -- сол</w:t>
        <w:br/>
        <w:t>жақсылық істегенің бе?! - деді Күлшан тұтанып.</w:t>
        <w:br/>
        <w:t>Әйтей қарт шошып кеткендей басын жоғары</w:t>
        <w:br/>
        <w:t>көтеріп алды; ол тілді келінінің сөзге араласқанын</w:t>
        <w:br/>
        <w:t>жамандықтың алды деп түсінді; Күлшанға</w:t>
        <w:br/>
        <w:t>жалынған пішінмен:</w:t>
        <w:br/>
        <w:t>-- Келін қарағым, қайтесің. Туысқан ара-</w:t>
        <w:br/>
        <w:t>сында түсінбеушілік болады ғой. Сен сабыр ет.</w:t>
        <w:br/>
        <w:t>Әбіл шырағым, жақсылығың болса аяйсың ба,</w:t>
        <w:br/>
        <w:t>туысқанбыз ғой! - деді мұңая түсіп.</w:t>
        <w:br/>
        <w:t>-- Көк айылданба, безер қатын. Еліре берсең</w:t>
        <w:br/>
        <w:t>екі қолыңды артыңа байлатып айдаттырып</w:t>
        <w:br/>
        <w:t>жіберермін.</w:t>
        <w:br/>
        <w:t>-- Қатынмен жауласуға қалдың ба енді!</w:t>
        <w:br/>
        <w:t>Бірақ Күлшанның қандай қатын екенін сен әлі</w:t>
        <w:br/>
        <w:t>дұрыстап білмейтін шығарсың.</w:t>
        <w:br/>
        <w:t>-- Білемін, - деді Әбіл даусын көтеріңкіреп,</w:t>
        <w:br/>
        <w:t>өте баптап сөйлеп. Оның жүзінде кекесінді бір</w:t>
        <w:br/>
        <w:t>күлкі шырайы да пайда бола қалды. -- Білемін,</w:t>
        <w:br/>
        <w:t>бәрін де білемін. Еркек боламын деп он жетіге</w:t>
        <w:br/>
        <w:t>келгенше бұтын тері шалбар қажап, басына ер</w:t>
        <w:br/>
        <w:t>жастанып жылқышылармен бірге өрісте ұйықтап</w:t>
        <w:br/>
        <w:t>өскен Тама Бәйестің есер қызын да көргенмін.</w:t>
        <w:br/>
        <w:t>Онан кейін міне, би қатын атанамын деп езуін</w:t>
        <w:br/>
        <w:t>қайыстай созып, еркектермен жарыса сөйлеп,</w:t>
        <w:br/>
        <w:t>атаны ата деп, енені ене деп білмейтін ұяттан үш</w:t>
        <w:br/>
        <w:t>күн бұрын туған без бүйрек Күлшанды да көріп</w:t>
        <w:br/>
        <w:t>тұрмын... Енді оған құдайдан безген бұзықтар</w:t>
        <w:br/>
        <w:t>мен алаяқтарға қосылып хохолдың қара нанын</w:t>
        <w:br/>
        <w:t>шайнап, квасын жұтып түрмеде отыруы ғана</w:t>
        <w:br/>
        <w:t>қалды.</w:t>
        <w:br/>
        <w:t>Күлшан шыдамады, даусы қатты шығып кетті.</w:t>
        <w:br/>
        <w:t>-- Мен еркек болуға ұмтылсам -- маған бұл</w:t>
        <w:br/>
        <w:t>дәреже. Ал, қатын өсекке үйір, қатынмен ұрысуға</w:t>
        <w:br/>
        <w:t>әзір, суға барған қатынның шелегінің ішінде не</w:t>
        <w:br/>
        <w:t>бар екен деп үңілген сені кім дейміз? Өзің айтшы!</w:t>
        <w:br/>
        <w:t>Сен әуелден де сиыр арасынан шықпайтын көкем</w:t>
        <w:br/>
        <w:t>үйінің кер бұқасындай, кердең-кердең етіп,</w:t>
        <w:br/>
        <w:t>баққаның қатын еді. Қыздар сені «кер бұқа» деп</w:t>
        <w:br/>
        <w:t>ернін шығаратын еді. Сірә, осы ат тауып қойылған</w:t>
        <w:br/>
        <w:t>ат шығар! Кәколды «кәкол» деп менсінбейтін,</w:t>
        <w:br/>
        <w:t>Шаянның кедейін «пәстөк» деп мұрныңды</w:t>
        <w:br/>
        <w:t>көтеретін сен сияқты Әбдірахманның кеудесіне</w:t>
      </w:r>
    </w:p>
    <w:p>
      <w:r>
        <w:t>-- Мен сенімен сөйлеспеймін, Күлшан...</w:t>
        <w:br/>
        <w:t>-- Сен сөйлеспесең де мен сөйлесемін. Сенің</w:t>
        <w:br/>
        <w:t>әкеңнен әкем кем болып көрген жоқ, атаңнан</w:t>
        <w:br/>
        <w:t>атам кем түскен жоқ. Бес малың артық болса -- ол</w:t>
        <w:br/>
        <w:t>ақылдылықтың айғағы емес. Өзі болған жігіттің</w:t>
        <w:br/>
        <w:t>түп атасын сұрама дейді. Сен неге қалмайсың</w:t>
        <w:br/>
        <w:t>Әйтей тұқымының көтінен, соны айтшы?!</w:t>
        <w:br/>
        <w:t>Поселке салдырмаймын деп, Әбдірахманның</w:t>
        <w:br/>
        <w:t>соңына жеті жыл үзбей түстің, ол дегенің</w:t>
        <w:br/>
        <w:t>болмады. Әйтиевтің салдырған Сүгірбай поселкісі</w:t>
        <w:br/>
        <w:t>әне тұр. Бүтін Кердеріні билеймін дедің -</w:t>
        <w:br/>
        <w:t>қолыңнан келмеді. Маған билетпеген Әбдірахман</w:t>
        <w:br/>
        <w:t>деп өштестің. Бостандық заманы келіп былтыр</w:t>
        <w:br/>
        <w:t>Әбдірахман Жайықтың жағасындағы малшы-</w:t>
        <w:br/>
        <w:t>жалшының басын қосты бұған қарсы шықтың.</w:t>
        <w:br/>
        <w:t>Жуан ата қожа емес, кедейдің де Құдайы бар</w:t>
        <w:br/>
        <w:t>деп еді, атып жіберуге мылтығың болмады. Бүгін</w:t>
        <w:br/>
        <w:t>Әбдірахман аяғын жазым басып, ел табанынан</w:t>
        <w:br/>
        <w:t>аулақ баспана іздеп еді - ит қосыпартынатүстің.</w:t>
        <w:br/>
        <w:t>Алласынан басқа аузында әуезі жоқ шалды көрген</w:t>
        <w:br/>
        <w:t>жерде көлденеңдеп келіп жаны түршіккендей</w:t>
        <w:br/>
        <w:t>сөз айтасың. Не кегің бар сенің бізде, сонша</w:t>
        <w:br/>
        <w:t>қудалап? -- деді әйел.</w:t>
        <w:br/>
        <w:t>Күлшан өрттей боп қызарып кетті. Жұмыр,</w:t>
        <w:br/>
        <w:t>шағын денесі дір-дір ете қалды. Ол кішкене</w:t>
        <w:br/>
        <w:t>жұдырығын қатты түйіп алды.</w:t>
        <w:br/>
        <w:t>-- .,Әйтейдің тұқымын құртсаң құртып</w:t>
        <w:br/>
        <w:t>шыққын, құрта алмадың бар ғой... -- Әйел түйген</w:t>
        <w:br/>
        <w:t>жұдырығын Әбілге қарай көтерді. - Құрта</w:t>
        <w:br/>
        <w:t>алмасаң бар ғой, асқанға тосқан. Сенімен де</w:t>
        <w:br/>
        <w:t>сөйлесетін күн туар...</w:t>
        <w:br/>
        <w:t>-- Сенен келген бәлені көріп алармын, - деді</w:t>
        <w:br/>
        <w:t>Әбіл дауысын көтеріңкіреп.</w:t>
        <w:br/>
        <w:t>-- Көрерсің әлі.</w:t>
        <w:br/>
        <w:t>Аңдысқан Әбілдің сыздаған пішінмен бүгінгі</w:t>
        <w:br/>
        <w:t>жер-жебіріне жете сөйлегені оған ерінің ту</w:t>
        <w:br/>
        <w:t>сыртынан найза салғанмен бірдей болған. Күлшан</w:t>
        <w:br/>
        <w:t>қалайда Әбдірахман мен Әбілхайырға хабар</w:t>
        <w:br/>
        <w:t>бермекші болды, ол алыстағы орыс деревнясына</w:t>
        <w:br/>
        <w:t>жүгірді; көру, көрісу арманы бір шетке ығысып,</w:t>
        <w:br/>
        <w:t>енді Әбдірахманның елден де, жаудан да алысы-</w:t>
        <w:br/>
        <w:t>рақ жүруіне жол берді. Ол ерін әлі де бірнеше ай</w:t>
        <w:br/>
        <w:t>көрмесе де - тек оның аман болуын тіледі.</w:t>
        <w:br/>
        <w:t>Бір көш жердегі шала таныс орыс</w:t>
        <w:br/>
        <w:t>деревнясына жан ұшырып жеткен Күлшанның</w:t>
        <w:br/>
        <w:t>жолы болмады, ол Фроловскийді таба алмады. Ал,</w:t>
        <w:br/>
        <w:t>оның Ықатаймен бірге жүрген, кәдімгі қол бала-</w:t>
        <w:br/>
        <w:t>дай болып кеткен Петросы бүгін сөзбен жауап</w:t>
        <w:br/>
        <w:t>қатпай, иығын көтеріп қойып, басын шайқаумен</w:t>
        <w:br/>
        <w:t>болды.</w:t>
        <w:br/>
        <w:t>Петробұрындааса көп сөйлемейтін, көлденең</w:t>
        <w:br/>
        <w:t>көзге алаңғасарлау бала сияқты еді. Бірақ ол</w:t>
        <w:br/>
        <w:t>сұраған сөзге дәл жауап беретін. Қазір мылқау</w:t>
      </w:r>
    </w:p>
    <w:p>
      <w:r>
        <w:t>адам сияқты мелшиіп қалған.</w:t>
        <w:br/>
        <w:t>Күлшан Петродан:</w:t>
        <w:br/>
        <w:t>-- Әкең қайда, - деп сұрады.</w:t>
        <w:br/>
        <w:t>Бала басын шайқады. Әйел аң-таң болып</w:t>
        <w:br/>
        <w:t>тұрды да, қасына жақындай түсті. Иығынан</w:t>
        <w:br/>
        <w:t>құшақтап:</w:t>
        <w:br/>
        <w:t>- Петрожан, маған Әбілқайыр керек.</w:t>
        <w:br/>
        <w:t>Олардың қай жерде екенін сен білесің. Жөн</w:t>
        <w:br/>
        <w:t>сілтесең болды, өзім тауып барамын, - деп</w:t>
        <w:br/>
        <w:t>жалынды.</w:t>
        <w:br/>
        <w:t>Бірақ Петро басын шайқап қойып үн қатпады.</w:t>
        <w:br/>
        <w:t>Не істерін білмей, әйел терезеден үңіліп үйдің</w:t>
        <w:br/>
        <w:t>ішіне көз жіберді. Үйде де, аулада да Петродан</w:t>
        <w:br/>
        <w:t>өзге ешкім көрінбеді. Бір жағы шетен шарбақпен,</w:t>
        <w:br/>
        <w:t>Әбіл тоқтай қалды да, аздан кейін қабағын</w:t>
        <w:br/>
        <w:t>шыта сөйлеп, әйелге әдейі қырын шығара түсті.</w:t>
        <w:br/>
        <w:t>-- Маған балаң мен келінің аянышты емес,</w:t>
        <w:br/>
        <w:t>мына сен аяныштысың. Ежіктеп айтамын: мына</w:t>
        <w:br/>
        <w:t>сақалың қудай болған шағыңда саған қиын.</w:t>
        <w:br/>
        <w:t>Бұзық бала өз кінәсін өз мойнымен көтерер. Ана</w:t>
        <w:br/>
        <w:t>кемпірге, ана шаңыраққа күн тумасын деймін.</w:t>
        <w:br/>
        <w:t>Мен бүгін Текеге жүремін, одан әрі Жымпитыға</w:t>
        <w:br/>
        <w:t>асамын. Менің көздейтінім елдің бүтіндігі.</w:t>
        <w:br/>
        <w:t>Түсіндір балаңды, келіп басын исін. Ұсынған</w:t>
        <w:br/>
        <w:t>мойынды қылыш кеспейді. Өкімет алдында</w:t>
        <w:br/>
        <w:t>мен қолдан келген жеңілдікті пайдалануға</w:t>
        <w:br/>
        <w:t>жәрдемдесермін. Әйтпеген күнде...</w:t>
        <w:br/>
        <w:t>-- Әйтпеген күнде не болады? Айт, айт! Неге</w:t>
        <w:br/>
        <w:t>тоқталдың? -- деді әйел зығыры қайнап.</w:t>
        <w:br/>
        <w:t>-- ..,Әйтпеген күнде кештік етеді. «Қолға</w:t>
        <w:br/>
        <w:t>түскен жерде Әйтиев сотсыз атылсын» деген</w:t>
        <w:br/>
        <w:t>бұйрық бар. Енді кешіксе, оған ешкім де ара түсе</w:t>
        <w:br/>
        <w:t>алмайды. Ал, өзі келіп басын исе жеңілдік. Көп</w:t>
        <w:br/>
        <w:t>жеңілдік болады.</w:t>
        <w:br/>
        <w:t>-- Осы ма көп сөзіңнің түйіні?</w:t>
        <w:br/>
        <w:t>-- Күлшан, мен сенімен сөйлесіп тұрғаным</w:t>
        <w:br/>
        <w:t>жоқ. Мына Әйтекеңмен сөйлесіп тұрмын.</w:t>
        <w:br/>
        <w:t>Әйелмен сөз басқаша.</w:t>
        <w:br/>
        <w:t>- Сом темірге балға бар, сомсынғанға</w:t>
        <w:br/>
        <w:t>Алла бар. Бүгін күш алып, жалыңды күдірейтіп</w:t>
        <w:br/>
        <w:t>Әбдірахманды жұрттың алдында да, әкесінің</w:t>
        <w:br/>
        <w:t>алдында да қараламақшы боласың. Оны дінсіз</w:t>
        <w:br/>
        <w:t>де қылдың, орыс та еттің, сөзіңнің мен бәрін де</w:t>
        <w:br/>
        <w:t>естідім. Осы сөзді сақалы қуарған шалға айтқан-</w:t>
        <w:br/>
        <w:t>ша өзіне неге айтпадың Әбдірахманның «сен</w:t>
        <w:br/>
        <w:t>орысқа сатылдың» деп. Әлде құдай деген атам</w:t>
        <w:br/>
        <w:t>мен еңкейген енемді қорқытып алып, басқаларын</w:t>
        <w:br/>
        <w:t>уысыңа түсірейін деген айлаң ба бұл?</w:t>
      </w:r>
    </w:p>
    <w:p>
      <w:r>
        <w:t>басын жуғанмен, шашынтарап, айдарын әдемілеп</w:t>
        <w:br/>
        <w:t>шашақтай алмады. Оның есі-дерті Әбілдің сөзін-</w:t>
        <w:br/>
        <w:t>де болды.</w:t>
        <w:br/>
        <w:t>«Құдай бар болсаң мейманасы асқан Әбілге</w:t>
        <w:br/>
        <w:t>көрсет көрсететініңді Қатын, баласын мендей етіп</w:t>
        <w:br/>
        <w:t>зарлат! Көрген күнін көп ет! Құдай! Құдай!» деп</w:t>
        <w:br/>
        <w:t>қарғады. Содан кейін тағы да Әбілдің айтқанын</w:t>
        <w:br/>
        <w:t>бір түйірін қалдырмай ойына түсіріп түске шейін</w:t>
        <w:br/>
        <w:t>ойлаумен болды да, түстен кейін қолына шелек</w:t>
        <w:br/>
        <w:t>алып, сужағасына келді. Олаңдыған жаудың көзін</w:t>
        <w:br/>
        <w:t>алжастырып айла-шарғы жасады: жар астымен</w:t>
        <w:br/>
        <w:t>өзенді жағалап жүгіріп отырып төрт шақырымдай</w:t>
        <w:br/>
        <w:t>жердегі Тұнықбұлаққа жетті де, сайдың</w:t>
        <w:br/>
        <w:t>бойымен тіп-тіке қырға қарай асты. Ол қырдағы</w:t>
        <w:br/>
        <w:t>Өлетті поселкісіндегі Фроловскийдің Петросын</w:t>
        <w:br/>
        <w:t>тауып алып сол арқылы Әбілқайырға хабар</w:t>
        <w:br/>
        <w:t>беруге жол тартты. «Мүмкін Әбдірахманның</w:t>
        <w:br/>
        <w:t>өзін де кездестірермін», деп ойлады әйел. Бірақ</w:t>
        <w:br/>
        <w:t>Әбдірахман Қара Обада болғанмен оған жолығу</w:t>
        <w:br/>
        <w:t>оңайда емес еді.</w:t>
        <w:br/>
        <w:t>Күлшанның шелегі су басында қалды.</w:t>
        <w:br/>
        <w:t>ІУ</w:t>
        <w:br/>
        <w:t>Адамның арманы көп те, бірақ оның</w:t>
        <w:br/>
        <w:t>орындалуы сараң ғой. Күлшанның көктемнен</w:t>
        <w:br/>
        <w:t>бергі басты арманы Әбдірахманды бір көру</w:t>
        <w:br/>
        <w:t>болатын. Іңірде сүйінші сұраған Ықатайдың</w:t>
        <w:br/>
        <w:t>сөзінен кейін оның тәтті қиялы ерін көз алдына</w:t>
        <w:br/>
        <w:t>алып келіш, қолына ұстатқандай болып еді.</w:t>
        <w:br/>
        <w:t>«Ертең көрісемін.. Ертең көрісемін Әбішпен.</w:t>
        <w:br/>
        <w:t>Ертең. Ертең...» деп жыбырлап еді оның еріндері</w:t>
        <w:br/>
        <w:t>түні бойы. Түн де өтті. Түн өткенмен жуық арман</w:t>
        <w:br/>
        <w:t>әрілеп кетті.</w:t>
        <w:br/>
        <w:t>455</w:t>
        <w:br/>
        <w:t>..Сиырын сауып болды да Күлшан ескі сүттің</w:t>
        <w:br/>
        <w:t>қаймағын алып қазанға құйды. Өзі терген құрғақ</w:t>
        <w:br/>
        <w:t>ақ жапаны ошаққа толтыра қалады да, отты</w:t>
        <w:br/>
        <w:t>тұтатып жіберш сүт пісірді. Сүт піскенше ыдыс</w:t>
        <w:br/>
        <w:t>жуды. Сарғайып күткен жарды қалай қарсы</w:t>
        <w:br/>
        <w:t>алуға білмей жанталасқан келіншектің жұмысы</w:t>
        <w:br/>
        <w:t>Даөнбеді. Уақыты дажылжымаған сияқтанды. Ол</w:t>
        <w:br/>
        <w:t>үйге бір кіріп, бір шығып, екі көзі өзен мен қырда</w:t>
        <w:br/>
        <w:t>болды. Бірақ кеш алыс, күн ұзақ, дала жалпақ,</w:t>
        <w:br/>
        <w:t>қимыл жай.</w:t>
        <w:br/>
        <w:t>Қалбалақтаған ата қырдан төмен түсіп,</w:t>
        <w:br/>
        <w:t>Тартоғайдың бергі иінінен ат жетектеп шыққан</w:t>
        <w:br/>
        <w:t>Әбілге кездесіп тұрып қалды. Ат жанындағы</w:t>
        <w:br/>
        <w:t>Әбілдің баптанып, жалын тараштап, қайта-</w:t>
        <w:br/>
        <w:t>қайта қара жорғаның кекіліне қол апарғанына</w:t>
        <w:br/>
        <w:t>қарағанда ол бір әңгіме айтып тұр... Сөйлерде</w:t>
        <w:br/>
        <w:t>оның жә күміс сағатының бауын, жә кеудесін</w:t>
        <w:br/>
        <w:t>сипайтын әдеті. «Бұл не сөйлеп тұр соншама!</w:t>
      </w:r>
    </w:p>
    <w:p>
      <w:r>
        <w:t>Атам неге төмен қарап сақалын сипай қалды?»</w:t>
        <w:br/>
        <w:t>деп ойлады да, Күлшан ошақтағы жанған тезегін</w:t>
        <w:br/>
        <w:t>аударыстырып қойып, қайтадан қарады. Сөз</w:t>
        <w:br/>
        <w:t>қыза түскен сияқты. Әбілдің көзі қартта, бос</w:t>
        <w:br/>
        <w:t>қолы кеудесінде көрінді.</w:t>
        <w:br/>
        <w:t>- Шеше, сүт тасып кетпесін. Мен түзге</w:t>
        <w:br/>
        <w:t>кеттім, - деді де, Күлшан Әбілқайырдың түйе</w:t>
        <w:br/>
        <w:t>жүн шекпенін бүркене салып сайға түсіп кетті.</w:t>
        <w:br/>
        <w:t>Келіншек екі үш жүз қадамдай жерді аяғын</w:t>
        <w:br/>
        <w:t>жүгіре басып, тез игеріп, сөйлесіп тұрған екеуінің</w:t>
        <w:br/>
        <w:t>өкпе тұсына жеткенде Әбілдің ұзын әңгімесі</w:t>
        <w:br/>
        <w:t>аяқталуға да жақын қалып еді. Бірақ оның соңғы</w:t>
        <w:br/>
        <w:t>сөздерінен басты пікірінің неге тірелгенін әйел</w:t>
        <w:br/>
        <w:t>бірден аңғарды.</w:t>
        <w:br/>
        <w:t>- ..Қазақ-қазақ болғалы Жайық оның арналы</w:t>
        <w:br/>
        <w:t>суы еді, - деді Әбіл кеудесін көтеріңкіреп... -- Сол</w:t>
        <w:br/>
        <w:t>нан піскен емес. Жыртық үйдің де құдайы бар</w:t>
        <w:br/>
        <w:t>деп, бізге кәколдың қара наны мен кібасы да та-</w:t>
        <w:br/>
        <w:t>мақ. Ал сен сияқты май кекірген мырзаның</w:t>
        <w:br/>
        <w:t>басына күн туса -- қиын әңгіме сонда болар...</w:t>
        <w:br/>
        <w:t>-- Келін, қой, шырағым, жетті. Замандас деп</w:t>
        <w:br/>
        <w:t>артық сөзге баруың келіспес. Ұят болар, келін</w:t>
        <w:br/>
        <w:t>қой, - деді Әйтей күйбеңдей түсіп.</w:t>
        <w:br/>
        <w:t>-- Жарайды, ата, үйге жүріңіз. Жеткенін өзім</w:t>
        <w:br/>
        <w:t>де біліп тұрмын, -- деп Күлшан жұлқына түсіп,</w:t>
        <w:br/>
        <w:t>қартты қолынан жетектей жөнелді.</w:t>
        <w:br/>
        <w:t>Әбіл де атын шылбырынан тартып өз үйіне</w:t>
        <w:br/>
        <w:t>қарай жылжыды. Ол үндемеді. Тек қана үй</w:t>
        <w:br/>
        <w:t>жанында жатқан адамдарға күбірлей түсті.</w:t>
        <w:br/>
        <w:t>Үйінің көлеңкесінде жатқан бұл адамдардың</w:t>
        <w:br/>
        <w:t>Әбілдің құдалары емес, солдаттар екенін Күлшан</w:t>
        <w:br/>
        <w:t>әлдеқашан олардың орысша тіккен бөз көйлегі-</w:t>
        <w:br/>
        <w:t>нен-ақ таныған еді. Бұрын да иненің жасуындай</w:t>
        <w:br/>
        <w:t>жақсылық күтпейтін Әбілдің қулықпен бастап,</w:t>
        <w:br/>
        <w:t>қызумен айтып салған сөздерінен әйел көп</w:t>
        <w:br/>
        <w:t>нәрсе аңғарған болатын. Әбілдің «енді келмесе</w:t>
        <w:br/>
        <w:t>кештік етеді, онда оған кешірім жоқ» дегені</w:t>
        <w:br/>
        <w:t>орыс арасында жүр деген Әбдірахманды тұзаққа</w:t>
        <w:br/>
        <w:t>түсірудің айласы екенін Күлшан бірден білді.</w:t>
        <w:br/>
        <w:t>Әбдірахманның ізін аңдып, не істеп жүргенін</w:t>
        <w:br/>
        <w:t>жіпке тізгені де айқын көрінді. Бірақ оның тап</w:t>
        <w:br/>
        <w:t>қазір қай жерде жүргенін анық білмей ақ көңіл</w:t>
        <w:br/>
        <w:t>шалдан сыр тартпақ болғаны да байқалды.</w:t>
        <w:br/>
        <w:t>Үй арасында үй жоқ, іргелес отырған</w:t>
        <w:br/>
        <w:t>дұшпанның таңертеңгі айтқан уы тамған қастық</w:t>
        <w:br/>
        <w:t>сөзінен кейін Күлшанның тұла бойын ызалы</w:t>
        <w:br/>
        <w:t>кек кернеп кетті. Ол ішінен тістеніп, істеген</w:t>
        <w:br/>
        <w:t>жұмысының бірін де тиянақтап бітіре алмады:</w:t>
        <w:br/>
        <w:t>аяқ-табағын да күндегідей етіп жуа алмады, жүгін</w:t>
        <w:br/>
        <w:t>де дұрыстап жинай алмады, кішкене қызының</w:t>
      </w:r>
    </w:p>
    <w:p>
      <w:r>
        <w:t>ататын мергендей еңбектеп жүрген бір адам. Мені</w:t>
        <w:br/>
        <w:t>көріп шөке-шөкенің түбіне бұқты. Сай астында</w:t>
        <w:br/>
        <w:t>ең кеміон адам жатырекен. Бүгін таңертең өріске</w:t>
        <w:br/>
        <w:t>мал айдап шығарған атамды ұстап алып, әлгі</w:t>
        <w:br/>
        <w:t>сыздаған мырза: «Сенің балаң кәпір. Сенің балаң</w:t>
        <w:br/>
        <w:t>Әбу-Жаһил! Сенің балаң қазақты құртуға жүр!</w:t>
        <w:br/>
        <w:t>Сенің балаңды казак-орыстар ұстаған жерде</w:t>
        <w:br/>
        <w:t>дарға асады. Келіп кешірім сұрасын!..» деп көзге</w:t>
        <w:br/>
        <w:t>шұқыды Әбіл. Кешірім берер ме ондай жауыз. Үйі-</w:t>
        <w:br/>
        <w:t>нің көлеңкесінде аңдушылардың бесеуі жатыр.</w:t>
        <w:br/>
        <w:t>Құдалыққа келгендей шіреніп ұйықтап жатыр</w:t>
        <w:br/>
        <w:t>төбеттер. Бұл қарабасқырлардың Әбдірахманды</w:t>
        <w:br/>
        <w:t>аңдығаннан басқа бітіретін жұмыстары жоқ па</w:t>
        <w:br/>
        <w:t>екен? Күні-түні бір арылмайды... -- деді Күлшан</w:t>
        <w:br/>
        <w:t>сөзінің аяғында.</w:t>
        <w:br/>
        <w:t>- Жақсы, жақсы, Күлшан шырағым. Сен</w:t>
        <w:br/>
        <w:t>сабыр ет. Бізді аңдығаннан басқа олардың</w:t>
        <w:br/>
        <w:t>жұмысы жоқ екені рас. Қайтесің, аңди берсін.</w:t>
        <w:br/>
        <w:t>Ал Әбдірахман сен келмесең де, бүгін-ертең үйге</w:t>
        <w:br/>
        <w:t>соға алмайтын еді. Жұмысымыз көп, шырағым,</w:t>
        <w:br/>
        <w:t>үйді ойлауға уақыт жоқ. Шыдау керек. Амандық</w:t>
        <w:br/>
        <w:t>болса -- бәрі де өтер. Сағыну, сарғаю дегеніңіздің</w:t>
        <w:br/>
        <w:t>бәрі де ұмытылар. Бір күндей де болмас -- ауыр</w:t>
        <w:br/>
        <w:t>күндер көшкен жұрттай, кейінде қала барар. Сен</w:t>
        <w:br/>
        <w:t>келген ізіңмен кері қайт. Ешкімге тіл қатушы</w:t>
        <w:br/>
        <w:t>болма. Сенің бұл жерге келгеніңді Әбіл сияқты</w:t>
        <w:br/>
        <w:t>адамдар көрсе -- бізге жақсылық жасамас. Тез</w:t>
        <w:br/>
        <w:t>қайт, қарағым. Біз бәрін де біліп отырмыз. Уақыт</w:t>
        <w:br/>
        <w:t>солай, - деді Меңдікерей.</w:t>
        <w:br/>
        <w:t>Меңдікерейдің сөзі Күлшанға үлкен арқа</w:t>
        <w:br/>
        <w:t>сүйеу болды. Әбдірахманды көрмегеніне ол</w:t>
        <w:br/>
        <w:t>өкінген жоқ, -- бір қуанып, бір суынған жүрегі</w:t>
        <w:br/>
        <w:t>орнына түскендей болды, «Әбдірахман жалғыз</w:t>
        <w:br/>
        <w:t>емес екен. Меңкең сияқты ақылды ағасы бар кісі</w:t>
        <w:br/>
        <w:t>470</w:t>
        <w:br/>
        <w:t>қор болмас. Қандай сабырлы кісі! Өздері тіпті</w:t>
        <w:br/>
        <w:t>жақын жерде жүр екен ғой. Екінші рет мен өзім</w:t>
        <w:br/>
        <w:t>де тауып келемін» деп ойлады әйел үйге қайтып</w:t>
        <w:br/>
        <w:t>келе жатып. Ол өте қуанышты қайтты. Бірақ арт</w:t>
        <w:br/>
        <w:t>жағынан келген аттылы орыстың Богдановкадан</w:t>
        <w:br/>
        <w:t>шыққан Совенко екенін; оның Әбілмен</w:t>
        <w:br/>
        <w:t>көбірек кездесіп жүргенін, мұның мақсаты да</w:t>
        <w:br/>
        <w:t>Әбдірахманды ұстау екенін Күлшан ол күні біл-</w:t>
        <w:br/>
        <w:t>ген жоқ. Бұл үйіне жеткенде Савенко да аттың</w:t>
        <w:br/>
        <w:t>басын Әбілдікіне тіреді.</w:t>
        <w:br/>
        <w:t>Қайнысы мен ағасына екі баладан күн ара</w:t>
        <w:br/>
        <w:t>тамақ жіберіп тұрғанмен Күлшан олардың не</w:t>
        <w:br/>
        <w:t>істеп жүргенін анық білмейтін. Ал Меңдікерейге</w:t>
        <w:br/>
        <w:t>жолыққаннан кейін әйелдің көзі көп нәрсеге</w:t>
        <w:br/>
        <w:t>жеткендей болды. Алдымен ол Әбдірахманның</w:t>
        <w:br/>
        <w:t>жалғыз емес екенін білді. Оның қасында бүтін</w:t>
        <w:br/>
        <w:t>елге белгілі Меңдікерей мен Сақыпкерей және</w:t>
        <w:br/>
        <w:t>өзі білмейтін де көп оқыған білімді адамдардың</w:t>
        <w:br/>
        <w:t>топталып жүргенін жақсы сезді.</w:t>
        <w:br/>
        <w:t>- Күлшан шырағым, талай қиыншылық</w:t>
      </w:r>
    </w:p>
    <w:p>
      <w:r>
        <w:t>бастан өтіп келеді. Әлі де көп бейнет, көп қайғы-</w:t>
        <w:br/>
        <w:t>уайым кездесер, бірақ бәріне де шыдау керек.</w:t>
        <w:br/>
        <w:t>Берік болу керек. «Сабыр еткен ғана жетер</w:t>
        <w:br/>
        <w:t>мұратқа», деген сөз бар. Сабыр ету керек.</w:t>
        <w:br/>
        <w:t>Әбдірахман жалғыз да емес және жай жасырынып</w:t>
        <w:br/>
        <w:t>қана жүрген жоқ. Ол әділдік іздеген, теңдік</w:t>
        <w:br/>
        <w:t>іздеген көп адамдардың, сан елдің басын қосып</w:t>
        <w:br/>
        <w:t>жауға қарсы әрекет істеп жүр. Орыс, қазақ болып</w:t>
        <w:br/>
        <w:t>бас қосқан өзіміздің ортамызда басшылық етіп</w:t>
        <w:br/>
        <w:t>жүр. Әбдірахман болмаса саналы азаматтарды</w:t>
        <w:br/>
        <w:t>кім бастар еді? Көп адам тұтқында, бірқатарымыз</w:t>
        <w:br/>
        <w:t>жүрш жұмыс істеуге жарамаймыз. Мен міне сыр-</w:t>
        <w:br/>
        <w:t>қатпын... үйіңе қайт. Көрген-білгеніңді әзір ішіңе</w:t>
        <w:br/>
        <w:t>сақта, -- деген-ді.</w:t>
        <w:br/>
        <w:t>Ай жарымнан кейін тәуір болып, бас</w:t>
        <w:br/>
        <w:t>көтергенсін Меңдікерей Оралмен де байланыс</w:t>
        <w:br/>
        <w:t>жасады, Богдановкамен де астыртын жалғасты.</w:t>
        <w:br/>
        <w:t>Ел ішіндегі сенімді жігіттермен де сырттан</w:t>
        <w:br/>
        <w:t>тілдесіп үгіт жұмысын қолға алды. Бірте-бірте</w:t>
        <w:br/>
        <w:t>Совдепті жақтаушылардың санын ұлғайтты;</w:t>
        <w:br/>
        <w:t>ауыр жарадан кейін оң қолынан айырылса да,</w:t>
        <w:br/>
        <w:t>амалдап арбаға мініп, алыстағы жасырын сьезге</w:t>
        <w:br/>
        <w:t>қатынасты. Ал, соңғы кезде, қолға қару тигеннен</w:t>
        <w:br/>
        <w:t>кейін, іріктеп-іріктеп қазақ жігіттерінен құралған</w:t>
        <w:br/>
        <w:t>халық дружинасын құрған. Кеше кешке атты</w:t>
        <w:br/>
        <w:t>казактардың жазалау отрядіне қарсы тұру</w:t>
        <w:br/>
        <w:t>үшін Меңдікерей сол Богдановкадағы Беланға</w:t>
        <w:br/>
        <w:t>қырықтан астам жігіт аттандырып салды. Ол өз</w:t>
        <w:br/>
        <w:t>қасында жәрдем беретін Әмірді де қалдырмады.</w:t>
        <w:br/>
        <w:t>Үйткені қысылшаң кезеңде адам санының</w:t>
        <w:br/>
        <w:t>азаймауын көздеді. Тіпті отрядтің арасында</w:t>
        <w:br/>
        <w:t>өзі де болғысы келіп еді, бірақ оқыс қимылдар</w:t>
        <w:br/>
        <w:t>жасап алып, соңғы кезде оның шала біткен оң</w:t>
        <w:br/>
        <w:t>иығының жарасы ашылып кеткен-ді. Жарасы-</w:t>
        <w:br/>
        <w:t>ның қанын тоқтатып, қалпына түсу үшін оған</w:t>
        <w:br/>
        <w:t>қозғалмай жату керек болды. Және оның үстіне</w:t>
        <w:br/>
        <w:t>қалаға жіберген адамдардың табысатын жері де</w:t>
        <w:br/>
        <w:t>осы жасырын пәтер болғандықтан Меңдікерейге</w:t>
        <w:br/>
        <w:t>үйде қалуға тура келген.</w:t>
        <w:br/>
        <w:t>Жұрт орынға отыра берген кез еді. Үйге</w:t>
        <w:br/>
        <w:t>үш адам кіріп келгенде қара көлеңке бұрышта</w:t>
        <w:br/>
        <w:t>жатқан Меңдікерей басын көтеріп алды. Белгі</w:t>
        <w:br/>
        <w:t>бермей кірген адамдардың өз жігіттері емес</w:t>
        <w:br/>
        <w:t>екенін ол жақсы сезді. Бірақ ол асықпастан</w:t>
        <w:br/>
        <w:t>шырпы шағып жанындағы шамды жақты да,</w:t>
        <w:br/>
        <w:t>бірі наган кезеніп, бірі жалаң қылыш ұстап</w:t>
        <w:br/>
        <w:t>тұрған үнсіз үш-төрт адамның жүздеріне қарап,</w:t>
        <w:br/>
        <w:t>Осыдан кейін Күлшанның көңілі бір жайлы</w:t>
        <w:br/>
        <w:t>болып, күні-түні тас қылып бүркеп тұрған уайым</w:t>
        <w:br/>
        <w:t>тұманы серпіле түскен-ді. Оның үстіне үш-</w:t>
        <w:br/>
        <w:t>төрт күннен бері Әбілдің қарасы батып, әйелдің</w:t>
        <w:br/>
        <w:t>иығынан зілдей жүк кенет жерге түскендей, аяқ</w:t>
        <w:br/>
        <w:t>басуы жеңілденіп кетіп еді. Бірақ күннің батуын</w:t>
        <w:br/>
        <w:t>жарындай күткен Күлшанның өзен басына</w:t>
        <w:br/>
        <w:t>келгенде шайдай ашық қабағы тастай жабылды.</w:t>
      </w:r>
    </w:p>
    <w:p>
      <w:r>
        <w:t>-- Ерғали ағамды тауып бер деп біздің үйдің</w:t>
        <w:br/>
        <w:t>де, ауылдың да әлегін шығарып жатыр. Мені</w:t>
        <w:br/>
        <w:t>қызылдарға тамақ тасиды деп біреулер айтып</w:t>
        <w:br/>
        <w:t>қойыпты. Солдаттардың төбесі көрінгеннен-ақ</w:t>
        <w:br/>
        <w:t>қашып кеттім, -- деді Ықатай күлімсіреп.</w:t>
        <w:br/>
        <w:t>Күлшан інісінің білегінен ұстай алып, не</w:t>
        <w:br/>
        <w:t>айтуға білмей қалшиып тұрып қалды. Көп сөй-</w:t>
        <w:br/>
        <w:t>лемейтін Петро әдетінше, қайық ішіне іркілген</w:t>
        <w:br/>
        <w:t>суды бақырашпен төгіп, шелектегі торсықты</w:t>
        <w:br/>
        <w:t>өзінің бұрын қойып жүрген орнына салды да:</w:t>
        <w:br/>
        <w:t>-- Юра, тездет. Баратын жер алыс, - деді.</w:t>
        <w:br/>
        <w:t>Екі балаға жалғыз ауыз тіл қатпастан Күлшан</w:t>
        <w:br/>
        <w:t>отыра қалып кебісі, мәсісін шешіп қолына алды</w:t>
        <w:br/>
        <w:t>да, балағын түрді. Сөйтті де, жалма-жан қайыққа</w:t>
        <w:br/>
        <w:t>мініп алып, бетіне қарай қалған Петроға:</w:t>
        <w:br/>
        <w:t>-- Петра айнам, ес! - деді.</w:t>
        <w:br/>
        <w:t>Бала жауап қатпады, сәл ғана басын</w:t>
        <w:br/>
        <w:t>шайқағандай бір болмашы қимыл жасады да,</w:t>
        <w:br/>
        <w:t>орнына отырды. Мінген екі адамның салмағымен</w:t>
        <w:br/>
        <w:t>басы жоғары көтеріліп кеткен қайықты қол ұшы-</w:t>
        <w:br/>
        <w:t>мен сырып жіберіп, Ықатай да ескек жанына дік</w:t>
        <w:br/>
        <w:t>ете қалды.</w:t>
        <w:br/>
        <w:t>Қос ескекті құшырлана сермеп тартып,</w:t>
        <w:br/>
        <w:t>кішкене Ы(қатай, ағысқа бір бүйір, қайығын</w:t>
        <w:br/>
        <w:t>арғы жағаға қарай зулатты. Еңсесі биік арғымақ</w:t>
        <w:br/>
        <w:t>басты қайық су бетін шұлғып сызып келе жатқан</w:t>
        <w:br/>
        <w:t>47)</w:t>
        <w:br/>
        <w:t>474</w:t>
        <w:br/>
        <w:t>жайсыз хабар сұлтанның төбесіне мұздай су</w:t>
        <w:br/>
        <w:t>құйып жібергендей болды да, арғы жағын ол</w:t>
        <w:br/>
        <w:t>сұрамады. Оның бар ниеті төңкеріс ұясы болған</w:t>
        <w:br/>
        <w:t>Богдановканы өртеп жіберу, қолға түскен</w:t>
        <w:br/>
        <w:t>күдікті жанның бәрін атып-асу болды. Үкімет</w:t>
        <w:br/>
        <w:t>мүшелерінің төтенше мәжілісінде Һарон сұлтан</w:t>
        <w:br/>
        <w:t>осы қатал шараны қолдап шықты. Ол мәжілістен</w:t>
        <w:br/>
        <w:t>кейін Қара Обаның правителі Әбілге жиырма</w:t>
        <w:br/>
        <w:t>бес жауынгер мен Абылаевты қосып қолға</w:t>
        <w:br/>
        <w:t>түскендердің бәрін атуға бұйрық берді. Ал, өзі</w:t>
        <w:br/>
        <w:t>қарулы деревняларды жазалауға шыққан әскер-</w:t>
        <w:br/>
        <w:t>дің соңына ерді.</w:t>
        <w:br/>
        <w:t>Қызыл отрядке қарсы аттанған жазалаушы</w:t>
        <w:br/>
        <w:t>әскермен қатар ереуіл көтерген Жүніс қажыны</w:t>
        <w:br/>
        <w:t>мешіт алдында сөгуге сол күні имам да елге</w:t>
        <w:br/>
        <w:t>шықты.</w:t>
        <w:br/>
        <w:t>П</w:t>
        <w:br/>
        <w:t>Меңдікерейдің жасырын пәтері Жайық</w:t>
        <w:br/>
        <w:t>жағасынан он бес шақырымдай қырғары тұрған</w:t>
        <w:br/>
        <w:t>сол Өлетті селенінде еді. Бұл селеннен Богдановка</w:t>
      </w:r>
    </w:p>
    <w:p>
      <w:r>
        <w:t>отыз шақырым жоғары болатын. Апрельдің бірі</w:t>
        <w:br/>
        <w:t>күні шала-жансар күйінде Гречко әкеліп таста-</w:t>
        <w:br/>
        <w:t>ғаннан бері Меңдікерей сол жерден қозғалмаған,</w:t>
        <w:br/>
        <w:t>басында екі жұмадай оны доктор інісі емдеп,</w:t>
        <w:br/>
        <w:t>аты-жөнін өзгертіп, басқа фамилияға көшіртіп</w:t>
        <w:br/>
        <w:t>«мерез ауру» есебінде сол жердің фельдшеріне</w:t>
        <w:br/>
        <w:t>тапсырған. Сөйтіп, бір ауру казак-орыс арасында</w:t>
        <w:br/>
        <w:t>емделді де жатты, оның Меңдікерей екенін баласы</w:t>
        <w:br/>
        <w:t>Әмір мен большевик жолдастары ғана білді -</w:t>
        <w:br/>
        <w:t>басқа тірі жан оны елеген де жоқ, революционер</w:t>
        <w:br/>
        <w:t>деп шүбәланған да жоқ-ты.</w:t>
        <w:br/>
        <w:t>де, сен тегінде ақылды адамсың. Сол сен ақылды</w:t>
        <w:br/>
        <w:t>адам болғансын айтайын деп тұрмын мен мұны.</w:t>
        <w:br/>
        <w:t>Әйтпесе сөзге түсінбейтін қалың наданға</w:t>
        <w:br/>
        <w:t>жағымды ауыртпайтынымды өзің де білесің ғой.</w:t>
        <w:br/>
        <w:t>Адам әкесінің өлімін де естиді, мен мұны өзіңе</w:t>
        <w:br/>
        <w:t>көптен бері естіртейін десем де, жөні келмей жүр</w:t>
        <w:br/>
        <w:t>еді. Әрине, менің естіртетінім өлім емес, өлімнен</w:t>
        <w:br/>
        <w:t>де күшті, өлімнен де ауыр, саған да, маған да</w:t>
        <w:br/>
        <w:t>бататын жай... Өйткені Әбдірахман сенің балаң да,</w:t>
        <w:br/>
        <w:t>менің қатар өскен ағайыным. Бірақ ол өлген жоқ,</w:t>
        <w:br/>
        <w:t>өлсе -- бұл әңгіме бүгін айтылмас та еді: сынды</w:t>
        <w:br/>
        <w:t>бір ақаулы ағаш, жарылды бір қаяулы жұмыртқа,</w:t>
        <w:br/>
        <w:t>дер едік те қояр едік. Күні жетсе бастан жақ та</w:t>
        <w:br/>
        <w:t>айырылады дейді қазақ. Міне сол жақтың бастан</w:t>
        <w:br/>
        <w:t>айырылатын кезі келіп тұр...</w:t>
        <w:br/>
        <w:t>- Я, Алла, бергеніңе шүкір!.. - деп күрсініп</w:t>
        <w:br/>
        <w:t>қалды шал.</w:t>
        <w:br/>
        <w:t>-- Ескі Ғарап елінде Құрайыш таһифасы дейтін</w:t>
        <w:br/>
        <w:t>белгілі белді ру болған. Сол Құрайыш тұқымы</w:t>
        <w:br/>
        <w:t>Мұхаммед пайғамбарды Алланың жіберген елшісі</w:t>
        <w:br/>
        <w:t>депбас ұрып, сәжде қылып, дінге көнгенде - Әбу-</w:t>
        <w:br/>
        <w:t>Жаһил деген адам хак дінге көнбей, кәпір қауы-</w:t>
        <w:br/>
        <w:t>мында қалған. Жалғыз Құрайыш тұқымы емес,</w:t>
        <w:br/>
        <w:t>күллі Ғарап елі Мұхаммед пайғамбардың ақ туы</w:t>
        <w:br/>
        <w:t>астында жиналғанда Әбу-Жаһил қарсы тұрған.</w:t>
        <w:br/>
        <w:t>Міне біздің Кердеріден де қазір Әбу-Жаһил</w:t>
        <w:br/>
        <w:t>шықты. Бұл ата-анаға қас, халқына қас Әбу-</w:t>
        <w:br/>
        <w:t>Жаһил. Бұл бүгінгі заманның Әбу-Жаһилының</w:t>
        <w:br/>
        <w:t>аты -- Әбдірахман...</w:t>
        <w:br/>
        <w:t>- Я, Алла... Әбіл шырағым?</w:t>
        <w:br/>
        <w:t>- ..Әйтеке, мен сені сол аузыңдағы Алланың</w:t>
        <w:br/>
        <w:t>атынан жаңылмасын деп айтып отырмын. Әбді-</w:t>
        <w:br/>
        <w:t>рахман қазаққа қалай қас? Мына саған қалай</w:t>
        <w:br/>
        <w:t>қас? Маған қалай қас? - міне осыны тыңда...</w:t>
        <w:br/>
        <w:t>сияқты. Оның тұмсығын алыстағы қазан бөрікті</w:t>
        <w:br/>
        <w:t>қара ағаштан қыл елі аудармай бұрып, туралап</w:t>
        <w:br/>
        <w:t>отырған Петро атын қамшылағандай, күрегімен</w:t>
        <w:br/>
        <w:t>оқтын-оқтын ол да есіп-есіп жібереді. Бұл кезде</w:t>
        <w:br/>
        <w:t>қайық, балалардың май жалатқан кесегіндей,</w:t>
        <w:br/>
        <w:t>түбі су бетін сипап қана бара жатқандай болады...</w:t>
      </w:r>
    </w:p>
    <w:p>
      <w:r>
        <w:t>Арғы жақтың өзен бетін көлкештеп тұрған</w:t>
        <w:br/>
        <w:t>биік ағаштарының қоңыр көлеңкесіне түскеннен</w:t>
        <w:br/>
        <w:t>кейін қайықты екі бала бірқалыпшшпен есіп, ағыс-</w:t>
        <w:br/>
        <w:t>тың жылжыма арнасына салды. Үшеуінде де үн</w:t>
        <w:br/>
        <w:t>жоқ.</w:t>
        <w:br/>
        <w:t>Екі баланың ойы: тезірек есіп Тұшыбұлаққа</w:t>
        <w:br/>
        <w:t>ертерек жету - пішен түбіне тезірек азық</w:t>
        <w:br/>
        <w:t>апарып беру болды.</w:t>
        <w:br/>
        <w:t>«Қыл көпір үстінде жаумен жағаласқан,</w:t>
        <w:br/>
        <w:t>сүйікті Әбіш! Ардақты аға! Құрметті қайны!</w:t>
        <w:br/>
        <w:t>Тірі болсаңдар сендердің біреуіңді өз көзіммен</w:t>
        <w:br/>
        <w:t>көремін,еңболмасасоғыпкететінжерлеріңдібіліп</w:t>
        <w:br/>
        <w:t>аламын. Мүгедек жанша, қашанғы екі баланың</w:t>
        <w:br/>
        <w:t>қайығын күтумен сарғаямын?! Жоқ, көруім</w:t>
        <w:br/>
        <w:t>керек, білуім керек...» -- деп ойлады Күлшан. Ол</w:t>
        <w:br/>
        <w:t>жағаның әсем көрінісін елемеді, кешкі әлемнің</w:t>
        <w:br/>
        <w:t>балқыған түрін де байқамады. Оның бар ойы тағы</w:t>
        <w:br/>
        <w:t>да сол көру, көрісудің тәтті арманына бөленді.</w:t>
        <w:br/>
        <w:t>Үнсізорман. Қоңыр кеш. Жұмсақауа. Жалпақ</w:t>
        <w:br/>
        <w:t>өзен. Жүйрік қайық үйреншікті Тартүбекке</w:t>
        <w:br/>
        <w:t>қарай дыбыссыз сырғып бара жатты...</w:t>
        <w:br/>
        <w:t>Жеті-сегіз шақырым жердегі Тұшыбұлақ-</w:t>
        <w:br/>
        <w:t>тың сағасына олар өте тез келді. Бірақ уағдалас-</w:t>
        <w:br/>
        <w:t>қан белгілі жердегі пішенге жете алмады.</w:t>
        <w:br/>
        <w:t>Қайықты жағаға жасырып, бұлақтың бойымен</w:t>
        <w:br/>
        <w:t>өрлей бергенде-ақ партизандарды тосып жатқан</w:t>
        <w:br/>
        <w:t>Абылаев пен Әбілдің жігіттері үшеуін де бас</w:t>
        <w:br/>
        <w:t>салып ұстап, Өлеңті селеніне айдап кетті.</w:t>
        <w:br/>
        <w:t>жатқанын да білген жоқ. Бірақ баланың теріс</w:t>
        <w:br/>
        <w:t>жолға жетектемейтініне оның жүрегі анық сенді.</w:t>
        <w:br/>
        <w:t>Сай жақтағы шеткі үйден асып Петро бір</w:t>
        <w:br/>
        <w:t>кішкене құжыраның ашық жатқан ауласынан</w:t>
        <w:br/>
        <w:t>келіп кірді. Сәл ғана кейінірек қалған Күлшан</w:t>
        <w:br/>
        <w:t>келіп жеткенше бала кішкене үйдің сенегіне кіріп</w:t>
        <w:br/>
        <w:t>айналмастан қайта шықты. Сөйтті де Күлшанға</w:t>
        <w:br/>
        <w:t>«кір!» деп ым қақты. Әйел үйге кіргенше, бала</w:t>
        <w:br/>
        <w:t>жалт беріп екінші үйдің тасасына түсіп те кетті.</w:t>
        <w:br/>
        <w:t>Күлшанның кіріп келгеніне Меңдікерей де</w:t>
        <w:br/>
        <w:t>таңданған жоқ, ойда жоқ жерден бұл атақты</w:t>
        <w:br/>
        <w:t>кісіге кездескеніне Күлшан да таңырқана</w:t>
        <w:br/>
        <w:t>қалмады. Үйткені Меңдікерейдің басында болған</w:t>
        <w:br/>
        <w:t>оқиғаны олестіген жоқ еді. Әйел тек қана ішінен:</w:t>
        <w:br/>
        <w:t>«Біздің Әбіш те мына Меңкең сияқты осындай</w:t>
        <w:br/>
        <w:t>бір елеусіз жерде жатыр екен ғой. Мына кісінің</w:t>
        <w:br/>
        <w:t>мойны қалай қисайып кеткен! Желкесін таңып</w:t>
        <w:br/>
        <w:t>алғаны несі?» деп ойлады, бір иығын көтеріп</w:t>
        <w:br/>
        <w:t>жаралы мойнына күш түсірмей басын қисайтып</w:t>
        <w:br/>
        <w:t>тұрған Меңдікерейден көз алмай.</w:t>
        <w:br/>
        <w:t>Амандасқаннан кейін-ақ Күлшан ішке</w:t>
        <w:br/>
        <w:t>сыймай кеткен қайғы-мұңын ашық сөйлесетін</w:t>
        <w:br/>
        <w:t>қайнағасына ақтара бастады. Ол көбінесе Әбілдің</w:t>
        <w:br/>
        <w:t>қылығын баса айтты. Аздан кейін ол долданып</w:t>
        <w:br/>
        <w:t>жылап жіберді.</w:t>
      </w:r>
    </w:p>
    <w:p>
      <w:r>
        <w:t>-- ..Құдайдың бізге деген жақсылығы бар</w:t>
        <w:br/>
        <w:t>ма, жоқ па? Әлде болмаса Нысан тұқымының</w:t>
        <w:br/>
        <w:t>қорлығында мәңгі-бақи осы қалғанымыз қалған</w:t>
        <w:br/>
        <w:t>ба?! Әбішке айтыңыз: үйге келемін деп әуре</w:t>
        <w:br/>
        <w:t>болмасын. Кемпір мен шалды ешкім жемес,</w:t>
        <w:br/>
        <w:t>шыдар. Тек ана қас дұшпанның қолына түспесе</w:t>
        <w:br/>
        <w:t>болды. Үйі толы солдат. Күндіз-түні киімін</w:t>
        <w:br/>
        <w:t>өзгертіп киіп қаптап кетеді. Бұрнағы күні түнде ит</w:t>
        <w:br/>
        <w:t>үре бергенсін сайдың жағасына қарай барсам, құс</w:t>
        <w:br/>
        <w:t>Меңдікерейдің пәтері селоның қыр жақ</w:t>
        <w:br/>
        <w:t>шетімен өтетін жолдан қашық, өзен бетте еді.</w:t>
        <w:br/>
        <w:t>Ол бұл үйге бұрын атсыз, жаяулап келіп жүрген.</w:t>
        <w:br/>
        <w:t>Бүгін десақтық етіп биесін бір ойпаңға қаңтарды,</w:t>
        <w:br/>
        <w:t>шылбырының ұшын бұл жерде көбірек кездесетін</w:t>
        <w:br/>
        <w:t>тобылғы түбіріне іле салды да, үйге қарай беттеді.</w:t>
        <w:br/>
        <w:t>Алыстағы арбаға үрген иттің даусы да бәсеңдеп,</w:t>
        <w:br/>
        <w:t>төңірек бір сәт тыныштала қалғандай болды.</w:t>
        <w:br/>
        <w:t>Отыра қалып айналаны қайта-қайта еңкейіп</w:t>
        <w:br/>
        <w:t>қарап, Хакім үйдің терезе бетін айналды. Шам</w:t>
        <w:br/>
        <w:t>да жоқ, дыбыс та жоқ, көзге түсерлік өзгеріс те</w:t>
        <w:br/>
        <w:t>жоқ-- бәрі сол бұрынғы қалпында тұрған сияқты.</w:t>
        <w:br/>
        <w:t>Тағы да еңкейіп екінші үй жақты бір шолып қарап</w:t>
        <w:br/>
        <w:t>мойынын кері бұра бергенде, оның көзіне үй</w:t>
        <w:br/>
        <w:t>ішінен жылт ете қалған от шалынып кетті. Хакім</w:t>
        <w:br/>
        <w:t>демін ішінен алып - селт етпестен тұрып қалды,</w:t>
        <w:br/>
        <w:t>үнсіз-қимылсыз ол кірпік қақпастан терезеге</w:t>
        <w:br/>
        <w:t>бақты. Бір минуттей уақыт, бір сүт пісірерлік</w:t>
        <w:br/>
        <w:t>мерзімдей өте ұзақ көрінді. От қайтадан жылт</w:t>
        <w:br/>
        <w:t>етіп тартқан шылымның шоқтанған басы кішкене</w:t>
        <w:br/>
        <w:t>терезенің әйнегіне тиіп тұрған сияқтанды. Мені</w:t>
        <w:br/>
        <w:t>күтіп ұйықтамай терезе алдында шылым тартып</w:t>
        <w:br/>
        <w:t>тұр ғой шамасы. «Әмір Бөрліге барып қайтамын</w:t>
        <w:br/>
        <w:t>деп еді. Мекең үйде жалғыз қалған екен» деп</w:t>
        <w:br/>
        <w:t>ойлады Хакім. Ол бұрылып кішкене сенектің</w:t>
        <w:br/>
        <w:t>қапсырулы тұрған есігін қатарынан екі рет</w:t>
        <w:br/>
        <w:t>тықылдатып үйге құлағын тоса қойды. Бірақ</w:t>
        <w:br/>
        <w:t>үйден қимыл да, қыбыр да білінбеді. Тықылға</w:t>
        <w:br/>
        <w:t>беретін Әмірдің белгілі жауабы да, шалдың «тамақ</w:t>
        <w:br/>
        <w:t>кенеуі де» естілмеді.</w:t>
        <w:br/>
        <w:t>«Бұ неге жауап бермейді? Әлде менің өз</w:t>
        <w:br/>
        <w:t>сыбдырым өзіме бөгет болып ести алмай қалдым</w:t>
        <w:br/>
        <w:t>ба» деп ол құлағын қолымен қалқалап есікке</w:t>
        <w:br/>
        <w:t>артына байлай салып, сүйрелеп сыртқа алып</w:t>
        <w:br/>
        <w:t>шықты. Дөрекі қолдардың аяусыз қимылынан</w:t>
        <w:br/>
        <w:t>бүтін оң жақ иық пен жауырынының көбесі</w:t>
        <w:br/>
        <w:t>сөгіліп кеткендей қан қақсап ауырып, бірақ</w:t>
        <w:br/>
        <w:t>есер офицер мен керілген Әбілге сыр бермей</w:t>
        <w:br/>
        <w:t>Меңдікерей тістеніп келеді, оның жағы бір кез</w:t>
        <w:br/>
        <w:t>қатты күштенгеннен қарысып та қалды, көз</w:t>
        <w:br/>
        <w:t>алдына қиналған жанның ұшқындаған оты төгіліп</w:t>
        <w:br/>
        <w:t>жатқандай болды...</w:t>
        <w:br/>
        <w:t>Үйден жүз қадамдай жүргеннен кейін</w:t>
        <w:br/>
        <w:t>ғана ол еріксіз жұмылып кеткен көзін ашып,</w:t>
      </w:r>
    </w:p>
    <w:p>
      <w:r>
        <w:t>қасындағыларға қарады. Жетектеп келе жатқан</w:t>
        <w:br/>
        <w:t>сол төсектен жұлқылап тұрғызып, сыртқа сүй-</w:t>
        <w:br/>
        <w:t>релеп шығарған екеуі екен. Офицер Абылаев та,</w:t>
        <w:br/>
        <w:t>басқалары да кейінде, үйде қалып қойған. Тас</w:t>
        <w:br/>
        <w:t>қараңғыда селеннің шетіне қарай сүйреп келе</w:t>
        <w:br/>
        <w:t>жатыр. «Бұлар шетке шығарып ататын шығар»</w:t>
        <w:br/>
        <w:t>деп ойлады Меңдікерей. Бірақ ол мылқау жандай</w:t>
        <w:br/>
        <w:t>тән мен жанның ауырғанын сезбейтін адамдардан</w:t>
        <w:br/>
        <w:t>«қайда апара жатырсыңдар» деп сұраған жоқ.</w:t>
        <w:br/>
        <w:t>Бұл кезде селеннің шетіне жақындаған</w:t>
        <w:br/>
        <w:t>Хакімнің құлағына дүбір шалынды. Ол атының</w:t>
        <w:br/>
        <w:t>тізгінін тежей түсіп, мезгілсіз уақытта шыққан</w:t>
        <w:br/>
        <w:t>дүбірге құлақ тосты. Дүбір селеннің қыр жақ</w:t>
        <w:br/>
        <w:t>шетіне қарай жылжыған сияқты болды да, аздан</w:t>
        <w:br/>
        <w:t>кейін арбаның шиқылдаған дөңгелегі мен аттың</w:t>
        <w:br/>
        <w:t>аяқ дүрсілі қосылып мол дыбысқа айналды. Әлде</w:t>
        <w:br/>
        <w:t>жүргінші ме? Әлде қырға пішенге жиналған</w:t>
        <w:br/>
        <w:t>шаруалар ма екен? Бейне бір топ жігіт бас қосып</w:t>
        <w:br/>
        <w:t>ауылдан ауылға айттап жүргендей. Жұрт ұйқыға</w:t>
        <w:br/>
        <w:t>кеткен бейуақытта не қылған көп атты деп Хакім</w:t>
        <w:br/>
        <w:t>қозғалмастан бірнеше минут тұрды да, арбалы</w:t>
        <w:br/>
        <w:t>әрілегеннен кейін атын ақырындап тебініп ілгері</w:t>
        <w:br/>
        <w:t>жүрді.</w:t>
        <w:br/>
        <w:t>477</w:t>
        <w:br/>
        <w:t>жандарды босатам деп көксеген Хакім, енді мына</w:t>
        <w:br/>
        <w:t>ең жақын адамдарын арашалауға жанталасты.</w:t>
        <w:br/>
        <w:t>Бірақ Дмитриев айтқандай, бұлардың азаттығы</w:t>
        <w:br/>
        <w:t>да бұғаудағы қалың еңбекшінің босануынан тыс</w:t>
        <w:br/>
        <w:t>емес еді.</w:t>
        <w:br/>
        <w:t>Хакім мұны соңынан білді.</w:t>
        <w:br/>
        <w:t>Ш</w:t>
        <w:br/>
        <w:t>Тапсырған жауапты жұмыстың біреуін</w:t>
        <w:br/>
        <w:t>дұрыстап орындай алмай, офицер Абылаев</w:t>
        <w:br/>
        <w:t>көптен бері ішкені ас болмай жүр еді. Әсіресе</w:t>
        <w:br/>
        <w:t>қару тиеген керуенді алдырғаннан кейін ол «бақ</w:t>
        <w:br/>
        <w:t>пен шен, атақ пен абырой менімен біржола</w:t>
        <w:br/>
        <w:t>қоштасты» деп ойлаған. Әуелден бір өзіне</w:t>
        <w:br/>
        <w:t>ғана мықтап сенетін Һарон сұлтан оны тағы</w:t>
        <w:br/>
        <w:t>да жарылқап Жайық бойын талқандап келуге</w:t>
        <w:br/>
        <w:t>жұмсағанда, Абылаевтың бақыт құсы басына</w:t>
        <w:br/>
        <w:t>қайтадан қонғандай болып еді. Ал, тісін басып,</w:t>
        <w:br/>
        <w:t>көзіне қан толып, қолға түскен большевиктерді</w:t>
        <w:br/>
        <w:t>рақымсыз кескілеуге шыққан офицер екі бала</w:t>
        <w:br/>
        <w:t>мен бір әйел және Меңдікерейді ұстағанда төбесі</w:t>
        <w:br/>
        <w:t>көкке тигендей болған.</w:t>
        <w:br/>
        <w:t>Бірақ офицер түндегі өзін өлтіріп кете</w:t>
        <w:br/>
        <w:t>жаздаған белгісіз большевикті ұстай алмай</w:t>
        <w:br/>
        <w:t>қалғанына қатты ызаланды. Ол бір жағынан ыза</w:t>
        <w:br/>
        <w:t>кернеп, екіншіден большевиктердің жасырын</w:t>
        <w:br/>
        <w:t>жұмысына баспана болған мына селенге сенбей,</w:t>
        <w:br/>
        <w:t>қолға түскен тұтқындарды түнде атып тастауға</w:t>
        <w:br/>
        <w:t>да оқталды. Алайда бұл ниетін ол кешікпей</w:t>
        <w:br/>
        <w:t>өзгертіп жіберді: уалаяттың ірі жауы саналған</w:t>
        <w:br/>
        <w:t>Меңдікерейді қалайда Жымпитыға жеткізу оған</w:t>
      </w:r>
    </w:p>
    <w:p>
      <w:r>
        <w:t>ең жоғарғы мақтан көрінді. Сондықтан төрт</w:t>
        <w:br/>
        <w:t>483</w:t>
        <w:br/>
        <w:t>ды. - Ауыр жара емес, қуып атқан оқ санымды</w:t>
        <w:br/>
        <w:t>жырып кеткен, сүйек аман. Бірақ ұзақ күн ат</w:t>
        <w:br/>
        <w:t>үстінен түспегенге ме -- аяғым ұйып, бастырмай</w:t>
        <w:br/>
        <w:t>қалыпты, -- деді санын қолымен демен ұстап.</w:t>
        <w:br/>
        <w:t>-- Тоқта, тоқта, - деді Әбдірахман оның</w:t>
        <w:br/>
        <w:t>сөзіне анықтап түсіне алмай: офицерің кім?</w:t>
        <w:br/>
        <w:t>Қайдағы сұрқия?</w:t>
        <w:br/>
        <w:t>-- Анау күнгі жан сауға беріп босатқан опа-</w:t>
        <w:br/>
        <w:t>сыз Абылаев...</w:t>
        <w:br/>
        <w:t>Хакім тіктеп қараған Әбдірахманның өткір</w:t>
        <w:br/>
        <w:t>көзінен жүзін бұрып әкетті де, кінәлі адамша,</w:t>
        <w:br/>
        <w:t>сөзін бітірмей төмен қарады.</w:t>
        <w:br/>
        <w:t>Әбдірахман да ойланып қалды.</w:t>
        <w:br/>
        <w:t>-- Сонсоң, - деді ол аздан кейін.</w:t>
        <w:br/>
        <w:t>Хакім Өлеңті поселкесінде болған түнгі</w:t>
        <w:br/>
        <w:t>уақиғаны айтып берді де, сөз аяғында:</w:t>
        <w:br/>
        <w:t>-- Ана Орал түрмесінде жатқан басшыларды</w:t>
        <w:br/>
        <w:t>босатып ала алмасақ та, мына антын бұзған</w:t>
        <w:br/>
        <w:t>Абылаевтың қолынан Меңкең мен Әмірді айырып</w:t>
        <w:br/>
        <w:t>алуға кісі шығарыңыз. Мен бастап барайын. Он</w:t>
        <w:br/>
        <w:t>болса жетеді, Әбеке, қалай да кісі бөліңіз, - деді.</w:t>
        <w:br/>
        <w:t>Қиылып, тілек етіп, жолдасына жаны ауырған</w:t>
        <w:br/>
        <w:t>пішінін көріп Әбдірахман оны аяп кетті.</w:t>
        <w:br/>
        <w:t>- Сабыр ет, сабыр ет, шырағым. Әмір</w:t>
        <w:br/>
        <w:t>жолдасың аман, ана қыр басында қарауылда тұр.</w:t>
        <w:br/>
        <w:t>Ал Меңкеңді ұстауы, әрине ауыр қаза... Апырм-</w:t>
        <w:br/>
        <w:t>ай, шығасыға иесібасшы деп, орын өзгерт дегенге</w:t>
        <w:br/>
        <w:t>көнбей қойып еді. Мен кеше ғана сол жерден</w:t>
        <w:br/>
        <w:t>кет деп, тілек етіп едім.. Енді міне, кәзір оны</w:t>
        <w:br/>
        <w:t>жау қолынан босатуға мұрша да келмей қалды.</w:t>
        <w:br/>
        <w:t>Істің қиынға айналғанын байқайсың ба, ана</w:t>
        <w:br/>
        <w:t>Алексеевоны Қызылүй басшылары түнде өртеп</w:t>
        <w:br/>
        <w:t>жіберді. Көрдің бе, түтінін, әлі басылған жоқ, -</w:t>
        <w:br/>
        <w:t>байлаулы болды. Әйелдің құлағына Ықатайдың</w:t>
        <w:br/>
        <w:t>«апалаған» ашы даусы естілген сияқтанды...</w:t>
        <w:br/>
        <w:t>“Үш адамды арба үстінде турап тастап, қанды</w:t>
        <w:br/>
        <w:t>қол офицер артына қайырылмастан жөнеп берді.</w:t>
        <w:br/>
        <w:t>ОлМеңдікереймен Күлшандыбұүлжердентезірек</w:t>
        <w:br/>
        <w:t>алып кетуге, Жымпитыға «аман» жеткізуге</w:t>
        <w:br/>
        <w:t>асықты.</w:t>
        <w:br/>
        <w:t>ІУ</w:t>
      </w:r>
    </w:p>
    <w:p>
      <w:r>
        <w:t>Қораға шапқан қасқырдай түн ішінде бас</w:t>
        <w:br/>
        <w:t>салған Абылаевтың опасыз қылығына қаны</w:t>
        <w:br/>
        <w:t>қайнап Хакім атын тынымсыз тебіне берді.</w:t>
        <w:br/>
        <w:t>Жан ұшырғандай бір желіп, бір шоқырақтап,</w:t>
        <w:br/>
        <w:t>құс жолының сүйрік құйрығынан маңдайын</w:t>
        <w:br/>
        <w:t>аудармай отырып ілгері ұмтылумен болды да, ол</w:t>
        <w:br/>
        <w:t>қысқа түннің қалай өтіп кеткенін де білмей қалды.</w:t>
        <w:br/>
        <w:t>Шығыс жақтың боз жолақтана бастаған жиегіне</w:t>
        <w:br/>
        <w:t>ұштасып, бір кез Ақадырдың жайын жон сілемі</w:t>
        <w:br/>
        <w:t>көзге шалынды, кешікпей қоңырқай тартқан Әжі</w:t>
        <w:br/>
        <w:t>ағашының шошақ төбесі де бұлдырады. Тастай</w:t>
        <w:br/>
        <w:t>қара түнде қарта қыртыстанған жондардың</w:t>
        <w:br/>
        <w:t>белін шамамен басып өтіп, жолсыз, компассыз</w:t>
        <w:br/>
        <w:t>Богдановкаға тұп-тура келгеніне ол қуанып кетті.</w:t>
        <w:br/>
        <w:t>Таңсәрі шақта, керуендей тізіліп, селоның үйлері</w:t>
        <w:br/>
        <w:t>көзге анық шалынғаннан кейін оның ойы да</w:t>
        <w:br/>
        <w:t>тұрақтай бастады. «Бұларға қарсы аттану керек.</w:t>
        <w:br/>
        <w:t>Қашанғы бұға береміз. Қолда кәзір күш те бар,</w:t>
        <w:br/>
        <w:t>қару да бар... Түрмеде отырғандарды босату қиын</w:t>
        <w:br/>
        <w:t>болса болар, ал мына Қара Обаның жерінен шығып</w:t>
        <w:br/>
        <w:t>кетпей тұрып, Абылаевтың қолынан Меңдікерей</w:t>
        <w:br/>
        <w:t>мен Әмірді қалай да айырып алу керек», - деп</w:t>
        <w:br/>
        <w:t>түйді ол ұшы-қиыры жоқ шашыраған ойларын.</w:t>
        <w:br/>
        <w:t>487</w:t>
        <w:br/>
        <w:t>тұтқынды селеннің бір берік деген шоланына</w:t>
        <w:br/>
        <w:t>қамап, сыртына бар жігітін қарауылға қойды, өзі</w:t>
        <w:br/>
        <w:t>түн бойы көзін ілмей шықты.</w:t>
        <w:br/>
        <w:t>Ертемен баласының қолға түскенін естіп,</w:t>
        <w:br/>
        <w:t>ажал айдағандай, қаны қарайған офицердің</w:t>
        <w:br/>
        <w:t>алдына Фроловский келіп кірді. Ол баласының</w:t>
        <w:br/>
        <w:t>жазықсыз екенін дәлелдеп арашалап қалу</w:t>
        <w:br/>
        <w:t>ниетімен Абылаевқа: -- Қайығы бар жас бала</w:t>
        <w:br/>
        <w:t>сұраған адамды өзеннен өткізіп салуды әуес</w:t>
        <w:br/>
        <w:t>көрді. Арғы беттегі пішеншілерге ас апарады.</w:t>
        <w:br/>
        <w:t>Ал, құрметті офицер, жасы толмаған баланы</w:t>
        <w:br/>
        <w:t>үлкендермен қатар айыптауыңыз әділдік емес...-</w:t>
        <w:br/>
        <w:t>деп еді, Абылаев оған:</w:t>
        <w:br/>
        <w:t>- Жақсы. Жақсы. Балаңызды қазір бірге</w:t>
        <w:br/>
        <w:t>алып кетесіз. Сіздің фамилияңыз Фроловский</w:t>
        <w:br/>
        <w:t>ғой, ә? Қазір бірге алып кетесіз, - деп езу</w:t>
        <w:br/>
        <w:t>тартты. Сөйтті де ол бір солдатына: -- мынау өзі</w:t>
        <w:br/>
        <w:t>іздеп келді. Жақсы болды. Баласымен бірге о</w:t>
        <w:br/>
        <w:t>дүниеге аттандырасыңдар. Аналардың қасына</w:t>
        <w:br/>
        <w:t>апар!-- депбұйырды. Фроловский оның сөзін ұға</w:t>
        <w:br/>
        <w:t>алмай қалған адамша жалма-жан орнынан ұшып</w:t>
        <w:br/>
        <w:t>түргеліп, сыртқа қарай ұмтыла түсті. Бірақ дайын</w:t>
        <w:br/>
        <w:t>тұрған екі жігіт оның жолын бөгеп тұра қалды.</w:t>
        <w:br/>
        <w:t>-- Бұл қалай, офицер мырза?! Мен шаруамын.</w:t>
        <w:br/>
        <w:t>Балам жазықсыз. Кінәсі жоқ адамдарды ұстап</w:t>
        <w:br/>
        <w:t>зәбірлеу әділеттік емес қой, - дедіол.</w:t>
        <w:br/>
        <w:t>Жауап қайырудың орнына Абылаев</w:t>
        <w:br/>
        <w:t>солдаттарына:</w:t>
        <w:br/>
        <w:t>- Мынаны ішке кіргізбей-ақ, ана ағаш</w:t>
        <w:br/>
        <w:t>арбаның қалқанына байлап таңыңдар. Тез! -- деп</w:t>
      </w:r>
    </w:p>
    <w:p>
      <w:r>
        <w:t>ақырып қалды.</w:t>
        <w:br/>
        <w:t>Қолын бермей қарсыласып Фроловский</w:t>
        <w:br/>
        <w:t>жармаса түскен жігітті түйіп жіберіп еді, екіншісі</w:t>
        <w:br/>
        <w:t>көтерілген оның алтыатар ұстаған оң қолы</w:t>
        <w:br/>
        <w:t>Абылаевтың қара құсына сарт етті; алға қарай</w:t>
        <w:br/>
        <w:t>емпеңдей ұмтылған офицер екпінмен жерге жалп</w:t>
        <w:br/>
        <w:t>ете қалды...</w:t>
        <w:br/>
        <w:t>Абылаев ұшып түскенмен оны соққан</w:t>
        <w:br/>
        <w:t>Хакімнің де көзі қарауытып кетті -- қара құсқа</w:t>
        <w:br/>
        <w:t>дөптегтен жұдырық ілгері асып тиіп, шекеге</w:t>
        <w:br/>
        <w:t>соққан май жұдырықпен білезіктің қоспасы</w:t>
        <w:br/>
        <w:t>үзіліп кеткендей болды; Хакімнің оң қолы ұйып</w:t>
        <w:br/>
        <w:t>қалды да, алты атары жерге сылқ етті. Не болғанын</w:t>
        <w:br/>
        <w:t>білмей үйден шыға келген екі адам сұлап түскен</w:t>
        <w:br/>
        <w:t>Абылаевтың басына үңілді. Жаудың біреу емес</w:t>
        <w:br/>
        <w:t>екенін Хакім алдында сыбырынан сезіп еді,</w:t>
        <w:br/>
        <w:t>бұларға құр қол қайрат қылуға болмайтынын</w:t>
        <w:br/>
        <w:t>түсініп, ол екінші бұрышқа қарай жүгірді.</w:t>
        <w:br/>
        <w:t>Жердегі алты атарын іздеуге де оның мұршасы</w:t>
        <w:br/>
        <w:t>келмей қалды. Офицеріне еңкейгендер басын</w:t>
        <w:br/>
        <w:t>көтеріп үлгергенше бұрышты айналып кетті де,</w:t>
        <w:br/>
        <w:t>арт жақтағылардың балағаттаған сөздерін ғана</w:t>
        <w:br/>
        <w:t>естіді. Оның бар ойы алдындағы үйді баспана</w:t>
        <w:br/>
        <w:t>ету болды. Бірақ, он бес, жиырма қадамдай</w:t>
        <w:br/>
        <w:t>жүгіргеннен кейін қуған адамның дүбірі құлаққа</w:t>
        <w:br/>
        <w:t>шалынды да: «Ат! Ат!» деген дауыс шықты. Сол</w:t>
        <w:br/>
        <w:t>мезет оның сол жақ санын шоқ басқандай бір</w:t>
        <w:br/>
        <w:t>нәрсе қарып кетті де сонымен бірге мылтық</w:t>
        <w:br/>
        <w:t>дауысы да таңқ етті. Қуғыншылар екінші рет</w:t>
        <w:br/>
        <w:t>атқанша ол кішкене үйдің тасасына да ілікті.</w:t>
        <w:br/>
        <w:t>Дабырлағаа. дауысқа да, тарсылдаған</w:t>
        <w:br/>
        <w:t>жүгіріске де, удай ашып кеткен санына да</w:t>
        <w:br/>
        <w:t>қарамастан Хакім ілгері қарай жүгіре берді.</w:t>
        <w:br/>
        <w:t>Жан қаруы жалғыз алты атар құлаған офицердің</w:t>
        <w:br/>
        <w:t>жанында қалды да, онан басқа қолында қуған</w:t>
        <w:br/>
        <w:t>жауға сермер пышағы да жоқ еді. Оның жалғыз-</w:t>
        <w:br/>
        <w:t>ақ үміті аты болды, -- атына жетуге жанталасты.</w:t>
        <w:br/>
        <w:t>кезек қарап жендеттей түйілген жандардың</w:t>
        <w:br/>
        <w:t>жетелеуімен ол қорапты тарантасқа мінді. Қасына</w:t>
        <w:br/>
        <w:t>Күлшанды отырғызып, жазалаушылар арбаны да,</w:t>
        <w:br/>
        <w:t>тарантасты да селеннің шетіне қарай жүргізді.</w:t>
        <w:br/>
        <w:t>Арбаның ырғалған тынышсыз жүрісі шайқап,</w:t>
        <w:br/>
        <w:t>сүйенер қолы байлаулы Меңдікерейдің жаны</w:t>
        <w:br/>
        <w:t>ендібұрынғыдан да жаман қинала бастады. Оның</w:t>
        <w:br/>
        <w:t>оң жақ жауырынының көбесі мен топшысы</w:t>
        <w:br/>
        <w:t>жыртылып жатқан сияқтанды; ол қатты тісте-</w:t>
        <w:br/>
        <w:t>ніп екі көзін тас қылып жұмып алды, қалайда</w:t>
        <w:br/>
        <w:t>шыдауға, рақымсыз жандардың алдында сыр</w:t>
        <w:br/>
        <w:t>білдірмеуге тырысты.</w:t>
        <w:br/>
        <w:t>Абылаев құрбанға шалуға арнаған жандарды</w:t>
        <w:br/>
        <w:t>ұзақ жүргізбеді: селеннің ең шеткі үйінің деңінен</w:t>
      </w:r>
    </w:p>
    <w:p>
      <w:r>
        <w:t>өте берісімен көліктерді тоқтатты. Сонан соң</w:t>
        <w:br/>
        <w:t>Фроловский мен екі бала таңылған арбаны</w:t>
        <w:br/>
        <w:t>жолдан шығарып, елу қадамдай жерге қойды.</w:t>
        <w:br/>
        <w:t>Сөйтті де өзі ілгерірек шығыш:</w:t>
        <w:br/>
        <w:t>-- Сапқа тұр да, қылыштарыңды суыр!-</w:t>
        <w:br/>
        <w:t>деп команда берді. Жиырмадан астам атты</w:t>
        <w:br/>
        <w:t>жазалаушылар екі-екіден тізіліп тұра қалды да,</w:t>
        <w:br/>
        <w:t>қылыштарын қынабынан суырып, аттарының</w:t>
        <w:br/>
        <w:t>тізгінін тежеді.</w:t>
        <w:br/>
        <w:t>- Шабыңдар байлаулы үшеуін! - деп</w:t>
        <w:br/>
        <w:t>айғайлаған екінші дауыстан кейін арбада адам</w:t>
        <w:br/>
        <w:t>көзін тоқтата алмастай зұлымдық басталды.</w:t>
        <w:br/>
        <w:t>Арбаның екі жағынан бірінен соң бірі</w:t>
        <w:br/>
        <w:t>шауып өтіп жатқан жазалаушылардың қылышы</w:t>
        <w:br/>
        <w:t>байлаулы жандардың «кірш» етіп денесіне де,</w:t>
        <w:br/>
        <w:t>сартылдап арбаның қалқанына да соғылып жатты.</w:t>
        <w:br/>
        <w:t>Тарантаста отырған Күлшан еңіреп жылап жіберді</w:t>
        <w:br/>
        <w:t>де, қасындағы Меңдікерейдің ауру иығына бетін</w:t>
        <w:br/>
        <w:t>басты -- оны құшақтап еңіреуге екі қолы артына</w:t>
        <w:br/>
        <w:t>тақай түсті; демін өзіне де білдірмей алып, ұзақ</w:t>
        <w:br/>
        <w:t>тұрды. Бірақ қаншама іштен тынып тыңдаса</w:t>
        <w:br/>
        <w:t>да ешкім дыбыс бермеді, тірі жанның қимыл</w:t>
        <w:br/>
        <w:t>нышаны да сезілмеді. «Енді не істеу керек? Әлде</w:t>
        <w:br/>
        <w:t>терезеден көрінген темекінің оты болмай көз</w:t>
        <w:br/>
        <w:t>жаңылғаны ма? Мүмкін емес. Шоқтанып қызара</w:t>
        <w:br/>
        <w:t>түскен нағыз темекінің оты, тартқанда».</w:t>
        <w:br/>
        <w:t>Оның құлағына сыбыр естіле қалды да, сол</w:t>
        <w:br/>
        <w:t>заман есік те сықыр ете түсті.</w:t>
        <w:br/>
        <w:t>Хакімнің тұлабойы мұздап жүре берді. Үйде</w:t>
        <w:br/>
        <w:t>иесі емес, басқа адамдар екен деген күдік оның</w:t>
        <w:br/>
        <w:t>ой жүйесін жарып өткендей болды. «Шынымен-</w:t>
        <w:br/>
        <w:t>ақ жау білгенін істеп кеткені ме? Жаңағы дүбір</w:t>
        <w:br/>
        <w:t>мен арбаның сықыры тегін болмады ғой... Бұл</w:t>
        <w:br/>
        <w:t>сонда бұғып тұрған жаудың қолға түсіру амалы</w:t>
        <w:br/>
        <w:t>ма? Енді не істеу керек?» Хакімнің қысылғанда</w:t>
        <w:br/>
        <w:t>аузына еріксіз келіп әдет болып кеткен «енді не</w:t>
        <w:br/>
        <w:t>істеу керек?» деген демеу сұрағы тап сол сағатта</w:t>
        <w:br/>
        <w:t>әлде неше рет келіп те үлгерді, оның еріндері</w:t>
        <w:br/>
        <w:t>үздіксіз жыбырлады.</w:t>
        <w:br/>
        <w:t>«Не болса да мұның ақырын күту керек, кім</w:t>
        <w:br/>
        <w:t>екенін білмей жалт беру жарамас» деген ойды</w:t>
        <w:br/>
        <w:t>Хакім түйіп үлгергенше болмай, іш жақтан ептеп</w:t>
        <w:br/>
        <w:t>басқан аяқтың сыбдыры естілді. Шағын үйдің</w:t>
        <w:br/>
        <w:t>сыртқы есігінен оң жақ бұрышына дейін екі-ақ</w:t>
        <w:br/>
        <w:t>аттам жер еді. Бірақ Хакім бұрышты пана етуден</w:t>
        <w:br/>
        <w:t>бас тартты -- олсыртқа қарайашылатын сенектің</w:t>
        <w:br/>
        <w:t>кішкене есігінің қайырылысында арқасын жарға</w:t>
        <w:br/>
        <w:t>тіреген күйі қала берді. Оның ойы есік артына</w:t>
        <w:br/>
        <w:t>бұқты деп ойламас, ойласа да іштен сыртқа</w:t>
        <w:br/>
        <w:t>шыға келген адамның көзі үйренгенше, қарсы</w:t>
        <w:br/>
        <w:t>қару жұмсап Үлгерермін деген қорытындыға</w:t>
        <w:br/>
        <w:t>тірелді. Ол жалма-жан шалбардың ышқрына ора-</w:t>
      </w:r>
    </w:p>
    <w:p>
      <w:r>
        <w:t>малға орап қыстырған алтыатарын суырып алып,</w:t>
        <w:br/>
        <w:t>қайрат істеуге қам жасады.</w:t>
        <w:br/>
        <w:t>Түнде жасырын үйге келгендерді ұстау</w:t>
        <w:br/>
        <w:t>ниетімен іште бұққан Абылаев Хакім есік</w:t>
        <w:br/>
        <w:t>қаққанда үйге кірсін деп дыбыс бермеді де, бірақ</w:t>
        <w:br/>
        <w:t>қатарынан екі рет тықылдатып іштен жауап ала</w:t>
        <w:br/>
        <w:t>алмаған адам қашып кетер деп қорықты.</w:t>
        <w:br/>
        <w:t>Қасындағы жігіттерінен бұрын алдымен</w:t>
        <w:br/>
        <w:t>сенектен оның өзі шықты. Есік алдында бөгелмей</w:t>
        <w:br/>
        <w:t>ол жалма-жан оң жақ бұрышқа қарай жүрді.</w:t>
        <w:br/>
        <w:t>Хакім мұны көрмесе де жақсы түсінді. - Іштен</w:t>
        <w:br/>
        <w:t>шыққан адам екі аттағанда ол мойнын созып,</w:t>
        <w:br/>
        <w:t>бетіне қалқан етіп тұрған есіктің үстінен қарады.</w:t>
        <w:br/>
        <w:t>Бұрышқа барған адам еңкейіп алдыңғы жаққа</w:t>
        <w:br/>
        <w:t>үңіле түстіде, көзіне ешкім шалынбағасын бойын</w:t>
        <w:br/>
        <w:t>жазып кері қарай жүгірді.</w:t>
        <w:br/>
        <w:t>Өзін бұл адамның байқаған-байқамағанын</w:t>
        <w:br/>
        <w:t>Хакім білген жоқ, оның бар ынтасы тек қана</w:t>
        <w:br/>
        <w:t>кері айналған әскери киімді, шағын денелі жанда</w:t>
        <w:br/>
        <w:t>болды. Ол көзімен мұны жұтып қоярлықтай</w:t>
        <w:br/>
        <w:t>қадалды. Түн болса да оның өткір көзіне тап сол</w:t>
        <w:br/>
        <w:t>сәтте иненің жасуы да шалынғандай, құлағына</w:t>
        <w:br/>
        <w:t>құмырсқаның қыбыры да естілгендей еді.</w:t>
        <w:br/>
        <w:t>.«Абылаев! Сол! Еңкіштеу мүсіні, етсіз жағы,</w:t>
        <w:br/>
        <w:t>едірейген екі құлағы - бар пішіні сол қалпында!</w:t>
        <w:br/>
        <w:t>Анадағы Орал қаласында Ақметшемен сөйлесіп</w:t>
        <w:br/>
        <w:t>отырған кезіндегідей! Жоқ, ондай емес...</w:t>
        <w:br/>
        <w:t>Түнгі айқаста жан сауға сұраған сиқы!.. Хакім</w:t>
        <w:br/>
        <w:t>жыландай жиырылды, ол шеңгелдеп бүріп астына</w:t>
        <w:br/>
        <w:t>ала түскісі келді. Бірақ кенет бұл ниетінен бас</w:t>
        <w:br/>
        <w:t>тартты. Офицер онымен деңдесе қалды.</w:t>
        <w:br/>
        <w:t>«Антын бұзған арсыз! Сен бізді тегіс құртуға</w:t>
        <w:br/>
        <w:t>кіріскен екенсің!,) деген ойдан да шапшаң</w:t>
        <w:br/>
        <w:t>Сөйтті де, өзі атының ілгері кеткен ерін кері</w:t>
        <w:br/>
        <w:t>ысырып, айылын қайтадан тартпақшы болып Әжі</w:t>
        <w:br/>
        <w:t>ағашына бұрылды. Алыстан нысана етіп бет алып</w:t>
        <w:br/>
        <w:t>келген ағаш оң қолда он шақты саржандай ғана</w:t>
        <w:br/>
        <w:t>жерде еді. Ол атының тізгінін бұрып үлгермей-</w:t>
        <w:br/>
        <w:t>ақ ор ішінен екі адам тұра келіп, мылтықтарын</w:t>
        <w:br/>
        <w:t>кезене қалды. Ілкі минутте селк ете түсіп «тағы</w:t>
        <w:br/>
        <w:t>не пәлеге кездестім?» деген үрейлі ой келіп қалса</w:t>
        <w:br/>
        <w:t>да, мылтықты жандардың түрін көріп Хакімнің</w:t>
        <w:br/>
        <w:t>көңілі тоқырай бастады. «Кімсің? Қай жақтан</w:t>
        <w:br/>
        <w:t>келесің? Не жұмыспен жүрсің?» деп жаңбырдай</w:t>
        <w:br/>
        <w:t>жауған сұрақтарға жекелеп жауап қайырмастан:</w:t>
        <w:br/>
        <w:t>-- Штабтарыңа алып бар. Ерекше мәлімдемем</w:t>
        <w:br/>
        <w:t>бар айтатын. Кім екенімді сол жерде білерсің-</w:t>
        <w:br/>
        <w:t>дер,- деді Хакім едірейе сөйлеген жас жігітке.</w:t>
        <w:br/>
        <w:t>Бұрын көрмесе де бұлардың Белан жігіттері</w:t>
        <w:br/>
        <w:t>екенін ол тілінен де, киімінен де, қаруларының</w:t>
        <w:br/>
        <w:t>түрінен де жақсы аңғарды. Белінде патронтажы</w:t>
      </w:r>
    </w:p>
    <w:p>
      <w:r>
        <w:t>жоқ, сопиған құр винтовка көтерген шаруа</w:t>
        <w:br/>
        <w:t>киімді украиндықтардың атты казак емес екені</w:t>
        <w:br/>
        <w:t>өзінен-өзі-ақ көрініп тұр еді.</w:t>
        <w:br/>
        <w:t>-- Өзің тіленбесең де штабқа алып барамын.</w:t>
        <w:br/>
        <w:t>Бойыңда қару болсаберібер, -- депбұйырды жас</w:t>
        <w:br/>
        <w:t>жігіт, қашып кете ме деп Хакімнің тізгінін берік</w:t>
        <w:br/>
        <w:t>ұстап.</w:t>
        <w:br/>
        <w:t>Хакім күліш:</w:t>
        <w:br/>
        <w:t>-- Баланың ойыншығындай кішкене алты</w:t>
        <w:br/>
        <w:t>атарым бер еді, жолда одан да айрылдым. Қаруды</w:t>
        <w:br/>
        <w:t>өздеріңнен алмасам, қазір құралсызбын, - деді.</w:t>
        <w:br/>
        <w:t>Хакім шынын айтты да, бірақ оның езу тар-</w:t>
        <w:br/>
        <w:t>тып күлгеніне риза болмай, екінші адам:</w:t>
        <w:br/>
        <w:t>- Жә, жә! Әзіліңді барған соң айтарсың,</w:t>
        <w:br/>
        <w:t>сөйлесуге уақыт жоқ, алға түс! -- деп жарлық</w:t>
        <w:br/>
        <w:t>етті.</w:t>
        <w:br/>
        <w:t>«Бұл қашқан аттылы кім екен? Әлде Беланның</w:t>
        <w:br/>
        <w:t>кәзір өзі де шапқылап жетеді деген Әмірі ме?</w:t>
        <w:br/>
        <w:t>Казактар қуып жетсе турап тастайды ғой кім</w:t>
        <w:br/>
        <w:t>Де болса» деп ойлады Хакім, атын төмен, сай</w:t>
        <w:br/>
        <w:t>ішіне түсіріп байлап, өзі қайтадан қырға қарай</w:t>
        <w:br/>
        <w:t>тырмысып келе жатып.</w:t>
        <w:br/>
        <w:t>Дөң басынан төмен қарай шапқан аттылы</w:t>
        <w:br/>
        <w:t>Әмір еді де, оның соңына түскендер казак</w:t>
        <w:br/>
        <w:t>жүздігінің алда келе жатқан барлаушылары</w:t>
        <w:br/>
        <w:t>болатын. Көктемнен бері зағипты әкесінің</w:t>
        <w:br/>
        <w:t>қасынан ұзақ кете алмай зығыры қайнап келген</w:t>
        <w:br/>
        <w:t>Әмір, кешеден бері, томағасын сыпырып алған</w:t>
        <w:br/>
        <w:t>бүркіттей жаутаңдап еді. Ол сай ішіндегі істің</w:t>
        <w:br/>
        <w:t>бәрі іш пыстыратындай-ақ, кеңге, жазыққа</w:t>
        <w:br/>
        <w:t>ұмтылған болатын. Қоярда қоймай астына Қапи</w:t>
        <w:br/>
        <w:t>Мырзағалиевтің атақты жүйрік қара атын сұрап</w:t>
        <w:br/>
        <w:t>мініп, ол таңсәріден карательдердің қай шамаға</w:t>
        <w:br/>
        <w:t>жеткенін барлап келуге кеткен еді.</w:t>
        <w:br/>
        <w:t>Үү</w:t>
        <w:br/>
        <w:t>Үлкен Дөң Богдановка селосынан жеті</w:t>
        <w:br/>
        <w:t>шақырым жер-ді. Ол бүлкіл аяңмен жүріп</w:t>
        <w:br/>
        <w:t>отырып дөңнің үстіне күн ұясынан шыға</w:t>
        <w:br/>
        <w:t>бергенде көтерілді де, ат үстінде тұрып жан-</w:t>
        <w:br/>
        <w:t>жақты көзбен шолып шыққан. Ертеңгі ауа</w:t>
        <w:br/>
        <w:t>қандай мөлдір. Айнала атыраптың бәрі сағыммен</w:t>
        <w:br/>
        <w:t>көтеріліп самсап келіп жаныңа тұра қалғандай.</w:t>
        <w:br/>
        <w:t>Жайық жағасындағы селендер мен өріске қарай</w:t>
        <w:br/>
        <w:t>қыбырлаған мал тұнық судың түбінде жатқан ұп-</w:t>
        <w:br/>
        <w:t>ұсақ қоңыр ала тастар сияқты, жыпырлап жатыр.</w:t>
        <w:br/>
        <w:t>Жуық маңда нетоптанған, не қадау-қадау жүрген</w:t>
        <w:br/>
        <w:t>бейсеуіт жанның қыбыры көзге ілінбегеннен</w:t>
        <w:br/>
        <w:t>-- Жолдас командир, мен жәрдемдесейін.</w:t>
      </w:r>
    </w:p>
    <w:p>
      <w:r>
        <w:t>Жаудың алдын барлауға Әмірдің қасына</w:t>
        <w:br/>
        <w:t>жіберіңіз, -- деді Хакім Беланға жақындай түсіп.</w:t>
        <w:br/>
        <w:t>Белан оның өзіне бір қарап, тізгіні қаңтарулы,</w:t>
        <w:br/>
        <w:t>қара терге малынған биесіне бір қарап басын</w:t>
        <w:br/>
        <w:t>шайқады.</w:t>
        <w:br/>
        <w:t>-- Дем ала тұр, басқа да іс көп. Малышканың</w:t>
        <w:br/>
        <w:t>қазір өзі де шапқылап жетеді. Сонау қырдың</w:t>
        <w:br/>
        <w:t>бауырында, көрдің бе, қарауыл қарап тұр, -</w:t>
        <w:br/>
        <w:t>деп Белан батыс жақ бетке көзін тікті. Сөйтті де</w:t>
        <w:br/>
        <w:t>ол алысқа қадала қарап сәл бөгелгеннен кейін,</w:t>
        <w:br/>
        <w:t>жалма-жан мойынын кері бұрып алды. -- Бәсе!</w:t>
        <w:br/>
        <w:t>Шақырмаған қонақтардың төбесі де көрінді. Ал</w:t>
        <w:br/>
        <w:t>мен кеттім, жігіттерді іске дайындаймын, - деді.</w:t>
        <w:br/>
        <w:t>Қағаз оқып, істің жайын кеңесіп отырғандар</w:t>
        <w:br/>
        <w:t>тегісінен түрегелді де, Белан қараған батыс бетке</w:t>
        <w:br/>
        <w:t>қарай қалысты. Белан атына мініпалды да, сайдың</w:t>
        <w:br/>
        <w:t>қабағымен, ең шеткі атқыштарға қарай шапты.</w:t>
        <w:br/>
        <w:t>Ол шауып келе жатып алыстағы үлкен дөңнің</w:t>
        <w:br/>
        <w:t>басынан қылт етіп бері түскен аттылыдан көзін</w:t>
        <w:br/>
        <w:t>алмады. Аттылының соңынан алдымен екеуі, сәл</w:t>
        <w:br/>
        <w:t>кейінірек үшеуі қатарласа шапты. «Ә, құтырған</w:t>
        <w:br/>
        <w:t>иттің балаларын-ай! Аң қуған сияқты. Еліріп</w:t>
        <w:br/>
        <w:t>кеткен. Әмірді қуып келеді. Қу! Қу! Көрсетермін</w:t>
        <w:br/>
        <w:t>мен саған қуудың қалай екенін!» -- деп тістенді</w:t>
        <w:br/>
        <w:t>Белан.</w:t>
        <w:br/>
        <w:t>Лөңнен төмен құлаған бұл аттыларды</w:t>
        <w:br/>
        <w:t>Тереңсайдың қабағында отырып қарағандардың</w:t>
        <w:br/>
        <w:t>бәрі көрді де, әркім өз орнына қарай жүгірісті.</w:t>
        <w:br/>
        <w:t>Мырзалиев сайдың күншығыс жағындағы өз</w:t>
        <w:br/>
        <w:t>жігіттеріне кетті. Парамонов пен Әбдірахмандар</w:t>
        <w:br/>
        <w:t>тоғай түбіндегі ат-көлік жанында тұрған қалың</w:t>
        <w:br/>
        <w:t>адамдарға қарай аяңдады.</w:t>
        <w:br/>
        <w:t>кейін, Әмір атынан түсіп, шылбырының ұшынан</w:t>
        <w:br/>
        <w:t>ұстап көкмайсаға етбеттеп жата кетіп еді. Бұл</w:t>
        <w:br/>
        <w:t>жердің сиректеу шыққан боз жусанымен аралас</w:t>
        <w:br/>
        <w:t>аңқыған киік отының исіне елітіп, оның қанша</w:t>
        <w:br/>
        <w:t>уақыт жатқанын, не ойлап, қандай қиялға</w:t>
        <w:br/>
        <w:t>жүзгенін кім білсін, әйтеуір бір кез Әмір басын</w:t>
        <w:br/>
        <w:t>тез көтеріп алған. Ол арқа беттегі жеңішке</w:t>
        <w:br/>
        <w:t>жылғаның бойын қуалап, жалғыз аяқ жолмен</w:t>
        <w:br/>
        <w:t>шұбырған малдай тырна тізбектеніп келе жатқан</w:t>
        <w:br/>
        <w:t>адамдарды көрген-ді. Жылғаның бірте-бірте</w:t>
        <w:br/>
        <w:t>таязданып, дөңге жақындап келіп біткен жері</w:t>
        <w:br/>
        <w:t>жарты-ақ шақырымдай болатын. Бұлардың атты</w:t>
        <w:br/>
        <w:t>казак солдаттары екенін Әмір бірден аңғарып, ілкі</w:t>
        <w:br/>
        <w:t>сәтге жүрегі аттай тулап кетіп еді. Бірақ тапқыр</w:t>
        <w:br/>
        <w:t>Әмірдің жүрегі қорқып-сасып жұлқынбаған-</w:t>
        <w:br/>
        <w:t>бойтасалап аңдып келе жатқан адамдардың қайта</w:t>
        <w:br/>
        <w:t>жақындай түскенін күтіп лүпілдеген. Ол дөң</w:t>
        <w:br/>
        <w:t>басында тұрған жалғыз атқа және қасындағы</w:t>
        <w:br/>
        <w:t>қылтиып отырған кішкене адамға таңданғандай</w:t>
        <w:br/>
        <w:t>көз тіккен жауларының өн бойын тегіс тінткендей</w:t>
        <w:br/>
        <w:t>болды, бұлардың иығында да, ер қасында да ілген</w:t>
        <w:br/>
        <w:t>винтовкасы байқалмады, ал өздері тоқтай қалып,</w:t>
        <w:br/>
        <w:t>тізгіндерін тежеп, өзара бір пәтуға келгендей,</w:t>
        <w:br/>
        <w:t>сәл ғана бөгеліп, қынаптарынан суырып алған</w:t>
      </w:r>
    </w:p>
    <w:p>
      <w:r>
        <w:t>қылыштарын ап-анық көрді. Кірпік қаққанша</w:t>
        <w:br/>
        <w:t>болған жоқ, аттылар қатарласа лекітіп, дөңге -</w:t>
        <w:br/>
        <w:t>тура Әмірге қарай ұмтылды. Әмір де жалма-жан</w:t>
        <w:br/>
        <w:t>үзеңгіге аяғын салды. Ол ер үстіне дік ете қалды</w:t>
        <w:br/>
        <w:t>да, тақымын жиды. Бірақ қаша қоймады, -</w:t>
        <w:br/>
        <w:t>тамашалаған адамша желе бүлкілдеп келе жатқан</w:t>
        <w:br/>
        <w:t>түсі суық жандарға тесіле қарады. Ә дегенше</w:t>
        <w:br/>
        <w:t>болмай аралары мүше алып қашарлықтай-ақ</w:t>
        <w:br/>
        <w:t>жақындап қалды. Сан рет тұра ұмтылып, мүше</w:t>
        <w:br/>
        <w:t>оның басына наганмен соғып, ұрып жықты.</w:t>
        <w:br/>
        <w:t>Жүгіре барып Абылаев жығылған шаруаның</w:t>
        <w:br/>
        <w:t>басына теуіп-теуіп жіберді...</w:t>
        <w:br/>
        <w:t>Арбаның оң жақ қалқанына басын сүйей</w:t>
        <w:br/>
        <w:t>отырғызып таңып қойған Фроловский бір кез</w:t>
        <w:br/>
        <w:t>есін шала жиып, қайда отырғанын есіне түсіре</w:t>
        <w:br/>
        <w:t>алмай, жан-жағына көзін сүзе қарады. Оның</w:t>
        <w:br/>
        <w:t>толықша денесі арбаның арт жағын тұтас</w:t>
        <w:br/>
        <w:t>алып, басын күлтелеп буған баудай, қалқаннан</w:t>
        <w:br/>
        <w:t>салбырап кеткен еді. Қазір ол басын жоғары</w:t>
        <w:br/>
        <w:t>көтеріп алған. Наганның жетесі шықшыт сүйекті</w:t>
        <w:br/>
        <w:t>сындырып, беттің етін жыртып жіберген сияқты,</w:t>
        <w:br/>
        <w:t>бірақ құлағанда жүзін тұтас жуып кеткен қан</w:t>
        <w:br/>
        <w:t>жараның қандай екенін анықтап байқатар емес.</w:t>
        <w:br/>
        <w:t>Қара қошқылданып ұйи бастаған қан көйлектің</w:t>
        <w:br/>
        <w:t>де, бешпенттің де жағасын тегіс бояп, омырауды</w:t>
        <w:br/>
        <w:t>тұтас жуып, шалбардың ышқырына құйылып</w:t>
        <w:br/>
        <w:t>жатыр...</w:t>
        <w:br/>
        <w:t>Шоланнан шығарған екі баланы қолдарын</w:t>
        <w:br/>
        <w:t>артына байлаған күйі әкеліп жазалаушылар</w:t>
        <w:br/>
        <w:t>Фроловскийге қарама-қарсы арбаның екінші</w:t>
        <w:br/>
        <w:t>қалқанына таңды. Петро әкесін алғашқы минутта</w:t>
        <w:br/>
        <w:t>танымай қалды да, соңынан әкесіне қарауға</w:t>
        <w:br/>
        <w:t>қорқып, жерге үңілді. Ал, ЫҚқатайдың көзі</w:t>
        <w:br/>
        <w:t>ұясынан шығып кете жаздады. Оның жүзін адам</w:t>
        <w:br/>
        <w:t>ұғып болмайтын бір қасірет пен үрейдің қою</w:t>
        <w:br/>
        <w:t>көлеңкесі торлап кетті.</w:t>
        <w:br/>
        <w:t>Екі қолы байлаулы, жарасынан қан кетіп</w:t>
        <w:br/>
        <w:t>және кешегіден бері үзбей шанышқан аурудың</w:t>
        <w:br/>
        <w:t>азабынан өңі көгілдір тартып, ажары сынып</w:t>
        <w:br/>
        <w:t>қалған Меңдікерей Абылаевтың не істейтінін</w:t>
        <w:br/>
        <w:t>шамалай алмады. Арбаның қалқанына таңып-</w:t>
        <w:br/>
        <w:t>таңып тастаған Фроловский мен екі балаға кезек-</w:t>
        <w:br/>
        <w:t>Бұл кезде үйдің арғы жағынан шыққан дүбір</w:t>
        <w:br/>
        <w:t>оның құлағына молайып жетті: әлденеше адам-</w:t>
        <w:br/>
        <w:t>ның жүгіргені мен қатты сөйлеген дабыры, екін-</w:t>
        <w:br/>
        <w:t>ші рет атылған мылтық даусы, әрігеректегі аттың</w:t>
        <w:br/>
        <w:t>шапқанына қосылып әп-сәтте азан-қазан дабыр-</w:t>
        <w:br/>
        <w:t>ғаайналды.</w:t>
        <w:br/>
        <w:t>Ауырлайтын киімі мен қаруы жоқ жеңілтек</w:t>
        <w:br/>
        <w:t>Хакім бірнеше қарғып өзіне таныс кішкене үй-</w:t>
        <w:br/>
        <w:t>дің ауласынан әрі асып түсті де, атын қалдырған</w:t>
        <w:br/>
        <w:t>ойпаңға қарай ұшты. Бет алды ашық, аяқ сүрінер</w:t>
      </w:r>
    </w:p>
    <w:p>
      <w:r>
        <w:t>шөкесі де жоқ теп-тегіс жермен ол жан ұшырған-</w:t>
        <w:br/>
        <w:t>дай құлдырап әп-сәтте-ақ екі жүз қадамнан астам</w:t>
        <w:br/>
        <w:t>жер алыстап кетті. Оның қалай қарай бет алғанын</w:t>
        <w:br/>
        <w:t>білмей көз жазып қалған қуғыншылар бой</w:t>
        <w:br/>
        <w:t>тасалады ма деп кішкене үйді айналып шыққанша</w:t>
        <w:br/>
        <w:t>ол атына да жетіп қалды. Байлаған тобылғы түбі-</w:t>
        <w:br/>
        <w:t>рін шырқ айналып, құлағын қайшылай елегізе</w:t>
        <w:br/>
        <w:t>түскен биеге ол ақырындап таңдайын қақты да,</w:t>
        <w:br/>
        <w:t>өзі жүресінен отыра кетті.</w:t>
        <w:br/>
        <w:t>Көбірек отырып ентігін басуға да, кездескен</w:t>
        <w:br/>
        <w:t>уақиғаны саралап ойлап жатуға да, шымырлап</w:t>
        <w:br/>
        <w:t>ұйыған санын сипауға да Хакімнің мұршасы</w:t>
        <w:br/>
        <w:t>келмеді -- селен жақты бір қарап алып ол жалма-</w:t>
        <w:br/>
        <w:t>жан атының шылбырын босатты. Аяқ ұшы үзеңгіге</w:t>
        <w:br/>
        <w:t>ілігуі мұң екен, қос құлағын қайшылап тұрған</w:t>
        <w:br/>
        <w:t>елгезек жануар бірден жорта жөнелді. Асыққан</w:t>
        <w:br/>
        <w:t>Иесі атының басын аспанның қасқа айдынындай</w:t>
        <w:br/>
        <w:t>жарқырап жатқан сонау құс жолының түп-</w:t>
        <w:br/>
        <w:t>кі төріне бұрды. Бұл жақта үміт қазынасындай</w:t>
        <w:br/>
        <w:t>болып, көңілге демеу штаб орнаған Богдановка</w:t>
        <w:br/>
        <w:t>жатыр еді. «Меңдікерей де, оның жанындағы</w:t>
        <w:br/>
        <w:t>жәрдемшісі Әмір де қабат қолға түсті» деп ойлады</w:t>
        <w:br/>
        <w:t>ол. Бұрын ана Орал торында отырған аяулы</w:t>
        <w:br/>
        <w:t>алып қашып, ағып алға шығып кетіп үйренген</w:t>
        <w:br/>
        <w:t>қырдың бозбаласының бұл жолы да делебесі</w:t>
        <w:br/>
        <w:t>қозып желпіне түсті. Қара аттың сыры мәлім:</w:t>
        <w:br/>
        <w:t>ағыны қатты, ап дегеннен-ақ ол қанша аттылы</w:t>
        <w:br/>
        <w:t>болса да алдына шығып жүре беретін. «Тоқтай</w:t>
        <w:br/>
        <w:t>тұр, бәлем, мен сендерді оқ бойы озып отырып,</w:t>
        <w:br/>
        <w:t>пулеметшілердің үстінен түсіріп, орға түскен</w:t>
        <w:br/>
        <w:t>өгіздей сұлатайын. Қылыштарын жарқылдатып</w:t>
        <w:br/>
        <w:t>еліруін қара иманың күйгір, безбүйрек, қорқау</w:t>
        <w:br/>
        <w:t>қасқырдай сай жағалаған малғұндар!» деп</w:t>
        <w:br/>
        <w:t>ойлады Әмір, атының басын селоға қарай</w:t>
        <w:br/>
        <w:t>бұра беріп. Сөйтті де ол: «Осы құрғырлар тұра</w:t>
        <w:br/>
        <w:t>ұмтылса ат бауырын жазғанша қуып жетіп</w:t>
        <w:br/>
        <w:t>жазым етіп тастар» деп қара атты тебініп қалды.</w:t>
        <w:br/>
        <w:t>Тақыммен ойнайтын жануар шу дегенен-ақ</w:t>
        <w:br/>
        <w:t>жерді жеміріп жіберетіндей ұмтылды да, бірақ</w:t>
        <w:br/>
        <w:t>пәрмендетпей, тежеген тізгінге сүйеніп аяқты</w:t>
        <w:br/>
        <w:t>топ тастап, тайойнақ шабысқа салды -- ол бейне</w:t>
        <w:br/>
        <w:t>қыр көрсеткендей жау көзіне көлбеңдей түсті.</w:t>
        <w:br/>
        <w:t>Басында жортақ жүріспен қоқақтап келе жатқан</w:t>
        <w:br/>
        <w:t>казактар қашқан жанды қуа жөнелді. Әудем</w:t>
        <w:br/>
        <w:t>жер шапқаннан кейін Әмірдің соңында тасыр да</w:t>
        <w:br/>
        <w:t>молайды, қиқу да күшейді. Ол артына жалт қарап</w:t>
        <w:br/>
        <w:t>еді: омырауы есіктей бір торы ат басқаларынан</w:t>
        <w:br/>
        <w:t>үздік шығып арқан бойы жер бастырмалатып</w:t>
        <w:br/>
        <w:t>келіп-ақ қалған екен; алға қарай еміне түскен</w:t>
        <w:br/>
        <w:t>казактың папақ бөркі түндіктей желпілдеп,</w:t>
        <w:br/>
        <w:t>қолындағы қамшыша үйірген қылышы күн</w:t>
        <w:br/>
        <w:t>көзіне шағылысып келеді. Әмірдің құлағына</w:t>
        <w:br/>
        <w:t>казак атының ырсылы мен зуылдаған қылыш</w:t>
        <w:br/>
        <w:t>дыбысы қоса шалынғандай болды. Ол тақымды</w:t>
        <w:br/>
        <w:t>қысып, тізгінді босата берді де, қара аты екі аяғын</w:t>
        <w:br/>
        <w:t>шеңгелдеп серпіп құлдырай жөнелген қосаяқша</w:t>
      </w:r>
    </w:p>
    <w:p>
      <w:r>
        <w:t>Жас жігіт тізгінінен жетектеп, екіншісі</w:t>
        <w:br/>
        <w:t>мылтығын кезенген күйі соңынан еріп, аттылы</w:t>
        <w:br/>
        <w:t>Хакімді екі жаяу селоға айдап келді.</w:t>
        <w:br/>
        <w:t>Селоның үсті жым-жырт; қыбырлаған не бір</w:t>
        <w:br/>
        <w:t>жан, не бір мал көзге түспеп еді, ал жанындағы</w:t>
        <w:br/>
        <w:t>Тереңсайдың іші қаптаған адам мен толған ат-</w:t>
        <w:br/>
        <w:t>көлік екен. Хакімнің көзіне бүтін осы маңдағы ел</w:t>
        <w:br/>
        <w:t>тегіс жиналып, Тереңсайдың ішінде думан-базар</w:t>
        <w:br/>
        <w:t>ашып жатқандай көрінді. Ол мән-жайды ешкім</w:t>
        <w:br/>
        <w:t>түсіндірмей-ақ ұқты. Сай ішіндегі құмырсқадай</w:t>
        <w:br/>
        <w:t>қыбырлаған адамның бәрі тойға жәболмасабазар</w:t>
        <w:br/>
        <w:t>базарлауға жиналған жандар емес, қолдарына</w:t>
        <w:br/>
        <w:t>қару ұстап ат-сайманымен келген, бестен, оннан</w:t>
        <w:br/>
        <w:t>топ-топқа бөлініп, алатаңмен ұрысқа дайындалып</w:t>
        <w:br/>
        <w:t>жатқан қарулы қол екені көрінді.</w:t>
        <w:br/>
        <w:t>Сай ішіне түспей екі жауынгер бірі жетектеп,</w:t>
        <w:br/>
        <w:t>бірі айдаған күйі Хакімді қабақта отырған екі</w:t>
        <w:br/>
        <w:t>адамға алып келді. Екі адамның бірі Сақыпкерей,</w:t>
        <w:br/>
        <w:t>бірі Әбдірахман екен. Аттан секіріп түсіп жалма-</w:t>
        <w:br/>
        <w:t>жан қағаз ұсынған Хакімді қолынан ұстай алды</w:t>
        <w:br/>
        <w:t>да, Әбдірахман:</w:t>
        <w:br/>
        <w:t>-- Бала, өңің қашып кетіпті, жау отярдына</w:t>
        <w:br/>
        <w:t>ұшырасып қалдың ба? - деді. Сөйтті де оны</w:t>
        <w:br/>
        <w:t>айдап келген екі жігітке «жүре беріңдер» деп</w:t>
        <w:br/>
        <w:t>басын изеді. Хакімнің өз адамы екенін біліп,</w:t>
        <w:br/>
        <w:t>жаңағы едірейген жас жігіт «кешір» дегендей</w:t>
        <w:br/>
        <w:t>жымия күліп, басын иді де, кері бұрылып кетті.</w:t>
        <w:br/>
        <w:t>-- Жоқ, Әбеке, отряд емес, әлгі анау күнгі</w:t>
        <w:br/>
        <w:t>сұрқия офицер түнде аңдып тұрып бас салғаны...</w:t>
        <w:br/>
        <w:t>Меңкеңді ұстап кеткен. Әмірді де, - деді Хакім</w:t>
        <w:br/>
        <w:t>өзінің оң жақ санына қарап. Оның көзіне ілесе</w:t>
        <w:br/>
        <w:t>Әбдірахман да шылқып шалбардан өтіп Хакімнің</w:t>
        <w:br/>
        <w:t>етік қонышына құйылған қанның ізіне қадал-</w:t>
        <w:br/>
        <w:t>қазақ жігіттерін басқарып жүрген Мырзағалиев</w:t>
        <w:br/>
        <w:t>та келді. Хакімнің әкелген қағазын енді бәрі</w:t>
        <w:br/>
        <w:t>жиналып оқып Дмитриевтің сөзін талқылады.</w:t>
        <w:br/>
        <w:t>Қосымша өз атынан жазған Зубковтың хабарына</w:t>
        <w:br/>
        <w:t>өзгеше мән беріш:</w:t>
        <w:br/>
        <w:t>-- Е, солай, атамандардың тынысы тарайған.</w:t>
        <w:br/>
        <w:t>Әлі де тарайту керек, жолдастар. Мына келе</w:t>
        <w:br/>
        <w:t>жатқан карательдерінің тұмсығына қан жалатып</w:t>
        <w:br/>
        <w:t>жіберу керек. Қан жалатпай болмайды, жолдас-</w:t>
        <w:br/>
        <w:t>тар. Сонда Дмитриев айтқан жаппай бостандық-</w:t>
        <w:br/>
        <w:t>қа жол салынады, жолдастар. Иван, қалай,</w:t>
        <w:br/>
        <w:t>жігіттерің дайын ба? Казактар қылыштасуға</w:t>
        <w:br/>
        <w:t>құмар, екпіндеп ұмтылады. Тайынбау керек,-</w:t>
        <w:br/>
        <w:t>деді Парамонов әрбір сөзін шегедей қадап,</w:t>
        <w:br/>
        <w:t>Беланға қарап сөйлеп.</w:t>
        <w:br/>
        <w:t>- Атқыштардың жатқан жерін жағалай</w:t>
        <w:br/>
        <w:t>жүріш қарап шықтым. Пруссиядағы траншея</w:t>
        <w:br/>
        <w:t>сияқты, ауған жоқ. Казактардың мойынын үзбей,</w:t>
        <w:br/>
        <w:t>бір хлопец те кейін шегінер емес, Петр Петрович.</w:t>
        <w:br/>
        <w:t>Ал пулеметшілердің мен өзім қасында боламын,-</w:t>
      </w:r>
    </w:p>
    <w:p>
      <w:r>
        <w:t>деді Белан честь беріп.</w:t>
        <w:br/>
        <w:t>Бір үлкен шайқасқа жау жарағын</w:t>
        <w:br/>
        <w:t>қамдап жатқан мына жұрттың қобалжыған</w:t>
        <w:br/>
        <w:t>түрі, жүздеріне имандай ұйып қарайтын</w:t>
        <w:br/>
        <w:t>басшыларының ерлік сөздері, тойбастар шақта</w:t>
        <w:br/>
        <w:t>омырауын ашып тастап кірісетін Нұрым сияқты</w:t>
        <w:br/>
        <w:t>екпіндеген ұзын Беланның қимылы Хакімге</w:t>
        <w:br/>
        <w:t>қатты әсер етті. Оның кеше күні бойы қалада</w:t>
        <w:br/>
        <w:t>тынымсыз жүгіріп, түнде ұйқысыз ат үстінде</w:t>
        <w:br/>
        <w:t>теңселіп, аяғы ұйып, шаршап, қалжырап</w:t>
        <w:br/>
        <w:t>тұрғаны-- бәрі есінен шығып кетті. Дүбілген</w:t>
        <w:br/>
        <w:t>жандармен бірге қол ұстасып, іске араласып</w:t>
        <w:br/>
        <w:t>кеткісі келді.</w:t>
        <w:br/>
        <w:t>деп Әбдірахман күншығыс жаққа қарады. Оған</w:t>
        <w:br/>
        <w:t>ілесе мойнын бұрған Хакімнің көзіне тарқаған</w:t>
        <w:br/>
        <w:t>бұлттай тарамданып, алыстағы ақшыл түтін ғана</w:t>
        <w:br/>
        <w:t>шалынды. Көзін қаншама қадап қараса да күндіз</w:t>
        <w:br/>
        <w:t>бәсеңсіп қалған от жалыны оған көрінбеді. -</w:t>
        <w:br/>
        <w:t>Енді мына Богдановканы өртеу үшін жау осында</w:t>
        <w:br/>
        <w:t>келе жатыр. Жалғыз Қызылүйдің ғана бас</w:t>
        <w:br/>
        <w:t>кесерлері емес, Оралдан шыққан казак отряды</w:t>
        <w:br/>
        <w:t>да ана қырдың астында жақындап қалды. Екі</w:t>
        <w:br/>
        <w:t>жақтап тиіспекші. Біздің күш көрсететінімізді</w:t>
        <w:br/>
        <w:t>жау жағы естіп қалса керек. Бірақ көбінің</w:t>
        <w:br/>
        <w:t>жанын жаһаннамға жібермей біз де табан</w:t>
        <w:br/>
        <w:t>жылжытпаспыз, - деді Әбдірахман.</w:t>
        <w:br/>
        <w:t>Сөйтті де ол Хакімнің берген қағазын оқып</w:t>
        <w:br/>
        <w:t>шығып, оны қасындағы үндемей тыңдап отырған</w:t>
        <w:br/>
        <w:t>Сақыпкерейге ұсынды.</w:t>
        <w:br/>
        <w:t>Оралдан казак жүздігі, Жымпитыдан сұлтан</w:t>
        <w:br/>
        <w:t>Һарон бастаған жазалау отряды шыққанын</w:t>
        <w:br/>
        <w:t>Совдеп мүшелері күні бұрын естіген-ді. Және</w:t>
        <w:br/>
        <w:t>жаудың Богдановкаға бет алып келе жатқанын</w:t>
        <w:br/>
        <w:t>біліп, болыпевиктер де бар күшті осы селоның</w:t>
        <w:br/>
        <w:t>түбіне жинақтаған болатын. Кешеден бері</w:t>
        <w:br/>
        <w:t>жағалай жатқан деревнялардан ячейка мүшелері</w:t>
        <w:br/>
        <w:t>мен ашынған шаруалар ағылып келіп жатыр еді.</w:t>
        <w:br/>
        <w:t>Олардың қолына анау күннен бері тапқан олжа</w:t>
        <w:br/>
        <w:t>қару-жарақ тегіс үлестіріліп, әскер тәртібімен</w:t>
        <w:br/>
        <w:t>бөлімшелер, взводтар жасақталған. Селоны орап</w:t>
        <w:br/>
        <w:t>жатқан өзі ұзын, өзі терең сайдың екі иініне</w:t>
        <w:br/>
        <w:t>екі пулемет орнатып, ыңғайлы жыраларды</w:t>
        <w:br/>
        <w:t>траншеяға айналдырып, жағалай атқыштар</w:t>
        <w:br/>
        <w:t>жатқызып, түнімен көз ілмей шыққан Иван Белан</w:t>
        <w:br/>
        <w:t>Хакімді көре салып бір шеттен ол да шапқылап</w:t>
        <w:br/>
        <w:t>жетті. Село жақтан Парамонов пен Довженко,</w:t>
        <w:br/>
        <w:t>МЛӘМҮЙӘІ</w:t>
        <w:br/>
        <w:t>ІШ БӨЛІМ</w:t>
        <w:br/>
        <w:t>І ТАБАЗ, езонвогосисавниигикврнакнараненинесенлғаның 9</w:t>
        <w:br/>
        <w:t>П ТАРАУ..,..-Ә910..І0.Г.00 ыы оз</w:t>
      </w:r>
    </w:p>
    <w:p>
      <w:r>
        <w:t>Бірақ оқ жететін жерден сытылып шыққанша</w:t>
        <w:br/>
        <w:t>жұбын жазып, бет-бетімен қашқақтаған</w:t>
        <w:br/>
        <w:t>жауды Беланның атқыштары енді топтамай-ақ</w:t>
        <w:br/>
        <w:t>біріндеп құлатып жатты. Бір кез кейін сайдан</w:t>
        <w:br/>
        <w:t>Интернационал үні шықты да, бейне бір қолмен</w:t>
        <w:br/>
        <w:t>көтергендей, қызыл жауынгерлер тізбек-</w:t>
        <w:br/>
        <w:t>тізбегімен мылтықтарын кезенген күйі, қырға</w:t>
        <w:br/>
        <w:t>көтеріле берді...</w:t>
        <w:br/>
        <w:t>ЕКІНШІ КІТАПТЫҢ СОҢЫ</w:t>
        <w:br/>
        <w:t>І ТАРАУ ееовнелогиеавуигакиненалынд аннаынНДЗ 223</w:t>
        <w:br/>
        <w:t>П ТАРАУ.......0.4....... ыы аа енен неене 278</w:t>
        <w:br/>
        <w:t>ШІ ТАРАУ, ае иин Еа лЕЕлРтЕДЫНЕР ЕГЕН 337</w:t>
        <w:br/>
        <w:t>ТУ ТАРАУ еоввелогикавунгакилатеыаылаааынналында 380</w:t>
        <w:br/>
        <w:t>МУ ТАРАУ........4000 асан ен нее неген 403</w:t>
        <w:br/>
        <w:t>ЯТ ТТАРАУР; ееоковиарме илен ЕЕЕ наынЕ 434</w:t>
        <w:br/>
        <w:t>Хамза ЕСЕНЖАНОВ</w:t>
        <w:br/>
        <w:t>Ақ Жайық. Шыңдалу</w:t>
        <w:br/>
        <w:t>Редакторлары: Гүлсім Мұқышева</w:t>
        <w:br/>
        <w:t>Есенжан Дина</w:t>
        <w:br/>
        <w:t>Корректор: Айман Бабиқызы</w:t>
        <w:br/>
        <w:t>Суретші: Алтай Айтжанов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күні30.0%.13. Пішімі84х108 Уә». Әріп</w:t>
        <w:br/>
        <w:t>түрі «ВаШіса». Офсеттік қағаз. Офсетті басылыс. Шартты</w:t>
        <w:br/>
        <w:t>баспа табағы 26,46. Таралымы 2000 -- 50 дана. Тапсырыс Мо26</w:t>
        <w:br/>
        <w:t>«Мегеке Бавраву» тауарлық белгісінің иесі -</w:t>
        <w:br/>
        <w:t>8 “Мерекенің баспалар үйі" ЖШІС.</w:t>
        <w:br/>
        <w:t>27222. 050062, Алматы қаласы, Жұбанов көшесі, 66 Б.</w:t>
        <w:br/>
        <w:t>МЕЕ.2К2- төл; 27 /727/ 2269556.</w:t>
        <w:br/>
        <w:t>е-таШ: тетеке.Бавраву(фтай.сот</w:t>
        <w:br/>
        <w:t>«Өлке» баспаханасы</w:t>
        <w:br/>
        <w:t>ж.</w:t>
        <w:br/>
        <w:t>%/ 050062, Алматы қ-сы,</w:t>
        <w:br/>
        <w:t>1-ықш. ауд. 66 Б үй.</w:t>
        <w:br/>
        <w:t>ІЗВМ 978-601-7370:</w:t>
        <w:br/>
        <w:t>-24-4</w:t>
        <w:br/>
        <w:t>! ІІ</w:t>
        <w:br/>
        <w:t>6017</w:t>
        <w:br/>
        <w:t>з</w:t>
        <w:br/>
        <w:t>кеткен екінші аттың иесі алдыңғы жолдасымен</w:t>
      </w:r>
    </w:p>
    <w:p>
      <w:r>
        <w:t>қосылып жерге жұмарланып қалды. Бұларды</w:t>
        <w:br/>
        <w:t>көре сала тізгінін бұрып үлгерген үшінші казак</w:t>
        <w:br/>
        <w:t>ойқастап бұрылып кері жөней бергенде Беланға</w:t>
        <w:br/>
        <w:t>таяужатқан атқыш тура оның атыноққаұшырып</w:t>
        <w:br/>
        <w:t>жіберді, казактың өзі бірнеше метрге домалап</w:t>
        <w:br/>
        <w:t>кетті.</w:t>
        <w:br/>
        <w:t>-- Қарақасқа төбеттер, мен сендердің әке-</w:t>
        <w:br/>
        <w:t>леріңнің көрін көздеріңе көрсетейін... - деп</w:t>
        <w:br/>
        <w:t>Белан өзін-өзі тоқтата алмай біресе пулеметші</w:t>
        <w:br/>
        <w:t>Науменкоға, біресе қатарласа жатқан сай</w:t>
        <w:br/>
        <w:t>қабағындағы атқыштарына жүгірді.</w:t>
        <w:br/>
        <w:t>Қара атпен ағызып келіп сайдың ішіне түсіп</w:t>
        <w:br/>
        <w:t>кеткен Әмір бәйгіден келген адамдай алыстан</w:t>
        <w:br/>
        <w:t>орағытып барып тоқтап, атын желге қарай</w:t>
        <w:br/>
        <w:t>аяңдата бастады. Ол көпке дейін ентігін де баса</w:t>
        <w:br/>
        <w:t>алмады, ешкіммен сөйлесе де алмады. Жүгіріп</w:t>
        <w:br/>
        <w:t>қасына барған Хакімге, танымайтын адамша,</w:t>
        <w:br/>
        <w:t>тосырқап қарады.</w:t>
        <w:br/>
        <w:t>Бұл кезде дөңнен бері түсіп селоға қарай</w:t>
        <w:br/>
        <w:t>ойысқан атты казактар екі қанатын кең жазып</w:t>
        <w:br/>
        <w:t>қаптап келе жатыр еді. Ол мылтықтың дауысын</w:t>
        <w:br/>
        <w:t>да, ұмар-жұмар болған барлаушыларын да байқап</w:t>
        <w:br/>
        <w:t>қалды, бірақ құс атқан мергендердің жеке-жеке</w:t>
        <w:br/>
        <w:t>шыққан тарсылындай бұл кішкене шайқасуды</w:t>
        <w:br/>
        <w:t>елеместен тоқтаусыз ілгері заулай берді. Бірен-</w:t>
        <w:br/>
        <w:t>саран шығынға бұлар бөгелетін де емес, өйткені өте</w:t>
        <w:br/>
        <w:t>көп, өте екпінді еді. Оралдан шыққан атты казак</w:t>
        <w:br/>
        <w:t>жүздігімен қосылғанда бұл сұлтан Һаронның</w:t>
        <w:br/>
        <w:t>отряды екі жүзден де асып кеткен-ді. Түнде келіп</w:t>
        <w:br/>
        <w:t>Иесіз жатқан дәрменсіз Алексеево селосын оп-</w:t>
        <w:br/>
        <w:t>оңай өртеп, қарусыз қатын-баланы бостырып</w:t>
        <w:br/>
        <w:t>жібергеннен кейін, төреге Богдановканы жоқ ету</w:t>
        <w:br/>
        <w:t>аса қиын көрінбеген.</w:t>
        <w:br/>
        <w:t>- Жүзбасы мырза, көрдіңіз бе, мына</w:t>
        <w:br/>
        <w:t>бұзылған хохолдар қарсылық көрсеткісі келеді</w:t>
        <w:br/>
        <w:t>білем. Біздің жеңімпаз атты казак ұлдарының</w:t>
        <w:br/>
        <w:t>өнері мен ерлігін көрсететін сағат туды. Қалай деп</w:t>
        <w:br/>
        <w:t>ойлайсыз, жалаң қылышпен атакалап бір үрейін</w:t>
        <w:br/>
        <w:t>ұшырып берсеңіз, қалғанын біздің жігіттердің</w:t>
        <w:br/>
        <w:t>өздеріде жайластырады, - деді, отрядтың алдына</w:t>
        <w:br/>
        <w:t>келе жатқан Һарон төре.</w:t>
        <w:br/>
        <w:t>-- Жалаң аяқ хохолдар түгіл, Кайзердің</w:t>
        <w:br/>
        <w:t>әскері де казак қылышына шыдай алмаған. Бір</w:t>
        <w:br/>
        <w:t>батальон қарсы тұрса да кәзір мен жүздігіме</w:t>
        <w:br/>
        <w:t>шашлыктай туратам, - деді жүзбасы, сұлтаннан да</w:t>
        <w:br/>
        <w:t>астам сөйлеп. Сөйтті де ол селоның сыртындағы</w:t>
        <w:br/>
        <w:t>Тереңсайға екі шақырымдай жер қалғанда</w:t>
        <w:br/>
        <w:t>отрядына команда берді, алдында қайрат көрсетер</w:t>
        <w:br/>
        <w:t>жан болса екпінмен келіп жапырып тастамақшы</w:t>
        <w:br/>
        <w:t>болды. Ал Һарон төре кейінгі жақтағы өз жігітте-</w:t>
        <w:br/>
        <w:t>ріне бұрылды.</w:t>
        <w:br/>
        <w:t>Тұс-тұсынан көз тіккен Совдеп штабының</w:t>
        <w:br/>
        <w:t>адамдары атты казактардың бұл ниетін бірден</w:t>
        <w:br/>
        <w:t>түсінді. Сайдың екінші жақ иініндегі пулеметті</w:t>
        <w:br/>
        <w:t>жалма-жан бері әкеліп Науменконың қасына</w:t>
      </w:r>
    </w:p>
    <w:p>
      <w:r>
        <w:t>орнатты. Адамдардың көбін де пулеметтердің</w:t>
        <w:br/>
        <w:t>түбіне топтады. Жауынгерлер де, басшылар да</w:t>
        <w:br/>
        <w:t>ішінен тынып, дауыл алдындағы орманша түнере</w:t>
        <w:br/>
        <w:t>түсті.</w:t>
        <w:br/>
        <w:t>- Жә өлім, жә өмір! Біздің ісіміз әділ іс,</w:t>
        <w:br/>
        <w:t>жолдастар! -- деді Парамонов пен Әбдірахман</w:t>
        <w:br/>
        <w:t>жағалай жүріп -- Қорқу-үркуболмасын. Тек қана</w:t>
        <w:br/>
        <w:t>мына командир Беланның әмірін тыңдаңдар!..</w:t>
        <w:br/>
        <w:t>Сай терең болғанмен жақындап келген</w:t>
        <w:br/>
        <w:t>атты казак отряды тоғанның арғы жағындағы</w:t>
        <w:br/>
        <w:t>шоғырланған ат пен көліктерді көрді. Бірақ</w:t>
        <w:br/>
        <w:t>зымырады. Ыізғыған желмен жас толып Әмірдің</w:t>
        <w:br/>
        <w:t>көзіне жер-дүние бұлдырап көрінді...</w:t>
        <w:br/>
        <w:t>Көрінім жерден көз айырмай қарап етбеттеп</w:t>
        <w:br/>
        <w:t>жатқан Белан елірген жаудың қара аттылы</w:t>
        <w:br/>
        <w:t>Әмірмен құйрықтаса қалғанын көріп жыландай</w:t>
        <w:br/>
        <w:t>жиырыла түсті. Оның арқасы құрыстап кетті.</w:t>
        <w:br/>
        <w:t>«Шынымен жете ме, иттің баласы?» - деді ол</w:t>
        <w:br/>
        <w:t>тістеніп, Әмір мен казактың екі арасын көзімен</w:t>
        <w:br/>
        <w:t>өлшей бастады. Бірақ екінші минутта қуушы мен</w:t>
        <w:br/>
        <w:t>қашушының аралары алшақтай түсті де, өздері</w:t>
        <w:br/>
        <w:t>едәуір жер бері келіп қалды. Тіпті казактардың</w:t>
        <w:br/>
        <w:t>кейініректегі үшеуі де Тереңсай мен Үлкен</w:t>
        <w:br/>
        <w:t>Дөңнің екі арасын қусырып тастады.</w:t>
        <w:br/>
        <w:t>-- Жүз елу қадам жерге келмей атпаңдар! -</w:t>
        <w:br/>
        <w:t>деді Белан атқыштардың қасына жүгіріп келіп.-</w:t>
        <w:br/>
        <w:t>Науменко, сен дыбыс берме, пулеметсіз-ақ</w:t>
        <w:br/>
        <w:t>бұлардың сыбағасын береміз, ұқтыңдар ма?</w:t>
        <w:br/>
        <w:t>Қарсы алдынан қаша жөнелген Әмірдің</w:t>
        <w:br/>
        <w:t>барлаушы екенін сезіп соларға жеткізбей</w:t>
        <w:br/>
        <w:t>оны ұстап алғысы келді ме, әлде аттарының</w:t>
        <w:br/>
        <w:t>жүйріктігін сынағысы келді ме -- кім білсін,</w:t>
        <w:br/>
        <w:t>әйтеуір қылыштарын иіріп еліре шапқан казактар</w:t>
        <w:br/>
        <w:t>Тереңсайдың қабағына тез келіп қалды.</w:t>
        <w:br/>
        <w:t>-- Малышканы өткізіп жіберіңдер де, казак-</w:t>
        <w:br/>
        <w:t>тарды алыңдар оқ астына! -- деп айқай салды</w:t>
        <w:br/>
        <w:t>Белан, орнынан тұра келіп.</w:t>
        <w:br/>
        <w:t>Жарқабақты шынтақтап, әлдеқашан жауды</w:t>
        <w:br/>
        <w:t>қарауылдың ұшына алып жатқан атқыштар</w:t>
        <w:br/>
        <w:t>мылтық шаппасын тартып-тартып жіберді де, қа-</w:t>
        <w:br/>
        <w:t>тар шыққан он шақты гүрсіл жерді солқ еткізді.</w:t>
        <w:br/>
        <w:t>Үлкен балықтың торсылдағындай ақ отауланып</w:t>
        <w:br/>
        <w:t>бұрқ-бұрқ ете қалған түтіннің арасына алдындағы</w:t>
        <w:br/>
        <w:t>үлкен торы атты казак ат-матымен тоңқалаң</w:t>
        <w:br/>
        <w:t>асып сүңгіп кетті, екпінмен оның үстінен қарғып</w:t>
        <w:br/>
        <w:t>сайдың қабағының нақ астында, -- өкпе тұсында,</w:t>
        <w:br/>
        <w:t>жағалай жатқан қызыл жауынгерлерді де, жыра</w:t>
        <w:br/>
        <w:t>ішіндегі бүркемелі екі пулеметті де байқай</w:t>
        <w:br/>
        <w:t>алмады, тіпті, оны бар депте ойламады. Тек қана</w:t>
      </w:r>
    </w:p>
    <w:p>
      <w:r>
        <w:t>топталыңқырап келген қалың отряд мезетте</w:t>
        <w:br/>
        <w:t>серіппедей жазылып, жарты шақырымдай жерге</w:t>
        <w:br/>
        <w:t>ендеп кетті Қылыштары самаладай самсап</w:t>
        <w:br/>
        <w:t>казактар ілгері ұмтылды. Қиқулаған шабыс</w:t>
        <w:br/>
        <w:t>басталды. Мыңдаған тұяқтың дүбірі құлақ</w:t>
        <w:br/>
        <w:t>тұндырарлық бір дүрсіл қаптатты да, күнге</w:t>
        <w:br/>
        <w:t>шағылысқан атты казак қылышының жарқылы</w:t>
        <w:br/>
        <w:t>көзді тіктеп қаратарлық болмады.</w:t>
        <w:br/>
        <w:t>Өзінен өзі қалшылдап кеткен Белан қаз-қа-</w:t>
        <w:br/>
        <w:t>тар тізе қосып шауып келе жатқан казактар-</w:t>
        <w:br/>
        <w:t>дың алдындағы жүзбасы офицерге жұтып</w:t>
        <w:br/>
        <w:t>жіберетіндей қадалды; үзеңгіге шірене көтеріліп,</w:t>
        <w:br/>
        <w:t>екі жағына кезек көз тастап, ол шиыршық ат-</w:t>
        <w:br/>
        <w:t>тырып жеңіл үйірген қылышымен басқалардың</w:t>
        <w:br/>
        <w:t>делебесін қоздырып, дем беріп келе жатқандай</w:t>
        <w:br/>
        <w:t>көрінді. Аралары екі жүз, жүз елу қадам. Енді</w:t>
        <w:br/>
        <w:t>бірнеше секундге ат тұяғының астында езіліп,</w:t>
        <w:br/>
        <w:t>жаншылып қаларлықтай-ақ жер...</w:t>
        <w:br/>
        <w:t>-- Науменко, Кобедц, борат пулеметті! -</w:t>
        <w:br/>
        <w:t>деп ұзын Белан орнынан ұшып тұра келді де</w:t>
        <w:br/>
        <w:t>атқыштарға: -- Атыңдар! -- деп айқай салды.</w:t>
        <w:br/>
        <w:t>Сансыз мылтық қос пулеметтің тырылдаған</w:t>
        <w:br/>
        <w:t>үніне жамырай қосылып айнала ың-жың, тозаң</w:t>
        <w:br/>
        <w:t>мен түтін, тарсыл мен гүрсіл, айқай мен дүбірге</w:t>
        <w:br/>
        <w:t>толды да кетті. Казактардың алдыңғы сапы ілкі</w:t>
        <w:br/>
        <w:t>сәтге бауша жапырылды да, ал жығылған ат пен</w:t>
        <w:br/>
        <w:t>адамның үймелеген шоғырын үздіксіз бораған оқ</w:t>
        <w:br/>
        <w:t>жым-жылас етіп жусатып сала берді. Аздан кейін</w:t>
        <w:br/>
        <w:t>үріккен қойдай дүр етіп казак шебі кері ойысты.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
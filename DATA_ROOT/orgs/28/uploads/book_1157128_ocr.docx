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АҚТӨБЕ МЕМЛЕКЕТТІК ПЕДАГОГИКАЛЫҚ</w:t>
        <w:br/>
        <w:t>ИНСТИТУТЫНЫҢ</w:t>
        <w:br/>
        <w:t>ХАБАРШЫСЫ</w:t>
        <w:br/>
        <w:t>ВЕСТНИК</w:t>
        <w:br/>
        <w:t>АКТЮБИНСКОҒО ГОСУДАРСТВЕННОГО</w:t>
        <w:br/>
        <w:t>ПЕДАГОГИЧЕСКОГО ИНСТИТУТА</w:t>
        <w:br/>
        <w:t>2/2008</w:t>
        <w:br/>
        <w:t>Ғылыми-әдістемелік журнал</w:t>
        <w:br/>
        <w:t>Научно-методический журнал</w:t>
        <w:br/>
        <w:t>( тедағ,</w:t>
        <w:br/>
        <w:t>а, 29</w:t>
        <w:br/>
        <w:t>2722008</w:t>
        <w:br/>
        <w:t>Ақтөбе мемлекеттік педагогикалық институтының</w:t>
        <w:br/>
        <w:t>ХАБАРШЫСЫ</w:t>
        <w:br/>
        <w:t>ВЕСТНИК</w:t>
        <w:br/>
        <w:t>Актюбинского государственного педагогического института</w:t>
        <w:br/>
        <w:t>Актөбе мемлекеттік педагогикалық институтынын</w:t>
        <w:br/>
        <w:t>ғылыми-әдістемелік журналы</w:t>
        <w:br/>
        <w:t>Хо2 Ұш айда бір рет шығады. Публикуется в три мсеяңа один раз</w:t>
        <w:br/>
        <w:t>2008</w:t>
        <w:br/>
        <w:t>РЕДАКЦИЯ АЛҚАСЫ</w:t>
        <w:br/>
        <w:t>РЕДКОЛЛЕГИЯ</w:t>
        <w:br/>
        <w:t>Бас редактор - Нұрышев Ғ.Ж., экономика ғылымдарының</w:t>
        <w:br/>
        <w:t>докторы, академик</w:t>
        <w:br/>
        <w:t>Жауапты хатшы - Қонақбаева А.</w:t>
        <w:br/>
        <w:t>Мүшелері:</w:t>
        <w:br/>
        <w:t>Абдоллаев Н.Ә. - тарих ғылымдарының докторы, профессор</w:t>
        <w:br/>
        <w:t>Мұхамбетжан А.Ж. - философия ғылымдарының кандидаты, доцент</w:t>
        <w:br/>
        <w:t>Мұханбетжанова Ә.М. - педагогика ғылымдарының докторы,</w:t>
        <w:br/>
        <w:t>профессор</w:t>
        <w:br/>
        <w:t>Сейталиев К.Б. - педагогика ғылымдарының докторы, профессор</w:t>
        <w:br/>
        <w:t>Сұлтанғалиева Г.С. - тарих гылымдарының докторы, профессор</w:t>
        <w:br/>
        <w:t>Тектіғұл Ж.О. - филология ғылымдарының докторы, профессор</w:t>
        <w:br/>
        <w:t>Шүңкеев Қ.Ш. - физика-математика ғылымдарының докторы,</w:t>
      </w:r>
    </w:p>
    <w:p>
      <w:r>
        <w:t>профессор</w:t>
        <w:br/>
        <w:t>Редакцияның мекен-жайы: 463000, Ақтөбе қаласы</w:t>
        <w:br/>
        <w:t>Ә.Молдағұлова даңғылы, 34-үй</w:t>
        <w:br/>
        <w:t>4-кабинет</w:t>
        <w:br/>
        <w:t>тел. 8(7132)56-34-47</w:t>
        <w:br/>
        <w:t>Е-тай: арр(адтай.К2,</w:t>
        <w:br/>
        <w:t>Қазақстан Республикасының Мәдениет, ақпарат және спорт министрлігі</w:t>
        <w:br/>
        <w:t>берген куәлік, Хв5859-Ж, 26 наурыз, 2005 ж.</w:t>
        <w:br/>
        <w:t>Г- НШШНШНШ------...-...--..</w:t>
        <w:br/>
        <w:t>М95859-ж. свидетельство Министерства культуры, информации и спорта</w:t>
        <w:br/>
        <w:t>Республики Казахстан от 26 марта, 2005 г.</w:t>
        <w:br/>
        <w:t>Ақтөбе мемлскеттік педагогикалық институтының Хабаршысы. - М2. 2008</w:t>
        <w:br/>
        <w:t>Балалардың агрессиясын зерттеуде гендік және жалпы қоғам әсерлері</w:t>
        <w:br/>
        <w:t>Ғбайқалған, кейбір мәліметтерде жас ерекшеліктің күрделенуіне қарай</w:t>
        <w:br/>
        <w:t>генетикалық әсер ұлғаяды, ал қоғамдык әсер төмендейді. Бірақ әрине,</w:t>
        <w:br/>
        <w:t>жеткіншектің жеке тұлға болып қалыптасуына қоршаған орта үлкен әсер</w:t>
        <w:br/>
        <w:t>етеді. Әсіресе жеткіншіктермен қарым қатынасқа түсетін шағын топтардың</w:t>
        <w:br/>
        <w:t>орны маңызды. Алдымен бұл отбасына қатысты. Мінез - құлықтың</w:t>
        <w:br/>
        <w:t>ауытқуына бала отбасындағы жағымсыз жағдайлардың әсер ететінін</w:t>
        <w:br/>
        <w:t>көптеген ғалымдар дәлелдеген. Личко сондай жағдайлардың төрт түрін бөліп</w:t>
        <w:br/>
        <w:t>көрсетеді:</w:t>
        <w:br/>
        <w:t>1. Гипер корғаныс. б5- бел теі ҚАее иялталыынғ</w:t>
        <w:br/>
        <w:t>2. Немқұрайдылық. Балаға көңіл бөлмеу.</w:t>
        <w:br/>
        <w:t>3. Отбасында баланы «үлгі тұту» жағдайы. Әрдайым баланы қадағалау</w:t>
        <w:br/>
        <w:t>және шектен тыс мақтап отыру. сул Әк АҚЫНЫ А. ОМАЕӨЭ іт. Бұл</w:t>
        <w:br/>
        <w:t>4. Отбасында балаға көңіл бөлмейін ата - аналар. жнәмә АМ -</w:t>
        <w:br/>
        <w:t>Жеткіншек жастағы баланың өзіндік санасы және өзіне сын көзбен қарау</w:t>
        <w:br/>
        <w:t>интенсивті дамиды. Жеткіншектің алғашқы кезеңінде (10 - 11 жас) өзіне</w:t>
        <w:br/>
        <w:t>сынмен қарау ерекшелігі анықталған. Д.И. Келштейннің зерттеулерінде</w:t>
        <w:br/>
        <w:t>мұндай құбылыс әсіресе ер балаларда байқалады. Олар өз мінез -</w:t>
        <w:br/>
        <w:t>құлықтарының жағымсыз қасиеті ретінде дөрекілік, қастандық,</w:t>
        <w:br/>
        <w:t>агрессивтілікті атап көрсеткен.</w:t>
        <w:br/>
        <w:t>Өз - өзіне жағымсыз қарым - қатынаста болу жеткіншек жасының екінші</w:t>
        <w:br/>
        <w:t>кезеңінде де сақталады. (12 - 13 жас), тек ересек адамдар мен құрдастарын</w:t>
        <w:br/>
        <w:t>бағалауға назар салу ерекше күшейеді. кжҰдсек етуге Анзғ</w:t>
        <w:br/>
        <w:t>Ал жеткіншек жастың үшінші деңгейінде (14 - 15 жас), жеке тұлғалық</w:t>
        <w:br/>
        <w:t>ерекшеліктеріне сәйкес қалыпты мінез - құлық формасы байқалады.</w:t>
        <w:br/>
        <w:t>(ә ОНША НӘСОІы жмааама ҙе</w:t>
        <w:br/>
        <w:t>10-15 жастағы жеткіншектердің агрессия формалары 9</w:t>
        <w:br/>
        <w:t>1- кесте</w:t>
        <w:br/>
        <w:t>! Жас Агрессия формаларының пайыздық көрсеткіші</w:t>
        <w:br/>
        <w:t>ерекшілік физикалық жанама вербалды негативті</w:t>
        <w:br/>
        <w:t>топтары</w:t>
        <w:br/>
        <w:t>! 10-11 49% 32% 44% 45%</w:t>
        <w:br/>
        <w:t>жастағы</w:t>
      </w:r>
    </w:p>
    <w:p>
      <w:r>
        <w:t>- жеткіншектер: .</w:t>
        <w:br/>
        <w:t>| 12-13 56% 48% 51% 64%</w:t>
        <w:br/>
        <w:t>жастағы</w:t>
        <w:br/>
        <w:t>| жеткіншектер</w:t>
        <w:br/>
        <w:t>| 14-15 61% 51% 72% 65%</w:t>
        <w:br/>
        <w:t>| жастағы</w:t>
        <w:br/>
        <w:t>і жеткіншектер</w:t>
        <w:br/>
        <w:t>Жеткіншектердің агрессивті мінез-құлығын коррекциялау барысында</w:t>
        <w:br/>
        <w:t>М.И.Семенюктің коррекциялауға ұсынған ойындар мен жаттығуларын</w:t>
        <w:br/>
        <w:t>қолдануға болады. Олар жеткіншектердің эмоциялық шаршағанын жоюға,!:</w:t>
        <w:br/>
        <w:t>бұлшық ет қысымын босатуға көмектеседі. млдоямыс кнаяліусовкәй әізет</w:t>
        <w:br/>
        <w:t>9</w:t>
        <w:br/>
        <w:t>“Ақтөбе мемлекеттік педагогикалык институтының Хабаршысы. - Х22, 2008</w:t>
        <w:br/>
        <w:t>ізіңді қалдыр - джақсы істеп мұра шаша жүр,</w:t>
        <w:br/>
        <w:t>Өзіңді қалдыр - бақша өсіріп, жас нұр» - деген өсиетінде зор мағына жатыр.</w:t>
        <w:br/>
        <w:t>Әрбір дүниеге келген адам өзінше рухани және материалдық байлық</w:t>
        <w:br/>
        <w:t>сыйлаған туған табиғатын аялап, күтіп - баптау қасиетті борышы, азаматтық</w:t>
        <w:br/>
        <w:t>парызы екенін естен шығармайық ағайын.</w:t>
        <w:br/>
        <w:t>Пайдаланылған әдебиеттер</w:t>
        <w:br/>
        <w:t>1. Е. Мамбетқазиев «Табиғатты қорғау» Қайнар, 1990</w:t>
        <w:br/>
        <w:t>2. Ж. Әбиев «Биология қызықтары» Қазақстан, 1995</w:t>
        <w:br/>
        <w:t>3. «Шешендік шиырлары» Қайнар</w:t>
        <w:br/>
        <w:t>4. Н.Н.Ролзевич, К.В.Пашканг «Табиғатты қорғау және көркейту» А.</w:t>
        <w:br/>
        <w:t>Мектеп, 1984</w:t>
        <w:br/>
        <w:t>5. С.Қожанбаев, С.Махмутов «Табиғатты қорғау» А. Ана тілі, 1992</w:t>
        <w:br/>
        <w:t>6. Ұ.Асылов, Ж.Нұсқабайұлы «Әдеп: инабаттылық әдістері» А. Рауан,</w:t>
        <w:br/>
        <w:t>1998</w:t>
        <w:br/>
        <w:t>7. «Атамекен» Республикалық қоғамдық -- экологиялық газет</w:t>
        <w:br/>
        <w:t>Оқушылардың ойлауын дамытуда проблемалық оқытуды қолдану</w:t>
        <w:br/>
        <w:t>Гизатова Р.</w:t>
        <w:br/>
        <w:t>(Ақтөбе)</w:t>
        <w:br/>
        <w:t>Қазақстан Республикасының «Білім туралы» Заңының 8-бабында білім</w:t>
        <w:br/>
        <w:t>берудегі басты міндет ретінде жеке тұлғаның шығармашылық және рухани</w:t>
        <w:br/>
        <w:t>мүмкіндіктерін дамыту, адамгершілік пен салауаттық өмір салтының</w:t>
        <w:br/>
        <w:t>негіздерін қалыптастыру, жеке тұлғаның дамуына жағдай жасай отырып,</w:t>
        <w:br/>
        <w:t>олардың ақыл-ойы мен зердесін байыту, сондай-ақ, әлемдік және отандық</w:t>
        <w:br/>
        <w:t>мәдениет жетістіктеріне үйрету атап көрсетілген.</w:t>
        <w:br/>
        <w:t>Қазіргі кезде тұлғалық-бағдарланған білімнің абсолютті қазынасы бала</w:t>
        <w:br/>
        <w:t>болып табылады. Әр мектептің білім әрекеті әр оқушының қызығушылығы</w:t>
        <w:br/>
        <w:t>мен қабілеттілігін анықтау, оның дамуына, әлеуметтік бағдарға бейімделі</w:t>
        <w:br/>
        <w:t>қабілеттігі мен қоғамдағы табысты іс-әрекетіне бағытталған.</w:t>
        <w:br/>
        <w:t>Қазіргі уақыттағы мектеп ғылым негіздері бойынша білім беріп қана</w:t>
        <w:br/>
        <w:t>қоймай, оқушыларды ойлауға, қабілеттілігі мен нышандарын дамытуға</w:t>
        <w:br/>
        <w:t>үйретуі, әр оқушыға өзін көрметуге мүмкіндік беруі керек.</w:t>
        <w:br/>
        <w:t>Тұлға бойындағы ең басты қасиет - болашаққа, өз әлеуетін, әсіресе,</w:t>
        <w:br/>
        <w:t>шығармашылық әлеуетін, еркін жүзеге асыруға, өзіне деген сенімді бекітуге</w:t>
      </w:r>
    </w:p>
    <w:p>
      <w:r>
        <w:t>ұмтылушылық.</w:t>
        <w:br/>
        <w:t>Оқушыларды жеке тұлға ретінде қалыптастырудың тиімді жолдарын</w:t>
        <w:br/>
        <w:t>іздестіру бүгіннің және болашақтың талабы. Жеке тұлғаны тәрбиелеуде</w:t>
        <w:br/>
        <w:t>мектептегі жетекші оқу әрекетінің мол мүмкіндіктерін тиімді пайдаланған</w:t>
        <w:br/>
        <w:t>жөн. Оқу - адамның психикалық дамуының формасы, элементі. Кез келген</w:t>
        <w:br/>
        <w:t>оқыту адамды белгілі бір мөлшерде дамытады. Оқыту процесін іске асыру</w:t>
        <w:br/>
        <w:t>белгілі бір заңдылықтарды меңгеру негізінде жүзеге асады.</w:t>
        <w:br/>
        <w:t>19</w:t>
        <w:br/>
        <w:t>Ақтөбе мемлекеттік псдагогикалық институтының Хабаршысы. - М2. 200%:</w:t>
        <w:br/>
        <w:t>Агрессия обьектілерге зиян келтереді немесе психологиялық</w:t>
        <w:br/>
        <w:t>қолайсыздықтар (қайғыру. қорқыныш, басымдық, басқаның пікірін күшпен</w:t>
        <w:br/>
        <w:t>басып тастау) туғызады (2,9). Быны айы</w:t>
        <w:br/>
        <w:t>Жеткіншектердің агрессивті мінез құлқы жеке тұлғалық сапалардың</w:t>
        <w:br/>
        <w:t>ерекшелігімен байқалады. Оларға құнды бағыттарының жеткіліксіздігін,</w:t>
        <w:br/>
        <w:t>қызығушылықтарының тұрақсыздығын жатқызуға болады. / .яғавы</w:t>
        <w:br/>
        <w:t>Мұндай балалардың интеллектуалды дамуы төмен, ал сенімділік,</w:t>
        <w:br/>
        <w:t>еліктеу, ақыл-ой көріністерінің дамуы жеткіліксіз болып келеді.</w:t>
        <w:br/>
        <w:t>Оларға эмоционалды дөрекілік, өз құрдастарына қарсылық көрсету және</w:t>
        <w:br/>
        <w:t>қоршаған ересектерге де қарсы тұру тән. (Сонымен қатар мұндай</w:t>
        <w:br/>
        <w:t>жеткіншектердің өздерін бағалауы шектен тыс жағымды немесе шектен тыс</w:t>
        <w:br/>
        <w:t>жағымсыз болады. Агрессивті жеткіншектер арасында әлеуметтік қасиеттері</w:t>
        <w:br/>
        <w:t>және интеллектісі жақсы дамыған балаларда кездеседі. Олардың агрессиясы</w:t>
        <w:br/>
        <w:t>өз мәртебесін көтеруге, тәуелсіздігін көрсетуіне бағытталған құрал ретінде</w:t>
        <w:br/>
        <w:t>байқалады.</w:t>
        <w:br/>
        <w:t>Жеткіншіктердің агрессивті мінезінің себебін анықтау жұмысы арнайы</w:t>
        <w:br/>
        <w:t>жүргізілген жіктеуді талап етеді. еләеаі</w:t>
        <w:br/>
        <w:t>Бұл мәселені зерттеуде әр түрлі әдебиеттерде шетел зерттеушілері екі</w:t>
        <w:br/>
        <w:t>топты бөліп көрсетеді.</w:t>
        <w:br/>
        <w:t>1) коғамда әлеуметтену кезінде мінез құлқы қалыпты дамыған</w:t>
        <w:br/>
        <w:t>жеткіншектер;</w:t>
        <w:br/>
        <w:t>2) мінез құлқына әр түрлі психикалық ауытқулар тән жеткіншектер.</w:t>
        <w:br/>
        <w:t>Ресейлік психологияда агрессивті мінез-құлықты жіктеудің бірнеше түрі</w:t>
        <w:br/>
        <w:t>бар. Кейбір зерттеушілер мінез - құлықтың ауытқуын балалардың</w:t>
        <w:br/>
        <w:t>психофизиологиялық ерекшелігі деп санаса (И.С. Кон), басқалары психо -</w:t>
        <w:br/>
        <w:t>элеуметтік даму деп, негіздейді (Г.С. Абрамова).</w:t>
        <w:br/>
        <w:t>в" С.А. Беличеева агрессивті жеткіншектерді төмендегі үш топқа бөліп</w:t>
        <w:br/>
        <w:t>көрсетеді:</w:t>
        <w:br/>
        <w:t>в педагогикалық ұжымға бағынбайтын жеткіншектер.</w:t>
        <w:br/>
        <w:t>аффектік ауытқулары байқалатын жеткіншек;</w:t>
        <w:br/>
        <w:t>кекілжін (конфликт) жағдаяттарды тудыратын балалар;</w:t>
        <w:br/>
        <w:t>Ал Л.М. Семенюк тест, анкета, сауалпама, шығарма жазу және бақылау</w:t>
        <w:br/>
        <w:t>әдістер арқылы зерттеу жүргізіп 4 топты жіктеп көрсетті:</w:t>
        <w:br/>
        <w:t>- физикалық агрессивті жеткіншектер. Бұларға тән қасиеттер: басқа адамның</w:t>
        <w:br/>
        <w:t>күйзелісіне бейтарап қарау, беделінің жоқтығы, дөрекілік, ашуланшақтық,</w:t>
        <w:br/>
        <w:t>ызақорлық, төбелеске дайын тұру; %4%Ч</w:t>
        <w:br/>
        <w:t>- физикалық күш көрсетуге ұмтылатын жеткіншіктер. Қызығушылықтары</w:t>
        <w:br/>
        <w:t>кең, қажеттілігі және құндылығы мол өзінен әлсіз балаларға қиянат жасайтын</w:t>
        <w:br/>
        <w:t>жеткіншектер;</w:t>
        <w:br/>
        <w:t>- жанама және вербальды агрессивті жеткіншектер. Бұлар өтірік арқылы өз</w:t>
      </w:r>
    </w:p>
    <w:p>
      <w:r>
        <w:t>қажеттілігі мен қызығушылығына қол жеткізетін жеткіншектер;</w:t>
        <w:br/>
        <w:t>- сөздік (вербальды) және жағымсыз агрессиялы жеткіншектер. Бұлардың</w:t>
        <w:br/>
        <w:t>мінез құлқында нақты қызығушылықтарының жоқтығы және қарым</w:t>
        <w:br/>
        <w:t>қатынастарының шектеулілігі. байқалады. Сонымен қатар олар</w:t>
        <w:br/>
        <w:t>жігерсіздігімен, баяулылығымен ерекшеленеді |3,57).</w:t>
        <w:br/>
        <w:t>8</w:t>
        <w:br/>
        <w:t>“</w:t>
        <w:br/>
        <w:t>Ақтөбе мемлекетгік псдагогикалық институтының Хабаршысы. - М52, 2008</w:t>
        <w:br/>
        <w:t>кәрі, «Жар - жар» айтқан екі топ, елінен еріксіз алысқа ұзатылып бара</w:t>
        <w:br/>
        <w:t>жатқан қыз, ақ киім киін, өгізге мініп ауыл аралаған дуана жынын</w:t>
        <w:br/>
        <w:t>шақырып, зікір салған бақсы бәрі де әндетеді. Ол кезеңде қазақ халқы</w:t>
        <w:br/>
        <w:t>өмірінің көп ғасырлық тарихы, әннің эстетикалық эпикалық және</w:t>
        <w:br/>
        <w:t>педагогикалық идеялары өз көрнісін тапты.</w:t>
        <w:br/>
        <w:t>Қазак халқының ән шығармашылығында лирикалык әндер ерекше</w:t>
        <w:br/>
        <w:t>орын алады. Өзінің мазмұны жағынан лирикалық әндер мейлінше сан</w:t>
        <w:br/>
        <w:t>қилы. Олардың бірінде ғашық жандардың толғаныс сезімдері, сүйген</w:t>
        <w:br/>
        <w:t>жардың сұлулығы нәзік жырланса, екіншісінде экономикалық және</w:t>
        <w:br/>
        <w:t>әлеуметтік теңсіздік салдарынан бір - біріне қосыла алмаған екі жастың</w:t>
        <w:br/>
        <w:t>қайғы мұңы, енді бірінде екі жастың күйініш - сүйінішімен ұштастыра</w:t>
        <w:br/>
        <w:t>отырып, туған жердің табиғаты терең сезіммен бейнеленеді. Лирикалық</w:t>
        <w:br/>
        <w:t>әндерге, қайтып оралмайтын жастық шақ туралы мұңды күй -</w:t>
        <w:br/>
        <w:t>талғаулары да, сүйікті атты немесе бүркітті мерт болған кездегі өкініш</w:t>
        <w:br/>
        <w:t>наласы да арқау болады. Осындай мазмұны жағынан алуан түрлі</w:t>
        <w:br/>
        <w:t>лирикалық әндерге, мысалы, « Қорлан », « Акбөпе », (Садықбековтің әні )</w:t>
        <w:br/>
        <w:t>« Япырай », «Гауһартас », « Жиырма бес », ( Халық әндері ) «Құлагер», «</w:t>
        <w:br/>
        <w:t>Маңмаңгер » ( Ақан сері Қорамсаұлы ) және т.б. көптеген әндер жатады.</w:t>
        <w:br/>
        <w:t>Мысалы, « Япырай » әнінің мәнерлі музыкалық және эпикалық</w:t>
        <w:br/>
        <w:t>бейнесінде табиғаттың сұлу көрнісі мен адамның рухани көңіл - күйі:</w:t>
        <w:br/>
        <w:t>Жаз дала жарқыраған көлдің беті,</w:t>
        <w:br/>
        <w:t>Көгеріп толқындайды, япырай, алыс шеті,</w:t>
        <w:br/>
        <w:t>Дірілдеп толқын басқан мөлдір суын,</w:t>
        <w:br/>
        <w:t>Шайқайды жас баладай, япыр -- ай, желдің лебі.</w:t>
        <w:br/>
        <w:t>Алтын бу көбіктің бетін жабар, й</w:t>
        <w:br/>
        <w:t>Судан бу көкке төніп, япыр - ай, маржан тағар,</w:t>
        <w:br/>
        <w:t>Есіме ақ еркемді алған кезде,</w:t>
        <w:br/>
        <w:t>Ақ маржан жылт - жылт етіп, япыр - ай, жерге тамар деп байланыс</w:t>
        <w:br/>
        <w:t>тауып жатады. Бұдан біз халықтық эстетикалық талғамының,</w:t>
        <w:br/>
        <w:t>эстетикалық көзқарасының жоғары болғанын, нағыз әсемдікті түсініп,</w:t>
        <w:br/>
        <w:t>сезіне, тебірене білгенін, өзінің көңіл - күйін, алған әсерін, жүрек</w:t>
        <w:br/>
        <w:t>толқынын ән арқылы, небір тамаша салыстырмалы теңеулер арқылы</w:t>
        <w:br/>
        <w:t>жеткізе білгенін көреміз (|9- 1531. қ</w:t>
        <w:br/>
        <w:t>Қорыта айтқанда, мектептегі барлық пәндер сияқты, музыка</w:t>
        <w:br/>
        <w:t>сабағында оқушыларды азаматтық рухта тәрбиелеп, олардың</w:t>
        <w:br/>
        <w:t>дүниетанымын дамытып, ой - өрісін кеңейтуді, сонымен қатар музыка</w:t>
        <w:br/>
        <w:t>саласында білімін жетілдіруді мақсат етеді. Ән айту, музыка тыңдау</w:t>
        <w:br/>
        <w:t>дағдыларын үйрену музыканың сұлулығын, әсем сазын терең түсініп,</w:t>
      </w:r>
    </w:p>
    <w:p>
      <w:r>
        <w:t>одан эстетикалық әсер, нәр алу жолдарын жеңілдетеді.</w:t>
        <w:br/>
        <w:t>Музыка тыңдау арқылы оқушыларға эстетикалық тәрбие берудің</w:t>
        <w:br/>
        <w:t>негізгі мақсаттары жүзеге асады П0-21).</w:t>
        <w:br/>
        <w:t>Ақтөбе мемлекеттік педагогикалық институтының Хабаршысы. - /%2, 2008</w:t>
        <w:br/>
        <w:t>2» десу</w:t>
        <w:br/>
        <w:t>“ ата- бабаларымыздан қалған асыл мәдени мүраны игеру;</w:t>
        <w:br/>
        <w:t>пватыж</w:t>
        <w:br/>
        <w:t>“ шынайы қоршаған ортаға эстетикалық қатынасты орнату;</w:t>
        <w:br/>
        <w:t>“ эстетикалық сезімдерді қалыптастыру; “2980. нш. ж</w:t>
        <w:br/>
        <w:t>" адамды өмірдегі, табиғаттағы, еңбектегі әсемдікке баулу;</w:t>
        <w:br/>
        <w:t>өз өмірін және іс - әрекеттерін сұлулық заңдарына сай құру</w:t>
        <w:br/>
        <w:t>қажеттіліктерін дамыту (6,1411.</w:t>
        <w:br/>
        <w:t>Музыкадағы оқыту мен тәрбиелеу үрдісіндегі басты мақсат әрбір</w:t>
        <w:br/>
        <w:t>жас адамды қоғамның тірегі, рухани бай, мәдениетті, эстетикалық</w:t>
        <w:br/>
        <w:t>талғамы зор, өз отанының ел жанды азаматты етіп тәрбиелеу болып</w:t>
        <w:br/>
        <w:t>табылады. Мынадай міндеттер қойылады:</w:t>
        <w:br/>
        <w:t>- Музыканы тыңдау және он салу, күй, жыр сияқты музыкалық</w:t>
        <w:br/>
        <w:t>шығармалардан үзінділер орындау ( кез- келген музыкалық аспаппен)”</w:t>
        <w:br/>
        <w:t>- Музыкалық шығармалардан мазмұны мен үлгісіне қатысты</w:t>
        <w:br/>
        <w:t>ерекшеліктері және қазақ халқының дәстүрлі музыкалық мәдениеті</w:t>
        <w:br/>
        <w:t>туралы білім қалыптастыру;</w:t>
        <w:br/>
        <w:t>- Ән мен күйдің идеялық, эстетикалық, мәнін түсіну, олардың</w:t>
        <w:br/>
        <w:t>сезім тербер бейнелі мазмұнын бажайлау;</w:t>
        <w:br/>
        <w:t>- Оқу барысында еркін шығармашылық ахуал орнықтыру мақсат</w:t>
        <w:br/>
        <w:t>тұтылады. Ойдағыдай нәтижеге қол жеткізу үшін музыка мұғалімі ұдайы</w:t>
        <w:br/>
        <w:t>өзін - өзі шыңдап, дамытыл отыруы керек, жаңаша ізденіс үстінде</w:t>
        <w:br/>
        <w:t>болуы қажет;</w:t>
        <w:br/>
        <w:t>- Басқа пәндермен байланыс жасау, шешендік өнерін дамытуға ден</w:t>
        <w:br/>
        <w:t>қою, тіл ұстарту мәселесіне көңіл бөлінеді |7,185|.0 “"елкМі еее.</w:t>
        <w:br/>
        <w:t>Абайдың ән немесе музыка эстетикасына катысты пікірлерін мына</w:t>
        <w:br/>
        <w:t>өлең шумақтарынан байқауға болады: « Құр айқай бақырған, құлаққа ән</w:t>
        <w:br/>
        <w:t>бе екен », «домбыраға қол соқпа », « құлақтан кіріп бойды алар, жақсы</w:t>
        <w:br/>
        <w:t>ән мен тәтті күй », « ұйықтап жатқан жүректі ән оятар », « әннің де</w:t>
        <w:br/>
        <w:t>естісі бар, тыңдаушының құлағыңды кесері бар », «ақылдының сөзіндей</w:t>
        <w:br/>
        <w:t>ойлы күйді тыңдағанда, көңілдің өсері бар » деп келтіреді ол. Бұларада</w:t>
        <w:br/>
        <w:t>ән өнерінің түркі мәнде белгілі бір ой - пікір жататыны айтылған (8,111.</w:t>
        <w:br/>
        <w:t>Ұлы ғалым Чарлиз Дарвин музыканың жеке адам өміріндегі</w:t>
        <w:br/>
        <w:t>маңызы жөнінде былай дейді: «Егер маған өмірімді қайта бастау керек</w:t>
        <w:br/>
        <w:t>болса, өзіме мынадай тәртіп” орнатар едім: белгілі бір мөлшерде өлең</w:t>
        <w:br/>
        <w:t>оқу, белгілі бір мөлтперде музыка тыңдау. Тек осындай тәртіпті әдетке</w:t>
        <w:br/>
        <w:t>айналдырғанда ғана менің миымның алғгырлы қабілетін сақтап қалуға</w:t>
        <w:br/>
        <w:t>болар еді» (3,2121. 222</w:t>
        <w:br/>
        <w:t>Ұлы педагог В.А. Сухайлинскидің « Егер сәби шақта музыкалық</w:t>
        <w:br/>
        <w:t>шығарманың әсемділігін жүрекке жеткізе білсек, егер дыбыстардан бала</w:t>
      </w:r>
    </w:p>
    <w:p>
      <w:r>
        <w:t>адам сезімінің сан қырлы реңін сезіне білсе, ол мәдениеттің ешқандай</w:t>
        <w:br/>
        <w:t>құралдарымен жетуге болмайтын сатысына көтеріледі..... Музыкалық</w:t>
        <w:br/>
        <w:t>тәрбие- бұл музыкантты тәрбиелеу емес, ең алдымен адамды тәрбиелеу »</w:t>
        <w:br/>
        <w:t>деуінде үлкен шындық жатыр.</w:t>
        <w:br/>
        <w:t>Қазак халқы қашаннан әнге: өлең - жырға бай, яғни ән халық</w:t>
        <w:br/>
        <w:t>өмірінің ажырамас бөлігі болған. « Тойбастар » айтқан жігіт, кешкі ауыл</w:t>
        <w:br/>
        <w:t>сыртында, алтыбақан тепкен қыз - бозбала, шілдехана күзеткен жас -</w:t>
        <w:br/>
        <w:t>із</w:t>
        <w:br/>
        <w:t>даға</w:t>
        <w:br/>
        <w:t>ПТ</w:t>
        <w:br/>
        <w:t>Ақтөбе мемлекеттік педагогикалық институтының Хабаршысы, - Хе2, 2008</w:t>
        <w:br/>
        <w:t>педагогикалық процестің нәтижесін оқушыларға сездіруге мүмкіндік жоқ.</w:t>
        <w:br/>
        <w:t>Осы мәселе де М.Құсайыновты көп толғандыратын. Тұжырымдамасында да</w:t>
        <w:br/>
        <w:t>бұл жөнінде әңгіме қозғайды. Шындығында да, тереңірек ойланып қарасаң,</w:t>
        <w:br/>
        <w:t>педагогикалық процесс деген балаға білімді дайын күйінде миына құйып</w:t>
        <w:br/>
        <w:t>беру емес. Керісінше, оқушыларда ұстаздың меңзеуі негізінде танып- білу</w:t>
        <w:br/>
        <w:t>қимылдарын атқару арқылы мақсатына жетуіне, ғылым-білім саласынан</w:t>
        <w:br/>
        <w:t>өзіне тағы бір жаңалықты ашуды қамтамасыз ету, соны ұйымдастыру. Оны</w:t>
        <w:br/>
        <w:t>әртүрлі жағдайда, мазмұнда, әртүрлі әдіспен атқаруға болады.</w:t>
        <w:br/>
        <w:t>Тәжірибелі ұстаз М.Қүсайынүлы Шымкент қаласында өткен Жаңа</w:t>
        <w:br/>
        <w:t>мазмұнды оқу орындары басшыларының республикалық семинар кезеңінде</w:t>
        <w:br/>
        <w:t>жаңа отандық мектептің үлгісін жасауда оқушылардың қабілетін дамытуға</w:t>
        <w:br/>
        <w:t>бағытталған тұжырымдама жобасын ұсынды.</w:t>
        <w:br/>
        <w:t>1. Ұжымның бұл тұжырымдамамен жұмыс істегені екі жыл және 1995-</w:t>
        <w:br/>
        <w:t>1996 оқу жылы - үшінші оқу жылы болып есептеледі;</w:t>
        <w:br/>
        <w:t>2. Тұжырымдаманың мақсаты - оқушылардың табиғи қабілетін дамытуға</w:t>
        <w:br/>
        <w:t>негізделген жаңа мектептің үлгісін жасау;</w:t>
        <w:br/>
        <w:t>3.Ол үшін мұғалімдерді шығармашылықпен жұмыс жасауға,</w:t>
        <w:br/>
        <w:t>оқытушыны да, оқушыны да интеллектуалды дамытуға жағдай жасау,</w:t>
        <w:br/>
        <w:t>алдымен 5-7 сыныптарда қызықтыру курстары арқылы оқушылардың</w:t>
        <w:br/>
        <w:t>бойындағы жақсы нышандарды ертерек анықтау, даралау, пәндердің ішінен</w:t>
        <w:br/>
        <w:t>ұнағанын таңдауға, соның негізінде болашақ мамандығын бағдарлауға ықпал</w:t>
        <w:br/>
        <w:t>ету, оларды ізденуге, білімді өз бетінше меңгеруге дағдыландыру, әр мектеп</w:t>
        <w:br/>
        <w:t>бітірушінің тұлға болып қалыптасуына жол ашу. жа ішпе: ғайынғч</w:t>
        <w:br/>
        <w:t>Болашақ отандык мектептің негізгі ерекшелігі - мектеп мүмкіншілігінің</w:t>
        <w:br/>
        <w:t>ш шеңберінде басы артық шығынсыз, оқушылардың апталық жүктемесін</w:t>
        <w:br/>
        <w:t>ауырлатпай, олардың денсаулығына теріс әсер етпейтіндей, бос уақытын</w:t>
        <w:br/>
        <w:t>: азайтпайтындай, оларды топтастыру арқылы оқытудың негізінде мемлекеттік</w:t>
        <w:br/>
        <w:t>деңгейді төмендетпей, қалаған бағытта таңдамалы және терендетілген</w:t>
        <w:br/>
        <w:t>курстар арқылы әр оқушының табиғи мүмкіншілігін жетілдіре түсуге жағдай</w:t>
        <w:br/>
        <w:t>туғызу, сол арқылы оқушының және оқытушының, ата-ананың</w:t>
        <w:br/>
        <w:t>ынтымақтастығын жаңа сатыға көтеру, әркімнің де ар-намысына, беделіне</w:t>
        <w:br/>
        <w:t>нұқсан келтірмеу, әркімнің тұрмыс-тіршілігіне байланысты жіктеле беруіне</w:t>
        <w:br/>
        <w:t>қабілеттің еш қатынасы жоқтығына көз жеткізу;</w:t>
        <w:br/>
        <w:t>« 4.Бұл жалпыға тиімді жаңа үлгідегі мектептің басты ерекшелігі - ол</w:t>
        <w:br/>
        <w:t>қазіргі жаңа типті оқу орындарына (гимназияға, лицейге, т.б) қосқан</w:t>
      </w:r>
    </w:p>
    <w:p>
      <w:r>
        <w:t>өздерінің авторлық оқу жүйесіндегі жаңалығы болып есептеледі.</w:t>
        <w:br/>
        <w:t>Сондықтан бұл жалпы бұқаралық оқу орнының болашағын ойластырған</w:t>
        <w:br/>
        <w:t>мемлекет үшін тиімдірек сияқты;</w:t>
        <w:br/>
        <w:t>5. Болашақ отандық мектептің жаңа үлгісінің басты айырмашылығы-</w:t>
        <w:br/>
        <w:t>оқушылардың табиғи мүмкіншілігін анықтау, оқушының өзіндік ерекшелігін</w:t>
        <w:br/>
        <w:t>баса дамвтуға, сол арқылы әркімнің тұлғалық дәрежеге көтерілуіне жағдай</w:t>
        <w:br/>
        <w:t>жасау, сезіндіру, көмектесу;</w:t>
        <w:br/>
        <w:t>б Зерттеу жұмысымызды қорытындылай келе, төмендегідей ұсыныстар</w:t>
        <w:br/>
        <w:t>жасауға болады:</w:t>
        <w:br/>
        <w:t>Ақтөбе мемлекеттік педагогикалық институ гының Хабаршысы. - Хғ2, 2008</w:t>
        <w:br/>
        <w:t>1. «Көпшікпен төбелесу». Ойынға бірнеше кішкентай көпшіктер қажет,</w:t>
        <w:br/>
        <w:t>Ойыншылар көпшектерді бір-бірінің денесінің әртүрлі бөліктеріне тигізіп</w:t>
        <w:br/>
        <w:t>лақтырады. зе жагмелоя П8 таяну 4926 48 |</w:t>
        <w:br/>
        <w:t>2. «Көк-өніс атаулары арқылы мазақтау». Балалар бір-бірін көк-өністер</w:t>
        <w:br/>
        <w:t>атауларымен мазақтайды. Мысалы, «сен - сәбізсің, ал сен -асқабақсың». П</w:t>
        <w:br/>
        <w:t>3. «Көшіп - кону». Бөлмедегі заттарды өзіне ұнамды етіп өзгертіп, орнын</w:t>
        <w:br/>
        <w:t>ауыстыру керек. Егер көңілінен шыкпаса, барлығын өл орнына кайтадан:</w:t>
        <w:br/>
        <w:t>қояды. Тағы басқа. .</w:t>
        <w:br/>
        <w:t>Қолданылған әдебиеттер тізімі: өз</w:t>
        <w:br/>
        <w:t>1. Г.Паренс. Агрессия наших детей. М., 1992 г. папмижвауимоН.</w:t>
        <w:br/>
        <w:t>2. Ж.Намазбаева, О.Сагилбаева. Орысша - қазақша психологиялық</w:t>
        <w:br/>
        <w:t>сөздік. А., 2005 ж. ТТС ТУЙСЕТЕРЛЕ ,</w:t>
        <w:br/>
        <w:t>3. М.И.Семенюк. Психологические особенности агрессивного</w:t>
        <w:br/>
        <w:t>поведсния подростков и условия его коррекпии. М., 1998г.</w:t>
        <w:br/>
        <w:t>А.А.Люблинская. Детская психология. М., Просвешение. 1971 г.</w:t>
        <w:br/>
        <w:t>И.С.Кон. Психология старшеклассников. М., 1982 г.</w:t>
        <w:br/>
        <w:t>В.С. Мухина. Возрастная психология. М., 1999 г. "</w:t>
        <w:br/>
        <w:t>А.Г.Кулаген. О подбросках, которым трудно. М., 1991 г, н</w:t>
        <w:br/>
        <w:t>кіпіте 1</w:t>
        <w:br/>
        <w:t>та олы</w:t>
        <w:br/>
        <w:t>үзгім Оқушыларға ән жанры негізінде эстетикалық тәрбие беру</w:t>
        <w:br/>
        <w:t>мәк мас жо-ісУ. ОМаатз 6 тАроЭқ ЭДНІНЭРЯ</w:t>
        <w:br/>
        <w:t>Бектұрғанова Б.О. эшазйз Ұсяэй</w:t>
        <w:br/>
        <w:t>ЗЕН (Ақтөбе) эзынШШү ы</w:t>
        <w:br/>
        <w:t>ТҮЗЕТТІ; БЕРИИРЕЛТТТЕЛЕЕНЕ</w:t>
        <w:br/>
        <w:t>Музыка өнері - әр ұлттың ертеден келе жатқан мәдени талғамының</w:t>
        <w:br/>
        <w:t>бір арнаға құйылып, әрбір атақты күйімен дамып отыратын көптеген</w:t>
        <w:br/>
        <w:t>ғасырлық үнінің жемісі. Жалпы өмірдің, бүкіл дүниенің қимыл іс-</w:t>
        <w:br/>
        <w:t>әрекетін нақты бейнелейтін, диалектикалық құбылыстарды адами сезіммен</w:t>
        <w:br/>
        <w:t>қабыс-тырып, өмір) қайшылықтарын әсерлі дыбыстардың ұйқаса</w:t>
        <w:br/>
        <w:t>үндесуініңәуезді жиынтығы. Әлемде тіршілік ететін адамзаттың немесе</w:t>
        <w:br/>
        <w:t>адамдар игілігіне қызмет жасайтын бүкіл өмір мен оның</w:t>
        <w:br/>
        <w:t>құбылыстарының өзара қарым - қатынаста сырласа үндеуін сезімге</w:t>
        <w:br/>
        <w:t>жеткізіп отыратын кұрал. Ол адам қоғамымен бірге дамып, қоғамдық</w:t>
        <w:br/>
        <w:t>формацияларды басынан кешіріп келе жатқан тарихи құбылысының</w:t>
        <w:br/>
        <w:t>бірі, адамзаттың рухани азығы, жан серігі және тілімен жеткізе</w:t>
        <w:br/>
        <w:t>алмайтын ұшқыр қиялы, нәзік сезімі. Эстетикалық тәрбие беру</w:t>
        <w:br/>
        <w:t>құралының бірі Өмірді басқа түрлері сияқты алда өмірдегі</w:t>
        <w:br/>
        <w:t>әсемдікті, табиғат сұлулығын бағалауға және адамдар арасындағы</w:t>
        <w:br/>
        <w:t>жағдайларды түсініп білуге үйретеді (1,67).</w:t>
        <w:br/>
        <w:t>Жас ұрпаққа ұлттық тәрбие берудің негізгі бағдарлы идеялары</w:t>
      </w:r>
    </w:p>
    <w:p>
      <w:r>
        <w:t>еліміздің тұңғыш Президенті Н.Ә. Назарбаевтың « Қазақстан 2030 »</w:t>
        <w:br/>
        <w:t>жолдауының « Қазақстан мұраты » бөлімінде былай баяндалған:... Ол</w:t>
        <w:br/>
        <w:t>ұрпақ тәрбиесінде дана болады; оның саулығына, біліміне және</w:t>
        <w:br/>
        <w:t>дүниеге көзқарасына қамқорлық жасайды... жосааышынал 12 жемін</w:t>
        <w:br/>
        <w:t>10</w:t>
        <w:br/>
        <w:t>4 скаечел</w:t>
        <w:br/>
        <w:t>Ақтобе мемлекеттік педагогикалық институтының Хабаршысы. - /%2,2008</w:t>
        <w:br/>
        <w:t>ш біріншіден, Актөбе Дарынды балалар мектебінде қазақ педагогика</w:t>
        <w:br/>
        <w:t>тарихы пәнінің оқу бағдарламалары мен оқулықтарына М.Құсайыновтың</w:t>
        <w:br/>
        <w:t>едагогикалық мұрасы жекеленген тақырып ретінде енгізілсе; Е</w:t>
        <w:br/>
        <w:t>- Бүгінгі уақыт талабына сай М.Құсайынов атындағы дарынды балалар</w:t>
        <w:br/>
        <w:t>ектеп -интернатын оқу ғимаратымен қамтылса;</w:t>
        <w:br/>
        <w:t>- Сонымен қатар М.Құсайынов атындағы «Дарынды балалар мектеп-</w:t>
        <w:br/>
        <w:t>нтернатыпа» өзіне лайықты мектепті қайта құрып, мұражайын кеңейтсе;</w:t>
        <w:br/>
        <w:t>- ХХ ғасырда өмір сүрген педагог М.Құсайыновтың педагогикалық</w:t>
        <w:br/>
        <w:t>нбектеріне қосымша талдау жасалынса; ЯПИЯЭПӨД ІҚПЕНОМНОМЕ 63(БЕ()</w:t>
        <w:br/>
        <w:t>Болашақта М. Құсайынов мұраларын әр ғылым саласында терендете</w:t>
        <w:br/>
        <w:t>ан-жақты зерделеу өз жалғасын табады. М.Құсайынов ұрпактар тәрбиесіне</w:t>
        <w:br/>
        <w:t>аландаумен өмір сүрген және заман талабын, дәуірлер ауысуындағы</w:t>
        <w:br/>
        <w:t>(тәрбиенің сипатын ескеріп, ұрпақтардың бойына салт-дәстүрімен қатар,</w:t>
        <w:br/>
        <w:t>жаңаша тәрбие мен білім беруді ұсынған.</w:t>
        <w:br/>
        <w:t>пока МЕғТЕЯғ</w:t>
        <w:br/>
        <w:t>Қолданылған әдебиеттер: дұзелетеі</w:t>
        <w:br/>
        <w:t>1. Ү. Кенжебаева, Қ. Құсайынова «Мектебі бар адам».- Алматы: 1999 “&lt;</w:t>
        <w:br/>
        <w:t>2. Газет «Қазақстан мұғалімі» 14 қаңтар 1994 ж таөғәнаовм, һү</w:t>
        <w:br/>
        <w:t>3. Ақтөбе энциклопедиясы.-Ақтөбе-2001, 680-6. ЭгоЭдӨл НІС т</w:t>
        <w:br/>
        <w:t>ЭМ ЯТХИ!. ЕЗНІМ эһнікәй Үнзі:9м(үә06 вдивзоя 11</w:t>
        <w:br/>
        <w:t>Жеткіншек жастағы балалардың агрессивтік мінез-құлқының</w:t>
        <w:br/>
        <w:t>психологиялық ерекшеліктері</w:t>
        <w:br/>
        <w:t>2а радар деғен кеш с оғы</w:t>
        <w:br/>
        <w:t>Исаева Г.М. ниеттер: ұолзЯ 489</w:t>
        <w:br/>
        <w:t>шасәг аша. 22. (Ақтөбе) 49Д9 Энапиндаронекфохноп</w:t>
        <w:br/>
        <w:t>4 5 елу ккет зекебт әіттекемере</w:t>
        <w:br/>
        <w:t>Адамзаттық агрессия мәселесіне ғалымдардың қызығушылығы көптен</w:t>
        <w:br/>
        <w:t>сипатталып келеді. Қазіргі кезде бұл мәселе ғылыми - практикалық</w:t>
        <w:br/>
        <w:t>ізденістердің негізгі тақырыбы. Агрессия тек ғана мінез - құлык қасиеті ме?</w:t>
        <w:br/>
        <w:t>Немесе агрессия деп сыртқы әрекеттердің ұйымдастырылуын айтуға болады</w:t>
        <w:br/>
        <w:t>|Ма? Бұл сұрақтардың жауабы бір-біріне қарама -қайшы. і</w:t>
        <w:br/>
        <w:t>Қазіргі уақытта болып жатқан элеуметтік дағдарыстар, қатыгездік, күш</w:t>
        <w:br/>
        <w:t>көрсету, мазасыздану және ызақорлық адам психологиясына кері әсер етуде.</w:t>
        <w:br/>
        <w:t>«Агрессия» латын тілінен аударғанда «шабуыл жасау» деген мағынаны</w:t>
        <w:br/>
        <w:t>білдереді. ХІХ ғасырға дейін агрессия белсенді жағымды және жағымсыз</w:t>
        <w:br/>
        <w:t>Мінез - құлық деп саналды. Жылдар өткен соң агрессия сөзінің мағынасы</w:t>
        <w:br/>
        <w:t>өзгеріп қоршаған адамдарға қастандық қарым - қатынас жасалынуы деп</w:t>
        <w:br/>
        <w:t>түсіндірілді. м2 “</w:t>
        <w:br/>
        <w:t>Р. Бэрон және Д. Ричарсон бойынша агрессия - адамдарға зиян әкелу</w:t>
        <w:br/>
        <w:t>|Мен соққы жасауға бағытталған мінез - құлық. тұғ стпаиніктәҢ әнеж БмкнаЖ -</w:t>
        <w:br/>
        <w:t>Уилсонның пікірінше, агрессия - бір жақтың физикалық әрекеті немесе</w:t>
      </w:r>
    </w:p>
    <w:p>
      <w:r>
        <w:t>бостандыққа шектеу көрсету.</w:t>
        <w:br/>
        <w:t>Г. Паренс өз зерттеулерінде агрессия - қоршаған ортаға бағдарланған</w:t>
        <w:br/>
        <w:t>ұсалы, жағымсыз ауыр мінез - құлық,- деп қарастырған |1,12).</w:t>
        <w:br/>
        <w:t>Ақтөбе мемлекеттік педагогикалық институтының Хабаршысы. - Х%2, 2008</w:t>
        <w:br/>
        <w:t>Олар бабаларының игі дәстүрін сақтай отырып, қазіргі</w:t>
        <w:br/>
        <w:t>ҙаманғы нарықтық экономика жағдайында жұмыс істеуге даяр</w:t>
        <w:br/>
        <w:t>болады. Олар... күллі әлемге әйгілі, әрі сыйлы, өз елінің</w:t>
        <w:br/>
        <w:t>патриоттары болады |2,3). Кас 79 2</w:t>
        <w:br/>
        <w:t>Сонымен, « Мұрагер », « Елім - ай», « Атамұра », еліміздегі</w:t>
        <w:br/>
        <w:t>музыкалық білім беру жүйесінде көрінген жаңашыл бағдарламалар</w:t>
        <w:br/>
        <w:t>демекпіз. Оның өзі мұғалімнің кәсіби шеберлігінің артуына елеулі</w:t>
        <w:br/>
        <w:t>ықпал етеді |3,17).</w:t>
        <w:br/>
        <w:t>Музыка сабағының бағдарламасына қарасак, ар сыныптың</w:t>
        <w:br/>
        <w:t>жасерекшелігі, қабылдау мүмкіндігіне қарай тыңдауға ұсынылған</w:t>
        <w:br/>
        <w:t>музыкалардың сан алуан- дығын көреміз. Оның ішінде тарихи оқиғаларға</w:t>
        <w:br/>
        <w:t>арналған опералардан үзінді-лер, әндер, күйлер, адамның көңіл-күйін,</w:t>
        <w:br/>
        <w:t>мінез - құлқын білдіретін, табиғатты суреттейтін шығармалар бар. Бұл</w:t>
        <w:br/>
        <w:t>туындылармен алдын ала танысу мұғалімге музыка тыңдау сабағының</w:t>
        <w:br/>
        <w:t>элементіне жүйелі дайындау міндетін жүктейді.</w:t>
        <w:br/>
        <w:t>Қазақстанның ХХІ ғасырдағы басты даму жолын белгілеп</w:t>
        <w:br/>
        <w:t>Елбасының « Қазақстан 2030 » стратегиялық жоспарында халықтың</w:t>
        <w:br/>
        <w:t>рухани жаңаруына ерекше маңыз берген. Сондықтан жан - жақты</w:t>
        <w:br/>
        <w:t>жетілген, дүниесі бай, белгілі. дәрежеде ғылыми білім жүйесін</w:t>
        <w:br/>
        <w:t>игерген және оны бағалай, талдай алатын, өзге халықтардың тарихын,</w:t>
        <w:br/>
        <w:t>мәдениетін, тілін меңгерген, өздігінен денсаулығын нығайтуға,</w:t>
        <w:br/>
        <w:t>адамгершілік қасиеттерін, эстетикалық талғамын дамытуға ынтазар</w:t>
        <w:br/>
        <w:t>өмірдің әр- қилы кезеңдерінде дербес еңбек етуге даяр ұрпақты</w:t>
        <w:br/>
        <w:t>тәрбиелеу - ең басты. өзекті мәселе. Біріншіден, білім мазмұны</w:t>
        <w:br/>
        <w:t>арқылы іске асса, екіншіден, тәлім - тәрбие мазмұны арқылы бойға</w:t>
        <w:br/>
        <w:t>сіңеді. Жас ұрпақты тәрбиелеуде оның бойындағы туа біткен табиғи</w:t>
        <w:br/>
        <w:t>мүмкіндіктерін дамыту, бағалау, сенім, үлгі көрсету, талап ету</w:t>
        <w:br/>
        <w:t>арқылы. жауапкершілігін жетілдіру рухани эстетикасы жоғары</w:t>
        <w:br/>
        <w:t>жасөспірім бейнесін қалыптастыруға негіз болмақ 11,631. ж</w:t>
        <w:br/>
        <w:t>Тұңғыш рет « эстетика» ғылымы термин ретінде неміс</w:t>
        <w:br/>
        <w:t>философы Баумгартен 1750 жылы осы аттас кітабында қолданған</w:t>
        <w:br/>
        <w:t>болатын. «Эстетика» гректің «эстезис» сөзінен ол «сезімдік, сезіммен</w:t>
        <w:br/>
        <w:t>қабылдайтын дарындылық» деген ұғымды білдіреді. Жалпы эстетика</w:t>
        <w:br/>
        <w:t>жайлы неміс, ағылшын, . француз, орыс тілдерінде жазылған</w:t>
        <w:br/>
        <w:t>көптеген еңбектер бар. Осы орайда ғылыми еңбектерін эстетикалық</w:t>
        <w:br/>
        <w:t>қызығушылық, тәрбие, жалпы эстетикалық мәдениет саласына</w:t>
        <w:br/>
        <w:t>арналған ғалымдар Н. Кипяшенко мен Н. Лейзеров « эстетикалық</w:t>
        <w:br/>
        <w:t>тәрбие. сұлулық пен эстетикалық даму заңдылықтарына сай</w:t>
        <w:br/>
        <w:t>сұлулық пен әсемдікті бағалай білу қабілетін жетілдіруге</w:t>
        <w:br/>
        <w:t>бағытталған мақсатты жүйе» деп анықтама береді. В. Белинскийдің</w:t>
        <w:br/>
        <w:t>айтуынша « әсемдікті сезіну, адамгершілік қасиеттің шарты...</w:t>
        <w:br/>
        <w:t>мұнсыз, бұл сезімсіз даналык жоқ, ақыл парасат жок» деп адамның</w:t>
        <w:br/>
        <w:t>өмірі, қандайда болсын іс - әрекетіндей сезімнің жоғары маңыздылығына</w:t>
        <w:br/>
        <w:t>айрықша токталады 14,26).</w:t>
        <w:br/>
        <w:t>П</w:t>
      </w:r>
    </w:p>
    <w:p>
      <w:r>
        <w:t>Ақтөбе мемлекеттік псдагогикалық институтының Хабаршысы. - Х2, 2008</w:t>
        <w:br/>
        <w:t>Эстетика адамның өмір іс-әрекеті тәжірибесі мен органикалық</w:t>
        <w:br/>
        <w:t>байланыста болып келеді. Сондықтан тұлғаның жан-жақты үйлесімді</w:t>
        <w:br/>
        <w:t>дамуында арбір адамның өз өмірін « әдемілік заңы » бойынша</w:t>
        <w:br/>
        <w:t>құруға тырысуы қажет. ; -. Əтитай</w:t>
        <w:br/>
        <w:t>В.Г. Белинский: «Сезімнің әсемділігі адамгершіліктің құнды жағы .....</w:t>
        <w:br/>
        <w:t>Оның, бұл сезімсіз данышпанда талантты ойда жоқ» ... Эстетикалық</w:t>
        <w:br/>
        <w:t>сезім - ізгілік негізі адамгершілік негізі - деп түсіндіреді. Эстетика ғылым</w:t>
        <w:br/>
        <w:t>ретінде құлдық қоғам дәуірінде Египет, Вавилон, Индия, Қытай</w:t>
        <w:br/>
        <w:t>жерлерінде бастау алды.</w:t>
        <w:br/>
        <w:t>А.В. Луначарский эстетикалық тәрбиенің мәнін аша келсе</w:t>
        <w:br/>
        <w:t>эстетика саласына қайсы бір өнерді карапайым түрде оқыту деп</w:t>
        <w:br/>
        <w:t>түсінуге болмайтындығын, керісінше, олардың сезім мүшелерімен</w:t>
        <w:br/>
        <w:t>шығармашылық қабілеттеріне жүйелі түрде әсер ететін оқуды, одан</w:t>
        <w:br/>
        <w:t>оқушылардың ләззат алып, оны өздері жасай білу мүмкіншіліктерін</w:t>
        <w:br/>
        <w:t>дамыту деп түсіну керектігін айтқан. Еңбекпен ғылым саласынан</w:t>
        <w:br/>
        <w:t>берілген білімде эстетика қамтылмаса онда сол білімнің жансыздығы</w:t>
        <w:br/>
        <w:t>деп есептеген.</w:t>
        <w:br/>
        <w:t>Кезінде Л.Н. Толстой/| әрбір адамның бойында көркемдік</w:t>
        <w:br/>
        <w:t>шығармашылығына қатысты әртүрлі қажеттіліктің болатындығына соны</w:t>
        <w:br/>
        <w:t>міндетті түрде дамытып, тәрбие мақсатына қолдану туралы ойын айтса,</w:t>
        <w:br/>
        <w:t>К.Д Ушинский: « Барлық балалар бірі қалмастан әуесқой суретші » -</w:t>
        <w:br/>
        <w:t>десе, В.А. Сухомлинский: «Әрбір бала - ақын » деп жазған. ЫДЫ</w:t>
        <w:br/>
        <w:t>Қазақтың ағартушысы - демократтары Ш. Уәлиханов, Ы. Алтынсарин,</w:t>
        <w:br/>
        <w:t>А.Құнанбаев және т.б ақын-жырау, жазушыларымыз халқымыздың рухани</w:t>
        <w:br/>
        <w:t>дамуына өлшеусіз үлес қоса отырып, эстетикалық тәлім-тәрбиенің</w:t>
        <w:br/>
        <w:t>маңызына ерекше мән берген. АМОЧЫ: іы. Хо ы ыы 2</w:t>
        <w:br/>
        <w:t>В.Н. Шацкая « Эстетикалық тәрбиенің негізгі, мақсаты мен мәні</w:t>
        <w:br/>
        <w:t>атты иақаласында эстетикалық тәрбие дегеніміз - айналадағы байланыста,</w:t>
        <w:br/>
        <w:t>табиғатта, қоғамдық өмірде еңбекте көркемөнер құбылыстарындағы</w:t>
        <w:br/>
        <w:t>әсемдікті сезініп, мақсатты қабылдау қабілетін тәрбиелеу... Көркем</w:t>
        <w:br/>
        <w:t>өнерде, өмірде әсемдікті жасауға шамасынша қатысуға қабілеттері мен</w:t>
        <w:br/>
        <w:t>мүмкіндіктерін тәрбиелеу » - деп сипаттама берсе, А.И. Буров</w:t>
        <w:br/>
        <w:t>эстетикалық тәрбиеге « әсемдік заңы бойынша » адамның әрекетке және</w:t>
        <w:br/>
        <w:t>көркемөнерге эстетикалық көз - қарасын, эстетикалық қажеті мен</w:t>
        <w:br/>
        <w:t>творчествалық әрекетін қалыптастыру - деген тұжырымды жасайды.</w:t>
        <w:br/>
        <w:t>Эстетикалық тәрбие дегеніміз балалардың бойында өз өмірін</w:t>
        <w:br/>
        <w:t>сұлулық заңдарына сай құра алу қажеттіліктері мен дағдыларын</w:t>
        <w:br/>
        <w:t>қалыптастыру және еңбекте, қоғамдық іс - әрекетте адамдармен қатынас</w:t>
        <w:br/>
        <w:t>жасауда сұлулық идеяларын негіздеу.</w:t>
        <w:br/>
        <w:t>Эстетикалық тәрбиенің мақсаты - балалардың шығармашылық</w:t>
        <w:br/>
        <w:t>қабілеттерін, әлемді сұлулық заңдары арқылы таңдауға</w:t>
        <w:br/>
        <w:t>қызығушылықтары мен талпыныстарын дамыту.</w:t>
        <w:br/>
        <w:t>Эстетикалық тәрбиенің міндеттері:</w:t>
        <w:br/>
        <w:t>“ эстетикалық білімдерді қалыптастыру;</w:t>
        <w:br/>
        <w:t>42." Эстетикалық мәдениетке тәрбиелеу;</w:t>
        <w:br/>
        <w:t>12,</w:t>
      </w:r>
    </w:p>
    <w:p>
      <w:r>
        <w:t>Актөбе мемлекеттік педагогикалық институтының Хабаршысы: - М%2, 2008:</w:t>
        <w:br/>
        <w:t>ПЕДАГОГИКА, ПСИХОЛОГИЯ ЖӘНЕ ОҚЫТУ ӘДІСТЕМЕСІ</w:t>
        <w:br/>
        <w:t>М.Құсайыновтың педагогикалық идеялары</w:t>
        <w:br/>
        <w:t>Дүйсенбаев А.Қ</w:t>
        <w:br/>
        <w:t>(Ақтөбе)</w:t>
        <w:br/>
        <w:t>Мақсот Құсайынұлының педагогикалық мұрасындағы тәлім-тәрбиелік</w:t>
        <w:br/>
        <w:t>идеяларға жан-жақты талдаулар жасағанымызда, біз оның еңбектерінен</w:t>
        <w:br/>
        <w:t>оқушы бойында салт-дәстүрмен қатар, жаңаша тәрбие мен білім беруді жан-</w:t>
        <w:br/>
        <w:t>жақты тұлғаны қалыптастыру ойлары негізделеді.</w:t>
        <w:br/>
        <w:t>М.Құсайынов алғашқылардың бірі болып дарынды балаларға арналған</w:t>
        <w:br/>
        <w:t>авторлық мектеп ашты, нақты айтар болсак, 1991 жылдың ҡыркүйегінен</w:t>
        <w:br/>
        <w:t>бастап, осы атқа ие болды. Кейбіреулердің «мектеп-интернат дарынды</w:t>
        <w:br/>
        <w:t>балаларға арналған екен, ендеше оған, неге гимназия, лицей аттары</w:t>
        <w:br/>
        <w:t>берілмеді?» деуі де мүмкін. Әңгіме оқушылардың құрамында болып түр. Бүл</w:t>
        <w:br/>
        <w:t>мектепте 5-9 сыныптарға негізінен жетім, жартылай жетім және де басқа</w:t>
        <w:br/>
        <w:t>қамқорлықты қажет ететін оқушылар қабылданады. Өйткені, ана тілінде</w:t>
        <w:br/>
        <w:t>облысымызда бұдан басқа ондай балаларға арналған оқу орны жоқ.</w:t>
        <w:br/>
        <w:t>Халқымыз балалар үйіне өз туыстарын қандай қиыншылыққа душар</w:t>
        <w:br/>
        <w:t>болса да бермеуге тырысады. Ол - біздің ұлттық пПсихологиямыз және</w:t>
        <w:br/>
        <w:t>құндылығымыз. Бұл мектепте тәрбиеленіп жатқан жетім балалар санының</w:t>
        <w:br/>
        <w:t>балалар үйіндегі тәрбиеленушілерден бірде кем еместігін түсінуге болады.</w:t>
        <w:br/>
        <w:t>Оның үстіне біздің елімізде шешесінен айрылған балалардың саны басым.</w:t>
        <w:br/>
        <w:t>Олардың тұл жетімдерден айырмашылығы жоқ. Сонда ондай балаларды</w:t>
        <w:br/>
        <w:t>жартылай жетім деудің тек көз алдаушылық екендігін дәлелдеудің қажеті</w:t>
        <w:br/>
        <w:t>жоқ, өйткені әйелінен айрылған әкенің, басқа түгіл, өз басына</w:t>
        <w:br/>
        <w:t>қамқорлығының жетпей жататындығы негізінен ақиқат. Сол себепті</w:t>
        <w:br/>
        <w:t>оқушылардың 25% -нің тағдыры осындай болғандықтан, мектеп-интернат</w:t>
        <w:br/>
        <w:t>деген атаудың қалдырылуының бір себебі осы. Қалғандары ынта, қабілетіне</w:t>
        <w:br/>
        <w:t>қарай қабылданған оқушылар. Жалпы ортақ атауы - облыстық дарынды</w:t>
        <w:br/>
        <w:t>мектеп-интернаты, қазіргі М. Құсайынов атындағы мектеп. «Жақсы сөз -</w:t>
        <w:br/>
        <w:t>жарым ырыс» дегендей бұдан"дарынды балалар мектеп-интернаты ұтылған</w:t>
        <w:br/>
        <w:t>емес. Тіпті осы атақпен мектептің алдына қойған мақсаттары орындалып,</w:t>
        <w:br/>
        <w:t>жаңа шығармашылық жетістіктерге қол жеткізгенін көруге болады.</w:t>
        <w:br/>
        <w:t>Сондықтан да әр оқушының бойындағы бар қабілетті тануға, білуге, оны</w:t>
        <w:br/>
        <w:t>одан әрі дамытуға баса көңіл аударылған.</w:t>
        <w:br/>
        <w:t>Сондағы бұл мектеп-интернаттың мақсаты - саралау әдісі бойынша</w:t>
        <w:br/>
        <w:t>оқушылардың шектен тыс жүктемесін азайту және олардың табиғи</w:t>
        <w:br/>
        <w:t>мүмкіншілігінің дамуына қажетті жағдай жасау. Сол арқылы, бір жағынан</w:t>
        <w:br/>
        <w:t>оқушының еңбегін, өмірін гуманизациялау, екіншіден, оның қабілетін табуға</w:t>
        <w:br/>
        <w:t>жол ашу. Ол үшін жыл басында қай оқушы қандай пәнді ұнататынын</w:t>
        <w:br/>
        <w:t>сауалнама арқылы білу қажет. Осындай шешімдер М.Құсайыновтың</w:t>
        <w:br/>
        <w:t>талаптары болып табылады. Бұл жерде ең бастысы, оқытушы қауым</w:t>
        <w:br/>
        <w:t>Мүмкіндігінше өз пәндерінің жүктемесін өзгертуді, оның ішінде, азайту</w:t>
        <w:br/>
        <w:t>4</w:t>
        <w:br/>
        <w:t>Ақтөбе мемлекеттік педагогикалық институтының Хабаршысы. - 82, 2008</w:t>
        <w:br/>
        <w:t>Пайдаланылған әдебиеттер</w:t>
        <w:br/>
        <w:t>1.« Қазақстан мектебі » 4/ 2007 82 6.</w:t>
      </w:r>
    </w:p>
    <w:p>
      <w:r>
        <w:t>2. Мухамбетова С.Қ. Қожаева С.Қ. Тәрбие теориясы, Астана, 2006,</w:t>
        <w:br/>
        <w:t>188 6. 2</w:t>
        <w:br/>
        <w:t>3. Музыкалық білім беру: прабленалары мен болашағы:</w:t>
        <w:br/>
        <w:t>Халықаралық ғылыми практикалық конференция материалдары, Алматы</w:t>
        <w:br/>
        <w:t>29-30 мамыр 2001, «Эверо » баспасы, 212 6.</w:t>
        <w:br/>
        <w:t>4. «Қазақстан мектебі » 12/ 2006 ж 82 6.</w:t>
        <w:br/>
        <w:t>5. Әбенбаев С. Ш. « Тәрбие теориясы мен әдістемесі» Алматы,</w:t>
        <w:br/>
        <w:t>Дарын, 2004. 336 6.</w:t>
        <w:br/>
        <w:t>6. Абай. | атындағы Ұлттық Педагогикалық университетінің</w:t>
        <w:br/>
        <w:t>кафелрасының авторлық ұжымы. « Педагогика », Алматы, 2005, 368 б</w:t>
        <w:br/>
        <w:t>г. 7.Қ.Р. орта білім мемлекеттік стандартты, Алматы, 1998.</w:t>
        <w:br/>
        <w:t>8. Ершековна З.Ж. « Абай Құнанбаевтың музыкалык мұралары</w:t>
        <w:br/>
        <w:t>арқылы студенттерге эстетикалық тәрбие беру », Қ.Р. Атырау, 2007,30 6.</w:t>
        <w:br/>
        <w:t>9. Ұзакбаева С. « Тамыры терең тәрбие ». Алматы, « Білім », 1995,</w:t>
        <w:br/>
        <w:t>232 6.</w:t>
        <w:br/>
        <w:t>10. «Музыка әлемінде » журналы Хә3(9) 2005 ж 326.</w:t>
        <w:br/>
        <w:t>н202-.4- Табиғатты қорғаудағы халықтық тәрбие</w:t>
        <w:br/>
        <w:t>Өмірхан Ж.Ө., Бимағамбетова Г.Ә "552: 72,</w:t>
        <w:br/>
        <w:t>(Ақтөбе) 0052000 58007.</w:t>
        <w:br/>
        <w:t>Қазақтың халық педагогикасындағы асыл мұраларының бірі -</w:t>
        <w:br/>
        <w:t>табиғатқа деген зор сүйіспеншілігі мен оның аяушылық қасиеті. Халық</w:t>
        <w:br/>
        <w:t>ұғымында, табиғат деген касиетті соз туған жер, оскен ел, атамекен, өзен -</w:t>
        <w:br/>
        <w:t>көл, асқар тау деген сияқты нәр беріп, жүрегіңді шымырлататын аса қымбат</w:t>
        <w:br/>
        <w:t>сөздерден тұрады.</w:t>
        <w:br/>
        <w:t>Ұлы ағартушы, әрі шығыстанушы, ғұлама, бір туар ақын Ш. Уәлиханов</w:t>
        <w:br/>
        <w:t>«Табиғаттың өзінде өзінше бір сүйіспеншілік, жанға жайлы бір нәрсе бар» -</w:t>
        <w:br/>
        <w:t>деген сөзінен-ақ ата - бабаларымыздың табиғат сұлулығын адамның түсініп,</w:t>
        <w:br/>
        <w:t>қадірлеп, қабылдай білу сезімдерін тәрбиелеудегі үлгісі деп қарастырғанын</w:t>
        <w:br/>
        <w:t>аңғарамыз. - ! --</w:t>
        <w:br/>
        <w:t>Қазақ халқының бар өмір тіршілігі табиғатпен тікелей байланысты</w:t>
        <w:br/>
        <w:t>болған. Халқымыз сан ғасырлар бойы сол өзінің қоршаған табиғат</w:t>
        <w:br/>
        <w:t>құшағында тіршілік ете жүріп, оның алуан түрлі құпия сырларына көңіл</w:t>
        <w:br/>
        <w:t>бөлді және сол туралы тұжырым, пікірлер қалыптастырады. Олардың табиғат</w:t>
        <w:br/>
        <w:t>женіндегі ой пікірлері табиғат құбылыстарының заңдылықтарымен үнемі</w:t>
        <w:br/>
        <w:t>үндесіп жатты. Халық өзін табиғаттың бөлінбес бір бөлшегі деп есептейді.</w:t>
        <w:br/>
        <w:t>Сондықтан да табиғатпен бірлікте өмір сүру жижетінйін ерте кезден ақ</w:t>
        <w:br/>
        <w:t>енді. ТИЕИГТКААТРҒАН оз еі РА</w:t>
        <w:br/>
        <w:t>Табиғаттың қатаң жағдайына, түрлі өзгерістеріне байланысты көшіп</w:t>
        <w:br/>
        <w:t>қонып жүріп, өз шаруашылығын табиғатпен үйлесімді түрде жүргізіп отырды</w:t>
        <w:br/>
        <w:t>және табиғатқа аялы алақан, көздің қарашығын сақтайтындай қамқорлық</w:t>
        <w:br/>
        <w:t>15</w:t>
        <w:br/>
        <w:t>Ақтөбе мемлекеттік педагогикалық институтының Хабаршысы. - 282, 2008</w:t>
        <w:br/>
        <w:t>аянып жатқан жоқ. Бірақ бір жақты тәрбие жеткіліксіз. Отбасында ата-ана</w:t>
        <w:br/>
        <w:t>баласын қарапайым торғайды қорғаудан бастап тәрбиелесе, оның ойында</w:t>
        <w:br/>
        <w:t>бүлдіршін кезінен қоршаған ортаны қорғау ұғымы қалыптаса бастайды.</w:t>
      </w:r>
    </w:p>
    <w:p>
      <w:r>
        <w:t>Шетел тілдерін игерген, терең біліммен қаруланған қазақ қызы” мен ұлының</w:t>
        <w:br/>
        <w:t>жүрегіндегі елінің табиғатына деген сүйіспеншілік сезімін дер кезінде оятып,</w:t>
        <w:br/>
        <w:t>көпшілік болып тәрбиелей білейік. Себебі, болашақтың тыныс алар таза</w:t>
        <w:br/>
        <w:t>ауасын, жасыл желегін, мөлдір суын аялайтын, аң-кұсымызды суык кару</w:t>
        <w:br/>
        <w:t>көзінен қорғайтын бүгінгі жас буын екенін ұмытпайық</w:t>
        <w:br/>
        <w:t>«Туған жердің түтіні де ыстық» демекші,әр адам үшін кіндік қаны</w:t>
        <w:br/>
        <w:t>тамған жері жанына өте қымбат. Оның тау-тасы, өзен-көлі, жан-жануары</w:t>
        <w:br/>
        <w:t>жүрегіне жақын. Бұрынғы өткен ата-бабаларымыз туған жердің табиғатын</w:t>
        <w:br/>
        <w:t>қорғап, сүйсіне жырға қосқан, оның байлығын сақтай білген. Алайда осы</w:t>
        <w:br/>
        <w:t>табиғатты қазіргі ұрпақ аялаудың орнына бүлдіруге әлек. Бүгінде адамдар</w:t>
        <w:br/>
        <w:t>табиғи ресурстарын су тегін деп ойлайды. Шашады, төгеді, өртейді, кеседі.</w:t>
        <w:br/>
        <w:t>Табиғат үшін ештене төлемейді. Қайта тонайды. Кім көбірек алса сол ұтады</w:t>
        <w:br/>
        <w:t>деген сияқты теріс пікірлер қалыптасып кеткен.</w:t>
        <w:br/>
        <w:t>Табиғат бізсіз де өмір сүре алады, ал біз табигатсыз өмір сүре</w:t>
        <w:br/>
        <w:t>алмаймыз. Осы қарапайым шындықты түсінетін уақыт әлдеқашан жетті ғой.</w:t>
        <w:br/>
        <w:t>Бүгінде қоғамда қалыптасқан көзқарастар бойынша табиғатты әлдебіреулер</w:t>
        <w:br/>
        <w:t>қорғау керек, оны бүлдіргендерді солар жазалауы тиіс деген ұғым бар.</w:t>
        <w:br/>
        <w:t>Осыдан көретініміз табиғатты қорғау мәселесінде әлі күнге тек айыппұл салу</w:t>
        <w:br/>
        <w:t>деген түсінік пен бос сөзден аса алмай келсміз. Бұл шара арқылы</w:t>
        <w:br/>
        <w:t>әлдебіреулерді үрейлендіру мен азын-аулақ ақша өпдіріп алудан басқаға қол</w:t>
        <w:br/>
        <w:t>жеткізе алмаймыз. Көлтеген аудандардағы экологиялық жағдайдың,</w:t>
        <w:br/>
        <w:t>өнеркәсіп орындарында санитарлық жағдайдың нашарлауы түрлі аурулардың</w:t>
        <w:br/>
        <w:t>өсуіне, әлеуметтік даму қарқынының баяулауына алып келді. Қазіргі кезде</w:t>
        <w:br/>
        <w:t>барлық аурулардың 20 пайызға жуығы қоршаған орта жағдайының</w:t>
        <w:br/>
        <w:t>нашарлауынан болып отыр. Мысалы, Шымкент қаласындағы қорғасын</w:t>
        <w:br/>
        <w:t>мырыш зауытының маңында тұратын балалар ересек тұрғындарга қарағанда</w:t>
        <w:br/>
        <w:t>екі есе, фосфор зауытының маңында тұратындар үш есе көп ауырады екен.</w:t>
        <w:br/>
        <w:t>Осы зауыттардың түрлі қалдықтар шығаруынан, атмосфераның таза</w:t>
        <w:br/>
        <w:t>болмауынан сол жердің тұрғындары да жиі-жиі ауыратыны соңғы жылдары</w:t>
        <w:br/>
        <w:t>көп әңгіме болып жүр.</w:t>
        <w:br/>
        <w:t>Қоршаған ортаның ластану деңгеңінің жоғарылауы, санитарлық-</w:t>
        <w:br/>
        <w:t>эпидемиялық жағдайдың нашарлауы, дәрі-дәрмектің жетіспеуі және</w:t>
        <w:br/>
        <w:t>қымбаттылығы, тұрмыс деңгейінің төмендеуі - осының бәрі халықтың өмір</w:t>
        <w:br/>
        <w:t>сүру жасының қысқаруы мен түрлі аурулардың көбейюіне соқтырып отыр.</w:t>
        <w:br/>
        <w:t>Көп жерлерде табиғатты қорғау талаптарын сақтамау, өз алдына түрлі табиғи</w:t>
        <w:br/>
        <w:t>орталарға адамның денсаулығына зиянды улы заттарды тастау жиі кездеседі.</w:t>
        <w:br/>
        <w:t>Бұл улы заттар адам ағзасына күшті әсер стеді. әсіресе, бұдан аналар мен</w:t>
        <w:br/>
        <w:t>балалар қатты зардап шегеді. Соңғы жылдары бізді солардың денсаулығы</w:t>
        <w:br/>
        <w:t>қатты толғандырады. Себебі қазір балалардың дүниеге келуі азайып кетті</w:t>
        <w:br/>
        <w:t>және сәбилердің шетінеуі көбейіп отыр. Осындай жағдайларға жол бермеу</w:t>
        <w:br/>
        <w:t>үшін коршаған ортаны қорғауды жақсартуымыз керек. Ол үшін өндіріс</w:t>
        <w:br/>
        <w:t>орындарын аз қалдық шығаратын және қалдықсыз технологияға көшіру, кен</w:t>
        <w:br/>
        <w:t>17</w:t>
        <w:br/>
        <w:t>Ақтөбе мемлекеттік педагогикалық институтының Хабаршысы. - М2, 2008,</w:t>
        <w:br/>
        <w:t>қажет скендігіне ерекше мән берді. Осыған орай халқымыздың да Мінез</w:t>
        <w:br/>
        <w:t>құлқы бірте - бірте қалыптасып, атадан балаға, ұрлақтан - ұрпаққа асыл мұра</w:t>
        <w:br/>
        <w:t>ретінде жетіп отырды.</w:t>
        <w:br/>
        <w:t>Табиғат - бүкіл тіршілік атаулының құтты қоныс мекені, құт берекесі,</w:t>
        <w:br/>
        <w:t>таусылмас байлығы. Ал адам үшін табиғат - ең қасиетті де қастерлі ұғым,</w:t>
        <w:br/>
        <w:t>өйткені ол - адамның өзін дүниеге келтірген аяулы анасы. Сондықтан да</w:t>
        <w:br/>
        <w:t>адам баласының «Ана» деп қүрметтеуінде үлкен мән жатыр. Табиғат</w:t>
        <w:br/>
        <w:t>анасының қасиетті сырларын бойға сіңіріп алмайынша, көңіліндегі орнату</w:t>
        <w:br/>
        <w:t>мүмкін емес.</w:t>
      </w:r>
    </w:p>
    <w:p>
      <w:r>
        <w:t>Бірінші- табиғаггы туған анаңдай түсіну;</w:t>
        <w:br/>
        <w:t>Екінші- табиғатқа бабаңдай табыну;</w:t>
        <w:br/>
        <w:t>Үшінші - табиғатты ұлыңдай қорғау қажет.</w:t>
        <w:br/>
        <w:t>Осы үш ұғымды бір - бірінен алып қарау мүмкін емес. Түсінбей тұрып</w:t>
        <w:br/>
        <w:t>табыну, табынбай тұрып қорғаудың қисыны жоқ.</w:t>
        <w:br/>
        <w:t>Табиғат пен адам баласы дүниенің бірісіз -бірі тұл болатын ажырамас</w:t>
        <w:br/>
        <w:t>бөлшектері. Адам үшін табиғаттың жер мен суы, орманы мен тау - тасы,</w:t>
        <w:br/>
        <w:t>жануары мен өсімдігі тіршілігінің басты көзі болса, табиғат үшін адам оның</w:t>
        <w:br/>
        <w:t>бағбаны іспеттес. Жазушы әрі ғалым Акселеу Сейдімбеков өз</w:t>
        <w:br/>
        <w:t>шығармаларында халқымыз бен табиғат арасындағы байланысты бірлікті</w:t>
        <w:br/>
        <w:t>ерекше атап көрсеткен. «Ата бабамыз туған жеріне кіндік қанын тамызып</w:t>
        <w:br/>
        <w:t>қоймаған, қажет болса, жүрек қанын да төге білген» - деп табиғат пен</w:t>
        <w:br/>
        <w:t>халқымыздың арасындағы байланысты да орынды бағалаған.</w:t>
        <w:br/>
        <w:t>Біздің рухани және табиғи азығымыз табиғатты қорғау, оған өз үлесін</w:t>
        <w:br/>
        <w:t>қосу әр адамның азаматтық міндеті екенін халқымыз үнемі дәріптеп айтып</w:t>
        <w:br/>
        <w:t>отырған. 2а %</w:t>
        <w:br/>
        <w:t>Халықтың тәлім - тәрбиелік ой тұжырымдамалары мен әдеби</w:t>
        <w:br/>
        <w:t>мұралары, мақал -- мәтелдері сияқты үлгі - өнеге болатын ақыл - кеңестер</w:t>
        <w:br/>
        <w:t>отбасынан бастап үйретіліп отырған. Ата - бабамыз баланы құрғақ өсиет,</w:t>
        <w:br/>
        <w:t>ақыл айтумен емес, жеке бастың үлгісін көрсету, насихаттау арқылы</w:t>
        <w:br/>
        <w:t>қоршаған ортаны қорғауға, аялай білуге тәрбиелеген. Ол үшін табиғат пен</w:t>
        <w:br/>
        <w:t>адам өміріне байланысты қызықты ертегілер, әңгімелер, өлеңдер, мен мақал-</w:t>
        <w:br/>
        <w:t>мәтелдер, жұмбақтар айтып, халықтық болжамдар мен тұжырымдамаларды</w:t>
        <w:br/>
        <w:t>үнемі үлгі еткен. Туған жерден қасиетті, одан киелі еш нәрсе болған емес,</w:t>
        <w:br/>
        <w:t>сондықтан алыс сапарға аттанарда, ел басына күн туын уақытша қоныс</w:t>
        <w:br/>
        <w:t>аударғанда, кіндік қаны тамган жердің бір уыс топырағын өзімен бірге ала</w:t>
        <w:br/>
        <w:t>жүрге. 20202,2. - ) 58</w:t>
        <w:br/>
        <w:t>Жыртқыш аң-құстардың адамға, көлікке тікелей шабуыл жасауы</w:t>
        <w:br/>
        <w:t>сияқты оқыс оқиғалар да етек ала бастады. Аспаннан бір тамшы тамбай, жер</w:t>
        <w:br/>
        <w:t>асты суы тартылып малға да, жанға да қиындық туғалы қашан! Тізе берсек,</w:t>
        <w:br/>
        <w:t>айтылар жайдың саны көп. Осының бәрі адамзаттың қолымен жасалып</w:t>
        <w:br/>
        <w:t>жатырған солақай әрекеттің нәтижесі. Еліміз егемендік алғаннан кейін білім</w:t>
        <w:br/>
        <w:t>жүйесінде жаңа өзгерістер енгізіліп, Елбасымыздың айтуымен табиғаттың</w:t>
        <w:br/>
        <w:t>даусына құлақ астық. Тірлігіміздің тірегі табиғатымыздың бүлінуі адам</w:t>
        <w:br/>
        <w:t>табиғатының бұзылуына байланысты екені белгілі. Табиғаттағы, адам</w:t>
        <w:br/>
        <w:t>өміріндегі экологияны болдырмаудың алдын алу мақсатында ұстаз атаулы да</w:t>
        <w:br/>
        <w:t>16</w:t>
        <w:br/>
        <w:t>! .</w:t>
        <w:br/>
        <w:t>Ақтөбе мемлекеттік педагогикалық институтының Хабаршысы, - М52,2008-</w:t>
        <w:br/>
        <w:t>У Проблеманы - сұрақты қою және оның қиыншылық мәніне жете</w:t>
        <w:br/>
        <w:t>түсіну;</w:t>
        <w:br/>
        <w:t>У Болжау арқылы шешім тәсілдерін табу;</w:t>
        <w:br/>
        <w:t>“ Болжамды дәлелдеу;</w:t>
        <w:br/>
        <w:t>“Проблема шешімінің дұрыстығын тексеру.</w:t>
        <w:br/>
        <w:t>Проблемалық оқытуды ойдағыдай іске асыру үшін шәкірттерге</w:t>
        <w:br/>
        <w:t>ұсынатын проблемалық сұрақтар жүйссін жасап шығу қажет. Ескеретін жайт:</w:t>
      </w:r>
    </w:p>
    <w:p>
      <w:r>
        <w:t>кез келген сұрақ проблемалы бола бермейді. Проблемалық сұрақтың жауабы</w:t>
        <w:br/>
        <w:t>дайын болмайды, оны оқушы міндетті түрде өзі іздеуі шарт. Оқушы іштей</w:t>
        <w:br/>
        <w:t>түйсінген ойлау қиыншылығы проблемалык жағдаят деп аталады.</w:t>
        <w:br/>
        <w:t>Проблемалық жағдаят туғызу, проблемалық сұрақ қою - проблемалық</w:t>
        <w:br/>
        <w:t>оқытудың алғашқы кезеңі.</w:t>
        <w:br/>
        <w:t>Келесі кезеңде бала іштей өз білімін талдап, таңдап, олардың жауап</w:t>
        <w:br/>
        <w:t>алуға жеткіліксіз екенін анықтайды да, ізденіс жолына белсенділікпен түседі.</w:t>
        <w:br/>
        <w:t>Үшінші кезеңде ол сұрақтың жауабын дұрыс шеше білу амалдарын, жаңа</w:t>
        <w:br/>
        <w:t>білімді меңгереді. Кейінгі кезеңдерде дұрыс жауапты тексереді, алғашқы</w:t>
        <w:br/>
        <w:t>гипотезамен салыстырады, алынған білім мен білікті қорытындылайды,</w:t>
        <w:br/>
        <w:t>жинақтайды.</w:t>
        <w:br/>
        <w:t>Мұғалім проблемалық окыту барысында оқушы ойына, пікір</w:t>
        <w:br/>
        <w:t>қайшылықтарына дұрыс бағдар жасай отыра, жауап табу әдістерін үйретеді.</w:t>
        <w:br/>
        <w:t>Проблемалық оқытудың ерекшелігі: оқушыға дайын білім берілмей, одан</w:t>
        <w:br/>
        <w:t>проблемаларды ізденіс арқылы шешу талап етіледі.</w:t>
        <w:br/>
        <w:t>Жоғарыда қарастырылған мәселелерді талдай келе, проблемалық</w:t>
        <w:br/>
        <w:t>оқытудың тиімділігінің тізбегін беруге болады:</w:t>
        <w:br/>
        <w:t>У/ Оқушылардын логикалық ойлау қабілетін арттырады;</w:t>
        <w:br/>
        <w:t>У Оқу еңбегіне кызығушылығын арттырады;</w:t>
        <w:br/>
        <w:t>9 Оларды өздігінен саналы жұмыс істеуге үйретеді;</w:t>
        <w:br/>
        <w:t>“ Берік білімге, оқытудың жоғары нәтижесіне жеткізеді.</w:t>
        <w:br/>
        <w:t>Сонымен қатар, проблемалық оқытудың кемшіліктерінің тізбегін беруе</w:t>
        <w:br/>
        <w:t>болады:</w:t>
        <w:br/>
        <w:t>У/ Оқушылардың танымдық іс-әрекетін басқаруға әлсіз ықпал ету;</w:t>
        <w:br/>
        <w:t>У/ Мақсатқа жету үшін көп уақыт жұмсау.</w:t>
        <w:br/>
        <w:t>Қазіргі мектептерде түсіндірмелі және проблемалық оқыту түрлері</w:t>
        <w:br/>
        <w:t>қатар қолданылып жүр.</w:t>
        <w:br/>
        <w:t>Э.Г.Мингизовтың пікірінше, проблемалық оқыту - оқытудың жаңа</w:t>
        <w:br/>
        <w:t>принципі, ол қазіргі кезеңде ең өзекті, оны іс-тәжірибеге енгізу қажет және де</w:t>
        <w:br/>
        <w:t>дидактикаға оқытудың әдіс жүйесі, типі, түрі ретінде емес, оқыту формасы</w:t>
        <w:br/>
        <w:t>ретінде енеді.</w:t>
        <w:br/>
        <w:t>В.И.Загвинский «Проблемалық оқыту - окытудың жаңа принципі. Ол</w:t>
        <w:br/>
        <w:t>түсіндірмелі-иллюстративтік әдісті алмастырып, оқушылардың</w:t>
        <w:br/>
        <w:t>шығармашылық негізінде білім алуына негіз болады,» - деген анықтама</w:t>
        <w:br/>
        <w:t>береді.</w:t>
        <w:br/>
        <w:t>Ғылыми әдебиетерге талдау жасау барысында дәстүрлік және</w:t>
        <w:br/>
        <w:t>проблемалық оқыту арасындағы негізгі екі айырмашылықты байқауға</w:t>
        <w:br/>
        <w:t>болады:</w:t>
        <w:br/>
        <w:t>22</w:t>
        <w:br/>
        <w:t>Ақтөбе мемлекеттік педагогикалық ииститутының Хабаршысы. - М%2, 200%</w:t>
        <w:br/>
        <w:t>орындары құрамындағы барлық компоненттерді кешенді түрде таза өнім</w:t>
        <w:br/>
        <w:t>өндіру мен пайдалануға, өндіріс қалдықтарын қайта пайдалану мен тұтынуға,</w:t>
        <w:br/>
        <w:t>табиғи ортаны ластаудың алдын алатын қалдықсыз өндірістер мен</w:t>
        <w:br/>
        <w:t>технологияны енгізуге энергия мен шикізаттың дәстүрлі түрлерін қазіргі</w:t>
        <w:br/>
        <w:t>заманғы және таза энергетика көздерімен ауыстыру негізінде жүргізуіміз</w:t>
      </w:r>
    </w:p>
    <w:p>
      <w:r>
        <w:t>қажет. Бұл мәселелерді шешудің басты шараларының бірі де қоршаған</w:t>
        <w:br/>
        <w:t>ортаны сауықтыруда жатыр. Оның үстіне халықтың әлеуметтік жағдайын да</w:t>
        <w:br/>
        <w:t>жаксарту кажет. Қоршаған ортаны корғауға, халықтың әлеуметтік жағдайын</w:t>
        <w:br/>
        <w:t>жақсартуға жағдай жасалса, онда адамдардың денсаулығы да жақсарар еді.</w:t>
        <w:br/>
        <w:t>Халқымызда «Бір тал ағаш кессең - он тал ек» деген жақсы мақал бар.</w:t>
        <w:br/>
        <w:t>Ол бекер айтылмаған. Сондықтан жыл сайын ағаштарды көп отырғызып, бос</w:t>
        <w:br/>
        <w:t>жатқан алқаптарды ормандарға айналдырып, жасыл желектерді көбейтуіміз</w:t>
        <w:br/>
        <w:t>керек.Ағаштар ауаны ластанудан тазартуға өз үлесін қосатыны айдан анық.</w:t>
        <w:br/>
        <w:t>Қол бар ормандарды өрттен сақтап, оның ағаштарын кесуге жол бермеуге</w:t>
        <w:br/>
        <w:t>тиіспіз. Әр адам табиғат тазалығына өз үлесін қосқанда ғана біз оны аман</w:t>
        <w:br/>
        <w:t>сақтап қаламыз.</w:t>
        <w:br/>
        <w:t>Қазақта «Үш сауап деп, шөлден құдык қазуды, өзенге көпір салуды,</w:t>
        <w:br/>
        <w:t>жол жиегіне ағаш егуді атаған», «Агаш ексең аялап, басыңда болар сая бақ»,</w:t>
        <w:br/>
        <w:t>«Сулы жер нулы жер» деген мақал - мәтелдер өсімдіктер әлемінің ішсе -</w:t>
        <w:br/>
        <w:t>гамақ, кисе - киім, саялы баспана, малға өріс, өзенге - қоныс</w:t>
        <w:br/>
        <w:t>болатындығының айғағы.</w:t>
        <w:br/>
        <w:t>Халық табиғаттағы өздері қастерлеген жерлерді «Әулие бұлақ» деп</w:t>
        <w:br/>
        <w:t>атап көрсеткендей, оларды көздің қарашығындай қорғап, «Бұлақ көрсең көзін</w:t>
        <w:br/>
        <w:t>аш», «Аққуды атпа», «Құс ұясын бұзба», «Көк шөпті жұлма» - деп өсиет айта</w:t>
        <w:br/>
        <w:t>отырған. Ал Қарлыға, Аққу құстарын жақсылықтың жаршысы, бақыттың</w:t>
        <w:br/>
        <w:t>бастауы, игіліктің иесі деп ұясын бұзбауға, балалпанын алуға, өлтіруге мүлде</w:t>
        <w:br/>
        <w:t>рұқсат етпеген. Халқымыз әдемі қыздарын Аққуға, нәзік үнмен төгілтіп ән</w:t>
        <w:br/>
        <w:t>шырқаған Бұлбұлға, ер жүрек асыл ұлдарын Сұңқарға, ел намысы үшін</w:t>
        <w:br/>
        <w:t>күрескен ұлдарын Қыранға теңеген. Табиғатты жерді, суды, төрт түлік малды</w:t>
        <w:br/>
        <w:t>аялауды балаға дүниеге келген күннен бастап үйретіп, жас сәбидің құлағына</w:t>
        <w:br/>
        <w:t>сіңіре білген. Бесік жырынан бастап ананың әлдиін тыңдап өскен жас ұрпақ</w:t>
        <w:br/>
        <w:t>көзін ашқаннан табиғатқа талпынып өседі. Анасының «Ботам», «Құлыным»,</w:t>
        <w:br/>
        <w:t>«Қошақаным» деген төрт түлік төлдерінің атауларымен атауы</w:t>
        <w:br/>
        <w:t>сүйіспеншілікпен, нәзіктікпен баланың құлағына сіңуі, ана сүті арқылы</w:t>
        <w:br/>
        <w:t>берілуі, әсер етпей қоймайды. . .</w:t>
        <w:br/>
        <w:t>Табиғат адам үшін жаралыпты,</w:t>
        <w:br/>
        <w:t>Бар қызық табиғаттан таралыпты - деп С. Торайғыров айтқандай ұлттық</w:t>
        <w:br/>
        <w:t>тәрбиеде теңеулердің де осы орны ерекше. Айта кетер болсак, мысық керіліп</w:t>
        <w:br/>
        <w:t>ұйқыға берілсе, ұзақ уақыт бойы ауа райы қолайлы болады, тауық биікке</w:t>
        <w:br/>
        <w:t>қонақтаса жаңбыр жауады, қызара баткан күн желдің белгісі, сары болып</w:t>
        <w:br/>
        <w:t>батқан күн - жаңбырдың белгісі деп халқымыз ауа райын да болжай білген.</w:t>
        <w:br/>
        <w:t>Ертедегі табиғатқа байланысты нақыл сөздер мен өсиеттер, жыраулар мен</w:t>
        <w:br/>
        <w:t>ақындардың жырларында кездесетін ой пікірлер, өте құнды құрал болып</w:t>
        <w:br/>
        <w:t>табылады. Сондай - ақ ертеден қалған:</w:t>
        <w:br/>
        <w:t>«Көзіңді қалдыр - бұлақ көзін аша жүр,</w:t>
        <w:br/>
        <w:t>18</w:t>
        <w:br/>
        <w:t>&lt;Актвбе мемлекеттік педагогикалық институтының Хабаршысы, -.М-2, 2008</w:t>
        <w:br/>
        <w:t>Бастауыш сыныптан бастап оқушылардың ойлауын дамыту өзекті</w:t>
        <w:br/>
        <w:t>мәселелердің бірі. Бұл тұрғыда проблемалык оқыту тәсілдерін тиімді</w:t>
        <w:br/>
        <w:t>пайдаланудың кажеттілігі туындайды.</w:t>
        <w:br/>
        <w:t>Ойдың активті, өздігінен атқаратын жұмысы адамның алдына мәселе,</w:t>
        <w:br/>
        <w:t>сұрақ, проблема қойғанда ғана басталатыны белгілі. Сондықтан оқытушы</w:t>
        <w:br/>
        <w:t>сабақты шәкірттердің алдыпа азғантай да болса проблемалық сұрақ</w:t>
        <w:br/>
        <w:t>туындайтындай етіп өткізсе, бұл проблеманы олар өздері шешуге</w:t>
        <w:br/>
        <w:t>талнынатындай етсе, сабақ жемісті болады. Проблемалық оқыту дегеніміз</w:t>
        <w:br/>
        <w:t>негізінен осы айтылғандардан тұрады.</w:t>
      </w:r>
    </w:p>
    <w:p>
      <w:r>
        <w:t>Оның мәні мынадай. Оқушының алдына проблемалық танымдық</w:t>
        <w:br/>
        <w:t>тапсырма қойылады, оны әрбір шәкірт оқытушының көмегімен немесе</w:t>
        <w:br/>
        <w:t>өздігінен, не жолдастарының көмегімен шешудің жолын іздеп, зерттейтін</w:t>
        <w:br/>
        <w:t>болады. Ол үшін ғылыми болжам құрастырылады, ақиқатты тексерудің</w:t>
        <w:br/>
        <w:t>тәсілдерін белгілейді, тиісті дәлелдерін қарастырады, бақылау жасайды,</w:t>
        <w:br/>
        <w:t>оның нәтижелеріне анализ жасайды, талқылайды, дәлелдейді. Мысалы,</w:t>
        <w:br/>
        <w:t>өзбетімен заңдарды, формулаларды, ережелерді «ашуға» тапсырма беруге</w:t>
        <w:br/>
        <w:t>болады. Мұндайда оқытушы хорды басқаратын тәжірибелі дирижер сияқты</w:t>
        <w:br/>
        <w:t>зерттеу ісін ұйымдастырушы ғана болады.</w:t>
        <w:br/>
        <w:t>Психологтардың айтқанындай, проблемалық оқытудың бірқатар</w:t>
        <w:br/>
        <w:t>артықшылықтары бар:</w:t>
        <w:br/>
        <w:t>У- Ол логикалық, ғылыми, шығармашылық ойлауға үйретеді;</w:t>
        <w:br/>
        <w:t>У- Оқу материалын дәлірек және сенімдірек етеді, тек жай білімдерді емес,</w:t>
        <w:br/>
        <w:t>білімге сенімділікті қалыптастырады; бұл ғылыми дүниетанымдық</w:t>
        <w:br/>
        <w:t>көзқарасты қалыптастыру үшін негіз болады;</w:t>
        <w:br/>
        <w:t>“Білімнің тиянақты болуын қалыптастырады;</w:t>
        <w:br/>
        <w:t>“Проблемалық оқыту оқушылардың эмоционалдық сезімдеріне әсер етеді,</w:t>
        <w:br/>
        <w:t>өйткені өз күшіне сеңушілік қиналған ми жұмысынан рахат табу,</w:t>
        <w:br/>
        <w:t>қанағаттану сияқты бағалы сезімдерді қалыптастырады;</w:t>
        <w:br/>
        <w:t>У Оқушылардың іздену, зерттеу қызметінің элементарлық дағдысын</w:t>
        <w:br/>
        <w:t>қлыптастырады;</w:t>
        <w:br/>
        <w:t>“Осы пәнге де, жалпы оқуға да ынтасын, ұнамды қатынасын дамытады</w:t>
        <w:br/>
        <w:t>және белсенді түрде қалыптастырады.</w:t>
        <w:br/>
        <w:t>Проблемалық оқыту әдісін жан-жақты, яғни әмбебап оқыту әдісіне</w:t>
        <w:br/>
        <w:t>айналдыруға болмайды. Бұл әдісті оқытушының дайын білімдерді</w:t>
        <w:br/>
        <w:t>түсіндіруіне, баяндап беруіне қарсы қоюға да болмайды, өйткені ол</w:t>
        <w:br/>
        <w:t>студенттердің оқу процесін белсендіреді. Оқыту процесінің тәрбиелеу, білім</w:t>
        <w:br/>
        <w:t>беру және дамыту мақсаттары мен міндеттерінің өзара бірлігін шебер</w:t>
        <w:br/>
        <w:t>үйлестірген жөн. Оқыту оқытушының проблемалық сұрақ, тапсырма және</w:t>
        <w:br/>
        <w:t>ситуация қоюы және оқушының оларды шешуі арқылы жүзеге асырылады.</w:t>
        <w:br/>
        <w:t>Проблемалық оқыту - бұл ғылым негіздерін оқып-білу процесінде жеке</w:t>
        <w:br/>
        <w:t>адамның жалпы және арнайы қабілетінің дамуы, танымдық қажеттілігінің</w:t>
        <w:br/>
        <w:t>қалыптасуы.</w:t>
        <w:br/>
        <w:t>Әлемдік және отандық психологиялық-педагогикалық әдебиеттерде</w:t>
        <w:br/>
        <w:t>адамның ойлауын дамыту мәселесін А.Н.Леонтьев, С.Л.Рубинштейн,</w:t>
        <w:br/>
        <w:t>20</w:t>
        <w:br/>
        <w:t>Ақтөбе мемлекеттік педагогикалық институтының Хабаршысы. - 192, 2008</w:t>
        <w:br/>
        <w:t>Олардың жартысын оқуға қабылдаса, ешкім ұтылмайды. Бірақ бұл кездегі</w:t>
        <w:br/>
        <w:t>жағдайда оған жету мүмкін емес. Осы сәтте дарындылар мектебі не себепті</w:t>
        <w:br/>
        <w:t>қажет деген сұрақ тағы туындайды.</w:t>
        <w:br/>
        <w:t>Көптеген жоғары оқу орындарының жанынан дайындық бөлімдері</w:t>
        <w:br/>
        <w:t>ашылған. Облыстағы жалғыз-жарым дарынды балаларды мектебінде іріктеп</w:t>
        <w:br/>
        <w:t>алып, кажетті мамандық иелерін тапсырмамен, сұраныспен дайындасақ,</w:t>
        <w:br/>
        <w:t>мемлекет қаржысы қаншалықты үнемделер еді деген ой бар.</w:t>
        <w:br/>
        <w:t>Себебі, кейде жоғары оқу орнына қабілетсіз оқушы түсіп, ал</w:t>
        <w:br/>
        <w:t>болашағынан үміт күттіретін дарынды баланың есіктің сыртында қалғанын</w:t>
      </w:r>
    </w:p>
    <w:p>
      <w:r>
        <w:t>білгенде, өте ыңғайсыз жағдайда қаласың. ӘӘділетсіздіктің де,</w:t>
        <w:br/>
        <w:t>кездейсоқтықтың да шегі болмай ма екен? Осындай сорақылықтардан кейін</w:t>
        <w:br/>
        <w:t>жас ұрпақтан не үміт, не қайыр күтуге болады. Жастарымызда ынжықтық</w:t>
        <w:br/>
        <w:t>басым дейміз, осындай әділетсіздіктің ішінде жүрген кейбір жастарда қандай</w:t>
        <w:br/>
        <w:t>қайрат, жігер болуы мүмкін.</w:t>
        <w:br/>
        <w:t>1997 жылы мамырдың он жетінші жұлдызында «Жас алаш» газетінде</w:t>
        <w:br/>
        <w:t>«Ұлттық мектепке не жетпейді?» деген атпен М.Құсайыновтың пікірталас</w:t>
        <w:br/>
        <w:t>тудыратындай мақаласы шыққан болатын. Ол өзге үлкен маңызы бар</w:t>
        <w:br/>
        <w:t>көкейкесті мәселе көтерген болатын.</w:t>
        <w:br/>
        <w:t>Бірінші мәселе. Мектепке оқушы қабылдаудың ережесі бар. Ондағы</w:t>
        <w:br/>
        <w:t>талаптар: баланың денсаулығы дұрыс, «жеті мүшесі» түгел, яғни көзі көретін,</w:t>
        <w:br/>
        <w:t>құлағы еститін, ойлау, таным қабілеті қалыптасқан болу шарт. Оқу-таным</w:t>
        <w:br/>
        <w:t>қабілетіне мектептегі оқу-тәрбие жұмысы жүргізілетін тілді білуде Жатыр;</w:t>
        <w:br/>
        <w:t>Бұл арада осы тіл- таным құралы болып есептеледі.</w:t>
        <w:br/>
        <w:t>Бірақ бұл ұлттық сезім түрғысынан алғанда дұрыс болғанымен, оның</w:t>
        <w:br/>
        <w:t>нәтижесі педагогикалық тұрғыда көптеген қолайсыз жағдайға соқтырып</w:t>
        <w:br/>
        <w:t>келеді. Яғни, оқу-таным тілін -жетік білмеген адамның өзіне көптеген</w:t>
        <w:br/>
        <w:t>ауырлық туады. Оның алдында бірінші қатарда оқудың мазмұнын игеру</w:t>
        <w:br/>
        <w:t>емес, оның оқу-таным құралын жетілдіру “ тұрады. Екіншіден, ондай</w:t>
        <w:br/>
        <w:t>балалармен оқу процесін ұйымдастыру оңай соқпайды. Білім беруден гөрі</w:t>
        <w:br/>
        <w:t>білімді алу жолдарын қалыптастыру басым болды. Үшіншіден, осының екеуі</w:t>
        <w:br/>
        <w:t>қосылып, сайып келгенде оқу-тәрбие жұмысының сапасын төмендетеді.</w:t>
        <w:br/>
        <w:t>Екінші мәселе - мектептің оқу жоспары. Бұрын мектеп бір орталықтан</w:t>
        <w:br/>
        <w:t>жасалған жүйе бойынша бір үлгіде қызмет атқарды. М.Құсайынов сол кезде</w:t>
        <w:br/>
        <w:t>оқу жоспарын құрастыруды оқу-тәрбие жұмысының тиімділігін өз</w:t>
        <w:br/>
        <w:t>кепілдігіне ала алатын педагогикалық ұжымдарға беруді жөн деген еді.</w:t>
        <w:br/>
        <w:t>Үшінші мәселе, қазіргі мектептердің оқу-тәрбие жұмысы сыныптық-</w:t>
        <w:br/>
        <w:t>сабақтық жүйе арқылы іске асырылып келеді.Оның ұтымды және жағымсыз</w:t>
        <w:br/>
        <w:t>тұстары да бар. Оның тәуір жағы негізінен үнемділігі мен тиімділігі деп</w:t>
        <w:br/>
        <w:t>есептесек, жағымсыз жақтары көбірек. Олар күніне бес-алты сабақтан оқиды,</w:t>
        <w:br/>
        <w:t>осылайша тоғыз-он ай өтеді. Яғни ол уақытының көп мөлшерін сабақта</w:t>
        <w:br/>
        <w:t>тапжылмастан отыру оқу-танымының негізгі түрі тыңдау мен еске сақтауға</w:t>
        <w:br/>
        <w:t>арналады. Бұндай оқыту қазіргі уақыттың талабына сай келмейді. Түсіндіріп</w:t>
        <w:br/>
        <w:t>оқыту, әртүрлі мектеп құру идеясына сай келмейді. Оқушылардың білім</w:t>
        <w:br/>
        <w:t>деңгейін, олардың білім оқу- таным қабілетінің деңгейін ескеруге мүмкіндік</w:t>
        <w:br/>
        <w:t>бермейді, балалармен даралай жұмыс атқаруға, іс-қимыл арқылы</w:t>
        <w:br/>
        <w:t>5</w:t>
        <w:br/>
        <w:t>Ақтөбе мемлекеттік педагогикалық институтының Хабаршысы. - Ме2, 2008</w:t>
        <w:br/>
        <w:t>бағытын қабылдамады. Олардың мақсаты көбіне оқушының тағдырымен</w:t>
        <w:br/>
        <w:t>ұштаспады. Сағаттың азаюы қалтаның тайыздауына әкеліп соғатынын</w:t>
        <w:br/>
        <w:t>оқытушы өте жақсы түсінді. Негізінде, бұл мұғалімдеріміздің іздену</w:t>
        <w:br/>
        <w:t>қабілетінің әлі де уақыт деңгейінен төмен екендігіне көзімізді жеткізеді. Бұл</w:t>
        <w:br/>
        <w:t>кезде М. Құсайыновтың өзі мұғалімдерге қосымша көп ізденуге және</w:t>
        <w:br/>
        <w:t>олардың сағатының санымен емес, сабақтың сапасы, қосымша курстарды</w:t>
        <w:br/>
        <w:t>енгізу арқылы жалпы жүктемелер көлемінің азаймайтындығымен сендіруге</w:t>
        <w:br/>
        <w:t>тура келді.</w:t>
        <w:br/>
        <w:t>Алғашқы оқу жылынан бастап ұжым дарынды бала тұжырымдамасына</w:t>
        <w:br/>
        <w:t>ерекше көңіл бөлді. Осы тұжырымдаманы іске асыру мақсатында әр сыныпка</w:t>
        <w:br/>
        <w:t>ана тіліне аптасына жоспардан тыс бір сағаттан уақыт бөлуді кажет деп</w:t>
        <w:br/>
        <w:t>тапты. Екінші бір атқарып жатқан жұмыс - оқушының қабілетін анықтау,</w:t>
        <w:br/>
        <w:t>соған байланысты оқу процесін саралау. Шетел, орыс тілін оқымай</w:t>
        <w:br/>
        <w:t>келетіндер де баршылық. Оның үстіне оқу орнына сыртқы аймақтан</w:t>
      </w:r>
    </w:p>
    <w:p>
      <w:r>
        <w:t>қабылданатындар да аз емес. Солардың бәрін ескеру - мектептің міндеті. Ең</w:t>
        <w:br/>
        <w:t>керектісі оқушыға бір деңгейде білім беру ісін жүйеге келтіруде біраз нәрсе</w:t>
        <w:br/>
        <w:t>ескерілді. Ендігі мақсат сол жоспарды жетілдіруде икемді жүктеме</w:t>
        <w:br/>
        <w:t>бөліміндегі сағаттарды орынды және тиімді пайдалану болды. з%</w:t>
        <w:br/>
        <w:t>Дарынды балалар мектебіндегі оқушылар жеті бағытта тереңдету</w:t>
        <w:br/>
        <w:t>курстарын өтеді. Бұл курстардың ішінде: ана тілі, математика, физика,</w:t>
        <w:br/>
        <w:t>химия, биология, тарих және география бар. Одан басқа орыс және ағылшын</w:t>
        <w:br/>
        <w:t>тілдерін меңгерту және дене тәрбиесі, еңбек, бейнелеу, музыка, өнер топтары</w:t>
        <w:br/>
        <w:t>да ұйымдастырылған. Мұғалімдердің негізгі мақсаты - оқушының белгілі бір</w:t>
        <w:br/>
        <w:t>пәндерге деген ынтасын ояту, оларды ізденуге, өз бетімен білім алуға баулу.</w:t>
        <w:br/>
        <w:t>Біздің мақсатымыз да, министрміздің талабымен сабақтас білім берудің</w:t>
        <w:br/>
        <w:t>сапасын арттыру, оқушылардың икемділігі мен қабілеттерін жетілдіру,</w:t>
        <w:br/>
        <w:t>табиғи ерекшеліктеріне сәйкес әртүрлі үлгідегі. оқу жоспарының</w:t>
        <w:br/>
        <w:t>мүмкіншілігін ұтымды ұйымдастырып, болашақ ұлттық мектептің қолайлы</w:t>
        <w:br/>
        <w:t>құрылысының кескінін қалыптастыру. Өйткені барлық мектеп гимназия-</w:t>
        <w:br/>
        <w:t>лицейге айналмайды. Бірақ сол мектептердің өзінде оқушыларды саралап</w:t>
        <w:br/>
        <w:t>оқыту арқылы шәкірттің табиғи қабілетін дамытуға белгілі бір дәрежеде</w:t>
        <w:br/>
        <w:t>мүмкіндік бар.</w:t>
        <w:br/>
        <w:t>-н. Бұл мектеп ұжымының ойынша, оқушы өзінің болашақ мамандығын 10</w:t>
        <w:br/>
        <w:t>сыныптан бастап айқындауы керек те, соған құлшына кірісуі тиіс.</w:t>
        <w:br/>
        <w:t>Оқушылырдың арнаулы және таңдамалы курстарды таңдап, оған белсене</w:t>
        <w:br/>
        <w:t>қатысуларына жағдай жасау қажет, осы мәселенің төңірегінде республика,</w:t>
        <w:br/>
        <w:t>облыс, аудан көлемінде педагогтардың бас қосулары ұйымдастырылып, онда</w:t>
        <w:br/>
        <w:t>әр педагог оз ойын ортаға салса, оны жоғарыдағы педагогтар тұжырымдап,</w:t>
        <w:br/>
        <w:t>бір арнаға бағыттаса, мұғалімдердің бір жетістігі болар еді. Бұл ой</w:t>
        <w:br/>
        <w:t>министріміздің бағдарламасында бар, бірақ соның практикалық тұстарын</w:t>
        <w:br/>
        <w:t>тереңдету қажет. 1190Н9 ННЯШУА?</w:t>
        <w:br/>
        <w:t>Егер оқушылардың арасында дарынды балалар бар екеніне көз анық</w:t>
        <w:br/>
        <w:t>жетсе, оларға институттың, немесе арнайы орта оқу орындарының</w:t>
        <w:br/>
        <w:t>оқытушылары сабақ берсе, неге сол оқушыларды жалпы үлгерімге қарай</w:t>
        <w:br/>
        <w:t>қабылдамасқа?! Бұл мектепте жыл сайын алпыс оқушы көлемінде бітіреді.</w:t>
        <w:br/>
        <w:t>4</w:t>
        <w:br/>
        <w:t>Актөбе мемлекеттік педагогикалық институтының Хабаршысы; - 252, 2008</w:t>
        <w:br/>
        <w:t>М.Л.Гуров, Г.С.Костюк, Н.В.Занков, т.б. ғалымдар теориялық тұрғыда</w:t>
        <w:br/>
        <w:t>қарастырған.</w:t>
        <w:br/>
        <w:t>Ойлауды дамыту - күрделі және ұзақ процесс. Жүйелі”жұмыс, қайта</w:t>
        <w:br/>
        <w:t>оралу, мазмұнмен байыту, т.б. Ойлауды дамыту үшін көп күш, оқытушының</w:t>
        <w:br/>
        <w:t>ақылы, шеберлігі кажет.</w:t>
        <w:br/>
        <w:t>Ойлау қабілетін дамыту міндеттері:</w:t>
        <w:br/>
        <w:t>У/ Талдау жасау, синтезін құру;</w:t>
        <w:br/>
        <w:t>У/ Ойлап (абстракциялы) қорыту;</w:t>
        <w:br/>
        <w:t>9 Мысалдарды жинақтап, фактілерден ереже шығару;</w:t>
        <w:br/>
        <w:t>“ Тексеру. болжамды дәлелдеу; т.б.</w:t>
        <w:br/>
        <w:t>Енді «оқыту процесіндегі проблемалық оқытудың мәні қандай</w:t>
        <w:br/>
        <w:t>болмақшы?» деген сұраққа жауап беріп көрейік.</w:t>
        <w:br/>
        <w:t>Соңғы кезде кең тараған оқу түрінің мәні: мұғалім жаңа білімді дайын</w:t>
        <w:br/>
        <w:t>түрде баяндамай, оқушылардың алдына проблемалык сұрақтарды қойып,</w:t>
        <w:br/>
        <w:t>оларды шешудің жолдары мен тәсілдерін іздеуге бейімдейді. Аталмыш оқыту</w:t>
      </w:r>
    </w:p>
    <w:p>
      <w:r>
        <w:t>жаңадан ғана пайда болған жоқ. Кезінде бұған өз үлесін қосқан педагог-</w:t>
        <w:br/>
        <w:t>ғалымдар: Сократ, Ж.Ж.Руссо, Дистервег, К.Д.Ушинский. мысалы,</w:t>
        <w:br/>
        <w:t>Дистервегтің дәлелдеуінше, «жаман ұстаз ақиқатты айта салады, жақсы ұстаз</w:t>
        <w:br/>
        <w:t>оны іздеп табуды үйретеді».</w:t>
        <w:br/>
        <w:t>Проблемалық оқытудың мақсаты - мұғалім оқушыларды білім</w:t>
        <w:br/>
        <w:t>жүйесімен, іскерлікпен, дағдымен қаруландырып қана қоймай, олардың</w:t>
        <w:br/>
        <w:t>танымдық және шығармашылық қабілетін дамытады. Оқушыларға тақырып</w:t>
        <w:br/>
        <w:t>бойынша проблемалық сұрақтарды шешудің дұрыс нұсқаларын қарастырады,</w:t>
        <w:br/>
        <w:t>ойланады, жаңа білімді игеру туралы қорытынды жасайды, оны практика</w:t>
        <w:br/>
        <w:t>жүзінде қолданады.</w:t>
        <w:br/>
        <w:t>Проблемалық оқыту - бұл ғылым негіздерін оқып-білу процесінде жеке</w:t>
        <w:br/>
        <w:t>адамның жалпы және арнайы қабілетінің дамуы, танымдық қажеттілігінің</w:t>
        <w:br/>
        <w:t>қалыптасуы. Психологтар адамның ойлағыштык іс-әрекетінің негізгі екі</w:t>
        <w:br/>
        <w:t>түрін атап көрсетеді: репродуктивті және продуктивті шығармашылық.</w:t>
        <w:br/>
        <w:t>Репродуктивті іс-әрекеті үлгі, алгоритм бойынша орындалады. Продуктивті</w:t>
        <w:br/>
        <w:t>іс-әрекетінің айырмашылығы оқушы белгілі білімді өз бетімен жаңа</w:t>
        <w:br/>
        <w:t>ситуацияда қолдануы немесе белгілі ситуацияда жаңа білімді, әрекет</w:t>
        <w:br/>
        <w:t>жасаудың жаңа ережесін табады.</w:t>
        <w:br/>
        <w:t>Проблемалық ситуация жағдайында оқушының іс-әрекеті ойлаумен,</w:t>
        <w:br/>
        <w:t>пайымдаумен, өз бетінше ізденумен сипатталады (проблема түрінде сұрақтар</w:t>
        <w:br/>
        <w:t>қою, жорамал ой туғызу, т.б.). оқушылардың шығармашылық ойлауы</w:t>
        <w:br/>
        <w:t>проблемалық ситуациядан басталады.</w:t>
        <w:br/>
        <w:t>Проблемалық ситуация деп - пайда болған құбылыстарды, фактілерді</w:t>
        <w:br/>
        <w:t>адамның түсіндіре алмай қиыншылық жағдайға ұшырауын айтады.</w:t>
        <w:br/>
        <w:t>Сондықтан, қиыншылық қабылдаған білім және іскерлік негізінде адамды</w:t>
        <w:br/>
        <w:t>жаңа әдістерді немесе істі іздеуге, түсіндіруге талпындырады.</w:t>
        <w:br/>
        <w:t>Ақыл-ой әрекетінің толық циклінің проблемалык пайда болуынан</w:t>
        <w:br/>
        <w:t>проблеманың шешілуіне дейін мынадай кезеңдері болады:</w:t>
        <w:br/>
        <w:t>У/ Проблемалық ситуацияның пайда болуы;</w:t>
        <w:br/>
        <w:t>21</w:t>
        <w:br/>
        <w:t>Ақтөбе мемлекеттік пслагогикалық институтының Хабаршысы. - М%2, 2008 -</w:t>
        <w:br/>
        <w:t>1. педагогикалық процесті ұйымдатыру мақсатынан;</w:t>
        <w:br/>
        <w:t>2. кағидасынан (принципінен).</w:t>
        <w:br/>
        <w:t>Проблемалық оқыту мақсаты - ғылыми таным нәтижелерін, білім</w:t>
        <w:br/>
        <w:t>денгейін, іскерлігі мен дағдысын қалыптастырып қана қоймай, бұл</w:t>
        <w:br/>
        <w:t>нәтижелерге жету жолының өз процесін меңгерту, оқушының танымдық</w:t>
        <w:br/>
        <w:t>дербестігін қалыптастырып, оның шығармашылық ізденіс, алғырлығы мен</w:t>
        <w:br/>
        <w:t>ойшылдығын арттыру, кабілеттерін дамыту. Проблемалық окыту процесін</w:t>
        <w:br/>
        <w:t>ұйымдастырудың негізінде оқушының оқу-танымдық ізденіс әрекетінің,</w:t>
        <w:br/>
        <w:t>білімдерді ділгірлік меңгеру, яғни ғылым қорытындыларын, әрекет</w:t>
        <w:br/>
        <w:t>тәсілдерін ашу, жаңа білімдерді тэжірибеде қолдану тәсілдерін ойлап табу.</w:t>
        <w:br/>
        <w:t>Проблемалық оқытудың негізгі. мазмүны мынада: мұғалім</w:t>
        <w:br/>
        <w:t>проблемалык жағдай туғыза отырып, ізденіс материалын өзі баяндап</w:t>
        <w:br/>
        <w:t>түсіндіреді, логикалық іс-әрекеттің, қайшылықтардың пайда болу негіздерін,</w:t>
        <w:br/>
        <w:t>оларды шешудің жолдарын көрсетіп береді. Оқушылар әңгіменің желісіне</w:t>
        <w:br/>
        <w:t>зер салып, сұрақтар қояды, өз болжамдарын ұсынады, ғылыми ізденіс</w:t>
        <w:br/>
        <w:t>жүргізеді.</w:t>
        <w:br/>
        <w:t>И.Я.Лернер проблемалық оқытудың 4 түрін атап көрсетеді:</w:t>
      </w:r>
    </w:p>
    <w:p>
      <w:r>
        <w:t>М ділгірлік баяндама;</w:t>
        <w:br/>
        <w:t>У эвристикалык (пікір алысу);</w:t>
        <w:br/>
        <w:t>У жеке ізденіс (жартылай);</w:t>
        <w:br/>
        <w:t>м зерттеу әдістері.</w:t>
        <w:br/>
        <w:t>Проблемалық оқыту тәсілдері арқылы оқушылардың ойлауын дамыту</w:t>
        <w:br/>
        <w:t>бағытындағы таңдалып алынған тапсырмалар окушылардың жас және дербес</w:t>
        <w:br/>
        <w:t>ерекшеліктерін, сабақ мазмұнын әр уақытта есте ұстап, сабақ мақсаты мен</w:t>
        <w:br/>
        <w:t>мазмұнына сәйкес проблемалық тапсырмалар таңдап алынса, іс нәтижелі</w:t>
        <w:br/>
        <w:t>болады.</w:t>
        <w:br/>
        <w:t>Проблемалық окыту дамудың барлық заңдылыктарын ескереді және</w:t>
        <w:br/>
        <w:t>жеке бастың өзіндік деңгейі мен ерекшелігіне икемделіп сәйкестендіріледі.</w:t>
        <w:br/>
        <w:t>Кез-келген оқыту оқушы білімін байытады және дамытады. Сондықтан да,</w:t>
        <w:br/>
        <w:t>оқушылардың ойлауын дамытуда проблемалық оқыту тиімді тәсілдердің бірі</w:t>
        <w:br/>
        <w:t>ретінде қарастырылады. Проблемалық оқыту тәсілдері арқылы оқушылардың</w:t>
        <w:br/>
        <w:t>тек ойлауын ғана емес, сонымен қатар, сөдік қорын, қиялын, ой</w:t>
        <w:br/>
        <w:t>ұшқырлығын, ситуациядан шығуын қамтамасыз етеді.</w:t>
        <w:br/>
        <w:t>Проблемалық оқыту тасілдерін кең түрде колдану оқушылардың ой-</w:t>
        <w:br/>
        <w:t>өрісін дамытып, ауызша сөйлеу қабілетін жетілдіруге, байланыстырыл</w:t>
        <w:br/>
        <w:t>сөйлеу дағдыларын қалыптастыруға, ізденімпаздыққа үйретуге мүмкіндік</w:t>
        <w:br/>
        <w:t>беретін әдістемелік әдіс-тәсілдерді іске асырудың ең тиімді құралы болып</w:t>
        <w:br/>
        <w:t>табылады. :</w:t>
        <w:br/>
        <w:t>23</w:t>
        <w:br/>
        <w:t>Ақтөбе мемлексттік педагогикалық институтының Хабаршысы. - 392, 2008</w:t>
        <w:br/>
        <w:t>тәрбиесінің негізгі тірегі сөз бен істің бірлігін ұғындыруда көркем әдебиеттің</w:t>
        <w:br/>
        <w:t>берер мүмкіндігі мол.</w:t>
        <w:br/>
        <w:t>Пайдаланылған әдебиеттер:</w:t>
        <w:br/>
        <w:t>1. Нышанбаев Ә., Әбжанов, «Ой, ақыл, адамгершілік,»Алматы: «Білім»,</w:t>
        <w:br/>
        <w:t>1994ж.</w:t>
        <w:br/>
        <w:t>. Ж.Әбиев, Педагогика және психология, Алматы: «Мектеп» 2002ж.</w:t>
        <w:br/>
        <w:t>к</w:t>
        <w:br/>
        <w:t>. Ж.Әбиен, «Педагогика тарихы», Алматы, 2004ж.</w:t>
        <w:br/>
        <w:t>3</w:t>
        <w:br/>
        <w:t>4. Р.Төлеубекова, «Бала тәрбиесіндегі халыктық педагогика», Алматы, 1994ж.</w:t>
        <w:br/>
        <w:t>Оқушылардың танымдық белсендлігін дидактикалық ойындар арқылы</w:t>
        <w:br/>
        <w:t>дамыту мүмкіндіктері</w:t>
        <w:br/>
        <w:t>Жайлыбаева И.А.</w:t>
        <w:br/>
        <w:t>(Ақтөбе)</w:t>
        <w:br/>
        <w:t>Ойынды бала дамуының қайнар көзіне айналдыру, оның негізгі ролін</w:t>
        <w:br/>
        <w:t>дұрыс танумен, әр түрлі ойындардың өзіндік ерекшеліктерін, ішкі</w:t>
        <w:br/>
        <w:t>заңдылықтарын түсінуге, соған сай оқу-тәрбие процесінде ойын әрекетін</w:t>
        <w:br/>
        <w:t>тиімді қолдану оқушылардың танымдық белсенділігін қалыптастыруға</w:t>
        <w:br/>
        <w:t>мүмкіндік береді.Ойын, оның түрлерін, қолдану формасы мен әдістері</w:t>
        <w:br/>
        <w:t>туралы кең қарастыруды, мектепте ойынды қолданудың тиімділігін</w:t>
        <w:br/>
        <w:t>критерий-өлшемдерін айқындауда, оларды іс-тәжірибеде пайдалану жолдары</w:t>
        <w:br/>
        <w:t>жан-жақты керсетуді қажет етеді.</w:t>
      </w:r>
    </w:p>
    <w:p>
      <w:r>
        <w:t>Ойын - бала әрекетінің бір түрі, адамзат мәдениетінің қазынасы. Бала</w:t>
        <w:br/>
        <w:t>ойын арқылы өмірге енеді, табиғатпен, қоршаған ортамен қарым-қатынасқа</w:t>
        <w:br/>
        <w:t>түседі, еңбек сте білу дағдысы қалыптасады/1, 125/.</w:t>
        <w:br/>
        <w:t>Ойынды имитациялық жаттығулардан бастау ұсынылады. Олар іскерлік</w:t>
        <w:br/>
        <w:t>ойындардан көлемдерінің шектелуімен, шағын ықшамдылығымен</w:t>
        <w:br/>
        <w:t>ерекшеленеді. Интеллектуалдық тәрбие беруде иммитациялық ойынды</w:t>
        <w:br/>
        <w:t>пайдалану кең қолданылады.</w:t>
        <w:br/>
        <w:t>Иммитациялық жаттығулар іскерлік ойындардан гөрі оқу ойындарына</w:t>
        <w:br/>
        <w:t>жакынырақ. Олардың мақсаты оқушылардың шығармашылық жағдайында</w:t>
        <w:br/>
        <w:t>алған білім, дағды, біліктерін, икемділіктерін бекіту. Сонымен қатар оқу</w:t>
        <w:br/>
        <w:t>процесінде сабақ жоспарына сай дидактикалық ойындар қолданылады.</w:t>
        <w:br/>
        <w:t>В.А.Сухомлинский: «Ойын дегеніміз - ұшқын, білуге құмарлық пен</w:t>
        <w:br/>
        <w:t>еліктеудің маздап жанар оты» - деп дидактикалық ойындардың</w:t>
        <w:br/>
        <w:t>психологиялық, педагогикалық негізін дәл сипаттады/2,152/,Ойын мәселесіне</w:t>
        <w:br/>
        <w:t>психологтар мен педагогтардың өз назарларын, ежелден-ак, аударғанымен,</w:t>
        <w:br/>
        <w:t>тек 19-ғасырдың аяғында ғана ойын арнайы зерттеу пәніне айналды.</w:t>
        <w:br/>
        <w:t>К.Гроосқа дейін итальян оқымыстысы Д.А.Колоцца балалар ойыны туралы</w:t>
        <w:br/>
        <w:t>материалдарды жүйеге келтіріп, ойынның педагогикалық, психологиялық</w:t>
        <w:br/>
        <w:t>32</w:t>
        <w:br/>
        <w:t>Ақтәбе мемлекеттік педагогикалық институтының Хабаршысы. - 582, 2008</w:t>
        <w:br/>
        <w:t>- шығармашылық;</w:t>
        <w:br/>
        <w:t>- рөлдік (организациялық және функционалдық);</w:t>
        <w:br/>
        <w:t>- ережелері бар рәлдік ойындар;</w:t>
        <w:br/>
        <w:t>іскерлік (басқарушылық, экологиялық, операциялық);</w:t>
        <w:br/>
        <w:t>- өндірістік (технологиялық, техникалық);</w:t>
        <w:br/>
        <w:t>- формальдық;</w:t>
        <w:br/>
        <w:t>- ұжымдық (топтық);</w:t>
        <w:br/>
        <w:t>- жарыстық;</w:t>
        <w:br/>
        <w:t>- нәтижелік...</w:t>
        <w:br/>
        <w:t>С.Ф.Заньконың түжырымдауынша иммитациялық ойындар ойын процесін</w:t>
        <w:br/>
        <w:t>анықтайды, оның пайда болуында ойыншық, зат, жүйенің реальды моделі</w:t>
        <w:br/>
        <w:t>үлкен рөл аткарады. Иммитациялық ойын кезінде бұл модельге</w:t>
        <w:br/>
        <w:t>эксперименттер қойылады, оның мақсаты - жүйенің қызметін түсіну және де</w:t>
        <w:br/>
        <w:t>сол жүйенің жұмыс істеуін басқаратын түрлі стратегияларды бағалау.</w:t>
        <w:br/>
        <w:t>Рөлдік ойындар кезінде ойнаушылар белгілі бір рөлді атқарады. Мысалы,</w:t>
        <w:br/>
        <w:t>оқыту процесін ұйымдастырған кезде оқушылар ассистент, консультант,</w:t>
        <w:br/>
        <w:t>бағалаушы, ұйымдастырушы, т.б. қызметтер атқарады. Рөлдік ойынның</w:t>
        <w:br/>
        <w:t>мазмұнында оқушылардың өз бетімен. жұмыс істеуін дағдыландыру</w:t>
        <w:br/>
        <w:t>(мысалы, оқушылар бірінен соң бірі оқытушының рөлін ойнап бірін-бірі</w:t>
        <w:br/>
        <w:t>оқытады), оқушылардың топішілік қызметтерін ұйымдастыру, проблеманы</w:t>
        <w:br/>
        <w:t>шешу мақсатында топты кішігірім топшаларға бөлу (олар аналитик, критик,</w:t>
        <w:br/>
        <w:t>бақылаушы, ұйымдастырушы рөлдерін ойнайды) түрлері баршылық.</w:t>
        <w:br/>
        <w:t>Іскерлік ойын кезінде имитация, реальды шындықты модельдеу, шартты</w:t>
        <w:br/>
        <w:t>түрде шешімін табуды оқушылар азды-көпті меңгеруге тырысады.</w:t>
      </w:r>
    </w:p>
    <w:p>
      <w:r>
        <w:t>«Іскерлік ойын бұл- бірігіп жұмыс істеуге, қызметті бірлесіп жасауға дағды,</w:t>
        <w:br/>
        <w:t>икем, біліктілікті қалыптастыру бастамалары» (Ильни 1988). Ал жарыстық</w:t>
        <w:br/>
        <w:t>ойындар сайыс принципіне сүйене отырып ойын ироцесін ұйымдастырады.</w:t>
        <w:br/>
        <w:t>Қазіргі кезде әлемдік педагогикалық тәжірибеде кең таралған дидактикалық</w:t>
        <w:br/>
        <w:t>ойын түрі - қандай да бір проблеманы шешуде пікір алмасу. Проблемалық,</w:t>
        <w:br/>
        <w:t>ізденістік, зерттеушілік оқытуды ұйымдастыру кезінде бұл ең қолайлы болып</w:t>
        <w:br/>
        <w:t>табылады. :</w:t>
        <w:br/>
        <w:t>М.В.Кларин дискуссияныц мынадай формаларын бөліп көрсетті:</w:t>
        <w:br/>
        <w:t>- «Дөңгелек үстел» бұл - әдетте 5 адамнан түратын топ пен аудитория</w:t>
        <w:br/>
        <w:t>арасында болатын әңгіме. ..</w:t>
        <w:br/>
        <w:t>- «Эксперттік комиссия отырысы» немесе «Панельді дискуссия». Бұл</w:t>
        <w:br/>
        <w:t>дискуссия түрі үшін класс 4-6 адамнан тұратын топтарға бөлінеді, әр топта</w:t>
        <w:br/>
        <w:t>төраға тағайындалуы тиіс. Ең алдымен берілген проблема топ ішінде</w:t>
        <w:br/>
        <w:t>талқыланып, содан кейін әр топ өз позициясын класқа қысқаша түрде</w:t>
        <w:br/>
        <w:t>баяндайды (оқушылар тақтаға шықпай-ақ, үстел үстінде отырып, өз ойын</w:t>
        <w:br/>
        <w:t>айта береді. Сонымен қатар ар топ мүшесі бұл мәселеге қатысты өз</w:t>
        <w:br/>
        <w:t>көзқарасын білдіре алады). : ! а Ь</w:t>
        <w:br/>
        <w:t>- «Форум» - алдындағы формамен ұксас, бір айырмашылығы - топ мүшелері</w:t>
        <w:br/>
        <w:t>өз пікірін аудиториямен (класспен) бөліседі. ж</w:t>
        <w:br/>
        <w:t>«Симпозиум» - бұндай дискуссия кезінде оқушылар өз ойын білдіретін</w:t>
        <w:br/>
        <w:t>мәлімдемелер жасап, аудиторияның сауалдарына жауап қайтарады.</w:t>
        <w:br/>
        <w:t>35</w:t>
        <w:br/>
        <w:t>Ақтөбе мемлекеттік педагогикалық институтының Хабаршысы. - Х62, 2008</w:t>
        <w:br/>
        <w:t>мәліметтерін игеруі қажет. Соның ішінде әлеуметтік реабилитациялау</w:t>
        <w:br/>
        <w:t>жөніндегі маман тек қана кеңес беріп қана қоймай, ол бұл өзара әрекетті</w:t>
        <w:br/>
        <w:t>өзі ұйымдастырады.</w:t>
        <w:br/>
        <w:t>Әлеуметтік -диспетчерлік бағыттардың қатарына келесі</w:t>
        <w:br/>
        <w:t>тапсырмалардың шешімі қарастырылады:</w:t>
        <w:br/>
        <w:t>- мінезінің мәселелерін және оның шешілу мүмкіндіктерінің аныкталуы;</w:t>
        <w:br/>
        <w:t>- балаға көмек беруге қабілетті қызмет немесе маманды іздестіру;</w:t>
        <w:br/>
        <w:t>- жүргізуге қажетті құжаттамаларды дайындау;</w:t>
        <w:br/>
        <w:t>- баланың маманмен өзара әрекетінің корытындысын қадағалау;</w:t>
        <w:br/>
        <w:t>- баланың маманмен өзара әрекет жасау кезіндегі көрсетілген</w:t>
        <w:br/>
        <w:t>психологиялық көмектердің жүзеге асырылуы;</w:t>
        <w:br/>
        <w:t>- білім беру мекеме жағдайында балаға ұйымдастырылған көмекті</w:t>
        <w:br/>
        <w:t>бақылау.</w:t>
        <w:br/>
        <w:t>Сонымен, біз әлеуметтік реабилитациялаудағы негізгі қолдаудың</w:t>
        <w:br/>
        <w:t>ұйымдастырылуын, оның негізгі бағыттарын бөліп қарастырдық. Еске</w:t>
        <w:br/>
        <w:t>сақтауымыз керек, яғни әлеуметтік реабилитациялық процесс бәрінен</w:t>
        <w:br/>
        <w:t>бұрын, әлеуметтік реабилитациялау жөніндегі мамандардың</w:t>
        <w:br/>
        <w:t>компетенттілігіне байланысты анықталады. Қарастырылған қолдаулар</w:t>
        <w:br/>
        <w:t>оның сауатты мамандандырылған және өзінің нақты міндеттерінің</w:t>
        <w:br/>
        <w:t>шеңберін білуге көмектеседі.</w:t>
        <w:br/>
        <w:t>Пайдаланылған әдебиеттер:</w:t>
        <w:br/>
        <w:t>І.Л.И. Акатов. Социальная реабилитация детей с органиченными</w:t>
        <w:br/>
        <w:t>возможностями здоровье -- Москва, ВЛАДОС 2004.</w:t>
        <w:br/>
        <w:t>2. С.Зыкова, Э.Н.Хотеев.. (Социально бытовая ориентировка</w:t>
      </w:r>
    </w:p>
    <w:p>
      <w:r>
        <w:t>(коррекционных) образовательных учреждениях.</w:t>
        <w:br/>
        <w:t>3. В.А.Никитина. Коррекционная педагогика - Москва, 2002.</w:t>
        <w:br/>
        <w:t>Оқу тапысрмалары арқылы оқушыларға адамгершілік тәрбие берудің</w:t>
        <w:br/>
        <w:t>мүмкіндіктері</w:t>
        <w:br/>
        <w:t>Елеусінова Г.Е., Сабиқұл Г.С.</w:t>
        <w:br/>
        <w:t>(Ақтөбе)</w:t>
        <w:br/>
        <w:t>Әлем өркениетінің деңгейіне құлаш ұрған, ғылым мен мәдениеті</w:t>
        <w:br/>
        <w:t>тұспалдаса дамып келе жатқан еліміздің асқақ мұратының бірі-адамгершілік</w:t>
        <w:br/>
        <w:t>тәрбиесі.</w:t>
        <w:br/>
        <w:t>Адамгершілік тәрбиесі дегеніміз адамның моральдық қасиетін белгілі</w:t>
        <w:br/>
        <w:t>бір мақсатқа бағыттап қалыптастыру. Ол халықтың тілімен, әдебиетімен,</w:t>
        <w:br/>
        <w:t>тарихымен біте қайнасып, ұрпақтан-ұрпаққа жалғасып келе жатқан қастерлі</w:t>
        <w:br/>
        <w:t>мұра. Жас ұрпақтың бойында адамгершіліктің алау сезімін маздатып, жан-</w:t>
        <w:br/>
        <w:t>жақты дамыған, мейірбан, қамқор, белсенді, ата-даңқын жалғайтын, қыран</w:t>
        <w:br/>
        <w:t>құстай самғайтын рухы асқақ азамат тәрбиелеу. Адамгершілік тәрбиесі-</w:t>
        <w:br/>
        <w:t>адамның санасы, адамгершілік сезімі, арұяты, адамгершілік еркі, қоғамдық</w:t>
        <w:br/>
        <w:t>28</w:t>
        <w:br/>
        <w:t>Ақтөбе мемлекеттік педагогикалық институтының Хабаршысы. - Ж</w:t>
        <w:br/>
        <w:t>дағдыларын, интуициясын, клиникалық және өмі р сүру тәжірибелерінің</w:t>
        <w:br/>
        <w:t>байлығын игеру ді қарастырады.</w:t>
        <w:br/>
        <w:t>3. Дамытушылық және коррекциялық қызмет. Берілген бағыттар</w:t>
        <w:br/>
        <w:t>б. алармен және жасөспірім дердің әлеу! меттік - реабилитация; тық жұмыс</w:t>
        <w:br/>
        <w:t>жасауда маңызды болып табылады. Оның мәліметтерінің нәтижесі</w:t>
        <w:br/>
        <w:t>психодиагностикалық тексерудің қорытындысы болып табылады.</w:t>
        <w:br/>
        <w:t>Дамытушылық және коррекциялық жұмыстардың құрылымы,</w:t>
        <w:br/>
        <w:t>формаларымен әдістері баламен жасөспірімдердің тұлғасына мақсатты</w:t>
        <w:br/>
        <w:t>түрде ықпал етуін қамтамасыз ету қажет.</w:t>
        <w:br/>
        <w:t>Дамытушылық жұмысы тұлғаның танымдық, эмоционалды, ерік</w:t>
        <w:br/>
        <w:t>және әлеуметтік сферасын дамытуда дәстүрлі қалыптастыру. Оның</w:t>
        <w:br/>
        <w:t>құрылымы әлеуметтік реабилитациялаудың мақсатымен есебінен</w:t>
        <w:br/>
        <w:t>туындап, және әрбір бала тұлғасының дамыуымен коррекциялаудың</w:t>
        <w:br/>
        <w:t>индивидуалды жоспары және жұмыс программасымен анықталады. Бұл</w:t>
        <w:br/>
        <w:t>программаның реализациялануы баланы әр түрлі формадағы қарым-</w:t>
        <w:br/>
        <w:t>қатынаспен әрекетке қосу жолымен жүзеге асырылады. Бұл: арнайы</w:t>
        <w:br/>
        <w:t>ұйымдасқан ойын, әсерінің дамуын ескеріп, еңбек ету қызметі, арнайы</w:t>
        <w:br/>
        <w:t>дамыту сабақтары, оларда мынадай міндеттер шешіледі, мысалы қарым-</w:t>
        <w:br/>
        <w:t>қатынас дағдыларын қалыптастыру, бірлескен немесе тәртібінің.</w:t>
        <w:br/>
        <w:t>ерекшеліктері басқа адамдардың уайымын және сезімін түсіну дағдылары,</w:t>
        <w:br/>
        <w:t>өзін-өзі бағалау және өзінің тәртібін сарапқа салу және басқалары. Өзара</w:t>
        <w:br/>
        <w:t>ықпал етудің мұндай процесінде балалардың тек қана интеллектуалды</w:t>
        <w:br/>
        <w:t>сферасы дамып қана қоймай, әлеуметтік қатынас жасау тәжірибесі</w:t>
        <w:br/>
        <w:t>анықталып табылады.</w:t>
        <w:br/>
        <w:t>Психокоррекциялық жұмыс бала дамуының екінші бұзылыстарымен</w:t>
        <w:br/>
        <w:t>байланысты нақты мәселелерді шешуге қалыптасады. Оның негізгі құрал-</w:t>
        <w:br/>
        <w:t>жабдықтары болып жағдайларды модельдейтін коррекциялық</w:t>
        <w:br/>
        <w:t>әдістемелермен технологиялар, яғни түзетуді қажет ететін балалардың</w:t>
        <w:br/>
        <w:t>тұлға сферасына көптеп қызмет етуі болып табылады.</w:t>
        <w:br/>
        <w:t>Психокоррекциялық жұмыс екі формада жүзеге асырылады: жекелей және</w:t>
        <w:br/>
        <w:t>топтық. Коррекциялық әдістеменің аталған формасымен іріктеулерді</w:t>
        <w:br/>
        <w:t>таңдау әрбір баланың алдына қойылған нақты тапсырмалармен</w:t>
        <w:br/>
        <w:t>анықталады.</w:t>
      </w:r>
    </w:p>
    <w:p>
      <w:r>
        <w:t>4. Мүмкіндігі шектеулі балаларға қызмет ететін балалармен және</w:t>
        <w:br/>
        <w:t>жасөспірімдерге, ата-аналармен қызметкерлерге білім беру және</w:t>
        <w:br/>
        <w:t>кеңес беру.</w:t>
        <w:br/>
        <w:t>Психологиялық-педагогикалық білім беру. Оның басты тапсырмасы</w:t>
        <w:br/>
        <w:t>балалармен жасөспірімдердің басқа адамдармен табысты өзара әрекет</w:t>
        <w:br/>
        <w:t>етуіне көмек беруге өмірлік әрекетін, белсенділігін мотивациялауға</w:t>
        <w:br/>
        <w:t>бағытталған, анықталған біліммен дағдыларды өндіру болып табылады.</w:t>
        <w:br/>
        <w:t>Балаға берілген және жекешелендірілген білімдерді дағдылармен</w:t>
        <w:br/>
        <w:t>біліктердің оның тұлғалық даму процесіне белсенді қосу үшін балаға</w:t>
        <w:br/>
        <w:t>қолайлы және қызықты құрылымын, сонымен бірге оның берілу</w:t>
        <w:br/>
        <w:t>формасын таңдап алу қажет. Бұл жерде негізгі жағдай болып, балалардың</w:t>
        <w:br/>
        <w:t>жеке және жас ерекшеліктерінің есебі, олардың дамуының шынайы</w:t>
        <w:br/>
        <w:t>“Ақтөбе мемлекеттік</w:t>
        <w:br/>
        <w:t>кеннен гогикалық институтының Хабаршысы. - 352, 2008</w:t>
        <w:br/>
        <w:t>маңызын ашуға әрекет жасады.А.Громбах, Д.А.Колопца орыс тілінде жарык</w:t>
        <w:br/>
        <w:t>көрген «Балалар ойыны, олардың психологиялық және педагогикалык мәні»</w:t>
        <w:br/>
        <w:t>еңбегінің алғы сөзінде (1909жылы): «К.Гроос бала ойынының жұмбағын</w:t>
        <w:br/>
        <w:t>шешіп, табиғатын ашпағанымен, ойынның жұмбақ екендігін мойындатты» -</w:t>
        <w:br/>
        <w:t>деп К.Гроос еңбектерінің рөлін бағалайды.</w:t>
        <w:br/>
        <w:t>Дидактикалық-танымдық ойынның жай қарапайым ойындардан ерекшелігі,</w:t>
        <w:br/>
        <w:t>олардың мәнді белгілерінің болуында. Олар мыналар:</w:t>
        <w:br/>
        <w:t>- Нақты қойылған оқыту максаты мен соған сәйкес оның педагогикалык</w:t>
        <w:br/>
        <w:t>нәтижесі дәлелденуі мүмкін;</w:t>
        <w:br/>
        <w:t>-Оқу-танымдылық бағыттылығымен сипатталатындығы; айқын түрде бөліп</w:t>
        <w:br/>
        <w:t>көрсетуге келетіндігі.</w:t>
        <w:br/>
        <w:t>Ойын тәсілдері мен ойындық жағдаяттар тәрбие процесін ұйымдастырған</w:t>
        <w:br/>
        <w:t>уакытта негізінен мынадай бағыттарда жүреді:</w:t>
        <w:br/>
        <w:t>- оқушылардың алдына дидактикалық мақсат ойын міндеттері түрінде</w:t>
        <w:br/>
        <w:t>қойылады;</w:t>
        <w:br/>
        <w:t>- оқу әрекеті ойын ережесі мен тәртібіне бағынады;</w:t>
        <w:br/>
        <w:t>- оқу материалы оның құралы ретінде қолданылады;</w:t>
        <w:br/>
        <w:t>- оқу әрекетіне жарыс, байқау элементтері енеді де, жақсы мағынасындағы</w:t>
        <w:br/>
        <w:t>бәсекелестік рух береді;</w:t>
        <w:br/>
        <w:t>- барлығы жарыс түрінде өтетіндіктен, дидактикалық міндет ойындық</w:t>
        <w:br/>
        <w:t>міндетке айналады.</w:t>
        <w:br/>
        <w:t>Дүниетану пәнін талдау негізінде ұсынылатын дидактикалық ойындар:</w:t>
        <w:br/>
        <w:t>1) Бірінші тарау бойынша ойынның мына түрлерін ұсынамыз: «Алғашқы</w:t>
        <w:br/>
        <w:t>адам өміріне саяхат», дамытушы ойындар, сөзжұмбақтар, ребустар, венн</w:t>
        <w:br/>
        <w:t>диаграммасы.</w:t>
        <w:br/>
        <w:t>2) Екінші тарау бойынша: сюжеттік-рөлдік ойындар, шығармашылық</w:t>
        <w:br/>
        <w:t>ойындар.</w:t>
        <w:br/>
        <w:t>3) Үшінші тарау бойынша: ойынжұмбақтар, ойын әңгімелер.</w:t>
        <w:br/>
        <w:t>4) Төртінші тарау бойынша: жеке тұлғаны әлеуметтендіруге бағытталған</w:t>
        <w:br/>
        <w:t>ойындар, «Жер бетіне саяхат».</w:t>
        <w:br/>
        <w:t>5) Бесінші тарау бойынша: ойын саяхаттар, ойын тапсырмалар, дамытушы</w:t>
        <w:br/>
        <w:t>ойындар, венн диаграммасы, сөзжұмбақтар.</w:t>
        <w:br/>
        <w:t>6) Алтыншы тарау бойынша: ойын әңгімелер, «Суды қорғайық» ойыны,</w:t>
        <w:br/>
        <w:t>«Таза бұлақ» ойыны. .</w:t>
        <w:br/>
        <w:t>7) Жетінші тарау бойынша: дамытуша ойындар, сөзжұмбақтар, венн</w:t>
        <w:br/>
        <w:t>диаграммасы, ребустар шешу.</w:t>
        <w:br/>
        <w:t>8) Сегізінші тарау бойынша: ойын саяхат, сюжеттік-рөлдік ойындар./3, 113/</w:t>
        <w:br/>
        <w:t>Ойын өнер ретінде әдебиет пен мәдениеттің сан алуан түрлерімен</w:t>
      </w:r>
    </w:p>
    <w:p>
      <w:r>
        <w:t>ұштасып жатыр.</w:t>
        <w:br/>
        <w:t>Ойын - адамның өмір танымының алғашқы қадамы. Сондықтан ойын</w:t>
        <w:br/>
        <w:t>арқылы балалар өмірден көптеген мәліметтер алып, білімін жетілдіреді.</w:t>
        <w:br/>
        <w:t>Ойын түрлері өте көп. (Соның ішінде бастауыш сыныптарда</w:t>
        <w:br/>
        <w:t>пайдаланатындар: ойын-сабақ, ойын-жаттығу, серг ойындары,</w:t>
        <w:br/>
        <w:t>дидактикалық мақсаттағы ойындар, сөздік ойындар, логикалық ойын-</w:t>
        <w:br/>
        <w:t>33</w:t>
        <w:br/>
        <w:t>Ақтөбе мемлекеттік псдагоциқалық институтының Хабаршысы, - М2, 2008.</w:t>
        <w:br/>
        <w:t>есептер, ұлттық ойындар оқушыны жан-жақты дамытып, білімді толық</w:t>
        <w:br/>
        <w:t>игеруіне көмектеседі.</w:t>
        <w:br/>
        <w:t>Оқу үрдісінде кеңінен қолданылатын ойынның бір түрі-дамытушы</w:t>
        <w:br/>
        <w:t>ойындар. Дамытушы ойындардың мақсаты- оқушылардың ынта-ықыласын</w:t>
        <w:br/>
        <w:t>есепке ала отырып, оқуды қызықты етіп, білім, білік, дағдыны қалыптастыру.</w:t>
        <w:br/>
        <w:t>Дамытушы ойындарға қойылатын бірінші талап - оқушының танымдық</w:t>
        <w:br/>
        <w:t>әрекетін, кызығушылығын дамыту/4,45/.</w:t>
        <w:br/>
        <w:t>Ойын түрлерін сабақта тиімді пайдалана білу мұғалімнің меңгертіп отырған</w:t>
        <w:br/>
        <w:t>білімін аса зор ықыласпен тыңдап, білімді берік меңгеруіне көмектеседі.</w:t>
        <w:br/>
        <w:t>Өйткені бастауыш сынып оқушыларының жас ерекшеліктеріне байланысты</w:t>
        <w:br/>
        <w:t>олар ойынға өте ынталы келеді. Ойын барысында балалар тез серігіп,</w:t>
        <w:br/>
        <w:t>тапсырманы жылдам, дәл орындауға тырысады.</w:t>
        <w:br/>
        <w:t>Педагогикалық-психологиялык әдебиеттерді талдау барысында</w:t>
        <w:br/>
        <w:t>оқушылардың танымдық белсенділігі іс-әрекеті барысында қалыптасады</w:t>
        <w:br/>
        <w:t>десек, ойын әрекетін кеңінен тиімді қолдану қажеттілігі байқалады. Бұл</w:t>
        <w:br/>
        <w:t>оқушылардың танымдық белсенділігін ойындар арқылы дамытуға</w:t>
        <w:br/>
        <w:t>бағытталған тәжірибелік эксперименттің қажеттілігін көрсетеді.</w:t>
        <w:br/>
        <w:t>Танымдық белсенділіктің қалыптасуының осы анықталған</w:t>
        <w:br/>
        <w:t>сипаттамаларының негізінде оқушылардың танымдық белсенділігі үш</w:t>
        <w:br/>
        <w:t>деңгейге бөлінеді: төменгі, орташа, жоғарғы.</w:t>
        <w:br/>
        <w:t>Қазіргі кезде мектептерде оқушылардың оқыту процесіндегі танымдық</w:t>
        <w:br/>
        <w:t>белсенділігін дамыту барысында дидактикалық ойындардың түрлері кеңінен</w:t>
        <w:br/>
        <w:t>қолданылады: іскерлік ойындар, рөлдік ойындар, арнайы ситуацияларды</w:t>
        <w:br/>
        <w:t>анализдеу, дискуссиялар, т.б.</w:t>
        <w:br/>
        <w:t>Қазіргі уақытта оқыту мен ойынды синтездеу мүмкіндіктері қарастырылып,</w:t>
        <w:br/>
        <w:t>олардың тек жалпы бірігуі ғана емес, еңбек бағытында бір-біріне үласу</w:t>
        <w:br/>
        <w:t>мәселелерін іске асыру кең ауқымда жүргізіліп отыр.</w:t>
        <w:br/>
        <w:t>Ғалым С.Ф.Заньконың анықтамасы бойынша: «Ойын арқылы оқыту -</w:t>
        <w:br/>
        <w:t>ойынның, оқудың, еңбектің өзара байланыстарын оқыту процесінде</w:t>
        <w:br/>
        <w:t>қолданудың арнайы концепциясы».</w:t>
        <w:br/>
        <w:t>С.Ф.Занько, Ю.С.Тюнникова және С.М.Тюнникованың пікірінше оқу мен</w:t>
        <w:br/>
        <w:t>дидактикалық ойындардың арасындағы айырмашылықтың мәні мынада: оқу</w:t>
        <w:br/>
        <w:t>түрі мазмұны бойынша ойын болып, формасы бойынша оқыту болып</w:t>
        <w:br/>
        <w:t>табылады, ал дидактикалық ойын мектепте бар ұйымдастыру әдістеріне</w:t>
        <w:br/>
        <w:t>қосымша болып саналады.</w:t>
        <w:br/>
        <w:t>Оқу ойыны - оқытудың ойындық ұйымдастырылуы. Зерттеулер бойынша</w:t>
        <w:br/>
        <w:t>оқыту процесінде қолданылатын ойындардың жоғары эффективтілігі</w:t>
        <w:br/>
        <w:t>анықталды.</w:t>
        <w:br/>
        <w:t>«Оку ойыны -- оқытатын ойын түрі, бұл ойын процесіне ойыншылардың</w:t>
        <w:br/>
        <w:t>оқытудың мазмұнын игерілуімен сипатталады.</w:t>
      </w:r>
    </w:p>
    <w:p>
      <w:r>
        <w:t>Ойындардың түрлері:</w:t>
        <w:br/>
        <w:t>- иммитациялық;</w:t>
        <w:br/>
        <w:t>- проблемалық (эвристикалық);</w:t>
        <w:br/>
        <w:t>- сюжеттік (драматизация, инспенировкалар);</w:t>
        <w:br/>
        <w:t>- ситуациялық (ойындық ситуациялар);</w:t>
        <w:br/>
        <w:t>%</w:t>
        <w:br/>
        <w:t>еттік педагогикалык институтынын Хабаршысы: - Ж</w:t>
        <w:br/>
        <w:t>Әлеуметтік - реабилитациялық қызметтің негізгі бағыттары</w:t>
        <w:br/>
        <w:t>Дабылова Г.</w:t>
        <w:br/>
        <w:t>(Ақтобе)</w:t>
        <w:br/>
        <w:t>Балалармен жұмыс жасайтын барлық тұлғалардың басты тапсырмасы</w:t>
        <w:br/>
        <w:t>бала тұлғасының дамуына жағымды өзгерістерді қамтамасыз ету болып</w:t>
        <w:br/>
        <w:t>табылады. Ол үшін әр түрлі және бір түрдегі тәсілдер емес, тұлғаның ішкі</w:t>
        <w:br/>
        <w:t>және сыртқы факторларына әсер ететін кешенді, жүйелі қолдауларды</w:t>
        <w:br/>
        <w:t>қарастыру қажет. Міне сондықтан мүмкіндігі шектеулі балаларды әлеуметтік</w:t>
        <w:br/>
        <w:t>реабилитациялауда маманның қызметінде денсаулығы көп жоспарлы және</w:t>
        <w:br/>
        <w:t>әлеуметтік - реабилитациялық процестің негізгі бағыттарын өзіне қосуы тиіс.</w:t>
        <w:br/>
        <w:t>Біздің көзқарасымыз бойынша, мұндай бағыттар: ұйымдастырушылық</w:t>
        <w:br/>
        <w:t>қызметі; баланың психикалық және жеке дамуының диагностикалық қызметі;</w:t>
        <w:br/>
        <w:t>дамытушылық және коррекциялық жұмыс жасайтын ата-аналарға,</w:t>
        <w:br/>
        <w:t>мамандарға және балаларға кеңес және білім беру; денсаулықты қорғау жәгн</w:t>
        <w:br/>
        <w:t>қауіпсіз өмір сүру әрекеті және әлеуметтік- диспетчерлік жұмыс әрекеті</w:t>
        <w:br/>
        <w:t>болып табылады.</w:t>
        <w:br/>
        <w:t>Ұйымдастырушылық қызметі - бұл әрекет, анықталған мақсат</w:t>
        <w:br/>
        <w:t>немесе мақсаттарға жетуге бағытталған. Ол адамның өмірінің барлык</w:t>
        <w:br/>
        <w:t>сферасынан өтіп және адамдардың қажеттілігін басқару немесе өзін нақты</w:t>
        <w:br/>
        <w:t>тапсырмаларды орындауға ұйымдастыруды туғызуды қажет етеді. Берілген</w:t>
        <w:br/>
        <w:t>бағыт басқа да барлық әлеуметтік-реабилитациялық әрекеттердің</w:t>
        <w:br/>
        <w:t>бағыттарымен байланысып, оларды құрастыруда ең қажетті, міндетті түрде</w:t>
        <w:br/>
        <w:t>көрсетіледі.</w:t>
        <w:br/>
        <w:t>Ұйымдастырушылық қызметі әлеуметтік-реабилитациялаудағы</w:t>
        <w:br/>
        <w:t>практикалық тапсырмаларды реабилитациялау және өзіндік әрекеттің</w:t>
        <w:br/>
        <w:t>шынайы жоспарлануы және жағдайларының мақсатқа бағытталуы болып</w:t>
        <w:br/>
        <w:t>табылады. Мағынасы жөнінен, мамандардың әлеуметтік реабилитациялық</w:t>
        <w:br/>
        <w:t>әрбір әрекеттері ұйымдастырушылық мінезге ие.</w:t>
        <w:br/>
        <w:t>Әлеуметтік-реабилитациялық қызметті ұйымдастыру құрылымын екі</w:t>
        <w:br/>
        <w:t>үлкен аспектіге. бөлуге болады: дайындық ( құрастыру) және</w:t>
        <w:br/>
        <w:t>ұйымдастырушылық.</w:t>
        <w:br/>
        <w:t>Дайындық аспектісі. Қызметтің жобалануымен байланысып,</w:t>
        <w:br/>
        <w:t>әлеуметтік реабилитациялау процесін жоспарлап, оның мазмұнын, мақсатын</w:t>
        <w:br/>
        <w:t>және тапсырмасын анықтап жүргізіледі; коррекциялық және дамыту</w:t>
        <w:br/>
        <w:t>сабақтарының мазмұны және өткізілу формалары; балалардың ойын, еңбек,</w:t>
        <w:br/>
        <w:t>қызмет. ету әрекеттеріне қатысуы, тұлғааралық қатынастардың</w:t>
        <w:br/>
        <w:t>ұйымдастырылу нұсқалары және т.б. Әлеуметтік-реабилитациялау жөніндегі</w:t>
        <w:br/>
        <w:t>маман баламен кездесуге дайындық кезінде олармен әдістемелік және өзара</w:t>
        <w:br/>
        <w:t>әрекеттің технологияларын іріктейді, сәйкес құрал-жабдықтарды</w:t>
        <w:br/>
        <w:t>дайындайды, өзіндік әрекеттерінің бірізділігін, сонымен қатар әрбір баланың</w:t>
      </w:r>
    </w:p>
    <w:p>
      <w:r>
        <w:t>және барлық топтың нақты әрекеттерін ойлап табады.</w:t>
        <w:br/>
        <w:t>24</w:t>
        <w:br/>
        <w:t>Ақтөбе мемлекеттік педагогикалық институтының Хабаршысы. - Х22, 2008</w:t>
        <w:br/>
        <w:t>деңгейі, сол немесе басқа білімлерлі игеруге дайындығы көрсетіледі.</w:t>
        <w:br/>
        <w:t>Балаға нагыз эффективті деп, оған қолайлы, тартымды, көкейкесті</w:t>
        <w:br/>
        <w:t>мағыналы болып табылатын форманы санауға болады. :</w:t>
        <w:br/>
        <w:t>Кенес беру нш әлеуметтік реабилитациялаудағы маманның практикалық</w:t>
        <w:br/>
        <w:t>жұмыс түрінің бірі. Кеңес беру жұмысы үлкен жастағы балаларға, яғни</w:t>
        <w:br/>
        <w:t>жасөспірімдермен жоғары сынып оқушыларына беріледі. Ереже бойынша</w:t>
        <w:br/>
        <w:t>кеңес беру - жекелік жұмыс түрі және көптеген жағдайда балалардың</w:t>
        <w:br/>
        <w:t>сұрауы бойынша және психодиагностикалық тексерудің қорытындысы</w:t>
        <w:br/>
        <w:t>бойынша ұйымдастырылады. Ол әр түрлі құрылымға ие,</w:t>
        <w:br/>
        <w:t>жасөспірімдермен жеткіншектердің тұлғалық өз анықтаулары мен</w:t>
        <w:br/>
        <w:t>дамуының көптеген мәселелеріне, басқа адамдармен өзара әрекетіне,</w:t>
        <w:br/>
        <w:t>басқа жыныстымен өзара қарым-қатынас жасауға қатысты болуы мүмкін.</w:t>
        <w:br/>
        <w:t>Әлеуметтік рсабилитациялаудағы маман функциясына тек қана</w:t>
        <w:br/>
        <w:t>балалармен жасөсіірімдерге ғана емес сонымен бірге ата-аналарға да</w:t>
        <w:br/>
        <w:t>кеңес және білім беру кіреді. Балаларды әлеуметтік реабилитациялаумен</w:t>
        <w:br/>
        <w:t>айналысатын ата-аналармен қызметкерлерге кеңес беруде ен басты жағдай</w:t>
        <w:br/>
        <w:t>біріккен ынтымактастықпен қарым-қатынасты орнату, әлеуметтік</w:t>
        <w:br/>
        <w:t>реабилитациялаудың тапсырмаларын шешуде түсіндіру болып табылады.</w:t>
        <w:br/>
        <w:t>5. Денсаулықты қорғау және қауіпсіздік өмір сүру әрекеті.</w:t>
        <w:br/>
        <w:t>Баланың денсаулығын қорғау - барлық рсабилитациялық шаралардың</w:t>
        <w:br/>
        <w:t>қажетті тапсырмасы. Әлеуметтік реабилитациялау жөніндегі маман</w:t>
        <w:br/>
        <w:t>баланы әлеуметтік реабилитациялауда негізгі қолдауларды өңдеп және</w:t>
        <w:br/>
        <w:t>анықтап базалық тұрғыда аурудын туындауын, ағысын және шығуының</w:t>
        <w:br/>
        <w:t>заңдылығын білуі қажет. Әлеуметтік реабилитациялық процесті сауатты</w:t>
        <w:br/>
        <w:t>ұйымдастыру үшін, қорғау қабілетімен реакциясының ерекшеліктерін</w:t>
        <w:br/>
        <w:t>және организмнің сауығу процесіндегі динамикалық стреотипін қайта</w:t>
        <w:br/>
        <w:t>құру және олардың реабилитациялық процеске ықпалын ескеру маңызды.</w:t>
        <w:br/>
        <w:t>Өмір сүру әрекетін тудыратын организмнің ішкі және сол сияқты сыртқы</w:t>
        <w:br/>
        <w:t>факторларын нақты көру және мойындау керек, мүмкіндігі шектеулі</w:t>
        <w:br/>
        <w:t>баланың бұзылысының себебі бойынша денсаулығына бөгет жасамайтын</w:t>
        <w:br/>
        <w:t>қоршаған ортаға қалыптастыруды қолдау және негізгі принциптерді білу</w:t>
        <w:br/>
        <w:t>керек.</w:t>
        <w:br/>
        <w:t>Сонымен катар баланың мойындауын, яғни оның сауығу корытындысы</w:t>
        <w:br/>
        <w:t>жәңе дамуы толыққанды өміріне және басқа да көптеген факторларға</w:t>
        <w:br/>
        <w:t>Тікелей тәуелді екендігіне жету: тамақтану, қоршаған ортаның жағдайы,</w:t>
        <w:br/>
        <w:t>жағымсыз әдеттерінің мағынасы псхогигиеналық дагдылары, организмнің</w:t>
        <w:br/>
        <w:t>физикалық жаттығуы.</w:t>
        <w:br/>
        <w:t>Сауықтыру жұмысы. Оның тапсырмасына баланың физикалық</w:t>
        <w:br/>
        <w:t>күшімен мүмкіндігін дамыту және бекіту кіреді.</w:t>
        <w:br/>
        <w:t>6. Әлеуметтік - диспетчерлік қызмет. Мақсаты - әлеуметтік</w:t>
        <w:br/>
        <w:t>Реабилитациялау жөніндегі маманнан балалардың, олардың ата-аналары</w:t>
        <w:br/>
        <w:t>Және әріптестерінің әлеуметтік және психологиялық көмекті алуы,</w:t>
        <w:br/>
        <w:t>біріншіден оның функционалды міндеттерінен шығуы, ал екіншіден -</w:t>
        <w:br/>
        <w:t>ОНЫҢ компетенциясынан шығуы. Бұл мақсаттарда ол балага шынайы</w:t>
        <w:br/>
        <w:t>көмек бере алатын мамандардың жәпе берілген қызметтердің</w:t>
        <w:br/>
        <w:t>27</w:t>
      </w:r>
    </w:p>
    <w:p>
      <w:r>
        <w:t>Ақтөбе мемлекеттік педагогикалық институтының Хабаршысы.</w:t>
        <w:br/>
        <w:t>білдірсе, екіншісі бір істі орындағанда қолданылатын тәсілдер жиы</w:t>
        <w:br/>
        <w:t>білдіреді. Демек, технология ұғымы тәсілдердің жүйесі деген</w:t>
        <w:br/>
        <w:t>мағынаны білдіреді.</w:t>
        <w:br/>
        <w:t>Білім берудегі жаңа педагогикалық технология Қазақстанда |</w:t>
        <w:br/>
        <w:t>жылдары сөз бола бастаса, АҚШ -та 1940 жылдары пайда болған. Бұл</w:t>
        <w:br/>
        <w:t>алғашқы кезде жаңа техникалық құрал жабдықтарды (инжер</w:t>
        <w:br/>
        <w:t>жетістіктер) оқу - тәрбие үрдісінде пайдалану мағынасында қолданып</w:t>
        <w:br/>
        <w:t>Бүгінгі таңда «педагогикалық технология» оқытушының практи</w:t>
        <w:br/>
        <w:t>қызметінде жүзеге асатын педагогикалық жүйенің логикалық негі</w:t>
        <w:br/>
        <w:t>жобасы (моделі). Қазір дүние жүзінде оқытудың тиімді жолдары ме</w:t>
        <w:br/>
        <w:t>әдіс -тәсілдерін қарастыру процесі жүріп жатыр. Бүгінгі оқыту жү</w:t>
        <w:br/>
        <w:t>әртүрлі жаңа технологияларды пайдалану тәжірибеге еніп, нәтижелер бе</w:t>
        <w:br/>
        <w:t>Сондықтан оқытудың жаңа технологиясын зерттеу қазақ тілін |</w:t>
        <w:br/>
        <w:t>әдістемесінің де еншісіндегі басты мәселелердің бірі.</w:t>
        <w:br/>
        <w:t>Педагогика технологиясы туралы алғашқы тұжырымдар</w:t>
        <w:br/>
        <w:t>В.П.Беспалькодан басталады. Білім беру жүйесін технологияландыр:</w:t>
        <w:br/>
        <w:t>жекелеген аспектілері В.М.Третьяковтің, “И.Б.Сенновскийдің ме</w:t>
        <w:br/>
        <w:t>модульмен оқыту технологиясы еңбектерінде зерттелді. Шетелдік педа!</w:t>
        <w:br/>
        <w:t>Б.Ф.Скиннер,Ю.А.Краузер,В.Блумның еңбектерінде де педагогик</w:t>
        <w:br/>
        <w:t>технологияға қатысты ойлар айтылып, осы технология бағдарланған 0</w:t>
        <w:br/>
        <w:t>жүйелері енгізілді.</w:t>
        <w:br/>
        <w:t>В.П.Беспалько педагогикалық технологияны педагогикалық жүйі</w:t>
        <w:br/>
        <w:t>тығыз байланыстырады: «..Педагогическая технология -это П</w:t>
        <w:br/>
        <w:t>определенной педагогической системы, реализуемой на практике» |1)</w:t>
        <w:br/>
        <w:t>Ғалым кез- келген педагогикалық технологияның негізіне жүйелі</w:t>
        <w:br/>
        <w:t>жатқызады. Себебі әрбір істің жоспарланған нәтижесі мен өнімділігі</w:t>
        <w:br/>
        <w:t>оның құрылымы мен жүйелілігіне байланысты болатындығына</w:t>
        <w:br/>
        <w:t>аудартады. Педагогикалық жүйе жеке тұлғаны қалыптастыруға ықпал е</w:t>
        <w:br/>
        <w:t>арнайы ұйымдастырылған, мақсатты, бір-бірімен өзара байланыстағы 9)</w:t>
        <w:br/>
        <w:t>тәсілдер ретінде қарастырылады. В.П.Беспалько білім 6</w:t>
        <w:br/>
        <w:t>педагогикалық жүйесіне өзара бір-бірімен байланысты элементті</w:t>
        <w:br/>
        <w:t>ұсынады: 1)оқушылар 2) тәрбиелеу мақсаты (жалпы және жекелей)</w:t>
        <w:br/>
        <w:t>3) тәрбиелеу мазмұны 4) тәрбиелеу процесі 5) мұғалім (немесе техни!</w:t>
        <w:br/>
        <w:t>оқу құралдары 6) тәрбие жұмысын ұйымдастыру формалары.</w:t>
        <w:br/>
        <w:t>М.Чошанов оқыту технологияларын дидактикалық жүйенің құра</w:t>
        <w:br/>
        <w:t>процессуалдық бөлігі ретінде қарастырса; В.М.Монахов педагогик</w:t>
        <w:br/>
        <w:t>технологиялар арқылы оқыту процесін жобалауға, ұйымдастыруға бол:</w:t>
        <w:br/>
        <w:t>модель ретінде қарастыруға назар аударады.</w:t>
        <w:br/>
        <w:t>Ал Б.Т.Лихачев педагогикалық технологияны арнайы лайықта</w:t>
        <w:br/>
        <w:t>әдістер, амалдар, тәрбие құралдары түріндегі психологиялық -педагоги</w:t>
        <w:br/>
        <w:t>қондырғы деп түсіндіреді.</w:t>
        <w:br/>
        <w:t>Бүгінгі таңда Қазақтанның білім беру жүйесінде жаңа техноЛ0</w:t>
        <w:br/>
        <w:t>арқылы оқыту мәселесі жан- жақты зерттеліп, әр қырын қарасть</w:t>
        <w:br/>
        <w:t>Солардың бірі - дамыта оқыту технологиясы. Дамыта оқыту технология</w:t>
        <w:br/>
        <w:t>оқушылардың өз бетімен жұмыс жасауына және қоғамдық белсенділі</w:t>
        <w:br/>
        <w:t>40</w:t>
      </w:r>
    </w:p>
    <w:p>
      <w:r>
        <w:t>Ақтөбе мемлекеттік педаго! икалық институтының Хабаршысы. - Хө2, 2008</w:t>
        <w:br/>
        <w:t>айналды. Жүйенің авторлары «дамыта оқыту» - оқыту мақсаты, міндеттері,</w:t>
        <w:br/>
        <w:t>әдіс - тәсілдері баланың даму заңдылықтарына сәйкестендірілген оқытуды</w:t>
        <w:br/>
        <w:t>атайды. Жүйенің басты мақсаты -- баланы оқыта отырып, жалпы дамыту;</w:t>
        <w:br/>
        <w:t>оның еркіндігін қалыптастыру; өз бетінше ізденуге шешім қабылдауға</w:t>
        <w:br/>
        <w:t>дағдыландыру; жекелік қасиеттерін ескеру; басшылыққа алу, оны әрі қарай</w:t>
        <w:br/>
        <w:t>ұшқырлау, тұлғалыққа бағыттау.</w:t>
        <w:br/>
        <w:t>Дамыта оқыту идеясын алғашқылардың бірі болып 1959-60 жылдары</w:t>
        <w:br/>
        <w:t>қолға алған академик Л.Занковтың басшылығымен жасалған бастауышта</w:t>
        <w:br/>
        <w:t>оқытудың жаңа жүйесін мұғалімдер қауымы үлкен ықыласпен</w:t>
        <w:br/>
        <w:t>қабылдағанымен, белгісіз себептерге байланысты өрістеп кете алмады.</w:t>
        <w:br/>
        <w:t>7 Дамыта оқыту - дәстүрлі оқытуға соңғы уақыттарға дейін балама</w:t>
        <w:br/>
        <w:t>жүйе ретінде қарастырылды. Оның нәтижесінде әр оқушы өзін-өзі өзгертуші</w:t>
        <w:br/>
        <w:t>субьект дәрежесіне көтерілуі көзделіп, соған оқыту барысында лайықты</w:t>
        <w:br/>
        <w:t>жағдайлар жасау үлкен нәтиже берді.</w:t>
        <w:br/>
        <w:t>Дамыта оқытудың Д.Эльконин - В. Давыдов жасаған жүйесінің</w:t>
        <w:br/>
        <w:t>көздеген мақсаттарына жету тек баланың өзінің белсенділігіне байланысты.</w:t>
        <w:br/>
        <w:t>Осыған орай, бұл жүйенің әдіс-тәсілдері де оқу белсенділігін ұйымдастыру,</w:t>
        <w:br/>
        <w:t>қолдап көмектесіп отыруды көздейді. кта</w:t>
        <w:br/>
        <w:t>Дамыта оқытуды сөз еткенде Л.Занков жасаған жүйесінің</w:t>
        <w:br/>
        <w:t>ерекшеліктеріне тоқтала кеткен орынды. Себебі бұл жүйе дәстүрлі оқытудан</w:t>
        <w:br/>
        <w:t>төмендегідей ерекшеліктерімен, өзгешеліктерімен айқындалады: іжож 11194946</w:t>
        <w:br/>
        <w:t>- оқыту мазмұнындағы өзгешеліктер;</w:t>
        <w:br/>
        <w:t>- мақсаттағы айырмашылықтар;</w:t>
        <w:br/>
        <w:t>- Дидактикалық принциптердегі өзгешеліктер;</w:t>
        <w:br/>
        <w:t>- оқытуды өзгеше ұйымдастыру;</w:t>
        <w:br/>
        <w:t>- мұғалім еңбегінің нәтижелілігін анықтаудың жаңа көрсеткіштері;</w:t>
        <w:br/>
        <w:t>- мұғалім мен оқушы арасындағы жаңаша қарым - қатынастар.</w:t>
        <w:br/>
        <w:t>Л.Занков жүйесінің негізгі мақсаты - баланы жалпы дамыту. Ал жалпы</w:t>
        <w:br/>
        <w:t>дамытуға баланың ойлауын дамыту және практикалық іс-әрекетін меңгерту</w:t>
        <w:br/>
        <w:t>кіреді. Сондай- ақ, ақыл, ерік- жігері, сезімдерінің дамуы алынады.</w:t>
        <w:br/>
        <w:t>г/2:1990 жылдары Ресей мектептерінде Л.Занковтың дамыта оқыту</w:t>
        <w:br/>
        <w:t>идеясы қолданыла бастады. Қазір бұл жүйе дәстүрлі оқытумен қатар</w:t>
        <w:br/>
        <w:t>пайдаланылып келеді.</w:t>
        <w:br/>
        <w:t>Л. Выготскийдің теориясы Д.Эльконин басқарған шығармашылық топ</w:t>
        <w:br/>
        <w:t>жұмысында әрі қарай жалғастырылады. Баланың өзін-өзі өзгертуші субьект</w:t>
        <w:br/>
        <w:t>ретінде дамуына арналған тұжырымдама жасалып, зерттеулер жүргізілді. Екі</w:t>
        <w:br/>
        <w:t>авторлар тобында өз жүйелері бойынша оқу бағдарламаларын, оқулықтарын,</w:t>
        <w:br/>
        <w:t>әдістемелік құралдар дайындап шығарды. Осылайша, дамыта оқыту ғылыми</w:t>
        <w:br/>
        <w:t>теориядан практикалық іс-тәжірибеге батыл ене бастады. (2).</w:t>
        <w:br/>
        <w:t>Б.Тұрғанбаеваның «Дамыта оқыту технологиялары» деп аталатын</w:t>
        <w:br/>
        <w:t>еңбегінде дамыта оқыту технологиясының ғылыми-теориялық негіздері</w:t>
        <w:br/>
        <w:t>баяндалады. Дамыта оқытудың бүгінгі технологияларына сипаттама беріліп,</w:t>
        <w:br/>
        <w:t>сабақ үлгілері келтіріледі. Б.Тұрғанбаева: «Дамыта оқыту жүйесі жаңа</w:t>
        <w:br/>
        <w:t>қағидаларға сәйкестендірілуімен ерекшеленеді. Демек, оқулық құрылымы</w:t>
        <w:br/>
        <w:t>өзгеше, философиясы жаңа» -дейді. Қазақ тіліп дамыта оқыту</w:t>
        <w:br/>
        <w:t>ә</w:t>
      </w:r>
    </w:p>
    <w:p>
      <w:r>
        <w:t>Ақтөбе мемлекеттік педагогикалык институтының Хабаршысы. - &lt;2, 2008</w:t>
        <w:br/>
        <w:t>екіншісі -2-параграф бойынша тапсырманы орындайды. Солайша бүкіл класс</w:t>
        <w:br/>
        <w:t>екі адамнан бөлініп шығады.</w:t>
        <w:br/>
        <w:t>Дайындық үшін 10-15 минут уақыт беріледі. Осы уақытта мұғалім бірінші</w:t>
        <w:br/>
        <w:t>және екінші параграфтар бойынша тақтаға сұрақтар дайындайды. Уақыт</w:t>
        <w:br/>
        <w:t>өткен соң оқушылар келесі этапқа көшеді.</w:t>
        <w:br/>
        <w:t>2-кезең. Бірінші параграфпен жұмыс жасаған оқушы өзінің жолдасына</w:t>
        <w:br/>
        <w:t>өзінің түсінгенін, оқып-білгенін, жиып-тергенін айтып береді. Класта бүкіл</w:t>
        <w:br/>
        <w:t>оқушылар бір уақытта жұмыс жасайды. Бір жартысы -түсіндіреді, екінші</w:t>
        <w:br/>
        <w:t>жартысы тыңдайды.</w:t>
        <w:br/>
        <w:t>3-кезең. Мұғалім тактада жазылған сұрақтарда жауап сұрайды. Жауап</w:t>
        <w:br/>
        <w:t>беретіндер - «өзінің мұғалімін» тыңдағандар. «Мұғалімдер» үндемейді,</w:t>
        <w:br/>
        <w:t>көмектеспейді. Дұрыс жауаптар үшін қызыл, көк, жасыл түсті жетондар</w:t>
        <w:br/>
        <w:t>беріледі. Жауаптың қаншалықты ауқымды, мәнді болуына байланысты. Тап</w:t>
        <w:br/>
        <w:t>сондай жетон «мұғалімге» де беріледі.</w:t>
        <w:br/>
        <w:t>4-кезең. Бұл кезең 2, 3-кезеңдерді қайталау болып табылады. Тек жауап</w:t>
        <w:br/>
        <w:t>берушілер мен түсіндірушілер ауысады.</w:t>
        <w:br/>
        <w:t>Сайыс соңында жетондардың саны мен түсіне байланысты женген оқушылар</w:t>
        <w:br/>
        <w:t>тобы анықталады.</w:t>
        <w:br/>
        <w:t>Оқушылардың дидактикалық ойындар арқылы танымдық</w:t>
        <w:br/>
        <w:t>белсенділігін қалыптастыруға бағытталған тәжірибелік эксперимент екі кезең</w:t>
        <w:br/>
        <w:t>бойынша жүргізілді:</w:t>
        <w:br/>
        <w:t>Қ Анықтаушы экперимент.</w:t>
        <w:br/>
        <w:t>2)Анықтаушы экперименттің қорытындысы, одан шығатын түйінді</w:t>
        <w:br/>
        <w:t>мәселелері.</w:t>
        <w:br/>
        <w:t>Анықтаушы эксперимент оқушылардың танымдық белсенділігінің деңгейін</w:t>
        <w:br/>
        <w:t>анықтауға бағытталды. Сол сияқты дүниетану оқулығының мазмұнын талдау</w:t>
        <w:br/>
        <w:t>жасалды. Анықтаушы эксперимент материалдарына жүргізілген талдау</w:t>
        <w:br/>
        <w:t>нәтижелері оқушылардың мазмұндық-амалдық, мотивациялық іс-әрекеттік</w:t>
        <w:br/>
        <w:t>белсенділіктерін арттыруға бағытталған қалыптастырушы эксперименттің</w:t>
        <w:br/>
        <w:t>қажеттігін және оны осы бағытта дидактикалық ойындардың мүмкіндіктері</w:t>
        <w:br/>
        <w:t>толық пайдаланылмай отыргандығын көрсетті. Басқаша айтсақ,</w:t>
        <w:br/>
        <w:t>оқушылардың мотивациялық, мазмұндық-амалдық, іс-әрекеттің</w:t>
        <w:br/>
        <w:t>белсенділіктерін жетілдіру бағытындағы ізденістер қажет деген қорытынды</w:t>
        <w:br/>
        <w:t>жасауға болады.</w:t>
        <w:br/>
        <w:t>Осы мақсатта дүниетану пәнін оқыту барысында оқушылардыц:</w:t>
        <w:br/>
        <w:t>а) мотивациялық-тұлғалық</w:t>
        <w:br/>
        <w:t>ә) мазмұндық-амалдық</w:t>
        <w:br/>
        <w:t>6) іс-әрекеттік белсенділіктерін қалыптастыруға бағытталған жұмыстар</w:t>
        <w:br/>
        <w:t>мақсатты, жүйелі жүргізілді. Бұл жұмыстарда оқушылардың пәнге</w:t>
        <w:br/>
        <w:t>қызығушылығын арттыруға, дидактикалық ойындардың түрлерін тиімді</w:t>
        <w:br/>
        <w:t>жүйелі қолдануға ерекше көңіл бөлінді. Сабақтарда викторина, венн</w:t>
        <w:br/>
        <w:t>диаграммасы, ойын, т.б. жұмыс формаларын мақсатты түрде жүйелі колдану</w:t>
        <w:br/>
        <w:t>оқушылардың танымдық белсенділігін оятты. Бұл нәтижелер дидактикалық</w:t>
        <w:br/>
        <w:t>ойындар арқылы танымдық белсенділігін қалыптастыруға бағытталған</w:t>
        <w:br/>
        <w:t>эксперименттің тиімділігін дәлелдейді. :</w:t>
      </w:r>
    </w:p>
    <w:p>
      <w:r>
        <w:t>3%.</w:t>
        <w:br/>
        <w:t>Ақтөбе мемлекеттік педагогикалык институтының Хабаршысы.</w:t>
        <w:br/>
        <w:t>К82, 2008</w:t>
        <w:br/>
        <w:t>Б әсер етелі. Педагогикалық технологиялардың философиясы ізгілік,</w:t>
        <w:br/>
        <w:t>ің даму теориясына негізделеді. Дамыта оқыту педагогикалық</w:t>
        <w:br/>
        <w:t>ылықтың санасына сіңгенін және бүкіл білім беру жүйесіне әсерін</w:t>
        <w:br/>
        <w:t>Ше анын байқау қиын емес. Л.С.Выготский, Л. В. Занков,</w:t>
        <w:br/>
        <w:t>7 , Д.Б.Эльконин ойлары, олардың ой тұжырымдары дамыта</w:t>
        <w:br/>
        <w:t>2 5 мен оқыту барысында негізгі бағытқа алынады.</w:t>
        <w:br/>
        <w:t>Нн. мұғалімдер дамыта оқытуды топпен жұмыс жасау, оқушыға</w:t>
        <w:br/>
        <w:t>ік беру. барлық акпаратты баланын өзіне тапқызу, сабақты басқаша</w:t>
        <w:br/>
        <w:t>дастыру сияқты түсініктермен шатастырып алу тәжірибеде жиі</w:t>
        <w:br/>
        <w:t>пі. Мұндай қателіктердің кездесуі мектеп мұғалімдерінің теориялық</w:t>
        <w:br/>
        <w:t>әлі де аздығынан, білім көтеру жұмысындағы олқылықтардан және</w:t>
        <w:br/>
        <w:t>е жазылған әдебиеттердің, көмекші құралдардың болмауынан деп</w:t>
        <w:br/>
        <w:t>ады. Сондықтан бұл зерттеу жұмысы дамыта оқытуға байланысты</w:t>
        <w:br/>
        <w:t>і болжамдар мен қате түсініктерді сейілтуге арналған алғашқы</w:t>
        <w:br/>
        <w:t>ің бірі.</w:t>
        <w:br/>
        <w:t>ку» ұғымының психологиялық анықтамасы - жаңарту процесі,</w:t>
        <w:br/>
        <w:t>ін өмірге келіп, ескінің жоғалу деген мағынаны білдіреді.</w:t>
        <w:br/>
        <w:t>"Лернер «даму» деген ұғымды педагогикалық заңдылықтарға</w:t>
        <w:br/>
        <w:t>ырып, адамның әртүрлі қиыншылықтарындағы мәселерді шеше</w:t>
        <w:br/>
        <w:t>ғы деп түсіндіреді. Мұндай анықтама интелектуалдық іс -</w:t>
        <w:br/>
        <w:t>і жоққа шығарады. Мәселе қаншалықты күрделі болса, оны шешуге</w:t>
        <w:br/>
        <w:t>ақыл ой қызметі де соншалықты кең, аумақты, демек, даму</w:t>
        <w:br/>
        <w:t>жоғары болады. Дамыту оқытуды ұйымдастыру, балаға ақыл-ой</w:t>
        <w:br/>
        <w:t>н меңгертуге жағдай жасау керек деп қарастыру керек. Дамыта оқыту</w:t>
        <w:br/>
        <w:t>ерекше ахуал, мұғалім мен оқушы арасындағы ерекше қарым-</w:t>
        <w:br/>
        <w:t>та оқыту ұлы неміс педагогы А.Дистервергтің әйгілі «Неміс</w:t>
        <w:br/>
        <w:t>інің білім беру ісіне басшылық» атты еңбегінің де негізі болып</w:t>
        <w:br/>
        <w:t>Дамыта оқыту деп ол баланын білім алуға әрекет етуін</w:t>
        <w:br/>
        <w:t>тын оқытуды атаған. «Жаман мұғалім ақиқатты өзі айтып</w:t>
        <w:br/>
        <w:t>П жақсы мүғалім оқушының өзін ізденуге жетелейді» - деген.</w:t>
        <w:br/>
        <w:t>ІҢ ұлы ағартушысы К.Д.Ушинский де дидактикалық</w:t>
        <w:br/>
        <w:t>ерінде бастауыш мектеп жасындағы балаларды оқыта отырып дамыту</w:t>
        <w:br/>
        <w:t>іне ерекше тоқталып Арнайы әдістеме жасаған. «Дамыта оқыту»</w:t>
        <w:br/>
        <w:t>рминге берілген түсініктер әртүрлі және «дамытпайтын» оқу бола</w:t>
        <w:br/>
        <w:t>сұрақтар жиі қойылады.</w:t>
        <w:br/>
        <w:t>та оқыту» деген термин психология ғылымының қойнауында</w:t>
        <w:br/>
        <w:t>ІҢ дамуын қарастырған Ж.Пиаже; ойлауындың әртүрлі деңгейін,</w:t>
        <w:br/>
        <w:t>Л.Выготский, А. Леонтьев, П.Гальперин еңбектерінде жан-жақты</w:t>
        <w:br/>
        <w:t>Нәтижесінде дамыта оқыту проблемасына арналған екі іргелі</w:t>
        <w:br/>
        <w:t>Жасалып, оның бірін Д.Эльконин, В. Давыдов; ал екіншісін,</w:t>
        <w:br/>
        <w:t>ен Зерттеулердің мақсаты - Л.Выготскийдің 1930</w:t>
        <w:br/>
        <w:t>басында жасаған оқыту мен дамытудың ара - қатынасы жайлы</w:t>
        <w:br/>
        <w:t>(дұрыстығын тексеру, нақтылау. Одан кейін 20 жыл көлемінде</w:t>
        <w:br/>
        <w:t>психология мен педагогика ғылымдарының келесі мәселесіне</w:t>
        <w:br/>
        <w:t>41</w:t>
        <w:br/>
        <w:t>Ақтөбс мсмлекеттік педагогикалық институтының Хабаршысы, - М2, 2008</w:t>
      </w:r>
    </w:p>
    <w:p>
      <w:r>
        <w:t>өзін қоршаған адамдардың: мұғалімнің, дәрігердің, күтушінің, аспазшының,</w:t>
        <w:br/>
        <w:t>даяшылардың еңбегін айтып, оларды багалауды және үлкендерді қалай</w:t>
        <w:br/>
        <w:t>құрметтеу, сыйлау керектігін үйретеді.</w:t>
        <w:br/>
        <w:t>Адамгершілік тәрбиесіне қарапайымдылыкка тәрбиелеу де жатады.</w:t>
        <w:br/>
        <w:t>Жеткіншектерді жөнсіз көп мақтау, артық бағалау зиянды ықпал етеді.</w:t>
        <w:br/>
        <w:t>Қарапайымдылыққа тәрбиелеудің негізі- жеткіншек баланың адамгершілік</w:t>
        <w:br/>
        <w:t>қасиетін дұрыс, әділ бағалау болып табылады. Ұстаз шәкіртіне дүниедегі ұлы</w:t>
        <w:br/>
        <w:t>бақыт - өзін ерекше санамай, барлық адамдар сияқты болу екендігін</w:t>
        <w:br/>
        <w:t>ұғындыруы қажет.</w:t>
        <w:br/>
        <w:t>Адамгершілік тәрбиесінің мазмұнына мінез-кұлқын тәрбиелеу де</w:t>
        <w:br/>
        <w:t>жатады. Мінез-құлық дегеніміз- адамдардың өзін қоріпаған ортаға, қоғамға,</w:t>
        <w:br/>
        <w:t>басқа адамдарға дсген қарым-қатынасынан көрініс табатын тұрақты</w:t>
        <w:br/>
        <w:t>психикалық ерекшелігінің жиынтығы. |2.986|</w:t>
        <w:br/>
        <w:t>Педагогика ғылымында адамгершілік тәрбиесінің алатын орны мен</w:t>
        <w:br/>
        <w:t>тарихын, даму жолдарын, ғылыми тұрғыдан мәнін, мақсатын, мазмұнын</w:t>
        <w:br/>
        <w:t>ашуда көптеген ғалымдарымыздың еңбегі зор. Солардың ішінде шетел</w:t>
        <w:br/>
        <w:t>теориктеріне келер болсақ, ХУІ ғасыр мен ХУІІ ғасырдың аралығындағы</w:t>
        <w:br/>
        <w:t>жаңа педагогиканың негізін қалаушы, ұлы чех педагогы Ян Амос Коменский</w:t>
        <w:br/>
        <w:t>"Мектеп және мектептегі тәрбие туралы" еңбегінде: "Мектеп-адам ақылы</w:t>
        <w:br/>
        <w:t>шыңдалатын шеберхана сияқты және оқушылардың адамгершілігін, ақылын</w:t>
        <w:br/>
        <w:t>тәрбиелеудегі білім мен оқытуды ұйымдастыратын орталық,"- дей келе,</w:t>
        <w:br/>
        <w:t>"адамгершіліктің аса маңызды ерекшеліктерінің бірі-эғоизмнен арылу,</w:t>
        <w:br/>
        <w:t>көпшілік ісінің сәттілігі және әділеттілік үшін әрекет етуің керек" деген</w:t>
        <w:br/>
        <w:t>құнды пікірін қалдырды. Ұлы ойшыл көзқарасының жаңа бағыттарына қайта</w:t>
        <w:br/>
        <w:t>өркендеу дәуіріндегі гуманизмнің әсері күшті болды.</w:t>
        <w:br/>
        <w:t>Гуманизм-латын сөзі, баламасы адамгершілік, яғни дүниетаным</w:t>
        <w:br/>
        <w:t>принципі. Ол адамды барынша ардақтайтын, адамгершілік қасиетін, бас</w:t>
        <w:br/>
        <w:t>бостандығын корғайтын біртұтас көзкарастар жүйесі.</w:t>
        <w:br/>
        <w:t>Атақты француз жазушысы, ағартушы-философы және педагогі, ХУІІ</w:t>
        <w:br/>
        <w:t>ғасырдағы интеллигенцияның тамаша өкілдерінің бірі- өз өмірінде гуманистік</w:t>
        <w:br/>
        <w:t>бағытты берік ұстаған Жан Жак Руссоның педагогикалық концепциясының</w:t>
        <w:br/>
        <w:t>негізіне толық адамгершілігі бар адамды өсіру талабы жатады. (3.2176)</w:t>
        <w:br/>
        <w:t>Адамгершілікке тәрбиелеудің маңызды педагогикалық мішпдеттері</w:t>
        <w:br/>
        <w:t>мынадай: аз</w:t>
        <w:br/>
        <w:t>1. Оқушылардың белсенді өмірлік позициясын қалыптастыру.</w:t>
        <w:br/>
        <w:t>2. Қоғамдық борышқа саналы көзқарасын тәрбиелеу.</w:t>
        <w:br/>
        <w:t>3. Сөз бен істің бірлігін қамтамасыз ету.</w:t>
        <w:br/>
        <w:t>4. Адамгершілік нормаларының ауытқуына жол бермеу.</w:t>
        <w:br/>
        <w:t>Бұл міндеттерді шешу оқушыларды қоғамдық пайдалы, өнімді</w:t>
        <w:br/>
        <w:t>еңбекке дайындау мен тығыз байланысты. Ол - баланың мектепке барған</w:t>
        <w:br/>
        <w:t>алғашқы күнінен басталады. Алғашқы еңбек дағдылары сабақ үстіндегі</w:t>
        <w:br/>
        <w:t>міндеттерді орындаудан басталады. Оқу бала үшін - еңбек, қоршаған</w:t>
        <w:br/>
        <w:t>ортаны танып - білу, жаңа ғылыми білімдерді игеру - адамгершілікке</w:t>
        <w:br/>
        <w:t>тәрбиелеудің басты құралдары болып табылады. (|4.1576| Олай болса, балаға</w:t>
        <w:br/>
        <w:t>ес білгеннен бастап еңбектің адам өміріндегі маңыздылығын, адамгершілік</w:t>
        <w:br/>
        <w:t>Ел</w:t>
        <w:br/>
        <w:t>бағалы касиеттерінің бір-бірімен байлапысты тұтас адамгершілікті тұлғаны</w:t>
        <w:br/>
        <w:t>тәрбиелеу болып табылады. (1.286)</w:t>
      </w:r>
    </w:p>
    <w:p>
      <w:r>
        <w:t>Адамгершілік-бұл сөздік қорымыздағы сөлі ерекше, мәні</w:t>
        <w:br/>
        <w:t>мәңгілікке айқын, салмағы пара-парсыз парасатты сөз. Сөз.ғана емес,</w:t>
        <w:br/>
        <w:t>адамның ең асыл қасиетін айқындайтын бірден-бір аяулы ұғым.Ұғым ғана</w:t>
        <w:br/>
        <w:t>емес, тіршіліктің мәнін, дүниенің тәнін төрт тағандап ұстап тұрған ұлы</w:t>
        <w:br/>
        <w:t>принцип. Адамгершілік- ең жоғарғы құндылық деп қарайтын жеке адамның</w:t>
        <w:br/>
        <w:t>касиеті, адамгершілік және психологиялық қасиеттерінің жиынтығы. Ол</w:t>
        <w:br/>
        <w:t>қоғамдық сананын ең басты белгілерінің бірі болғандықтан, адамдардың</w:t>
        <w:br/>
        <w:t>мінез-құлқы, іс-әрекеті, карым-катынасы, көзқарасымен сипатталады.</w:t>
        <w:br/>
        <w:t>Адамгершілік-қоғамдық қарым-қатынастың тарихи жүйесі, рухани азығы. Ол</w:t>
        <w:br/>
        <w:t>қоғамдық өмірдің жемісі болғандықтан қоғам өміріндегі өзгерістерге</w:t>
        <w:br/>
        <w:t>байланысты дамып, жаңа мазмұн алып отырады деп, С.Ш.Әбенбаев өзінің</w:t>
        <w:br/>
        <w:t>«Тарбие теориясы мен әдістемесі» атты еңбегінде баяндаған болса, Ұлттық</w:t>
        <w:br/>
        <w:t>энциклопсдияның бірінші томында былай делінген: «Адамгершілік-ұлы сөз.</w:t>
        <w:br/>
        <w:t>Адамның игі іс-әрекеті, еңбек, достык, татулық-осының бәрі адамнын</w:t>
        <w:br/>
        <w:t>адамгершілік қасиеті. Әдептілік, ар-ұят, моральдік, адамгершілік-жақсы</w:t>
        <w:br/>
        <w:t>қасиеттің эталоны, ол мінез-құлық ережелеріне байланысты адам бойына</w:t>
        <w:br/>
        <w:t>біртіндеп сіңірілетін қасиет, үздіксіз тәрбие жемісі». Адамгершілік дегеніміз</w:t>
        <w:br/>
        <w:t>айналамызға қайырымдылық сәулесін шашудан тұрады. Ол жүрекке жан</w:t>
        <w:br/>
        <w:t>шуағын орнатып, бұрыннан бойымызда бар жақсы қасиеттерді дамытады.</w:t>
        <w:br/>
        <w:t>Адамгершілік-адамдардың күнделікті қарым-қатынасына қатысты гуманизм</w:t>
        <w:br/>
        <w:t>принциптерін бейнелейтін моральдық қасиет. Адамдарға деген ізгі ниеттілік,</w:t>
        <w:br/>
        <w:t>құрмет, жанашырлық пен сенім, кеңпейілділік пен қайырымдылық,</w:t>
        <w:br/>
        <w:t>басқалардың мүддесі үшін жан аямаушылык сияқты жеке қасиеттерді</w:t>
        <w:br/>
        <w:t>қамтиды, сондай-ақ кішіпейілділік, адалдық, шыншылдық та адамгершілік</w:t>
        <w:br/>
        <w:t>қасиеттердің жиынтығы болып табылады. Адамгершілік ұғымы ізгілік,</w:t>
        <w:br/>
        <w:t>гуманизмнің синонимі ретінде, адамның игілігі максатқа айналғанда пайда</w:t>
        <w:br/>
        <w:t>болатын қарым-қатынастар жүйесі мен қоғамдық ахуал ретінде неғұрлым кең</w:t>
        <w:br/>
        <w:t>мағынада да қолданылады. |2.476|</w:t>
        <w:br/>
        <w:t>Қазакстан Республикасы Парламентінің (27 маусым, 2000 жылғы) әлем</w:t>
        <w:br/>
        <w:t>парламентарияларына жолдаған «ХХІ ғасыр Бейбітшілік пен Адамгершілік</w:t>
        <w:br/>
        <w:t>жүз жылдығы болуға тиіс!» қаулысының басты міндеті-жаңа ғасыр</w:t>
        <w:br/>
        <w:t>тәрбиесінің негізінде жалпыадамзаттық құндылық арқылы ұлттық мәдениетті</w:t>
        <w:br/>
        <w:t>меңгере отырып, әлемдік рухани ынтымактастық пен бейбітшілікті сактау, ал</w:t>
        <w:br/>
        <w:t>негізгі мақсаты-адамның жан-дүниесіне кішкентай кезінен адамгершілік,</w:t>
        <w:br/>
        <w:t>имандылық, салауаттылық сияқты қасиеттерді санасына ұғындырып, өмір</w:t>
        <w:br/>
        <w:t>сүрудің әдіс-тәсілдерін рухани болмыс арқылы түсіндіре отырып,</w:t>
        <w:br/>
        <w:t>салауаттылыққа тәрбиелеу. Бұл жаңа ғасыр белесінде жаңа өМір салты</w:t>
        <w:br/>
        <w:t>бойынша өмір сүру керек деген сөз. Өмір салты рухани мұра, адамгершілік</w:t>
        <w:br/>
        <w:t>ұстанымдар адам баласының тіршілік құндылығымен ұштасып жатса,</w:t>
        <w:br/>
        <w:t>жинаған білімдері ақыл-ой көмегімен жүзеге асырылса, руханилыққа қол</w:t>
        <w:br/>
        <w:t>жетпек. Ал руханилықтың өлшемі-аламгершілік, мәні-өмір сүру, шегі- табиғи</w:t>
        <w:br/>
        <w:t>қажеттілік, яғни адамдық қалыпқа жету.</w:t>
        <w:br/>
        <w:t>29</w:t>
        <w:br/>
        <w:t>Ақтөбе мемлекеттік педагогикалық институтының Хабаршысы. - Х%2, 2008,</w:t>
        <w:br/>
        <w:t>- «Дебат» немесе «Британдық дебат».</w:t>
        <w:br/>
        <w:t>«Дебат» екі қарама-қайшы пікір білдіріп, оны дәлелдейтін екі қарсы жактан</w:t>
        <w:br/>
        <w:t>тұрады. Олар сынға түсіп, өз пікірін жақтайды.</w:t>
        <w:br/>
        <w:t>«Британдық дебат» - дебаттың бір түрі, бірақ екі жақ бірінен соң бірі өз</w:t>
        <w:br/>
        <w:t>пікірін білдіріп болған соң, «трибуна» әр жаққа сұрақ беріп немесе оз ойын</w:t>
        <w:br/>
        <w:t>білдіріп, обьективті бағалай алады.</w:t>
        <w:br/>
        <w:t>- «Сот мәжілісі» - «сот ісінің тыңдалуы» іспетті имтация негізінде іске</w:t>
        <w:br/>
        <w:t>асады.</w:t>
      </w:r>
    </w:p>
    <w:p>
      <w:r>
        <w:t>- «Аквариум техникасы» - дискуссияның бұл түрі конфликтілердің, қарама-</w:t>
        <w:br/>
        <w:t>қарсы пікірлердің проблемалық материалмен тоғысып, шешімін таппаған</w:t>
        <w:br/>
        <w:t>кезде жүзеге асырылады.</w:t>
        <w:br/>
        <w:t>«Аквариум техникасының» мазмұндық құрылысы:</w:t>
        <w:br/>
        <w:t>1) Оқытушы проблемалық мәселені оқушылардың алдына қояды.</w:t>
        <w:br/>
        <w:t>2) Мұғалім класты топшаларға бөледі (олар шеңбер құрап орналасады).</w:t>
        <w:br/>
        <w:t>3) Әр топшадан «делегат» сайланады, ол бүкіл топтың көзқарасын білдіре</w:t>
        <w:br/>
        <w:t>алу тиіс.</w:t>
        <w:br/>
        <w:t>4) Проблеманы әр топ жеке талқылап, әрбір топшада бір ортақ пікір</w:t>
        <w:br/>
        <w:t>қалыптасу қажет.</w:t>
        <w:br/>
        <w:t>5) Кластың орта бөлігінде әр топтан өзінің тобының көзқарасын білдіріп, оны</w:t>
        <w:br/>
        <w:t>дәлелдей алатын «делегаттар» жиналады. Топ мүшелері өзінің адамына</w:t>
        <w:br/>
        <w:t>ұсыныстарды жазбаша түрде жеткізе алады.</w:t>
        <w:br/>
        <w:t>ӨЗӘр топтың пікірі мен көзқарастары ортаға салыңыл, талқыға түседі.</w:t>
        <w:br/>
        <w:t>Сонымен қатар тайм-аут алып, өзіңнің тобымен консультация жасаудың да</w:t>
        <w:br/>
        <w:t>мүмкіндігі бар.</w:t>
        <w:br/>
        <w:t>7) Бұл мәселені бүкіл класс болып критикалық жағынан талан-таражға салу.</w:t>
        <w:br/>
        <w:t>Бұл пікірталас арнайы берілген уақыт ішінде нсмесе мақсатта жетілген соң</w:t>
        <w:br/>
        <w:t>тоқтатылады.</w:t>
        <w:br/>
        <w:t>- Қазір практикада жиі қолданысқа түсіп жүрген дискуссия түрі - классты</w:t>
        <w:br/>
        <w:t>кішігірім топтарға бөліп алып (5-7 адамнан), топаралық диалог</w:t>
        <w:br/>
        <w:t>ұйымдастыру. Бұндай пікірталас кезінде әр топ мүшесі өзіне жүктелген</w:t>
        <w:br/>
        <w:t>рөлді атқарады. Дискуссиялык топта рөлдердің бөлінуі:</w:t>
        <w:br/>
        <w:t>-«Жүргізуші» (ұйымдастырушы). Ол мәселені талқыға түсіріп, оған топтың</w:t>
        <w:br/>
        <w:t>барлық мүшелерін қатыстырады.</w:t>
        <w:br/>
        <w:t>- «Аналитик». Ол топ мүшелеріне олардың пікірлерін, көзқарастарын,</w:t>
        <w:br/>
        <w:t>идеялары мен ұсыныстарын терістейтін сауалдар қояды.</w:t>
        <w:br/>
        <w:t>- «Протоколшы» - проблеманы шешуге бағытталған барлық нысандарды</w:t>
        <w:br/>
        <w:t>жазып отырады. Ол әдетте топта мәселе әбден талқыланып болған сон,</w:t>
        <w:br/>
        <w:t>класқа топ пікірін , көзқарасын ұсынады.</w:t>
        <w:br/>
        <w:t>-«Бақылаушы» - әуел баста беріліп қойған критерийлер бойынша топтың әр</w:t>
        <w:br/>
        <w:t>мүшесіне баға береді.</w:t>
        <w:br/>
        <w:t>Бұл дискуссия кезінде сақталатын кластың жұмыс тәртібі:</w:t>
        <w:br/>
        <w:t>1) Проблеманың тууы.</w:t>
        <w:br/>
        <w:t>2) Оқушыларды 5-7 адамнан топтарға бөлу, рөлдік позицияларын белгілеу.</w:t>
        <w:br/>
        <w:t>3) Мәселені кішігірім топтарға талқылау.</w:t>
        <w:br/>
        <w:t>4) Шыққан нәтижені барлық класқа ұсыну.</w:t>
        <w:br/>
        <w:t>36</w:t>
        <w:br/>
        <w:t>Ақтөбе мемлекеттік педагогикалык институтының Хабаршысы,</w:t>
        <w:br/>
        <w:t>Бүгінгі таңда ғасырлар бойы қалыптасқан ұлттық бейненің озық,</w:t>
      </w:r>
    </w:p>
    <w:p>
      <w:r>
        <w:t>өнегелі дәстурлерін жас жеткіншектер бойында адамгершілік асыл</w:t>
        <w:br/>
        <w:t>қасиеттерді қалыптастыру- қоғамымыздағы аса маңызды міндеттердің бірі.</w:t>
        <w:br/>
        <w:t>Адамгершілік тәрбие дегеніміз-адамның моральдық қасиетін белгілі бір</w:t>
        <w:br/>
        <w:t>мақсатқа бағыттап қалыптастыру. Адамгершілік тәрбиесі-көп арналы, сан</w:t>
        <w:br/>
        <w:t>қырлы. Ол халықтың тілімен, әдебиетімен, тарихымен біте қайнасып,</w:t>
        <w:br/>
        <w:t>ұрпақтан-ұрпаққа жалғасып келе жатқан кастерлі мұра. Адамгершілік</w:t>
        <w:br/>
        <w:t>тәрбиесі дегеніміз-тәлім-тәрбиснің ықпалды әсерімен, адамгершілік сезімді</w:t>
        <w:br/>
        <w:t>дамытудың сара жолы.</w:t>
        <w:br/>
        <w:t>Адамгершілік тәрбиесі-адамның санасы, адамгершілік сезімі, арұяты,</w:t>
        <w:br/>
        <w:t>адамгершілік еркі, коғамдық бағалы қасиеттерінің бір-бірімен байланысты</w:t>
        <w:br/>
        <w:t>тұтас адамгершілікті тұлғаны тәрбиелеу.</w:t>
        <w:br/>
        <w:t>"Адамгершілік тәрбиесі-мақсатқа негізделген көзқарасты, сенімді,</w:t>
        <w:br/>
        <w:t>парасатты мінез-құлык дағдылар мен әдеттерді қалыптастыруға және</w:t>
        <w:br/>
        <w:t>адамгершілік сезімді, ұлттық сананы, қарым-қатынасты дамытуға,</w:t>
        <w:br/>
        <w:t>адамзаттық құндылықты тиімді пайдалануға бағытталған жалпы адамзаттық</w:t>
        <w:br/>
        <w:t>тәрбиенің құрамдас бөлігі,"-деп Ә.Нышанбаев өзінің "Ой, ақыл,</w:t>
        <w:br/>
        <w:t>адамгершілік" атты еңбегінде жақсы баяндаған болса, Жұмекен Қарабаев</w:t>
        <w:br/>
        <w:t>өзінің кезекті "Жас ұрпақты адамгершілік рухында тәрбиелеу" атты</w:t>
        <w:br/>
        <w:t>мақаласында "адамгершілік тәрбиесі-тұлғаның адамгершілік сана-сезімін, іс-</w:t>
        <w:br/>
        <w:t>әрекетін қалыптастырып, құндылық бағдарын айқындайтын тәрбие түрі,"</w:t>
        <w:br/>
        <w:t>деген.</w:t>
        <w:br/>
        <w:t>Адамгершілік тәрбиесі жеке тұлғаны жан-жақты жетілдіру</w:t>
        <w:br/>
        <w:t>процесінде ақыл-ой тәрбиесінен кейін маңызды орын алады.Бұл тәрбие</w:t>
        <w:br/>
        <w:t>түрі білім, білік, дағдыларды игертумен бірге, тұлганың ар-ұжданын,</w:t>
        <w:br/>
        <w:t>танымдық қызығушылығын кешенді түрде дамытады. |1.756)</w:t>
        <w:br/>
        <w:t>Адамгершілік тәрбиенің мазмұнына оқушыларды</w:t>
        <w:br/>
        <w:t>интернациональдық рухта тәрбиелеу де жатады, өйткені ол адамгершілік</w:t>
        <w:br/>
        <w:t>тәрбиесінің негіздерінің бірін құрайды. Мектепте көптеген ұлттың балалары</w:t>
        <w:br/>
        <w:t>бар, олардың бәрі бірдей тәрбиеленіп, бірдей қамқорлыққа бөленеді. Осының</w:t>
        <w:br/>
        <w:t>өзі-ақ балалардың бір-біріне жолдастық, достық сезімін тәрбиелеудің ең</w:t>
        <w:br/>
        <w:t>қолайлы жағдайы. Мұғалім көркем әдеби шығармаларды, әр ұлттың</w:t>
        <w:br/>
        <w:t>әдебиетін пайдалана отырып, Қазақстанды мекендейтін сан ұлттың өмірі,</w:t>
        <w:br/>
        <w:t>тұрмысы, еңбегі, өнері жөнінде әнгімелейді, соның негізінде ұлттарға,</w:t>
        <w:br/>
        <w:t>халықтарға, жалпы адамзатқа деген сүйіспеншілік сезімін дамытуға</w:t>
        <w:br/>
        <w:t>мүмкіндіктер туады.</w:t>
        <w:br/>
        <w:t>Адамгершілік тәрбиесінің мазмұнына оқушының адамгершілік</w:t>
        <w:br/>
        <w:t>қасиеттерін тәрбиелеу де жатады, әсіресе олардың үлкендерді сыйлау сезімін</w:t>
        <w:br/>
        <w:t>тәрбиелеу сәбилік шақтан басталады.Үлкенді сыйлау-асқаралы да асыл сезім.</w:t>
        <w:br/>
        <w:t>Үлкендердің беделін мойындау, тыңдау, көңіл бөлу, құрметтеу, қамқорлық</w:t>
        <w:br/>
        <w:t>жасау сияқты оқушылардың іс-әрекеттерін ұйымдастыру, бұл сезімнін көрініс</w:t>
        <w:br/>
        <w:t>табуы-жақсы тәрбиесінің белгісі. Мұғалім өмірдегі барлық материалдық</w:t>
        <w:br/>
        <w:t>және рухани байлық үлкен адамдардың еңбегімен жасалғанын, оны өмірде</w:t>
        <w:br/>
        <w:t>пайдаланып жүргендерін нақты мысалдар келтіріп түсіндіреді. Үлкендердің</w:t>
        <w:br/>
        <w:t>білімі, еңбегі біздің шаттық өмірімізді қамтамасыз етіп отырғанын, әсіресе</w:t>
        <w:br/>
        <w:t>30</w:t>
        <w:br/>
        <w:t>Ақтөбе мемлекеттік педагогикалық ииститұтының Хабаршысы. - 3%2,2008</w:t>
        <w:br/>
        <w:t>Сонымен, оқушылардың оқу-танымдық іс-әрекеттерді өз бетінше</w:t>
        <w:br/>
        <w:t>жүргізу дағдысын қалыптастыру - оқытудың аса маңызды мақсаттарының</w:t>
        <w:br/>
        <w:t>бірі. Мұны жүзеге асыру оқушыларды жинақтылыққа, өзін-өзі дұрыс</w:t>
        <w:br/>
        <w:t>басқаруға үйретеді, білімді саналы түрде игеріп, оны танымдық,</w:t>
        <w:br/>
        <w:t>шығармашылық және қарапайым есептерді шешуде дұрыс қолдана білуге</w:t>
        <w:br/>
        <w:t>жетелейді, білімін өз бетінше жетілдіру кабілетін дамытады. Өз бетінше</w:t>
      </w:r>
    </w:p>
    <w:p>
      <w:r>
        <w:t>оқып-үйрену үшін қажетті мінез-құлықтық, ерік-жігерлік және ақыл-ой</w:t>
        <w:br/>
        <w:t>қабілетінің даму ләрежесі, әсіресе, мектеп оқушыларының танымдық</w:t>
        <w:br/>
        <w:t>белсенділігін арттыру басты мәселе болып табылады.</w:t>
        <w:br/>
        <w:t>Пайдаланылған әдебиеттер:</w:t>
        <w:br/>
        <w:t>1. С.К. Мұхамбетова, С.К. Қожаева. Тәрбие теориясы. Астана, 2006 - 188</w:t>
        <w:br/>
        <w:t>6.</w:t>
        <w:br/>
        <w:t>2. Столяренко Л.Д. Педагогика. Ростов-на-Дону: Феникс, 2000 - 448 с.</w:t>
        <w:br/>
        <w:t>3. Жүнісова К.О., Аймаганбетова Г., Олейник 3.Ф. Дүниетануды оқыту</w:t>
        <w:br/>
        <w:t>әдістемесі. Алматы: «Атамұра», 1998 - 224 6.</w:t>
        <w:br/>
        <w:t>4. Ахметов Н., Хайдаров Ж. Теория и технология игры. Алматы, «РБК»,</w:t>
        <w:br/>
        <w:t>1998- 258 б.</w:t>
        <w:br/>
        <w:t>Дамыта оқыту технологиясының зерттелуіне шолу</w:t>
        <w:br/>
        <w:t>Абишева 4. С.</w:t>
        <w:br/>
        <w:t>(Ақтөбе)</w:t>
        <w:br/>
        <w:t>Қазакстанның тәуелсіз мемлекет ретінде калыптасуы барысында орта</w:t>
        <w:br/>
        <w:t>білім берудің жүйелі реформалануы коғамдық тұрғыдан үлкен маңызға Ие.</w:t>
        <w:br/>
        <w:t>Білім берудегі реформалауды жүзеге асырудың және бір маңызды сипаты</w:t>
        <w:br/>
        <w:t>қазіргі уақыттағы оқыту үрдісін технологияландырудың қажеттігінен туып</w:t>
        <w:br/>
        <w:t>отыр. Осыған орай, соңғы кезде оқытудың әр түрлі педагогикалық</w:t>
        <w:br/>
        <w:t>технологиларының өзіндік жаңа әдіс - тәсілдерінің ерекшеліктеріне қарай әр</w:t>
        <w:br/>
        <w:t>мұғалім өз ізденісі арқылы жеке оқушының қабылдау деңгейі мен қабілетіне</w:t>
        <w:br/>
        <w:t>сәйкес іріктеп пайдаланады.</w:t>
        <w:br/>
        <w:t>Болашақ ұрпақтың бүгінгіден де нұрлы, талапты, сапалы азамат</w:t>
        <w:br/>
        <w:t>болуына ықпал ететін, адамзат? қоғамының алға қарай жетелейтін күш -білім.</w:t>
        <w:br/>
        <w:t>Ғылым мен техниканың .дамуы, қоғамның өсіп -өркендеуі, еліміздің</w:t>
        <w:br/>
        <w:t>өркениетті елдер катарынан орын алуы - оның білім беру жүйесінің даму</w:t>
        <w:br/>
        <w:t>дарежесімен тығыз байланысты. Сондыктан әр баланы ана Тілін терең</w:t>
        <w:br/>
        <w:t>меңгерген, ұлттық мұраны құрметтейтін, іскер, шығармашыл, дүниетанымы</w:t>
        <w:br/>
        <w:t>мол, зиялы да инабатты тұлға етіп тәрбиелеу әр мұғалімнің міндеті.</w:t>
        <w:br/>
        <w:t>Осы тұргыдан келгенде білім беру жүйесінде жас ұрпақты оқыту мен</w:t>
        <w:br/>
        <w:t>тәрбиелеудің технологиясын жаңартуға байланысты көптеген міндеттер</w:t>
        <w:br/>
        <w:t>жүзеге асуда. Мұндай жаңартулар мен өзгерістер «педагогикалық</w:t>
        <w:br/>
        <w:t>технология» деген ұғыммен тығыз байланысады. «Технология» деген сөздің</w:t>
        <w:br/>
        <w:t>түп - төркіні латынның «техне, өнер, шеберлік, кәсіп» деген сөзінен шыққан.</w:t>
        <w:br/>
        <w:t>«Логос» негізінде екі мағынаны білдіреді. «Техника» сөзінің негізінде екі</w:t>
        <w:br/>
        <w:t>мағынаны аңғаруға болады. Біріншісі өндіріс құралдарының жиынтығын</w:t>
        <w:br/>
        <w:t>39</w:t>
        <w:br/>
        <w:t>Ақтөбе мемлекеттік педагогикалық институтының Хабаршысы, -.Х%2, 2008</w:t>
        <w:br/>
        <w:t>5) Талқылауды жалғастырып, қорытынды шығару.</w:t>
        <w:br/>
        <w:t>Сонымен қатар, ескере кететін бір жайт - белгіленген мәселені шешу кезінде</w:t>
        <w:br/>
        <w:t>бүкіл класты бір тоқтамға келтіруге тырыспау. Бұндай зерттеу кезінде</w:t>
        <w:br/>
        <w:t>маңыздысы - логикалық ойлау, қорытындыны өз бетінше шыгару,</w:t>
        <w:br/>
        <w:t>гипотезалар ұсыну болып табылады.</w:t>
        <w:br/>
        <w:t>Рөлдік ойын.</w:t>
      </w:r>
    </w:p>
    <w:p>
      <w:r>
        <w:t>Бұл ойын үшін арнайы аталған карточкалар дайындалады;</w:t>
        <w:br/>
        <w:t>1) Оптимистер.</w:t>
        <w:br/>
        <w:t>2) Пессимистер.</w:t>
        <w:br/>
        <w:t>3) Реалистер.</w:t>
        <w:br/>
        <w:t>4) Аналитиктер.</w:t>
        <w:br/>
        <w:t>5) Бақылаушылар.</w:t>
        <w:br/>
        <w:t>Бұл карточкалар 4 үстелде орналастырылады. Класс 5 топқа бөлінеді. 4 топ</w:t>
        <w:br/>
        <w:t>арнайы дайындалған аталған карточкалардың тұсына отырады. Ал 5-топ</w:t>
        <w:br/>
        <w:t>дискуссияның барысын бағдарлап, әр топтың және топтың әрбір мүшесінің</w:t>
        <w:br/>
        <w:t>қызметін бақылайды</w:t>
        <w:br/>
        <w:t>Ойынның жүру барысы.</w:t>
        <w:br/>
        <w:t>1) Мұғалім проблемалық мәселені ортаға салып, оны 3 жақты көзқарас</w:t>
        <w:br/>
        <w:t>тұрғысынан қарастыруды үсынады: пессимистік, оптимистк және реалистік.</w:t>
        <w:br/>
        <w:t>2) Әр топ белгілі бір рөл ойнайды. Егер де топ мүшесінің өзінің жеке пікірі</w:t>
        <w:br/>
        <w:t>таңдалған көзқарасқа қайшы болса, ол өзінің позициясын жоққа шығару үшін</w:t>
        <w:br/>
        <w:t>аргументтер іздей бастайды. Бұл қандай да бір құбылыстың немесе</w:t>
        <w:br/>
        <w:t>проблеманың жан-жақты қарастырылуын қамтамасыз етіп,</w:t>
        <w:br/>
        <w:t>толеранттылықтың қалыптасуына мүмкіндік жасайды.</w:t>
        <w:br/>
        <w:t>3) Қандай да бір уақыт мезгілі өткен соң топ өзінің рөлдік даярланған,</w:t>
        <w:br/>
        <w:t>аргументтелген көзқарасын айтады.</w:t>
        <w:br/>
        <w:t>4 топ өзінің пікірлерін білдірген соң 4-аналитиктер тобы әрбір топтың</w:t>
        <w:br/>
        <w:t>жұмыстарының қорытындысын шығарып, олардың аргументтілікпен</w:t>
        <w:br/>
        <w:t>қамтылу дәрежесін анализдейді.</w:t>
        <w:br/>
        <w:t>Бақылаушылар тобы топтардың қызметінің жалпы қорытындысын</w:t>
        <w:br/>
        <w:t>шығарады: жалпы эмоциялық көңіл-күй, өзінің рөлін ойнай білушілік, әрбір</w:t>
        <w:br/>
        <w:t>топ мүшесінің қатысуын және”де жалпы жұмысты талдайды. Бағалау жақсы,</w:t>
        <w:br/>
        <w:t>оптимистік болуы керек. / 4</w:t>
        <w:br/>
        <w:t>Бірін-бірі оқыту сабағы</w:t>
        <w:br/>
        <w:t>(В.К.Дьяченко бойынша)</w:t>
        <w:br/>
        <w:t>Оқыту материалын жалпылау, негізгі, басты акпаратты бөліп алу (оқулық</w:t>
        <w:br/>
        <w:t>бойынша) керек болған кезде бұл ойын түрі қолданылады. Жұмысты екі адам</w:t>
        <w:br/>
        <w:t>бірігіп орындайды.</w:t>
        <w:br/>
        <w:t>1-кезең. Оқытушы ойынның ережелерімен таныстырады: әр оқушы мұғалім</w:t>
        <w:br/>
        <w:t>болып сабақ береді, содан соң келесісі де сондай жұмыс атқарады.</w:t>
        <w:br/>
        <w:t>Мұғалім тапсырма береді. Мысалы, 2 параграф бойынша материалды оқып</w:t>
        <w:br/>
        <w:t>шығу, басты түсініктеріне тоқталу, тақырып бойынша тезис құрау, параграф</w:t>
        <w:br/>
        <w:t>мазмұны бойынша жоспар құру, т.б. Бір оқушы 1-параграф бойынша,</w:t>
        <w:br/>
        <w:t>37</w:t>
        <w:br/>
        <w:t>Ақтөбе мемлекеттік педагогикалық институтының Хабаршысы. - Х92, 2008</w:t>
        <w:br/>
        <w:t>Ұйымдастырушылық аспектісі. Әлеуметтік реабилитациялау</w:t>
        <w:br/>
        <w:t>жөніндегі маман әлеуметтік реабилитациялаудың практикасының мақсаты</w:t>
        <w:br/>
        <w:t>мен тапсырмаларын ұйымдастырады. Ұйымдастырушылық қызметі бірнеше</w:t>
      </w:r>
    </w:p>
    <w:p>
      <w:r>
        <w:t>көп жоспарлы және бірнеше функционалды. Адамдармен жұмыс жасауда</w:t>
        <w:br/>
        <w:t>қолданылатын негізгі ұйымдастырушылық қызметтердің қатарына мыналар</w:t>
        <w:br/>
        <w:t>енеді: өтініштер, кеңестер, тілек, ескертулермен қажеттілік. Балаларды</w:t>
        <w:br/>
        <w:t>әлеуметтік реабилитациялау процесінде жиі пайдаланылатын формасы</w:t>
        <w:br/>
        <w:t>болып, әрекеттің формалары берілетін және балаларды реабилитациялауда</w:t>
        <w:br/>
        <w:t>анықталған әдіс тәсілдермен жету мақсатында талаптандыруға қалыптастыра</w:t>
        <w:br/>
        <w:t>бағытталған педагогикалық қажеттіліктер болып табылады. Әдеттен тыс</w:t>
        <w:br/>
        <w:t>жоғары және төмен бірдей тәсілде бағалау соңғы қорытындылауға қатты</w:t>
        <w:br/>
        <w:t>әсерін тигізеді. Қажеттіліктің жоғарылау жағдайында балалардың</w:t>
        <w:br/>
        <w:t>психикалық күйзеліс, сол және басқа әрекеттерді орындауға ықыласы</w:t>
        <w:br/>
        <w:t>болмауы байқалады. Ал қажеттіліктің төмендеуінде оларда өзіндік</w:t>
        <w:br/>
        <w:t>әрекеттерін ұйымдастыруда сырткы қорғанысы жоғалады.</w:t>
        <w:br/>
        <w:t>Баланың психикалық және жеке дамуының диагностикасы.</w:t>
        <w:br/>
        <w:t>Диагностиканың мақсаты - тұлғаның жеке психологиялық ерекшеліктерінің</w:t>
        <w:br/>
        <w:t>мағынасын бағалау мақсатында психодиагностикалық тәсілдердің көмегімен</w:t>
        <w:br/>
        <w:t>оның көкейкесті жағдайларын, болашақта дамуын болжау және анықталған</w:t>
        <w:br/>
        <w:t>тексеру есебінің негіздемелерін қайта қарастыруды анықтау болып</w:t>
        <w:br/>
        <w:t>табылады. Психологиялық диагноздың қажеттісі бала дамуының</w:t>
        <w:br/>
        <w:t>ерекшеліктерін қалыпты түрде, және бұзылыста екендігін бекіту болып</w:t>
        <w:br/>
        <w:t>табылады. Психодиагностикалық тексерудің негізгі кезеңдері: мәліметтер</w:t>
        <w:br/>
        <w:t>жинағы; өңдеу және оның интерпретациясы; шешім шығару - псхологиялық</w:t>
        <w:br/>
        <w:t>диагнозды бекіту және оның негізінде даму болжамын анықтау болып</w:t>
        <w:br/>
        <w:t>табылады.</w:t>
        <w:br/>
        <w:t>Психологиялық диагностика - әлеуметтік реабилитациялау процесінің</w:t>
        <w:br/>
        <w:t>бөлінбейтін бөлігі. Оның қорытындысы мынаған қажет:</w:t>
        <w:br/>
        <w:t>- мүмкіндігі шектеулі баланың әлеуметтік - психологиялық бейнесін</w:t>
        <w:br/>
        <w:t>жасау (психологиялық диагнозы);</w:t>
        <w:br/>
        <w:t>- тұлға ретінде дамуының күшті және әлсіз жақтарын анықтау;</w:t>
        <w:br/>
        <w:t>- әлеуметтік -реабилитациялық жұмыстың формаларымен құрамын</w:t>
        <w:br/>
        <w:t>анықтау, психологиялык коррекциялау формалары мен тәсілдерін</w:t>
        <w:br/>
        <w:t>таңдау және бала тұлғасының дамуы;</w:t>
        <w:br/>
        <w:t>- әлеуметтік реабилитациялау процесінің әрбір кезеңдеріндегі тұлға</w:t>
        <w:br/>
        <w:t>дамуының және психикалық өзгерістерді хабарлайтын қайта</w:t>
        <w:br/>
        <w:t>байланыстыруын бекіту.</w:t>
        <w:br/>
        <w:t>Диагноз болжаммен өзара байланысты. Л.С.Выготскиймен келісейік,</w:t>
        <w:br/>
        <w:t>болжаммен диагноздың құрамы сәйкес келеді, бірақ болжам даму</w:t>
        <w:br/>
        <w:t>процесінің ішкі логикалық өзіндік қозғалысын, яғни бұрынғы және</w:t>
        <w:br/>
        <w:t>қазіргінің негізінде болашақтағы даму жолын белгілеуін түсіне білуден</w:t>
        <w:br/>
        <w:t>тұрады. Болжам бөлек кезеңге және ұзақ қайталап бақылауға жүгінуге</w:t>
        <w:br/>
        <w:t>кепілденіледі.</w:t>
        <w:br/>
        <w:t>Практикалық психодиагностика әлеуметтік реабилитациялаудың</w:t>
        <w:br/>
        <w:t>психологиялық білімі жөніндегі мамандардың балада анықталған</w:t>
        <w:br/>
        <w:t>25</w:t>
        <w:br/>
        <w:t>Б Ақтөбе мемлекеттік педагогикалық институтының Хабаршысы. - М2, 2008</w:t>
        <w:br/>
        <w:t>технологиясына арналған бүл зерттеу жұмысы Б.Тұрғанбаева ұсынған кейбір</w:t>
        <w:br/>
        <w:t>мәселелерді бағытқа ала отырып, одан әрі дамытуды мақсат етеді. |31. 5%:</w:t>
        <w:br/>
        <w:t>ЕТ Соңғы жылдардағы Қазақстанның қоғамдық - саяси өміріндегі болған</w:t>
        <w:br/>
        <w:t>өзгерістер оқыту, тәрбиелеу ісіне де жаңалықтар енгізіл, жаңа леп әкелді.</w:t>
        <w:br/>
        <w:t>Республика мектептеріндегі оқыту жаңадан жазылған пән окулықтар жаңа</w:t>
      </w:r>
    </w:p>
    <w:p>
      <w:r>
        <w:t>бағдарламалар негізінде жүргізіліп, білімнің әлемдік стандартқа сай болуы</w:t>
        <w:br/>
        <w:t>құрастырылады. Оқытудың жаңа технологиялары кеңінен енгізіле бастады.</w:t>
        <w:br/>
        <w:t>әсіресе, халықтың педагогиканы пайдаланып, ұлттық үрдісте тәрбиелеуде</w:t>
        <w:br/>
        <w:t>атқарылған шаруалар ауқымы біраз. Еліміз егемендігін алу аркылы мүмкін</w:t>
        <w:br/>
        <w:t>болған жана буып оқулықтарының да негізгі ретінде дамыта оқыту жүйесі</w:t>
        <w:br/>
        <w:t>алынып отыр. -нжоошмус шека</w:t>
        <w:br/>
        <w:t>зон Оқушы қабілеттерін дамыту, талантты балалардың талабын ұшқырлау</w:t>
        <w:br/>
        <w:t>мақсатында ашылып, жұмыс істеп жатқан жана үлгідегі лицей, гимназия</w:t>
        <w:br/>
        <w:t>сияқты мектептерде заман талабы өмірге әкелді. Бұл мектептерде оқушылар</w:t>
        <w:br/>
        <w:t>қабілеттеріне, қызығушылықтарына қарай лайықталынып жасалған арнайы</w:t>
        <w:br/>
        <w:t>бағдарламалармен оқытылады. Жалпы білім беретің мектептерге қарағанда</w:t>
        <w:br/>
        <w:t>жаңа үлгідегі мектептерде пәндер көбірек, олар балалардың талантын,</w:t>
        <w:br/>
        <w:t>дарынын ашуға мүмкіндігі мол. -“ойвон».коФэввло,-Онапонән жэноцэ”</w:t>
        <w:br/>
        <w:t>Сонымен, бүгінгі таңда өскелең ұрпақты жаңа технология ұшқындары</w:t>
        <w:br/>
        <w:t>арқылы оқыту білім беру жүйесінің алға қойып отырған негізгі міндеттерін</w:t>
        <w:br/>
        <w:t>шешуге өз үлесін косады. Оқыту жүйесінде бірінші алға міндет қойылады.,</w:t>
        <w:br/>
        <w:t>одан кейін ол міндетті шешу технологиясы айқындалады. Сол себепті қазақ</w:t>
        <w:br/>
        <w:t>тілін жас буын өкілдеріне тереңдетіп оқытуда педагогикалық технологияны,</w:t>
        <w:br/>
        <w:t>оның құрамдас бөлігі педагогикалық жүйені байланыстыра меңгертудің</w:t>
        <w:br/>
        <w:t>маңызы зор.</w:t>
        <w:br/>
        <w:t>- ғуумала</w:t>
        <w:br/>
        <w:t>Пайдалынылған әдебиеттер чоднУізд</w:t>
        <w:br/>
        <w:t>1.В.П.Беспалько. Слагаемые педагогической техногии. -Москва, 1989.-190с.</w:t>
        <w:br/>
        <w:t>2. Новые материалы и технологии// сборник трудов. -Москва: Наука, 1992.</w:t>
        <w:br/>
        <w:t>3. Б.А.Тұрғынбаева. Дамыта оқыту технологиялары, -Алматы, 2000.-876.</w:t>
        <w:br/>
        <w:t>4, Әбдіғалиев Қ.Осы заманғы педагогикалық технология // Қазақстан мектебі,”</w:t>
        <w:br/>
        <w:t>2001, Хо2.-8-96. ЖЕГЕТУ</w:t>
        <w:br/>
        <w:t>5. Ф.Ш.Оразбаева .Тілдік қатынас: теориясы және әдістемесі, -Алматы:</w:t>
        <w:br/>
        <w:t>РБК,200-2086. 0 Йш а</w:t>
        <w:br/>
        <w:t>інэәлетнн</w:t>
        <w:br/>
        <w:t>Особенности развития внимания младших школьников НэзІзтН!</w:t>
        <w:br/>
        <w:t>кеш</w:t>
        <w:br/>
        <w:t>-.</w:t>
        <w:br/>
        <w:t>асы Атағулина Б.</w:t>
        <w:br/>
        <w:t>спа” &lt;оужовытамотамы 05ҰН: (Актобе) АНпоғУ, мш</w:t>
        <w:br/>
        <w:t>1.іғ потэдо0НОн4&gt; еі</w:t>
        <w:br/>
        <w:t>Окружаюшие нас предметы и явления действуют через органы чувств</w:t>
        <w:br/>
        <w:t>на мозг, вызывая ошушения, восприятия, представление мысли, чувства и</w:t>
        <w:br/>
        <w:t>другие психические процессы. Все они являются отраженисм внснего мира</w:t>
        <w:br/>
        <w:t>в сознании. Но это отражение в разных условиях является различным.</w:t>
        <w:br/>
        <w:t>Различия в восприятии внешних воздействий зависит от внимания. Внимание</w:t>
        <w:br/>
        <w:t>43"</w:t>
        <w:br/>
        <w:t>Ақтәбе мемлекеттік недагогикалық институтының Хабаршысы, - 8.2, 2008.</w:t>
        <w:br/>
        <w:t>отвергнуть выводы, которые способствуют отвлечению от предмета, на</w:t>
        <w:br/>
        <w:t>котором надо сосредоточиться.</w:t>
        <w:br/>
        <w:t>Список использованной литературы:</w:t>
        <w:br/>
        <w:t>1. Акимова М.Н. Индивидуальность учашегося и индивидуальный</w:t>
        <w:br/>
        <w:t>подход.- М., Знание, 1992.</w:t>
      </w:r>
    </w:p>
    <w:p>
      <w:r>
        <w:t>Гальперин П.Я., Кабыльницкая С.Л. Экспериментальное формирование</w:t>
        <w:br/>
        <w:t>внимания. - М., 1974,</w:t>
        <w:br/>
        <w:t>3. Гильбух Ю.З. Темперамент и познавательные способности школьника.</w:t>
        <w:br/>
        <w:t>- Киев, 1993,</w:t>
        <w:br/>
        <w:t>4. Гоноблин Ф.Н. Внимание и его воспитание. - М., 1972.</w:t>
        <w:br/>
        <w:t>5. Добрынип Н.Ф. Произвольное и непроизвольное внимание. / Учӛные</w:t>
        <w:br/>
        <w:t>записки МГПИ им. В.И. Ленина. - М., 1958,</w:t>
        <w:br/>
        <w:t>5</w:t>
        <w:br/>
        <w:t>Психолого-педагогические основы воспитательно-кррекционного</w:t>
        <w:br/>
        <w:t>воздействия на воспитанников специальных учреждений</w:t>
        <w:br/>
        <w:t>Ахметова Ғ.</w:t>
        <w:br/>
        <w:t>(Актобе)</w:t>
        <w:br/>
        <w:t>Исходя из особенностей Исторического развития, каждому обшеству</w:t>
        <w:br/>
        <w:t>свойственны те или иные отклонения. Уровень социальных отклонений</w:t>
        <w:br/>
        <w:t>позволяет определить уровень нравственного состояния данного өбшества.</w:t>
        <w:br/>
        <w:t>Девиантное поведение несовершеннолетних всегда вызывают повышенное</w:t>
        <w:br/>
        <w:t>внимание, поскольку по нравственным, этическим причинам изучение</w:t>
        <w:br/>
        <w:t>причин противоправного поведения имеет важное значение для любого</w:t>
        <w:br/>
        <w:t>обшества.</w:t>
        <w:br/>
        <w:t>Проблемы девиантного поведения несовершеннолетних достаточно</w:t>
        <w:br/>
        <w:t>актуально для нашей страны, в которой уже сушествует 8 школ для детей с</w:t>
        <w:br/>
        <w:t>девиантным поведением, 3 спец.школы АЛЯ несовершеннолетних,</w:t>
        <w:br/>
        <w:t>совершивших уголовно-наказуемые деяния до достижения ими возраста</w:t>
        <w:br/>
        <w:t>уголовной ответственности, 4 воспитательной колонии.</w:t>
        <w:br/>
        <w:t>Девиантное (деуізіо, лат. - отклонение, деуізпі, пр. - отклоняюшийся)</w:t>
        <w:br/>
        <w:t>поведение - это поведение; не соответствуюшсееся (отклоняюцееся) или</w:t>
        <w:br/>
        <w:t>прямо нарушаюицее те или иные социальныс нормы, принятые, одобряемые</w:t>
        <w:br/>
        <w:t>значительной частью людей в группе или обшестве.</w:t>
        <w:br/>
        <w:t>Девиантное поведение подростков - распространенный феномен,</w:t>
        <w:br/>
        <w:t>сопровождаюший процесс социализации и эрелости, который возрастает на</w:t>
        <w:br/>
        <w:t>протяжении подросткового периода и снижается после 18 лет. Такое</w:t>
        <w:br/>
        <w:t>поведение осознаетея не каждым подростком, прочная возможность</w:t>
        <w:br/>
        <w:t>противостоять негативным влияниям формируетея уже за пределами 18 лет.</w:t>
        <w:br/>
        <w:t>Переход от одноғо вида социально отклоняюшихся поступков к другому</w:t>
        <w:br/>
        <w:t>происходит в следуюцих основных типах, каждый из которых имеет свои</w:t>
        <w:br/>
        <w:t>специфические причины:</w:t>
        <w:br/>
        <w:t>1. от безнравственного поступка к делинквентному;</w:t>
        <w:br/>
        <w:t>7</w:t>
        <w:br/>
        <w:t>2. Ақтөбе мемлекеттік педагогикалық институтының Хабаршысы, - А</w:t>
        <w:br/>
        <w:t>социально адаптированным и позволяют ему интегрироваться в обшество с</w:t>
        <w:br/>
        <w:t>наименышими жизненными потерями. Несмотря на все трудности, с</w:t>
        <w:br/>
        <w:t>которыми сталкивается незрячий человек на своем жизненном пути, многие</w:t>
        <w:br/>
        <w:t>слепые люди добиваются болыпих успехов в различных сферах</w:t>
      </w:r>
    </w:p>
    <w:p>
      <w:r>
        <w:t>жизнедеятельности.</w:t>
        <w:br/>
        <w:t>Например, среди инвалидов по зрению очень много всемирно</w:t>
        <w:br/>
        <w:t>известных людей американский певец Стиви Уандер, математики</w:t>
        <w:br/>
        <w:t>Понтрягин Л.С. и Зубов В.И. За рубежом слепые люди активно участвуют в</w:t>
        <w:br/>
        <w:t>политической жизни өбіцества, а в Швеции и Великобритании незрячие</w:t>
        <w:br/>
        <w:t>люди занимают должности министров в правительствах. В Российской</w:t>
        <w:br/>
        <w:t>Федерации также есть примеры того, как незрячие люди успешно</w:t>
        <w:br/>
        <w:t>интегрируются в социально-политическую жизнь обшества. В качестве</w:t>
        <w:br/>
        <w:t>примера можно привести башкирского композитора С. Низамутдинона,</w:t>
        <w:br/>
        <w:t>депутата Государственной Думы РФ Вшивцева, а Смолин помимо того, что</w:t>
        <w:br/>
        <w:t>также является депутатом Государственной Думы РФ, еше и преподает</w:t>
        <w:br/>
        <w:t>философию, будучи профессором Омского Государственного Университета.</w:t>
        <w:br/>
        <w:t>В приведенной ниже схеме отражен весь комплекс мероприятий,</w:t>
        <w:br/>
        <w:t>проводимых в целях эффективной, всесторонней и полной реабилитацин</w:t>
        <w:br/>
        <w:t>инвалида по зрению независимо от того, какие обстоятельства и в каком</w:t>
        <w:br/>
        <w:t>возрасте привели к потере зрения.</w:t>
        <w:br/>
        <w:t>1</w:t>
        <w:br/>
        <w:t>5 ”. 1 г</w:t>
        <w:br/>
        <w:t>Медико- Элементарная Социально-трудовая, | Социальшо-</w:t>
        <w:br/>
        <w:t>социальная реабилитация пеабипитапия | | психологическая</w:t>
        <w:br/>
        <w:t>бедбилатаниа реабилитация</w:t>
        <w:br/>
        <w:t>| Сошпально-бытовая Профессионаане 0). |</w:t>
        <w:br/>
        <w:t>реабилитация обучение Обуйсиие истедди</w:t>
        <w:br/>
        <w:t>пемхологического</w:t>
        <w:br/>
        <w:t>| трениніа</w:t>
        <w:br/>
        <w:t>Обучение ориентиров- Повышение каалификаций --1. Ң</w:t>
        <w:br/>
        <w:t>ке и мобильности Профориентация,</w:t>
        <w:br/>
        <w:t>психодиагностика</w:t>
        <w:br/>
        <w:t>|</w:t>
        <w:br/>
        <w:t>1</w:t>
        <w:br/>
        <w:t>Обучение системе Брайля</w:t>
        <w:br/>
        <w:t>Рациональнос Бы ыы.</w:t>
        <w:br/>
        <w:t>гурно-оздоровительная</w:t>
        <w:br/>
        <w:t>Комплекс лечебных мероприятий</w:t>
        <w:br/>
        <w:t>1. | качественное трудовое ы -</w:t>
        <w:br/>
        <w:t>| устройство психологического климата в</w:t>
        <w:br/>
        <w:t>Е шы коллективке</w:t>
        <w:br/>
        <w:t>І в Приобретение трудовых ыны</w:t>
        <w:br/>
        <w:t>” 57</w:t>
        <w:br/>
        <w:t>| 2 навыков ;</w:t>
        <w:br/>
        <w:t>в р;</w:t>
        <w:br/>
        <w:t>| В Разработка и внедрение</w:t>
        <w:br/>
        <w:t>| 8 | ередеті ероізводственной Формирование</w:t>
        <w:br/>
        <w:t>С п и тифлотехники социально-активной</w:t>
        <w:br/>
        <w:t>олучение</w:t>
        <w:br/>
        <w:t>У личности</w:t>
        <w:br/>
        <w:t>образования</w:t>
        <w:br/>
        <w:t>Как видно из приведенной выше схемы, суть рсабилитации</w:t>
        <w:br/>
        <w:t>определяется следуюшими направлениями работы: элементарная</w:t>
        <w:br/>
        <w:t>2</w:t>
      </w:r>
    </w:p>
    <w:p>
      <w:r>
        <w:t>Ақтобе мемлекеттік педагогикалық институтының Хабаршысы. - 592, 2008</w:t>
        <w:br/>
        <w:t>На второй сгадин подросткового периода о2то приводит к</w:t>
        <w:br/>
        <w:t>формированию взрослости не на уровне «я хочу», а на уровне «Яя могу» И «Яя</w:t>
        <w:br/>
        <w:t>должен», т.е. на уровне осознания своей приобшенности к обшеству в</w:t>
        <w:br/>
        <w:t>реально взрослой позиции ответствепного человека, выполняюшцего</w:t>
        <w:br/>
        <w:t>серьезную социальную роль.</w:t>
        <w:br/>
        <w:t>Одним из проявлений социально развитой личности являются идеалы,</w:t>
        <w:br/>
        <w:t>станоняшциеся не только образцом для подростка, по свособразным</w:t>
        <w:br/>
        <w:t>внутренним критерием самооценки, регулятором личностного развития.</w:t>
        <w:br/>
        <w:t>На первой стадин подросткового периода онтогенеза у абсолютного</w:t>
        <w:br/>
        <w:t>большинства детей (93 %) идеалы носят конкретный характер и лишь</w:t>
        <w:br/>
        <w:t>незначительное число детей имеет обобшенные идеалы. Идеал младшего</w:t>
        <w:br/>
        <w:t>подростка воплошаетея в определенном человекс (учителе, родителе,</w:t>
        <w:br/>
        <w:t>товарише).</w:t>
        <w:br/>
        <w:t>На второй стадии подросткового возраста конкретный идеал присуш</w:t>
        <w:br/>
        <w:t>68 % детей, а 30 % обладают уже обобшенным идеалом.</w:t>
        <w:br/>
        <w:t>Третья стадия отличается преобладанием обобіценпого идеала. У 81</w:t>
        <w:br/>
        <w:t>% детей в качестве идеала выступают обобшенные образы людей как</w:t>
        <w:br/>
        <w:t>совокупность идеальных черт. 14--15-летние хотят быть похожими на</w:t>
        <w:br/>
        <w:t>известных героев, героев наших дней (ученых, путешественииков,</w:t>
        <w:br/>
        <w:t>спортсменову)а также что часто наблюдается на звезд эстрады.</w:t>
        <w:br/>
        <w:t>Определяюшая роль обшественно полезной деятельности в социальном</w:t>
        <w:br/>
        <w:t>развитии ребенка на этой ступени онтогенеза обусловливается потребностью</w:t>
        <w:br/>
        <w:t>подрастка активно участвовать в жизни обшества, в утверждении себя как</w:t>
        <w:br/>
        <w:t>социально выраженной личности. Именно эта деятельность, как показали</w:t>
        <w:br/>
        <w:t>многолетние теорстическис и опытно-экспериментальныс исследования (см.</w:t>
        <w:br/>
        <w:t>ІЗК-ІЗТІ, создает особое психологическое состояние подростка, обеспечивая</w:t>
        <w:br/>
        <w:t>формирование соответствуюцего мотива!Ш. Ее построение предполагает</w:t>
        <w:br/>
        <w:t>создание соответствуюших условий, соблюдение определенных принципов и</w:t>
        <w:br/>
        <w:t>требований, таких, как принципы обшественной оценки, всеобіцности,</w:t>
        <w:br/>
        <w:t>целенаправленности, систематичности, преемственности, усложпения и</w:t>
        <w:br/>
        <w:t>взаимосвязи, равного вовлечения детей, четкого организационного</w:t>
        <w:br/>
        <w:t>построения, соцсоревнования, перспективности и др. |71.</w:t>
        <w:br/>
        <w:t>Итак, подростковый возраст выступает как важный момент социального</w:t>
        <w:br/>
        <w:t>развития, имеюшший особую цагрузку в становлении личности. Интенсивное</w:t>
        <w:br/>
        <w:t>развертывание и насышение социальной позиции ребенка «Яя и обшество»</w:t>
        <w:br/>
        <w:t>обеспечивает обіцественно полезная деятельность, потому что в ней</w:t>
        <w:br/>
        <w:t>подросток получает возможность не только обратить на себя внимание,</w:t>
        <w:br/>
        <w:t>проявить себя, но и увидеть свое «я» в оценке других людей, почунствовать,</w:t>
        <w:br/>
        <w:t>что обшество его признает. В этом и заключается механизм выработки</w:t>
        <w:br/>
        <w:t>социальной позиции подростка по отношению к обшеству, выступаюшей</w:t>
        <w:br/>
        <w:t>исходной точкай, необходимым внутренним условием дальнейшега развития</w:t>
        <w:br/>
        <w:t>его деятельности как форма выражения сознания, самосознания, личностного</w:t>
        <w:br/>
        <w:t>самоопределения.</w:t>
        <w:br/>
        <w:t>53</w:t>
        <w:br/>
        <w:t>Актөбе мемлекетгік педагогикалық институтының Хабаршысы. -.Ке2, 2008.</w:t>
        <w:br/>
        <w:t>потребнасти в самоуважении, обшем положительном отношении к себе ҡак</w:t>
        <w:br/>
        <w:t>личности.</w:t>
      </w:r>
    </w:p>
    <w:p>
      <w:r>
        <w:t>На третьей стадин этого возраста (в 14-15 лет) возникаст</w:t>
        <w:br/>
        <w:t>«оперативная самооценка», определяюшая отношение подростка к себе и в</w:t>
        <w:br/>
        <w:t>настояшее время. Эта самооценка основываетея на сопоставлении</w:t>
        <w:br/>
        <w:t>подростком своих личностных особенностей, форм поведения с</w:t>
        <w:br/>
        <w:t>определенными нормами, которые выступают для него как идеальные формы</w:t>
        <w:br/>
        <w:t>его личности |9; 751.</w:t>
        <w:br/>
        <w:t>Другим важным механизмом самосознания выступает личностная</w:t>
        <w:br/>
        <w:t>рефлексия, представляюшая собой форму осознания подростком как своего</w:t>
        <w:br/>
        <w:t>внутреннего мира, так и понимания внутреннего мира других людей.</w:t>
        <w:br/>
        <w:t>Характерно, что на первой стадии подросткового возраста предметом</w:t>
        <w:br/>
        <w:t>рсфлексивного ожидания выступают в основном отдельные поступки детей.</w:t>
        <w:br/>
        <w:t>На второй стадии ведушее место занимает рассмотрение черт своего</w:t>
        <w:br/>
        <w:t>характера и особенностей взаимоотношений с людьми. В это время</w:t>
        <w:br/>
        <w:t>происходит своеобразный скачок в развитии личностной рефлексии, что</w:t>
        <w:br/>
        <w:t>выступает қак серьезный стимул для самовоспитания подростка.</w:t>
        <w:br/>
        <w:t>Сушественной особенностыю личностной рефлексии на третьей стадии</w:t>
        <w:br/>
        <w:t>является возросшая критичность детей по отношению к особенностям своей</w:t>
        <w:br/>
        <w:t>личности, что типично для 35 % подростков |9; 87--88).</w:t>
        <w:br/>
        <w:t>Поуровневые изменения на протяжении полросткового периода</w:t>
        <w:br/>
        <w:t>онтогенеза претерпевает и наиболее заметная характерологическая</w:t>
        <w:br/>
        <w:t>особенность 10--15-летнего ребенка, проявляюшаяся в обостренном</w:t>
        <w:br/>
        <w:t>стремлении утвердить себя в обшестве, добиться от взрослых признания</w:t>
        <w:br/>
        <w:t>своих прав и возможностей.</w:t>
        <w:br/>
        <w:t>На первой стадин для детей специфично стремление получить,</w:t>
        <w:br/>
        <w:t>признание факта их взросления. Причем у части младших подростков оно</w:t>
        <w:br/>
        <w:t>выражается в желании лишь утвердить свое право быть как взрослье,</w:t>
        <w:br/>
        <w:t>добиться признания своей взрослости (на уровне, например, «Яя могу идти на</w:t>
        <w:br/>
        <w:t>улицу в том пальто, в каком хочу»). У других детей стремление к признанию</w:t>
        <w:br/>
        <w:t>взрослости заключаете в жажде получить признание их новых возможностей,</w:t>
        <w:br/>
        <w:t>у третьих -- в желании участвовать в разнообразных делах наравне со</w:t>
        <w:br/>
        <w:t>взрослыми. Вместе с тем анализ поведения и отношения детей, поставленных</w:t>
        <w:br/>
        <w:t>в специально организованные ситуации, показывает, что имеюшиеся</w:t>
        <w:br/>
        <w:t>тенденции развития у них стремления к самостоятельности не сводятся</w:t>
        <w:br/>
        <w:t>просто к желанию добиться от взрослых признания определенных прав, а</w:t>
        <w:br/>
        <w:t>основываются на понимании уже младшими подростками важности</w:t>
        <w:br/>
        <w:t>выполнения конкретных обшественно полезных дел, имекюицих взрослый</w:t>
        <w:br/>
        <w:t>характер, хотя порой при недостаточном осознании их реальной значимости.</w:t>
        <w:br/>
        <w:t>Развитие данных тенденций определяется составом и содержанием</w:t>
        <w:br/>
        <w:t>многоплановой деятельности, в которую включается подросток. Не случайно</w:t>
        <w:br/>
        <w:t>реальное привлечение детей 10--ІІ лет к делам, которые имеют</w:t>
        <w:br/>
        <w:t>обшественно полезное значение, обеспечивает, при всей эклектичности этих</w:t>
        <w:br/>
        <w:t>дел, появление и развитие мотива действования во имя пользы для других</w:t>
        <w:br/>
        <w:t>людей, развертывание потребности ребепка в обшественном признанин.</w:t>
        <w:br/>
        <w:t>52</w:t>
        <w:br/>
        <w:t>Ақтөбе мемлекеттік педагогикалық институтының Хабаршысы, - Хо2, 2008</w:t>
        <w:br/>
        <w:t>Не в полной мере учитываются психологическис особенности личности</w:t>
        <w:br/>
        <w:t>несовершеннолетних осужденных, особыс условия их обучения.</w:t>
        <w:br/>
        <w:t>Сушествуюшие учебные программы в специальных учреждениях</w:t>
        <w:br/>
        <w:t>(пенитенциарных учреждениях) чрезмерно перегружены, өтсутствует</w:t>
        <w:br/>
        <w:t>практическая направленность учебно-воспитательного процесса.</w:t>
        <w:br/>
        <w:t>Многие видныс ученые, такие как Ю.М.Атонян, С.А.Беличева,</w:t>
        <w:br/>
        <w:t>В.К.Андриенко, В.М.Фокин, И.И.Вердинская, А.И.Кочетов, В.Н.Герасимов и</w:t>
        <w:br/>
        <w:t>др. занимаются проблемами прсступности среди несовершеннолетних на</w:t>
      </w:r>
    </w:p>
    <w:p>
      <w:r>
        <w:t>методологическом и теоретическом уровне. Однако несомненную ценность</w:t>
        <w:br/>
        <w:t>представляот и исследования прикладных аспектов - методических и</w:t>
        <w:br/>
        <w:t>технологических проблем, активно разрабатываницихся в настояшсс врсмя</w:t>
        <w:br/>
        <w:t>прежде всего ирактиками (управленцами, специалистами социальных служб),</w:t>
        <w:br/>
        <w:t>которые нынуждены срочно решать многие социяально-педагогические</w:t>
        <w:br/>
        <w:t>задачи, возпикаюшие непосредственно в тех учреждениях, в ҡоторых они</w:t>
        <w:br/>
        <w:t>работают.</w:t>
        <w:br/>
        <w:t>Областью наиболее пристального внимания должно быть изучение</w:t>
        <w:br/>
        <w:t>личности подростка, особенно прогноз его дальпейшега психического</w:t>
        <w:br/>
        <w:t>развития. интерпретация полученных результатов, необходимых в</w:t>
        <w:br/>
        <w:t>дальнейшем ДЛЯ построения развиваютцих, коррекционных,</w:t>
        <w:br/>
        <w:t>реабилитационных программ. Поэтому в нелях эффектинного осушествления</w:t>
        <w:br/>
        <w:t>коррекционного воспитания подростков необходимо ознакомиться с</w:t>
        <w:br/>
        <w:t>типологией личности, психолого-педагогическими рекомендациями и</w:t>
        <w:br/>
        <w:t>теоретическими исследованиями в данной области.</w:t>
        <w:br/>
        <w:t>На третьем курсе мы проходини психолого-педаготическую социальную</w:t>
        <w:br/>
        <w:t>практику на базе УКА 168/3. В процессе практики был проведен комплекс</w:t>
        <w:br/>
        <w:t>диагностических методик на изучение личности подростка, его характера,</w:t>
        <w:br/>
        <w:t>темперамента, социальной группы, социума, окружаюшего подростка мира.</w:t>
        <w:br/>
        <w:t>На основе полученных результатов нами была проведена коррекционно-</w:t>
        <w:br/>
        <w:t>консультируюшая работа, включаюшцая в себя различные тренинги</w:t>
        <w:br/>
        <w:t>личностного развития, упражнения на совершенствование определенных</w:t>
        <w:br/>
        <w:t>качеств личности, беседы и лекции. Данная коррекционно-консультируюшая</w:t>
        <w:br/>
        <w:t>работа способствовала коррскции развития личности подростков, имеюшего</w:t>
        <w:br/>
        <w:t>психологические, педагогические и социальные проблсмы.</w:t>
        <w:br/>
        <w:t>Наше исследование также вносит свой вклад в развитие психолого-</w:t>
        <w:br/>
        <w:t>педагогических основ воспитательно-коррекционногао воздействия на</w:t>
        <w:br/>
        <w:t>личность воспитанника специальных учреждений (пенитенциарных</w:t>
        <w:br/>
        <w:t>учреждений).</w:t>
        <w:br/>
        <w:t>Дальнейшие результаты находят свое отражение и закрепление в нашей</w:t>
        <w:br/>
        <w:t>выпускной квалификационной работе.</w:t>
        <w:br/>
        <w:t>Список использованной литературы</w:t>
        <w:br/>
        <w:t>1. Лукьяненко М.В., Ромашко А.?Э., Яхьярова Г.Д. Девиантное поведение</w:t>
        <w:br/>
        <w:t>и воспитательно-коррекционное воздействие - Алматы, ТОО</w:t>
        <w:br/>
        <w:t>издательство «Норма - К», 2006.</w:t>
        <w:br/>
        <w:t>49</w:t>
        <w:br/>
        <w:t>Актөбе мемлекеттік педагогикалық институтының Хабаршысы. - Х%2, 2008,</w:t>
        <w:br/>
        <w:t>Профессиональная реабилитация лиц с нарушением зрения</w:t>
        <w:br/>
        <w:t>Кошелец Л.</w:t>
        <w:br/>
        <w:t>(Актобе)</w:t>
        <w:br/>
        <w:t>Личность инвалида по зрению формирустея и развивается в</w:t>
        <w:br/>
        <w:t>соответствии с теми же закономерностями, что и личность нормально</w:t>
        <w:br/>
        <w:t>видяшего (1,2). Поэтому необходимо создавать такие условия, которые бы</w:t>
        <w:br/>
        <w:t>максимально облегчили человеку с нарушенным или утраченным зрением</w:t>
        <w:br/>
        <w:t>познавательную деятельность, способствовали полноценному формированию</w:t>
        <w:br/>
        <w:t>человека с дефектом зрения(7).</w:t>
        <w:br/>
        <w:t>Социальная реабилитация инвалидов по эрению является ведушим</w:t>
        <w:br/>
        <w:t>направлением в деятельности.</w:t>
      </w:r>
    </w:p>
    <w:p>
      <w:r>
        <w:t>Когда говорят о реабилитации слепых, то речь идет не об отдельном</w:t>
        <w:br/>
        <w:t>человеке или группе слепых, а о том, чтобы из беспомошного незрячего, будь</w:t>
        <w:br/>
        <w:t>то инвалид труда Или военноослепший, сделать полноценного в</w:t>
        <w:br/>
        <w:t>профессиональном отношении человека. Сам по себе человек слепой с</w:t>
        <w:br/>
        <w:t>детства, а тем более ослепший в зрелом возрасте, не будет врастать в жизнь,</w:t>
        <w:br/>
        <w:t>если для этого не создать соответствуюших условий (9). Следовательно,</w:t>
        <w:br/>
        <w:t>реабилитация с учетом некоторых особенностей касается всех категорий</w:t>
        <w:br/>
        <w:t>елепых.</w:t>
        <w:br/>
        <w:t>Условия современной жизни и производства требуют от человека</w:t>
        <w:br/>
        <w:t>сложной пространственно-двигательной ориентации, визуальных</w:t>
        <w:br/>
        <w:t>наблюдений за процессами и явлениями действительности, быстрых, точных</w:t>
        <w:br/>
        <w:t>и координированных движений, высокого развития высших психических</w:t>
        <w:br/>
        <w:t>функций: мышления, речи, логической памяти, произвольноғо внимания.</w:t>
        <w:br/>
        <w:t>Зрение - основной источник информации. Здоровый человек с</w:t>
        <w:br/>
        <w:t>завязанными глазами вряд ли сможет приготовить еду, убраться дома, найти</w:t>
        <w:br/>
        <w:t>дороғу из дома на работу, дойти до магазина и купить необходимые товары.</w:t>
        <w:br/>
        <w:t>Инвалид по зрению вынужден “на ошупь” решать эти проблемы ежедневно,</w:t>
        <w:br/>
        <w:t>используя в основном лишь слуховые возможности. Не имея необходимых</w:t>
        <w:br/>
        <w:t>навыков, не пройдя курса элементарной реабилитации, осушествить всс эти</w:t>
        <w:br/>
        <w:t>действия просто нсвозможно.</w:t>
        <w:br/>
        <w:t>Кроме того, необходимо учитывать весь комплекс психологических</w:t>
        <w:br/>
        <w:t>проблем, которые сопровождают слепого человека всю жизнь. Потеря зрения</w:t>
        <w:br/>
        <w:t>не лишает слепого человека возможности видеть цветные сны. Такая</w:t>
        <w:br/>
        <w:t>особенность человеческого организма - во сне человек видит все и в цвете, а</w:t>
        <w:br/>
        <w:t>проснувшись - лишь темноту, отрицательно сказывается на психике</w:t>
        <w:br/>
        <w:t>инвалида по зрению. Психологические трудности мешают адаптации слепых</w:t>
        <w:br/>
        <w:t>к жизни в обшестве, особенно это актуально для человека, потерявшего</w:t>
        <w:br/>
        <w:t>зрение в позднем возрасте.</w:t>
        <w:br/>
        <w:t>Обучение ориентированию в пространстве, самообслуживанию,</w:t>
        <w:br/>
        <w:t>приобретение элементарных навықов обшения в коллективе - это только</w:t>
        <w:br/>
        <w:t>некоторые элементы реабилитацинй, которые делают инвалида по зрению</w:t>
        <w:br/>
        <w:t>60</w:t>
        <w:br/>
        <w:t>Ақтөбе мемлекеттік педагогикалык институтының Хабаршысы. - Х%2, 200%</w:t>
        <w:br/>
        <w:t>2. от делинквентного к криминальному;</w:t>
        <w:br/>
        <w:t>3. от эпизодического потребления еспиртных напитков или наркотических</w:t>
        <w:br/>
        <w:t>вешеств к систематическому пьянству, алкоголизму, наркотизму.</w:t>
        <w:br/>
        <w:t>Говоря о девиации в поведенин, отметим, что они столь же</w:t>
        <w:br/>
        <w:t>разнообразны, сколь и сами правовые нормы. Большое значение имеет</w:t>
        <w:br/>
        <w:t>процесс профилактики и коррекция. противоправного поведения.</w:t>
        <w:br/>
        <w:t>Предупредительная (профилактическая) деятельность в широком смысле</w:t>
        <w:br/>
        <w:t>преследует цель выянления, устранения и нейтрализации причин и условий,</w:t>
        <w:br/>
        <w:t>вызывакмцих противоправное поведение. Она представляет собой систему</w:t>
        <w:br/>
        <w:t>социально-экономических, обшественно-политических, организационных,</w:t>
        <w:br/>
        <w:t>правовых и воспитательных мсроприятий, которые ПроводЯтсЯ ДЛЯ</w:t>
        <w:br/>
        <w:t>устранения/ уқазанных причин, дЛЯ обеспечения. формирования</w:t>
        <w:br/>
        <w:t>правомерного, высоконравственного поведения граждан.</w:t>
        <w:br/>
        <w:t>Воспитательно-коррекциопная деятельность может быть развита,</w:t>
        <w:br/>
        <w:t>преврацена в постоянную функцию лишь тогда, когда для этого имеются</w:t>
        <w:br/>
        <w:t>необходимые условия.</w:t>
        <w:br/>
        <w:t>Цель воспитательно-коррекционной деятельности -- не допустить</w:t>
        <w:br/>
        <w:t>отклонения от правовых норм, предупредить их.</w:t>
      </w:r>
    </w:p>
    <w:p>
      <w:r>
        <w:t>Коррекционно-воспитательная. деятельность направлена тглавным</w:t>
        <w:br/>
        <w:t>образом на разрушение определенных установок, представлений, ценностей,</w:t>
        <w:br/>
        <w:t>мотинов, стереотипов поведения и формирования новых с целью достижения</w:t>
        <w:br/>
        <w:t>саморсализации личности в обшестве.</w:t>
        <w:br/>
        <w:t>Изучение индивидуальных особенностей личности подростков с</w:t>
        <w:br/>
        <w:t>девиантным и нормативным поведением, их основных характеристик,</w:t>
        <w:br/>
        <w:t>своеобразие субьективных | черт позволяет определить причину</w:t>
        <w:br/>
        <w:t>отклоняюшцегося поведения и провести воспитательно-коррекционные Ии</w:t>
        <w:br/>
        <w:t>профилактические работы.</w:t>
        <w:br/>
        <w:t>Подростку с нормативным поведением свойственно социальная</w:t>
        <w:br/>
        <w:t>лабильность, эмпатия, обшцительность, ориентация на социальные нормы и</w:t>
        <w:br/>
        <w:t>ценности, интеллектульность а также позитивный образ родителей,</w:t>
        <w:br/>
        <w:t>свидетельствуюшем 0 положительно окрашенных взаимоотношениях</w:t>
        <w:br/>
        <w:t>подростка в семье.</w:t>
        <w:br/>
        <w:t>Подросток же с девиантным поведением имеет следуюцие особенности:</w:t>
        <w:br/>
        <w:t>негативную психическую напряженносты;</w:t>
        <w:br/>
        <w:t>повышенную готовность к риску;</w:t>
        <w:br/>
        <w:t>психическую ригидность (негибкость, неподатливость);</w:t>
        <w:br/>
        <w:t>выраженное предпочтение норм девиантной подростковой группы;</w:t>
        <w:br/>
        <w:t>непредсказуемость поведения;</w:t>
        <w:br/>
        <w:t>высокую агрессивность.</w:t>
        <w:br/>
        <w:t>Но, следует учитывать, что воспитательное воздействие на личность</w:t>
        <w:br/>
        <w:t>несовершеннолетнего осужденного носит сугубо индивидуальный характер.</w:t>
        <w:br/>
        <w:t>Это обусловлено различной степенью социальной дезадаптации и целым</w:t>
        <w:br/>
        <w:t>рядом индивидуальных особенностей каждоғо из них.</w:t>
        <w:br/>
        <w:t>48</w:t>
        <w:br/>
        <w:t>Ақтөбе мемлекеттік пгдагогикалық институтының Хабаршысы. - Хе2, 2008.</w:t>
        <w:br/>
        <w:t>порядка, хулиганство, вандализм и др.). Усилилось демонстративное и</w:t>
        <w:br/>
        <w:t>вызываюшее по отношению ко взрослым, поведение. В крайних формах</w:t>
        <w:br/>
        <w:t>стали проявляться жестокость и агрессивность. Резко возросла Йреступность</w:t>
        <w:br/>
        <w:t>среди молодежи. Появляются все новые виды отклоняқицегося поведения:</w:t>
        <w:br/>
        <w:t>подростки участвуют в военизированных формированиях политических</w:t>
        <w:br/>
        <w:t>арганизаций экстремистов, в рэкете, сотрудничают с мафией, занимаются</w:t>
        <w:br/>
        <w:t>проституцией и сутенерством. По сравнению с недавним прошлым, возросло</w:t>
        <w:br/>
        <w:t>число тяжких преступлений, обыденное сознание фиксирует увеличение</w:t>
        <w:br/>
        <w:t>конфликтов и фақктов агрессивного поведения людей. Мы являемся</w:t>
        <w:br/>
        <w:t>свидетелями изменения всей социальной структуры обіцества, интенсивных</w:t>
        <w:br/>
        <w:t>процессов расслоения населения по имушественному признаку, по</w:t>
        <w:br/>
        <w:t>отношению к различным формам собственности. На поЧве социальных</w:t>
        <w:br/>
        <w:t>противоречий возникают межгрупповые и межличностные конфликты. ПІ,</w:t>
        <w:br/>
        <w:t>с.26|</w:t>
        <w:br/>
        <w:t>Рост агрессивных тенденций в подростковой среде отражает одну из</w:t>
        <w:br/>
        <w:t>острейших социальных проблем нашего обшества, где за последние годы</w:t>
        <w:br/>
        <w:t>резко возросла молодежная преступность, особенно преступность</w:t>
        <w:br/>
        <w:t>подростков. При этом тревожит факт увеличения числа преступлений против</w:t>
        <w:br/>
        <w:t>личности, влекуших за собой тяжкие телесные повреждения. Участились</w:t>
        <w:br/>
        <w:t>случаи групповых драк подростков, носяших ожесточенный характер.</w:t>
      </w:r>
    </w:p>
    <w:p>
      <w:r>
        <w:t>Психологи говорят о том, что для понимания закономерностей</w:t>
        <w:br/>
        <w:t>психического развития подростка следует учитывать пространство</w:t>
        <w:br/>
        <w:t>человсческой культуры, и акцентируют внимание на роли социализации В</w:t>
        <w:br/>
        <w:t>развитии подростка. |1, с.37|</w:t>
        <w:br/>
        <w:t>Чаше всего начало подросткового возраста связывают с наступлением</w:t>
        <w:br/>
        <w:t>пубертата. В соответствии с возникнонвением этих процессов начало</w:t>
        <w:br/>
        <w:t>подросткового возраста у девочек колеблется от 11 до 14,5 лет, ау мальчиков</w:t>
        <w:br/>
        <w:t>от 13 до 16 лет.</w:t>
        <w:br/>
        <w:t>Подростковый возраст является одним из самых сложных периодов в</w:t>
        <w:br/>
        <w:t>онтогенезе человека. В этот период не толһька происходит коренная</w:t>
        <w:br/>
        <w:t>перестройка ранее сложившихся психологических структур, но возникают</w:t>
        <w:br/>
        <w:t>новые образования, закладываются основы сознательного поведения,</w:t>
        <w:br/>
        <w:t>вырисовываетея обшая паправленность в формировании нравственных</w:t>
        <w:br/>
        <w:t>предстанлений и социальных установок. (4, с.б)</w:t>
        <w:br/>
        <w:t>Подростковый возраст один из наиболее сложных периолов развития</w:t>
        <w:br/>
        <w:t>человека. Несмотря на относительную кратковременность (с 14 до 18 лет), он</w:t>
        <w:br/>
        <w:t>практически во многом определяст всю дальнейшую жизнь индивидуума.</w:t>
        <w:br/>
        <w:t>Именно в подростковом возрасте преимушественно происходит</w:t>
        <w:br/>
        <w:t>формирование характера и других основ личности. Эти обстоятельства:</w:t>
        <w:br/>
        <w:t>переход от опекаемого взрослыми детства к самостоятельности, смена</w:t>
        <w:br/>
        <w:t>привычного школьного обучения на другие виды социальной деятельности, а</w:t>
        <w:br/>
        <w:t>также бурная гормональная перестройка организма делают подростка</w:t>
        <w:br/>
        <w:t>особенно уязвимым и податливым к отрицательным влияниям среды. При</w:t>
        <w:br/>
        <w:t>этом необходимо учитывать свойственное подросткам стремление</w:t>
        <w:br/>
        <w:t>высвободиться из-под опбки и контроля родных, учителей и других</w:t>
        <w:br/>
        <w:t>55</w:t>
        <w:br/>
        <w:t>него интересной. Внимание. из произвольного стало как бы</w:t>
        <w:br/>
        <w:t>непроизвольным| 5,72).</w:t>
        <w:br/>
        <w:t>Концентрированность внимания, то есть сила сосредоточенности на</w:t>
        <w:br/>
        <w:t>каком-либо интересном предмете или занятии, у младшего школьника может</w:t>
        <w:br/>
        <w:t>быть достаточно болышой. Иногда незначительный факт или малозаметный</w:t>
        <w:br/>
        <w:t>для других предмет вызывает у детей отвлечения внимания. Именно поэтому</w:t>
        <w:br/>
        <w:t>учителю легче привлечь внимание детей, чем поддерживать его длительное</w:t>
        <w:br/>
        <w:t>время. Однообразный вид даже интересной деятельности утомляет внимание</w:t>
        <w:br/>
        <w:t>школьников.</w:t>
        <w:br/>
        <w:t>Обьем внимания в значительной степени зависит от прошлого опыта</w:t>
        <w:br/>
        <w:t>человека. У младшего шҡольника его еше немного. Поэтому дети мало</w:t>
        <w:br/>
        <w:t>способны держать в поле зрения сразу несколько обьектов.</w:t>
        <w:br/>
        <w:t>М.Н.Волокитина пишет, что в первые дни после поступления в школу</w:t>
        <w:br/>
        <w:t>внимание детей сосредотачивается, преимушественно, на узком участке.</w:t>
        <w:br/>
        <w:t>Распределепие внимания у младших школьников развито еше недостаточно.</w:t>
        <w:br/>
        <w:t>Если ученик, например, находит решение задачи, то он, как правило, не</w:t>
        <w:br/>
        <w:t>способен следить за своим поведением: вскакивает с места, высоко</w:t>
        <w:br/>
        <w:t>поднимает руку, забыная, что этого не следует делать.</w:t>
        <w:br/>
        <w:t>О переключении внимания с одного предмета на другой можно</w:t>
        <w:br/>
        <w:t>сказать то же самое. Дети привыкают быстрее переключаться с отдыха на</w:t>
        <w:br/>
        <w:t>работу и с одного вида деятельности на другой.</w:t>
        <w:br/>
        <w:t>Устойчивость внимания у млалших школьников выражена слабо и</w:t>
        <w:br/>
        <w:t>присутствует как бы в своей противоположности - неустойчивости.</w:t>
        <w:br/>
        <w:t>Неустойчивость внимания обьясняется тем, что у младших 1пкольников</w:t>
        <w:br/>
        <w:t>возбуждение преобладает над торможением. Внимание их часто</w:t>
      </w:r>
    </w:p>
    <w:p>
      <w:r>
        <w:t>переключается с одного обьекта на другой. Поэтому из поля зрения детей</w:t>
        <w:br/>
        <w:t>необходимо удалить все, что не имеет отношения к работе на уроке.</w:t>
        <w:br/>
        <w:t>Нужно заметить, что многие недостатки впимания исчезают В</w:t>
        <w:br/>
        <w:t>результате правильно организованной учебной работы. Сосредоточенность</w:t>
        <w:br/>
        <w:t>школьников становится устойчивей, если им ясна задача, цель работы,</w:t>
        <w:br/>
        <w:t>которую они выполняют.</w:t>
        <w:br/>
        <w:t>Также одной из причин невнимательности, рассеянности ребенка является</w:t>
        <w:br/>
        <w:t>обшее слабое состояние здбровья. Невнимательными бывают нервпые,</w:t>
        <w:br/>
        <w:t>болезненные дети, страдаюіцие обшим истотцением нервной системы.</w:t>
        <w:br/>
        <w:t>Причиной рассеянности может быть и недосыпание или несоблюдение</w:t>
        <w:br/>
        <w:t>режима дия.</w:t>
        <w:br/>
        <w:t>Но и здоровые дети, жинушие в нормальных условиях, могут проявлять</w:t>
        <w:br/>
        <w:t>невнимательность. Это может быть обусловлено недисциплинированностью</w:t>
        <w:br/>
        <w:t>или отсутствием интереса к учебе. Может быть так, что ребенок,</w:t>
        <w:br/>
        <w:t>внимательный к одпому виду работы, оказывается рассеянным во время</w:t>
        <w:br/>
        <w:t>другой. В этом случае во многом зависит от направленности ученика и его</w:t>
        <w:br/>
        <w:t>интересов.</w:t>
        <w:br/>
        <w:t>Внимание в значительной степени зависит от уровня развития</w:t>
        <w:br/>
        <w:t>основных процессов высшей нервной деятельности. Эти процессы меняются</w:t>
        <w:br/>
        <w:t>с возрастом, а, следовательно, и внимание претерпевает изменения. Одни и</w:t>
        <w:br/>
        <w:t>45</w:t>
        <w:br/>
        <w:t>Актобе мемлекеттік педагогикалық институтының Хабаршысы</w:t>
        <w:br/>
        <w:t>чаше всего определяют как направленность, сосредоточенность нашего</w:t>
        <w:br/>
        <w:t>сознания на определенном иредмете или явлении |1,21.</w:t>
        <w:br/>
        <w:t>Под направленностью психологи подразумевают определенный выбор</w:t>
        <w:br/>
        <w:t>(вольыый или невольный) Предмет или явление среди других.</w:t>
        <w:br/>
        <w:t>Сосредоточенность - это, по мнению многих ученых, отвлечение от всего,</w:t>
        <w:br/>
        <w:t>что не имсет отношения к данному предмету или к данной деятельности.</w:t>
        <w:br/>
        <w:t>Таким образом, можно сделать вывод, что внимание - это свойство или</w:t>
        <w:br/>
        <w:t>особенность психической деятельности человека, обеспечиваюшая</w:t>
        <w:br/>
        <w:t>наилучшее отражение одних предметов и явлений действительности при</w:t>
        <w:br/>
        <w:t>одновременном отвлечении от других |2, 14).</w:t>
        <w:br/>
        <w:t>По своему происхождению и способам осушествления обычно</w:t>
        <w:br/>
        <w:t>выделяют два основных вида внимания: непроизвольное и произвольное.</w:t>
        <w:br/>
        <w:t>Непроизвольное внимание наиболее простое и генетически исходное,</w:t>
        <w:br/>
        <w:t>называют также пассивным, вынужденным, так как оно возникает и</w:t>
        <w:br/>
        <w:t>поддерживаетея независимо от стояшцих перед человеком целей.</w:t>
        <w:br/>
        <w:t>Деятельность захватывает человека в этих случаях сама По себе, в силу своей</w:t>
        <w:br/>
        <w:t>увлекательности и неожиданности |3,45).</w:t>
        <w:br/>
        <w:t>Человек невольно отдается воздействуюшим на него предметам,</w:t>
        <w:br/>
        <w:t>явлениям, зыполияемой деятельности.</w:t>
        <w:br/>
        <w:t>В отличие от непроизвольного, произвольное внимание управляется</w:t>
        <w:br/>
        <w:t>сознательной целью. Оно тесно связано с волей человека и выработалось в</w:t>
        <w:br/>
        <w:t>результате трудовых усилий, поэтому его еше называют волевым, активным,</w:t>
        <w:br/>
        <w:t>преднамеренным. Приняв решение заняться какой-нибудь деятельностью, мы</w:t>
        <w:br/>
        <w:t>выполняем это решение, сознательно напранляя наше внимание даже на то,</w:t>
        <w:br/>
        <w:t>что нам неинтересно в данную минуту, но чем необходимо заниматься.</w:t>
        <w:br/>
        <w:t>Основной.| функцией произвольного внимания является активное</w:t>
        <w:br/>
        <w:t>регулирование протекания психических процессов |4,60).</w:t>
      </w:r>
    </w:p>
    <w:p>
      <w:r>
        <w:t>Причины произвольного внимания по своему происхождению не</w:t>
        <w:br/>
        <w:t>биологические, а социальные: оно не созревает в организме, а формируется у</w:t>
        <w:br/>
        <w:t>ребенка при его обшении с взрослыми. Несмотря на качественное отличие от</w:t>
        <w:br/>
        <w:t>непроизвольного внимания, произвольное также связано с чувствами, с</w:t>
        <w:br/>
        <w:t>интересами, с прежним опытом человека (4, 691.</w:t>
        <w:br/>
        <w:t>Ряд психологов выделяют еше один вид внимания, который, подобно</w:t>
        <w:br/>
        <w:t>произвольному, носит целенаправленный характер и требует</w:t>
        <w:br/>
        <w:t>первоначальных волевых усилий, но затем человек как бы «входит» а работу:</w:t>
        <w:br/>
        <w:t>интересными и эначительными становятся содержание Ии процесс</w:t>
        <w:br/>
        <w:t>деятельности, а не только ее результат. Такое внимание было названо</w:t>
        <w:br/>
        <w:t>Н.Ф.Добрыниным послепроизвольным (5, 711.</w:t>
        <w:br/>
        <w:t>Возьмем ученика, который решает трудную Математическую задачу.</w:t>
        <w:br/>
        <w:t>Первоначально она его может совсем не увлекать. Он берется за нее только</w:t>
        <w:br/>
        <w:t>Потому, что ес нужно сделать. Ученику приходится возврашать себя к</w:t>
        <w:br/>
        <w:t>решению постоянными усилиями. Но вот решение начато, правильный ход</w:t>
        <w:br/>
        <w:t>намсчается, задача становится более понятной. Учсеник все болышс</w:t>
        <w:br/>
        <w:t>Увлекается ею, она его захватывает, перестает отвлекатьоя: задача стала для</w:t>
        <w:br/>
        <w:t>44</w:t>
        <w:br/>
        <w:t>Ақтөбе мемлекеттік педагогикалык институтының Хабаршысы, - 22, 2008</w:t>
        <w:br/>
        <w:t>Список использованной литературы:</w:t>
        <w:br/>
        <w:t>1. Фельдитейн Д. И. Психологические основы обшсственно полезной</w:t>
        <w:br/>
        <w:t>деятельности подростков. М., 1982,</w:t>
        <w:br/>
        <w:t>2. Бостанджиева Т. Н. Пеихологические особенности отношения к</w:t>
        <w:br/>
        <w:t>обшественно полезному труду подростков 50--80-х гг.: Автореф. канд.</w:t>
        <w:br/>
        <w:t>дис. М., 1986. 24 с.</w:t>
        <w:br/>
        <w:t>3. Проблемы психологии современного подростка / Под ред. Д.И.</w:t>
        <w:br/>
        <w:t>Фельдштейна. М., 1982.</w:t>
        <w:br/>
        <w:t>4. Проблемы мотивации обіцественно полезной деятельности школьников /</w:t>
        <w:br/>
        <w:t>Под ред. Д.И. Фельдштейна. М., 1984.</w:t>
        <w:br/>
        <w:t>5. Психологические условия и механизмы воспитания подростков / Под ред.</w:t>
        <w:br/>
        <w:t>Д.И. Фельдштейна. М., 1983.</w:t>
        <w:br/>
        <w:t>6. Психология современного подростка / Под ред. Д.И. Фельдштейна. М.,</w:t>
        <w:br/>
        <w:t>1987.</w:t>
        <w:br/>
        <w:t>7. Леонтьев А. Н. Избр. психол. произв.: В 2 т.Т.І.М., 1983.</w:t>
        <w:br/>
        <w:t>8. Фельдштейн Д. И. Психологические закономерности социального</w:t>
        <w:br/>
        <w:t>развития личности в онтогенезе // Вопр. психол. 1985. Хе 6. С. 26-38.</w:t>
        <w:br/>
        <w:t>9. Формирование личности в переходный период от подросткового к</w:t>
        <w:br/>
        <w:t>юношескому возрасту / Под ред. И.В. Дубровиной. М., 1987,</w:t>
        <w:br/>
        <w:t>Психологические особенности агрессивного поведения</w:t>
        <w:br/>
        <w:t>подростковом возрасте</w:t>
        <w:br/>
        <w:t>Задворная Е.</w:t>
        <w:br/>
        <w:t>(Актобе)</w:t>
        <w:br/>
        <w:t>Актуальность выбранной темы не вызывает сомнений, поскольку рост</w:t>
      </w:r>
    </w:p>
    <w:p>
      <w:r>
        <w:t>проявления агрессивного поведения, особенно у подростков, вызывает</w:t>
        <w:br/>
        <w:t>тревогу всего обшества. Несмотря на повышенный интерес к указанной</w:t>
        <w:br/>
        <w:t>проблематике, в психологической литературе нет единой точки зрения на</w:t>
        <w:br/>
        <w:t>механизмы агрессинного поведения, қак нет единого определения этого</w:t>
        <w:br/>
        <w:t>ПОНЯТИЯ.</w:t>
        <w:br/>
        <w:t>Социальные кризисные процессы, происходяшцие в современном</w:t>
        <w:br/>
        <w:t>обіцестве, отрицательно влияют на психологию людей, порождая</w:t>
        <w:br/>
        <w:t>тревожность И напряженность, озлобленность, жестокость и насилие.</w:t>
        <w:br/>
        <w:t>Тяжелое экономическое положение страны привело наше обшество к</w:t>
        <w:br/>
        <w:t>серьезным трудностям и внутренним конфликтам, к значительному</w:t>
        <w:br/>
        <w:t>увеличению уровня распространенности и многообразия форм аморальных</w:t>
        <w:br/>
        <w:t>поступков, преступности и других видов отклоняюшегося поведения.</w:t>
        <w:br/>
        <w:t>Статистика свидетельствует о росте отклоняюшегося поведения среди лиц</w:t>
        <w:br/>
        <w:t>различных социальных и демографических групп. Особенно трудно в этот</w:t>
        <w:br/>
        <w:t>период оказалось подросткам. Тревожным симптомом является рост числа</w:t>
        <w:br/>
        <w:t>несовершеннолетних с девиантным поведением, проявляюшихся в</w:t>
        <w:br/>
        <w:t>асоциальных действиях (алкоголизм, наркомания, нарушение обшественного</w:t>
        <w:br/>
        <w:t>54</w:t>
        <w:br/>
        <w:t>Ақтөбе мемлексттік педагогикалык институтының Хабаршысы. - М2, 2008.</w:t>
        <w:br/>
        <w:t>проявления, дисғармоничность в строении личности, свергынание прежде</w:t>
        <w:br/>
        <w:t>установившейся системы интересов ребенка, протестуюший характер его</w:t>
        <w:br/>
        <w:t>поведения по отношению к взрослым. С другой стороны, подростковый</w:t>
        <w:br/>
        <w:t>возраст отличается и массой положительных факторов:” возрастает</w:t>
        <w:br/>
        <w:t>самостоятельность ребенка, более многообразными и содержательными</w:t>
        <w:br/>
        <w:t>становятся все отношения с другими детьми и взрослыми, значительно</w:t>
        <w:br/>
        <w:t>расширяется и сушественно изменяется сфера его деятельности, развивается</w:t>
        <w:br/>
        <w:t>ответственное отношение к себе, к другим людям и т.д. Главнос, данный</w:t>
        <w:br/>
        <w:t>период отличается выходом ребенка на качественно новую социальную</w:t>
        <w:br/>
        <w:t>позицию, в которой реально формируется его сознательное отношение к себе</w:t>
        <w:br/>
        <w:t>как члену обшества.</w:t>
        <w:br/>
        <w:t>Выступая как важный этап становления личности, подростковый</w:t>
        <w:br/>
        <w:t>возраст представляет собой сложпый процесс личностиого развития,</w:t>
        <w:br/>
        <w:t>отличаюцийся разноуровневыми характеристиками социального созревания.</w:t>
        <w:br/>
        <w:t>Уровень возможностей подростка, условия и скорость его социального</w:t>
        <w:br/>
        <w:t>развития связаны с осмыслением подростком себя и своей принадлежности к</w:t>
        <w:br/>
        <w:t>обшеству, степенью выраженности прав и обязанностей, степеньюо овладения</w:t>
        <w:br/>
        <w:t>миром социалытых вешей и отношений, насышенностью дальних и ближних</w:t>
        <w:br/>
        <w:t>связей, их дифференциацией. По мере взросления у подростка изменяются</w:t>
        <w:br/>
        <w:t>характер и особенности видения себя в обшестве, восприятие обшества,</w:t>
        <w:br/>
        <w:t>иерархии обшественных евязей, изменяются его мотивы И степень их</w:t>
        <w:br/>
        <w:t>адекватности обшественным потрсбностям. Поэтому выявление типичных</w:t>
        <w:br/>
        <w:t>сочетаний разных показателей социальной зрелости детей с 10 до 15 лети</w:t>
        <w:br/>
        <w:t>позволяет выделять разные стадии подросткового периода.</w:t>
        <w:br/>
        <w:t>Наиболее выпуқло характер стадиального развития подростка как</w:t>
        <w:br/>
        <w:t>личности прослеживается через изменение структуры самосознания в его</w:t>
        <w:br/>
        <w:t>различных проявлениях: самооценки, личностной рефлексии, требований к</w:t>
        <w:br/>
        <w:t>себе и другим, мотивах деятельности, идеалах, интересах и пр.</w:t>
        <w:br/>
        <w:t>Так, на первой стадии подросткового возраста (в 10-1! лет) ребенка</w:t>
        <w:br/>
        <w:t>характеризует, весьма, своеобразное отношение к себе (принятие себя).</w:t>
        <w:br/>
        <w:t>Около 34 % мальчиков и 26 % девочек дают себе полностью отрицательные</w:t>
        <w:br/>
        <w:t>характеристики. В ответах этих детей ошушается недоумение, растерянность,</w:t>
        <w:br/>
        <w:t>они как бы не узнают самих себя. И хотя около 70 % подростков отмечают в</w:t>
        <w:br/>
        <w:t>себе не только отрицательнме, но и положительные черты, в их оценках</w:t>
        <w:br/>
        <w:t>наблюдается явное преобладание отрицательных черт и форм повсдения.</w:t>
      </w:r>
    </w:p>
    <w:p>
      <w:r>
        <w:t>Некоторые подростки особо подчеркивают, что недостатков у них много, а</w:t>
        <w:br/>
        <w:t>нравится в себе «только одно», «единственная черта», т.с. характеристикам</w:t>
        <w:br/>
        <w:t>младших подростков присуш отрицательный эмоциональный фон (6; 74).</w:t>
        <w:br/>
        <w:t>При этом у детей четко обнаруживается острая потребность в самооценке и в</w:t>
        <w:br/>
        <w:t>то же время переживание неумения оценить себя.</w:t>
        <w:br/>
        <w:t>На второй стадии подросткового периода (в 12--13 лет) наряду с</w:t>
        <w:br/>
        <w:t>обіцим принятием себя сохраняется и ситуативно-отрицательное отношение</w:t>
        <w:br/>
        <w:t>ребенка к себе, обнаруживаюшее зависимость от оценок окружаюицих,</w:t>
        <w:br/>
        <w:t>прежде всего сверстников. В то же время критическое отношение подростка</w:t>
        <w:br/>
        <w:t>к себе, переживание недовольства собой сопровождается актуализацией</w:t>
        <w:br/>
        <w:t>51</w:t>
        <w:br/>
        <w:t>Ақтөбе мемлекеттік педагогикалық институтының Хабаршысы. - Мғ2, 2008.</w:t>
        <w:br/>
        <w:t>реабилитация, профессиональнос обучение на специализированных</w:t>
        <w:br/>
        <w:t>предириятиях, рациональное качественное трудоустройство, повышение</w:t>
        <w:br/>
        <w:t>профессиональной квалификации, овладение смежными профессиями. К</w:t>
        <w:br/>
        <w:t>всесторонней социальной реабилитации относятся также получение среднего</w:t>
        <w:br/>
        <w:t>н высшего образования; различные формы политического, нравственного и</w:t>
        <w:br/>
        <w:t>эстетического воспитания &gt; обучение в системе политичсского образования;</w:t>
        <w:br/>
        <w:t>использование литературы, театра, кино, массовой спортивной н</w:t>
        <w:br/>
        <w:t>физкультурно-оздоровительной работы, привлечение к активному участию в</w:t>
        <w:br/>
        <w:t>обшественной жизни.</w:t>
        <w:br/>
        <w:t>Таким образом, становится ясно, что проблема реабилитации слепых</w:t>
        <w:br/>
        <w:t>требует комплексного решения и определенных усилий не только со стороны</w:t>
        <w:br/>
        <w:t>слепого, но и со стороны всего обшества.</w:t>
        <w:br/>
        <w:t>В процессе реабилитации инвалидам по зрению возврашаются</w:t>
        <w:br/>
        <w:t>утраченные жизненная самостоятельность Ии личная независимость,</w:t>
        <w:br/>
        <w:t>максимально возможные для каждого индивидуума.</w:t>
        <w:br/>
        <w:t>Главная цель реабилитация заключается в восстановлении</w:t>
        <w:br/>
        <w:t>Личностного статуса инвалидов по эрснию (3), приобшений их к</w:t>
        <w:br/>
        <w:t>обшественно полезной трудовой деятельности, создании условий и</w:t>
        <w:br/>
        <w:t>возможностей для включения их в социальную среду, то есть в интеграции.</w:t>
        <w:br/>
        <w:t>Достигается указанная цель путем трудоустройства, психологического,</w:t>
        <w:br/>
        <w:t>спортивно-бытового и культурно-массовогә обслуживания людей с</w:t>
        <w:br/>
        <w:t>дефектами зрения.</w:t>
        <w:br/>
        <w:t>Социальная реабилитация слспого - это, прежде всего, реабилитация</w:t>
        <w:br/>
        <w:t>его как личности, в которой должен принимать участие весь социум, а</w:t>
        <w:br/>
        <w:t>потому можно сказать, что на каждом члене нашего обшества лежит</w:t>
        <w:br/>
        <w:t>человеческая обязанность по оқазанию помоши незрячему человеку в</w:t>
        <w:br/>
        <w:t>адаптации к жизни в условиях современности.</w:t>
        <w:br/>
        <w:t>Таким образом, реабилитация слепых (5) - это координированная</w:t>
        <w:br/>
        <w:t>система социально-экономических, медицинскик НИ психологических</w:t>
        <w:br/>
        <w:t>мероприятий, включаюших профессиональное обучение и трудовос</w:t>
        <w:br/>
        <w:t>устройство лиц с тяжелыми расстройствами и нарушениями зрения.</w:t>
        <w:br/>
        <w:t>В процессе трудовой деятельности нередко возникает необходимость</w:t>
        <w:br/>
        <w:t>пользоваться разнообразной техникой, технической документацией,</w:t>
        <w:br/>
        <w:t>измерительными инструментами, управлять сложными машинами, понимать</w:t>
        <w:br/>
        <w:t>их устройство, принцип действия, знать основы технологии. В связи с этим</w:t>
        <w:br/>
        <w:t>работник-инвалид должен имсть высокий образовательный уровень, знать</w:t>
        <w:br/>
        <w:t>основы техники и организации производства.</w:t>
        <w:br/>
        <w:t>В настояший момент в связи с отсутствием вакантных рабочих мест и</w:t>
      </w:r>
    </w:p>
    <w:p>
      <w:r>
        <w:t>невозможностью трудоустройства в обычных организациях, указанные люди</w:t>
        <w:br/>
        <w:t>вынуждены оставаться дома вне связи с обіеством и коллективом,</w:t>
        <w:br/>
        <w:t>постепенно забывая и теряя приобрегенные наныки трудовой, обшественно-</w:t>
        <w:br/>
        <w:t>полезной деятельности. Ограниченный круг обіцения и отсутствие</w:t>
        <w:br/>
        <w:t>возможности свободно передвигаться делают ориентирование слепого в</w:t>
        <w:br/>
        <w:t>пространстве затрудненным и травмоопасным.</w:t>
        <w:br/>
        <w:t>62</w:t>
        <w:br/>
        <w:t>Ақтобе мемлекеттік педагогикалық институтының Хабаршысы. - 382, 2008</w:t>
        <w:br/>
        <w:t>А.Г.Маклакова, Р.Т.Алдамуратова, Т.Т.Тажибаева. При изучении памяти</w:t>
        <w:br/>
        <w:t>ученые давали разные определения. Так, по Р.С.Немову «память - это</w:t>
        <w:br/>
        <w:t>впечатления, которые человек получает об окружаюшем мире, они оставляют</w:t>
        <w:br/>
        <w:t>определенный след, сохраняются, закрепляются, а при необходимости и</w:t>
        <w:br/>
        <w:t>возможности - воспроизводятся» (1,218).</w:t>
        <w:br/>
        <w:t>А Л.Д.Столяренко отмечает память как форму психического</w:t>
        <w:br/>
        <w:t>отражения, заключаюшуюся в закреплении, сохранении и последуюшем</w:t>
        <w:br/>
        <w:t>воспроизведении прошлого опыта |Р, 1681.</w:t>
        <w:br/>
        <w:t>А. Г. Маклаков же определяет память как сложный писихический</w:t>
        <w:br/>
        <w:t>процесс, состояший из нескольких частных процессов, связанных друғ с</w:t>
        <w:br/>
        <w:t>другом.</w:t>
        <w:br/>
        <w:t>Сходство данных определений заключается в «сохранении</w:t>
        <w:br/>
        <w:t>информаций» (3, 362).</w:t>
        <w:br/>
        <w:t>Аткинсон в своих трудах писал, что, если «научение -- это процесс,</w:t>
        <w:br/>
        <w:t>позволяюший накапливать информацию в нервной системе, то память можно</w:t>
        <w:br/>
        <w:t>определить как совокупность информации, приобретенной мозгом и</w:t>
        <w:br/>
        <w:t>управляюшей поведением».</w:t>
        <w:br/>
        <w:t>Таким образом, события жизни проходят через нашу память как через</w:t>
        <w:br/>
        <w:t>сито, некоторые из них задерживаются в его ячейках надолго, другие же</w:t>
        <w:br/>
        <w:t>только на то время, которое требуется, чтобы через эти ячейки пройти. Без</w:t>
        <w:br/>
        <w:t>этого механизма избирательной фиксации никакое научение не было бы</w:t>
        <w:br/>
        <w:t>возможным, так как в мозгу не оставалось бы следов, формируюших</w:t>
        <w:br/>
        <w:t>навыки, необходимые ДЛЯ выживания. С другой же стороны, если бы</w:t>
        <w:br/>
        <w:t>сохранялась вся несушественная информация, то нервные сети оказались бы</w:t>
        <w:br/>
        <w:t>настолько перегруженными, что мозг, в конце концов, уже не мог бы</w:t>
        <w:br/>
        <w:t>отделять главное от второстепенного и деятельность его была бы полностью</w:t>
        <w:br/>
        <w:t>парализована. Поэтому память - это способность не только к запоминанию,</w:t>
        <w:br/>
        <w:t>нои кзабыванию.</w:t>
        <w:br/>
        <w:t>Большинство психологов Признают сушцествование трех уровней</w:t>
        <w:br/>
        <w:t>памяти, различаюшихся по тому, как долго на каждом из них может</w:t>
        <w:br/>
        <w:t>сохранятьея. информацияя/| |В / соответствиве с этим различают</w:t>
        <w:br/>
        <w:t>непосредственную или сенсорную память, кратковременную память И</w:t>
        <w:br/>
        <w:t>долговременную память.</w:t>
        <w:br/>
        <w:t>Особенностям развития памяти младшего школьника было посвяцено</w:t>
        <w:br/>
        <w:t>много теорий. О развитии памяти судили, например, по количеству</w:t>
        <w:br/>
        <w:t>запоминаемого материала. Советские психологи в своих исследованиях</w:t>
        <w:br/>
        <w:t>показывают качсственные изменения, которые происходят в процессе</w:t>
        <w:br/>
        <w:t>развития памяти.</w:t>
        <w:br/>
        <w:t>На протяжении всего младшего школьного возраста идет развитие</w:t>
        <w:br/>
        <w:t>произвольного и осмысленного запоминания.</w:t>
        <w:br/>
        <w:t>Показателем произвольности служат приемы запоминания. Сначала</w:t>
      </w:r>
    </w:p>
    <w:p>
      <w:r>
        <w:t>основным приемом является многократное прочитывание всего материала.</w:t>
        <w:br/>
        <w:t>Затем учашиеся начинают пользоваться болсс сложным присмом: чередуют</w:t>
        <w:br/>
        <w:t>прочитывание с воспроизведением.</w:t>
        <w:br/>
        <w:t>64</w:t>
        <w:br/>
        <w:t>Ақтәбе мемлекеттік ледагогикалық институтының Хабаршысы. - М2, 200%</w:t>
        <w:br/>
        <w:t>В результате исследования А.А.Смирнов установил, что прием</w:t>
        <w:br/>
        <w:t>прочитывания имеет индивидуальные особенности, особенно в первые годы</w:t>
        <w:br/>
        <w:t>обучения. Анализируя полученные данные, А.А.Смирнов намечает ряд</w:t>
        <w:br/>
        <w:t>ступеней запоминания текста. Первая ступень характеризуются простым</w:t>
        <w:br/>
        <w:t>многократным чтением, одинакавой и однообразной работой над текстом в</w:t>
        <w:br/>
        <w:t>течение всего процесса запоминания. На второй стулени появляется</w:t>
        <w:br/>
        <w:t>некоторое разнообразие при чтении, но оно ныражено еше только</w:t>
        <w:br/>
        <w:t>обһективно. Ученик младшего школьного возраста не осознает, что каждый</w:t>
        <w:br/>
        <w:t>раз читает текст по-разному, так как сам он ставит перед собой различные</w:t>
        <w:br/>
        <w:t>задачи при повторном чтении. Третья ступень характеризустся тем, что перед</w:t>
        <w:br/>
        <w:t>каждым чтением ученик сам ставит особую задачу и сознательно использует</w:t>
        <w:br/>
        <w:t>чтение дия ее решения. Третья ступень в наибольшей степени присуша</w:t>
        <w:br/>
        <w:t>учашимся ШІ класса (по сравнению с учашимися П класса). Учациеся этого</w:t>
        <w:br/>
        <w:t>возраста используют уже такие приемы повторного чтения, которыми, как</w:t>
        <w:br/>
        <w:t>правило, пользуются взрослые: возврашцгение к прочитанным частям текста с</w:t>
        <w:br/>
        <w:t>целью уяснения их содержания; мысленное припоминание прочитанного,</w:t>
        <w:br/>
        <w:t>когда чтение текста лолностью еше не закончено.</w:t>
        <w:br/>
        <w:t>Важнейшим приемом осмысленного запоминания являстся деление</w:t>
        <w:br/>
        <w:t>текста на смысловые части. Исследования психологов показывают, что при</w:t>
        <w:br/>
        <w:t>запоминании второклассники не разбивают текст на смысловые части и даже</w:t>
        <w:br/>
        <w:t>более старшие школьники пользуются этим приемом очень редко. При этом,</w:t>
        <w:br/>
        <w:t>деление на части при заучивании учебного материала пронзводится</w:t>
        <w:br/>
        <w:t>младшими школьника не с целью выделения главного, сушественного,</w:t>
        <w:br/>
        <w:t>основного, а с целью последовательного заучивания каждой из этих частей в</w:t>
        <w:br/>
        <w:t>отдельности. Это чисто техническое деление текста.</w:t>
        <w:br/>
        <w:t>Без специального обучения младшие школьники не используют</w:t>
        <w:br/>
        <w:t>рациональных приемов и при заучивании ңайзусть. Они не используют</w:t>
        <w:br/>
        <w:t>комбинированное повторение - в целом виде и по частям - при заучивании</w:t>
        <w:br/>
        <w:t>правил. Они запоминают их лишь В целом, поэтому понимают хуже. Деление</w:t>
        <w:br/>
        <w:t>на части учациеся используют при заучивании больших стихотворений, но</w:t>
        <w:br/>
        <w:t>часто допускают ошибку, разбивая стихотворение не по строфам, а по</w:t>
        <w:br/>
        <w:t>строчкам.</w:t>
        <w:br/>
        <w:t>Младшие школьники иопользуют картинки как средство, облегчаюшее</w:t>
        <w:br/>
        <w:t>запоминание. В дельнейшем, картинки при запоминании используются в</w:t>
        <w:br/>
        <w:t>меньшей степени. Опосредствование теперь осушествляется не внешними</w:t>
        <w:br/>
        <w:t>средствами (картинками), а внутренними, речевыми.</w:t>
        <w:br/>
        <w:t>Процессы соотпесения и сопоставления материала и средств</w:t>
        <w:br/>
        <w:t>запоминания изучались российскими учеными. Они исследовали, как</w:t>
        <w:br/>
        <w:t>используется соотнесение в процессе запоминания детьми связанных,</w:t>
        <w:br/>
        <w:t>осмысленных текстов. Во время опытов испытуемые должны были</w:t>
        <w:br/>
        <w:t>запомнить тексты, заключавшие в себе такой материал, который особенно</w:t>
        <w:br/>
        <w:t>стимулирует к соотнесению: имена, названия, даты, цифровые показатели.</w:t>
        <w:br/>
        <w:t>По окончании запоминания каждого испытуемого опрашинали относительно</w:t>
        <w:br/>
        <w:t>тех частей текста, которые в наибольшей степени стимулируют соотнесение.</w:t>
        <w:br/>
        <w:t>65</w:t>
      </w:r>
    </w:p>
    <w:p>
      <w:r>
        <w:t>Ақтөбе мемлскеттік педагогикалық институтының Хабаршысы. - Ме2, 2008</w:t>
        <w:br/>
        <w:t>воспитателей. Нередка это стремление приводит и к отрицанию духовных</w:t>
        <w:br/>
        <w:t>ценностей и стандартов жизни вообше старшего поколения. С другой</w:t>
        <w:br/>
        <w:t>стороны, все более очевидным становятся и дефекты в воспитательной</w:t>
        <w:br/>
        <w:t>работе с подростками. Особенно значимыми В этом отношении являются</w:t>
        <w:br/>
        <w:t>неправильные взаимоотношения в семье, возросший уровень разводов.</w:t>
        <w:br/>
        <w:t>Подростковый возраст характеризуется важными измснениями в</w:t>
        <w:br/>
        <w:t>сопиальных связях и процессе социализации. Преобладаюшее влияние семьи</w:t>
        <w:br/>
        <w:t>постепенно заменяется влиянием сверстников. Одной из самых важных</w:t>
        <w:br/>
        <w:t>потребностей/ подросткового возраста становится потребность в</w:t>
        <w:br/>
        <w:t>освобождении от контроля и опеки родителей, учителей, старших вообце, а в</w:t>
        <w:br/>
        <w:t>частности от установленных ими правил и порядков. Подростки начинают</w:t>
        <w:br/>
        <w:t>оказывать сопротивление требованиям со стороны взрослых и активпее</w:t>
        <w:br/>
        <w:t>отстаивать свои права на самостоятельность отождествляемую ими с</w:t>
        <w:br/>
        <w:t>взрослостью. Но нельзя говорить о желании подростка полностью отделить</w:t>
        <w:br/>
        <w:t>себя от семьи. Кроме сознательного, целенаправленного воспитания, которое</w:t>
        <w:br/>
        <w:t>стараются дать родители и от которого хочет "отделаться" подросток, на</w:t>
        <w:br/>
        <w:t>ребенка воздействует вся внутрисемейная атмосфера, причем эффект этого</w:t>
        <w:br/>
        <w:t>воздействия накапливается с возрастом, преломляясь в структуре личности.</w:t>
        <w:br/>
        <w:t>Поэтому поведение подростка во многом зависит от стиля воспитания,</w:t>
        <w:br/>
        <w:t>который в свою очередь определяет отношение к родителям и способ</w:t>
        <w:br/>
        <w:t>взаимодействия с ними. |5, с.37-38|</w:t>
        <w:br/>
        <w:t>Несмотря на внешние противодействия, проявляемые по отношению к</w:t>
        <w:br/>
        <w:t>взрослому, подросток испытывает потребность в поддержке. Особо</w:t>
        <w:br/>
        <w:t>благоприятной является ситуация, когда взрослый выступает в качестве</w:t>
        <w:br/>
        <w:t>друга. Совместная деятельность, обшее времяпровождение помогают</w:t>
        <w:br/>
        <w:t>подростку по-новому узнать сотрудничаюшцих с ним взрослых. Большое</w:t>
        <w:br/>
        <w:t>значение в этот период имеют единые требования к подростку в семье. Сам</w:t>
        <w:br/>
        <w:t>он чаце притязает на определенные права, чем стремится принять на себя</w:t>
        <w:br/>
        <w:t>обязанности. Поэтому для освосния подростком новой системы отношений</w:t>
        <w:br/>
        <w:t>важна аргументация требований, исходяших от взрослых, а их навязывание,</w:t>
        <w:br/>
        <w:t>как правило, отвергается. Обіцение подростка во многом обуславливается</w:t>
        <w:br/>
        <w:t>изменчивостью его настроения. На протяжении небольшого промежутка</w:t>
        <w:br/>
        <w:t>времени оно может меняться на прямопротивоположное. Изменчивость</w:t>
        <w:br/>
        <w:t>настроения ведет к неадекватной реакции подростка. ;</w:t>
        <w:br/>
        <w:t>Обшение со снерстниками приобретает совершенно исключительную</w:t>
        <w:br/>
        <w:t>значимость. Обшение со сверстниками, которое не могут заменить родители,</w:t>
        <w:br/>
        <w:t>является для подростков важным каналом информации, о которой взрослые</w:t>
        <w:br/>
        <w:t>часто предпочитают умалчивать. В отношениях со сверстниками подросток</w:t>
        <w:br/>
        <w:t>стремится реализонать свою личность, определить свои возможности.</w:t>
        <w:br/>
        <w:t>Обшение оказывается настолько притягательным, что дети забывают об</w:t>
        <w:br/>
        <w:t>уроках и домашних обязанностях. Успехи в среде сверстников ценятся</w:t>
        <w:br/>
        <w:t>болыше всего. Оценка подростками поступков идет более максималистично и</w:t>
        <w:br/>
        <w:t>эмоционально, чем у взрослых, т.к. имеются свои понятия о кодексе чести.</w:t>
        <w:br/>
        <w:t>Здесь высоко ценятся верность, честность и караются предательство, измена,</w:t>
        <w:br/>
        <w:t>нарушения данного слова, эгоизм, жадность и т.п..</w:t>
        <w:br/>
        <w:t>56</w:t>
        <w:br/>
        <w:t>Ақтөбе мемлекеттік педагогикалық институтының Хабаршысы. - М2, 200%,</w:t>
        <w:br/>
        <w:t>г)</w:t>
        <w:br/>
        <w:t>. Девиантное поведение детей-подростков: проблемы и пути их решения</w:t>
        <w:br/>
        <w:t>/ под ред. В.А.Никитина- М., 1996.</w:t>
      </w:r>
    </w:p>
    <w:p>
      <w:r>
        <w:t>3. Социальная педагогика: Учеб. пособие для студ. высш. учеб. заведений</w:t>
        <w:br/>
        <w:t>/Под ред. В.А.Никитина. - М.: Гуманит. изд. центр ВЛАДОС, 2002.</w:t>
        <w:br/>
        <w:t>4. Юшенко В.П. Педагогическая коррекция. Исправление недостатков</w:t>
        <w:br/>
        <w:t>характера у детей и подростков - М., 1992.</w:t>
        <w:br/>
        <w:t>5. Социальная педагогика: Курс лекций / Под обіцей ред.</w:t>
        <w:br/>
        <w:t>М.А.Галагузовой. - М.: Гуманит. изд. центр ВЛАДОС, 2000.</w:t>
        <w:br/>
        <w:t>6. Андриенко В.К. Система перевоспитания в условиях спец.школы --</w:t>
        <w:br/>
        <w:t>М.,1990.</w:t>
        <w:br/>
        <w:t>7. Новоселова А.С. Специфика воспитательпой работы с педагогически</w:t>
        <w:br/>
        <w:t>запушенными подростками - Пермь, 1998.</w:t>
        <w:br/>
        <w:t>Психологические особенности развития личности</w:t>
        <w:br/>
        <w:t>в подростковом возрасте</w:t>
        <w:br/>
        <w:t>Бактыгереева А.Б.</w:t>
        <w:br/>
        <w:t>(Актобе)</w:t>
        <w:br/>
        <w:t>При различных подходах к определению личности и особенностей ее</w:t>
        <w:br/>
        <w:t>развития, разрабатываемых в современной психологической науке (Б.Г.</w:t>
        <w:br/>
        <w:t>Ананьев, Л.И. Анцыферова, Л.И. Божович, А.Н. Леонтьев, А.В. Петровский,</w:t>
        <w:br/>
        <w:t>С.Л. Рубинштейн, Е.В. Шорохова и другие), наиболее эвристическая</w:t>
        <w:br/>
        <w:t>формулировка была дана А.Н. Леонтьевым, показавшим, чта личность</w:t>
        <w:br/>
        <w:t>представляет особое системное и поэтому «сверхчувственное» качество,</w:t>
        <w:br/>
        <w:t>приобретаемое индивидом в многообразных социальных отношениях, В</w:t>
        <w:br/>
        <w:t>которые он вступает своей деятельностью, становясь личностью, развиваясь</w:t>
        <w:br/>
        <w:t>как личность. ГР; 385</w:t>
        <w:br/>
        <w:t>Степень освоения ребенком социальных отношений, уровень</w:t>
        <w:br/>
        <w:t>осознания своей ролевой нагрузкиу месте в обіцестве, характер</w:t>
        <w:br/>
        <w:t>самоопределения, потребность Ии способность проявления социальной</w:t>
        <w:br/>
        <w:t>активности отражаются в двух разных, по сути, типах социальной позиции.</w:t>
        <w:br/>
        <w:t>Понимание, осознание себя членом обшества находит выражение в позиции,</w:t>
        <w:br/>
        <w:t>условно названной «Яя в обшестве», а определенный уровень освоения</w:t>
        <w:br/>
        <w:t>отношений обшества кумилируется в позиции «я и обшество». При этом</w:t>
        <w:br/>
        <w:t>наблюдается своеобразное усиление, доминирование то одной, то другой</w:t>
        <w:br/>
        <w:t>позиции. Максимальное развертывание каждой из этих (закономерно</w:t>
        <w:br/>
        <w:t>чередуюшцихая в процессе онтогенеза) позиций, выступаюших</w:t>
        <w:br/>
        <w:t>интегративными узлами социального развития ребенка, не только фиксирует</w:t>
        <w:br/>
        <w:t>его определенный уровень, но и создает условия ДЛЯ Появления новой</w:t>
        <w:br/>
        <w:t>позиции, представляя своеобразный рубеж становления личности.</w:t>
        <w:br/>
        <w:t>Особую значимость в этом плане приобретает изучение подросткового</w:t>
        <w:br/>
        <w:t>возраста -- остропротекаюшего перехода от детства к взрослости, где</w:t>
        <w:br/>
        <w:t>выпукло переплетаются противоречивые тенденции социального развития. С</w:t>
        <w:br/>
        <w:t>одной стороны, ДЛЯ этого сложного периода показательны негативные</w:t>
        <w:br/>
        <w:t>50</w:t>
        <w:br/>
        <w:t>Ақтөбе мемлекеттік педагогикалық институтының Хабаршысы. - /%2, 2008</w:t>
        <w:br/>
        <w:t>ге же внешние раздражители совершенно по-разному воспринимаются</w:t>
        <w:br/>
        <w:t>человеком в зависимости от возраста, и вызынает у него различные реакции.</w:t>
        <w:br/>
        <w:t>Поэтому успех деятельности учителя зависит не от того, в какой мере</w:t>
        <w:br/>
        <w:t>учитель знает своих учеников. Учитывает их индивидуальные и возрастные</w:t>
        <w:br/>
        <w:t>особенности. Эти особенности зависят от физиологического созревания, от</w:t>
        <w:br/>
        <w:t>пройденного человском жизненного пути, от воспитания, которое он</w:t>
      </w:r>
    </w:p>
    <w:p>
      <w:r>
        <w:t>получил.</w:t>
        <w:br/>
        <w:t>Обучение в школе - сильнейший стимул развития внимания. Внимание</w:t>
        <w:br/>
        <w:t>- одно из основных условий успешной учебной деятельности, в то же время в</w:t>
        <w:br/>
        <w:t>учебной деятельности оно и развивается.</w:t>
        <w:br/>
        <w:t>Если в раннем детстве возбудительные процессы нередко преобладают</w:t>
        <w:br/>
        <w:t>над процессами торможения, то уже в младшем школьном возрасте, под</w:t>
        <w:br/>
        <w:t>влиянием условий жизни Ии воспитания, происходит некоторое</w:t>
        <w:br/>
        <w:t>уравновешивание процессов возбуждения и торможения. Давая обшую</w:t>
        <w:br/>
        <w:t>характеристику младшего школьного возраста, нельзя не учитывать, что дети</w:t>
        <w:br/>
        <w:t>7-9 лет значительно отличаются от детей 10-11 по своим физическим и</w:t>
        <w:br/>
        <w:t>психическим качествам. Процессы возбуждения и торможения в коре</w:t>
        <w:br/>
        <w:t>полушарий головного мозга сменяются у младших школьников довольно</w:t>
        <w:br/>
        <w:t>быстро. В этом возрасте им трудно сосредоточиться на одном обьекте.</w:t>
        <w:br/>
        <w:t>Внимание у них отличается переключаемостыю Ии отвлечением. С</w:t>
        <w:br/>
        <w:t>физиологической точки зрения это означает, что доминанта в мозгу ребенка</w:t>
        <w:br/>
        <w:t>достаточно еше не стойкая, новые раздражители не столько подкрепляют ее,</w:t>
        <w:br/>
        <w:t>сколько вызывают образование новой доминанты.</w:t>
        <w:br/>
        <w:t>Такая повышенная чувствительность в этом возрасте обуславливает</w:t>
        <w:br/>
        <w:t>наличие у ребенка довольно сильного рефлекса на все новое. Слишком много</w:t>
        <w:br/>
        <w:t>этого нового в окружаюшем мире, чтобы ребенок не старался обратить</w:t>
        <w:br/>
        <w:t>внимание на все те внешние раздражители, которые на него действуют. При</w:t>
        <w:br/>
        <w:t>этом нередко бывает так, что интересный для ребенка предмет мешдает</w:t>
        <w:br/>
        <w:t>воспринимать главное.</w:t>
        <w:br/>
        <w:t>Сушествует мнение, что учашиеся в этом возрасте более</w:t>
        <w:br/>
        <w:t>наблюдательны, чем взрослые люди. Это впечатление складывается потому,</w:t>
        <w:br/>
        <w:t>что школьники замечают в веццах иногда такие несушественные элементы, на</w:t>
        <w:br/>
        <w:t>которые взрослые не обрашают внимания.</w:t>
        <w:br/>
        <w:t>Если в дошкольном возрасте для привлечения внимания имеет</w:t>
        <w:br/>
        <w:t>значение качество раздражителей (сила, яркость, т. Д.), то у младших</w:t>
        <w:br/>
        <w:t>школьников все болышее и болышее значение имеет соответствие обһекта</w:t>
        <w:br/>
        <w:t>внимания их внутреннему состоянию и прошлому опыту.</w:t>
        <w:br/>
        <w:t>Нужно сказать, что обучение ребенка в школе, сам процесс получения</w:t>
        <w:br/>
        <w:t>знаний, - все это способствует быстрому росту у школьников 2-3 классов</w:t>
        <w:br/>
        <w:t>произвольного внимания, развиваюшегося них, главным образом, на основе</w:t>
        <w:br/>
        <w:t>возникаюших интересов, в частности интереса к учебным занятиям.</w:t>
        <w:br/>
        <w:t>Наличие многообразных ученических обязанностей, требования</w:t>
        <w:br/>
        <w:t>учителей, вся обстановка школьной жизни способствует развитию этого вида</w:t>
        <w:br/>
        <w:t>внимания. Чтобы заставить себя быть внимательным, человек должен прийти</w:t>
        <w:br/>
        <w:t>к выводу о необходимости сосредоточиться, взвесить все «за» и «против» и</w:t>
        <w:br/>
        <w:t>46</w:t>
        <w:br/>
        <w:t>сы-Актөбе мемлексттік пелагогикалық институтының Хабаршысы, - 352, 2008;</w:t>
        <w:br/>
        <w:t>В современных условиях чрезвычайпо остро стоит вопрос</w:t>
        <w:br/>
        <w:t>трулаустройства детей, завершаюшцих обучение в специализированных</w:t>
        <w:br/>
        <w:t>коррекционных школах для детей с дефесктами зрения. С учетом ситуации на</w:t>
        <w:br/>
        <w:t>рынке труда в целом по стране, легко себе представить с какими Трудностями</w:t>
        <w:br/>
        <w:t>сталкиваются школьники, решая вопрос “Кем быть?” Хорошо если ребенок</w:t>
        <w:br/>
        <w:t>не имеет дополнительных заболеваний и неплохо учится. Но в последнее</w:t>
        <w:br/>
        <w:t>время значительно возросло число детей с сочетапными патологиями, как</w:t>
        <w:br/>
        <w:t>соматического, так и психического характера, что многократно усложняет</w:t>
        <w:br/>
        <w:t>проблему будушего трудоустройства такого ребенка. К сожалению, не</w:t>
        <w:br/>
        <w:t>каждый выпускник способен поступить в среднее специальное учебное</w:t>
      </w:r>
    </w:p>
    <w:p>
      <w:r>
        <w:t>заведение (например, медицинский колледж). Что же касается высших</w:t>
        <w:br/>
        <w:t>учебных заведений, то возможность поступить туда имеют единицы.</w:t>
        <w:br/>
        <w:t>Следовательно, значительное число выпускников школ-интернатов</w:t>
        <w:br/>
        <w:t>необходимо трудоустраивать (6). Необходимо учитыватт И/ то</w:t>
        <w:br/>
        <w:t>обстоятельство, что при развитии производства в недалеком будушем</w:t>
        <w:br/>
        <w:t>возникнет острая необходимость в молодых ҡкадрах, способных к</w:t>
        <w:br/>
        <w:t>производительному монотонному труду.</w:t>
        <w:br/>
        <w:t>Кроме того, необходимо учитывать тот факт, что болышое количество</w:t>
        <w:br/>
        <w:t>людей, потерявших эренис в зрелом возрасте, также нуждаются в социальной</w:t>
        <w:br/>
        <w:t>реабилитации, производственном обучении и последуюшем</w:t>
        <w:br/>
        <w:t>трудоустройстве.</w:t>
        <w:br/>
        <w:t>Литература:</w:t>
        <w:br/>
        <w:t>. "Специальная педағогика / Под ред. Н.М. Назаровой. М, 2000.</w:t>
        <w:br/>
        <w:t>2. Специальная дошкольная педагогика / Под ред. Е.А. Стребелевой. М.,</w:t>
        <w:br/>
        <w:t>2000.</w:t>
        <w:br/>
        <w:t>3. Выготский Л. С. Проблемы дефектологии. - М., 1995.</w:t>
        <w:br/>
        <w:t>4. Григорьева Л. П., Сташевский СВ. Основные методы развития</w:t>
        <w:br/>
        <w:t>зрительного восприятия у детей с нарушением зрения. -- М., 1990.</w:t>
        <w:br/>
        <w:t>5. Ермаков В.П., Якунин Г.А. Развитие, обучение и воспитание детей с</w:t>
        <w:br/>
        <w:t>нарушением зрения -- М., 1990.</w:t>
        <w:br/>
        <w:t>. Земцона М. И. Пути компенсации слепоты. - М., 1956.</w:t>
        <w:br/>
        <w:t>. Липвака. Г. Психология слепых и слабовидяших. - СПб., 1998.</w:t>
        <w:br/>
        <w:t>8. Плаксина Л. И. Теоретические основы коррекционной работы в</w:t>
        <w:br/>
        <w:t>детских садах для детей с нарушениями зрения.-- М., 1998.</w:t>
        <w:br/>
        <w:t>9. Солнцена Л. И. Введение в тифлопсихологию раннего дошкольного и</w:t>
        <w:br/>
        <w:t>школьного возраста. -- М., 1998.</w:t>
        <w:br/>
        <w:t>сыз</w:t>
        <w:br/>
        <w:t>Психологические особенности памяти младшего школьника</w:t>
        <w:br/>
        <w:t>Битурина С.</w:t>
        <w:br/>
        <w:t>(Актобе) і</w:t>
        <w:br/>
        <w:t>Изучением памяти занимались многие отечественные и зарубежные</w:t>
        <w:br/>
        <w:t>ученые. Среди них можно особо выделить Р.С.Немова, Л.Д.Столяренко,</w:t>
        <w:br/>
        <w:t>63</w:t>
        <w:br/>
        <w:t>Ақтөбе мемдекеттік педагогикалық институтының Хабаршысы. - 2,2008</w:t>
        <w:br/>
        <w:t>При всей ориентаций на утверждение себя срсди сверстников</w:t>
        <w:br/>
        <w:t>подростки отличаются крайним конформизмом (податливостью на давление)</w:t>
        <w:br/>
        <w:t>в подростковой группе. Группа создает чувство "Мы", которое поддерживает</w:t>
        <w:br/>
        <w:t>подростка и укрелляет его внутренние позиции. Очень важно то, нто в своей</w:t>
        <w:br/>
        <w:t>среде, взаимодействуя друг с другом, подростки учатся рефлексии на себя и</w:t>
        <w:br/>
        <w:t>сверстника. А интерес подростка к сверстникам противоположного пола</w:t>
        <w:br/>
        <w:t>ведет к увеличению возможности выделять и оцепивать переживания и</w:t>
        <w:br/>
        <w:t>поступки другого, а также к развитию рефлексии и способности к</w:t>
      </w:r>
    </w:p>
    <w:p>
      <w:r>
        <w:t>идентификации. Постепенное увеличение выделяемых в других личностных</w:t>
        <w:br/>
        <w:t>качеств и переживаний, способность к их оценке повышают возможность</w:t>
        <w:br/>
        <w:t>оценить самого себя. |6, с.114-115)</w:t>
        <w:br/>
        <w:t>Подростконый нозраст - возраст проб и ошибок, познания и оценки</w:t>
        <w:br/>
        <w:t>своих способностей, приобрстения умений, определения своего призвания.</w:t>
        <w:br/>
        <w:t>Подросток проходит такие важные для развития личности вехи, как поиск</w:t>
        <w:br/>
        <w:t>своего места в коллективе, завоевание авторитета среди ровесников и</w:t>
        <w:br/>
        <w:t>взрослых, формирование самооценки.</w:t>
        <w:br/>
        <w:t>Таким образом, подростковый возраст представляет собой особый</w:t>
        <w:br/>
        <w:t>период психического развития, на протяжении которого происходят</w:t>
        <w:br/>
        <w:t>значительные качественные изменения, вызываюшие необходимость</w:t>
        <w:br/>
        <w:t>перестройки всей системы отношений с окружаюшими и приводяшие к</w:t>
        <w:br/>
        <w:t>возникновению нового уровня развития самосознания. (6, с.103)</w:t>
        <w:br/>
        <w:t>С одной стороны, Для этого сложного этапа показательны неғативные</w:t>
        <w:br/>
        <w:t>проявления ребенка, дисгармоничность в строении личности, свертывание</w:t>
        <w:br/>
        <w:t>прежде установиншейся системы интересов и протестуюший характер</w:t>
        <w:br/>
        <w:t>поведения по отношению к взрослым. С другой стороны, этот возраст</w:t>
        <w:br/>
        <w:t>отличается массой положительных факторов: возрастает самостоятельность</w:t>
        <w:br/>
        <w:t>ребенка, значительно более многообразным и содержатсльным становится</w:t>
        <w:br/>
        <w:t>его отношение с другими детьми и взрослыми, значительно изменяется и</w:t>
        <w:br/>
        <w:t>качественно расширяютея сферы его деятельности, развивается</w:t>
        <w:br/>
        <w:t>ответственное отношение к себе, другим людям. Определение подросткового</w:t>
        <w:br/>
        <w:t>возраста в качестве пубертатного периода, где главную роль играет половое</w:t>
        <w:br/>
        <w:t>созревание, оно и другие изменения, связаны с развитием организма,</w:t>
        <w:br/>
        <w:t>оказывает свое влияние на психическое развитие. Тревожашие моменты в</w:t>
        <w:br/>
        <w:t>поведении подростка - такие как агрессивность, жестокость, повышенная</w:t>
        <w:br/>
        <w:t>тревожность принимают устойчивый характер обычно в процессе стихийно-</w:t>
        <w:br/>
        <w:t>группового обшения, складываюшегося в различных компаниях. (6, с.148)</w:t>
        <w:br/>
        <w:t>В современной психологии сказано, что человек не рождается эгоистом</w:t>
        <w:br/>
        <w:t>или альтруистом, скромным или хнастуном, атеистом или релиғиозным - он</w:t>
        <w:br/>
        <w:t>становится таким. Ядром конфликтной ситуации, приведшей к нравственной</w:t>
        <w:br/>
        <w:t>деформации личности, является не биологические свойства, а недостатки се-</w:t>
        <w:br/>
        <w:t>мейного воспитания. Семья формирует не только социально значимые</w:t>
        <w:br/>
        <w:t>качества личности, но и оценочные критерии, создает свою культуру</w:t>
        <w:br/>
        <w:t>повседневной жизни. Нет ни одного социального аспекта поведения</w:t>
        <w:br/>
        <w:t>подростка, на которые не оказала влияние семья.</w:t>
        <w:br/>
        <w:t>57</w:t>
        <w:br/>
        <w:t>78</w:t>
        <w:br/>
        <w:t>тшо</w:t>
        <w:br/>
        <w:t>2к</w:t>
        <w:br/>
        <w:t>жоо»</w:t>
        <w:br/>
        <w:t>-. Ақтөбе мемлекеттік педагогикалық институтының Хабаршысы. - 592,</w:t>
        <w:br/>
        <w:t>Список использованной литературы</w:t>
        <w:br/>
        <w:t>Концепция правовой политики Республики Казахстан // Казахстанская</w:t>
        <w:br/>
        <w:t>правда Хо212, октябрь 2002.</w:t>
        <w:br/>
        <w:t>Атонян Ю.М. Криминология - М: «Логос», 2004.</w:t>
        <w:br/>
        <w:t>Социальная педагогика: Курс лекций / Под обіцей ред.</w:t>
      </w:r>
    </w:p>
    <w:p>
      <w:r>
        <w:t>М.А.Галагузовой. - М.: Гуманит.изд.центр ВЛАДОС, 2000.</w:t>
        <w:br/>
        <w:t>Абульханова-Славянская К.А. Деятельность и психология личности -</w:t>
        <w:br/>
        <w:t>М., 1980.</w:t>
        <w:br/>
        <w:t>Технология социальной работы / под ред. И.Г.Зайнышева. - М., 1998.</w:t>
        <w:br/>
        <w:t>Шнайдер Г.Й. Криминология - М., 1994.</w:t>
        <w:br/>
        <w:t>Медведева Г.П. Этика социальной работы - М., 1996.</w:t>
        <w:br/>
        <w:t>Социальная педагогика: Учеб.пособие для студ.высш.учеб.заведений /</w:t>
        <w:br/>
        <w:t>Под ред. В.А.Никитина. - М.: Гуманит. изд. центр ВЛАДОС, 2002.</w:t>
        <w:br/>
        <w:t>Ақтөбе мемлекеттік педагогикалық институтының Хабаршысы. - 352, 2008.</w:t>
        <w:br/>
        <w:t>Во время экскурсии воспитатель ставит вопросы так, чтобы дети</w:t>
        <w:br/>
        <w:t>наблюдая явления сопоставляли их и делали самостоятельные выводы.</w:t>
        <w:br/>
        <w:t>На ежедненных прогулках и экскурсиях нужно обрашать внимание</w:t>
        <w:br/>
        <w:t>детей на характерные сезонные изменения в жизни растений и животных ис</w:t>
        <w:br/>
        <w:t>помошью вопросов помогать детям устанавливать связь между изменениями</w:t>
        <w:br/>
        <w:t>в неживой и живой природе, например: стало холодно- завяли цветы,</w:t>
        <w:br/>
        <w:t>насекомые спрятались под корой деревьев, улетели птицы.</w:t>
        <w:br/>
        <w:t>Вывод</w:t>
        <w:br/>
        <w:t>Все сказанное диктует необходимость усиления внимания к природе в</w:t>
        <w:br/>
        <w:t>обшеобразовательных учреждениях любого уровня, в том числе И Вв</w:t>
        <w:br/>
        <w:t>дошкольных учреждениях.</w:t>
        <w:br/>
        <w:t>Для ознакомления детей с природой педагогу дошкольного учреждения</w:t>
        <w:br/>
        <w:t>требуется огромный запас знаний из разных областей науки о природе,</w:t>
        <w:br/>
        <w:t>понимание закономерностей ее развития, умения правильно, обьяснить связи</w:t>
        <w:br/>
        <w:t>межлу прелметами и явлениями, происходяшими в природе.</w:t>
        <w:br/>
        <w:t>Желание и умение самого воспитателя находить в природе красивое и</w:t>
        <w:br/>
        <w:t>наслаждаться им, поможет ввссти ребенка в мир природы, научить любить ее</w:t>
        <w:br/>
        <w:t>и бережно относиться к ней.</w:t>
        <w:br/>
        <w:t>Литература</w:t>
        <w:br/>
        <w:t>1. Веретенникова С.А. «Ознакомление дошкольников с природой», М.,</w:t>
        <w:br/>
        <w:t>«Просвешение», 1973</w:t>
        <w:br/>
        <w:t>2 .Каменева Л. А., Маневцов Л.М. «Мир природы и ребенок», 1998</w:t>
        <w:br/>
        <w:t>3. Николаева С.Н. «Методика экологического воспитания в детском</w:t>
        <w:br/>
        <w:t>саду», 1999</w:t>
        <w:br/>
        <w:t>4. «Дошкольное воспитание», 2002 Х93</w:t>
        <w:br/>
        <w:t>5. «Дошкольное воспитание», 2002 Хо7</w:t>
        <w:br/>
        <w:t>6. «Дошкольное воспитание», 2003 Хә?</w:t>
        <w:br/>
        <w:t>Система диагностической работы ссоциальными работниками в</w:t>
        <w:br/>
        <w:t>специальных учреждениях</w:t>
        <w:br/>
        <w:t>Джаналиева Ж.</w:t>
        <w:br/>
        <w:t>(Актобе)</w:t>
        <w:br/>
        <w:t>В современном мире широкое распространение приобретают идеи</w:t>
      </w:r>
    </w:p>
    <w:p>
      <w:r>
        <w:t>углубления социальной работы в специальных учреждениях. К этому</w:t>
        <w:br/>
        <w:t>призывают международные и юридические акты:</w:t>
        <w:br/>
        <w:t>Конституция Республики Казахстан</w:t>
        <w:br/>
        <w:t>Вссобшая декларация прав челонека Республики Казахстан</w:t>
        <w:br/>
        <w:t>Уголовный кодекс Республики Казахстан</w:t>
        <w:br/>
        <w:t>Уголовно-исполнительный кодекс Республики Казахстан</w:t>
        <w:br/>
        <w:t>Исправительно-трудовой кодекс Республики Казахстан</w:t>
        <w:br/>
        <w:t>75</w:t>
        <w:br/>
        <w:t>емлекеттік педагогикалық институтының Хабаршысы. -</w:t>
        <w:br/>
        <w:t>Із-&lt;| қазса (қасса), сезсе (сессе)</w:t>
        <w:br/>
        <w:t>із- жі көз жүгірту (көжжүгірту), боз жорға (божжорға);</w:t>
        <w:br/>
        <w:t>із-ш| тазша (ташша), сөзшең (сөшшең);</w:t>
        <w:br/>
        <w:t>ік-ғ||к-г| алмасулары:</w:t>
        <w:br/>
        <w:t>қж: ақ жауын (ағжауын);</w:t>
        <w:br/>
        <w:t>қ; ақ дала (ағдала);</w:t>
        <w:br/>
        <w:t>жоқ зат (жоғзат);</w:t>
        <w:br/>
        <w:t>кж: Бекжан (бегжан);</w:t>
        <w:br/>
        <w:t>кз: Бекзада (бегзада);</w:t>
        <w:br/>
        <w:t>кд: көк дәрі (көгдәрі)</w:t>
        <w:br/>
        <w:t>Іп -6| көп жер (көбжер), көп зиян (көбзиян);</w:t>
        <w:br/>
        <w:t>Іс-ш)| жұмысшы (жұмұшшұ), кесші (кешші).</w:t>
        <w:br/>
        <w:t>Сонымен, қазақ Тілінде регрессивті ассимиляция жазылымда көп</w:t>
        <w:br/>
        <w:t>жағдайда морфологиялық принцип негізінде белгіленетін болғандықтан</w:t>
        <w:br/>
        <w:t>бірден көзге түсетіндігін байқаймыз. Ал орыс тілінде регрессивті</w:t>
        <w:br/>
        <w:t>ассимиляцияда бір з дыбысының өзінде төмендегідей дыбыс алмасуы болады</w:t>
        <w:br/>
        <w:t>екен /3/: |з-371, Із-с|, Із-с”|, |з-жі, |з-ж?, |з-ші, Із-ш”|. Мысалы: резко -</w:t>
        <w:br/>
        <w:t>Ір"ескы, груэчик - |груш”ик| /8/. Қазақ тіліндегі кейбір дыбыстар</w:t>
        <w:br/>
        <w:t>прогрессивтік, регрессивтік те ассимиляцияға қатысады:</w:t>
        <w:br/>
        <w:t>Іс-ш құсшы (құшшы), кесші (кешші);</w:t>
        <w:br/>
        <w:t>іш-с ашса (ашша), ішсе (ішше).</w:t>
        <w:br/>
        <w:t>С.Мырзабеков әр түрлі позицияда және бунақ арасында қатар келген</w:t>
        <w:br/>
        <w:t>төмендегідей тіркесімдердің айтылу ерекшеліктеріне назар аударады:</w:t>
        <w:br/>
        <w:t>тш-&gt;т74:: патша (патча);</w:t>
        <w:br/>
        <w:t>айтшы (айтчы), кетші (кетчі);</w:t>
        <w:br/>
        <w:t>төрт шелек (төртчелек);</w:t>
        <w:br/>
        <w:t>тж-&gt; тч: ит жылы (итчылы);</w:t>
        <w:br/>
        <w:t>ит жанды (итчанды);</w:t>
        <w:br/>
        <w:t>хат жазды (хатчазды);</w:t>
        <w:br/>
        <w:t>Тс -&gt; т: атса (атца), кетсе (кетце);</w:t>
        <w:br/>
        <w:t>төрт сом (төртпом);</w:t>
        <w:br/>
        <w:t>от-су (отцу);</w:t>
        <w:br/>
        <w:t>ЖЗ ГТ төрт заң (төртцаң);</w:t>
        <w:br/>
        <w:t>қант зауыты (қантцауыты) /6, 155/.</w:t>
        <w:br/>
        <w:t>Морфемалар аралығында қатар келген дауыссыз дыбыстар бір-біріне</w:t>
        <w:br/>
        <w:t>қарама-қарсы ықпал етуі нәтижесінде тоғыспалы ассимиляция орын алады:</w:t>
        <w:br/>
        <w:t>НҚ-Ңғ: қан қызыл (қанғызыл);</w:t>
        <w:br/>
        <w:t>нк- ңг: күн көру (күңгөру);</w:t>
      </w:r>
    </w:p>
    <w:p>
      <w:r>
        <w:t>ж-ш: тас жол (ташшол);</w:t>
        <w:br/>
        <w:t>жсС- шш: лажсыз (лашшыз) 16.</w:t>
        <w:br/>
        <w:t>Сонымен, қазақ тіліндегі дыбыстар тіркесін сақтауға ерекше назар</w:t>
        <w:br/>
        <w:t>аударып, жазу арқылы пайда болған жасанды тіркестерді анықтап,</w:t>
        <w:br/>
        <w:t>ассимиляция процесіндегі дыбыс алмасуларын дұрыс тани білу арқылы</w:t>
        <w:br/>
        <w:t>тіліміздің табиғи қалпын сақтаймыз. «Дыбыстық заңдарды ескермей жазудың</w:t>
        <w:br/>
        <w:t>салдарынан пайда болған жасанды дыбыс тіркестерін танып, ажырата білу</w:t>
        <w:br/>
        <w:t>82</w:t>
        <w:br/>
        <w:t>Ақтөбе мемлекеттік педагогикалык институтының Хабаршысы. - Х%2. 2008,</w:t>
        <w:br/>
        <w:t>оқулығында одан әрі жетілдіріліп жазылды. Ғалым дауыссыз дыбыстардың</w:t>
        <w:br/>
        <w:t>бір-біріне үйлесіп айтылуы 1) жартылай үндесу; 2) толық үндесу түрінде</w:t>
        <w:br/>
        <w:t>болатынын көрсетіп: «Егер олар тек дауыс қатсыс жағынан ғана (бір жақты</w:t>
        <w:br/>
        <w:t>ғана) үндессе, осы жартылай үндесу деп, ол әрі дауыс қатысы жағынан, әрі</w:t>
        <w:br/>
        <w:t>жасалуы жағынан үндессе , оны толық үндесу деп атаймыз»,-дейді|5.621.</w:t>
        <w:br/>
        <w:t>І.Кеңесбаев оқулығында дауыссыз дыбыстар ассимиляциясы ілгерінді,</w:t>
        <w:br/>
        <w:t>кейінді, тоғыспалы ықпалдармен байланысты түсіндірілді.|21|</w:t>
        <w:br/>
        <w:t>Ассимиляция көрші дауыссыздардың айтылым, жасалым</w:t>
        <w:br/>
        <w:t>ерекшеліктеріне қарай бір-біріне бейімделіп, үндесіп айтылуын көрсетеді.</w:t>
        <w:br/>
        <w:t>Қазак тіліндегі ассимиляцияның төмендегідей ерекшелігіне назар</w:t>
        <w:br/>
        <w:t>аударымыз:</w:t>
        <w:br/>
        <w:t>1. Жасалу орны жағынан үндесіп, бейімделуі. Мысалы: сынғыш</w:t>
        <w:br/>
        <w:t>(сыңғыш), сенгіш (сеңгіш);</w:t>
        <w:br/>
        <w:t>2. Жасалу орны мен жасалу жолы жағынан бірдей үндесіп,</w:t>
        <w:br/>
        <w:t>бейімделуі. Мысалы: сынба (сымба), сенбе (сембе);</w:t>
        <w:br/>
        <w:t>3. Ұяңдық ерекшелігі бойынша. Мысалы: ақбоз (ағбоз), Бекболат</w:t>
        <w:br/>
        <w:t>(Бегболат), жып-жылы (жыбжылы);</w:t>
        <w:br/>
        <w:t>4. Қатаңдық ерекшелігі бойынша. Мысалы: сызса (сысса), езсе</w:t>
        <w:br/>
        <w:t>(ессе);</w:t>
        <w:br/>
        <w:t>5. Барлық айырымдық көрсеткіштері бойынша. Мысалы: құсша</w:t>
        <w:br/>
        <w:t>(құшша), кесші (кешші), жазшы (жашшы), бізше (бішше) т.б.</w:t>
        <w:br/>
        <w:t>Қазақ тіліндегі ассимиляция заңдары туралы С.Мырзабековтің</w:t>
        <w:br/>
        <w:t>оқулығында жүйелі мәлімет берілген. Ғалым қазақ тілі табиғатына қайшы</w:t>
        <w:br/>
        <w:t>келетін тіркестерді көрсетіп, оларды шәлкес тіркестер деп атайды. Мысалы:</w:t>
        <w:br/>
        <w:t>ғм: лағман</w:t>
        <w:br/>
        <w:t>ғЛ: бағлан</w:t>
        <w:br/>
        <w:t>др: медресе</w:t>
        <w:br/>
        <w:t>сл: мәслихат</w:t>
        <w:br/>
        <w:t>мл: емле,т.б. 16, 89)</w:t>
        <w:br/>
        <w:t>Дыбыстық заңға қайшы келетін мұндай тіркестердің тіл мәдениетіне</w:t>
        <w:br/>
        <w:t>қаншалықты әсер ететіндігін, тіл заңдылығын бұзу екендігін түсіне білген</w:t>
        <w:br/>
        <w:t>жөн.</w:t>
        <w:br/>
        <w:t>Дауыссыз дыбыстардың тіркесу тәртібі ассимиияция құбылысы арқылы</w:t>
      </w:r>
    </w:p>
    <w:p>
      <w:r>
        <w:t>танылады. Қазақ тіліндегі: дыбыстардың ассимиляциялық алмасуы</w:t>
        <w:br/>
        <w:t>прогрессивтік және регрессивтік ассимиляция нәтижесінде жүзеге асады.</w:t>
        <w:br/>
        <w:t>Прогрессивтік ассимиляцияның төмендегідей ерекшеліктері бар:</w:t>
        <w:br/>
        <w:t>І. а) Үнді дауыссыздар өзінен кейін үнді, ұяң дауыссыздардың келуін</w:t>
        <w:br/>
        <w:t>қалайды:</w:t>
        <w:br/>
        <w:t>Мысалы:;/| шал-дың, шал-ға, шал-мен</w:t>
        <w:br/>
        <w:t>тау-дың, тау-ға, тау-лы</w:t>
        <w:br/>
        <w:t>6) с, ш дыбыстарының тіркесуі:</w:t>
        <w:br/>
        <w:t>Мысалы:/| мал-шы, мал-сақ</w:t>
        <w:br/>
        <w:t>аң-шы, жан-са</w:t>
        <w:br/>
        <w:t>ем-ші жай-сыз</w:t>
        <w:br/>
        <w:t>в)т дыбысының тіркесуі:</w:t>
        <w:br/>
        <w:t>80</w:t>
        <w:br/>
        <w:t>Актөбе мем. огикалық институтының Хабаршысы &lt;&lt;</w:t>
        <w:br/>
        <w:t>детьми дошкольного возраста воспитатель должен хорошо знать</w:t>
        <w:br/>
        <w:t>особенности этого возраста.</w:t>
        <w:br/>
        <w:t>В работе по эстетическому воспитанию важно знать и учитывать</w:t>
        <w:br/>
        <w:t>не только направленность интересов, но и особеннести этого</w:t>
        <w:br/>
        <w:t>восприятия (эстетического): воспринимая явления окружаюшей</w:t>
        <w:br/>
        <w:t>действительности, человек руководствуется не только познавательными</w:t>
        <w:br/>
        <w:t>и моральными критериями, но и эстетическими принпипами,|81</w:t>
        <w:br/>
        <w:t>Основной путь эстетического развития ребенка-это формирование</w:t>
        <w:br/>
        <w:t>его деятельности и стремление к творчеству. Оно тесно обязано с</w:t>
        <w:br/>
        <w:t>нравственным и умственным воспитанием, трудовой деятельностью.</w:t>
        <w:br/>
        <w:t>Взаимосвязь эстетического воспитания со всеми сторонами</w:t>
        <w:br/>
        <w:t>воспитательного процесса обеспечивает комплексный подход к</w:t>
        <w:br/>
        <w:t>тармоническому развитию подрастаюшего поколения,|2|</w:t>
        <w:br/>
        <w:t>Вывод</w:t>
        <w:br/>
        <w:t>Эффективное осушествление эстетического воспитания подрастаюшего</w:t>
        <w:br/>
        <w:t>поколения и формирование всесторонне и гармонически развитой</w:t>
        <w:br/>
        <w:t>личности в настояшее время невозможно без комплексного подхода,</w:t>
        <w:br/>
        <w:t>который включает в себя следуюшие элементы:</w:t>
        <w:br/>
        <w:t>а) проведение экскурсий и походов в природу;</w:t>
        <w:br/>
        <w:t>6) демонстрация художественных иллюстраций (картинок. фотографий,</w:t>
        <w:br/>
        <w:t>фиафильмов, наглядных пособий);</w:t>
        <w:br/>
        <w:t>в) беседы с элементами художественного описания;</w:t>
        <w:br/>
        <w:t>г) чтение отрывков художественной прозы, поэзии, описание</w:t>
        <w:br/>
        <w:t>путешествий;</w:t>
        <w:br/>
        <w:t>д) демонстрация экспонатов, естественной наглядности;</w:t>
        <w:br/>
        <w:t>е) использование эстетических впечатлений, полученных во время</w:t>
        <w:br/>
        <w:t>прогулок и экскурсий;</w:t>
        <w:br/>
        <w:t>ж) раскрытие эстетической стороны сельскохозяйственного труда,</w:t>
        <w:br/>
        <w:t>работы на опыином участке.</w:t>
        <w:br/>
        <w:t>Литература</w:t>
        <w:br/>
        <w:t>1. Эстетическое воспитание в дестком саду.-М.,1985.</w:t>
        <w:br/>
        <w:t>2. Саморукова Г.Г. "Как. знакомить дошкольников с природой?"-М.;:</w:t>
        <w:br/>
        <w:t>Просвецение,1978.</w:t>
        <w:br/>
        <w:t>3. Рыжова Н.А. "Наш дом-природа”, "Дошкольное воспитание" Х27,</w:t>
        <w:br/>
        <w:t>1994.</w:t>
      </w:r>
    </w:p>
    <w:p>
      <w:r>
        <w:t>4,"Планета наш дом" Мир вокруг нас.</w:t>
        <w:br/>
        <w:t>5. Веретенникова С.А." Ознакомление дошкольников с природой"-М.,</w:t>
        <w:br/>
        <w:t>Просвешение,1993.</w:t>
        <w:br/>
        <w:t>6. Виноградова Н.Ф., Кусынова Т.А. "Дети и взрослые вокруг" М.,</w:t>
        <w:br/>
        <w:t>Просвешение, 1993.</w:t>
        <w:br/>
        <w:t>7. Воспитание детей в игре "Пособие для воспитателя детского</w:t>
        <w:br/>
        <w:t>сада/сост. А.К. Бондаренко, А.И. Матусин.-М., Просветцение, 1983-192с.,</w:t>
        <w:br/>
        <w:t>ил.</w:t>
        <w:br/>
        <w:t>71</w:t>
        <w:br/>
        <w:t>Ақтөбе мемлекеттік педагогикалық институтының Хабаршысы. - Х92, 2008</w:t>
        <w:br/>
        <w:t>физиологической точки зрения это обьясняется снятием отрицательной</w:t>
        <w:br/>
        <w:t>индукцин, возникаюцей в процессе запоминания.</w:t>
        <w:br/>
        <w:t>На протяжении всего младшего школьного возраста учашиеся</w:t>
        <w:br/>
        <w:t>нуждаются в том, ч1 обы их работа по запоминанию» направляЛась учителем,</w:t>
        <w:br/>
        <w:t>так как сами они еіце затрудняются ставить перед собой определенную</w:t>
        <w:br/>
        <w:t>конкретную задачу: запомнить точно или запомнить, чтобы передать своими</w:t>
        <w:br/>
        <w:t>словами, и т. д. Однако эксперименты показывают, что если такая задача</w:t>
        <w:br/>
        <w:t>перед ними поставлена, то учашиеся справляются с ней. При отсутствии</w:t>
        <w:br/>
        <w:t>конкретной задачи дети часто прибегают к дословному запоминанию,</w:t>
        <w:br/>
        <w:t>особенно в тех случаях, когда материал очень неболышой по обьему, но</w:t>
        <w:br/>
        <w:t>насышен содержанием, или ученик не владеет в достаточной степени речью,</w:t>
        <w:br/>
        <w:t>чтобы свободно передать материал своими словами.</w:t>
        <w:br/>
        <w:t>Можно также выделить следуюшую особенность памяти младших</w:t>
        <w:br/>
        <w:t>школьников: первоначально младшие школьники лучше запоминают</w:t>
        <w:br/>
        <w:t>наглядный материал: предметы, которые ребенка окружают и с которыми он</w:t>
        <w:br/>
        <w:t>действует, изображения предметов, людей. Продуктивность запоминания</w:t>
        <w:br/>
        <w:t>такого материала значительно выше, чем запоминания словесного материала.</w:t>
        <w:br/>
        <w:t>Если же говорить о запоминании словесного материала, то на всем</w:t>
        <w:br/>
        <w:t>протяжении младшего школьного возраста дети лучше запоминают слова,</w:t>
        <w:br/>
        <w:t>обозначаютцие названия предметов, чем слова, обозначакицис абстрактные</w:t>
        <w:br/>
        <w:t>ПОНЯТИЯ.</w:t>
        <w:br/>
        <w:t>Как видно из изложенного, все процессы памяти имеют ярко</w:t>
        <w:br/>
        <w:t>выраженные возрастные особенности, знание которых помогает учителю</w:t>
        <w:br/>
        <w:t>правильно организовывать обучение.</w:t>
        <w:br/>
        <w:t>Список использованной литературы:</w:t>
        <w:br/>
        <w:t>1. Немов РР. С. Психология. Книга 1: Обтцие основы психологии. Москва,</w:t>
        <w:br/>
        <w:t>ВЛАДОС, 2000 г.- 688 с.</w:t>
        <w:br/>
        <w:t>2. Столяренко Л. Д. Основы психологии. Ростов на Дону. Феникс, 2002 г.-</w:t>
        <w:br/>
        <w:t>758с.</w:t>
        <w:br/>
        <w:t>3. Маклаков А.Г. Обшая психология. Санкт-Петербург. Питер, 2003 г.- 883 с.</w:t>
        <w:br/>
        <w:t>4. Аткинсон. Сила мысли; Память и уход за ней. Москва. 1996 г.- 635 с.</w:t>
        <w:br/>
        <w:t>Природа как средство эстетического воспитания дошкольников</w:t>
        <w:br/>
        <w:t>. Герр А.</w:t>
        <w:br/>
        <w:t>(Актобе)</w:t>
      </w:r>
    </w:p>
    <w:p>
      <w:r>
        <w:t>В последние годы возросло внимание к проблемам теории и</w:t>
        <w:br/>
        <w:t>практики эстетического воспитания как важнейшему средству</w:t>
        <w:br/>
        <w:t>формирования отношения к действительности, средству нравственного</w:t>
        <w:br/>
        <w:t>и умственного воспитания, т.е. как средству формирования всесторонне</w:t>
        <w:br/>
        <w:t>развитой, духовно богатой личности. .</w:t>
        <w:br/>
        <w:t>Глубокие/. эстетические. чувства, способность воспринимать</w:t>
        <w:br/>
        <w:t>прекраснов в окружаютей действительности и в искусстве-важное</w:t>
        <w:br/>
        <w:t>67</w:t>
        <w:br/>
        <w:t>Актөбе мемлекеттік педагогикалық институтының Хабаршысы. - Хғ2, 2008,</w:t>
        <w:br/>
        <w:t>Вопросы задавали не в обіцей форме, а по поводу каждой части в</w:t>
        <w:br/>
        <w:t>отдельности.</w:t>
        <w:br/>
        <w:t>В результате исследования выяснили, что даже ученики ІУ класса</w:t>
        <w:br/>
        <w:t>соотнесением почти не пользовались. Так, многие не вскрывали отношений</w:t>
        <w:br/>
        <w:t>между следуюшими тремя датами исторических событий: 57, 37, 17 ғг. дон.</w:t>
        <w:br/>
        <w:t>э. - запоминали каждую из этих дат в отдельности, хотя в тексте они</w:t>
        <w:br/>
        <w:t>следовали непосредственно одна за другой и относились к сходным</w:t>
        <w:br/>
        <w:t>событиям: возникновение трех государств, из которых образована Корея.</w:t>
        <w:br/>
        <w:t>Такая же картина наблюдалась и при запоминании названия одного из</w:t>
        <w:br/>
        <w:t>государств («Кокурио»). Если взрослые связывали это слово с самыми</w:t>
        <w:br/>
        <w:t>различными словами («кукареку», «покурила», «Корея», «кок», «курица»), то</w:t>
        <w:br/>
        <w:t>учашисся часто запоминали слово непосредственно, без соотнесения с</w:t>
        <w:br/>
        <w:t>какими-либо либо другими словами.</w:t>
        <w:br/>
        <w:t>То, что младшие школьники не пользуются соотнесением при</w:t>
        <w:br/>
        <w:t>запоминании, обьясняется рядом причин. В одном случае это связано с</w:t>
        <w:br/>
        <w:t>трудностями самого соотнесения, с неумением находить нужный предмет</w:t>
        <w:br/>
        <w:t>или слово. В другом случае - с неумением пользоваться соотнесением, как</w:t>
        <w:br/>
        <w:t>средством запоминания.</w:t>
        <w:br/>
        <w:t>В младшем школьном возрасте воспроизведение представляет большие</w:t>
        <w:br/>
        <w:t>трудности в связи с тем, что оно требует умения ставить цель активизировать</w:t>
        <w:br/>
        <w:t>мышление. К этому учашиеся приходят постепенно. Потребность в</w:t>
        <w:br/>
        <w:t>повторении при заучивании у них возникает раньше, и они реализуют ее в</w:t>
        <w:br/>
        <w:t>узнавании, заглядывая в текст. Со временем ученики под влиянием учителя</w:t>
        <w:br/>
        <w:t>убеждаютея в необходимости воспроизведения.</w:t>
        <w:br/>
        <w:t>Воспроизведением младшие школьники начинают пользоваться при</w:t>
        <w:br/>
        <w:t>заучивании наизусть. При этом чаше всего они воспроизводят с опорой на</w:t>
        <w:br/>
        <w:t>текст. К приломинанию они прибегают реже, так как оно связано с</w:t>
        <w:br/>
        <w:t>напряжением. Еше К. Д. Ушинский отмечал, что младшие школьники не</w:t>
        <w:br/>
        <w:t>любят припоминать того, что позабыли, они охотнее передают «то, что свежо</w:t>
        <w:br/>
        <w:t>сохранилось в их памяти».</w:t>
        <w:br/>
        <w:t>С возрастом дети при воспроизведении учебного материала усиливают</w:t>
        <w:br/>
        <w:t>его мыслительную обработку в плане систематизации и обобшения. В</w:t>
        <w:br/>
        <w:t>результате они воспроизводят учебный материал более свободно и связанно.</w:t>
        <w:br/>
        <w:t>В исследовании Т.А.Корман обнаружено, что младшие школьники</w:t>
        <w:br/>
        <w:t>полнее воспроизводили научно-популярный текст через семь месяцев после</w:t>
        <w:br/>
        <w:t>запоминания)я чем непосредственно после чтения. Например,</w:t>
        <w:br/>
        <w:t>нелосредственное воспроизведение одного из испытуемых: «Над морем</w:t>
        <w:br/>
        <w:t>птицы летят быстрее, чем над сушей». Отсроченное воспроизведение: «Над</w:t>
        <w:br/>
        <w:t>морем они летят быстрее, чтобы преодолеть скорее путь, и лететь над сушей,</w:t>
        <w:br/>
        <w:t>потому что над сушей они находят корм, над морем редко поладается корм».</w:t>
      </w:r>
    </w:p>
    <w:p>
      <w:r>
        <w:t>Улучшение отсроченного воспроизведения С. Л. Рубинштейн связывает с</w:t>
        <w:br/>
        <w:t>осмыслением материала. Оно у младших школьников осушествляется не</w:t>
        <w:br/>
        <w:t>сразу а постепенно. Младшие дети, по мнению С. Л. Рубинштейна, более</w:t>
        <w:br/>
        <w:t>обобшенно воспроизводят материал лишь спустя некоторое время. С</w:t>
        <w:br/>
        <w:t>66</w:t>
        <w:br/>
        <w:t>Ақтөбе мемлекеттік педагогикалық институтының Хабаршысы. - М2, 2008</w:t>
        <w:br/>
        <w:t>обладаюший умением трудиться, желанием творить, понимаюший</w:t>
        <w:br/>
        <w:t>красоту жизни и красоту искусства". Эта цель также отражает и</w:t>
        <w:br/>
        <w:t>особенность эстетического воспитания, как части всего</w:t>
        <w:br/>
        <w:t>педагогического процесса,6)</w:t>
        <w:br/>
        <w:t>Трудно представить себе эстетическое воспитание детей без</w:t>
        <w:br/>
        <w:t>привлсчения в помошники воспитателю природы-этого самого</w:t>
        <w:br/>
        <w:t>естественноғо источника красоты. Природа-не толко великий учитель</w:t>
        <w:br/>
        <w:t>и великий воспитатель. "Природа-источник творческого вдохновсния,</w:t>
        <w:br/>
        <w:t>источник подьема всех духовных сил человека, не только взрослого,</w:t>
        <w:br/>
        <w:t>но и подрастаюшего". Природа помогает окрашивать в эмоциональные</w:t>
        <w:br/>
        <w:t>тона все восприятие окружаюшей действительности. Вот это</w:t>
        <w:br/>
        <w:t>эмоциональное отношение к окружаюшей природе, неисчерпаемому</w:t>
        <w:br/>
        <w:t>источнику красоты, и должна воспитывать система образовательных</w:t>
        <w:br/>
        <w:t>учреждений у детей.</w:t>
        <w:br/>
        <w:t>В системе йо эстетическому воспитанию дошкольников большое</w:t>
        <w:br/>
        <w:t>место должно быть отведена природе. Она лучше, чем что-либо</w:t>
        <w:br/>
        <w:t>обогашает психику ребенка, совершенствует его органы чувств и</w:t>
        <w:br/>
        <w:t>эстетический вкус. Воспитание любви к природе, умение чувствовать</w:t>
        <w:br/>
        <w:t>ее красоту и восхицаться ею имеет огромное значение не только для</w:t>
        <w:br/>
        <w:t>эстетического развития детей, но и для нравственного восиитания, В</w:t>
        <w:br/>
        <w:t>частности, для пробуждения у дошкольников патриотических чувств,</w:t>
        <w:br/>
        <w:t>чуткости к / окружаюицему, потребности к / труду, способствует</w:t>
        <w:br/>
        <w:t>физической закалке, а так же расширению умственного кругозора.</w:t>
        <w:br/>
        <w:t>Умения видеть природу-первое условие воспитания</w:t>
        <w:br/>
        <w:t>мироошушения единства с ней, первое условие воспитания через</w:t>
        <w:br/>
        <w:t>природу. Оно достигается лишь при постоянном обшении с природой.</w:t>
        <w:br/>
        <w:t>Чтобы ошушать себя частью целого, человек должен не эпизодически,</w:t>
        <w:br/>
        <w:t>а постоянно находиться во взаимоотношениях с этим целым. Вот</w:t>
        <w:br/>
        <w:t>почему гармония педагогических воздействий требует постоянного</w:t>
        <w:br/>
        <w:t>обшения с природой.</w:t>
        <w:br/>
        <w:t>Главная задача в эстетическом развитии средствами природы-это</w:t>
        <w:br/>
        <w:t>пробужденине у детей | эмоционального отношения к ней.</w:t>
        <w:br/>
        <w:t>Эмоциональное отношение к природе помогает сделать человека</w:t>
        <w:br/>
        <w:t>выше, богаче, внимательнсс.</w:t>
        <w:br/>
        <w:t>Природа является одним ИЗ факторов, влияюицих на развитие И</w:t>
        <w:br/>
        <w:t>формирование эстетических чувств, она неисчерпаемый источник</w:t>
        <w:br/>
        <w:t>эстетических впечатлений и эмоционального воздействия на человека.</w:t>
        <w:br/>
        <w:t>В жизни людей природа занимает значительное место, способствует</w:t>
        <w:br/>
        <w:t>формированию и развитию эстетических чувств и вкусов.|7)</w:t>
        <w:br/>
        <w:t>Большая роль в эстетическом воспитаний дошкольников</w:t>
        <w:br/>
        <w:t>средствами природы принадлежит педагогическому коллективу</w:t>
        <w:br/>
        <w:t>детского сада. Перед ними должна стоять задача-последовательно,</w:t>
        <w:br/>
        <w:t>систематически, целенаправленнео развиват.ь. и совершенствовать</w:t>
        <w:br/>
        <w:t>эстетические вкусы детей.</w:t>
      </w:r>
    </w:p>
    <w:p>
      <w:r>
        <w:t>В работе по эстетическому воспитанию средствами природы с</w:t>
        <w:br/>
        <w:t>70</w:t>
        <w:br/>
        <w:t>Ақтөбе мемлекеттік псдагогикалық институтының Хабаршысы, - 3%2, 2008</w:t>
        <w:br/>
        <w:t>условие духовной жизни человека.</w:t>
        <w:br/>
        <w:t>Р. Тагор говорил: "Нельзя растить полноценного человека без</w:t>
        <w:br/>
        <w:t>воспитания в нем чувства прекрасного...”: в этих словах просто и ясно</w:t>
        <w:br/>
        <w:t>выражена мысль 0 нерасторжимости нравственного и эстстического</w:t>
        <w:br/>
        <w:t>воспитания, О связи между эстетическими идеалами и пониманисм</w:t>
        <w:br/>
        <w:t>красоты как меры всех веей... |1 |</w:t>
        <w:br/>
        <w:t>О влиянии красоты (эстетика, как известно, наука о прекрасном,</w:t>
        <w:br/>
        <w:t>а эстетическое воспитание есть прсобшение к прекрасному во всех</w:t>
        <w:br/>
        <w:t>его проявлениях) написано и сказано немало. Еше древние греки</w:t>
        <w:br/>
        <w:t>полагали, что красота, мсра, гармония-это не только эталоны явлений</w:t>
        <w:br/>
        <w:t>природы или произведений искусства, но и принципы обшественной</w:t>
        <w:br/>
        <w:t>жизни.</w:t>
        <w:br/>
        <w:t>Нам представляется, что эстетическое воспитание легче и проце</w:t>
        <w:br/>
        <w:t>осушествлять тогда, когда все вокруг человека прекрасно: улицы, по</w:t>
        <w:br/>
        <w:t>которым Өн спешит по делам, дома, в которых живет Ии т.д.</w:t>
        <w:br/>
        <w:t>Д.С. Лихачев сказал однажды, что "человека сначало надо</w:t>
        <w:br/>
        <w:t>посадить за стол с белоснежпой скатертью, а потом говорить сму о</w:t>
        <w:br/>
        <w:t>прекрасном таинстве искусства."</w:t>
        <w:br/>
        <w:t>Наши дети уже пришли Вв этот мир, вот почему особые надежды</w:t>
        <w:br/>
        <w:t>мы возлагаем на эстетическое воспитание как целенаправленную</w:t>
        <w:br/>
        <w:t>систему мер призванных пробудить в душе каждого человека тягу к</w:t>
        <w:br/>
        <w:t>красоте, восхишцение перед прекрасным во всех его проявлениях,</w:t>
        <w:br/>
        <w:t>которое не позволит творить зло, так как зло безобразно. Мы</w:t>
        <w:br/>
        <w:t>считаем, что начинать приошать человека к искусству надо как можно</w:t>
        <w:br/>
        <w:t>ранышпе-с дошкольного возраста, причем воспитывать его не только как</w:t>
        <w:br/>
        <w:t>созерцателя и слушателя, но и как активного творца красоты. |2)</w:t>
        <w:br/>
        <w:t>Современный уклад жизни, трудовые, обіцественные отношения</w:t>
        <w:br/>
        <w:t>людей, окружаюшая природа создают предпосылки для эстетического</w:t>
        <w:br/>
        <w:t>развития ребенка.</w:t>
        <w:br/>
        <w:t>Ребенок с раннего детства открывает и исследует окружаюший</w:t>
        <w:br/>
        <w:t>мир, он тянется к красивому, яркому, испытывает радость обшсния с</w:t>
        <w:br/>
        <w:t>природой. Он открывает для себя мир в разнообразных красках и</w:t>
        <w:br/>
        <w:t>звуках. В.А. Сухомлинский писал "Мир, окружаюший ребенка,-это</w:t>
        <w:br/>
        <w:t>прежде всего мир природы с безграничным богатством явлений, с</w:t>
        <w:br/>
        <w:t>неисчерпаемой. красотой". Проблема эстетического воспитания</w:t>
        <w:br/>
        <w:t>вызывает интерес у специалистов различных отраслей: воспитателей,</w:t>
        <w:br/>
        <w:t>педагогов, психологов. Бедь глубокие эстетические чувства,</w:t>
        <w:br/>
        <w:t>способность воспринимать прекрасное в окружаюшей действительности</w:t>
        <w:br/>
        <w:t>и в искусстве-важное условие духовной жизни человека.</w:t>
        <w:br/>
        <w:t>Особенностями эстетического восприятия детьми прекрасного, в</w:t>
        <w:br/>
        <w:t>частности природы, занимались специалисты по дошкольному</w:t>
        <w:br/>
        <w:t>воспитанию (Л. Шлегер, В. Шмидт, Д. Лазуткина, Е. Тихеева, Р. Орлова,</w:t>
        <w:br/>
        <w:t>А. Суровцева) и деятели обшей психологии, педагогики, физиологии (С.</w:t>
        <w:br/>
        <w:t>Шацкий, П. Блонский, Е. Архин, К. Корнилов и др.). Доклады по этим</w:t>
        <w:br/>
        <w:t>вопросам делались специалистами, деятельность которых не</w:t>
        <w:br/>
        <w:t>68</w:t>
      </w:r>
    </w:p>
    <w:p>
      <w:r>
        <w:t>Ақтөбе мемлекеттік педагогикалық институтының Хабаршысы. - 362, 2008</w:t>
        <w:br/>
        <w:t>Мысалы: жөнел-т, ойлан-т, ағар-т</w:t>
        <w:br/>
        <w:t>г) (к-г), (к-г) алмасулары:</w:t>
        <w:br/>
        <w:t>Мысалы: ай кабақ (айғабак)</w:t>
        <w:br/>
        <w:t>мал қора (малғора)</w:t>
        <w:br/>
        <w:t>бір күні (біргүні), бір күлді (біргүлді)</w:t>
        <w:br/>
        <w:t>ІП. а) Ұяң дауыссыздар өзінен кейін тек ұяң дауыссыздар келуін талап</w:t>
        <w:br/>
        <w:t>етеді:</w:t>
        <w:br/>
        <w:t>Мысалы: жаз-ға, қыз-дың, қыз-бен</w:t>
        <w:br/>
        <w:t>6) (қ-ғ), Ік-г) алмасулары:</w:t>
        <w:br/>
        <w:t>эк: жаз келді (жазгелді)</w:t>
        <w:br/>
        <w:t>зқ: қағаз-қалам (қағазғалам)</w:t>
        <w:br/>
        <w:t>жк: стаж керек (стажгерек)</w:t>
        <w:br/>
        <w:t>жқ: стаж қайда (стажғайда)</w:t>
        <w:br/>
        <w:t>Ш. а) Қатаң дауыссыздар өзінен кейін тек қатаң келуің талап етеді.</w:t>
        <w:br/>
        <w:t>Мысалы: тас-қа, тас-та, тас-пен</w:t>
        <w:br/>
        <w:t>6) (с-ш) алмасуы: ашса (ашша), шешсе (шешше) |61</w:t>
        <w:br/>
        <w:t>Қазақ тілінде прогрессивтік ассимиляция жазылымда көбінесе</w:t>
        <w:br/>
        <w:t>фонетикалық принцип негізінде белгіленеді; яғпи айтылуы бойынша</w:t>
        <w:br/>
        <w:t>жазылады да, ол айқын байқалмайды. Мысалы:</w:t>
        <w:br/>
        <w:t>ат- қа ат-та</w:t>
        <w:br/>
        <w:t>тас- қа тас-та</w:t>
        <w:br/>
        <w:t>Сондай-ақ, прогрессивтік ассимиляция қазақ жазуында морфологиялык</w:t>
        <w:br/>
        <w:t>принцип арқылы да белгіленеді (7,1681. Мысалы: тап болды (тапполды), қара</w:t>
        <w:br/>
        <w:t>қыз (қарағыз). Демек, прогрессивтік ассимиляция жазылымда екі түрлі</w:t>
        <w:br/>
        <w:t>көрінетіндігіне назар аударған жон. Сондай-ақ, төмендегі дыбыс</w:t>
        <w:br/>
        <w:t>алмасуларын да ескеру керек:</w:t>
        <w:br/>
        <w:t>|6-п| тап болды (тапполды), есеп берді (есепперді);</w:t>
        <w:br/>
        <w:t>Іг-Т| ат дорба (атторба), сүг дәмі (сүттәмі);</w:t>
        <w:br/>
        <w:t>І-қ), Ік-г) қос ғашык (косқашықу), көк гүл (көккүл).</w:t>
        <w:br/>
        <w:t>Ғалым М.Жүсіпұлы прогрессивті ассимиляцияның қазақ</w:t>
        <w:br/>
        <w:t>орфографиясында 1) белгіленбейтін (жазылмайтын) позициялық алмасуы</w:t>
        <w:br/>
        <w:t>(морфологиялық принцип) йегізінде және 2) белгіленетін (жазылатын)</w:t>
        <w:br/>
        <w:t>позициялық алмасулары (сйнгармофонологиялык принцип негізінде) деп</w:t>
        <w:br/>
        <w:t>негізгі ерекшеліктерін атап көрсетеді |7, 156). Ал «орыс тіліне прогрессивтік</w:t>
        <w:br/>
        <w:t>ассимиляция тән емес, сондықтан орысша дыбыстау процесінде дауыссыз</w:t>
        <w:br/>
        <w:t>дыбыстардың прогрессивтік позициялық алмасулары кездеспейді», - деген</w:t>
        <w:br/>
        <w:t>пікір айтады |7, 1701. Сонымен, қазақ тілінде прогрессивті ассимиляцияның</w:t>
        <w:br/>
        <w:t>күшті екендігіне көз жеткіздік. Енді регрессивтік ассимиляция кезіндегі</w:t>
        <w:br/>
        <w:t>дыбыс алмасуларын қарастырамыз.</w:t>
        <w:br/>
        <w:t>Қазақ тіліндегі регрессивтік ассимиляцияға дауыссыз дыбыстардың</w:t>
      </w:r>
    </w:p>
    <w:p>
      <w:r>
        <w:t>төмендегідей позициялық алмасулары кіреді:</w:t>
        <w:br/>
        <w:t>Ін-н) дыбыс алмасуы: жонғыш (жоңғыш), жөнге (жөңге);</w:t>
        <w:br/>
        <w:t>Ін-м| жанбады (жамбады), сөнбеді (сөмбеді), жанмен (жаммен);</w:t>
        <w:br/>
        <w:t>жанпида (жампида), Күнпейіс (Күмпейіс);</w:t>
        <w:br/>
        <w:t>81</w:t>
        <w:br/>
        <w:t>Ақтөбе мемлекеттік педагогикалық институтының Хабартлысы. - ХЖ2, 2008,</w:t>
        <w:br/>
        <w:t>специальных учреждениях, в данном случае в пенитенциарной сфере В</w:t>
        <w:br/>
        <w:t>отечественной науке фактически не рассматривается.</w:t>
        <w:br/>
        <w:t>По нашему мнению, теоретическое обоснование социальной работы</w:t>
        <w:br/>
        <w:t>также сводится к исихолого-ориентиронанным, социолого-ориөнтированным</w:t>
        <w:br/>
        <w:t>и комплексным моделям. Па наш взгляд наиболее эффективной моделью</w:t>
        <w:br/>
        <w:t>социальной работы является именно комплексная.</w:t>
        <w:br/>
        <w:t>Необходимо разработать специальные программы обучения для</w:t>
        <w:br/>
        <w:t>подготовки именно социальных работников в специальных учреждениях, в</w:t>
        <w:br/>
        <w:t>данном случае в пенитенциарной сфере, в которых основной упор должен</w:t>
        <w:br/>
        <w:t>быть сделан на правовое образование будуших социальных работников.</w:t>
        <w:br/>
        <w:t>Также в рамках обішей теории социальной работы необходимо</w:t>
        <w:br/>
        <w:t>разработать единое теоретическоае обоснование пенитенциарной социальной</w:t>
        <w:br/>
        <w:t>работы, этого требует практическая деятельность пенитенциарной системы,</w:t>
        <w:br/>
        <w:t>преобразование которой и перестройка самих принципов пенитенциарной</w:t>
        <w:br/>
        <w:t>политики с репрессивных на гуманистически-ориентированные.</w:t>
        <w:br/>
        <w:t>Перспективы развития социальной работы в специальных учреждениях.</w:t>
        <w:br/>
        <w:t>в данном случае пенитенциарной сфере в нашей стране очень велики, так как</w:t>
        <w:br/>
        <w:t>пенитенциарная социальная работа соединяет в себе знания из различных</w:t>
        <w:br/>
        <w:t>отраслей наук об обіцестве и человеке, ведь, как известно социальная работа</w:t>
        <w:br/>
        <w:t>носит междисциплинарный характер, позволяюший использовать в своей</w:t>
        <w:br/>
        <w:t>деятельности методики различных наук. В пенитенциарной социальной</w:t>
        <w:br/>
        <w:t>работе особенно важно то, что она носит универсальный характер,</w:t>
        <w:br/>
        <w:t>позволяюший максимально точно и правильно рассмотреть проблему</w:t>
        <w:br/>
        <w:t>каждоғо осужденного и построить оптимальтый именно для него выход из</w:t>
        <w:br/>
        <w:t>определенной проблемы.</w:t>
        <w:br/>
        <w:t>Исходя из вышеизложенного нами была проведена на втором курсе</w:t>
        <w:br/>
        <w:t>работа по приобретению тсорстичсских знаний в различных областях</w:t>
        <w:br/>
        <w:t>педагогики и психологии.</w:t>
        <w:br/>
        <w:t>На третьем курсе мы проходили социально-педагогическую практику на</w:t>
        <w:br/>
        <w:t>базе УКА 168/2, в ходе которой была проведена комплексная программа</w:t>
        <w:br/>
        <w:t>диагностического обследования. Она представляла собой подбор и</w:t>
        <w:br/>
        <w:t>подготовку методик, направленных на изучение познавательных процессов, а</w:t>
        <w:br/>
        <w:t>такжс личностных особенностей социального работника и их реализанию.</w:t>
        <w:br/>
        <w:t>Также была проведена психокоррекционная и психоконсультируюшая</w:t>
        <w:br/>
        <w:t>работа. Результаты проделанной работы были зафиксированы и собраны в</w:t>
        <w:br/>
        <w:t>едино в папкс с документацией по психолого-педагогической социальной</w:t>
        <w:br/>
        <w:t>практике.</w:t>
        <w:br/>
        <w:t>Дальнейшие результаты находят свое отражение и закрепление в нашей</w:t>
        <w:br/>
        <w:t>выпускной квалификационной работе.</w:t>
        <w:br/>
        <w:t>47</w:t>
      </w:r>
    </w:p>
    <w:p>
      <w:r>
        <w:t>222 Ақтөбемемдекеттік педагогикалық институтының Хабаршысы. - 322, 2008</w:t>
        <w:br/>
        <w:t>ограничивалась узкометодическими, они прекрасно знали теорию и</w:t>
        <w:br/>
        <w:t>имели опыт работы с детьми (Г. Рошаль, В. Шацкая, М. Рушель, Н.</w:t>
        <w:br/>
        <w:t>Догманова и др.). |5|</w:t>
        <w:br/>
        <w:t>В настояшее время высокая социальная эначимость темы</w:t>
        <w:br/>
        <w:t>заставляет по инному взглянуть на вопросы воспитания и обучения в</w:t>
        <w:br/>
        <w:t>детском. салу, на ақтуальность и / необходимость составления</w:t>
        <w:br/>
        <w:t>развиваюицих занятий по эстетическому воспитанию.</w:t>
        <w:br/>
        <w:t>Актуальность выбранной темы опрсделястея тем, чго для</w:t>
        <w:br/>
        <w:t>эффективного осушествления работы по эстетическому воспитанию</w:t>
        <w:br/>
        <w:t>дошкольников средствами природы необходимо разработать комплекс</w:t>
        <w:br/>
        <w:t>занятий, направленный на воспитание, "уточнение" чувств маленького</w:t>
        <w:br/>
        <w:t>человека развития способности различать оттенки цвета И звука,</w:t>
        <w:br/>
        <w:t>ошушение единства с природой. в занятиях следует использовать</w:t>
        <w:br/>
        <w:t>сочетание передачи новой информации. с ее использованием</w:t>
        <w:br/>
        <w:t>закреплением в практической деятельности.</w:t>
        <w:br/>
        <w:t>Взрослые и | дети постоянно сталкиваются с эстетическим</w:t>
        <w:br/>
        <w:t>явлением. В сфере духовной жизни, повссднсвного труда, обіцения с</w:t>
        <w:br/>
        <w:t>искусством и природой, в быту, в межличностном обрашении-везде</w:t>
        <w:br/>
        <w:t>прекраеное. и безобразное, трагическов и комическов играют</w:t>
        <w:br/>
        <w:t>сушественную роль. Красота доставляет наслаждение и удовольствие,</w:t>
        <w:br/>
        <w:t>стимулирует трудовую активность, делает приятные встречи с людьми.</w:t>
        <w:br/>
        <w:t>Безобразиое отталкивает. Трагическов учит сочувствию. Комическое</w:t>
        <w:br/>
        <w:t>помогает бороться с недостатками.</w:t>
        <w:br/>
        <w:t>Философы-материалисты (Д.Дидро, и Н.Г. Чернышевский) считали,</w:t>
        <w:br/>
        <w:t>что обьектом эстетики как науки является прекрасное. Эта категория</w:t>
        <w:br/>
        <w:t>и легла в основу системы остетического воспитания. |3)</w:t>
        <w:br/>
        <w:t>"Әстетическое воспитание-целенаправлснный процесс</w:t>
        <w:br/>
        <w:t>формирования творчески активной личности ребенка, способного</w:t>
        <w:br/>
        <w:t>восприниматы И/ оценивать прекрасное, трагическое, комическое,</w:t>
        <w:br/>
        <w:t>безобразное в жизни и искусстве, жить и творить "По законам</w:t>
        <w:br/>
        <w:t>красоты" К. Маркс. Автор подчеркивает ведушую роль</w:t>
        <w:br/>
        <w:t>целенаправленного педагогического воздействия/. |в эстетическом</w:t>
        <w:br/>
        <w:t>становлении ребенка. .</w:t>
        <w:br/>
        <w:t>Эстетическосв воспитание затрагивазет как художественное</w:t>
        <w:br/>
        <w:t>творчество, так и эстетику быта, поведения, труда, отношений.</w:t>
        <w:br/>
        <w:t>Эстетическос воспитание формирует человека всеми эстетически</w:t>
        <w:br/>
        <w:t>значимыми предметами и явлениями, в том числе и искусством как</w:t>
        <w:br/>
        <w:t>его самым мошным средством. Эстетическое воспитание, используя</w:t>
        <w:br/>
        <w:t>ДЛЯ своих целей художественное воспитание, развивает человека в</w:t>
        <w:br/>
        <w:t>основном не для искусства, а для сго активной эстетической</w:t>
        <w:br/>
        <w:t>жизнедеятельности. |41</w:t>
        <w:br/>
        <w:t>Наиболе, удачно отразил цель эстетического воспитания</w:t>
        <w:br/>
        <w:t>Рукавицин М.М., который считает: "Консчная цель |эстетического</w:t>
        <w:br/>
        <w:t>воспитания|-гармоничная личность, всесторонне развитый</w:t>
        <w:br/>
        <w:t>человек...образованный, прогрессивный, высоконравственный,</w:t>
        <w:br/>
        <w:t>69</w:t>
        <w:br/>
        <w:t>Ақтөбе мемлекеттік педагогикалық институтының Хабаршысы. - Мғ2, 2008</w:t>
      </w:r>
    </w:p>
    <w:p>
      <w:r>
        <w:t>ТІЛ ЖӘНЕ ӘДЕБИЕТ</w:t>
        <w:br/>
        <w:t>Қазақ тіліндегі дауыссыз дыбыстар үйлесуі</w:t>
        <w:br/>
        <w:t>Н.Ә.Сәдуақас</w:t>
        <w:br/>
        <w:t>(Ақтөбе)</w:t>
        <w:br/>
        <w:t>Қазак тілін зерттеу барысында тіллің дыбыс жүйесіндегі</w:t>
        <w:br/>
        <w:t>заңдылықтарына ерекше назар аударған жөн. Әсіресе, тіл дыбыстарының</w:t>
        <w:br/>
        <w:t>өзара тіркесу ерекшеліктерін білудің маңызы зор. Себебі дыбыстардың бір-</w:t>
        <w:br/>
        <w:t>бірімен қатар тұруы - тарихи дамуы барысында қалыптасқан дыбыстардың</w:t>
        <w:br/>
        <w:t>бір-бірімен қатар тұруы -- тарихи дамуы барысында қалыптасқан сол тілдің</w:t>
        <w:br/>
        <w:t>өзіндік жүйесі, тәртібі. Оның белгілі бір зандылығы болады. Тілді сақтап,</w:t>
        <w:br/>
        <w:t>табиғатын анықтап тұратын да дыбыстардың тіркесу-тіркеспеу қабілетімен</w:t>
        <w:br/>
        <w:t>байланысты. Дыбыстар тіркесі сол тілде сөйлеуші халықтың ұрпақтан-</w:t>
        <w:br/>
        <w:t>ұрпаққа жалғастырып, бір жүйеде қолданып келе жатқан сөйлеу онері десек,</w:t>
        <w:br/>
        <w:t>оның ерекшеліктерін меңгеру арқылы дұрыс сөйлеп, қатесіз жазуды да тез</w:t>
        <w:br/>
        <w:t>үйренуге болады. Осы орайда, қазақ тіліндегі ассимиляция заңдылықтарын</w:t>
        <w:br/>
        <w:t>зерттеу барысында тіліміздегі дауыссыз дыбыстардың өзара тіркесу</w:t>
        <w:br/>
        <w:t>ерекшеліктерін анықтаймыз. Тілімізде қатаң дауыссыздардан сон қатаңдар,</w:t>
        <w:br/>
        <w:t>ұяңдардан соң ұяңдар, үнділерден соң үнділер мен ұяңдар ғана тұра алады.</w:t>
        <w:br/>
        <w:t>Сондай-ак, дауыссыздар сөз құрамындағы дауыстылар ыңғайына карай</w:t>
        <w:br/>
        <w:t>бірыңғай жуан, не жіңішке болып үндесе айтылады. Бірақ, бұл заңдылықтар</w:t>
        <w:br/>
        <w:t>айту кезінде сақталғанмен де, жазуда өзіндік ерекшелігін танытады.</w:t>
        <w:br/>
        <w:t>Тіліміздегі дыбыстық заңдарды ескермей жазулың салдарынан пайда болған</w:t>
        <w:br/>
        <w:t>жасанды дыбыс тіркестерін де танып, тіл мәдениетін игеру қажет. Тіліміз</w:t>
        <w:br/>
        <w:t>дамуында қалыптасқан табиғи дыбыс тіркестері кейбір кірме сөздерде</w:t>
        <w:br/>
        <w:t>бұзылуға тура келетін тұстары бар екендігі де аян. Қазақ тіліндегі дауыссыз</w:t>
        <w:br/>
        <w:t>дыбыстардың ассимиляциялық заңдылықтары І.Кеңесбаев, Ә.Жүнісбеков,</w:t>
        <w:br/>
        <w:t>С.Мырзабеков, М.Жүсіпұлы, Б.Қалиұлы, М.Райымбекова т.б еңбектерінде</w:t>
        <w:br/>
        <w:t>жан-жақты қарастырылды. Қазақ тіліндегі дауыссыз дыбыстардың бір-біріне</w:t>
        <w:br/>
        <w:t>ықпал стіп, дыбыстардың алмасуы Қ.Жұбанов еңбектерінде қарастырылған</w:t>
        <w:br/>
        <w:t>еді. І.Кеңесбаев оқулығында көрші дыбыстардың бір-біріне әсерінен</w:t>
        <w:br/>
        <w:t>айтуда өзге дыбысқа айналуы жан-жақты көрсетілді.|2.286|. Ал А.Айғабылов</w:t>
        <w:br/>
        <w:t>осы аталған оқулықта көрші дыбыстардың бір-біріне әсерінен дыбыстардың</w:t>
        <w:br/>
        <w:t>алмасуы 15 ережеге топтастырылғаны, бірақ оның жетеуі фонетикалық емсс,</w:t>
        <w:br/>
        <w:t>морфологиялық құбылысқа жататынын айтқан(3.56)|. Осы ассимиляцияға</w:t>
        <w:br/>
        <w:t>қатысты мәселелер С Мырзабеков зерттеуінде теренірек карастырылды(4).</w:t>
        <w:br/>
        <w:t>Ғалым осы еңбегінде: «Ассимиляцияға байланысты дауыссыздар алмасуын І.</w:t>
        <w:br/>
        <w:t>Кеңесбаев 14 срежеге топтаса, оның үшеуі ғана прогрессивті, алтауыф</w:t>
        <w:br/>
        <w:t>регрессивті, екеуі тоғыспалы ықпал, екеуі аккомодация, біреуі элизияға</w:t>
        <w:br/>
        <w:t>қатысты. Бұлардың фонетикалык екеніне күмәнданбаймыз. Біз бұрын</w:t>
        <w:br/>
        <w:t>ескерілмеген мынадай дыбыс алмасуларын аныктап, қостық»,-деп тағы да 20</w:t>
        <w:br/>
        <w:t>ереже ұсынады.4.35-36|| Ассимиляция мәселелері ғалым Б.Қалиұлы</w:t>
        <w:br/>
        <w:t>79</w:t>
        <w:br/>
        <w:t>Ақтөбе мемлекеттік педагогикалық институтының Хабаршысы, - М2, 200%</w:t>
        <w:br/>
        <w:t>8. Жуковская Р.Н. и др. Родной край: Пособие для носпитателей</w:t>
        <w:br/>
        <w:t>детского сада/ Под ред. С.А. Козловой.-М., Просвешение, 1985-238с.</w:t>
        <w:br/>
        <w:t>Наблюдение как метод ознакомления детей с природой</w:t>
        <w:br/>
        <w:t>Готман О.</w:t>
        <w:br/>
        <w:t>(Актобе)</w:t>
        <w:br/>
        <w:t>В педагогике принято определить метод, как способ совместной</w:t>
        <w:br/>
        <w:t>деятельности взрослого и ребенка, направленного па достижение</w:t>
        <w:br/>
        <w:t>определенного воспитательно-образовательного результата: усвоение знаний</w:t>
        <w:br/>
        <w:t>и навыков, развитие способностей, формирование нравственных качеств,</w:t>
      </w:r>
    </w:p>
    <w:p>
      <w:r>
        <w:t>привычек поведения.</w:t>
        <w:br/>
        <w:t>В процессе ознакомления детей с природой в детском саду</w:t>
        <w:br/>
        <w:t>используютея разнообразные методы: наглядные, практические, словесные.</w:t>
        <w:br/>
        <w:t>Наблюдение - наглядный метод. Наблюдение - целенаправленное,</w:t>
        <w:br/>
        <w:t>планомерное восприятис предметов И явлений окружаюшего мира. Это</w:t>
        <w:br/>
        <w:t>сложная познавательная деятельность в ней участвуют восприятие,</w:t>
        <w:br/>
        <w:t>мышление и речь, требуется устойчивое внимание. В понимании</w:t>
        <w:br/>
        <w:t>наблюдаемого явления сушественное значение и умения ребенка. |11</w:t>
        <w:br/>
        <w:t>Организуя наблюдения в природе, воспитатель решает в комплексе ряд</w:t>
        <w:br/>
        <w:t>задач: формирует у детей знания о природе, учит наблюдать, развивать</w:t>
        <w:br/>
        <w:t>наблюдательность, воспитывает эстетически. 153 зависимости от</w:t>
        <w:br/>
        <w:t>познавательных задач воспитатель использует различные виды наблюдений.</w:t>
        <w:br/>
        <w:t>В процессе кратковременных наблюдений, организуемых Для</w:t>
        <w:br/>
        <w:t>формирования знаний о свойствах и качествах предмета и явлений, дети</w:t>
        <w:br/>
        <w:t>учатся различать форму, цвет, величину, пространственное расположение</w:t>
        <w:br/>
        <w:t>частей, характер движения, издаваемые звуки И т.д.</w:t>
        <w:br/>
        <w:t>Для накопления знаний о росте и развитии растений и животных, о</w:t>
        <w:br/>
        <w:t>сезонных изменениях в природе, используетея более сложный Вид</w:t>
        <w:br/>
        <w:t>наблюдения - длительное наблюдение; дети при этом сравнивают</w:t>
        <w:br/>
        <w:t>наблюдаемое состояние обьһекта с тем, что было раньше.</w:t>
        <w:br/>
        <w:t>В группах раннего и младшего дошкольного возраста детей можно</w:t>
        <w:br/>
        <w:t>привлекать к наблюдениям за погодой, домашними животными, рыбами,</w:t>
        <w:br/>
        <w:t>птицами уголка природы. Наблюдения эти кратковременны, но часто</w:t>
        <w:br/>
        <w:t>повторяются. В средней группе, кроме кратковременных наблюдений,</w:t>
        <w:br/>
        <w:t>организуют и более длительные, например: за ростом и развитием растений,</w:t>
        <w:br/>
        <w:t>посеянных или посаженных в уголке природы и на земельном участке.</w:t>
        <w:br/>
        <w:t>В старшей и подготовительной к школе группах длительные</w:t>
        <w:br/>
        <w:t>наблюдения занимают наибольшее место: дети следят за развитием растений</w:t>
        <w:br/>
        <w:t>из семян, преврашением насекомых, сезонными изменениями в природе и</w:t>
        <w:br/>
        <w:t>тд..(51</w:t>
        <w:br/>
        <w:t>Длительные наблюдения ценны тем, что позволяют детям улавливать</w:t>
        <w:br/>
        <w:t>последовательность в наступлении явлений природы, их видимую связь. Эти</w:t>
        <w:br/>
        <w:t>наблюдения дети средней группы Выполняют под руководством</w:t>
        <w:br/>
        <w:t>72</w:t>
        <w:br/>
        <w:t>Актөбе мемлекеттік педагогикалық институтының Хабаршысы. - 852, 2008.</w:t>
        <w:br/>
        <w:t>воспитателя. В «старшей и подготовительной к /|школе группах</w:t>
        <w:br/>
        <w:t>самостоятельно,|31</w:t>
        <w:br/>
        <w:t>Наблюдение может быть организовано и для того, чтобы по каким-то</w:t>
        <w:br/>
        <w:t>отдельным пПризнакам определить состояние предмета. Например, по цвету</w:t>
        <w:br/>
        <w:t>земли в цветочных горшках определить необходимость поливки, по</w:t>
        <w:br/>
        <w:t>поведенио рыб в аквариуме - необходимость частичной смены воды ИЛИ</w:t>
        <w:br/>
        <w:t>восстановить картину цслого (по следам на снегу определить, кто прошел</w:t>
        <w:br/>
        <w:t>или проехал, по цвету ягод - спелые они или нет). Этот вид наблюдения</w:t>
        <w:br/>
        <w:t>предполагают наличие у детей и некоторых знаний, умения анализировать</w:t>
        <w:br/>
        <w:t>явления, сопоставлять отдельние данные, делать несложные умозаключения.</w:t>
        <w:br/>
        <w:t>В одних случаях воспитатель организует всех детей, в других -</w:t>
        <w:br/>
        <w:t>наблюдение проводится с небольшой группой или с одним ребенком. Это</w:t>
        <w:br/>
        <w:t>зависит от содержания наблюдения и тех задач, которые ставит перед собой</w:t>
      </w:r>
    </w:p>
    <w:p>
      <w:r>
        <w:t>воспитатель.</w:t>
        <w:br/>
        <w:t>Полготовка воспитателя к проведению наблюдения начинается с</w:t>
        <w:br/>
        <w:t>выбора обьекта. Растение или животное, выбранпое для наблюдения, должно</w:t>
        <w:br/>
        <w:t>быть в хорошем состоянии. Если наблюдение проводится в помешении (в</w:t>
        <w:br/>
        <w:t>уголке природы, на занятии), следует продумать его организацию: обһект</w:t>
        <w:br/>
        <w:t>должен хорошо освешен, (лучше, когда свет падает сбоку), расположен</w:t>
        <w:br/>
        <w:t>гаким образом, чтобы к нему легко было подойти. Детей располагают</w:t>
        <w:br/>
        <w:t>поближе к наблюдаемому предмету, так, чтобы всем было хорошо видно, а</w:t>
        <w:br/>
        <w:t>при необходимости можно было бы и действовать с предметом наблюдения</w:t>
        <w:br/>
        <w:t>(покормить, погладить, поиграть). Для наблюдения на участке или в</w:t>
        <w:br/>
        <w:t>ближайшем природном окружении необходимо выбрать наиболее удобное</w:t>
        <w:br/>
        <w:t>место, расположить детей так, чтобы всем было удобно наблюдать,|21</w:t>
        <w:br/>
        <w:t>Наблюдения можно проводить на занятия, экскурсиях, ежедневных</w:t>
        <w:br/>
        <w:t>прогулках, во время работы на земельном участке, в уғолке природы.</w:t>
        <w:br/>
        <w:t>На занятиях с натуральными обһектами детей учат рассматривать и</w:t>
        <w:br/>
        <w:t>правильно называть части растений и животных. На некоторых Из этих</w:t>
        <w:br/>
        <w:t>занятий дети наблюдают, кақ питаются, передвигаются животные.</w:t>
        <w:br/>
        <w:t>Воспитатель подводит их к выводу, что питание, передвижение животного</w:t>
        <w:br/>
        <w:t>связано со строением органов, например: «Кролик, кузнечик, лягушка</w:t>
        <w:br/>
        <w:t>прыгают, потому что у них задние лапки длиннее передних, У птицы</w:t>
        <w:br/>
        <w:t>(бабочки, стрекозы) - крылыя, они летают. Кошка тихо ходит, потому что у</w:t>
        <w:br/>
        <w:t>нее на лапках есть подушечки, куда она втягивает свои когти.</w:t>
        <w:br/>
        <w:t>На заңятиях в группах раннего возраста дети могут наблюдать</w:t>
        <w:br/>
        <w:t>котенка, шенка, цыпленка, птичку в клетке, плаваюшую в тазу рыбу, потом</w:t>
        <w:br/>
        <w:t>ляғгушку, жука.</w:t>
        <w:br/>
        <w:t>На занятиях в младших группах - наблюдения должны быть</w:t>
        <w:br/>
        <w:t>кратковременны. Очень важно изучаемый обьект приближать к детям И их</w:t>
        <w:br/>
        <w:t>наблюдения связывать с действиями и радостными переживаниями.</w:t>
        <w:br/>
        <w:t>Основным приемом на занятии является показ с пояснениями, которые</w:t>
        <w:br/>
        <w:t>приближают обьект к детям « Поплыла рыбка к Тане, а теперь к Нине» и</w:t>
        <w:br/>
        <w:t>т.д. Это повышаст интерес к наблюдениям у детей.141</w:t>
        <w:br/>
        <w:t>73</w:t>
        <w:br/>
        <w:t>Ақтөбе мемлекеттік педагогикалық институтының Хабаршысы. - М%2, 2008</w:t>
        <w:br/>
        <w:t>Игровой прием (подражание движениям рыбки ) заставляет детей еше</w:t>
        <w:br/>
        <w:t>раз понаблюдать за ней. Отражение воспринятого в движениях способствует</w:t>
        <w:br/>
        <w:t>его закреплении в сознании детей.</w:t>
        <w:br/>
        <w:t>Показывая животное уголка природы, воспитатель привлекаст к нему</w:t>
        <w:br/>
        <w:t>внимание детей. Обычно после занятия с рыбкой дети небольшими груплами</w:t>
        <w:br/>
        <w:t>подходят к аквариуму, наблюдают за его обитателями и подмечают то, что</w:t>
        <w:br/>
        <w:t>они Досих пор не замечали.</w:t>
        <w:br/>
        <w:t>В средней группе при наблюдении за рыбкой в аквариумс выделяют</w:t>
        <w:br/>
        <w:t>характерные особенности внешнего вида, связывая их с особенностями</w:t>
        <w:br/>
        <w:t>движения, питания, например: рыбка плавает, двигает хвостом, плавниками,</w:t>
        <w:br/>
        <w:t>она видит корм, хватает его ртом.</w:t>
        <w:br/>
        <w:t>В старших грулпах при наблюдении над рыбками в аквариуме</w:t>
        <w:br/>
        <w:t>проводится сравнение рыб по форме тела и быстроте их движения, например:</w:t>
        <w:br/>
        <w:t>« Сравните меченосца, у которого меч служит для скорости движения, с</w:t>
        <w:br/>
        <w:t>карасем или карпом.|6)</w:t>
        <w:br/>
        <w:t>В средней, старшей и подготовительной к школе группах руководство</w:t>
      </w:r>
    </w:p>
    <w:p>
      <w:r>
        <w:t>наблюдениями осушцествляется при помоши вопросов воспитателя. Детям</w:t>
        <w:br/>
        <w:t>предлагают назвать особенности отдельных частей тела животных,</w:t>
        <w:br/>
        <w:t>определить их окраску, понаблюдать, как они Передвигаются, как питаются.</w:t>
        <w:br/>
        <w:t>В этих группах применяется и сравнение изучаемого с извсстным. Для</w:t>
        <w:br/>
        <w:t>активизации мышления детей данных групп, подведения их к выводам,</w:t>
        <w:br/>
        <w:t>установление связей и причин явлений помогают такие вопросы: как ты</w:t>
        <w:br/>
        <w:t>узнал? Почему ты так думаешь?</w:t>
        <w:br/>
        <w:t>Очень важно следить за тем, чтобы свои наблюдения и выводы дети</w:t>
        <w:br/>
        <w:t>правильно выражали в словах.</w:t>
        <w:br/>
        <w:t>Следует предупредить о широко распространенной ошибке,</w:t>
        <w:br/>
        <w:t>заключаюшейся в том, что воспитатели, обьясняя детям приспособлепия</w:t>
        <w:br/>
        <w:t>животных или растений к среде употребляют такие выражения: «Рыбка в</w:t>
        <w:br/>
        <w:t>цвет воды, чтобы ее не заметили враги» «Заяц серый, чтобы его не было</w:t>
        <w:br/>
        <w:t>видно.», «У птицы крылья, чтобы летать» Такое обьяснение противоречит</w:t>
        <w:br/>
        <w:t>научному пониманию основного закона биологии о единстве организма и</w:t>
        <w:br/>
        <w:t>среды. ||</w:t>
        <w:br/>
        <w:t>Фразы должны быть сформулированы примерно так: Кролик потому</w:t>
        <w:br/>
        <w:t>прыгает, что у него задние лапы длиннее передних. «Заяц летом потому</w:t>
        <w:br/>
        <w:t>серый, что это окраска скрывает его от врагов», «У птицы крылья, потому,</w:t>
        <w:br/>
        <w:t>что она летает».</w:t>
        <w:br/>
        <w:t>Количество изученных на экскурсии обьектов и явлений должно быть</w:t>
        <w:br/>
        <w:t>неболышим (для младших групп 1-2, для средних 2-3, для старших 3-4). На</w:t>
        <w:br/>
        <w:t>экскурсии не всегда легко организовать детей для наблюдения.</w:t>
        <w:br/>
        <w:t>Внимание маленьких детей (2-4 года) можно привлечь, как уже</w:t>
        <w:br/>
        <w:t>указыналось, приближением к ним наблюдаемого обьекта и соединением их</w:t>
        <w:br/>
        <w:t>восприятия с радостными переживаниями.</w:t>
        <w:br/>
        <w:t>В средней и старших группах основными приемам привлечения</w:t>
        <w:br/>
        <w:t>внимания детей служит постановка перед ними вопросов для наблюдений.</w:t>
        <w:br/>
        <w:t>Ответы детей воспитатель сопровождает пояснениями.</w:t>
        <w:br/>
        <w:t>74</w:t>
        <w:br/>
        <w:t>“Ақтөбе мемлексттік педагогикалық институтының Хабаршысы. - М2, 2008-</w:t>
        <w:br/>
        <w:t>Проблемы социальной работы в специальных учреждениях, в данном</w:t>
        <w:br/>
        <w:t>случае пенитенциарной сфере, в отечественной литературе разработаны в</w:t>
        <w:br/>
        <w:t>недостаточной степени. В большей или меньшей степени вопросы По данной</w:t>
        <w:br/>
        <w:t>теме разработаны лишь в литературе по смежным дисциплинам.</w:t>
        <w:br/>
        <w:t>Литературу. имеюшую отношение к проблеме соцнальной работы в</w:t>
        <w:br/>
        <w:t>специальных учреждениях, в данном случае пенитенциарной сфере, условно</w:t>
        <w:br/>
        <w:t>можно разделить на семь групп:</w:t>
        <w:br/>
        <w:t>Авторы первой исследуют теоретическиес аспекты криминологии. Это</w:t>
        <w:br/>
        <w:t>исследования Я.И.Алексеева, Г.А.Аванесова, В.К.Дуюнова, В.Н.Кудрявцева,</w:t>
        <w:br/>
        <w:t>Г.С.Кудрявцева, И.Ф.Кузнецовой, В.В.Лунева, Г.Й.Шнайдер, Г. Ф.Хохрякова и</w:t>
        <w:br/>
        <w:t>др.</w:t>
        <w:br/>
        <w:t>Вторую группу составляют работы, посвятценные исследованиям</w:t>
        <w:br/>
        <w:t>преступности как одной из форм девиантного поведения. Это исследования</w:t>
        <w:br/>
        <w:t>А.В.Борбай, Б.М.Голубцова, А.И.Ковалевой, Я.И.Гилинского,</w:t>
        <w:br/>
        <w:t>И.Б.Михайловского, В.В.Панкратова, Г.В.Антонова и др.</w:t>
        <w:br/>
        <w:t>В третью группу входят работы о структуре и деятельности</w:t>
        <w:br/>
        <w:t>пенитенциарных систем. К данной группе относятся работы А.И.Зубкова,</w:t>
      </w:r>
    </w:p>
    <w:p>
      <w:r>
        <w:t>В.В.Филипова, Л.И.Беляевой и др.</w:t>
        <w:br/>
        <w:t>В четвертой группе рассматриваются вопросы, касаюшиеся проблем</w:t>
        <w:br/>
        <w:t>пенитенциарной социология. К их числу относятся работы в основном</w:t>
        <w:br/>
        <w:t>Ю.А.Алферова.</w:t>
        <w:br/>
        <w:t>Пятая группа состоит из работ, посвяшенных пенитенциарной</w:t>
        <w:br/>
        <w:t>психологии. Это работы Г.А. Аминева, А.В.Пишелко, В.И.Белослудцева и др.</w:t>
        <w:br/>
        <w:t>Шестую группу образуют работы, в которых раскрываются проблемы</w:t>
        <w:br/>
        <w:t>пенитенциарного права. Данной круг проблем представлен в работах</w:t>
        <w:br/>
        <w:t>Ф.С.Бражника, С.И.Дементьева, ШП.Г.Миценкова, А.А.ИЙғнатьева,</w:t>
        <w:br/>
        <w:t>В.А.Уткина, В.А.Фефелова и др.</w:t>
        <w:br/>
        <w:t>В седьмой группе авторы рассматривают вопросы, касаюіциеся методов</w:t>
        <w:br/>
        <w:t>обрацения с осужденными. Это прежде всего исследования</w:t>
        <w:br/>
        <w:t>А.Н.Пастушенной, В.Г.Стуканова, Г.Й.Шиайдера и др.</w:t>
        <w:br/>
        <w:t>Развитие социальной работы в Казахстане началось в 90-е годы ХХ в. На</w:t>
        <w:br/>
        <w:t>современном этапе развития социальной работы в Казахстане большое</w:t>
        <w:br/>
        <w:t>значение имеет разработка ее теоретических основ.</w:t>
        <w:br/>
        <w:t>Сушествует несколько моделей теоретического обоснования практики</w:t>
        <w:br/>
        <w:t>социальной работы в обшестве. Все эти модели можно свести к трем</w:t>
        <w:br/>
        <w:t>основным:</w:t>
        <w:br/>
        <w:t>1. психолого-ориентированная;</w:t>
        <w:br/>
        <w:t>2. социолого- ориентированная;</w:t>
        <w:br/>
        <w:t>3. комплексно- ориентированная.</w:t>
        <w:br/>
        <w:t>Теоретическое обоснование различных направлений социальной работы</w:t>
        <w:br/>
        <w:t>в обшестве, разработано в большей или меньшей степени. Так, например,</w:t>
        <w:br/>
        <w:t>изучение источников по теории социальной работы показало, что если</w:t>
        <w:br/>
        <w:t>социальная работа с инвалидами, детьми, пожилыми, женшинами,</w:t>
        <w:br/>
        <w:t>безработными и другими категориями населения имеет довольно</w:t>
        <w:br/>
        <w:t>разработанное тсоретическос обоснование, то теория социальной работы в</w:t>
        <w:br/>
        <w:t>76</w:t>
        <w:br/>
        <w:t>Актөбе мемлекеттік педагогикалық институтының Хабаршысы. - Х%2, 2008-</w:t>
        <w:br/>
        <w:t>3. Айғабылұлы А. Қазақ тілінің морфонологиясы. - Алматы: Санат,</w:t>
        <w:br/>
        <w:t>1995. - 1366.</w:t>
        <w:br/>
        <w:t>4. Мырзабеков С. Қазақ тілі дыбыс жүйесіндегі дистрибуциялылық</w:t>
        <w:br/>
        <w:t>пен функционалдылық.ДДА.- Алматы, 1998</w:t>
        <w:br/>
        <w:t>5. Қалиұлы Б. Қазіргі қазақ тілі .- Алматы, 2004</w:t>
        <w:br/>
        <w:t>6. Мырзабеков С. Қазақ тілінің дыбыс жүйесі. - Алматы: Сөздік</w:t>
        <w:br/>
        <w:t>словарь,1999. - 200 6.</w:t>
        <w:br/>
        <w:t>7. Жүсіпұлы М. Ахмет Байтұрсынов және қазіргі казак тілі</w:t>
        <w:br/>
        <w:t>фонологиясы. - Алматы: Ғылым, 1998.- 2166.</w:t>
        <w:br/>
        <w:t>8. Матусевич М.И. Современный русский язык. Фонетика. - Москва:</w:t>
        <w:br/>
        <w:t>Просвешение, 1976.-288 с</w:t>
        <w:br/>
        <w:t>Орта ғасырдағы жазба ескерткіштер тіліндегі фразеологизмдер</w:t>
        <w:br/>
        <w:t>Исина Ж. А.</w:t>
      </w:r>
    </w:p>
    <w:p>
      <w:r>
        <w:t>(Ақтобе)</w:t>
        <w:br/>
        <w:t>Қазақ тіл білімінде фразеологизмдерді зерттеу орыс тіл білімімен</w:t>
        <w:br/>
        <w:t>сабақтаса, үзеңгілесе өрістеген еді. ХХ ғасырдың ортасында орыс ғалымы</w:t>
        <w:br/>
        <w:t>Б.А.Ларин: «Фразеология как лингвистическая дисциплина находится еше в</w:t>
        <w:br/>
        <w:t>стадии «скрытого развития». Она интересует многих, над нею задумывактся,</w:t>
        <w:br/>
        <w:t>экспериментируют и стар, и млад,» - деп жазған еді |1.126),</w:t>
        <w:br/>
        <w:t>Фразеологияның жеке лингвистикалық ғылым саласы ретінде қалыптасуы</w:t>
        <w:br/>
        <w:t>академик В.В.Виноградовтың есімімен тығыз байланысты. Бұдан кейін</w:t>
        <w:br/>
        <w:t>В.П.Жуков, А.В.Кунин, Л.М.Роизензон, В.Л.Архангельский, А.К.Молотов,</w:t>
        <w:br/>
        <w:t>Н.М.Шанский т.б орыс ғалымдары фразеология саласын әрі қарай дамытты.</w:t>
        <w:br/>
        <w:t>Түркітануді фразеологизм туралы еңбектер 40-жылдардың ортасында</w:t>
        <w:br/>
        <w:t>жариялана бастады. Қазақ фразеологиясының көш басында І.Кеңесбаевтің</w:t>
        <w:br/>
        <w:t>іргелі еңбектерінің орны зор. Кейіннен Ч.Сейфуллин ұйғыр тіліндегі (2),</w:t>
        <w:br/>
        <w:t>А.Байромов әзірбайжан тіліндегі |3|, Ш.Рахматуллаев өзбек тіліндегі |41,</w:t>
        <w:br/>
        <w:t>А.Долганов түрік тіліндегі |5|, К.Бабаев түрікмен тіліндегі |61, К.Дайбова</w:t>
        <w:br/>
        <w:t>құмық тіліндегі |7), Ж.Османова қырғыз тіліндегі |81, 3.Ураксин башқұрт</w:t>
        <w:br/>
        <w:t>тіліндегі |9| фразеологизмдерді арнайы зерттеді.</w:t>
        <w:br/>
        <w:t>Қазақ тіл білімінде тұрақты тіркестер ХХ ғасырдың екінші жартысынан</w:t>
        <w:br/>
        <w:t>бастап күні бүгінге дейін әр қырынан зерттеліп келе жатыр. Бүгінде жеке</w:t>
        <w:br/>
        <w:t>лингвистикалық сала ретінде қалыптасқан фразеологизм Ә.Қайдаров,</w:t>
        <w:br/>
        <w:t>Р.Сыздықова, Р.Сәрсенбаев, Ә.Болғанбаев, Ғ.Қалиев, Ө.Айтбаев, Н.Уәлиев,</w:t>
        <w:br/>
        <w:t>С.Сәтенова, Г.Смағұлова сияқты ғалымдардың атымен тығыз байланысты.</w:t>
        <w:br/>
        <w:t>Қазақ тіл білімінің негізін салушылардың бірі проф. С.Аманжоловтың өз</w:t>
        <w:br/>
        <w:t>тұсында «қазақ тілі идиомалар мен фразеологиялық тіркестерге өте бай.</w:t>
        <w:br/>
        <w:t>Біздің ойымызша, идиомалық және фразеологиялық оралымдар қазақ</w:t>
        <w:br/>
        <w:t>халқының ойлау жүйесін зерттеуді және тілдегі мазмұн мен форманы</w:t>
        <w:br/>
        <w:t>қарастырудың тамаша нысанасы бола алады» деген сөзінің маңызы</w:t>
        <w:br/>
        <w:t>зор|10.2541.</w:t>
        <w:br/>
        <w:t>84</w:t>
        <w:br/>
        <w:t>Ақтөбе мемлексттік педагогикалық институтының Хабаршысы. - 392, 2008</w:t>
        <w:br/>
        <w:t>қажет. Өйткені, жасанды тіркес - тілдің дыбыстық жүйесін бұзуға себепкер»,</w:t>
        <w:br/>
        <w:t>- деп С.Мырзабеков тіліміздегі дыбыс тіркесімдерін жете білу керектігін атап</w:t>
        <w:br/>
        <w:t>көрсетеді (6, 83|. Демек, қазақ тілінің фонологиясы ассимиляция</w:t>
        <w:br/>
        <w:t>заңдылықтарына ерекше көңіл бөлуді талап етеді. М</w:t>
        <w:br/>
        <w:t>Диссимиляция (лат. «ізвітПайо - ұқсамау, өзгетшелену) ұғымы</w:t>
        <w:br/>
        <w:t>ассимиляцияға қарама-қарсы комбинаторлық өзгерістің бір түрі.</w:t>
        <w:br/>
        <w:t>Ассимиляциялық өзгерістің бәрі бірдей морфонологиялық құбылысқа</w:t>
        <w:br/>
        <w:t>жатпайтыны жоғарыда айтылды. Ал диссимляциялық құбылыстар, біздің</w:t>
        <w:br/>
        <w:t>ойымызша, түгел морфонологиялық дыбыс алмасуға жатуы тиіс. Себебі</w:t>
        <w:br/>
        <w:t>қазак тіліндегі диссимиляциялық құбылысқа жататын өзгерістің қай-қайсысы</w:t>
        <w:br/>
        <w:t>да артикуляциялық жағдаймен шектелген, сөйлеуде бірыңғайлылық</w:t>
        <w:br/>
        <w:t>танытпайтын, керек десе, бұрынғы қалпымен жарыса колданыла беретін сөз</w:t>
        <w:br/>
        <w:t>нұсқалары. Қазақ тілінде диссимляциялық құбылыстар арнайы зерттелмеген,</w:t>
        <w:br/>
        <w:t>сондықтан ассимиляциядан коп жағдайда ажыратып, жекс ерекшелігі сөз</w:t>
        <w:br/>
        <w:t>бола бермейді.</w:t>
        <w:br/>
        <w:t>Қазақ тіліндегі диссимляциялық құбылысқа К.Аханов «Тіл білімінің</w:t>
        <w:br/>
        <w:t>негіздері» деген еңбегінде бірлі-жарым мысалдар келтіреді. Ол қазақ</w:t>
        <w:br/>
        <w:t>тіліндегі ауылдар, молда деген сөздердің әуелі ауыллар, молла болып айтыла</w:t>
        <w:br/>
        <w:t>келе, қатар тұрған екі л дыбысының соңғысы д-ға айналғанын, ауылды деген</w:t>
        <w:br/>
        <w:t>сөздің ауылны болып айтылу орнына н дыбысының соңғысы д-ға айналғаның</w:t>
        <w:br/>
        <w:t>диссимиляциялық құбылыс ретінде қарастырады. Шындығында, екі л</w:t>
        <w:br/>
        <w:t>дыбысының қатар келгенде, оның соғысының басқа ұяң, шұғыл д-ға</w:t>
      </w:r>
    </w:p>
    <w:p>
      <w:r>
        <w:t>айналуы, л, н дыбыстарының екеуі де үнді дыбыс бола тұрып, соңғысының</w:t>
        <w:br/>
        <w:t>шұғыл ұяң дыбыс д-ға айналуы тіркескен дыбыстардың бірін-бірі өзіне</w:t>
        <w:br/>
        <w:t>ұқсататынымен бірге алыстататын да кезі болатынын осы мысалдардан</w:t>
        <w:br/>
        <w:t>байқауға болады. Олай болса, ассимиляциядағыдай диссимиляцияда да</w:t>
        <w:br/>
        <w:t>дыбыс ықпалы арқылы алмасу пайда болады екен. Диссимиляцияны</w:t>
        <w:br/>
        <w:t>комбинаторлық өзгерістің бір түрі дейтін себебіміз де осы жағдайға</w:t>
        <w:br/>
        <w:t>байланысты. Қазақ тіліндегі диссимиляциялық дыбыс алмасуларына назар</w:t>
        <w:br/>
        <w:t>аударып, жай-жапсарына тоқталар болсақ, олар мынадай. Қазір морфемаға</w:t>
        <w:br/>
        <w:t>жіктелмейтін тұтас сөздер ішінен күллі-күлді, ыссы-ыстық, ашшы-ашты</w:t>
        <w:br/>
        <w:t>сияқты сөздерде ғана кездеседі. Ал шеттен келген сөздерде бұлардың қатары</w:t>
        <w:br/>
        <w:t>молырақ. Мысалы: молла - Молда, алла - алда (Алдаберген дегенде), олла-</w:t>
        <w:br/>
        <w:t>білла - олда-білда, салле-сәдде, жынны - жынды, сүннат - сүндет, махаммет</w:t>
        <w:br/>
        <w:t>-- махамбет (Мәмбет), үммет - үмбет, әмме - әмбе т.б. Демек, қазақ тіліндегі</w:t>
        <w:br/>
        <w:t>геминацияланған сөздер де жиі кездеседі. Бұл жағдай казақ тілінде басқа</w:t>
        <w:br/>
        <w:t>түркі тілдеріне карағанда, геминаталардың сирек кездесу себебін (олардың</w:t>
        <w:br/>
        <w:t>диссимиляцияланып кететінін) де байқатады</w:t>
        <w:br/>
        <w:t>Пайдаланылған әдебиеттер:</w:t>
        <w:br/>
        <w:t>1. Жұбанов Қ. Қазақ тілі жөніндегі зерттеулері.- Алматы: Ғылым,-</w:t>
        <w:br/>
        <w:t>1999.-5816.</w:t>
        <w:br/>
        <w:t>2. Кеңесбаев І., Мұсабаев Ғ. Қазіргі қазақ тілі. Лексика, фонетика. -</w:t>
        <w:br/>
        <w:t>Алматы: Мектеп, 1975. - 304 6.</w:t>
        <w:br/>
        <w:t>Ақтөбе мемлекеттік педагогикалық институтының Хабаршысы. - М%2, 2008</w:t>
        <w:br/>
        <w:t>Орта түркі тілі лексикасы мен казак тілі лексикасының сабақтастығын</w:t>
        <w:br/>
        <w:t>зерттеуде филология ғылымдарының докторы М.Сабыр фразеологияға былай</w:t>
        <w:br/>
        <w:t>анықтама береді: «Фразеологизмдер - тілдін көркемлігін, суреттемелігін,</w:t>
        <w:br/>
        <w:t>бейнелілігін көрсететін тілдік бірліктер. Халыктың тұрмыс-салт, дағды-</w:t>
        <w:br/>
        <w:t>дәстүр, өмір сүрген ортасына көзқарасы, ойлау жүйесі осы</w:t>
        <w:br/>
        <w:t>фразеологимдердің бойынан анық көрінеді. Қазақ фразеологиясының көш-</w:t>
        <w:br/>
        <w:t>керуенінің басында тұрған І.Кеңесбаевтан бастап бұл аталмыш бағыт жеке</w:t>
        <w:br/>
        <w:t>лингвистикалық сала ретінде қалыптасып, ХХ ғасырдың соңында жаңаша</w:t>
        <w:br/>
        <w:t>бағытта «адам - тіл - мәдениет» үштігі негізінде антропологиялық</w:t>
        <w:br/>
        <w:t>парадигмаға көшу үстінде» |11.190|.</w:t>
        <w:br/>
        <w:t>Орта түркі тіліндегі фразеологизмдерді зерттеуде біз бүгінгі қазақ тіл</w:t>
        <w:br/>
        <w:t>білімінде қалыптасқан қағидаларға сүйенеміз. І.Кеңесбаев фразеологизмдерді</w:t>
        <w:br/>
        <w:t>танып-білудің басты үш белгісін: 1) қолдану тұрақтылығын, 2) мағына</w:t>
        <w:br/>
        <w:t>тұтастығын, 3) тіркес тиянақтылығын қолдап, «осы үш критерийді бір-</w:t>
        <w:br/>
        <w:t>бірінен жырып алмай, тұтасымен басты арқау сткендсе ғана фразеологияның</w:t>
        <w:br/>
        <w:t>ерекше белгілерін тани аламыз»(12.690| дейді. Яғни фразеологизмдер</w:t>
        <w:br/>
        <w:t>кұрамындағы жеке сөздердің бірігіп бір мағына білдіруі - мағына тұтастығы</w:t>
        <w:br/>
        <w:t>болса, фразеологиялық мағынаны құрайтын сөздерді өзгертуге немесе орнын</w:t>
        <w:br/>
        <w:t>ауыстыруға болмайтыны - тіркес тиянақтылығы, ал фразеологизмдердің</w:t>
        <w:br/>
        <w:t>үнемі даяр қалпында қолданылуы - қолдану тұрақтылығы.</w:t>
        <w:br/>
        <w:t>Бірақ отандық тіл білімінде фразеологизмдердің басты белгілерін</w:t>
        <w:br/>
        <w:t>анықтауда әр түрлі пікірлер бар. Ғалымдардың бір тобы басты белгі бөлек</w:t>
        <w:br/>
        <w:t>бітімділік пен тіркес тиянақтылық десе, қайсыбір ғалымдар бұлардың</w:t>
        <w:br/>
        <w:t>қатарына бейнелілікті, тіркесуші сөздердің толығымен немесе жартылай</w:t>
        <w:br/>
        <w:t>ауыс мәнде жұмсалуын, лексемдердің тіркесімділігін, толықтай немесе</w:t>
        <w:br/>
        <w:t>жартылай түрдегі мағыналық тұтастықты, лексикалық мағынада</w:t>
        <w:br/>
        <w:t>категориалдық қасиеттің болуын, мағынада тұрақтылық және оның лексика-</w:t>
        <w:br/>
        <w:t>грамматикалық тәсілдер арқылы берілуі, эмоциональді-экепрессивтілік</w:t>
        <w:br/>
        <w:t>сияқты көптеген қасиеттерді фразеологизмдерді басқа тілдік бөлшектерден</w:t>
        <w:br/>
        <w:t>ерекшелеп, даралап тұратын белгілер деп санайды. Бұл аталған қасиеттердің</w:t>
        <w:br/>
        <w:t>бәрі де тұтас бір ұлт тілі фразеологизмдерінің бойынан табылуы әбден</w:t>
        <w:br/>
        <w:t>мүмкін |11.190).</w:t>
        <w:br/>
        <w:t>ХІУ ғасыр жазба ескерткіштері, атап айтсақ Құтыптың «Хұсрау мен</w:t>
      </w:r>
    </w:p>
    <w:p>
      <w:r>
        <w:t>Шырын» поэтикалық романы, Сейф Сарайидің «Гүлистан би-түрки» атты</w:t>
        <w:br/>
        <w:t>проза, өлең аралас поэмасы, Хорезмидың «Мұхаббат-наме» атты лирикалық</w:t>
        <w:br/>
        <w:t>дастаны, Махмуд бин-Алидің «Нахдж әл-Фарадис» атты прозалық</w:t>
        <w:br/>
        <w:t>шығармасы, бұлардың барлығы фразеологиялық тіркестерге бай.</w:t>
        <w:br/>
        <w:t>Тарихи жазба ескерткіштер белгілі бір тақырыпта жазылғандықтан олардың</w:t>
        <w:br/>
        <w:t>тіліндегі фразгологизмдердің өн-бойынан жоғарыда көрсетілген белгілердің</w:t>
        <w:br/>
        <w:t>бәрі бірдей табылуы мүмкін емес. Сонда да осы белгілерге сүйене отырып</w:t>
        <w:br/>
        <w:t>орта түркі тіліндегі фразеологизмдерді аңықтауға, саралауға болады.</w:t>
        <w:br/>
        <w:t>Орыс тілі фразеологизімін жазба дерек көздерге сүйеніп зерттеген</w:t>
        <w:br/>
        <w:t>А.И.Федоров фразеологизмдерді зерделеудегі негізгі мәселелерге тоқтала</w:t>
        <w:br/>
        <w:t>келіп былай дейді: «Среди этих проблем актуальными можно считать Две:</w:t>
        <w:br/>
        <w:t>специфика фразеологической семантики и связанная с ней проблема</w:t>
        <w:br/>
        <w:t>85</w:t>
        <w:br/>
        <w:t>Ақтобе мемлекеттік педагогикалық институтының Хабаршысы. - Хе2,2008-</w:t>
        <w:br/>
        <w:t>отграничения фразеологизмов как единиц языка от выразительных средств</w:t>
        <w:br/>
        <w:t>речи, метофорических, сравнительных и др. словосочетаний. Обе эти задачи</w:t>
        <w:br/>
        <w:t>могут быть успешно резрешены лишь после относительно полного</w:t>
        <w:br/>
        <w:t>выявления фразеологических богатств языка по различным источникам.</w:t>
        <w:br/>
        <w:t>(13,41 Яғни қазақ тілі тарихына тікелей қатысты жазба мұрағат көздерінен</w:t>
        <w:br/>
        <w:t>тұрақты тіркестерді бөліп алып ғылыми айналымға косу, сол деректерге</w:t>
        <w:br/>
        <w:t>сүйене отырып фразеологизмдердің дамуын, қалыптасуын диахрондық</w:t>
        <w:br/>
        <w:t>тұрғыдан зерттеу түркітануда енді басталды деп айтуға болады.</w:t>
        <w:br/>
        <w:t>Қазак тіл білімінде фразеологизмдерді түрге бөлуде академик</w:t>
        <w:br/>
        <w:t>В.В.Виноградовтың топтастыруына сүйеніп оларды фразеологиялық</w:t>
        <w:br/>
        <w:t>тұтастық, фразеологиялық бірлік, фразеологиялық тізбек деп үш топка бөлу</w:t>
        <w:br/>
        <w:t>қалыптасқан. Құрамындағы сөздері мағыналық ажыратуға келмей, тұтас бір</w:t>
        <w:br/>
        <w:t>мағына берсе - фразеологиялық тұтастық. Фразеологиялық тұтастыққа ұқсас</w:t>
        <w:br/>
        <w:t>болғанымен, басында еркін тіркесті ауыспалы мағынада қолданудан шыққан,</w:t>
        <w:br/>
        <w:t>құрамындағы сөздердің бірінің екіншісімен байланыстылығы аңғарылып</w:t>
        <w:br/>
        <w:t>тұратын тұлғаны фразеологиялық бірлік деп танимыз. Фразеологиялық</w:t>
        <w:br/>
        <w:t>тізбекте еркін мағынадағы екі сөз тіркесіп қолданылады. І.Кеңесбаев қазақ</w:t>
        <w:br/>
        <w:t>тіліндегі фразеологизмдерді фразеологиялық түйдектер, фразеологиялық</w:t>
        <w:br/>
        <w:t>тіркестер деп екі үлкен топка бөліп қарастырады |12.5911.</w:t>
        <w:br/>
        <w:t>Тұрақты тіркестер - семантикалық үйірлер, яғни жекс сөз мағыналарының</w:t>
        <w:br/>
        <w:t>бір-бірімен сіңісуінен туған жаңа мағыналық тұлғалар. Орта ғасырлық жазба</w:t>
        <w:br/>
        <w:t>ескерткіштерде аз да болса құрамындағы сөздердің мағынасына еш</w:t>
        <w:br/>
        <w:t>қатыссыз, мүлде басқа тұтас мағына беретін фразеологизмдер бар.</w:t>
        <w:br/>
        <w:t>Бағрым кабаб болды -- жүрегі кәуап болу, азапқа түсу. Үч күн болды ким</w:t>
        <w:br/>
        <w:t>андичә ичиндә тақи қазғу ичиндә бағрым кабаб болды «үш күн бойы ойлап</w:t>
        <w:br/>
        <w:t>қайғырып жүрегім азапқа түсті» (Нахдж әл-Фарадис, 108.</w:t>
        <w:br/>
        <w:t>Жандан ел йу - өмірмен коштасу, өлу. Мәсәлдә кәлиб турур хәр ким жандын</w:t>
        <w:br/>
        <w:t>ел йуғай не ким көңүлдә болса тилина кәтүргәй «мақалда айтылғандай,</w:t>
        <w:br/>
        <w:t>кімде-кім өмірімен қоштасса жүрегіндегі тілінен көрінеді» |Гүлистан би-</w:t>
        <w:br/>
        <w:t>түрки,81.</w:t>
        <w:br/>
        <w:t>Йети иқлим ичиндә - бүкіл әлем, жеті ғалам. Йети иклим ичиндә көркә</w:t>
        <w:br/>
        <w:t>хали, сениң тек бир тағы сұлтан йоқ, ей жан «Бүкіл әлемде сенен асқан</w:t>
        <w:br/>
        <w:t>көрікке бай сұлтан жоқ, сй жан» |Мұхаббат-намс,170|. Иети иқлим тіркесі</w:t>
        <w:br/>
        <w:t>«Хұсрау - Шырын» ескерткішінде де кездеседі. Йүріткіл йети иклим үзрә</w:t>
        <w:br/>
        <w:t>фәрман «жеті ғалам үстінде билік жүргіз». Қазақ тілінде жеті ықылым</w:t>
        <w:br/>
        <w:t>«дүние», «бүкіл әлем» мағынасын білдіреді. «Ықылым» тілімізге араб тілі</w:t>
        <w:br/>
        <w:t>арқылы енген грек сөзі |12.202|. Көп тіл білетін кісіні «жеті ғылымның тілін</w:t>
      </w:r>
    </w:p>
    <w:p>
      <w:r>
        <w:t>біледі» дегенде ғылым сөзі «ел», «жұрт» мағынасын береді. Қырғыз тілінде</w:t>
        <w:br/>
        <w:t>ғылым сөзі «ғасыр, дәуір, әлем, дүние, барлық мағынасын бергенмен жеті</w:t>
        <w:br/>
        <w:t>ықылым тіркесі кездеспеді. Орта ғасырларда түркі тілдеріне араб-парсы</w:t>
        <w:br/>
        <w:t>элементтерінің дендеп енуі ықылым сөзін ығыстырып, түркі шайырлары</w:t>
        <w:br/>
        <w:t>оның орнына араб, парсының дүние, жиһан сөздерін қолдана бастаған.</w:t>
        <w:br/>
        <w:t>Ұйғыр тіліндегі йәтте аләм (жеті әлем) тіркесі «бүкіл әлем, дүние жүзі»</w:t>
        <w:br/>
        <w:t>мағынасында қолданылып, көнелік сипат беріп тұр Г11.192).</w:t>
        <w:br/>
        <w:t>86</w:t>
        <w:br/>
        <w:t>-..Ақтөбе мемлекеттік педагогикалық институтының Хабаршысы, - %2,2008-</w:t>
        <w:br/>
        <w:t>Туған тілім-тірлігімнің айғағы</w:t>
        <w:br/>
        <w:t>З.С Нұржанова</w:t>
        <w:br/>
        <w:t>(Ақтөбе)</w:t>
        <w:br/>
        <w:t>Тіл - ұлттың аса ұлы игілігі әрі оның өзіне тән ажырағысыз белгісі,</w:t>
        <w:br/>
        <w:t>ұлттық мәдениеттің гүлденуі мен адамдардың тарихи қалыптасқан тұрақты</w:t>
        <w:br/>
        <w:t>қауымдастығы ретінде ұлттың өзінің болашағы - тілдің дамуына, оның</w:t>
        <w:br/>
        <w:t>қоғамдық қызметінің кеңеюіне тығыз байланысты.</w:t>
        <w:br/>
        <w:t>Тілдің көмегімен өнер - білімді, ғылымды игереміз, өткен - кеткенімізді</w:t>
        <w:br/>
        <w:t>саралап, сабақ аламыз. Тіл арқылы рухани байлығымызды меңгереміз. Өзіміз</w:t>
        <w:br/>
        <w:t>танып қана қоймай, сол асыл қазыналарымызды әлемге танытамыз. Әлемді</w:t>
        <w:br/>
        <w:t>танимыз. Сондықтан адам баласының байлығының бірі - сөз өнері. «Өнер</w:t>
        <w:br/>
        <w:t>алды - қызыл тіл» деген аталы сөздің астарында қаншама сыр бар?!</w:t>
        <w:br/>
        <w:t>Әрбір елдің куатты күші, байлық - бакыты экономикалық даму деңгейімен</w:t>
        <w:br/>
        <w:t>ғана емес, сонымен бірге Ммәлени, рухани өресімен айқындалады. Ал мәдени</w:t>
        <w:br/>
        <w:t>өре, рухани талғам деген халықтың ақыл -- ойының көрінісі - тілге тікелей</w:t>
        <w:br/>
        <w:t>тәуелді екені белгілі.</w:t>
        <w:br/>
        <w:t>Халықтың сақталу тіліне байланысты.</w:t>
        <w:br/>
        <w:t>Тіл - халыктың жаны, сәні, тұтастай кескін - келбеті, болмысы. Адамды</w:t>
        <w:br/>
        <w:t>мұратқа жеткізетін - ана тілі мен ата дәстүрі. Біздің осындай халықтық</w:t>
        <w:br/>
        <w:t>қасиетті мұрамыз, ана тіліміз- қазақ тілі.</w:t>
        <w:br/>
        <w:t>Қазақ тілі - дүние жүзіндегі ең бай, оралымды да бейнелі тілдердің бірі. Ол</w:t>
        <w:br/>
        <w:t>өнеркәсіп пен техниканың, ғылым мен мәдениеттің және қоғамдық саяси</w:t>
        <w:br/>
        <w:t>өмірдің барлык саласын қамтып көрсететін лексикалық байлығымен</w:t>
        <w:br/>
        <w:t>қалыптасқан жазу жүйесімен және сараланған стильдік нормалармен</w:t>
        <w:br/>
        <w:t>танылған көркем тіл.</w:t>
        <w:br/>
        <w:t>Ұлы Абай: «Өткірдің жүзі,</w:t>
        <w:br/>
        <w:t>Кестенің бізі</w:t>
        <w:br/>
        <w:t>Өрнегін сендей сала алмас,» -</w:t>
        <w:br/>
        <w:t>деп таңырқап, тағзым еткен тіл.</w:t>
        <w:br/>
        <w:t>Туған тілім - тірлігімнің айғағы,</w:t>
        <w:br/>
        <w:t>Тілім барда.айтылар сыр ойдағы.</w:t>
        <w:br/>
        <w:t>Өссе тілім, менде бірге өсемін,</w:t>
        <w:br/>
        <w:t>Өтсе тілім, мен де бірге өшемін, -</w:t>
        <w:br/>
        <w:t>деп Әбділдә Тәжібаев жырлағандай, иә, тіл қай ұлтта болса да, қай елде болса</w:t>
        <w:br/>
        <w:t>да қастерлі, кұдіретті. Ол әрбір адамның бойына ана сүтімен бірге еніп,</w:t>
      </w:r>
    </w:p>
    <w:p>
      <w:r>
        <w:t>қалыптасады. Тіл байлығы - әр елдің мақтанышы. Ол - атадан балаға мирас</w:t>
        <w:br/>
        <w:t>болып калған баға жетпес мұра. Сондықтан да әр адам ана тілін кадірлеуге</w:t>
        <w:br/>
        <w:t>міндетті, оны шұбарлап сөйлеуге жол бермеуі керек. Ана тілі - ар өлшемі.</w:t>
        <w:br/>
        <w:t>Тілді шүбарлау - арды шұбарлау, көңіл тұңығын лайлау. Осы орайда ақын</w:t>
        <w:br/>
        <w:t>Қадір Мырза Әлидің:</w:t>
        <w:br/>
        <w:t>Анатілің - арың бұл,</w:t>
        <w:br/>
        <w:t>Ұятың боп тұр бетте.</w:t>
        <w:br/>
        <w:t>97</w:t>
        <w:br/>
        <w:t>-əә--Ақтөбе мемлекеттік педагогикалық институтының Хабаршысы. - Хо2, 2008</w:t>
        <w:br/>
        <w:t>Жазымда басың қалмас па,</w:t>
        <w:br/>
        <w:t>Жат туғанды өз еткен</w:t>
        <w:br/>
        <w:t>Жақсының ғұмыры аз-ақ болмас па (|І, 441? - деп аламды жақсы және</w:t>
        <w:br/>
        <w:t>жаман деп екіге бөліп қарастыра отырып, жаманмен жақын болудың керек</w:t>
        <w:br/>
        <w:t>еместігін, ал жақсы адамдардың жақсылығы көп болғанымен ғұмырының аз</w:t>
        <w:br/>
        <w:t>болатынын айтады. Жыр жолдары негізінен психологиялық параллелизм</w:t>
        <w:br/>
        <w:t>әдісімен жасалған.</w:t>
        <w:br/>
        <w:t>Осы психологиялық параллелизм әдісімен адам өмірін айшықтап</w:t>
        <w:br/>
        <w:t>көрсететін, жырауымыз Мәделі Жүсіпқожаұлы адамның өмір сүру кезеңдерін</w:t>
        <w:br/>
        <w:t>жыл мезгілдерімен салыстыра суреттейді.</w:t>
        <w:br/>
        <w:t>Тоқсан бес тоқайласып жүз келеді,</w:t>
        <w:br/>
        <w:t>Көктем, жаз кезегімен күз келеді.</w:t>
        <w:br/>
        <w:t>Күзден соң, қаһарлы қыс сияқты,</w:t>
        <w:br/>
        <w:t>Денеңе қызу емес мұз келеді (1, 2721. Троптың егіздеу тәсілін қолдану</w:t>
        <w:br/>
        <w:t>арқылы кәрілік кезеңін керемет әсерлі етіп, бейнелі сөздермен жеткізеді.</w:t>
        <w:br/>
        <w:t>Сонымен қатар, ақын - жырау поэзиясында адам өміріндегі білімсіздік</w:t>
        <w:br/>
        <w:t>пен надандықты сипаттау көрініс алады. жыраулар әртүрлі мінездегі</w:t>
        <w:br/>
        <w:t>адамдардың жат қылық, жаман міңездерін толғай отырып, адамдардың</w:t>
        <w:br/>
        <w:t>ертеңгі күніне де алаңдаушылық білдіреді.</w:t>
        <w:br/>
        <w:t>Арғымаққа міндім деп,</w:t>
        <w:br/>
        <w:t>Артқы топтан адаспа.</w:t>
        <w:br/>
        <w:t>Күнінде өзім болдым деп.</w:t>
        <w:br/>
        <w:t>Кең пейілге таласпа, - деп жырлайды Асан қайғы. Қолыма билік тиді</w:t>
        <w:br/>
        <w:t>деп, халқыңа мойын бұрмай, шалқақтап кетпеу керектігін еске салады.</w:t>
        <w:br/>
        <w:t>Жыраулар поэзиясында адам тағдырына деген алаңдаушылықты</w:t>
        <w:br/>
        <w:t>жыраулардың хандарға арнаған толғауларынан көруге болады. Ел бірлігін, ел</w:t>
        <w:br/>
        <w:t>өмірін ойлап қам жейді және өз ойындағы игі істерді тайсалмай хан алдында</w:t>
        <w:br/>
        <w:t>айта келіп, ханнан кеткен қателіктерді де бетіне басады. Ел тағдыры үшін</w:t>
        <w:br/>
        <w:t>шыбын жанын шүберекке түйіп, шырылдайды.</w:t>
        <w:br/>
        <w:t>Ай, хан мен айтпасам білмейсің,</w:t>
        <w:br/>
        <w:t>Айтқаныма көнбейсің.</w:t>
      </w:r>
    </w:p>
    <w:p>
      <w:r>
        <w:t>Шабылып жаткан халқың бар,</w:t>
        <w:br/>
        <w:t>Аймағын көздеп көрмейсің, - деп жырлаған Асап қайғы. Кейін жайлы</w:t>
        <w:br/>
        <w:t>боларлық қоныс іздеп, желмаяға мініп жер шолуының өзі де осы ел тағдыры</w:t>
        <w:br/>
        <w:t>үшін емес пе?</w:t>
        <w:br/>
        <w:t>Сондай-ақ , ел бірлігіне арналған толғауларды оқи отырып, астарында</w:t>
        <w:br/>
        <w:t>адам тағдыры жатқандығын ұғынамыз.</w:t>
        <w:br/>
        <w:t>Жыраулар ішінде орақ ауызды Бұқар жырау жалпы адамзат</w:t>
        <w:br/>
        <w:t>тақырыбына тоқталады.</w:t>
        <w:br/>
        <w:t>Жақындап ажал тұрса да,</w:t>
        <w:br/>
        <w:t>Жанына қылыш ұрса да,</w:t>
        <w:br/>
        <w:t>Қалжырап, көңілі қарайып,</w:t>
        <w:br/>
        <w:t>Қарауытып көзі тұрса да</w:t>
        <w:br/>
        <w:t>Үмітін қоймас адамзат ПІ, 106)!- деген жолдарынан жалпы адамзаттың</w:t>
        <w:br/>
        <w:t>үмітінің еш уақытта сөнбейтіндігін, өмірге деген сүйіспеншілігі мен</w:t>
        <w:br/>
        <w:t>94</w:t>
        <w:br/>
        <w:t>Ақтөбе мемлекеттік педагогикалық институтының Хабаршысы. - Х%2, 2008</w:t>
        <w:br/>
        <w:t>Асқар таудың өлгені</w:t>
        <w:br/>
        <w:t>Басын мұнар шалғаны</w:t>
        <w:br/>
        <w:t>Қара жердің өлгені</w:t>
        <w:br/>
        <w:t>Қар астында қалғаны.</w:t>
        <w:br/>
        <w:t>Өлмегенде не өлмейді?</w:t>
        <w:br/>
        <w:t>Жақсының аты өлмейді,</w:t>
        <w:br/>
        <w:t>Әлімнің ханы өлмейді (|1, 103|,- деген жолдарында ақылы асқан</w:t>
        <w:br/>
        <w:t>ақсақалдың да өлетінін асқар таумен параллель қояды. Әрине, бүл жолдарда</w:t>
        <w:br/>
        <w:t>параллелизм әдісі аңық емес, сөз астарында қалады. Бұл турасында Мұхтар</w:t>
        <w:br/>
        <w:t>Мағауин былай дейді: “Жыраулар троптардың сан түрін колданады, алайда,</w:t>
        <w:br/>
        <w:t>бұлардың ішінен ең көп пайдаланатыны - параллелизмдер. Әдебиет</w:t>
        <w:br/>
        <w:t>теориясы мамандардың айтуынша параллсолизмдер - қай халықтың</w:t>
        <w:br/>
        <w:t>поэзиясында болмасын ұшырасатын көркемдік әдістердің ең көнесі” (2, 1421</w:t>
        <w:br/>
        <w:t>Жыраулар поэзиясында адам өмірін бірнеше кезеңдерге бөліп</w:t>
        <w:br/>
        <w:t>суреттейді. Бір жырау жасқа бөліп топтастырса, яғни балалық шақ, жастық</w:t>
        <w:br/>
        <w:t>шақ және кәрілік кезең деп, бөледі, ал көп жасаған қарт жырау адам өмірін</w:t>
        <w:br/>
        <w:t>буын-буынға бөліп суреттейді. Жасына қарай адамның ой-санасы, көңіл</w:t>
        <w:br/>
        <w:t>хошы, жігер қайраты қандай болатынын айта келіп, жастық өмірге айрықша</w:t>
        <w:br/>
        <w:t>тоқтап, өз толғауын жиырма бес жастан бастайды.</w:t>
        <w:br/>
        <w:t>Атам болған жиырма бес,</w:t>
        <w:br/>
        <w:t>Қызықты өмір қыздырған,</w:t>
        <w:br/>
        <w:t>Асау талкан бұздырған...</w:t>
        <w:br/>
        <w:t>Төскейден қашқан түлкідей.</w:t>
      </w:r>
    </w:p>
    <w:p>
      <w:r>
        <w:t>Сылаңдатқан жиырма бес</w:t>
        <w:br/>
        <w:t>Жиырма бес деген жасыңыз</w:t>
        <w:br/>
        <w:t>Ағып жатқан бұлактай (|1, 96)|,деген сиякты өлен үстірт қарағанда,</w:t>
        <w:br/>
        <w:t>жастық өмірі есіне түсіп кетіп, жай айта салған өлең тәрізді. Шынына</w:t>
        <w:br/>
        <w:t>келгенде мазмұны үлкен. “Асауды талқан бұздырған жастық шақ” қартайған</w:t>
        <w:br/>
        <w:t>соң іздесең де таптырмайтынып айта келіп, адам өміріндегі ең белесті шақ -</w:t>
        <w:br/>
        <w:t>жас өмірді дұрыс пайдалана білу керек дейді. Жырау теңеуді, эпифораны</w:t>
        <w:br/>
        <w:t>қолдану арқылы бізге жиырма бесті әсерлі етіп жеткізеді. Сонымен қатар,</w:t>
        <w:br/>
        <w:t>Бұқар жастық өмірге кәрілікті қарсы қояды.</w:t>
        <w:br/>
        <w:t>Жетпіс бес жасқа келгенде,</w:t>
        <w:br/>
        <w:t>Шала ауырып пір екен...</w:t>
        <w:br/>
        <w:t>Сексен бес деген сыр екен</w:t>
        <w:br/>
        <w:t>Шындап ұрған пері екен (1,951, - деп толғайды. Жырау жетпіс бес</w:t>
        <w:br/>
        <w:t>жастағы адамның буыны босап, әлі құритынын айтып, өз өмірімен</w:t>
        <w:br/>
        <w:t>ұштастырып, мұңын шаға келіп, “Түбі жок терең көл екен, Ел қонбайтын шол</w:t>
        <w:br/>
        <w:t>екең” деп баға береді.</w:t>
        <w:br/>
        <w:t>Адам өмірін туралы көп толғанатын, ендігі жырау - ақын, бұл -</w:t>
        <w:br/>
        <w:t>Шалкиіз “Ағынды сулар, аймақ көл” толғауында былай деп өтеді:</w:t>
        <w:br/>
        <w:t>“Жағаға жақын қонғанда,</w:t>
        <w:br/>
        <w:t>Жайылып сулар алмас па,</w:t>
        <w:br/>
        <w:t>Жаманға дос болғанда,</w:t>
        <w:br/>
        <w:t>93</w:t>
        <w:br/>
        <w:t>еттік педагогикалық институтының Хабаршысы. - Же2, 2008</w:t>
        <w:br/>
        <w:t>таңда мұндай фонетикалық дублеттердің бірлі - жарымы өз бетінше өмір</w:t>
        <w:br/>
        <w:t>сүріп екі түрлі мағынада қолданылып жүр. Мысалы, өкімет орысша</w:t>
        <w:br/>
        <w:t>«власть» деген мағынаны білдірсе, үкімет «провительство» деген мағынада</w:t>
        <w:br/>
        <w:t>жұмсалады. Бұндай сөздер саяси - қоғамдық терминологияда кездескенімен,</w:t>
        <w:br/>
        <w:t>ауызекі сойлеу тілінде өз заңдылықтары бар.</w:t>
        <w:br/>
        <w:t>Қорыта келгенде, дыбыс алмасулары қазақ тілінің күрделі даму тарихын</w:t>
        <w:br/>
        <w:t>анықтауда орны ерекше. Себебі алғашқы тілдік ортада пайда болған</w:t>
        <w:br/>
        <w:t>дыбыстар сәйкестігі баба тілінің жүйесімен бірге дами келе, белгілі бір</w:t>
        <w:br/>
        <w:t>тарихи өзгерістерге байланысты олан бөлініп шыққан тайпалық говорлардың</w:t>
        <w:br/>
        <w:t>жеке тіл болып қалыптасуында да өзіне тән қызмет атқарады.</w:t>
        <w:br/>
        <w:t>Пайдаланылған әдебиеттер:</w:t>
        <w:br/>
        <w:t>Айғабылов А. Қазақ тілінің морфонологиясы. (Оқу кұралы) Алматы: Санат,</w:t>
        <w:br/>
        <w:t>1995ж.</w:t>
        <w:br/>
        <w:t>1. Шербак А.М. Сравнительная фонетика тюркских языков - М... Л.</w:t>
        <w:br/>
        <w:t>1970г.</w:t>
        <w:br/>
        <w:t>2. Моллова М.К. Истории тюркского вокализма // Вопросы языкознания</w:t>
        <w:br/>
        <w:t>1966. -Хе2.</w:t>
        <w:br/>
        <w:t>Ақын - жырау поэзиясындағы адам өмірі, тағдыры мәселесі</w:t>
        <w:br/>
        <w:t>Момынова И.К.</w:t>
        <w:br/>
        <w:t>(Ақтөбе)</w:t>
      </w:r>
    </w:p>
    <w:p>
      <w:r>
        <w:t>Сонау ел тарихында ХІҮ ғасырдан бастау алатын, тұғырлы</w:t>
        <w:br/>
        <w:t>тұлғалардың тарих сахнасында да, ел әдебиетінде де алар орны ерекше.</w:t>
        <w:br/>
        <w:t>Тарихтың бірнеше қатпарларынан өтіп, асуларды асып келген жыраулар</w:t>
        <w:br/>
        <w:t>поэзиясы бізге ғана емес, бізден кейінгі ұрпаққа да мол мұра.</w:t>
        <w:br/>
        <w:t>Біз мұраларды көненің көзі ғана смес, жаңаның жаңалығы деп те</w:t>
        <w:br/>
        <w:t>қарауымыз керек. Оған себеп біз оқып жүрген жыраулар толғауында қазіргі</w:t>
        <w:br/>
        <w:t>саяси ,әлеуметтік проблемалар орын алған. Философиялық, психологиялық</w:t>
        <w:br/>
        <w:t>ойлармен бірге, болжампаздық яғни, келер күнді бұрын көру қасиетіне де,</w:t>
        <w:br/>
        <w:t>алғашқы адам бейнесінің өлеңмен өріліп кестеленуіне де куә болдық. Біз өз</w:t>
        <w:br/>
        <w:t>тақырыбымызға орай бұлардың арасынан халық, адам тағдыры мәселесін</w:t>
        <w:br/>
        <w:t>жеке бөліп қарастырамыз.</w:t>
        <w:br/>
        <w:t>Сонымен адам тағдыры, өмірі - ақын - жырау туындысының басты</w:t>
        <w:br/>
        <w:t>арқауы. Жыраулар адам өмірі мен тарихи болмыстағы бір-біріне жақын,</w:t>
        <w:br/>
        <w:t>ұқсас егіз құбылыстарды талғап, таңдап алып, оларды өзара салыстыру</w:t>
        <w:br/>
        <w:t>арқылы дәлелдеуді қажет етпейтін кесімді тұжырымдарға бейім. Сонымен</w:t>
        <w:br/>
        <w:t>қатар, жырау - ақындардың толғауларында кездесетін көркемдік</w:t>
        <w:br/>
        <w:t>ерекшеліктерді Мұхтар Мағауин өзінің “Қобыз сарыны” еңбегінде, көне, ескі</w:t>
        <w:br/>
        <w:t>түріктік көркемдік ерекшелік деп айтады.</w:t>
        <w:br/>
        <w:t>Жыраулар адам тағдырын бейнелеуде психологиялық</w:t>
        <w:br/>
        <w:t>параллелизмдерді ауқымды етіп алады. Өмір тақырыбына ерекше тоқталып,</w:t>
        <w:br/>
        <w:t>келелі пікір айткан Бұқар жыраудың толғауын, мысалға алар болсақ.</w:t>
        <w:br/>
        <w:t>92</w:t>
        <w:br/>
        <w:t>Ақтөбе мемлексттік педагогикалық институтының Хабаршысы. - М2, 2008</w:t>
        <w:br/>
        <w:t>құштарлығын сөз етеді. Жырау бұл өлеңді еуропалық лирика стилінде</w:t>
        <w:br/>
        <w:t>жазады.</w:t>
        <w:br/>
        <w:t>Заманының жалынды жырауы өз өмірінің көрінісімен қатар болашақты</w:t>
        <w:br/>
        <w:t>да болжай білген. Шортанбай ақын өз толғауларында болашақта заманымыз</w:t>
        <w:br/>
        <w:t>не болады, адамымыз не болады деп, ел тағдырын ойлап, қайғырады. “Келер</w:t>
        <w:br/>
        <w:t>заман” өленінде ақын былай толғайды:</w:t>
        <w:br/>
        <w:t>Жалғыз сиыры бар болса,</w:t>
        <w:br/>
        <w:t>Соғымына сояды,</w:t>
        <w:br/>
        <w:t>Қағаздатып бұзауын</w:t>
        <w:br/>
        <w:t>Ноғайына қояды.</w:t>
        <w:br/>
        <w:t>Кедейге салып шығынды</w:t>
        <w:br/>
        <w:t>Негізі байдың тояды |1, 288) - дейді. Бұдан да ақынның қара</w:t>
        <w:br/>
        <w:t>халқымның тағдыры ноғай мен байдың колындағы ойыншығы болып кете ме</w:t>
        <w:br/>
        <w:t>деген қорқынышын жазады. Бұл турасында М.Әуезов былай дейді: “Жырау</w:t>
        <w:br/>
        <w:t>жырлағанда сл басына келе жатқан жаңа заманның үлы денесін, ноғай</w:t>
        <w:br/>
        <w:t>суретін сөз қылатын, содан қорқып толғанатынын олар қазақ жайлаған</w:t>
        <w:br/>
        <w:t>сахараның бір шетінен шыққан шоқтай қара бұлтты көріп, соның белгісінен</w:t>
        <w:br/>
        <w:t>шошып, содан келетін бәле қандай екенін болжап тұспал қылып айтатын” -</w:t>
        <w:br/>
        <w:t>дейді.</w:t>
        <w:br/>
        <w:t>Бұл турасында Бұқар жырау өзініп"Он екі айда жаз келер" толғауында</w:t>
        <w:br/>
        <w:t>былай деп толғайды:</w:t>
        <w:br/>
        <w:t>Ноғайлардың бойлары болар сазандай,</w:t>
      </w:r>
    </w:p>
    <w:p>
      <w:r>
        <w:t>Сәлдесі болар қазандай.</w:t>
        <w:br/>
        <w:t>Ахіретке барғанда</w:t>
        <w:br/>
        <w:t>Ақ сүйекті қор тұтқан,</w:t>
        <w:br/>
        <w:t>Қараны онан зор тұтқан,</w:t>
        <w:br/>
        <w:t>Ноғайларды пір тұтқан,</w:t>
        <w:br/>
        <w:t>Тартарсың сонда жазаңды-ай,/1.99)-дейді.</w:t>
        <w:br/>
        <w:t>Жыраудың өмір сүрген кезеңінің өзі аласапыран,алмағайып кезең</w:t>
        <w:br/>
        <w:t>болды,тіпті,қазақ халқының тарихта қалу-калмауы да екіталай еді.Мұнда</w:t>
        <w:br/>
        <w:t>жырау заманының аласапыран болғандығы,келер күннен үмітінің азын</w:t>
        <w:br/>
        <w:t>айтады. Ол қазақ қауымына ноғайларды пір тұтып,көкке көтерерсің және</w:t>
        <w:br/>
        <w:t>жазаңды да сол ноғайдан тартарсың деп,бір жағынан халқына өз наласын</w:t>
        <w:br/>
        <w:t>айтса,екінші жағынан елінің ертеңгі күнін ойлап қайғырады.</w:t>
        <w:br/>
        <w:t>Ш.Уалиханов"Көшпенділер философы"атаған Асан қайғы халқының</w:t>
        <w:br/>
        <w:t>болашағын ойлап,ертеңгі күнге күдікпен қарайды. ) ы</w:t>
        <w:br/>
        <w:t>Қилы-қилы заман болар,</w:t>
        <w:br/>
        <w:t>Әулиеден би болар,</w:t>
        <w:br/>
        <w:t>Үй басына бір-бір молда болар,</w:t>
        <w:br/>
        <w:t>Қас,жүзі кара сонда болар,|1.92)</w:t>
        <w:br/>
        <w:t>Әрі сол кездегі қанаушы тап өкілдерін сынға алса, ақиқатты</w:t>
        <w:br/>
        <w:t>ашылап,қоғамның суретін бетіне жайып салып"сондай болар"деп баса</w:t>
        <w:br/>
        <w:t>айтады.Мұнда Асанның болашақты болжау қасиетімен бірге ертеңгі ел</w:t>
        <w:br/>
        <w:t>тағдырына алаңдаушылық басым.Болашақтың бөлшектеніп,заманның</w:t>
        <w:br/>
        <w:t>95</w:t>
        <w:br/>
        <w:t>2 Ақтөбе мемлекеттік педагогикалық институтының Хабаршысы. - Хғ2, 2008</w:t>
        <w:br/>
        <w:t>өзгеріп, ақырзаманмен теңелерін айта келіп,осындай аласапыран заманды</w:t>
        <w:br/>
        <w:t>ойлап,сол заманда өмір сүрер адамды ойлап қайғырады.</w:t>
        <w:br/>
        <w:t>Ел тағдыры-бұдан ор адамның жеке өмірі туады.Ал,әрбір адам өмірі-</w:t>
        <w:br/>
        <w:t>бір елдің көрінісі. Жыраулар қоғамда белгілі бір орнын алғанынан кейін,</w:t>
        <w:br/>
        <w:t>халықтың өмір сүру дағдыры алаңдатпай қоймады. Сол себепті жыраулар</w:t>
        <w:br/>
        <w:t>толғауының адам өмірі мәселесі өзегіне айналды</w:t>
        <w:br/>
        <w:t>Бұл мәселе тек ақын -- жыраулар поэзиясында ғана емес, одан кейінгі</w:t>
        <w:br/>
        <w:t>эдебиетте де өзінің манызын жоғалтқан жоқ.</w:t>
        <w:br/>
        <w:t>Зерттеу барысында адам тағдыры, өмірі туралы арнайы материал</w:t>
        <w:br/>
        <w:t>жоктың қасы. Толғауларды оқи келе бұл мәселе турасында әртүрлі</w:t>
        <w:br/>
        <w:t>бағыттарда жырланғанын айтуға болмады. Мынадай төрт мәселені көтеру</w:t>
        <w:br/>
        <w:t>арқылы, оның астарында адам өмірі, тағдыры турасында жырланғанына көз</w:t>
        <w:br/>
        <w:t>жеткіздік.</w:t>
        <w:br/>
        <w:t>Ең алғашқысы, адам өмірі кезеңдерінің суреттелуі арқылы болса, одан</w:t>
        <w:br/>
        <w:t>кейін, ел бірлігі, ел қорғау тақырыбында үшінші, хандардың жеке тұлғасына</w:t>
        <w:br/>
        <w:t>арналған өлеңдерде:</w:t>
        <w:br/>
        <w:t>Төртіншіден. адам бойындағы жақсы -- жаман іс-әрекеттерді сипаттау</w:t>
      </w:r>
    </w:p>
    <w:p>
      <w:r>
        <w:t>арқылы жыраулар поэзиясында өзіндік орнын алып, адам тағдыры мен</w:t>
        <w:br/>
        <w:t>өмірінің айқынбейнесі сомдалған.</w:t>
        <w:br/>
        <w:t>Жыраулар поэзиясында халықтың тағдыры, содан келіпшығатын әрбір</w:t>
        <w:br/>
        <w:t>жеке адам өмірі мәселесін сөз ете отырып, ақын - жыраулар поэзиясындағы</w:t>
        <w:br/>
        <w:t>өлең, толғаулардың барлығы дерлік адам тағдырына алаңдаушылықтан, ел</w:t>
        <w:br/>
        <w:t>өміріне бей-жай қарамағандығынан туғандығын байқар едік. Асан қайғының</w:t>
        <w:br/>
        <w:t>Жәнібекке өкпелеп, құтты коныс іздеу, Шалкиіз, Шал ақын, Шортанбай,</w:t>
        <w:br/>
        <w:t>Дулат ақындардың адам өмірінде кездесетін барлық қасиеттерге баға беріп,</w:t>
        <w:br/>
        <w:t>философиялық, дидактикалықбағытта толғаулар жазуы бір мақала көлеміне</w:t>
        <w:br/>
        <w:t>сыймайтын дүние. Ең бастысы, біз қозғаған асыл текті жыраулардан қалған</w:t>
        <w:br/>
        <w:t>мұраның бүгінге өлмей, өшпей жетуі.</w:t>
        <w:br/>
        <w:t>ӘДЕБИЕТТЕР ТІЗІМІ:</w:t>
        <w:br/>
        <w:t>1. Хрестоматиялық материалдар: Бес ғасыр жырлайды: 2 томдық /</w:t>
        <w:br/>
        <w:t>М.Мағауин, М.Байділбаев. - Алматы: Жазушы, 1989.-І. - 384 бет</w:t>
        <w:br/>
        <w:t>2. М.Мағауин. Қобыз сарыны. ХҮ-ХҮШ ғасырларда жасаған қазақ ақын,</w:t>
        <w:br/>
        <w:t>жыраулары. Монография. - Алматы: Атамұра, 2006. - 264 бет</w:t>
        <w:br/>
        <w:t>М.Әуезов. Әдебиет тарихы: - Алматы: Ана тілі, 1991. - 240 бет</w:t>
        <w:br/>
        <w:t>“Қазақ әдебиетінің тарихы” ІП том</w:t>
        <w:br/>
        <w:t>5. Қ.Ж.Жумалиев “Қазақ опосы мен әдебиет тарихының мәселелері”</w:t>
        <w:br/>
        <w:t>Алматы. - 1958</w:t>
        <w:br/>
        <w:t>6. Х.Сүйіншізлиев. Қазақ әдебиетінің тарихы. Оқулық: - Алматы, Санат,</w:t>
        <w:br/>
        <w:t>2006. - 904 бет</w:t>
        <w:br/>
        <w:t>жі»</w:t>
        <w:br/>
        <w:t>96</w:t>
        <w:br/>
        <w:t>Ақтөбе мемлекеттік педагогикалық институтының Хабаршысы. - Хо2, 2008</w:t>
        <w:br/>
        <w:t>тіліңе әсер еткендігін байқадық. Қорыта айтқанда, табу мен эвфемизмдер</w:t>
        <w:br/>
        <w:t>сөйлеу мәдениетіміздің дамуына, сөз мағыналарының кеңеюіне, сөздік</w:t>
        <w:br/>
        <w:t>құрамының баюына үлкен қызмет етеді.</w:t>
        <w:br/>
        <w:t>Әдебиеттер</w:t>
        <w:br/>
        <w:t>1. Болғанбаева Ә. Қалиев Ғ. Қазіргі қазақ тілінің лексикологиясы мен</w:t>
        <w:br/>
        <w:t>фразеологиясы. Алматы. 1997.139-6.</w:t>
        <w:br/>
        <w:t>Ахманова О.С. Словарь лингвистический терминов. Москва. Советская</w:t>
        <w:br/>
        <w:t>энциклопедия. 1966.с.467.</w:t>
        <w:br/>
        <w:t>3. Краулей Э. Мистическая роза. СПб., 1905.стр. 15.</w:t>
        <w:br/>
        <w:t>4. Иброхимов И.М. Узбек филологияси масалалари. НМПИ. Ғылыми</w:t>
        <w:br/>
        <w:t>жинақ. 55-б.</w:t>
        <w:br/>
        <w:t>5. Болғанбаев Ә. Қазақ тілінің лексикологиясы. Алматы. Ғылым. 1988.</w:t>
        <w:br/>
        <w:t>71- 6.</w:t>
        <w:br/>
        <w:t>6. Қарақалпақ тилиниң түсиндирме сөзлиги. - Нөкис. Қарақалпақстан.</w:t>
        <w:br/>
        <w:t>1992.т.1У.231- 6.</w:t>
        <w:br/>
        <w:t>553</w:t>
        <w:br/>
        <w:t>С.Мұқанов және қарақалпақ прозасы</w:t>
        <w:br/>
        <w:t>Қ. Аралбаев і</w:t>
        <w:br/>
        <w:t>(Нөкіс)</w:t>
        <w:br/>
        <w:t>Еліміздің егемендігі мен тәуселсіздігі туысқан халықтар мсн жаңалана</w:t>
        <w:br/>
        <w:t>қарым-қатнас жасауға мүмкіндік туғызды. Мәдениеттің барлық саласында,</w:t>
        <w:br/>
        <w:t>әсіресе, әдебиет майданында жақындасуына жарқын да жарастық жол тауып</w:t>
        <w:br/>
        <w:t>берді. Қазіргі өскен өмірдегі өрелі әдебиеттеріміздің өзара байланысы мен</w:t>
        <w:br/>
        <w:t>қарым қатынасын сөз еткенде де әрбір ұлт әдебиетінің дамуы мен</w:t>
        <w:br/>
        <w:t>өркендеуіне мол үлес қосқан таңдаулы классиктер есімдерін атамай өту жөн</w:t>
        <w:br/>
        <w:t>болмас еді. Міне, осы тұрығдан алып қарағанда қазақ- қарақалпақ әдебиеттерінің</w:t>
      </w:r>
    </w:p>
    <w:p>
      <w:r>
        <w:t>байланысы мен ежелден ұзақ тарихы бар туысқандық қарым-қатнасын сөз ете</w:t>
        <w:br/>
        <w:t>қалсақ, бір ұлт классигінің екінші ұлт әдебиетінің қалыптасуы мен дамуына</w:t>
        <w:br/>
        <w:t>тигізген көмегі мен қамқорлығы жайында дәйекті пікір айтпау әділетсіздік деп</w:t>
        <w:br/>
        <w:t>тануға тура келеді. Қазақ әдебиетінің классиктері ішінде қарақалпақ халқына</w:t>
        <w:br/>
        <w:t>кең танылып мәшһүр болған, туысқан елдін ақын-жазушыларына әрі ұстаз, әрі</w:t>
        <w:br/>
        <w:t>ақылшы бола білген адамның бірі - С.Мұқанов. ,</w:t>
        <w:br/>
        <w:t>С.Мұқановтың қарақалпақ халқының әрбір табысына шын жүректен</w:t>
        <w:br/>
        <w:t>қуаныш, бар жетістігіне ортақтасып отырғанын қарақалпақ елі әбден біледі. Әрі</w:t>
        <w:br/>
        <w:t>оны өз ұлтының жазушысындай ардактайды да.</w:t>
        <w:br/>
        <w:t>Көрнекті ақын Ғафу Қайырбеков Сәбит Мұқанов туралы өзінің естелігінде</w:t>
        <w:br/>
        <w:t>қарақалпақ халқының қазақ жазушысына деген ыстық ықласы мен қалтқысыз</w:t>
        <w:br/>
        <w:t>құрметін былай деп суреттеген еді: «бақсак, бәрімізге деген құштарлық бар</w:t>
        <w:br/>
        <w:t>шығар, бірақ сол жұрт Сәбенді көруге келген екен. Жаяу жал-пы жағалауға</w:t>
        <w:br/>
        <w:t>бала-шағасын жетелеп келген елде қисап жоқ секілді. Қараңғы тускеніне</w:t>
        <w:br/>
        <w:t>карамастан «Сәбит қайда», «Сәбенді көрсетіңдер» деген қалың дауыс басып</w:t>
        <w:br/>
        <w:t>кетті де, жұрт жағадан төменге лап қойды. Алғашқы кездескен-дердің жолы</w:t>
        <w:br/>
        <w:t>102</w:t>
        <w:br/>
        <w:t>Ақтөбе мемлекеттік педагогикалық институтының Хабаршысы. - Кг2, 2008,</w:t>
        <w:br/>
        <w:t>Өзге тілдің бәрін біл,</w:t>
        <w:br/>
        <w:t>Өз тіліңді құрметте!</w:t>
        <w:br/>
        <w:t>деген өлең жолдарын айта кеткім келеді.</w:t>
        <w:br/>
        <w:t>Тіл - қандай да болмасын ұлттың, халықтың баға жетпес рухани қазынасы,</w:t>
        <w:br/>
        <w:t>ұлттың санамен байланысты мақтан тұтар ардақтысы. Біздің қоғамға ана</w:t>
        <w:br/>
        <w:t>тілін ардақтай білетін, оны қызғыштай қоритын жас жеткіншектер керек. Тіл</w:t>
        <w:br/>
        <w:t>мәдениеті үшін күрес - екінші бір тілді мұқату үшін күрес емес, ана тілінің</w:t>
        <w:br/>
        <w:t>қызмет өрісін кеңейту, оны білім мен тәрбие, таным-түсініктің мықты</w:t>
        <w:br/>
        <w:t>құралына айналдыру үшін күрес.</w:t>
        <w:br/>
        <w:t>Тіл - адамзат баласына тән аса бір ғажайып құбылыс. Түрлі-түрлі</w:t>
        <w:br/>
        <w:t>жағдаймен байланысты тәуелсіздік алғанға дейін қазақ тілінің рухани</w:t>
        <w:br/>
        <w:t>мәденитті жасаушы, сақтаушы, сабақтастырушы қызметіне едәуір нұқсан</w:t>
        <w:br/>
        <w:t>келді. Халықтың рухани мәдениет, дүниетанымы, не бір гуманистік</w:t>
        <w:br/>
        <w:t>мазмұндағы әдет - ғұрып, салттары және оларды білдіретін атаулар бүгінгі</w:t>
        <w:br/>
        <w:t>болашақ ұрпақтың игілігіне айналудан қалып барады.</w:t>
        <w:br/>
        <w:t>Қазақ тілін білмейтін қазактар бар, ал білетіндердің біразы қазақ тілін тек</w:t>
        <w:br/>
        <w:t>тұрмыстық аядағы қарым - қатынас құралы ретінде ғана тұтынады.</w:t>
        <w:br/>
        <w:t>Сондықтан бүгінгі таңда қазақ тілін рухани мәдениеттің құралы ретінде</w:t>
        <w:br/>
        <w:t>тану - сөз мәдениетінің іргелі мәселелерінің бірі. ӘЛемде, шамамен алғанда</w:t>
        <w:br/>
        <w:t>ХХІ ғасырдың табалдырығын аттаған алты мыңдай тіл бар екен. Тіл - тілдің</w:t>
        <w:br/>
        <w:t>бәрі де игілік; қоғами, адами құндылық. Тіл - адамзаттың адамдық белгісі.</w:t>
        <w:br/>
        <w:t>Алты мыңдай тілдің ішінде жойылып кетудуің табалдырығында тұрған,</w:t>
        <w:br/>
        <w:t>қайта қалпына келтіруге болмайтын тілдер де жоқ емес. Қоғамдағы орны мен</w:t>
        <w:br/>
        <w:t>әлеуметтік жағдайы нашарлап бара жатқан сырқат тілдер де бар.ЮНЕСКО</w:t>
        <w:br/>
        <w:t>сияқты халықаралық ұйымда тіл мамандарының ат салысуымен</w:t>
        <w:br/>
        <w:t>демографиялық тірегінен айырыла бастаған, яғни тілді тұтынушылардың</w:t>
        <w:br/>
        <w:t>саны әртүрлі жағдаятқа байланысты күрт азайып кеткен сырқат тілдерді</w:t>
        <w:br/>
        <w:t>сақтап қалудың, қалпына келтірудің, жойылып кетуден сақтаудың</w:t>
        <w:br/>
        <w:t>лингвоэкологиялық шаралары қарастырылуда.</w:t>
        <w:br/>
        <w:t>Біздің ана тіліміз - шексіз бай, өте көркем тіл. Бүгінгі күндерде ана тіліміз</w:t>
        <w:br/>
        <w:t>теңдігін алып, мемлекеттік тіл болса да, көпшіліктің арасындағы</w:t>
        <w:br/>
        <w:t>саңырауларға әлі де болса самалы тимей жатқаны жасырын емес. Қазір</w:t>
        <w:br/>
        <w:t>көптеген жастар тілімізді шұбарлап, өз ана тілінде тұрпайы сөйлейді.</w:t>
      </w:r>
    </w:p>
    <w:p>
      <w:r>
        <w:t>Мұндайларды көргенде, К.Г.Паустовскийдің: «Туған тіліне жаны ашымаған</w:t>
        <w:br/>
        <w:t>адам - жәндік,» - деген сөзі ойыңа оралады. «Көш жүре түзеледі» дегендей,</w:t>
        <w:br/>
        <w:t>бәрі де түзелер. Әйтсе де өз тілімізді ұмытпағанымыз дұрыс.</w:t>
        <w:br/>
        <w:t>Біздің тіліміз - ананың ақ сүтімен бойға сіңген асыл қазынамыз, өз</w:t>
        <w:br/>
        <w:t>атамекенімізде жүргендіктен, өз тілімізде сөйлеу - басты парызымыз.</w:t>
        <w:br/>
        <w:t>Сол себептен де қазақ тілін ту етіп ұстап, келер ұрпаққа бүлдірмей</w:t>
        <w:br/>
        <w:t>тапсыруға тырысайық!</w:t>
        <w:br/>
        <w:t>«Қазақ болып туғаннан соң, бөбегім,</w:t>
        <w:br/>
        <w:t>Қазақ болып өлген жақсы түбінде,» -</w:t>
        <w:br/>
        <w:t>деген ақын сөзінен қуат ала отырып, бабаларымыздан жол тартқан асыл</w:t>
        <w:br/>
        <w:t>мұраны сақтап, өркендете берейік, бауырлар!</w:t>
        <w:br/>
        <w:t>Бір кездерде:</w:t>
        <w:br/>
        <w:t>98</w:t>
        <w:br/>
        <w:t>Ақтөбе мемлексттік псдагогикалық институтының Хабаршысы. - Хг2, 2008</w:t>
        <w:br/>
        <w:t>тематической многоплановостью, а также способностыью выражат самые</w:t>
        <w:br/>
        <w:t>различные эмоциональшо-экспрессивные оттенки мысли. Характерно, что</w:t>
        <w:br/>
        <w:t>этими особенностями нацелены фразеологические единицы во многих</w:t>
        <w:br/>
        <w:t>языках, но не во всех они одиноковы» |16.11.</w:t>
        <w:br/>
        <w:t>Орыс тіліндегі фразеологизмдерді тарихи тұрғыдан қарастырған Б.А.Ларин</w:t>
        <w:br/>
        <w:t>ерекше метафоралы тіркестерді атап көрсетті. Еркін тіркестердің</w:t>
        <w:br/>
        <w:t>фразеологиялық тұтастыққа (идиомаға) айналуындағы негізгі қажеттілік, ол-</w:t>
        <w:br/>
        <w:t>семантикалық баю деп аталатын метафоралану құбылысы, яғни мағынаның</w:t>
        <w:br/>
        <w:t>кеңеюі мен баюының нәтижесінде болатын бейнелілік деген пікір білдірді</w:t>
        <w:br/>
        <w:t>|17.145|. Сондықтан орта түркі тіліндегі фразеологизмдерді семантикалық</w:t>
        <w:br/>
        <w:t>тұрғыдан классификациялау өте маңызды мәселе.</w:t>
        <w:br/>
        <w:t>Мағыналық жағынан алып қарағанда, ескерткіштерде кездесетін</w:t>
        <w:br/>
        <w:t>фразеологизмдерді синонимдік, антонимдік және көп мағыналы деп топтарға</w:t>
        <w:br/>
        <w:t>бөліп қарастыруға болады.</w:t>
        <w:br/>
        <w:t>1) Фразеологиялық синонимдер мән-мағына жағынан бір-біріне үйлесе келіп</w:t>
        <w:br/>
        <w:t>отырады. Бірақ өзіндік стильдік мағыналық ерекшелігі де болады.</w:t>
        <w:br/>
        <w:t>Қазақ тіліндегі фразеологиялық синонимдерге алғаш көңіл бөлген</w:t>
        <w:br/>
        <w:t>І.Кеңесбаев: «Синоним фразеологизмдерде ешбір компонент қайталана</w:t>
        <w:br/>
        <w:t>алмайды. Фразеологиялық бірліктердің мағыналық жуықтығы болғанымен,</w:t>
        <w:br/>
        <w:t>тұрпат жуықтығы болмайды,» деген еді |12.591|. Бұл пікірді жазба</w:t>
        <w:br/>
        <w:t>ескерткіштер тіліндегі фразеологиялық синонимдер де дәлелдей түседі.</w:t>
        <w:br/>
        <w:t>Мысалы, вақты йЙетті//жан берді//жаны учты - өлді; бағры күйді//ічі күйді -</w:t>
        <w:br/>
        <w:t>ғашықтықтан азапқа түсу; йолға кірді//йол тартты//йол тутты - жолға</w:t>
        <w:br/>
        <w:t>шықты, сапарға аттанды. Мағыналас фразеологизмдердің ұлттық-мәдени</w:t>
        <w:br/>
        <w:t>аспектілерін зерттеген Г.Н.Смағұлова: «Синоним фразеологизмдер бір-</w:t>
        <w:br/>
        <w:t>бірінен стильдік қолданылуы мен өзінің эмоционалды-экспрессивті әсері</w:t>
        <w:br/>
        <w:t>жағынан ерекшеленеді. Бұларды стильдік синонимдер деуге болады.</w:t>
        <w:br/>
        <w:t>Стильдік ерекшелік пен эмоционалды-эксирессинті әсерді тең тұрғыда</w:t>
        <w:br/>
        <w:t>түсінгеннен төрі бұлардың бір-бірін толықтырып тұратын қасиеттеріне</w:t>
        <w:br/>
        <w:t>көбірек көңіл бөлген жөн,» - дейді (18.І8| Шынында да жазба</w:t>
        <w:br/>
        <w:t>мұрағаттардағы синонимдік, мағыналы тұрақты тіркестер бір-бірін стильдік,</w:t>
        <w:br/>
        <w:t>эмоциональды-экспрессивтік қырынан толықтырып тұрады.</w:t>
      </w:r>
    </w:p>
    <w:p>
      <w:r>
        <w:t>Адам баласы бейнелі ойлауда кереғар құбылыстарды қарсы қою арқылы</w:t>
        <w:br/>
        <w:t>көп нәрсені анықтайды. Антоним тұрақты тіркестер күрделі ойдың жемісі.</w:t>
        <w:br/>
        <w:t>Ескерткіштер тілінде синоним фразеологизмдер қандай көп болса, антоним</w:t>
        <w:br/>
        <w:t>фразеологизмдер де көптеп ұшырасады. Мысалы, ай йүзүм, Йүзі гүл тұрақты</w:t>
        <w:br/>
        <w:t>тіркестер «сұлулықты, әдемілікті» білдірсе, булут йүзлүг «қоңыр, қара жүзді»</w:t>
        <w:br/>
        <w:t>мағынасын беріп тұр.</w:t>
        <w:br/>
        <w:t>Фразеология саласында басы ашылмаған, принциптік тұрғыдан шешілмеген</w:t>
        <w:br/>
        <w:t>мәселе - антонимия. Жеке сөз, лексика көлемінде айдан анык көрінетін осы</w:t>
        <w:br/>
        <w:t>құбылыс тиянақты сөз тіркесі аясында көмескіленіп айқын аңғарылмайды.</w:t>
        <w:br/>
        <w:t>Әйтсе де фразеологизмдер табмғатында сырт тұрпаты жағынан да, «ішкі»</w:t>
        <w:br/>
        <w:t>ұғымы жағынан да қарсы мағына (поляризация) сипатындағы тіркестердің</w:t>
        <w:br/>
        <w:t>бары анық (12.59).</w:t>
        <w:br/>
        <w:t>88</w:t>
        <w:br/>
        <w:t>Ақтобе мемлекеттік педагогикалық институтының Хабаршысы. - 382, 2008</w:t>
        <w:br/>
        <w:t>бір сөз екінші сөзбен ауыса береді. Мұндай жағдайда мағынасы тұрпайы</w:t>
        <w:br/>
        <w:t>сөздің орнын жұмсартып, сыпайы жеткізетін сөздер болады. Бұл кұбылыс</w:t>
        <w:br/>
        <w:t>тілде эвфемизм деп аталады( 5.71) Эвфемизм табу сияқты қорқудан туған</w:t>
        <w:br/>
        <w:t>сенімге емес, сыпайылық пен әдептілікке негізделеді. Қарақалпақ қазақтары</w:t>
        <w:br/>
        <w:t>тілінде қолданылып жүрген эвфемизмдер бүгінгі күндегі халкымыздың</w:t>
        <w:br/>
        <w:t>қалыптасқан этикалық және эстетикалық нормаларының көрінісі болып</w:t>
        <w:br/>
        <w:t>есептеледі. Сондықтан табу мен эвфсмизмдерді бір-бірімен алмастыруға</w:t>
        <w:br/>
        <w:t>болмайды. Екеуі екі түрлі максаттан туған.</w:t>
        <w:br/>
        <w:t>Әрбір мәдениетті адам құрмет, сыпайылық, әлептілік сиякты</w:t>
        <w:br/>
        <w:t>нормалардан шетке шықпай, мәдениетті сөйлеуге тырысады. Сол үшін әрбір</w:t>
        <w:br/>
        <w:t>сөздің мағынасын басқаларға қалай әсер ететінін есепке алмай, ойламастан</w:t>
        <w:br/>
        <w:t>сөйлеген сөзден, тыңдаушы да сөйлеуші де қолайсыз жағдайға түсуі табиғи</w:t>
        <w:br/>
        <w:t>нәрсе. «Аңдымай сөйлеген ауырмай өледі» деген сөздің халық арасына кең</w:t>
        <w:br/>
        <w:t>таралуы сол себепті болса керек.</w:t>
        <w:br/>
        <w:t>Қарақалпак казактары тіліндегі эвфемизмдер төмендегіше әр түрлі</w:t>
        <w:br/>
        <w:t>мағыналарда кездеседі. Мәселен, адамның жаман әрекеттеріне байланысты</w:t>
        <w:br/>
        <w:t>жолы бұзық, аяғын қисық басады, алып қашпай әдеті бар сияқты тіркестер</w:t>
        <w:br/>
        <w:t>айтылады. Қарғыс мәнді сөздердің орнына көбіне болымсыз формасы</w:t>
        <w:br/>
        <w:t>айтылады: жағыңа балта тимегір, сүйегі сіпсе болмағыр, үйі қарап</w:t>
        <w:br/>
        <w:t>болмасын т.б. Адамдардың мінезіне байланысты ұры адамға қолы қалт</w:t>
        <w:br/>
        <w:t>тіркесі, жалатай (тәрбиесіз), гезенде (диуана) сияқты сөздер зерттеп отырған</w:t>
        <w:br/>
        <w:t>аймақ тұрғындарының сенуінше табиғаттан тыс қандай да бір күштер жын,</w:t>
        <w:br/>
        <w:t>шайтан, албасты, аруақ, дінге, сиқырлыққа (магия) сену арқылы түсініктер</w:t>
        <w:br/>
        <w:t>кең тарқалған. Мұндай түсініктер әр түрлі әдет-ғұрыптар, ырымдар негізіңде</w:t>
        <w:br/>
        <w:t>қалыптасқан. Мәселен, жүйке аурумен ауырған адамга қарата бір нәрсенің</w:t>
        <w:br/>
        <w:t>саясы түсіпті, бір нәрсенің салқыны тиіпті, бір нәрсе әрекеттепті, бір нәрсе</w:t>
        <w:br/>
        <w:t>көзіне көрініпті сияқты тіркестер қолданылады. Халық арасында кейбір</w:t>
        <w:br/>
        <w:t>аурулар жұғады деген түсінікпен аурудың атын айтуға тыйым салынған.</w:t>
        <w:br/>
        <w:t>Мәселен, жаман ауру (прокоза), топпылы (пес), есігінде пахтасы бар</w:t>
        <w:br/>
        <w:t>(қызылша) және т.б. осы сияқты тіркестер жергілікті қазақтар мен</w:t>
        <w:br/>
        <w:t>қарақалпақтардың тілдерінде айтылады. Балалар ауырса иттеніпті, ит тиме</w:t>
        <w:br/>
        <w:t>деген тіркестер, үлкен адамдар ауырса шамалдапты/шамаллапты, ұшыныпты,</w:t>
        <w:br/>
        <w:t>қағыныпты сияқты тіркестер, адамның азып кетуіне байланысты жүдеп</w:t>
        <w:br/>
        <w:t>кетіпті, сылынып қапты, имейіп қапты деген тіркестер қолданылады.</w:t>
        <w:br/>
        <w:t>Эвфемизмдердің тағы бір түрі өліні жерлеу дәстүріне байланысты</w:t>
        <w:br/>
        <w:t>қалыптасқан. Өлген адамды мәйіт, сол мәйітті жууға кірген адамдарға -</w:t>
        <w:br/>
        <w:t>сүйекке кірді, арулады пәклеп шықты, басына су берді сияқты сөз тіркестер</w:t>
        <w:br/>
        <w:t>қолданылады. Қарақалпақ тілінде сүйек сөзі өлі дене мағынасында айтылады.</w:t>
        <w:br/>
        <w:t>Мысалы: сүйекшілер, сүйекші (6.231). 8. 4</w:t>
      </w:r>
    </w:p>
    <w:p>
      <w:r>
        <w:t>Қарақалпақстанда жасайтын қазақтар тіліндегі және қазақтар тығыз</w:t>
        <w:br/>
        <w:t>орналасқан аймақтардағы аз сандағы қарақалпақтардың тіліндегі</w:t>
        <w:br/>
        <w:t>эвфемизмдер - екі ұлт өкілдерінің тығыз қарым-қатынасы нәтижесінде пайда</w:t>
        <w:br/>
        <w:t>болып отыр.</w:t>
        <w:br/>
        <w:t>Табу мен эвфемизмдерді үйренгенімізде құрамындағы кейбір</w:t>
        <w:br/>
        <w:t>элементтердің қарақалпақ тілінде әдеби норма болып, жергілікті қазактар</w:t>
        <w:br/>
        <w:t>101</w:t>
        <w:br/>
        <w:t>Ақтөбе мемлекеттік педагогикалық институтының Хабаршысы. - Х82, 2008</w:t>
        <w:br/>
        <w:t>Кеп мағыналық (полисемия) құбылысы жеке сөздерге тән құбылыс. Тіл</w:t>
        <w:br/>
        <w:t>тілде көп мағыналы фразеологизмдер сирек те болса кездеседі. Ескерткіштер</w:t>
        <w:br/>
        <w:t>тіліндегі фразеологизмдер пегізінен бір мағынада қолданылған. Бірақ та</w:t>
        <w:br/>
        <w:t>мына фразеологизмдер екі-үш мағынада қолданылып тұр.</w:t>
        <w:br/>
        <w:t>Ат қоймақ - 1) жолға шығу; 2) шабуыл жасау; көзін йұмды - 1) көргісі</w:t>
        <w:br/>
        <w:t>келмеу, жек көру; 2) өлу;</w:t>
        <w:br/>
        <w:t>Фразеологизмдердің пайда болуы туралы І.Кеңесбаев «Адам баласы сонау</w:t>
        <w:br/>
        <w:t>отка, суға, құдайға табынған шағында-ақ талай-талай заттарды киелі санап,</w:t>
        <w:br/>
        <w:t>оларға өздерінше лақап ат қойған... казақ халкы өзінің өткен тарихында талай</w:t>
        <w:br/>
        <w:t>көрші елдермен, шет жұрттармен экономикалық әрі мәдени қарым-</w:t>
        <w:br/>
        <w:t>қатынасты басынан кешіргені мәлім. Тілімізде осыған орай туған толып</w:t>
        <w:br/>
        <w:t>жатқан тіркестер бар».</w:t>
        <w:br/>
        <w:t>Қорыта айтқанда, орта ғасыр жазба ескерткіштері тіліндегі</w:t>
        <w:br/>
        <w:t>фразеологиялық тіркестердің қазақ тілінде кездесетін тұракты тіркестермен</w:t>
        <w:br/>
        <w:t>сәйкестігі әте мол. Қазақ халқының түркі тайпаларынан жеке ұлт болып</w:t>
        <w:br/>
        <w:t>ажырай бастаған дәуіріндегі танымы қазіргі тілімізбен жалғастырушы тілдік</w:t>
        <w:br/>
        <w:t>дерек болып табылады.</w:t>
        <w:br/>
        <w:t>Пайдаланылған әдебиеттер:</w:t>
        <w:br/>
        <w:t>1. Ларин.Б.А. История русского языка и обшее языкознание. - Москва:</w:t>
        <w:br/>
        <w:t>Просвецение, 1977.-222 с.</w:t>
        <w:br/>
        <w:t>2. Сейфуллин.С. МУстойчивые словосочетания в современным уйгурском</w:t>
        <w:br/>
        <w:t>языке: Афтореф. дис. канд. - Ленинград, 1953.-27 с.</w:t>
        <w:br/>
        <w:t>3. Байрамов Г.А. Устойчивые словосочетания в азербайжанском языке</w:t>
        <w:br/>
        <w:t>/ Известия АН Азерб. ССР. Серия обшественных наук. 1953,5- С6-10.</w:t>
        <w:br/>
        <w:t>4. Рахматуллаев Ш.У. Основные грамматические особенности образных</w:t>
        <w:br/>
        <w:t>глагольных фразеологических единиц современного узбекского языка:</w:t>
        <w:br/>
        <w:t>Афтореф. дис. канд. - Москва, 1952,- 29 с.</w:t>
        <w:br/>
        <w:t>5. Долганов Л.Н. Пути развития идиоматики в совремснном турецком</w:t>
        <w:br/>
        <w:t>языке. Афтореф. дис. канд. - Москва, 1952. -25 с.</w:t>
        <w:br/>
        <w:t>6. Бабаев К. Идиоми в туркменском языке: Афтореф. дис. канд. -</w:t>
        <w:br/>
        <w:t>Москва, 1973.- 26 с.</w:t>
        <w:br/>
        <w:t>7. Даибова Ж.К. Фразеология кумыкского языка: Афтореф. дис. канд. -</w:t>
        <w:br/>
        <w:t>Москва, 1973.-256. 2. і</w:t>
        <w:br/>
        <w:t>8. Османова Ж. Идиомы в киргизском языке: Афтореф. дис. канд. - Фрунзе,</w:t>
        <w:br/>
        <w:t>1969.-28 с.</w:t>
      </w:r>
    </w:p>
    <w:p>
      <w:r>
        <w:t>9. Ураксин З.Г. Фразсология башкирского языка. - Москва, 1976. - 340 с.</w:t>
        <w:br/>
        <w:t>10, Аманжолов С.А. Қазақ әдеби тілінің және диалектологиясының</w:t>
        <w:br/>
        <w:t>мәселелері. - Алматы: Ғылым, 1997. - 452 б.</w:t>
        <w:br/>
        <w:t>11. Сабыр М. Орта түркі тілі лексикасы мен қазак тілі лексикасының</w:t>
        <w:br/>
        <w:t>сабақтастығы. (ХІУ ғасыр жазба ескерткіштері негізінде) - Алматы: Қазақ</w:t>
        <w:br/>
        <w:t>университеті, 2004. - 190 6.</w:t>
        <w:br/>
        <w:t>12. Кеңесбаев І. Қазақ тілінің фразеологиялық сөздігі. -- Алматы: Ғылым;</w:t>
        <w:br/>
        <w:t>1977.-711 6. ! 2</w:t>
        <w:br/>
        <w:t>89</w:t>
        <w:br/>
        <w:t>Ақтөбе мемлекеттік педагогикалық институтының Хабаршысы. - М2, 2008</w:t>
        <w:br/>
        <w:t>болып, Сәбеңнің колын алып еді, кейін Сәбенс жақындау мүмкін болмай</w:t>
        <w:br/>
        <w:t>шықты. Ол осынау қалың көпірдің ішіне батьш кеткендей еді, жалғыз өзі</w:t>
        <w:br/>
        <w:t>қайсысына жетсін, сосын біздер әрқайсымыз «мен Сәбит» деп Сабит бола</w:t>
        <w:br/>
        <w:t>қалып жатырмыз. Әрқайсымызға жақындап төс тиісіп кемпір шалдар</w:t>
        <w:br/>
        <w:t>«біссімәлласін» айтып, «тым болмаса, шапанын сипап қал» деп балаларының</w:t>
        <w:br/>
        <w:t>қолын әкеп, өңірімізді сипатады. Мұндай ғажапты кім көрген. Сәбеңді бұл</w:t>
        <w:br/>
        <w:t>жақта әулие тұтатынын сонда көрдік. Халық махаббатына мұндай бөленген</w:t>
        <w:br/>
        <w:t>адам, әй, кемде кем шығар». Міне, мұның өзі Сәбит Мұхановтың қалың</w:t>
        <w:br/>
        <w:t>қарақалпақ еліне қандай қадірлі де әйгілі болуының айқын бір ғана көрінісі</w:t>
        <w:br/>
        <w:t>еді.</w:t>
        <w:br/>
        <w:t>Қарақалпақ қаламгерінің академик-жазушыға арналған әр кездегі жылы</w:t>
        <w:br/>
        <w:t>лебіздері мен өлең жырларының өзі бүкіл қазақ әдебиетіне деген туыстық</w:t>
        <w:br/>
        <w:t>халықтың ыстық ықыласы мен инабатты құрметі деуге әбден жарайды. Тек</w:t>
        <w:br/>
        <w:t>қана Сәбит Мұханов туралы қарақалпақ елінің ақын-жазушылары,</w:t>
        <w:br/>
        <w:t>өнері мен әдебиет қайраткерлерінің жылы, туыстық лебіздерін жинап</w:t>
        <w:br/>
        <w:t>жарияласа, атап айтарлықтай өз алдына бір кітап болары да сөзсіз. Осы-ның өзі</w:t>
        <w:br/>
        <w:t>тек бір жазушыға емес, бүкіл қазак әдебиетіне деген бауырлас ха-лықтың</w:t>
        <w:br/>
        <w:t>терең сүйіспеншілігінің айқын көрінісі іспеттес.</w:t>
        <w:br/>
        <w:t>С.Мұхановтың еншісіне қазақ әдебиетінің классиктерінің бірі болу ғана</w:t>
        <w:br/>
        <w:t>емес, туысқан халықтар әдебиетін өркендетуге үлкен үлес қосқан, белгілі</w:t>
        <w:br/>
        <w:t>дәрежеде ағайындас халықтар әдебиетіне де тікелей көмегі тиген жанашыры</w:t>
        <w:br/>
        <w:t>болу бақыты да тиді. Сондықтан да біз С.Мұханов творчествосының</w:t>
        <w:br/>
        <w:t>қарақалпақ әдебиетімен байланысын, оған тигізген игі әсері мен калтқысыз</w:t>
        <w:br/>
        <w:t>қамқорлығын ашуды мақсат еттік. Қарақалпақ халқының белгілі жазушысы</w:t>
        <w:br/>
        <w:t>және ғалымы Н.Жапақов: «Қазақ әдебиетіндегі Абай, Жамбыл тәжірибесінен</w:t>
        <w:br/>
        <w:t>бастап, С.Сейфуллин, Б.Майлин, І.Жансүгіров, М.Әуезов, С.Мұханов</w:t>
        <w:br/>
        <w:t>тәжірибелері қарақалпақ ақындарына да үлкен сабақ болды»,- деп өте әділ</w:t>
        <w:br/>
        <w:t>түрде атап көрсеткен еді. 1919 - жылы жазылган «Бостандық» атты өлеңімен</w:t>
        <w:br/>
        <w:t>әдебиетіміздің алғашқы жылдарындағы азаматтық лириканы бір биік белеске</w:t>
        <w:br/>
        <w:t>көтеріп тастаған ақын 20-30 жылдардағы қарақалпақ поэзиясында да</w:t>
        <w:br/>
        <w:t>тақырыптық, идеялық тұрғыдан ұнамды әсер жасағанын байқаймыз.</w:t>
        <w:br/>
        <w:t>Қарақалпақ поэзиясындағы азаматтық лириканың қалыптасуында,</w:t>
        <w:br/>
        <w:t>дамуында қарақалпақ ақындарының өзге ұлт ақындарынан әсіресе қазақ</w:t>
        <w:br/>
        <w:t>поэзиясынан үйреніп отырғаны мәлім. Сәбит Мұханов творчествосының</w:t>
        <w:br/>
        <w:t>қарақалпақ әдебиетіне қатынасы, байланысты мәселесіне арнайы көңіл бөліп</w:t>
        <w:br/>
        <w:t>карауға тұрарлық келелі бір жүйе деп тануға болады. Мұның бірнеше дәлелді</w:t>
        <w:br/>
        <w:t>себептері бар. 3 кенет, жаа</w:t>
        <w:br/>
        <w:t>Біріншіден қарапайым еңбекші табынан шығып, жалшылық пен</w:t>
        <w:br/>
        <w:t>жоқшылықтың бар тақсиретін тартып өскен Сәбит Мұхановтың өмір</w:t>
        <w:br/>
        <w:t>өткелдері қарақалпақ әдебиеті қайраткерлерінің де көпшілігінің тағдырларына</w:t>
      </w:r>
    </w:p>
    <w:p>
      <w:r>
        <w:t>өте ұсас. Өткен замандарда қазақ ауылдары мен қарақалпақ ел аттарының да</w:t>
        <w:br/>
        <w:t>бірдей өмір кешкендігі бізге белгілі жай.</w:t>
        <w:br/>
        <w:t>Екіншіден, қарақалпақ жазба әдебиетінің ірге тасын қаласқандардың да</w:t>
        <w:br/>
        <w:t>басым көпшілігі әдебиет майданына әдеби білім мен еңбегіне олардың да</w:t>
        <w:br/>
        <w:t>103</w:t>
        <w:br/>
        <w:t>Ақтөбе мсмлекеттік педагогикалық институтының Хабаршысы. - М%2, 2008</w:t>
        <w:br/>
        <w:t>тарихымен тығыз байланысты өте күрделі қүбылыс болып табылады. Соның</w:t>
        <w:br/>
        <w:t>ішінде дыбыс сәйкестіктері түркі тілдердің дамуына, бергі заманда ұлт</w:t>
        <w:br/>
        <w:t>тілдерінің қалыптасуына, әр халықтың лексикалық қорының түзілуіне</w:t>
        <w:br/>
        <w:t>тікелей ықпал ететіні анық. Фонетиқалық дыбыс алмасуы мен дыбыстар</w:t>
        <w:br/>
        <w:t>сәйкестігі заңдылықтарын ажыратудың тағы бір принципі - фонетикалық</w:t>
        <w:br/>
        <w:t>дыбыс алмасу бір тіл ішінде ғана іске асатын құбылыс болса, ал дыбыстар</w:t>
        <w:br/>
        <w:t>сәйкестігі ұзақ уақытты қамтитындықтан бір тіл ішінде де туыстас тілдер</w:t>
        <w:br/>
        <w:t>арасында да кездесетін заңдылық болып табылады.</w:t>
        <w:br/>
        <w:t>Кейде морфонологиялық дыбыс алмасуларды дыбыс сәйкестіктерінен</w:t>
        <w:br/>
        <w:t>ажырату қиынға соғады. Мысалы, дауысты дыбысқа біткен сөзге барыс</w:t>
        <w:br/>
        <w:t>септік жалғауы тек -ға, -ге түрінде ғана жалғанадв. Ал бұл жағдайдағы</w:t>
        <w:br/>
        <w:t>барыс септігінің ұяң ғ, г дыбыстарынан басталуын сөз соңындағы дауысты</w:t>
        <w:br/>
        <w:t>дыбыстың әсері деп түсіндіру дәстүрге айналған. Мынына келсен, дауысты</w:t>
        <w:br/>
        <w:t>дыбыстар ұяң және қатаң дыбыстарды талғамай, тіркесе береді. Айталық,</w:t>
        <w:br/>
        <w:t>бала-қай, бота-қан, сияқты сөздерде дауыстыға аяқталғандығына карамай,</w:t>
        <w:br/>
        <w:t>қатаң дауыссыздан басталағын қосымшалар жалғанып тұр. Демек, бала-ға,</w:t>
        <w:br/>
        <w:t>терезе-ге дегендегі ұяңнан басталатын қосымшалар артикуляциялық</w:t>
        <w:br/>
        <w:t>мүмкіндікке байлапысты емес, қазак тілінің дәстүрлі айтылу нормасымен</w:t>
        <w:br/>
        <w:t>байланысты. Сондай-ақ қазақ тілінде дыбыс алмасу сингармонизм заңына да</w:t>
        <w:br/>
        <w:t>байланысты іске асады. Мысалы, сөздің жуан не жіңішке естілуіне</w:t>
        <w:br/>
        <w:t>байланысты -лар, лер көптік жалғауы жалғанғанда а-е дыбыстарының</w:t>
        <w:br/>
        <w:t>алмасатыны белгілі. Бұл жерде де морфеманың морфтары пайда болады.</w:t>
        <w:br/>
        <w:t>Морфонологиялық дыбыс алмасудың кейде морфологиялық жағдайымен</w:t>
        <w:br/>
        <w:t>ұқсас келетін кездері де болады. Мысалы, түзіліс - түзілім, тілік - тілім,</w:t>
        <w:br/>
        <w:t>тұрақталды - тұрақтанды сияқты сөздердің мағыналары бір - бірінен алыс</w:t>
        <w:br/>
        <w:t>емес. Морфонологиялық дыбыс алмасу арқылы пайда болған сөз нұсқалары</w:t>
        <w:br/>
        <w:t>сияқты с-м, к-м, л-н дыбыстары ғана алмасып тұрған сияқты. Бірақ біз бұл</w:t>
        <w:br/>
        <w:t>өзгерістерді таза морфологиялық көрініс деп білеміз. Өйткені мұнда дыбыс</w:t>
        <w:br/>
        <w:t>алмасу жоқ, әр түрлі мағыналас жұрнақтар арқылы жасалған сөздер ғана.</w:t>
        <w:br/>
        <w:t>Мәселен, бірінші жұпта етістіктен есім сөз тудыратын - іс және -ім, екінші</w:t>
        <w:br/>
        <w:t>жұпта -ік пен - ім ,үшінші жүпта ырықсыз етістің - л, өздік етістің -н</w:t>
        <w:br/>
        <w:t>жұрнақтары. Морфонологиялық дыбыс алмасуларды бұндай жағдайда</w:t>
        <w:br/>
        <w:t>шатыстырып алмауды байқау қажет. Ал теңе, деме дегендегі етістік</w:t>
        <w:br/>
        <w:t>тудырып тұрған -е жұрнағы.мен кем-і, кең-і дегендегі -і жұрнағын басқаша</w:t>
        <w:br/>
        <w:t>қарастыру керек. Өйткені” бұл төрт сөзге жалғанып тұрған -е және -і</w:t>
        <w:br/>
        <w:t>жұрнағы басқа қосымша морфема емес, бір морфеманың әр түрлі морфтары.</w:t>
        <w:br/>
        <w:t>Бұл жұрнақтар е - і дыбыстарының морфонологиялық алмасуынан пайда</w:t>
        <w:br/>
        <w:t>болған. Бұдан біз морфонологиялық дыбыс алмасулар таза фонетикалық</w:t>
        <w:br/>
        <w:t>жағдаймен де, морфонологиялық өзгерістермен де түсіндіруге келмейтін</w:t>
        <w:br/>
        <w:t>сөйлеу барысында нормаға айналған дәстүрлі құбылыстар екенін көреміз.</w:t>
        <w:br/>
        <w:t>Қазақ тілінде мағыналық өзгерістерді туғызбайтын, бірақ бір сөздің</w:t>
        <w:br/>
        <w:t>түрліше дыбысталуына негіз болатын дыбыс сәйкестіктері кездеседі.</w:t>
        <w:br/>
        <w:t>Мысалы, тілімізде палуан - балуан, пал - бал, өкімет - үкімет т.б. сиякты</w:t>
        <w:br/>
        <w:t>сөздер жергілікті ерекшіліктерге байланысты сөз басындағы дыбыстар әдеби</w:t>
        <w:br/>
        <w:t>тілдегі нормадан ауытқып, екінші дыбысқа ауыстырылып айтылады. Қазіргі</w:t>
        <w:br/>
        <w:t>91</w:t>
      </w:r>
    </w:p>
    <w:p>
      <w:r>
        <w:t>Ақтөбе мемлекеттік педагогикалық институтының Хабаршысы. - М2, 2008</w:t>
        <w:br/>
        <w:t>«Балуан-П Шолақ», «Тыңдағытолқын», «Сырдария» тәрізді романдары</w:t>
        <w:br/>
        <w:t>қарақалпақ халқынан да қолдан түсірмей сүйін оқитын көркем қазынасына</w:t>
        <w:br/>
        <w:t>айналып отыр.</w:t>
        <w:br/>
        <w:t>С.Мұхановтың прозалық шығармалары әсіресе, романдары қарақалпақ</w:t>
        <w:br/>
        <w:t>прозасының қалыптасу, көркейіп кемелдену жолында белгілі дәрежеде үйрену</w:t>
        <w:br/>
        <w:t>мектебі де бола білді.</w:t>
        <w:br/>
        <w:t>Романдар байланысының көрінісі-ең алдымен тақырыптық жүйеде таны-</w:t>
        <w:br/>
        <w:t>лады. Осыған орай «Өмір мектебі» трилогиясының алғашқы нұсқасы «Менің</w:t>
        <w:br/>
        <w:t>мектептерім» қарақалпақ жазушысы Әмет Шамуратовтың. «Ескі мектепте»,</w:t>
        <w:br/>
        <w:t>Жолмурза Аймурзаевтың «Қыз кеткен», Караматдин Султановтың «Ақдария»,</w:t>
        <w:br/>
        <w:t>«Ботакөз» романымен Асан Бегімовтың «Балықшының қызы», Төленберген</w:t>
        <w:br/>
        <w:t>Қайыпбергеновтың «Қарақалпақ қызы» романдарын салыстыра талдау-екі ха-</w:t>
        <w:br/>
        <w:t>лықтың әдеби байланыстарын зерттеудің тиімді де қызықты әдісі болар еді.</w:t>
        <w:br/>
        <w:t>Сәбит Мұқановтың ағалық ақылын тындап, қалтқысыз көмегін</w:t>
        <w:br/>
        <w:t>көргендердің бірі - қарақалпақ әдебиетінің классигі Асан Бегімов еді. Ол 1920</w:t>
        <w:br/>
        <w:t>жылдардың екінші жартысынан бастап Қазақстанмен жиі</w:t>
        <w:br/>
        <w:t>қарым-қатынаста болыш, Алматыда ҚазПИ ден білім алды. Сол дәуірде-</w:t>
        <w:br/>
        <w:t>С.Мұханов пеп А.Бегімовтың көп араласып, достық қарым-қатынаста</w:t>
        <w:br/>
        <w:t>болғандығы туралы қарақалпақ әдебиетшілері зор мактанышпен тілге алады.</w:t>
        <w:br/>
        <w:t>Қарақалпақ әдебиетінің білгірі, ҚазПИ-дің түлегі марқұм профессор Қаллы</w:t>
        <w:br/>
        <w:t>Айымбетов өзінің «Өткен күндерден есімде қалғандар»/2/ атты мемуарында</w:t>
        <w:br/>
        <w:t>Асанның Сәбит Мұқановтың үйінде жиі болып, онымен шәкірттік қатынаста</w:t>
        <w:br/>
        <w:t>болганы жөніпде бағалы деректер келтіреді. Әрине, бұл қатынастар кейін</w:t>
        <w:br/>
        <w:t>творчестволық байланысқа үласқанын Бегімов творчествосынан айқын көруге</w:t>
        <w:br/>
        <w:t>болады.</w:t>
        <w:br/>
        <w:t>Қарақалпақ әдебиетінде роман жанрын бастаушылардың бірі болтан Асан</w:t>
        <w:br/>
        <w:t>Бегімовтың «Балықшының қызы» (қарақалпақ) романын жазуда</w:t>
        <w:br/>
        <w:t>С.Мұқановтың қаламгерлік, романшылық тәжірибесінен көп нәрселерді</w:t>
        <w:br/>
        <w:t>үйренгенін байқау қиын емес. «Балықшының қызы» қарақалпақ</w:t>
        <w:br/>
        <w:t>әдебиетіндегі - тұңғыш роман. Романда революция қарсаңындағы қарақалпақ</w:t>
        <w:br/>
        <w:t>ауылының тұрмыс-тіршілігі, әлеуметтік өмірі нағыз шыншылдықпен беріліп,</w:t>
        <w:br/>
        <w:t>көркемдікпен өрілген. Шығарманың басты кейіпкері кедей балықшының</w:t>
        <w:br/>
        <w:t>қызы-Айқыз. Айқыз бойында да Ботакөзге тән қайсарлық, өз бас-бостандығы</w:t>
        <w:br/>
        <w:t>мен махаббаты үшін күресуге деген қажырлы қайрат бар. Демек, Айқыз</w:t>
        <w:br/>
        <w:t>образын жасауда жазушының «Ботакөз» романын оқып, одан творчестволық</w:t>
        <w:br/>
        <w:t>тұрғыда көп нәрселерді үйренгенін, ауыл әйелінің әлеуметтік қызметке</w:t>
        <w:br/>
        <w:t>араласуын өз халқының тұрмыс-тіршілігіне, ұлттық ерекшелігіне сәйкес</w:t>
        <w:br/>
        <w:t>шеше білгені байқалады. Әрине, Ботакөздің өсу жолы мен Айқыздың</w:t>
        <w:br/>
        <w:t>қоғамдық өмірге келу жағдайында көптеген ұқсастықтар мен қатар</w:t>
        <w:br/>
        <w:t>айырмашылықтар да бар. Айқыз-Ботакөз тәрізді оқыған, білімді қыз емес,</w:t>
        <w:br/>
        <w:t>оны көбіне омір талқысы есейтіп отырады. Қоғамдық күреске ол алдымен өз</w:t>
        <w:br/>
        <w:t>махаббаты үшін, сүйген жігіті Досбергенге қосылу үшін келген сияқты. Бірақ</w:t>
        <w:br/>
        <w:t>байыптай қарасақ Айқыз бойында да жалпы қарақалпақ әйелдеріне тән</w:t>
        <w:br/>
        <w:t>қайсарлық пен қажыр-қайраттың молдығын көреміз.</w:t>
        <w:br/>
        <w:t>Ақтобе мемлекеттік педагогикалық институтының Хабаршысы. - Хе2, 2008,</w:t>
        <w:br/>
        <w:t>Сәбит сияқты өз халқының бай фолклоры дәстүрін бойларына сіңіру арқылы</w:t>
        <w:br/>
        <w:t>өз елінің жазушысы болып жетілуі де С.Мұхановтың өсу жолымен бірдей.</w:t>
        <w:br/>
        <w:t>Үшіншіден, қазақ әдебиетінде С.Сейфуллин, өзбек әдебиетінде Хамза За-</w:t>
        <w:br/>
        <w:t>де Ниязилармен бірге «С.Мұхановта қоғамдағы өзгерістердің бел ортасында</w:t>
      </w:r>
    </w:p>
    <w:p>
      <w:r>
        <w:t>болды. Ол өткен өмірімізді, болашақты, бостандықты, еңбекті мейлінше ақ,</w:t>
        <w:br/>
        <w:t>адал жүрекпен жырлады. Бұл салада ол қарақалпақ әдебиеті қайраткерлері</w:t>
        <w:br/>
        <w:t>Асан Бегімов, Н.Дәуқараев, Хахмет Ахметов т.б ұстазы, үйретушісі болды деуге</w:t>
        <w:br/>
        <w:t>ақынның творчестволық лабораториясына жіті үңілген адам бұл-тартпас дәлел</w:t>
        <w:br/>
        <w:t>таба алады. Тіпті ақынның жаңа өмірді, еңбекті т.б. тақырыптарды</w:t>
        <w:br/>
        <w:t>жырлаудағы қол жеткен табыстары мсн қатар кейбір тәжірибесіздік</w:t>
        <w:br/>
        <w:t>салдарынан туған кемшіліктері де сол дауірдегі қарақалпақ ақындарына да</w:t>
        <w:br/>
        <w:t>ортақ. Еңбекші бұхараны тап жауларына қарсы күреске шақыру, жаңа заманды</w:t>
        <w:br/>
        <w:t>гүлдендіруге үндеу болса осы бір игі ниет үстінде ақын творчествосында</w:t>
        <w:br/>
        <w:t>кездесіп қалған бір кемшілік альтруизм еді. Альтруизм яғни жеке бастың</w:t>
        <w:br/>
        <w:t>рақатынан безушілік, сән-салтанат, махаббат, ғашықтық сияқты жалпы</w:t>
        <w:br/>
        <w:t>адамбасылық ізгі мұраттарды жоққа шығарушылық салқыны карақалпақ</w:t>
        <w:br/>
        <w:t>ақындары поэзиясына да тән құбылыс еді. С.Мұхановтың 20-30 жылдардағы</w:t>
        <w:br/>
        <w:t>поэзиялық туындыларын сол мезгілдегі қарақалпақ ақындары туындыларымен</w:t>
        <w:br/>
        <w:t>салыстыра талдағанда, қазақ ақыны қарақалпақ әдебиетінің төл өкіліндей деп</w:t>
        <w:br/>
        <w:t>тануға болады. Оның үстіне карақалпақ елінің әрбір қадамын, жай-күйін жіті</w:t>
        <w:br/>
        <w:t>бақылап, жетістігіне қуанып, шаттанған жазушы қазақ ақындарының</w:t>
        <w:br/>
        <w:t>арасында бірінші болып қандас халыққа арнап «Қарақалпақ» атты өлеңін</w:t>
        <w:br/>
        <w:t>жазды. 1927 жылы жазылған бұл өлең ақынның таңдамалы жинақтарына</w:t>
        <w:br/>
        <w:t>үзбей еніп келеді, он алты томдықтың бірінші томында да бар. Өлең туысқан</w:t>
        <w:br/>
        <w:t>қарақалпақ халқының Автономиялы облыс болып, өз алдына отау тіккен</w:t>
        <w:br/>
        <w:t>салтанатына арналған, қазақ елінің құттықтауы іспеттес. Ақын қарақалпақ</w:t>
        <w:br/>
        <w:t>елінің кешегі қасіретті өмірін, мұқтаждықты, ауыр тұрмысын бірқыдыру көзге</w:t>
        <w:br/>
        <w:t>елестетіп алады да, енді теңдік пен бостандыққа қолы жеткен халықтың</w:t>
        <w:br/>
        <w:t>келешегіне зор сеніммен қарайды. Қарақалпақ халқының еңбеккерлігі,</w:t>
        <w:br/>
        <w:t>жерінің байлығы мен жомарттығы айтылады. өлең сюжетке құылған,</w:t>
        <w:br/>
        <w:t>айшықты суреттер басым.</w:t>
        <w:br/>
        <w:t>Ол елдің еңбекшісі жинады есін,</w:t>
        <w:br/>
        <w:t>Еңбекпен тандарды іргелесін</w:t>
        <w:br/>
        <w:t>Нақ солардай мақта егіп, мал ұстасаң,</w:t>
        <w:br/>
        <w:t>Кімде болсаң ертең-ақ түрленесің,/1/-</w:t>
        <w:br/>
        <w:t>деген қатарлардан шаруашылықтың әртүрлі саласын меңгеруге бейім, еңбек</w:t>
        <w:br/>
        <w:t>сүйгіш бауырлас халықты қазақтарға үлгі ету идеясы да байқалады. Мұның өзі</w:t>
        <w:br/>
        <w:t>С.Мұхановтың қарақалпақ еліне деген сүйіспеншілік сезімін танытса керек.</w:t>
        <w:br/>
        <w:t>Сенсең бөрік, ұзын жең қарақалпақ,</w:t>
        <w:br/>
        <w:t>Етеді осы күні шалқақ, -</w:t>
        <w:br/>
        <w:t>деген жолдардан автордың тағдырлас елдің табысына деген қуанышын,</w:t>
        <w:br/>
        <w:t>ыстық ықылас сезімін көреміз.</w:t>
        <w:br/>
        <w:t>Көркем әдебиеттің кемелгендігінің айғағы-көлемді проза десек-бұл</w:t>
        <w:br/>
        <w:t>жанырда С.Мұхановтың сіңірген еңбегі өз алдына бір төбе. Жазушының</w:t>
        <w:br/>
        <w:t>«Адасқандар», «Теміртас», «Жұмбақ жалау», «Өмір мектебі» трилогиясы,</w:t>
        <w:br/>
        <w:t>104</w:t>
        <w:br/>
        <w:t>Ақтөбе мемлекеттік педагогикалық институтының Хабаршысы. - М2, 2008</w:t>
        <w:br/>
        <w:t>13. Федоров А.И. Русская фразеология и ее изучения по источникам:</w:t>
        <w:br/>
        <w:t>Афтореф. дис. докт. - Ленинград, 1973.- 56 с.</w:t>
        <w:br/>
        <w:t>14.Сыздықова Р.Ғ. Абайдың сөз өнері. - Алматы: Ғылым, 1995.</w:t>
        <w:br/>
        <w:t>15. Хасанов Б. Қазақ тілінде сөздердің метафоралы қолдануы. - Алматы:</w:t>
        <w:br/>
        <w:t>Мектеп, 1966. - 206 6.</w:t>
        <w:br/>
        <w:t>16.Қайдаров А., Жайсакова Р.Е. Принципы классификации фразеологизмов</w:t>
        <w:br/>
        <w:t>/ Изв. АН КазССР. Серия филологическая. -- Алма-Ата, 1979. 3.</w:t>
        <w:br/>
        <w:t>17. Ларин Б. А. Очерки по фразеологии (о систематизации и методах</w:t>
        <w:br/>
        <w:t>исследования фразеологических материалов) 1986.- С. 200-224</w:t>
      </w:r>
    </w:p>
    <w:p>
      <w:r>
        <w:t>18. Смағұлова Г.Н. Мағыналас фразеологизмдердің ұлттық-мәдени</w:t>
        <w:br/>
        <w:t>аспектілері. - Алматы: Ғылым, 1998. - 194 б.</w:t>
        <w:br/>
        <w:t>Қазақ тіліндегі дыбыс алмасулары туралы</w:t>
        <w:br/>
        <w:t>Н.Ә.Сәдуақас., А.Қ.Жұбаниязова</w:t>
        <w:br/>
        <w:t>(Ақтөбе)</w:t>
        <w:br/>
        <w:t>Тіл дыбыстары - өте ерте кезеңдерде пайда болып, адамдардың тілдік</w:t>
        <w:br/>
        <w:t>қарым-қатынасын жүзеге асыруға негіз болып келе жаткан күрделі құбылыс.</w:t>
        <w:br/>
        <w:t>Ол эволюциялық дамудың барысында бірнеше заңдылықтарды дүниеге</w:t>
        <w:br/>
        <w:t>әкеледі. Солардың ішіндегі сөздік қорымыздың жүйесін құрайтын тілдік</w:t>
        <w:br/>
        <w:t>бірліктердің өн бойында табылып отыратын және тілдің тарихымен астасып</w:t>
        <w:br/>
        <w:t>жатқан заңдылықтардың бірі -- дыбыс алмасулары. Дыбыс алмасулары</w:t>
        <w:br/>
        <w:t>тарихи заңдылық ретінде барлық халықтар тілінде орын алады. Дыбыс</w:t>
        <w:br/>
        <w:t>алмасуы дегеніміз (латынша аПегпабоп алмасу, ауысым, ауысып қозғалу)</w:t>
        <w:br/>
        <w:t>дыбыстардың парадигмалык қатынасқа түсіп, бірінің орнына екіншісінің</w:t>
        <w:br/>
        <w:t>қолданылуы |1.41). Дыбыс алмасуы сипатына қарай фонстикалық және</w:t>
        <w:br/>
        <w:t>грамматикалық дыбыс алмасу деп екіге бөлінеді. Фонетикалық дыбыс</w:t>
        <w:br/>
        <w:t>алмасуларда альтернант немесе алмасатын дыбыстар алдында не артында</w:t>
        <w:br/>
        <w:t>тұрған дыбыстардың әсерінен (ілгерінді және кейінгі ықпал жолымен) пайда</w:t>
        <w:br/>
        <w:t>болады. Мұндай көрші дыбыстар әсерінен болатын алмасу фонологияда</w:t>
        <w:br/>
        <w:t>зерттеледі. Мысалы, басшы, жанбады, он бір деген сөздердің башшы,</w:t>
        <w:br/>
        <w:t>жамбады, омбір болып айтылуы, еш, нб дыбыстарының тіркесе алмауына</w:t>
        <w:br/>
        <w:t>байланысты түсіндірілуі керек. Ал морфонология зерттейтін грамматикалық</w:t>
        <w:br/>
        <w:t>дыбыс алмасулар көрші дыбыстың әсерінсіз жүзеге асатын позициялық емес</w:t>
        <w:br/>
        <w:t>алмасуға жатады. Бұл өзгерістер қазақ (түркі) тіл білімінде дыбыстар</w:t>
        <w:br/>
        <w:t>сәйкестігі деп аталады. Мысалы, мүжі - мұжы, жүз - дүз, әне - әні, әрі -</w:t>
        <w:br/>
        <w:t>ары. Дыбыстар сәйкестігі фонологиялық жүгі жоқ дыбыстардың ауысуынан</w:t>
        <w:br/>
        <w:t>пайда болған. 12.95. Демек, дыбыстар сәйкестігі дыбыстардың</w:t>
        <w:br/>
        <w:t>морфологиялық (дәстүрлі) дыбыс алмасуымен бір ұғым болып табылады.</w:t>
        <w:br/>
        <w:t>Көрнекті ғалым Маллова дыбыс сәйкестіктері жөнінде былай дейді:</w:t>
        <w:br/>
        <w:t>«спонтанды ауысулар, яғни бір фонеманың екінші фонемаға сәйкес келуі -</w:t>
        <w:br/>
        <w:t>фонетикалық құбылыс, ал дыбыстардың ешқандай мән жуктелмей</w:t>
        <w:br/>
        <w:t>ауысулары тарихи құбылыс» |3, 56-65). Лингвистикалық осы сияқты</w:t>
        <w:br/>
        <w:t>көптеген пікірлерді туғызып келе жаткан дыбыс сәйкестіктері - тіл</w:t>
        <w:br/>
        <w:t>90</w:t>
        <w:br/>
        <w:t>-...Ақтөйе мемлекеттік педагогикалық институтының Хабаршысы. - М%2, 200%</w:t>
        <w:br/>
        <w:t>Қарақалпақ қазақтары тіліндегі лексикалық кірмелер, жергілікті</w:t>
        <w:br/>
        <w:t>қазақтар тіліне қарақалпақ тілінің лексикалық әсері - бұл үлкен әңгіме. Сол</w:t>
        <w:br/>
        <w:t>лексикалық кірмелер ішінде көлемі жағынан молырақ ұшырайтыны --</w:t>
        <w:br/>
        <w:t>қарақалпақ тілінен ауысқан сөздер. Біз соның ішінде жергілікті қазактардың</w:t>
        <w:br/>
        <w:t>ауызекі сөйлеу тіліндегі - табу мен эвфемизмдер жайындағы мәселені сөз</w:t>
        <w:br/>
        <w:t>етеміз.</w:t>
        <w:br/>
        <w:t>Лингвистикалық терминдер сөздігінде табуға төмендегіше анықтама</w:t>
        <w:br/>
        <w:t>берілген; «Ограничения словоупотребления, определяемые различными</w:t>
        <w:br/>
        <w:t>внелингвистическими факторами (суеверия и предрассудки, цензурные и</w:t>
        <w:br/>
        <w:t>традиционные запреты и.т.)» (2.467.)</w:t>
        <w:br/>
        <w:t>Табу көптеген халықтарда белгілі бір дәуірлердегі этнографиялық</w:t>
        <w:br/>
        <w:t>оқиға сыпатында калыптасып, көпшілік халықтарға тараған. Табудың тілден-</w:t>
        <w:br/>
        <w:t>тілге тез тарауы оның бір дәуірлерде белгілі оқиға болғандығынан дерек</w:t>
        <w:br/>
        <w:t>береді. Мәселен, біздің зерттеу жүргізіп отырған аймағымызда ата-</w:t>
        <w:br/>
        <w:t>бабаларымыз өмірінде тыйым салған әрекеттерді істеу, әулие, қоймашылық</w:t>
        <w:br/>
        <w:t>орындарын басу күнә және бақытсыздық әкеледі деп түсінген. Соныңмен</w:t>
      </w:r>
    </w:p>
    <w:p>
      <w:r>
        <w:t>бірге түркі халықтарының көпшілігінде әйелдер жүкті уақытында түйе етін</w:t>
        <w:br/>
        <w:t>жемейді, егер жеп қойса, әйел ай-күнінен кеш туады деген ырым бар. Бұл</w:t>
        <w:br/>
        <w:t>ырым көршілес карақалпак, өзбек, түркмен ұлт өкілдеріне де тән болып</w:t>
        <w:br/>
        <w:t>есептеледі. Ғалымдардың зерттеуінше, Полинезияда, негізінен, Гавай</w:t>
        <w:br/>
        <w:t>аралдарында және Жаңа Зеландияда табу өмірдің барлық тарауларында</w:t>
        <w:br/>
        <w:t>кездеседі екен. (3.15) Сондай-ақ бұл ырым Африканың Мпонгве тайпасында</w:t>
        <w:br/>
        <w:t>да кездеседі деген мәлімет бар. (4.55)</w:t>
        <w:br/>
        <w:t>Қарақалпақ қазақтары тілінде көп кездесетін табудың бір көрінісі - бұл</w:t>
        <w:br/>
        <w:t>адам аттарына байланысты. Мәселен, отбасында әйелдер ерінің атын атамай,</w:t>
        <w:br/>
        <w:t>әйелдер ерлерін балалардың атасы, балалардың әкесі, үйдің яшуллысы деп</w:t>
        <w:br/>
        <w:t>шақырған. Келін түскен үйіндегі қайын інілері, қайын бикештерін алмақ</w:t>
        <w:br/>
        <w:t>бала, аппақ қыз, кішкене қыз, мырза бала, ортаншы бала немесе бір</w:t>
        <w:br/>
        <w:t>белгісімен сарықыз, аққыз, сары бала, шырайлым деп атайды. Осы</w:t>
        <w:br/>
        <w:t>келтірілген мысалдар қарақалпақтар тығыз жайласқан аудандардағы аралас</w:t>
        <w:br/>
        <w:t>отырған аз сандағы қазақтардың тілінде айтылады. Сондай-ақ келін ерінің</w:t>
        <w:br/>
        <w:t>анасын ене деп айту көбінше жергілікті қарақалпақ ұлт өкілдеріне тән.</w:t>
        <w:br/>
        <w:t>Қарақалпақтармен актив байланыстағы қазақтар тілінде айтылады да, пассив</w:t>
        <w:br/>
        <w:t>байланыстағы қазақтар тілінде ене деп емес, апа формасында айтылады.</w:t>
        <w:br/>
        <w:t>(Мұндай аймақтарға Қарақалпақстанның солтүстік ауданы болған Тақтакөпір</w:t>
        <w:br/>
        <w:t>ауданы, Кегейлі ауданының кейбір ауылдарында қазақтар тығыз жайласқан</w:t>
        <w:br/>
        <w:t>аймақтар кіреді). Осының нәтижесінде әйел-қыздарға байланысты лексика</w:t>
        <w:br/>
        <w:t>қалыптасқан. Егер жаңа түскен келін үй иелерінің атын атаса күнә болады</w:t>
        <w:br/>
        <w:t>деген ырым жергілікті қарақалпақ, өзбек халықтарында да терең</w:t>
        <w:br/>
        <w:t>қалыптасқан. Сондай-ақ Э.Краулейдің берген мәліметіне қарағанда адам</w:t>
        <w:br/>
        <w:t>аттарымен байланысты табу сөздер дүние халықтарының кейбіреулерінде де</w:t>
        <w:br/>
        <w:t>кездеседі екен. Мәселен, үнді әйелдері ерінің атын атамай тақсыр, үйдегі ер</w:t>
        <w:br/>
        <w:t>адам деп қолданады.</w:t>
        <w:br/>
        <w:t>Бір затты, бір құбылысты өз атымен атамай, басқаша атау табумен</w:t>
        <w:br/>
        <w:t>байланысты емес. Сөздің ұғымы қолайсыз, көңілге тиетіндей жағдайда тілде</w:t>
        <w:br/>
        <w:t>100</w:t>
        <w:br/>
        <w:t>Ақтөбе мемлекеттік педагогикалық институтының Хабаршысы. - М%2, 2008</w:t>
        <w:br/>
        <w:t>«Ерлік, елдік, бірлік, қайрат, бақ, ардың</w:t>
        <w:br/>
        <w:t>Жауыз тағдыр жойды бәрін не бардың...</w:t>
        <w:br/>
        <w:t>Алтын күннен бағасыз бір белгі боп,</w:t>
        <w:br/>
        <w:t>Нұрлы жұлдыз, бабам тілі, сен калдың!» -</w:t>
        <w:br/>
        <w:t>деп жырлаған ұлы Мағжан ақынның жүрек сөзінен ана тіліміздің шексіз бай,</w:t>
        <w:br/>
        <w:t>өте көркем, мәңгілік екені көрінеді.</w:t>
        <w:br/>
        <w:t>Жасай бер, бостандық, махаббат пен достық тілі- қазақ тілі.</w:t>
        <w:br/>
        <w:t>Қарақалпақ қазақтары тіліне қарақалпақ тілінің әсері</w:t>
        <w:br/>
        <w:t>Ж.Асанова</w:t>
        <w:br/>
        <w:t>(Нөкіс)</w:t>
        <w:br/>
        <w:t>Қоғам өміріндегі болып жатқан жаңалықтар мен өзгерістер тілге әсер</w:t>
        <w:br/>
        <w:t>етіп отырады. Әсіресе тілдің лексика саласы өзгеріске неғұрлым бейім,</w:t>
        <w:br/>
        <w:t>сезімтал келеді. Тіл адамның барлық жұмыс саласындағы іс -әрекетімен</w:t>
        <w:br/>
        <w:t>тығыз байланысты болғандықтан, сөздік құрам қоғам өмірінде не бар болса,</w:t>
        <w:br/>
        <w:t>соны тікелей көрсетеді.</w:t>
        <w:br/>
        <w:t>Тілдің сөздік құрамының толығып кемелденуі бір ғана өзінің ішкі</w:t>
        <w:br/>
        <w:t>мүмкіншіліктері арқылы болып қоймайды (1.139). Сонымен қатар өзінде жоқ</w:t>
        <w:br/>
        <w:t>сөзді өзге тілдерден ауыстырып алу арқылы да тіл өзінің сөздік құрамын</w:t>
        <w:br/>
        <w:t>байытып, жетілдіріп отырады.</w:t>
        <w:br/>
        <w:t>Халық тіліндегі жергілікті ерекшеліктердің пайда болуында бөгде тіл</w:t>
      </w:r>
    </w:p>
    <w:p>
      <w:r>
        <w:t>әсерінің алатын үлесінің елеулі екені қандай аян болса, күллі тілдік әсер</w:t>
        <w:br/>
        <w:t>атаулының нақтылы бір ғана тарихи дәуірдің жемісі емес екені де сондай.</w:t>
        <w:br/>
        <w:t>Сонда қазіргі қазақ говорларындағы өзге тілдердің ықпалы нәтижесінде</w:t>
        <w:br/>
        <w:t>өрбіген жергілікті ерекшеліктердің біразының тарихы тым бергі дәуірде</w:t>
        <w:br/>
        <w:t>жатыр десек, біразының тарихы тым әрідегі дәуірлерге барып тірелерін</w:t>
        <w:br/>
        <w:t>айтуымыз керек. Қазақ халқы ежелден әр дәуірде, әр халықпен істес келе</w:t>
        <w:br/>
        <w:t>жатыр. Оның тіліне әр дәуірде әр халықтың тілі түрлі дәрежеде әсер етті.</w:t>
        <w:br/>
        <w:t>Қарақалпақ аймағындағы қазақ және қарақалпақ ұлт өкілдері арасында</w:t>
        <w:br/>
        <w:t>ежелден достық қарым-қатынастың болғандығы олардың ауызекі сөйлеу</w:t>
        <w:br/>
        <w:t>тілінен айқын байқалады. Қазақтар мен қарақалпақтар ұзақ ғасыр бойы тек</w:t>
        <w:br/>
        <w:t>мал-мүлік пен киім-кешек, ыдыс-аяқ сияқты жалаң заттарды ғана ауыстырып</w:t>
        <w:br/>
        <w:t>қоймаған, соған қоса рухани байлық та бір-бірінен молынан ауысқан.</w:t>
        <w:br/>
        <w:t>Қарақалпақстанның негізгі халқы болған - өзбек, қарақалпақ, қазақ,</w:t>
        <w:br/>
        <w:t>түркмен ұлт өкілдерінің жайласу жағдайлары әртүрлі. Оңтүстік аудандарда</w:t>
        <w:br/>
        <w:t>өзбек, қазақ, қарақалпақ, түркмендер аралас жасаса, солтүстік аудандарда</w:t>
        <w:br/>
        <w:t>қарақалпақтар мен қазақтар бірге өмір сүріп келеді. Бұлардың бір-бірінен</w:t>
        <w:br/>
        <w:t>шаруашылық жағынан айырмашылықтары бар. Мәселен, оңтүстік</w:t>
        <w:br/>
        <w:t>аудандардағы мақта, бау-бақша егістерінің түрлеріне байланысты</w:t>
        <w:br/>
        <w:t>лексикалық атауларда өзбек, түркмен тілдерінің әсері күшті болса, ал</w:t>
        <w:br/>
        <w:t>солтүстік, солтүстік - батыс аудандарда негізінен қарақалпақтар мен қазақтар</w:t>
        <w:br/>
        <w:t>жасайтындықтан, барлық салада бұл екі тілдің әсер ету жағдайынан пайда</w:t>
        <w:br/>
        <w:t>болған лексикалық кірмелер мол десе де болады.</w:t>
        <w:br/>
        <w:t>99</w:t>
        <w:br/>
        <w:t>Ақтөбе мемлекеттік педагогикалық институтының Хабаршысы. - 2, 2008</w:t>
        <w:br/>
        <w:t>Кезінде Ботакөз романы қарақалпак оқырмандарына да өзінің төл</w:t>
        <w:br/>
        <w:t>туындысындай болғаны, бұл шығарманы қарақалпақ халқының әрбір сауатты</w:t>
        <w:br/>
        <w:t>адамы қолдан қолға түсірмей оқығаны мәлім. Қарақалпақ прозасының</w:t>
        <w:br/>
        <w:t>алғашқы қарлығаштарының бірі - Мырзағали Дәрібаевтың «Мыңдардың</w:t>
        <w:br/>
        <w:t>бірі» повесінің бас кейіпкерлері - Ерполаттың әлеуметтік істерге араласып,</w:t>
        <w:br/>
        <w:t>өмірдің көп өткелдерінен өткені, ең соңында ел басшысы дәрежесіне дейін</w:t>
        <w:br/>
        <w:t>көтерілуі «Ботакөз» романындағы Асқардың өсу жолын еске түсіреді. 1940</w:t>
        <w:br/>
        <w:t>жылы жарияланған бұл повесте бір қатар әдебиетшілер көрсеткендей</w:t>
        <w:br/>
        <w:t>Б.Майлиннің «Шұғаның белгісі» повесінің де әсері болғаны да мәлім шығар.</w:t>
        <w:br/>
        <w:t>Дегенмен, тереңірек үңіліп қарағанда, бұл екі повесте екі дәуір оқиғасы</w:t>
        <w:br/>
        <w:t>суреттеледі, баяндау үлгісінде сәйкестік болғанымен, тақырыптың, идеялық</w:t>
        <w:br/>
        <w:t>тұрғыда елеулі шығармашылықтары бар екенін естен шығаруға болмайды.</w:t>
        <w:br/>
        <w:t>Қарақалпақ әдебиетінің аса көрнекті өкілі Төлепберген Қайыпбергенов</w:t>
        <w:br/>
        <w:t>«Қарақалпақ қызы» романы арқылы өз халқының ұлттық прозасын биік бір</w:t>
        <w:br/>
        <w:t>белеске көтергені мәлім. Өткен ғасырдың алғашқы жылдарындағы</w:t>
        <w:br/>
        <w:t>қарақалпақ ауылының жай-күйі, ескілік шырмауынан бірте-бірте құтылып, өз</w:t>
        <w:br/>
        <w:t>тағдырының қожасы болуы - «Қарақалпақ қызы»/3/ романының ең басты</w:t>
        <w:br/>
        <w:t>тақырыбы. Жұмагүл образы арқылы каламгер қарақалпақ әйелдерінің</w:t>
        <w:br/>
        <w:t>әлеуметтік өмірдегі бұрынғы аянышты тұрмысын, бірте-бірте сана-</w:t>
        <w:br/>
        <w:t>сезімдеріне жаңалық сәулесі ене отырып саналы күрескер, қоғам қайраткері</w:t>
        <w:br/>
        <w:t>дәрежесіне дейінгі өсу жолын көрсетеді.</w:t>
        <w:br/>
        <w:t>Жұмагүл - С.Мұқановтың Ботакөзімен апалы-сіңлідей туыстасып</w:t>
        <w:br/>
        <w:t>жатқан бейне.</w:t>
        <w:br/>
        <w:t>Оқырманға ой салатын осынау екі кейіпкер образдарында көптеген</w:t>
        <w:br/>
        <w:t>ортақ жәйттер бар. Екеуінің де басына түскен тағдыр талқысы әр ұлттың</w:t>
        <w:br/>
        <w:t>тұрмыс-тіршілігіндегі ерекшеліктеріне қарамастан сыбайлас та сәйкес деуге</w:t>
        <w:br/>
        <w:t>болады. Мұның Шығыс әйелдерінің ескі әлеуметтік тұрмысының</w:t>
        <w:br/>
        <w:t>ұқсастығын, олардың теңдік пен бостандық алу жолындағы күрес</w:t>
        <w:br/>
        <w:t>формаларының да ыңғайлас екендігін айқын танытса керек.</w:t>
      </w:r>
    </w:p>
    <w:p>
      <w:r>
        <w:t>Әрине, Ботакөздің өскен ортасы, алған тәрбиесі-Жұмагүлден</w:t>
        <w:br/>
        <w:t>басқашарақ. Ол-оқыған, аз да болса Европаша білім алған сауатты қыз.</w:t>
        <w:br/>
        <w:t>Сондықтан да өз бақыты үшін күреске саналы түрде бірден белсеніп шығады.</w:t>
        <w:br/>
        <w:t>Тап жауларымен шайқаста оның жаңа идеямен толық қаруланғаны көрінеді.</w:t>
        <w:br/>
        <w:t>Махаббат мәселесінде де Ботакөздің түсінігі мен талғамы Жұмагүлден озық.</w:t>
        <w:br/>
        <w:t>Жұмагүл Тұрымбетті әйтеуір жас жігіт қой деп ойлап, ұстағанның қолында,</w:t>
        <w:br/>
        <w:t>тістегеннің аузында кетпеу үшін тұрмысқа шығуға келісім берсе, Ботакөз</w:t>
        <w:br/>
        <w:t>асқарды адал жар, биік интелектілі азамат деп таниды. Өмір мен күрес</w:t>
        <w:br/>
        <w:t>жолында мақсаты мен мүддесі үйлескендіктен, оның үстіне бір-бірін шын</w:t>
        <w:br/>
        <w:t>жүректен ұнатын сүйгендіктен косылады.</w:t>
        <w:br/>
        <w:t>Әрине, Бтокөздің өсу жолында да Жұмагүлге тән жасқаншақтық,</w:t>
        <w:br/>
        <w:t>бұйығылық байқалып қалатын жерлері де жоқ емес. Өзін ұрлап алып қашқан</w:t>
        <w:br/>
        <w:t>Бүркітбайға жалынып жеңгесі Айбала бір жағына шыққасын, өзі ақ Итбайға</w:t>
        <w:br/>
        <w:t>тоқал болуға бейіл білдіреді. Бұл, әрине, өмір талқысын әлі көп көрмеген,</w:t>
        <w:br/>
        <w:t>ысылмаған жас қыздың шарасыздығы болатын.</w:t>
        <w:br/>
        <w:t>106</w:t>
        <w:br/>
        <w:t>Ақтөбе мемлекеттік педагогикалық институтының Хабаршысы. - Ж%2, 2008</w:t>
        <w:br/>
        <w:t>Сонымен жоғарыда келтірілген тұрақты тіркестердін құрамында жеке</w:t>
        <w:br/>
        <w:t>сөздердің негізгі мағыналары ұмытыла келіп, тұтас жаңа бір мағына берін</w:t>
        <w:br/>
        <w:t>фразеологиялық түтастық болып тұр.</w:t>
        <w:br/>
        <w:t>Фразеологиялық тұтастық сияқты орын тәріібі тиянақты, ауыспалы</w:t>
        <w:br/>
        <w:t>мағынада қолданған еркін тіркестін негізінен қалыптасқандықтан,</w:t>
        <w:br/>
        <w:t>құрамындағы сөздердің мағыналары бір-бірімен байланыста болып, өзіндік</w:t>
        <w:br/>
        <w:t>мағыналары мүлде жойыла қоймаған фразеологиялық бірліктер жазба</w:t>
        <w:br/>
        <w:t>ескерткіштердің тілінде өте мол. Олар:</w:t>
        <w:br/>
        <w:t>Авара қылды - әуре қылды, әуре-сарсаңға салды. Өзі ырғар менің авара</w:t>
        <w:br/>
        <w:t>қылды «өзі тамашалар, мені әуре қылды» (Хұсрау мен Шырын,56).</w:t>
        <w:br/>
        <w:t>Ақлы кітті - ақылынан ауысты. Совүнмәкдін башындын ақлы кітті</w:t>
        <w:br/>
        <w:t>«сүйгеннен ақылынан адасты» (Хұсрау мен Шырын, 29) |12.521.</w:t>
        <w:br/>
        <w:t>Балта салды - аямады, балта ұрды. Сағындым ерді кім балтақны салдың</w:t>
        <w:br/>
        <w:t>«сағынған едім, балта ұрдың, аямадың» (Мұхаббат-наме, 29).</w:t>
        <w:br/>
        <w:t>Йергә салды - жерге тастады, қорлады. Алыб хош йызғым андын йергә</w:t>
        <w:br/>
        <w:t>салсаң «алып хош місімді, одан соң қорласаң» (Хұсрау мен Шырын,82).</w:t>
        <w:br/>
        <w:t>Күні тоғды - күні туды, жолы болды, арманы орындалды. Ахыр тоғғай</w:t>
        <w:br/>
        <w:t>күнүм теб умандурмән «ақыр туған күнім деп үміттенем» (Нахдж әл-</w:t>
        <w:br/>
        <w:t>Фарадис, 26).</w:t>
        <w:br/>
        <w:t>Йақа тұтты - таңданды, жағасын ұстады. Йана йағасын тұтты мухкәм</w:t>
        <w:br/>
        <w:t>«және жағасын ұстады (таңданды) тағы» (Нахдж эл- Фарадис, 48)411.1941</w:t>
        <w:br/>
        <w:t>Фразеологизмдер - адамның ассоциативті ойлауының нәтижесі, халықтың</w:t>
        <w:br/>
        <w:t>өмірлік тәжірибесінің даналық туындысы, әрдайым қолданысқа дайын</w:t>
        <w:br/>
        <w:t>тұратын әсем де әсерлі өрілген сөз өрнектері болғандықтан, олар ойды</w:t>
        <w:br/>
        <w:t>бейнелі суреттеу арқылы жеткізудің айшықты амалы, белгілі бір ұтымды</w:t>
        <w:br/>
        <w:t>кұралы болып табылады |14.94|. Құрамында еркін мағыналы сөздері бар</w:t>
        <w:br/>
        <w:t>тұрақты тіркестерді фразеологиялық тізбек деп танысақ, мұндай бейнелі</w:t>
        <w:br/>
        <w:t>тіркестер орта түркі тілінде де көптеп ұшырасады:</w:t>
        <w:br/>
        <w:t>Жан парасы - бала. Кіші жан парасынға касд етәр му «кісі баласына қастық</w:t>
        <w:br/>
        <w:t>етер ме» (Хұсрау мен Шырын,109).</w:t>
      </w:r>
    </w:p>
    <w:p>
      <w:r>
        <w:t>Сары алтун - күн сәулесі. Йайылса йар йүзінгә сары алтун «жайылса жер</w:t>
        <w:br/>
        <w:t>жүзіне күн сәулесі» (Гүлистан би - түрки,94). (11.1951</w:t>
        <w:br/>
        <w:t>Фразеологиялық тізбектер құрамындағы сөздердің бейнелі мағынада</w:t>
        <w:br/>
        <w:t>жұмсалуы теңеу, салыстыру мәнінде айтылуына байланысты. Қазақ тіліндегі</w:t>
        <w:br/>
        <w:t>сөздердің мстафоралы қолдануын зерттеу барысында Б.Хасанов</w:t>
        <w:br/>
        <w:t>«фразсологизмдерлің шығу көзі метафоралы вейлеудез») деген тұжырымға</w:t>
        <w:br/>
        <w:t>келді |15.911.</w:t>
        <w:br/>
        <w:t>Ескерткіштер тіліндегі фразсологизмдерді тұрақты тіркестердің бір тұтас</w:t>
        <w:br/>
        <w:t>мағынасы мен оны құрастырушы сыңарларының мағыналарының ара қатысы</w:t>
        <w:br/>
        <w:t>тұрғысынан үш түрге бөліп қарастырған болатынбыз. Сонымен қатар</w:t>
        <w:br/>
        <w:t>фразеологизмдерді жан-жақты тануда оны мағыналық, құрылымдық,</w:t>
        <w:br/>
        <w:t>стилистикалық т.б. жағынан классификациялаудың зор маңызы бар.</w:t>
        <w:br/>
        <w:t>Ә.Т.Қайдаровтың пікірінше: «Фразеологизмы весьма сложные</w:t>
        <w:br/>
        <w:t>лингвистические образования, сложность их обьясняется пе только</w:t>
        <w:br/>
        <w:t>множеством структурных типов и синтаксических моделей, но и</w:t>
        <w:br/>
        <w:t>87</w:t>
        <w:br/>
        <w:t>Актөбе мемлекеттік педагогикалық институтының Хабаршысы. - Х%2, 2008</w:t>
        <w:br/>
        <w:t>келген асыл сөздей әсер етіп қадір тұтқанын көруге болады және хан Білге</w:t>
        <w:br/>
        <w:t>қағанның өз елін, өз халқын бауырына тартып елдің әрбір азаматын</w:t>
        <w:br/>
        <w:t>“жеткіншегім”, “ұланым” деп, ал елін “әулетім”, “халқым” деп атағаны-ақ өз</w:t>
        <w:br/>
        <w:t>дәуірінде әділетті, мейірімі кең ел басқарушы хан болғанынан дерек береді.</w:t>
        <w:br/>
        <w:t>Ілгері - күншығысында,</w:t>
        <w:br/>
        <w:t>Он жақта - күн ортасында,</w:t>
        <w:br/>
        <w:t>Кейін - күн батысында,</w:t>
        <w:br/>
        <w:t>Сол жақта - түн ортасында</w:t>
        <w:br/>
        <w:t>Осының ішіндегі халықтың бәрі</w:t>
        <w:br/>
        <w:t>Маған қарайды, халықты</w:t>
        <w:br/>
        <w:t>Осынша көп еттім. (2, 61,-деп олардағы халықтың көп екенін айтады.</w:t>
        <w:br/>
        <w:t>Бұл өзіне қараған ел, халыққа айтылған бұйрық, үндеу сөзінен оның өз сөзі</w:t>
        <w:br/>
        <w:t>арқылы беделді, қатты, айналасына сөзі жүретін қаған екенін көрсетеді.</w:t>
        <w:br/>
        <w:t>- Білімсіз кісілер сол сөзге нанып,</w:t>
        <w:br/>
        <w:t>Жақын барып, көбің қырылдың</w:t>
        <w:br/>
        <w:t>Ол жерге барсаң,</w:t>
        <w:br/>
        <w:t>Түркі халқы, өлімшісің,</w:t>
        <w:br/>
        <w:t>Аштықта тоқтықты түсінбейсің,</w:t>
        <w:br/>
        <w:t>Бір тойсаң аштықты түсінбейсің |Р, 8),-деген жыр жолдарындағы</w:t>
        <w:br/>
        <w:t>қағанның “білімсіз кісілер” деген сөз тіркестері сол кезде-ақ оның білімді</w:t>
        <w:br/>
        <w:t>екенін және білімді кісілерді бағалайтынын көрсетеді. Ал, кейінгі екі қатарда</w:t>
        <w:br/>
        <w:t>Білге қаған ханның халқына тек аштык пен тоқтықтың айырмашылығын ғана</w:t>
        <w:br/>
        <w:t>емес, өз халқының сенгіштігін, аңғалдығын баса айтып “не жақсы, не</w:t>
        <w:br/>
        <w:t>жаманды айыра алмағандығының арқасында жан-жағындағы елдерге</w:t>
      </w:r>
    </w:p>
    <w:p>
      <w:r>
        <w:t>алданасың, таланасың" деп жан ұшыра өз халқын алдағы күндері</w:t>
        <w:br/>
        <w:t>сенімділікке шақырған хан емес халык ұлының сөзі болып естіледі.</w:t>
        <w:br/>
        <w:t>Күлтегін (үлкен жазу) жырындағы</w:t>
        <w:br/>
        <w:t>- Төрт бұрыштың бәрі дұшпан екен,</w:t>
        <w:br/>
        <w:t>Сарбаздарымен аттанып,</w:t>
        <w:br/>
        <w:t>Төрт бұрыштағы халықты көп алған</w:t>
        <w:br/>
        <w:t>Бәрін бейбіт еткен</w:t>
        <w:br/>
        <w:t>Бастыны еңкейткен</w:t>
        <w:br/>
        <w:t>Тізеліні бүктірген... |2, 101)-деген жолдарда Білге қағанды жан-</w:t>
        <w:br/>
        <w:t>жағындағы елдің дұшпан болғанын және сол дұшпандарға қарсы</w:t>
        <w:br/>
        <w:t>сарбаздарымен аттанып, құрсауда қалған халықты азат еткен өз заманының</w:t>
        <w:br/>
        <w:t>бейбітшілігін, тәуелсіздігін халқына алып берген арыстандай айбатын</w:t>
        <w:br/>
        <w:t>суреттесе, соңғы қатарында халықты тонап-талдаған маңғаз бастылар мен</w:t>
        <w:br/>
        <w:t>халыққа бейбіт өмірді сыйлау жолына тосқауыл болған тізелілерді де жеңген,</w:t>
        <w:br/>
        <w:t>дүниенің төрт бұрышын әділ басқарған көшбасшы тұлғасы ретінде</w:t>
        <w:br/>
        <w:t>сомдалады.</w:t>
        <w:br/>
        <w:t>- Білге қағандар екен,</w:t>
        <w:br/>
        <w:t>Алып қағандар екен.</w:t>
        <w:br/>
        <w:t>Әміршілері де бірге болған екен</w:t>
        <w:br/>
        <w:t>Алып болған екен.</w:t>
        <w:br/>
        <w:t>Бектері де, халқы да сенімді екен,</w:t>
        <w:br/>
        <w:t>126</w:t>
        <w:br/>
        <w:t>Ақтөбе мемлекеттік педагогикалық институтының Хабаршысы. - Х92, 2008</w:t>
        <w:br/>
        <w:t>профессор Рахманқұл Бердібаевтың: «Бердакты Орта Азия мен Қазақстан</w:t>
        <w:br/>
        <w:t>әдебиетінің ірі тұлғалары қатарына апаратын қасиет оның шығармаларының</w:t>
        <w:br/>
        <w:t>халықтық идеясында, биік көркемдік сапасында»/4,60/,-деген пікірі ақынға</w:t>
        <w:br/>
        <w:t>берілген шынайы да ақиқат баға деп тануға тиіспіз.</w:t>
        <w:br/>
        <w:t>Бердақ шығармаларының таңдамалы жинағы талантты қазақ ақыны</w:t>
        <w:br/>
        <w:t>Әбдікәрім Ахметовтың сапалы аудармасымен. 1974 жылы «Әмудария</w:t>
        <w:br/>
        <w:t>әуендері» деген атпен қазак тілінде басылып шықты. Кітапқа профессор</w:t>
        <w:br/>
        <w:t>Әзиза Нұрмаханова жазған алғысөзде Бердақтың өмірі, творчествосы хақында</w:t>
        <w:br/>
        <w:t>кең де келісті пікірлер берілгенін айтуға тиіспіз. 1979 жылы Алматыда шыққан</w:t>
        <w:br/>
        <w:t>«Қарақалпақ поэзиясының антологиясында» да ақынның бір топ өлеңдері</w:t>
        <w:br/>
        <w:t>жарияланды.</w:t>
        <w:br/>
        <w:t>Қарақалпақ әдебиетінің классигі Бердақ Қарғабайұлының ақындық</w:t>
        <w:br/>
        <w:t>мұрасының Қазақстанда кеңінен насихатталуы бұл айтылғандармен шектеліп</w:t>
        <w:br/>
        <w:t>қалмады. Орта мектептерге арналған «Түркі тілдес халықтар әдебиеті»</w:t>
        <w:br/>
        <w:t>бағдарламасында қарақалпақ әдебиетінен арнайы бөлім, онда негізінен Бердақ</w:t>
        <w:br/>
        <w:t>шығармалары оқытылады.</w:t>
        <w:br/>
        <w:t>Сондай-ақ жоғарғы оқу орындарының филология факультеттерінде «Түркі</w:t>
        <w:br/>
        <w:t>тілдес халықтар әдебиеті» курсы өтіліп, онда қарақалпақ әдебиетінің ұлы</w:t>
        <w:br/>
        <w:t>классигі ретінде Бердақ туындыларына кең орын берілген.</w:t>
      </w:r>
    </w:p>
    <w:p>
      <w:r>
        <w:t>Ұлы бабамыз Бердақ қазақ халқының да қадірлі ақынына айналғаны</w:t>
        <w:br/>
        <w:t>мәлім. Бердаққа арналған казақ ақындарының өлең жырларының өзі бір сала,</w:t>
        <w:br/>
        <w:t>бұл мәселелер арнайы зерттеуді қажет ететін маңызды тақырыптың бірі дер</w:t>
        <w:br/>
        <w:t>едік.</w:t>
        <w:br/>
        <w:t>Бердақ туралы сөзімді қазақ ақыны Еслам Зікібаевтың:</w:t>
        <w:br/>
        <w:t>Іні тыңдап, аға айтып ақылын,</w:t>
        <w:br/>
        <w:t>Жаттай сыйлап өскен елміз жақынын.</w:t>
        <w:br/>
        <w:t>Бақ күні бір, шатгығы бір ағайын</w:t>
        <w:br/>
        <w:t>Абай-сенің, Бердақ-менің ақыным,-деген өлең қатарларымен</w:t>
        <w:br/>
        <w:t>қорыта отырып, ұлы бабамыздың асыл мұрасы қарақалпақ пен казақ</w:t>
        <w:br/>
        <w:t>халықтары арасындағы туыстық, әдеби-мәдени байланыстарды одан әрі</w:t>
        <w:br/>
        <w:t>нығайта беруге қызмет етеді демекпіз. -</w:t>
        <w:br/>
        <w:t>Пайдаланылған әдебиеттер</w:t>
        <w:br/>
        <w:t>1.Ізтілеуов Т. Таңдамалы. - Алматы,2008.</w:t>
        <w:br/>
        <w:t>2.Бердак.Тандамалы. -Нөкіс. 1950.</w:t>
        <w:br/>
        <w:t>3.Абай. Шығармалары. 2-т. Алматы,1978. ,</w:t>
        <w:br/>
        <w:t>4. Бердібаев Р. Достық кемесінде. - Алматы,1976</w:t>
        <w:br/>
        <w:t>Проза тіліндегі күрделі синтаксистік тұтастықтың стильдік қызметі</w:t>
        <w:br/>
        <w:t>(С.Мұратбеков, О.Бөкей шығармалары бойынша)</w:t>
        <w:br/>
        <w:t>Садуова Г. Б.</w:t>
        <w:br/>
        <w:t>(Ақтөбе)</w:t>
        <w:br/>
        <w:t>Қазіргі қазақ лингвистикасының негізгі міндеттерінің бірі көркем әдебиет</w:t>
        <w:br/>
        <w:t>тілінің күрделі мәселелерін зерттеу, қаламгерлердің түрлі стильдік әдіс-</w:t>
        <w:br/>
        <w:t>10</w:t>
        <w:br/>
        <w:t>“Актөбе мемлекеттік педагогикалык институтының Хабаршысы. - 352, 2008</w:t>
        <w:br/>
        <w:t>Әуелі сынап, көргейсіз,-делінсе,</w:t>
        <w:br/>
        <w:t>Абайда:</w:t>
        <w:br/>
        <w:t>Біреуді көркі бар деп жақсы көрме,</w:t>
        <w:br/>
        <w:t>Лапылдақ көрсе қызар нәпсіге ерме...</w:t>
        <w:br/>
        <w:t>Жасаулы деп, малды деп байдан алма,</w:t>
        <w:br/>
        <w:t>Кедей қызы арзан деп құмарланба,-деп тұжырымдалған.</w:t>
        <w:br/>
        <w:t>Сол тәрізді Абай:</w:t>
        <w:br/>
        <w:t>Өзіңе сен, өзіңді алып шығар,</w:t>
        <w:br/>
        <w:t>Білімің мен еңбегің екі жақтап,-десе,</w:t>
        <w:br/>
        <w:t>Бердақтағы:</w:t>
        <w:br/>
        <w:t>Қызметіңмен жетерсің сен мұратқа,</w:t>
        <w:br/>
        <w:t>Еңбегінді іркіп қалма халық үшін,-деген қатарлар ақындағы сарындастықты,</w:t>
        <w:br/>
        <w:t>ой-сана мен пікірлеудің бір жерден шығып отырғанын көрсетеді.</w:t>
        <w:br/>
        <w:t>Қайсы халық болмасын оның әдебиетінің қаншалықты өскені, әлемдік</w:t>
        <w:br/>
        <w:t>аренада көрінуі-поэзиясындағы сұлулық пен эстетикалық талғамында,</w:t>
        <w:br/>
        <w:t>поэтикалық сезімнің жандылығы мен ақындық мәдениетінде деп танылған.</w:t>
        <w:br/>
        <w:t>Еуропа әдебиеттеріндегі талантты ақындар өз ұлылықтарын алдымен</w:t>
        <w:br/>
        <w:t>пейзаждық лирикада танытады екен. Тылсым табиғатқа жан бітіре суреттеу,</w:t>
        <w:br/>
        <w:t>сөзбен көркем де келісті сурет салу кез келген ақынның қолынан келе</w:t>
        <w:br/>
        <w:t>бермейтіні белгілі, бұған талмай ізденіс, ақындық куат пен үлкен интеллекті,</w:t>
        <w:br/>
        <w:t>мәдениет керек. Ал Бердақтың бірқатар өлеңдерінде-жансызға жан бітіре</w:t>
        <w:br/>
        <w:t>суреттеу, жанды пейзаж молынан ұшырайды. Мысалы:</w:t>
      </w:r>
    </w:p>
    <w:p>
      <w:r>
        <w:t>Боран қатты ұлып тұр,</w:t>
        <w:br/>
        <w:t>Керегені түріп тұр.</w:t>
        <w:br/>
        <w:t>Кеудеде бір-ақ үміт тұр</w:t>
        <w:br/>
        <w:t>Біз сорлыға жаз-келер ме?</w:t>
        <w:br/>
        <w:t>Қызыл тілім болды айғақ,</w:t>
        <w:br/>
        <w:t>Аяк асты жол тайғақ,</w:t>
        <w:br/>
        <w:t>Суық қысып, сор қайнап</w:t>
        <w:br/>
        <w:t>Жадырап бір жаз келер ме,-деген қатарларды пейзаждық</w:t>
        <w:br/>
        <w:t>лириканың жақсы үлгілері байқалады емес пе? Еуропа, орыс әдебиетін</w:t>
        <w:br/>
        <w:t>оқымай-ақ Бердақтың пейзаждық өлеңнің үздік үлгісін жасағаны-тума</w:t>
        <w:br/>
        <w:t>дарынның қыранша қарайтын ылғырлығы, ақьндық байқампаздығын</w:t>
        <w:br/>
        <w:t>танытады.</w:t>
        <w:br/>
        <w:t>Бердақ өз шығармаларында қазақ, қарақалпақ халықтарының</w:t>
        <w:br/>
        <w:t>туысқандық-достығын насихаттап келгендігін, оның «Ернезер бий»,</w:t>
        <w:br/>
        <w:t>«Шежире», «Еркебай» сияқты көлемді туындыларынан да анық көрінеді.</w:t>
        <w:br/>
        <w:t>Бердактану саласында қызмет жасап жүрген әдебиетшілердің айтуынша,</w:t>
        <w:br/>
        <w:t>ақынның «Еркебай» поэмасы-қазақтардың тұрмысынан алынып жазылған,</w:t>
        <w:br/>
        <w:t>көшпелі мал баққан мен егінші-дихандар арасында болтан оқиғаларды</w:t>
        <w:br/>
        <w:t>суреттейтін туынды.</w:t>
        <w:br/>
        <w:t>Бердақ творчествосы жайында арнайы мақалалар жазып, салиқалы</w:t>
        <w:br/>
        <w:t>пікірлер айтқан қазақстандық ғалымдардан Сабира Тойшыбаена, Рахманқұл</w:t>
        <w:br/>
        <w:t>Бердібаев, Нығмет Ғабдуллин т.б. есімдерді атап кету орынды. Бұл ретте</w:t>
        <w:br/>
        <w:t>109</w:t>
        <w:br/>
        <w:t>Ақтөбе мемлекеттік педагогикалық институтының Хабаршысы. - Хо2, 200%</w:t>
        <w:br/>
        <w:t>көптеген өнер сандақтары қарақалпақ еліне, Хорезм ойпатына келін</w:t>
        <w:br/>
        <w:t>паналағаны, біралуан өмірін осында өткізгені тарихтан мәлім.</w:t>
        <w:br/>
        <w:t>Сыр бойы әдебиетінің ірі өкілдері Базар жырау, Қарасақал Ерімбет,</w:t>
        <w:br/>
        <w:t>Тұрмағамбет Ізтілеуов т.б. творчествосында Қарақалпақстан тақырыбы елеулі</w:t>
        <w:br/>
        <w:t>орын алады.</w:t>
        <w:br/>
        <w:t>Айтқан сөзім қыдырды,</w:t>
        <w:br/>
        <w:t>Орал менен Торғайды,</w:t>
        <w:br/>
        <w:t>Хорезм жүрты хабарлы</w:t>
        <w:br/>
        <w:t>Шорахан, Төрткүл, Шымбай-ды/1/, -деп</w:t>
        <w:br/>
        <w:t>Тұрмағамбет акын айтқандай, қазақ және қарақалпақ әдебиеттерінің</w:t>
        <w:br/>
        <w:t>байланысы әріден басталыш, Бердақ заманында жаңадан жалғастық тапқанын</w:t>
        <w:br/>
        <w:t>көруге болады. Сыр бойының ірі ғұламасы әрі шайыры Тұрмағамбет Ізтілеуов</w:t>
        <w:br/>
        <w:t>Қарақалпак елін аралап бала оқытқан, қарақалпақтың бірнеше ақын-</w:t>
        <w:br/>
        <w:t>шайырларымен танысып, олардың шыгармаларып, әсіресе, Бердақ</w:t>
        <w:br/>
        <w:t>туындыларын Сыр бойындағы елге таныстырып-насихаттап отырған. Бұл</w:t>
        <w:br/>
        <w:t>туралы ақын З.Дәулетбаевтың:</w:t>
        <w:br/>
        <w:t>Көрсен-дағы тар жол, тайтақты,</w:t>
        <w:br/>
        <w:t>Келдің-дағы Әму бойын аралап,</w:t>
        <w:br/>
        <w:t>Қазақтарға жырлап бердің Бердақты,-деғен өлең жолдары да бар.</w:t>
      </w:r>
    </w:p>
    <w:p>
      <w:r>
        <w:t>Бердақ поэзиясының өміршеңдігі-оның биік, гуманистік идеяларында,</w:t>
        <w:br/>
        <w:t>көркемдік қуатында ғана емес, бәлкім дәуірлік мәні бар көкейтесті мәселелерді</w:t>
        <w:br/>
        <w:t>батыл көтере білуінде, өз ойын ешқандай бүкпесіз, ашық та айқын айта</w:t>
        <w:br/>
        <w:t>білуінде болар. Бұл жағынан алғанда Бердақ қарақалпақ әдебиетіндегі ұлы</w:t>
        <w:br/>
        <w:t>реалист суреткер болып табылады. Бердақтың ой-пікірлеріндегі байылдығы-</w:t>
        <w:br/>
        <w:t>сонау Сарыарқадағы Абайға да меңзеп кетеді. Ұл тұлғалар бірін-бірі білмесе</w:t>
        <w:br/>
        <w:t>де, көрмесе де, сол кездегі елдің жай-күйіндегі, тағдырындағы ұқсастық-екі</w:t>
        <w:br/>
        <w:t>ұлы ақынды да бірдей дәрежеде толғандырғаны ақиқат.</w:t>
        <w:br/>
        <w:t>Бердақ: Шайыр едім, көзім көргенін жаздым,</w:t>
        <w:br/>
        <w:t>Көкірегімнің сезіп, білгенін жаздым.</w:t>
        <w:br/>
        <w:t>Заман қысуметінен сарғайдым, аздым</w:t>
        <w:br/>
        <w:t>Болар ма деп жақсы күндер халық үшін/2/,-десе,</w:t>
        <w:br/>
        <w:t>Абай: Ызалы жүрек, долы қол,</w:t>
        <w:br/>
        <w:t>Улы сия, ашы тіл.</w:t>
        <w:br/>
        <w:t>Не жазып юетсе, жайы сол,</w:t>
        <w:br/>
        <w:t>Жек көрсеңдер-өзің біл!/3/-деп поэзия үшін хан мен қараның,</w:t>
        <w:br/>
        <w:t>бек пен кедейдің бірдей екенін, шынайы поэзия ешкімнің ығына жығылып,</w:t>
        <w:br/>
        <w:t>шылауында кетпейтіндігін танытады. .</w:t>
        <w:br/>
        <w:t>Өзгесін былай қойғанда, тіпті дидактикалық сарындағы</w:t>
        <w:br/>
        <w:t>өлеңдерінін өзінен де Бердак пен Абай арасындағы ой-пікір сәйкестігін</w:t>
        <w:br/>
        <w:t>аңғару қиынға соқпайды.</w:t>
        <w:br/>
        <w:t>Бердақта:</w:t>
        <w:br/>
        <w:t>Әйел алсаң, жақсыны ал,</w:t>
        <w:br/>
        <w:t>Коп тыңдап, сөзге құлақ сал.</w:t>
        <w:br/>
        <w:t>Көркін алма, мінезін ал</w:t>
        <w:br/>
        <w:t>108</w:t>
        <w:br/>
        <w:t>Актобе мемлекеттік педагогикалық институтының Хабаршысы. - Х%2, 2008</w:t>
        <w:br/>
        <w:t>Орал, Орск қалаларымен қатар Сыр бойын да аралап, атақты Жетес бидің</w:t>
        <w:br/>
        <w:t>батасын алған,»- деген деректер де кездеседі.</w:t>
        <w:br/>
        <w:t>Арқа елдерінің өнерпаздарын өзіне ерекше үлгі тұта отырып, Сарышолақ</w:t>
        <w:br/>
        <w:t>біртіндеп ақындықтың биік шыңына көтеріле береді. Шыңға көтерілер</w:t>
        <w:br/>
        <w:t>жолда жас Сарышолақ ақын қыздармен де айтысып отырған. Акынның Тама</w:t>
        <w:br/>
        <w:t>қызбен, Бақи сұлумен айтыстарына қарай отырып, мынадай сипаттама беруге</w:t>
        <w:br/>
        <w:t>болады: « Сарышолақ - айтыскер, әнші, композитор, домбырамен коса</w:t>
        <w:br/>
        <w:t>сыбызғыда да керемет ойнаған ерекше өнер несі».</w:t>
        <w:br/>
        <w:t>Енді бір айта кететін нәрсе - серілік жайы. Ақын «Тілеу- Қабак»,</w:t>
        <w:br/>
        <w:t>«Қарақ- ай», «Ұлы Құм» секілді әндердің сазын шығарған, жүйрік ат мініп,</w:t>
        <w:br/>
        <w:t>құмай тазы жүгірткен. Топжар деген тазысы туралы бүгінде оның екі өлеңі</w:t>
        <w:br/>
        <w:t>қолымызға жетіп отыр. Демек, сазгер, ақын, мықты әнші болса, әр түрлі</w:t>
        <w:br/>
        <w:t>музыкалық аспаптарда ойнаса, оның үстіне жүйрік мініп, құмай тазы</w:t>
        <w:br/>
        <w:t>жүгіртсе - Сарышолақтың сері болғандығы.</w:t>
        <w:br/>
        <w:t>Сарышолақ шығармашылығы әңгіме арқауына айналғанда, айтпай кетуге</w:t>
      </w:r>
    </w:p>
    <w:p>
      <w:r>
        <w:t>болмайтын тағы бір жайт - ақынның шешендік өнері. Шайырдың жесір, жер</w:t>
        <w:br/>
        <w:t>дауларына араласып, билік айтып, күрделі мәселелерді шешкені</w:t>
        <w:br/>
        <w:t>байқалады.Бірде Бименалы деген кісі қамысты,нулы,сулы Аралқора деген</w:t>
        <w:br/>
        <w:t>жерді Бестоқалдардан тартып алмақ болады. Дау ушығып, біреулер</w:t>
        <w:br/>
        <w:t>Аралқораға өрт қояды. Содан екі жақтың адамдарын Мырзағұл</w:t>
        <w:br/>
        <w:t>шақыртып,дауды шешпек болады. Бейістер жағынан Бименалы,</w:t>
        <w:br/>
        <w:t>Бестоқалдардан Сарышолақ шығып,сөз жарыстырады. Сарышолақ өз</w:t>
        <w:br/>
        <w:t>кезегінде былай дейді:</w:t>
        <w:br/>
        <w:t>Шеңгелдің сопысы едің Бименалы,</w:t>
        <w:br/>
        <w:t>Көңіліңнің ен Борсыққа сыймағаны.</w:t>
        <w:br/>
        <w:t>Сәкеңе сөз кезегі тие қалса,</w:t>
        <w:br/>
        <w:t>Жорғадай төске айдаған ырғалады.</w:t>
        <w:br/>
        <w:t>Біз дағы,Жалтуманың бір баласы.</w:t>
        <w:br/>
        <w:t>О несі,бес қамысты кимағаны.</w:t>
        <w:br/>
        <w:t>Жорға атың, жортақ аттан қалып қояд,</w:t>
        <w:br/>
        <w:t>Арамның бола бермес ойлағаны.</w:t>
        <w:br/>
        <w:t>Мысықтай мұртын қиған монтан сопы,</w:t>
        <w:br/>
        <w:t>Бұл ісің ахиретте сыналады.</w:t>
        <w:br/>
        <w:t>Мырзекең мұны естісе безер еді-ау,</w:t>
        <w:br/>
        <w:t>Сырттағы бес Тілеуден ұялады!</w:t>
        <w:br/>
        <w:t>Сөйтіп, пара берген Бименалы дауда ойсырай жеңіледі. Аралқора</w:t>
        <w:br/>
        <w:t>Бестоқалдарда қалады.</w:t>
        <w:br/>
        <w:t>Сарышолақтың зор ақындық күш - қуаты алдымен айналадағы өмір,</w:t>
        <w:br/>
        <w:t>болмысты, қоғамдық құбылыстарды мейлінше кең қамтып, нақтылы</w:t>
        <w:br/>
        <w:t>бейнелеуінен, ел тағдырына, өміріне қатысты ең маңызды әлеуметтік</w:t>
        <w:br/>
        <w:t>мәселелерді халықтық мүдде, озат арман - мақсаттар тұрғысынан толғай</w:t>
        <w:br/>
        <w:t>білуінен танылады. Ата - қоныс, бас бостандығынан айрылған слдің мұң -</w:t>
        <w:br/>
        <w:t>зарын жырлай отырып, ақын отарлау саясаты нәтижесінде казақ халқы</w:t>
        <w:br/>
        <w:t>өзіндік асыл қазынасынан, салт - дәстүрінен айрылса, болашақ ұрпақ,ел, жер</w:t>
        <w:br/>
        <w:t>қандай күйде болады екен деп қауіптенді. «Ел болып қалуымыздың, ұзак</w:t>
        <w:br/>
        <w:t>123</w:t>
        <w:br/>
        <w:t>2. Ақтөбе мемлекеттік педагогикалық институтының Хабаршысы. - М%2, 2008</w:t>
        <w:br/>
        <w:t>синтаксистік тұтастықтың табиғат құбылыстарын суреттеуде; кейілкер</w:t>
        <w:br/>
        <w:t>портреті мен мінезін беруде; кейіпкердің психологиялық жағдайы мен</w:t>
        <w:br/>
        <w:t>мінезін беруде; белгілі бір затты сипаттап анықтауда; оқиға мен құбылысты</w:t>
        <w:br/>
        <w:t>дамыта тереңдетіп суреттеу сияқты түрлі мақсаттарда қолданылғанын</w:t>
        <w:br/>
        <w:t>анықтадық.</w:t>
        <w:br/>
        <w:t>Шығармалар тіліндегі күрделі синтаксистік тұтастық құрамының көлемі де</w:t>
        <w:br/>
        <w:t>әр түрлі. Онда екі сөйлемнен тұратын және әңгіменің тұтастай бір, бір жарым</w:t>
        <w:br/>
        <w:t>бетін алып жатқан бір ой төңірегіне топталған бірнеше сөйлемдердің</w:t>
        <w:br/>
        <w:t>жиынтығынан құралған, құрылысы жағынан күрделі боп келетін</w:t>
        <w:br/>
        <w:t>синтаксистік тұтастықтар да бар. Оны құрайтын сөйлемдер құрылысы</w:t>
        <w:br/>
        <w:t>жағынан жай, күрделенген, құрмалас сөйлемдер болып келіп, сөздердің орын</w:t>
      </w:r>
    </w:p>
    <w:p>
      <w:r>
        <w:t>тәртібі, қайталанған сөздер мен етістік баяндауыштардың жақтық және</w:t>
        <w:br/>
        <w:t>шақтық тұлғаларының біркелкілігі арқылы байланысып мәтін түзген.</w:t>
        <w:br/>
        <w:t>Синтаксистік тұтастық құрамы көбінесе жақтық-шақтық тұлғаларының</w:t>
        <w:br/>
        <w:t>бірдей болып келуі арқылы байланысады.</w:t>
        <w:br/>
        <w:t>Біздің жақта шөп шабатын машинаға төрт ат жегетін. Төрт ат</w:t>
        <w:br/>
        <w:t>жегетін себебі, жер қия, орлі-қырлы, екі-үш жұмыс көлігінің шамасы жете</w:t>
        <w:br/>
        <w:t>бермейтді. Төрт ат жеккен соң, оның міндетті түрде ат айдаушысы</w:t>
        <w:br/>
        <w:t>болады. Алтыншы класты тәмамдаған біздер сол, атшы ұлдармыз.</w:t>
        <w:br/>
        <w:t>(О.Б.255). Күзгі аспан сынаптай толықсып, аумалы-төкпелі боп тұрады.</w:t>
        <w:br/>
        <w:t>Әлгінде ғана балық көз бұлт жоқ әуе әп сәтте-ақ тұлан тұтып, түнере</w:t>
        <w:br/>
        <w:t>қалған. Құбыладан жел тұрды. Қарағай басы суылдап, дүние әлем-тапырық</w:t>
        <w:br/>
        <w:t>күйге көшті. Жел тулатқан айнакөлдің толқыны жағалауды былш-былш</w:t>
        <w:br/>
        <w:t>ұрғылайды, бірін-бірі қуып жарысады (О.Б.322).</w:t>
        <w:br/>
        <w:t>Берілген синтаксистік тұтастықтардың бірінің құрамындағы сөйлемдер</w:t>
        <w:br/>
        <w:t>төрт ат жегетін деген сөз тіркестерінің әрбір сөйлемде қайталанып келуі</w:t>
        <w:br/>
        <w:t>арқылы байланысса, екінші синтаксистік тұтастықтың құрамындағы</w:t>
        <w:br/>
        <w:t>сөйлемдер жақтық шақтық тұлғаларының бірдей болып келуі арқылы</w:t>
        <w:br/>
        <w:t>байланысқан.</w:t>
        <w:br/>
        <w:t>Күрделі синтаксистік тұтастықта негізгі ойды белгілеп, басқа</w:t>
        <w:br/>
        <w:t>сөйлемдерге қазық боп тұрған сөйлем әрдайым тұтастықтың кіріспе</w:t>
        <w:br/>
        <w:t>бөлімінде келеді. Ал қалған бөліктерде ой қазығындағы айтылған мазмұн</w:t>
        <w:br/>
        <w:t>нақтыланып, дәлелденіп, түсіндіріледі және қорытынды жасалынады.</w:t>
        <w:br/>
        <w:t>Пайдаланылған әдебиеттер:</w:t>
        <w:br/>
        <w:t>1. М.Серғалиев. Қазіргі қазақ әдеби тілі. Алматы, 1991 ж</w:t>
        <w:br/>
        <w:t>2. Б Шалабай. Көркем әдебиет стилистикасы. Алматы, 1999 ж</w:t>
        <w:br/>
        <w:t>Қосымша әдебиеттер:</w:t>
        <w:br/>
        <w:t>1. С Мұратбеков. Шығармалары.1-П том. Алматы, 1986 ж</w:t>
        <w:br/>
        <w:t>2. О.Бекей. «Ұйқым келмейді». Алматы, 1991 ж</w:t>
        <w:br/>
        <w:t>14</w:t>
        <w:br/>
        <w:t>Ақтобе мемлекеттік педагогикалық институтының Хабаршысы. - М2, 2008,</w:t>
        <w:br/>
        <w:t>қажеттігі жөнінде ғалымдар мен тіл жанашырлары жиі-жиі айтып келеді.</w:t>
        <w:br/>
        <w:t>Соңғы кезде тілімізге орыс тілі сөздерінің өзгеріссіз күйінде көп енуі,</w:t>
        <w:br/>
        <w:t>олардың екпіні, тіл дыбыстары мен тіркесіміндегі өзгешеліктер қазақ</w:t>
        <w:br/>
        <w:t>тілінің табиғи әуеніне де әсер ете бастады. Бұрынғы зерттеушілер</w:t>
        <w:br/>
        <w:t>«қазақтар сөйлегенде ән салып тұрғандай» әуенді естілетінін айткан еді,</w:t>
        <w:br/>
        <w:t>оның бір себебі қазақ тілінде сөз басында екі-үш дауыссыз қатар</w:t>
        <w:br/>
        <w:t>келмейтіндіктен бұрынғы аталарымыз тілінде кровать-кереует, бревно-</w:t>
        <w:br/>
        <w:t>бөрене, стол-үстөл болып айтылса, қазіргі сөйлеушілер осындай сөздерді</w:t>
        <w:br/>
        <w:t>өзгеріссіз қолданатын болды. Тіпті қазақ тіліндегі бір, бет, кітап сияқты</w:t>
        <w:br/>
        <w:t>т.б. сөздердің құрамындағы дауыстыны тілді «шала» білетіндер көмескі</w:t>
        <w:br/>
        <w:t>айтуға бейім тұратынын, ал Ысмаилов- Смаилов, Сыланов-Сланов,</w:t>
        <w:br/>
        <w:t>Ырысты-Рсты деп қате жазылуы бойынша сөйлеушілер көбейіп бара</w:t>
        <w:br/>
        <w:t>жатқанын айтсақ, бұл үрдіс тіліміздің табиғи үндесім әуеніне де кері әсер</w:t>
        <w:br/>
        <w:t>етіп отырғанын ескерген жөн.</w:t>
        <w:br/>
        <w:t>Қорыта айтқанда, тіл мәдениеті сөзді дұрыс дыбыстап айтудан</w:t>
        <w:br/>
        <w:t>басталады, ал орфоэпия- тілдің тірегі, сондықтан қазак тілінің айтылымы</w:t>
        <w:br/>
        <w:t>туралы мәселелер тіліміздің табиғатына сай сингармонизм заңдылықтары</w:t>
        <w:br/>
        <w:t>аясында қарастырылуы керек.</w:t>
      </w:r>
    </w:p>
    <w:p>
      <w:r>
        <w:t>Сарышолақ Боранбайұлы - тәуелсіздік жыршысы</w:t>
        <w:br/>
        <w:t>Досымова Н.</w:t>
        <w:br/>
        <w:t>(Ақтөбе)</w:t>
        <w:br/>
        <w:t>ХІХ ғасырдың екінші жартысында Актөбе өңірінде өмір сүрген</w:t>
        <w:br/>
        <w:t>ақындар ішіндегі ең көрнектісі - Сарышолақ Боранбайұлы. Ол өз дәуірінің</w:t>
        <w:br/>
        <w:t>ақындық дәстүрін жоғары сатыға көтерген жыр жүйрігі, тәуелсіздік</w:t>
        <w:br/>
        <w:t>жыршысы.</w:t>
        <w:br/>
        <w:t>Деректерге сүйенсек, Сарышолақ Боранбайұлы 1858 жылы дүниеге келген.</w:t>
        <w:br/>
        <w:t>Бұл туралы ақынның өзі де:</w:t>
        <w:br/>
        <w:t>Сұрасаң білмегіне жылым - жылқы</w:t>
        <w:br/>
        <w:t>Көмейде жасырулы жырдың кілті,-</w:t>
        <w:br/>
        <w:t>деп куәлік береді. Ол Ұлы Борсық құмы мен Елек өзені арасында көшіп -</w:t>
        <w:br/>
        <w:t>қонған елдің отбасында дүниеге келгендіктен, кіндік қаны тамған жерін</w:t>
        <w:br/>
        <w:t>мынау деп тап басып айту қиын. Алайда, Сарышолақ шайырдың өлең -</w:t>
        <w:br/>
        <w:t>жырларының Шалқар аймағында көбірек таралып, айтылуына байланысты</w:t>
        <w:br/>
        <w:t>ақынның туған жері - Шалқар маңы деп қарастырылып жүр.</w:t>
        <w:br/>
        <w:t>Ақынның генеологиясына үңіліп, ата -- тегін таратсақ, Алты Ата Әлім</w:t>
        <w:br/>
        <w:t>ішінде Шекті, Тілеу тайпасынан. Сарышолақ өлең - толғауларын кейінгі</w:t>
        <w:br/>
        <w:t>ұрпаққа жеткізген соңғы шәкірті Жантеке Қожабергенұлыңың айтуы</w:t>
        <w:br/>
        <w:t>бойынша, ақын ат жақты, түсі сары, көзі көкшіл, бойы ортадан төмен,</w:t>
        <w:br/>
        <w:t>қимылы ширақ, қайратты кісі болған.</w:t>
        <w:br/>
        <w:t>Сонымен бірге «Сарышолақтың ата тегінде ақын болмаған. Жеке</w:t>
        <w:br/>
        <w:t>басына қонған, бір түнде дарыған. От тілді шешен, қоғам қайраткері , ел</w:t>
        <w:br/>
        <w:t>қамқоры Мырзағұл Шыманұлының досы, үзеңгілес серігі болған. Орынбор,</w:t>
        <w:br/>
        <w:t>122</w:t>
        <w:br/>
        <w:t>Ақтөбе мемлекеттік педагогикалық институтының Хабаршысы. - Х&lt;2, 2008</w:t>
        <w:br/>
        <w:t>Ғани). Ал қазір біреуге қарата сөйлегенде оның фамилиясы мен атағына қоса</w:t>
        <w:br/>
        <w:t>айтылатын сыпайы түрдегі қаратпа сөз.</w:t>
        <w:br/>
        <w:t>Қазіргі қоғамымыздың дамуы біздің салт-дәстүр, халық тарихы мен</w:t>
        <w:br/>
        <w:t>мәдениетімен байланысты тілдік қолданыстан шығып қалған көптеген</w:t>
        <w:br/>
        <w:t>көнерген сөздердің жаңаруына әкелді. Ал жаңару ол неологизмдену деген</w:t>
        <w:br/>
        <w:t>сөз. Ал неологизмдер дегеніміз - тілімізде пайда болып жатқан жаңа сөздер.</w:t>
        <w:br/>
        <w:t>Мысалы, қазіргі таңда тілімізде нарық, мәслихат, несие т.б. көптеген сөздер</w:t>
        <w:br/>
        <w:t>кездеседі.</w:t>
        <w:br/>
        <w:t>Көнерген сөздердің көбі бұрынғы мағынасын жоғалтпай немесе</w:t>
        <w:br/>
        <w:t>мағынасы өзгеріске ұшырап, термин ретінде қолданылып, тілімізге оралуда.</w:t>
        <w:br/>
        <w:t>Мысалы, баж, құн, орда т.б. сөздер неологизм ретінде қолданылып жүр.</w:t>
        <w:br/>
        <w:t>Бұрынғы кезде баж салығы болса, қазіргі таңда түсіндірме сөздік бойынша:</w:t>
        <w:br/>
        <w:t>баж, зат. Бір мемлекет шегінен екінші мемлекет шегіне өткізетін товар, мүлік</w:t>
        <w:br/>
        <w:t>сияқты нәрселерден ақшалай алынатын мемлекет салығы (таможный).</w:t>
        <w:br/>
        <w:t>Одақтастар өздерінің иелік жерлеріне баж салығын бірдей етіп белгілеген</w:t>
        <w:br/>
        <w:t>(СССР тарихы),(3,2)</w:t>
        <w:br/>
        <w:t>Құн. Өлтірілген кісі үшін қарсы жаққа төлететін айыптау төлемі, алым</w:t>
        <w:br/>
        <w:t>болса(3,2), қазір біз оны товар өндіруге жұмсалған абстракты еңбектің белгілі</w:t>
        <w:br/>
        <w:t>мөлшері ретінде қарастырамыз.</w:t>
        <w:br/>
        <w:t>Мысалы: Билер сотының 3 сатысының үшеуінде небәрі 17815 іс</w:t>
        <w:br/>
        <w:t>қаралып, оның басым көпшілігі кісі өлтіргеннен құн алу, барымта, ұрлық т.б.</w:t>
      </w:r>
    </w:p>
    <w:p>
      <w:r>
        <w:t>қылмыстарына байланысты болған (ҚазССР тарихы).</w:t>
        <w:br/>
        <w:t>Огненно Орда сөзін қыпшақ тілінен ауысқан деп санайды (Огненно,</w:t>
        <w:br/>
        <w:t>1915, 33) «Орда сөзі көпшілік түркі тілдеріне ортақ, бір кезде олардың</w:t>
        <w:br/>
        <w:t>көшпелі тайпалары бірлестіктерінің аты және сол бірлестіктердің билеуші</w:t>
        <w:br/>
        <w:t>орталығының тұрған жері, мысалы, хандардың, бектердің билік жүргізген</w:t>
        <w:br/>
        <w:t>жері болған: Ақ Орда, Алтын Орда, т.б. Осыдан барып орда сөзінің «еңселі</w:t>
        <w:br/>
        <w:t>үлкен үй» деген мағынасы шыққан. Біздің ойымызша, орда сөзі орын (орна,</w:t>
        <w:br/>
        <w:t>орнау, орналасу) сөзімен түбірлес (ҚТЭС-153). Осы сөздікте тайпа бір жерге</w:t>
        <w:br/>
        <w:t>«орналасты, орнады» дегенді Махмуд Қашқаридың заманында огбшалді деп</w:t>
        <w:br/>
        <w:t>айтатыны да келтірілген.</w:t>
        <w:br/>
        <w:t>Қазір Елбасымыздың Астанадағы резиденциясы орналасқан ғимарат</w:t>
        <w:br/>
        <w:t>ресми түрде де Акорда аталып жүр.(4.75)</w:t>
        <w:br/>
        <w:t>Жоғарыда айтылған сөздердің терминденуінің басты себебі - олардың</w:t>
        <w:br/>
        <w:t>ұғымдарының ұқсас жақтарының болуы. н</w:t>
        <w:br/>
        <w:t>Көнерген сөздердің жаңалануының бір тәсілі - көнерген сөздердің</w:t>
        <w:br/>
        <w:t>жаңа мағынаға ие болуы. Мысалы, сөздікте аламан-эскер, қарулы топ. Білім</w:t>
        <w:br/>
        <w:t>болмаған соң ғой біздің мына жасақшылыққа жазылғанымыз. Аламан болып</w:t>
        <w:br/>
        <w:t>мылтық асынудан өзге қолдан келері аз (Х.Есенжанов «Тар кезең»).</w:t>
        <w:br/>
        <w:t>Алдына дабыл төңкерген, Артына сауыт бөктерген, АЛАМАНҒА дем</w:t>
        <w:br/>
        <w:t>берген, Азды көпке теңгерген (Қобыланды). Бұл сөз ерте кезде «жауынгер</w:t>
        <w:br/>
        <w:t>мағынасын білдірсе, қазіргі таңда «Аламан шайы» ретінде колданылып жүр.</w:t>
        <w:br/>
        <w:t>Дәл осы сиякты «ұлан» сөзі де қазір Президенттің әскери гвардиясының аты</w:t>
        <w:br/>
        <w:t>ретінде аталып жүр. Ал оның бұрынғы мағынасы Ұлан - бұл сөздің асыл түбі</w:t>
        <w:br/>
        <w:t>16</w:t>
        <w:br/>
        <w:t>Актөбе мемлекеттік педагогикалық институтының Хабаршысы: - Х%2, 2008</w:t>
        <w:br/>
        <w:t>тиыш жүрмейді, осы ауылға күйеу болып келді де, әлгі келіншектердің</w:t>
        <w:br/>
        <w:t>бәрімен жездемсіп ойнап, қалжақтап тиісіп қалады. Тілімен шағып,</w:t>
        <w:br/>
        <w:t>мықындарына қол жүгіртіп түртпектеп жүргені. Жаман Жанбай атануы</w:t>
        <w:br/>
        <w:t>да сол мінезінен(С.М.137).</w:t>
        <w:br/>
        <w:t>Қаламгерлердің тізбекті тәсілмен байланысқан синтаксистік түтастық</w:t>
        <w:br/>
        <w:t>арқылы кейіпкер портреті мен мінездерін сипаттайды. Күрделі синтаксистік</w:t>
        <w:br/>
        <w:t>тұтастықты кұрайтын сөйлемдер тізбекті тәсіл арқылы байланысқандықтан</w:t>
        <w:br/>
        <w:t>өзара тең дәрежеде келген.</w:t>
        <w:br/>
        <w:t>Үшіншіден, күрделі синтаксистік тұтастық кейіпкердің психологиялық</w:t>
        <w:br/>
        <w:t>жағдайын, көңіл-күйін беруде қолданылады.</w:t>
        <w:br/>
        <w:t>Садақбай дастарқан үстінде де танауы құсырылып, тоң-торыс</w:t>
        <w:br/>
        <w:t>қысастана отырған. Әйелі түннен қалған еліктің етін жылтпалап әкеп</w:t>
        <w:br/>
        <w:t>қойып еді, бір іліп аузына салып талмады да: Қыл-қыбырдан тазаласаңшы</w:t>
        <w:br/>
        <w:t>деп, кепиетси ысырып тастады. Өзге тағамдарға да зауқы шаппады білем.</w:t>
        <w:br/>
        <w:t>Қалың түйе жұн шекпеніне тас бүркеніп жатып алды. Көп жата алған</w:t>
        <w:br/>
        <w:t>жоқ-ау, әлдекім бас салып тұншықтырғандай, өз-өзінен булығып, быршып,</w:t>
        <w:br/>
        <w:t>үстіндегі шекпенді ауырсына, шамырқана сілкіп жіберді. Уһ, Пәруардігер-</w:t>
        <w:br/>
        <w:t>ай! - деп, күңіреніп қатты күрсінгенде, қараша үйдің түндігі желп ете</w:t>
        <w:br/>
        <w:t>түскендей болады. (О.Б.317).</w:t>
        <w:br/>
        <w:t>Тағы да ішқұсалық пайда болды. Кешегідей әлем-жәлем ірің күйге</w:t>
        <w:br/>
        <w:t>түсіргенмен, торыққан, жалғызсырап елегізіткен жабырқау күй көңілін</w:t>
        <w:br/>
        <w:t>жүдетіп, әлсін-әлсін өксікке тіреле берді (С.М.189).</w:t>
        <w:br/>
        <w:t>Төртіншіден, күрделі синтаксистік тұтастық белгілі бір оқиғаны,</w:t>
      </w:r>
    </w:p>
    <w:p>
      <w:r>
        <w:t>құбылысты дамыта тереңдетіп суреттеу үшін қолданылады.</w:t>
        <w:br/>
        <w:t>Екеуі де есен-сау оралған көршілеріміз үш күн бойы түңлігі жабылғандай</w:t>
        <w:br/>
        <w:t>жым-жырт сатып алды. Тіпті от жағып, шай қайнатып ішпеген</w:t>
        <w:br/>
        <w:t>секілді, түтіндері шықпады. Сабақтан қайтқан, немесе есік алдында ойнап</w:t>
        <w:br/>
        <w:t>жүрген балалары болмаса, өздері төбелерін де көрсетпеген. (О.Б.231).</w:t>
        <w:br/>
        <w:t>Таң алдында күн күркіреді. Алғашқыда легеннің түбін басқандай</w:t>
        <w:br/>
        <w:t>күтірлеп тұрды. Онан қаңылтыр төбені біреу тепкілеп, ойнақ салғандай</w:t>
        <w:br/>
        <w:t>болды. Енді бір сәтте шатыр-шұтыр аспан айырылып, жер солқ ете</w:t>
        <w:br/>
        <w:t>түсті. (С.М.б6).</w:t>
        <w:br/>
        <w:t>Күрделі синтаксистік тұтастықтың құрамындағы сөйлемдер жым-жырт</w:t>
        <w:br/>
        <w:t>алды, түтіндері шықпадық төбелерін де көрсетпеген деген сөз тіркестері</w:t>
        <w:br/>
        <w:t>арқылы бір-бірінен асырыла, дамытыла аяқталған. Күннің күркіреуі де</w:t>
        <w:br/>
        <w:t>дамыта тереңдетіліп суреттелген. Бесіншіден, күрделі синтаксистік</w:t>
        <w:br/>
        <w:t>тұтастықтардың белгілі бір затты сипаттап анықтауда қолданылады.</w:t>
        <w:br/>
        <w:t>Зираттың көлемі едәуір кеңейіпті. Көбісі құлап-мұжылған ескі</w:t>
        <w:br/>
        <w:t>төртқұлақ балшық тамдар, темірден, ағаштан жасалған қоршаулар,</w:t>
        <w:br/>
        <w:t>кейбірінің төбесіне айшық орнатылған. Осылардың бәрінен әлгінде</w:t>
        <w:br/>
        <w:t>алыстан көрінген үш ақ күмбез сәл оқшауланып тұр. Алыстан бәрі бірдей</w:t>
        <w:br/>
        <w:t>боп көрінгенмен, жақынна қарағанда бәрінен бірі өзгеше, ою-өрнекті, сән-</w:t>
        <w:br/>
        <w:t>салтанатты жасалыпты. (С.М.152).</w:t>
        <w:br/>
        <w:t>Шығармаларының тілдік құрылымындағы күрделі синтаксистік</w:t>
        <w:br/>
        <w:t>тұтастықтарға стилистикалық тұрғыдан талдау жасай келе күрделі</w:t>
        <w:br/>
        <w:t>13</w:t>
        <w:br/>
        <w:t>Ақтөбе мемлекеттік педагогикалық институтының Хабаршысы. - Х22, 2008</w:t>
        <w:br/>
        <w:t>Көнерген сөздердің неологизмдері</w:t>
        <w:br/>
        <w:t>Абдуллина Д.Е.</w:t>
        <w:br/>
        <w:t>(Ақтөбе)</w:t>
        <w:br/>
        <w:t>Тілдік деректерді қарастырып отырсақ,пеологизмдер 2 түрлі жолмен</w:t>
        <w:br/>
        <w:t>пайда болған:"Біріншісінде жаңа сөздер бұрын -соңды тілде өмір бақи болып</w:t>
        <w:br/>
        <w:t>көрмеген,жаңа ұғымдардың пайда болуымен байланысты</w:t>
        <w:br/>
        <w:t>жасалады...Екіншісінде бүрыннан тілде бар атаулары жаңартып ескіні</w:t>
        <w:br/>
        <w:t>жаңғыртып,жаңаша мән беріп,түрлендіріп қолдану негізінде пайда болады</w:t>
        <w:br/>
        <w:t>4" 1,184).</w:t>
        <w:br/>
        <w:t>Қазіргі уақыт- тілімізде бұрын бар атаулар қайта жаңғырып,тілдік</w:t>
        <w:br/>
        <w:t>қолданысқа қайта оралып жатқан кезең.Бұл,әсіресе, терминология саласынан</w:t>
        <w:br/>
        <w:t>ерекше байқалады.Терминологиядағы қазіргі өзекті мәселелердің бірі -</w:t>
        <w:br/>
        <w:t>ұлттық терминдерімізді сөйлсту,яғни "салалық терминдер мен атауларды</w:t>
        <w:br/>
        <w:t>жаңадан жасауда,өзгертуде,ауыстыруда,ең алдымен,қазақ тілінің төл және</w:t>
        <w:br/>
        <w:t>бұрыннан қалыптасқан байырғы лексикалық байлығын сарқа</w:t>
        <w:br/>
        <w:t>пайдалануың"(2,9Қ).Осы бағытта көптеген көнерген сөздер бұрынғы</w:t>
        <w:br/>
        <w:t>мағынасын жоғалтпай немесе мағынасы өзгерістерге ұшырап ,термин ретінде</w:t>
        <w:br/>
        <w:t>қолданылып,тілімізге қайта оралып жатыр.Бұл кұбылыс коғамдағы барлық</w:t>
        <w:br/>
        <w:t>салаларда да кездеседі.Әсіресе,әскери атаулар казіргі таңда тілімізге көптеп</w:t>
        <w:br/>
        <w:t>жаңғыруда.Мысалы, бір кездері"әскер басы,қолбасы,жасақ басың "деген</w:t>
        <w:br/>
        <w:t>мағынаны білдіретін"сарбаздың сөзі бір уақыттарда көнерген сөздер</w:t>
        <w:br/>
        <w:t>катарында жүрсе,қазіргі таңда әскери термин қатарында қолданылып</w:t>
        <w:br/>
        <w:t>жүр.Сол сияқты дабыл,ноян,азамат сөздері де қазір неологизмдер қатарында.</w:t>
        <w:br/>
        <w:t>Тілдің үздіксіз дамуы кейбір сөздің тозып, көнеруіне қайсы бір сөздердің</w:t>
        <w:br/>
        <w:t>дүниеге келіп, жаңа ұғымдармен тілдің сөздік қорын байытуына себеп</w:t>
      </w:r>
    </w:p>
    <w:p>
      <w:r>
        <w:t>болады. Сөздердің осындай өсуі мен өшуі халықтың өмір тіршілігін,</w:t>
        <w:br/>
        <w:t>техникалық жетістіктерін, әдет-ғұрыптарындағы өзгерісті көрсетеді. Яғни тіл</w:t>
        <w:br/>
        <w:t>үнемі үздіксіз даму үстінде. Тіліміздегі көптеген сөздер тілдік қолданыстан</w:t>
        <w:br/>
        <w:t>шығып, ал кейде бұл сөздер жаңа ұғымдардың атауы ретінде жаңалып,</w:t>
        <w:br/>
        <w:t>тілімізге қайта оралуда. Бұл өзгерістер тілдің тарихымен де байланысты.</w:t>
        <w:br/>
        <w:t>Көптеген сөздердің қолданылу тарихы туралы айтатын болсақ, мысалы, бір</w:t>
        <w:br/>
        <w:t>кездері көнерген сөздердің катарында жүрген (әкімшілік ел басқаруға</w:t>
        <w:br/>
        <w:t>байланысты) мырза, ханша сөздері қазіргі кезде тілімізге қайта оралып,</w:t>
        <w:br/>
        <w:t>тілдің актив қатарында қолданылып жүр. Түсіндірме сөздікте мынадай</w:t>
        <w:br/>
        <w:t>мағына береді: Мырза. Зат. Үстем тап тобына жататын ақсаусақ байбатша,</w:t>
        <w:br/>
        <w:t>төре және оларды мадақтау ретінде айтылатын лауазым. Қараноғай биіне</w:t>
        <w:br/>
        <w:t>Аман-есен келеді, Бірін-бірі көреді. Ханы, биі, мырзасы, иіліп сәлем</w:t>
        <w:br/>
        <w:t>береді,3,245)</w:t>
        <w:br/>
        <w:t>Ханым. Зат (Қараша үйден ханша шығар) ханның әйелі, зайыбы.</w:t>
        <w:br/>
        <w:t>Көптің құрметіне көңілі толған Қалдар ішпей-жемей мас. Көл болып шалқып,</w:t>
        <w:br/>
        <w:t>қаз болып қалқып ханымы да, хантласы да қасында тақта отыр (А.Хангелдин,</w:t>
        <w:br/>
        <w:t>115</w:t>
        <w:br/>
        <w:t>Ақтөбе мемлекеттік педагогикалық институтының Хабаршысы. - Мғ2, 2008,</w:t>
        <w:br/>
        <w:t>Бұлардағы ТАРЛАН сөзі биікке ұшатын («Таудан мұнартып ұшатын»)</w:t>
        <w:br/>
        <w:t>қыран құсты білдіретіні байкалады.</w:t>
        <w:br/>
        <w:t>Бұл күнде тарлан сөзі түсті («тарғыл, шұбар секілді аралас түс» - ҚТТС,</w:t>
        <w:br/>
        <w:t>ІХ, 26 және ауыспалы мәнде «тәжірибелі, майталман» дегенді білдіреді деп</w:t>
        <w:br/>
        <w:t>танылады. Ал ертеректе бұл сөз образ жасайтын поэтизмдердің бірі болған,</w:t>
        <w:br/>
        <w:t>ол образ биікті (тауды) мекендейтін кыран кұс атауынан алынған (8,175-176</w:t>
        <w:br/>
        <w:t>әказіргі таңда «Тарлан» деп аталатын дуэт бар).</w:t>
        <w:br/>
        <w:t>Жалпы қойданыста «кебек» деп «ұнды, алғаш түйілген астықты</w:t>
        <w:br/>
        <w:t>ұшырғанда шығатын қауызды» айтса, жол шаруашылығы</w:t>
        <w:br/>
        <w:t>терминологиясындағы кебек (высевка) термині «тау жыныстары мен</w:t>
        <w:br/>
        <w:t>жасанды тастарды, майдалағанда алынатын, мөлшері 3-5 мм майда тас</w:t>
        <w:br/>
        <w:t>калдықтары» - деген ұғымды білдіреді.</w:t>
        <w:br/>
        <w:t>«Кебек» термині биологияда да кездеседі. Биологияда кебек (отруби)</w:t>
        <w:br/>
        <w:t>деп «ұн елеген кезде, дәнді дақылдарды түйгенде түсетін протеин, май,</w:t>
        <w:br/>
        <w:t>клетка және күлге бай қалдықты» - айтады (9,136).</w:t>
        <w:br/>
        <w:t>Пайдаланған әдебиеттер:</w:t>
        <w:br/>
        <w:t>1.Ә.Болғанбаев,Ғ.Қалиұлы Қазіргі қазақ тілінің лексикологиясы мен</w:t>
        <w:br/>
        <w:t>фразеологиясы</w:t>
        <w:br/>
        <w:t>2.Ә.Қайдаров Қазақ терминологиясына жаңаша көзкарас.-Алматы,1991</w:t>
        <w:br/>
        <w:t>3.Қазақ Тілінің түсіндірме сөздігі</w:t>
        <w:br/>
        <w:t>4.Ана тілі.Хо5,!ақпан,2007.</w:t>
        <w:br/>
        <w:t>5.Ана тілі.Х&gt;6,8 ақпан ,2007</w:t>
        <w:br/>
        <w:t>6.С.Кенжеахметұлы Жеті қазына.2-том</w:t>
        <w:br/>
        <w:t>7.А.С.Чекобава Введение в языкознание.-Москва,1955</w:t>
        <w:br/>
        <w:t>8.Р.Сыздық Сөздер сөйлейді.-Алматы,2004</w:t>
        <w:br/>
        <w:t>9.Ш.Құрманбайұлы Терминтану.-Алматы,2006</w:t>
        <w:br/>
        <w:t>Қазақ тілі фонетикасы және сингармонизм</w:t>
        <w:br/>
        <w:t>/Давлетбаева А.</w:t>
        <w:br/>
        <w:t>(Ақтөбе)</w:t>
        <w:br/>
        <w:t>Қазақ тілінің фонологиялық ерекшелігі сингармонизм заңдылығымен</w:t>
        <w:br/>
        <w:t>тікелей байланысты. Сөз құрамындағы, сөз бен сөз, қосымша аралығындағы</w:t>
        <w:br/>
        <w:t>дыбыстар өзара үндесіп, үйлесіп айтылады. Ал жазу ыңғайына қарай</w:t>
      </w:r>
    </w:p>
    <w:p>
      <w:r>
        <w:t>сөйлеуге болмайды, тіліміздің фонологиялық ерекшелігіне сай орфоэпиялық</w:t>
        <w:br/>
        <w:t>норманы сақтау қажет. Орыс тілінде негізгі фонологиялық қызметті екпін</w:t>
        <w:br/>
        <w:t>атқаратын болса, қазақ тілінде бұл қызметті сингармонизм атқаратындығы</w:t>
        <w:br/>
        <w:t>дәледенді. Мысалы, орыс тілінде угол-уголь, мел-мель т.б. сөздер мағынасы</w:t>
        <w:br/>
        <w:t>бір-бірінен сөз екпініне қарай ажыратылатын болса, қазақ тілінде мұндай</w:t>
        <w:br/>
        <w:t>ерекшелік (сөз екіпіні) жоқ. Сондықтан «алма» сөзі етістік не зат есім</w:t>
        <w:br/>
        <w:t>мағынасында жұмсалғанын жеке тұрғанда байқай алмаймыз. Оны басқа</w:t>
        <w:br/>
        <w:t>сөзбен тіркесуі кезінде ғана анықтауға болады. Мысалы, кітапты алма,</w:t>
        <w:br/>
        <w:t>қызыл алма; Демек, қазақ тілінде сөйлем ішіндегі сөздер сингармонизмге</w:t>
        <w:br/>
        <w:t>П8</w:t>
        <w:br/>
        <w:t>Ақтөбе мемлекеттік педагогикалық институтының Хабаршысы. - /92,2008-,</w:t>
        <w:br/>
        <w:t>тәсілдерді қолдану ерекшеліктері мен әрбір айшықтау құралының тілдік</w:t>
        <w:br/>
        <w:t>табиғатын зерттеу болып саналады.</w:t>
        <w:br/>
        <w:t>Шығармалар тіліндегі күрделі синтаксистік тұтастықты қарастырудың да</w:t>
        <w:br/>
        <w:t>маңызы зор. Себебі оны қарастыру арқылы шығарманың стилі мен</w:t>
        <w:br/>
        <w:t>көркемдік ерекшелігін танимыз.</w:t>
        <w:br/>
        <w:t>Қазақ тіл білімінде күрделі синтаксистік тұтастық Р.Сыздық, М.Серғалиен,</w:t>
        <w:br/>
        <w:t>Б.Мүсірепова және Б.Шалабайдың еңбектерінде қарастырылды.</w:t>
        <w:br/>
        <w:t>М.Серғалиевтің пікірінше: “Күрделі синтаксистік тұтастық - бұл жеке</w:t>
        <w:br/>
        <w:t>сөйлемдерге қарағанда ойдың неғұрлым толық бере алатын, мағыналық</w:t>
        <w:br/>
        <w:t>және синтаксистік жағынан өзара байланысқан сөздердің тобы. Сөйлем</w:t>
        <w:br/>
        <w:t>сөздердің тіркесуі арқылы белгілі бір тиянақты ойды білдірсе, күрделі</w:t>
        <w:br/>
        <w:t>синтаксистік тұтастық, сөйлемдердің тіркесуі арқылы күрделі, аяқтанған</w:t>
        <w:br/>
        <w:t>ойды білдіреді”.1,183| Ал Б.Шалабайдың түйіндеуінше « Күрделі</w:t>
        <w:br/>
        <w:t>синтаксистік тұтастық дегеніміз - белгілі бір күрделі ойды білдіруге қызмет</w:t>
        <w:br/>
        <w:t>ететін, өзара мағыналық әрі тілдік тәсілдердің белгілі жиынтығы арқылы</w:t>
        <w:br/>
        <w:t>байланысқан сөйлемдер тізбегінің мағыналық және құрылымдық жағынан</w:t>
        <w:br/>
        <w:t>тұйықталған тобы» |2,110|. Күрделі синтаксистік тұтастыққа берілген</w:t>
        <w:br/>
        <w:t>анықтамаларды қарастыра келе, олардың мағыналық жәпе құрылымдық</w:t>
        <w:br/>
        <w:t>жағынан өзара байланысқан сөйлемдер тізбегінен тұратындығы және</w:t>
        <w:br/>
        <w:t>аяқталған ойды білдіретіндігі байқалады. Күрделі синтаксистік тұтастық ой</w:t>
        <w:br/>
        <w:t>бірлігімен және сол ойдың аяқталатындығымен анықталады. Сөйлем</w:t>
        <w:br/>
        <w:t>біршама аяқталған ойды білдіргенмен, онда коммуникативтік дербестік</w:t>
        <w:br/>
        <w:t>болмайды. Ең кемі екі сөйлемнен тұратын күрделі синтаксистік тұтастықта</w:t>
        <w:br/>
        <w:t>ой тиянақты сипатқа ие болады. Ал толықтай аяқталған ой біршама күрделі</w:t>
        <w:br/>
        <w:t>синтаксистік тұтастықтан құралып, мәтін кұрайтыны белгілі. Мәтін күрделі</w:t>
        <w:br/>
        <w:t>синтаксистік тұтастық стилистикалық қызметімен ерекшеленеді.</w:t>
        <w:br/>
        <w:t>Шығармалардың тілдік құрылымындағы күрделі синтаксистік тұтастық</w:t>
        <w:br/>
        <w:t>біріншіден табиғатты суреттеуде колданылады.</w:t>
        <w:br/>
        <w:t>Таудың салқын тымырсық кеші басталды. Ұясына қонған күннің нұры</w:t>
        <w:br/>
        <w:t>шоқылардың таз басын қызыл торғын орамалмен бүркеп тұр. Тамыз айы</w:t>
        <w:br/>
        <w:t>орталап қалса да, тау қойнауы жауын шашынсыз жылы еді. Тек кешке</w:t>
        <w:br/>
        <w:t>қарай түстіктен қоңылтақ самал есіп, бұлақ бойы дымқыл тартатын.</w:t>
        <w:br/>
        <w:t>Шық та қалың түспей, ат тұяғын бірыңғай жалтыратып емес,</w:t>
        <w:br/>
        <w:t>шашыранды сулайтын. Биылғы жылдың жадыраңқы қабағы әлденендей</w:t>
        <w:br/>
        <w:t>ырыстың ұшығын сездірген-ді. Бұлттан ада шымырқай көк аспан жақпар</w:t>
        <w:br/>
        <w:t>тастан тәж киген көгілдір тауға қаяусыз телміріп, кеседей төңкеріледі де</w:t>
        <w:br/>
        <w:t>тұрады.(О.Б.378).</w:t>
        <w:br/>
        <w:t>...Биылғы көктем аяқ асты шулы боп келді. Үш күн қатарынан лейілдеп</w:t>
        <w:br/>
        <w:t>ескек жел соқты да, сіресіп жатқан қалың қар бір түннің ішінде-ақ</w:t>
        <w:br/>
        <w:t>ұрланып көшіп кеткендей зым-зия жоқ болды. Жер ақ көйлегін шешкен</w:t>
        <w:br/>
        <w:t>арудай сыланып, құлантаза болды да қалды. Көктем көрінісі көзді арбап,</w:t>
        <w:br/>
        <w:t>көңілге келер қилы ой салатын ең бір жақсы шақ еді. Құстар да көбейін</w:t>
        <w:br/>
        <w:t>кетті. Ертеден кешке дейін дүр-дүр етіп ағаштан-ағашқа қонып у-шу</w:t>
      </w:r>
    </w:p>
    <w:p>
      <w:r>
        <w:t>базар жасап, мәз-мейрам болып шықылықтап, бір тыным таппайды.</w:t>
        <w:br/>
        <w:t>Ш</w:t>
        <w:br/>
        <w:t>Ақтөбе мемлекеттік педагогикалық институтының Хабаршысы. - М2, 2008</w:t>
        <w:br/>
        <w:t>әділеттің ақыны десек, Бұқар жырауды Абылай ханға кеңес айтып, халқының</w:t>
        <w:br/>
        <w:t>жай-күйін баяндаған данагөй десек, Асанқайғыны өмір мен өлім, жақсылық</w:t>
        <w:br/>
        <w:t>мен жамандық сияқты қарама-қарсылыққа толы тылсым дүниенің</w:t>
        <w:br/>
        <w:t>сұрақтарына жауап іздеген философ ретінде танимыз. Ал, негізінен осы</w:t>
        <w:br/>
        <w:t>бейнелеулер ежелгі дәуірден бастау алған. Сондай-ақ, ел басқарған хандар</w:t>
        <w:br/>
        <w:t>мен жорыққа аттанған әскербасылар, ханына ақыл айтып, жол көрсеткен</w:t>
        <w:br/>
        <w:t>данагой ақылшы, кеңесші бейнелерінің алғаш сомдалғанын да осы дәуірден</w:t>
        <w:br/>
        <w:t>көруге болады. Осы бір-біріне байланысты үш дәрежелі адам бейнесінің</w:t>
        <w:br/>
        <w:t>жасалуы нақты болмаса да көне түркі жазбаларында алғашқы нышандарын</w:t>
        <w:br/>
        <w:t>кездестіруге болады.</w:t>
        <w:br/>
        <w:t>Н.Келімбетов өзінің “Ежелгі дәуір әдебиеті” енбегінде былай</w:t>
        <w:br/>
        <w:t>келтіреді: “Көне түркі қағанаты дәуірінде, дәлірек айтсак, ҮІН - ғасырда</w:t>
        <w:br/>
        <w:t>әрбір әрпі құлпытасқа қашап жазылған әрбір сөзі адамның жан жүйесін</w:t>
        <w:br/>
        <w:t>еріксіз тебірентетін, әрбір шумағы астарлап айтылған ой-толғаныстарына</w:t>
        <w:br/>
        <w:t>толы, қадым замандардан сакталып, бізге жеткен сөз патшасы бүгінгі</w:t>
        <w:br/>
        <w:t>оқырманына да әмірін жүргізеді - оған эстетикалық ләззат беріп, ой мен</w:t>
        <w:br/>
        <w:t>сезім әлеміне жетелейді. Қиыннан қиыстырып, айтар сөзін айшықтап,</w:t>
        <w:br/>
        <w:t>ажарлап сан түрлі бояумен құбылтып жеткізген ежелгі заман ақынының</w:t>
        <w:br/>
        <w:t>шеберлігіне таңырқап, талантына тәнті боласың” (1; 34)</w:t>
        <w:br/>
        <w:t>Оған дәлел ретінде Орхон - Енисей бойынан табылған тастағы</w:t>
        <w:br/>
        <w:t>жазулардан Білге қаған, Келтегін, Тоныкөк ескерткіштерін алайық. Бұл</w:t>
        <w:br/>
        <w:t>ескерткіштер ҮН-ҮШІ ғасырдағы түркі ру-тайпаларының елі - Түрік</w:t>
        <w:br/>
        <w:t>қағанатының дәуірінде жазылған. Бір жағынан қарағанда құлпытастағы</w:t>
        <w:br/>
        <w:t>жазулар арнаулар болып та, әсептеледі. Елдің бірлігін сақтаған батырлар,</w:t>
        <w:br/>
        <w:t>елді басқарған Білге қаған хан мен оған талай жорықтарда әскербасы болып</w:t>
        <w:br/>
        <w:t>қол бастаған Күлтегін және ханына ақыл айтып отырған кеңесші Тоныкөкке</w:t>
        <w:br/>
        <w:t>арнап жазылған жазулар. Бұл жырларда көркемдік ерекшеліктерден гөрі</w:t>
        <w:br/>
        <w:t>түсініктілік басым болып келеді. Яғни адам бейнесін жасауда қарапайым</w:t>
        <w:br/>
        <w:t>қара сөзді пайдаланады.</w:t>
        <w:br/>
        <w:t>Күлтегін жырында:</w:t>
        <w:br/>
        <w:t>- Тәңірідей тәңірідеп</w:t>
        <w:br/>
        <w:t>жаралған</w:t>
        <w:br/>
        <w:t>Түрк білге, қаған</w:t>
        <w:br/>
        <w:t>Бұл шақта отырдым.</w:t>
        <w:br/>
        <w:t>Сөзімді түгел естіңдер: :</w:t>
        <w:br/>
        <w:t>Бүкіл жеткіншегім, ұланым,</w:t>
        <w:br/>
        <w:t>Біріккен әулетім, халқым,</w:t>
        <w:br/>
        <w:t>Оңымда шад, апа, бектер, !</w:t>
        <w:br/>
        <w:t>Солымда- тархан, бұйрық бектер,</w:t>
        <w:br/>
        <w:t>Отыз,</w:t>
      </w:r>
    </w:p>
    <w:p>
      <w:r>
        <w:t>Тоғыз оғыз бектері,</w:t>
        <w:br/>
        <w:t>Халқы,</w:t>
        <w:br/>
        <w:t>Бұл сөзімді мұкият тыңда,</w:t>
        <w:br/>
        <w:t>Терең ұқ (2, 61,-деген жыр жолдарынан Білге қағанның өз халқына</w:t>
        <w:br/>
        <w:t>тәңірідей жогары болғанын, оның еліне айтқан әрбір сөзі көктегі тәңіріден</w:t>
        <w:br/>
        <w:t>125</w:t>
        <w:br/>
        <w:t>Актөбе мемлекеттік педагогикалық институтының Хабаршысы. - М2, 2008</w:t>
        <w:br/>
        <w:t>а) бір буын ішінде екі дауысты қатар тұра алмайды (Ал орыс тілінде екі</w:t>
        <w:br/>
        <w:t>дауысты қатар келе береді: зоология, зоопарк. оазис т.б.);</w:t>
        <w:br/>
        <w:t>ә) бір сөз деңгейінде тек жуан дауыстылар, немесе тек жіңішке</w:t>
        <w:br/>
        <w:t>дауыстылар ғана келеді. Ал сөз кұрамында жуан-жіңішке дауыстылардың</w:t>
        <w:br/>
        <w:t>екеуі де келуі казақ тіліне тән қасиет емес. Мысалы, кітап, мұғалім деген</w:t>
        <w:br/>
        <w:t>сөздер құрамында жуан-жіңішке дауыстылардың аралас келуі олардың басқа</w:t>
        <w:br/>
        <w:t>тілден (араб) енген сөз екендігін көрсетеді;</w:t>
        <w:br/>
        <w:t>в) сөз аралығында қатар келген дауыстылардың кобіне алдыңғысы</w:t>
        <w:br/>
        <w:t>айтылмайды (элизияға ұшырайды). Мысалы, сары арқа (сарарқа), қанды</w:t>
        <w:br/>
        <w:t>ағаш (қандаған), нағашы аға (нағашаға); Қатар келген дауыстылардын</w:t>
        <w:br/>
        <w:t>соңғысы айтылмайтын (аферезис) кезі де болады. Мысалы: не істейін</w:t>
        <w:br/>
        <w:t>(нестейін), не йшесің (нешесің);</w:t>
        <w:br/>
        <w:t>г) сөз құрамындағы дауыстылардың бірыңғай жуан не жіңішке, еріндік</w:t>
        <w:br/>
        <w:t>не езулік болып үндесін келуі тіліміздің фонологиялық ерекшелігін</w:t>
        <w:br/>
        <w:t>танытады.</w:t>
        <w:br/>
        <w:t>Дауыссыз дыбыстар тіркесімінде төмендегідей ерекшелік бар:</w:t>
        <w:br/>
        <w:t>а) катаң дауыссыздардан соң қатаң дыбыс келеді: Мысалы: бас-тық,</w:t>
        <w:br/>
        <w:t>атт-тар, оқ-та!</w:t>
        <w:br/>
        <w:t>ә) ұян дауыссыздан соң ұяң дыбыс келеді. Мысалы: қыз-дар. қаз-ға.</w:t>
        <w:br/>
        <w:t>бағ-дар;</w:t>
        <w:br/>
        <w:t>6) үнді дауыссыздан соң үнді дыбыс және катаң, ұяң дыбыстар да келе</w:t>
        <w:br/>
        <w:t>береді. Мысалы: өрмек, төрт, қарға, найза. Айту кезінде катаң дыбыс пен</w:t>
        <w:br/>
        <w:t>ұяң дыбыстар қатар келмейді, ол жазуда қатар тұра беруі мүмкін. Мысалы,</w:t>
        <w:br/>
        <w:t>бес жігіт (бешшігіт), жаз кезі (жазгезі). Дауысты дыбыстар арасында</w:t>
        <w:br/>
        <w:t>келген кейбір қатаң дауыссыздар ұяңдап айтылуы тиіс. Мысалы, шекара</w:t>
        <w:br/>
        <w:t>(шегара), көк алма (көғалма); жаңа қазақ (жаңағазақ);</w:t>
        <w:br/>
        <w:t>Дыбыстық құбылыстар тілдің айтылым заңдылыктары талабына сай</w:t>
        <w:br/>
        <w:t>туындап отырады. Басқа тілден енген сөз, немесе дыбыстар тіркесімі</w:t>
        <w:br/>
        <w:t>тіліміз табиғатына сай келмейтін сөз болған жағдайда дыбыстық</w:t>
        <w:br/>
        <w:t>құбылыстар пайда болып, оны тіліміздің айтылымына сай ретке келтіреді.</w:t>
        <w:br/>
        <w:t>Мысалы, протеза (стол-үстөл, радио-ырадио, рас-ырас, лақ-ылақ),</w:t>
        <w:br/>
        <w:t>эпентеза (кровать-ксреует, трамвай-тырамбай, метр-метір), эпитеза</w:t>
        <w:br/>
        <w:t>(киоск-киоскі, танк-танкі, “пропуск-пропускі, фонд-фонды), апокопа</w:t>
        <w:br/>
        <w:t>(минута-минут, газета-газо”); элизия (Сары ағаш-Сарағаш, Қанды ағаш-</w:t>
        <w:br/>
        <w:t>Қандағаш, торы ат-торат, жақсы адам-жақсадам); аферезис (нс ішсең -</w:t>
        <w:br/>
        <w:t>нешесің, не істейін-нестейін); редукция (дәрігер - дәр(і)гер, жұдырық-</w:t>
        <w:br/>
        <w:t>жұд(ыурық, құдірет-құд(ы)рет, Сары жайлау-Сар(ы)жайлау, сары май -</w:t>
        <w:br/>
        <w:t>(сар(ы)май) т.б. Осы мысалдарға қарағанда, дыбыстық құбылыстардың</w:t>
        <w:br/>
        <w:t>айтылым талаптарына байланысты екенін байқаймыз. Сондықтан басқа</w:t>
        <w:br/>
        <w:t>тілден енген сөздерді, терминдерді қазақ тіліне аударып, не балама сөз</w:t>
      </w:r>
    </w:p>
    <w:p>
      <w:r>
        <w:t>тауып алу қиын болған жағдайда өзге тіл сөздерін өзгеріссіз ала салмай,</w:t>
        <w:br/>
        <w:t>осы дыбыстық құбылыстарға бейімдеп, ана тіліміздің айтылымына қарай</w:t>
        <w:br/>
        <w:t>«өз қазанымызда қайнатып» қабылдау керек деп есептейміз. Қазақ тілін</w:t>
        <w:br/>
        <w:t>зерттеуде және күнделікті сөйлеу барысыпда өзге тіл заңдылықтары</w:t>
        <w:br/>
        <w:t>жетегінде кетпей, өз тіліміздің заңдылықтарын үнемі ескеріп отыру</w:t>
        <w:br/>
        <w:t>121</w:t>
        <w:br/>
        <w:t>Актөбе мемл</w:t>
        <w:br/>
        <w:t>пагогикалық институтының Хабаршысы. - Х92, 2008.</w:t>
        <w:br/>
        <w:t>Екі романның тақырып бірлігін ескерсек, екі халық тұрмысының</w:t>
        <w:br/>
        <w:t>жақындығын, әдет-ғұрпының ұқсас жақтарын есепке алсақ, Ботакөз бен</w:t>
        <w:br/>
        <w:t>Жұмагүл бейнелерінде ортақ белгілер болуы табиғи екеніне көзіміз жетеді.</w:t>
        <w:br/>
        <w:t>Ботакөздің ағашқа асылып өлгісі келуі мен Жұмагүлдің өзін Өзенге тастап</w:t>
        <w:br/>
        <w:t>суға кетіп өлуді ойлауы, Ботакөздің анасы Ұлмекенді алашордашылар,</w:t>
        <w:br/>
        <w:t>Жұмагүлдің анасы Сәнемді басмашылар алып кетуі, Ботакөздің қалалық</w:t>
        <w:br/>
        <w:t>митингіде алашордашыларға қарсы жалынды сөз сөйлеуі мен Жұмагүлдің</w:t>
        <w:br/>
        <w:t>базар ортасында «уазда» шығып сөйлеуі тағы басқа да жәйіттер сол дәуір</w:t>
        <w:br/>
        <w:t>көрінісінің екі халыққа да ортақ белгілерінің реалистік суреттері дей аламыз.</w:t>
        <w:br/>
        <w:t>Сәбит Мұқанов сияқты артына мол мұра қалдырған үлкен жазушының</w:t>
        <w:br/>
        <w:t>қарақалпақ әдебиеті мен байланысы, ол әдебиеттің өкілдеріне тигізген</w:t>
        <w:br/>
        <w:t>творчестволық игі көмегі мен ықпалы бұл айтылғандармен шектелмейді,</w:t>
        <w:br/>
        <w:t>алдағы уақытта да жалғасар әңгіме деп білеміз.</w:t>
        <w:br/>
        <w:t>Пайдаланылған әдебиеттер</w:t>
        <w:br/>
        <w:t>«Советтік Қарақалпақстан» газеті, Х 36, 1927</w:t>
        <w:br/>
        <w:t>. Айымбетов Қ.Өткен күндерден есімде қалғандар. -Нөкіс,1981.</w:t>
        <w:br/>
        <w:t>. ҚайыпбергеновТ. Қарақалпақ қызы. - Нәкіс,1964,</w:t>
        <w:br/>
        <w:t>зә -</w:t>
        <w:br/>
        <w:t>Достық жыршысы</w:t>
        <w:br/>
        <w:t>Қ. Аралбев</w:t>
        <w:br/>
        <w:t>(Нөкіс)</w:t>
        <w:br/>
        <w:t>Әрбір халықтың ұлттық мақтанышына айналған асыл жауһарлары, алып</w:t>
        <w:br/>
        <w:t>тұлғалары болады. Олар қанша заман, нелер ықыльм өтсе де елінің есінде,</w:t>
        <w:br/>
        <w:t>халқының санасында, әр ұрпақтың зердесінде мәңгі ұялап қалады. Осындай</w:t>
        <w:br/>
        <w:t>алып та ардақ перзенттері арқылы халық өзінің кім екенін таниды, өзін</w:t>
        <w:br/>
        <w:t>өзгелермен теңестіре алады, өзгеден осал еместігін, рухани жақтан кез келген</w:t>
        <w:br/>
        <w:t>елмен иық тірестіре алуға жарайтынын өзінің осынау біртуар перзенттері</w:t>
        <w:br/>
        <w:t>арқылы өлшеп отырады.</w:t>
        <w:br/>
        <w:t>Дәл осындай өз халқының абыройы мен мақтанышына айналған асыл</w:t>
        <w:br/>
        <w:t>тұлғалардың арасында қарақалпақ халқының біртуар перзенті, ұлы ақыны</w:t>
        <w:br/>
        <w:t>Бердақ Қарғабайұлының алатын орны ерекше.</w:t>
        <w:br/>
        <w:t>Қарақалпақ әдебиетінің классигі, ұл реалист ақын Бердақ тек қарақалпақ</w:t>
        <w:br/>
        <w:t>халқының ғана емес, бүкіл түркі тілдес халықтардың ортақ перзенті, ардақты</w:t>
        <w:br/>
        <w:t>ақынына айналғаны ақикат. Әсіресе, тағдыры мен тілі бір, тарихы мен талайы</w:t>
        <w:br/>
        <w:t>ортақ қазақ халқының да қадірменді ақыны болыш табылады.</w:t>
        <w:br/>
        <w:t>Бердақ жасаған заманда қазақ пен қарақалпақ халықтарының тағдыр-</w:t>
        <w:br/>
        <w:t>талайы ортақ болғаны мәлім. Әсіресе, Қазақстанның Батыс өлкесі мен</w:t>
        <w:br/>
        <w:t>Сырдария бойындағы халықтардың қарақалпақтармен тағдырлас болып,</w:t>
        <w:br/>
        <w:t>аралас-құралас жасағаны, ақын-жырауларының екі елге тең қызмет еткені</w:t>
        <w:br/>
        <w:t>белгілі. Бердақ өмір сүрген кезенде қазақтың ақыны әрі батыры Махамбет</w:t>
      </w:r>
    </w:p>
    <w:p>
      <w:r>
        <w:t>Өтемісұлы, батыр Сырым Датұлы, ақын Шернияз Жарылғасыұлы сияқты</w:t>
        <w:br/>
        <w:t>107</w:t>
        <w:br/>
        <w:t>Актөбе мемлексттік педагогикалық институтының Хабаршысы. - 82, 2008</w:t>
        <w:br/>
        <w:t>түріктің оғлан сөзінен». --непосредственно из тюрк. оғ!ап юноша, молодец,</w:t>
        <w:br/>
        <w:t>кыпч. оғіап знатный (фасмер - ІУ - 1585,8).</w:t>
        <w:br/>
        <w:t>Тілашар (салт). Тілашар тойына арнап шашу шашады (казақ халқының</w:t>
        <w:br/>
        <w:t>салт-дәстүрлері). Әр отбасы баласы 7 жасқа толған соң меліресеге, мектепке</w:t>
        <w:br/>
        <w:t>оқуға беріледі. Бұл да бала өміріндегі елеулі оқиға, есте қаларлық елеулі</w:t>
        <w:br/>
        <w:t>кезең болып табылады. Осы күні балаға жаңа киім кигізіп, оқу жабдықтарын</w:t>
        <w:br/>
        <w:t>дайындап, шағын той өткізеді. Мұны дәстүрлі - «тілашар» тойы деп атайды.</w:t>
        <w:br/>
        <w:t>Үлкен кішілер балаға «өстің», «азамат болды», «алып бол, ақын бол» деген</w:t>
        <w:br/>
        <w:t>сияқты тілек білдіріп, бата берсді. Жаңа киіміне байғазы, тағамдар ұсынады.</w:t>
        <w:br/>
        <w:t>Бұл тәрбиеден бала өскендігінің белгісін сезінеді, оқуға құмарлығы артады.</w:t>
        <w:br/>
        <w:t>Жақын жуық адамдар бала ата-анасына «құтты болсын» айтып, балаға сәт</w:t>
        <w:br/>
        <w:t>сапар тілейді (6,60). Яғни бұрынғы кезде «тілашар» салт-дәстүрді білдірсе,</w:t>
        <w:br/>
        <w:t>қазіргі таңда ол «Тілашар» бағдарламасының атауы ретінде неологизмденуі.</w:t>
        <w:br/>
        <w:t>Сондай-ақ «дода» сөзі қазіргі кезде «ХХІ ғасыр көшбасшысы» атты</w:t>
        <w:br/>
        <w:t>телебағдарлама турының аты болса, бұрын дода сөзі қақиған, үлкен,</w:t>
        <w:br/>
        <w:t>бобыраған деген мағынада қолданылған.</w:t>
        <w:br/>
        <w:t>Көнерген сөздердің кейбіреулері ертеде сөздік қордан тұрақты орын</w:t>
        <w:br/>
        <w:t>тауып, өз заманында белсенді қызмет атқарған байырғы сөздерден жасалған</w:t>
        <w:br/>
        <w:t>жаңа ұғымдар болып келеді. Мұндай сөздер жаңа туындылардың түлеп</w:t>
        <w:br/>
        <w:t>түскен сыртқы қабығы сияқты. Оны егерде зерттесек, оның тарихи</w:t>
        <w:br/>
        <w:t>деректермен ұштасатындығы аныкталады. Тілдің жаңа сөздермен толығып,</w:t>
        <w:br/>
        <w:t>байуы қоғам өмірімен тығыз байланысты.</w:t>
        <w:br/>
        <w:t>Профессор А.С.Чикобава: «Дамып келе жатқан қоғамға қызмет атқара</w:t>
        <w:br/>
        <w:t>отырып, тілдің дамымай қалуы мүмкін емес. Әрине, тас дәуіріндегі тілдің</w:t>
        <w:br/>
        <w:t>қазіргі қоғамға қызмет істеуге шамасы жетпейтіндігі түсінікті. Тілдің даму</w:t>
        <w:br/>
        <w:t>шартын қоғамның дамуы белгіленді. Қоғамның тарихын, бұл тілде сөйлейтін</w:t>
        <w:br/>
        <w:t>халықтың тарихын білмей тұрып, тілдің даму тарихын түсіну мүмкін смес»</w:t>
        <w:br/>
        <w:t>(7,78),- деп көрсетті.</w:t>
        <w:br/>
        <w:t>Мысалы шабандоз - бәйге атына мініп шабатын, кокпарда атқа жақсы</w:t>
        <w:br/>
        <w:t>отыратын адам. Жазда күс салып, қыста тазы жүгірткен, көкпар десе өліп</w:t>
        <w:br/>
        <w:t>қалған шабандоз, атақты сыншы саяпкерлердің (Әзімхан) бірі болатын</w:t>
        <w:br/>
        <w:t>(Момышұлы). Ал казір машинаға қатысты гоншикті шабандоз деп қолданып</w:t>
        <w:br/>
        <w:t>жүр. Басқа тілден элементтерді қазақша сөйлету үшін тілдік</w:t>
        <w:br/>
        <w:t>мүмкіндіктерімізді барыніла пайдалану керек деген принцип арқылы</w:t>
        <w:br/>
        <w:t>көптеген неологизмдер қазақ тіліне аударылып жатыр. Жоғарыдағы мысал</w:t>
        <w:br/>
        <w:t>соған дәлел.</w:t>
        <w:br/>
        <w:t>Шалкиіз жырау:</w:t>
        <w:br/>
        <w:t>Айдын шүйсең тарлан шүй, - дейді. Одан 3-4 ғасыр кейін жырлаған</w:t>
        <w:br/>
        <w:t>Махамбет ақын Исатайды жоқтағанда:</w:t>
        <w:br/>
        <w:t>Таудан мұнартып ұшқан тарланым, - десе, өзінің сыбайластары,</w:t>
        <w:br/>
        <w:t>жорықтас жолдастары туралы:</w:t>
        <w:br/>
        <w:t>Еділді көріп емсеген.</w:t>
        <w:br/>
        <w:t>Жайықты көріп жемсеген</w:t>
        <w:br/>
        <w:t>Таудағы тарлан шұбар біз едік! - дейді.</w:t>
        <w:br/>
        <w:t>117</w:t>
      </w:r>
    </w:p>
    <w:p>
      <w:r>
        <w:t>Ақтөбе мемлекеттік педагогикалық институтының Хабаршысы. - 82, 2008.</w:t>
        <w:br/>
        <w:t>Қыстай жайбарақат жатқан колхоз өмірінде де апыр-топыр әбігер</w:t>
        <w:br/>
        <w:t>басталды. Осы көктеммен бірге Әсияға да белгісіз бір үлкен сезім қатар</w:t>
        <w:br/>
        <w:t>келді. Әлдеқайдан. алыстан ерекше бір хабар күткендей, үнемі елегізіп,</w:t>
        <w:br/>
        <w:t>тың тыңдайтын сияқты.Ұшар құстай үркектеп, айналасына жалтақтай</w:t>
        <w:br/>
        <w:t>береді. Түні бойы пердені ысырып,тастап, кірпік қақпастан терезеге</w:t>
        <w:br/>
        <w:t>қарайды. (С.М.15).</w:t>
        <w:br/>
        <w:t>Берілген синтаксистік тұтастықтың әрқайсысы негізгі ой қазығынан</w:t>
        <w:br/>
        <w:t>басталады да, табиғат суреттері нақты түрде көркем сипатталады.</w:t>
        <w:br/>
        <w:t>С.Мұратбековте екі күрделі синтаксистік тұтастық қатар келген. Әрқайсысы</w:t>
        <w:br/>
        <w:t>абзац (жаңа жол) арқылы басталып, шекаралық жағынан сәйкес келген.</w:t>
        <w:br/>
        <w:t>Алғашқы синтаксистік тұтастық Биылғы көктем аяқ асты шулы боп келді</w:t>
        <w:br/>
        <w:t>деген ой қызығынан басталады да, әрі қарай қалай шулы болғаны</w:t>
        <w:br/>
        <w:t>дәлелденеді. Екінші синтаксистік тұтастықта көктеммен бірге өзгерген</w:t>
        <w:br/>
        <w:t>Әсияның сезімі беріледі. Сол арқылы табиғат пен адамды сгіздей</w:t>
        <w:br/>
        <w:t>суреттейді. Автор синтаксистік тұтастық арқылы психологиялық</w:t>
        <w:br/>
        <w:t>параллелизмді береді.</w:t>
        <w:br/>
        <w:t>Сондай-ак шығармалар тіліндегі күрделі синтаксистік тұтастық кейіпкер</w:t>
        <w:br/>
        <w:t>портреті мен мінездеуде қолданылған.</w:t>
        <w:br/>
        <w:t>Мен ол кісіні жыл сайын көремін. Өзгермеген. Баяғы бала кезінде Хат бар</w:t>
        <w:br/>
        <w:t>ма аға деп, күн-күни сайын жылтыңдап барып тұратын кездегі қалмы</w:t>
        <w:br/>
        <w:t>десем, сәл жалғандау болар. Болар. Жылдар дегеніміз - киімге түскен қара</w:t>
        <w:br/>
        <w:t>күйе секілді ғой, адамның да жасын кеміктеп, жанын білдірмей тоздыра</w:t>
        <w:br/>
        <w:t>бастайтыны рас-ты. Ауылымыздың жиырма бес жылдан бергі почта</w:t>
        <w:br/>
        <w:t>бастығы Зәкең де қартайыңқырап, бала-шағасын өсіру әуресімен</w:t>
        <w:br/>
        <w:t>қажыңқырап жүр екен. Табиғатынан салмақты, көпіртіп көп</w:t>
        <w:br/>
        <w:t>сөйлемецітін, ал анда-санда ұрттап алса, ауыздыға сөз, аяқтыға жол</w:t>
        <w:br/>
        <w:t>бермейтін; көп күлмейтін, зәуімен бір күлсе, ішек-сілесі қатып жас балаша</w:t>
        <w:br/>
        <w:t>мәз болатын; кім-кімдерге тас кескір сараң. кім-кімдерге жалғыз дәнді</w:t>
        <w:br/>
        <w:t>жарып берер жомарт; кеңсесінде отырған кезде, алдымен келсе тісеп,</w:t>
        <w:br/>
        <w:t>артынан келсе тебетін кезеп; ғұмыр жалғанда қара бақырдан қате</w:t>
        <w:br/>
        <w:t>жібермейтін сауысқаннан сақ, үй шаруасының қиюын қашырып алар олақ -</w:t>
        <w:br/>
        <w:t>міне солай да біздің Зәкең (О.Б.234).</w:t>
        <w:br/>
        <w:t>Жамал жасы елуге таяп қалса да, киім киісі мен жүріс-тұрысынан</w:t>
        <w:br/>
        <w:t>ерекше талғам табы сезіліп тұратын, сөйлегені мен күлгеніне, тіпті</w:t>
        <w:br/>
        <w:t>біреуге көз тастап қарағанына дейін әдемілік пен әдептілік белдеуінен</w:t>
        <w:br/>
        <w:t>шашау шықпайтын, туа бітті қасиеті бар, тәкаппарлық пен</w:t>
        <w:br/>
        <w:t>қарапайымдылықты бір бойына білдірмей қатар сіңіре білген әйел еді. Ол</w:t>
        <w:br/>
        <w:t>өзін ешқашан жұрттан бөлек ұстауға тырыспайтын, әрқашан топ ішінде</w:t>
        <w:br/>
        <w:t>бола білетін және сол топтан оқшау да көріне алатын-ды, көпшіліктің</w:t>
        <w:br/>
        <w:t>қатарында келе жатып алда жүре білетін-ді.</w:t>
        <w:br/>
        <w:t>Осы әйелдердің ортасында еркек кіндіктен жаман Жанбай ғана жүреді.</w:t>
        <w:br/>
        <w:t>Ол - қоймашы, жасы қырықтар шамасында, қалың сырмалы күпәйке-</w:t>
        <w:br/>
        <w:t>шалбар киіп жүретін тайпақ адам. Қолында бір уыс кілті бар - колхоздағы</w:t>
        <w:br/>
        <w:t>қойма атаулының кілттері. Қалтасына сыймайды да, үнемі қолына ұстап</w:t>
        <w:br/>
        <w:t>жүреді. Осы кілттер үшін әйелдерден көрмейтін қорлығы да жоқ. Өзі де</w:t>
        <w:br/>
        <w:t>2</w:t>
        <w:br/>
        <w:t>Ақтобе мемлекеттік педагогикалық институтының Хабаршысы. - 32, 2008.</w:t>
      </w:r>
    </w:p>
    <w:p>
      <w:r>
        <w:t>жасауымыздың бір белгісі - ана тілімізді жойып алмай,көзіміздің</w:t>
        <w:br/>
        <w:t>қарашығындай сақтау» деп ұққан ақын қазақ тілінің тазалығы үшін де біраз</w:t>
        <w:br/>
        <w:t>күресті. Өйткені, ХІХ ғасырда әдеби тіл есептелетін татар тілінің қазақ</w:t>
        <w:br/>
        <w:t>тілінің сауаттыларына ықпалы зор болды. Олардың көпшілігі татар сөздерін</w:t>
        <w:br/>
        <w:t>қосып сөйлеуді, жазуды - мәдениеттіліктің, білімділіктің белгісіндей көрді.</w:t>
        <w:br/>
        <w:t>Міне, осындай жағдай ана тілін ардақ тұтатын ақынның жанына шаншудай</w:t>
        <w:br/>
        <w:t>қадалды. Зерделі ақын тіл бұзушыларды:</w:t>
        <w:br/>
        <w:t>Тілін бұрап шүлдірлеп</w:t>
        <w:br/>
        <w:t>Молда сатылды татарға.</w:t>
        <w:br/>
        <w:t>Шұбарлатып сау тілін</w:t>
        <w:br/>
        <w:t>Өзінше салды мақамға,</w:t>
        <w:br/>
        <w:t>деп келеке етеді.</w:t>
        <w:br/>
        <w:t>Көңілге қаяу, жанға жара түсірер қаншама қиыншылықтарға</w:t>
        <w:br/>
        <w:t>қарамастан Сарышолақ бұл дүниені,тіршілікті жан - тәнімен сүйді. Өмірден</w:t>
        <w:br/>
        <w:t>күдер үзбеді, елінің келешегіне үміт артты. Ол «ақыл - жастан» екеніне,</w:t>
        <w:br/>
        <w:t>болашақта халық тағдырын қолына алатын, тығырықтан жол тауып алып</w:t>
        <w:br/>
        <w:t>шығатын қарымы үлкен, ақылы кеніш жас толқынның пайда болатынына</w:t>
        <w:br/>
        <w:t>кәміл сенді.</w:t>
        <w:br/>
        <w:t>Ұрпақтарым жетісетін күні бар</w:t>
        <w:br/>
        <w:t>Ендігі ойым жалын атқан соларда,-</w:t>
        <w:br/>
        <w:t>деген ақын күндердің күнінде ата жұртының тәуелсіздік аларын, сол кезде өз</w:t>
        <w:br/>
        <w:t>сөзінің жарыққа шығарын, қылған еңбегінің зая кетпесін анық білген еді.</w:t>
        <w:br/>
        <w:t>Ел қамы үшін алысып, шектен асқан ауырпалықтан қабырғасы қайысса да,</w:t>
        <w:br/>
        <w:t>келешек ұрпаққа сенім артып:</w:t>
        <w:br/>
        <w:t>Жыр шырқар әлі басыңа,</w:t>
        <w:br/>
        <w:t>Сарышолақ босқа жасыма,-</w:t>
        <w:br/>
        <w:t>Деп кеткен ақынның бүгінде үміті ақталғандай.</w:t>
        <w:br/>
        <w:t>«Ұл туар неше жігерлі; Талқандар тұсау шідерді» деп ақын жырлаған</w:t>
        <w:br/>
        <w:t>қайратты, батыр ұлдары - жас толқын өкілдерінің арқасында қазіргі таңда</w:t>
        <w:br/>
        <w:t>аңсаған тәуелсіздікке қол жеткіздік емес пе?</w:t>
        <w:br/>
        <w:t>Пайдаланылған әдебиетттер:</w:t>
        <w:br/>
        <w:t>1.Сарышолақ Боранбайұлы. Азаттық еді аңсаған.-Алматы:«Ел-шежіре»,2006.</w:t>
        <w:br/>
        <w:t>2.С.Негимов. Сары алтындай Сарышолақ.// Айқын газеті,4.04.2008.</w:t>
        <w:br/>
        <w:t>3.Нар заман мен зар заман поэзиясы.-Алматы: «Раритет»,2002.</w:t>
        <w:br/>
        <w:t>Көне түркі жазбаларындағы адам бейнесінің берілуі</w:t>
        <w:br/>
        <w:t>Есназарова Л.Д.</w:t>
        <w:br/>
        <w:t>(Ақтөбе)</w:t>
        <w:br/>
        <w:t>Бізге қазір акындар, жыраулар поэзиясы кәдуілгі бұрыннан бар, таңсық</w:t>
        <w:br/>
        <w:t>сезілмейді. Ондағы суреттеулер мен теңеулер қиыннан қиыстырып еріксіз</w:t>
        <w:br/>
        <w:t>көз алдыңа түрлі-түсті реңкті бейнелер әкеледі. Махамбетті орақ тілді</w:t>
        <w:br/>
        <w:t>124</w:t>
        <w:br/>
        <w:t>2. Ақтөбе мемлекеттік педагогикалық институтының Хабаршысы. - М2, 2008.</w:t>
        <w:br/>
        <w:t>арка сүйеп, бунақ арқылы (ритмическос членение) ажыратылады. Мысалы,</w:t>
        <w:br/>
        <w:t>Ат /қора маңында/ жұр. Ат қора /маңында/ жүр. Қазақ тілінің фонологиясы</w:t>
        <w:br/>
        <w:t>бойынша жеке дыбысты сөзден бөлек алып қарауға болмайды. дыбыс буын</w:t>
        <w:br/>
        <w:t>құрамында ғана танылады. Сондықтан қазақ әліпбиіндегі дауыссыз дыбысты</w:t>
        <w:br/>
        <w:t>жеке атамай, алдынан нс артынан ы дыбысын қасып бір буын етіп айтамыз.</w:t>
      </w:r>
    </w:p>
    <w:p>
      <w:r>
        <w:t>Сондықтан қазақ әліпбиіндегі дауыссыз дыбыстарды айтқанда орысша</w:t>
        <w:br/>
        <w:t>атамай (бе, ве. ге, эс, эн), қазақ тілінің фонологиялық ерекшелігіне сай (бы,</w:t>
        <w:br/>
        <w:t>вы, гі, сы, ны, ыр, ыл) атаған жөн.</w:t>
        <w:br/>
        <w:t>Ассимиляция - дауыссыз дыбыстардың өзара үйлесуі. Қай тілде</w:t>
        <w:br/>
        <w:t>болмасын, оның орфоэпиялық және орфографиялық нормалары болады.</w:t>
        <w:br/>
        <w:t>Яғни, айтылым және жазылым талаптарын әрқашан ескеріп отыруымыз</w:t>
        <w:br/>
        <w:t>қажет. Өкінішке орай, кейінгі жастар арасында күнделікті өмірде жазу да,</w:t>
        <w:br/>
        <w:t>айту да өз талаптарына сай қолданылмай, барлық сөзді жазылуы бойынша</w:t>
        <w:br/>
        <w:t>айту, сол сияқты кейбір сөздерді айтылуы бойынша жазу үрдіске айналып</w:t>
        <w:br/>
        <w:t>бара жатыр. Кейбір сөздер қате қолданылып жүргені байқалады. Бұл жағдай</w:t>
        <w:br/>
        <w:t>шеттен келген сөздер арқылы одан әрі асқынып, қазақ тілінің дыбыстық</w:t>
        <w:br/>
        <w:t>заңдылығын орынсыз бұзып жүр. Сондықтан сөйлеу барысында сөз</w:t>
        <w:br/>
        <w:t>құрамындағы дыбыстардың өзара үндесіп, үйлесіп, бір-біріне бейімделе</w:t>
        <w:br/>
        <w:t>айтылуына ерекше назар аударған жөн. Әсіресе, дауыссыз дыбыстардың бір-</w:t>
        <w:br/>
        <w:t>біріне ілгерінді - кейінді ықпал етіп, ассимиляция талаптарына сай</w:t>
        <w:br/>
        <w:t>айтылымын сақтап сөйлей білген дұрыс. Ал копшілік жағдайда бұл</w:t>
        <w:br/>
        <w:t>талаптардың толық орындалмайтынын байқаймыз. Мысалы, аман келді</w:t>
        <w:br/>
        <w:t>деген сөзді амаңгелді деп айту орнына 1) аман келді деп өзгеріссіз айтып, 2)</w:t>
        <w:br/>
        <w:t>аман гелді деп тек ілгерінді ықпал арқылы ғана айту кездеседі. Ал бұл сөз</w:t>
        <w:br/>
        <w:t>тоғыспалы ықпал арқылы, яғни нк қатаң дыбыстары ңг дыбыстарымен</w:t>
        <w:br/>
        <w:t>алмасып ұяңдап айтылады (амаңгелді). Ілгерінді ықпалмен аталатын сөздерді</w:t>
        <w:br/>
        <w:t>(аш-са (ашша)), ұш-са (ұшша), қағаз қалам (қағазғалам) және кейінді</w:t>
        <w:br/>
        <w:t>ықпалмен айтылатын сөздерді (жаз-са (жасса)), жанбады (жамбады), бас-шы</w:t>
        <w:br/>
        <w:t>(башшы), тоғыспалы ықпалмен айтылатын сөздерді (Жанқабыл-Жаңғабыл,</w:t>
        <w:br/>
        <w:t>Жанпейіс-Жамбейіс) біліп, сингармонизм заңдылығына сай айту керек.</w:t>
        <w:br/>
        <w:t>Сингармонизм заңдылығы казақ тілінің орфоэпиялық нормасын танытады.</w:t>
        <w:br/>
        <w:t>Осы заңдылыққа бағынбай, яғни дыбыс алмасуы болмай, дыбыстар сол</w:t>
        <w:br/>
        <w:t>өзгеріссіз күйінде, жазылуынша айтылатын кейбір жағдайлар болады.</w:t>
        <w:br/>
        <w:t>Мұндай жағдай көп емес, өте сирек кездеседі. Мысалы: а) еліктеуіш сөздер:</w:t>
        <w:br/>
        <w:t>жарқ етті, күңк етті, дүңкіл, жарқыл; ә) сын есім тудыратын ы жұрнағы</w:t>
        <w:br/>
        <w:t>жалғанғанда: қазақ-қазақы; 6) фамилия - ов қосымшасымен айтылғанда:</w:t>
        <w:br/>
        <w:t>Тілепов, Жақыпов, Тілеков; Өкінішке орай, казіргі кезде жазу ынғайына қарай</w:t>
        <w:br/>
        <w:t>айтуға бейім тұратын, казақ тілін жетік игермеген, сондықтан айтылым</w:t>
        <w:br/>
        <w:t>талаптарын ескермей сөйлеушілер көп кездеседі. Мұның бір себебі тілді</w:t>
        <w:br/>
        <w:t>жетік білмеуі болса, екінші себебі сауатты жазуға көп көңіл аударып, атылым</w:t>
        <w:br/>
        <w:t>мәдениетіне назар аудармаудан деп білеміз. Ал тілдің жаны, тіл мәдениеті</w:t>
        <w:br/>
        <w:t>айтылым заңдылықтарын меңгерумен тікелей байланысты екендігін ескерген</w:t>
        <w:br/>
        <w:t>жөн.</w:t>
        <w:br/>
        <w:t>Қазақ әліпбиіндегі х дыбысының тіліміздегі фонологиялық қызметі</w:t>
        <w:br/>
        <w:t>жөнінде де айта кеткен жөн. Мысалы, қош - хош, қабар хабар т.б. сөздерде</w:t>
        <w:br/>
        <w:t>119</w:t>
        <w:br/>
        <w:t>Ақтөбе мем псдагогикадық институтының Хабаршысы. -/922,2008.</w:t>
        <w:br/>
        <w:t>сөзбен сылып өтетін қанжардай, кейде жанға жылы тамылжып ескен</w:t>
        <w:br/>
        <w:t>самалдай әсер етуі ежелгі дәуір әдебиетінің үлгісі.</w:t>
        <w:br/>
        <w:t>ӘДЕБИЕТТЕР ТІЗІМІ:</w:t>
        <w:br/>
        <w:t>1. Н.Келімбетов “Ежелгі дәуір әдебиеті” Алматы. “Ана тілі”, 1991 ж.</w:t>
        <w:br/>
        <w:t>2. Хрестоматия. “Ежелгі дәуір әдебиеті” Екінші кітап. - Алматы.“Ана</w:t>
        <w:br/>
        <w:t>тілі”, 1991ж.</w:t>
        <w:br/>
        <w:t>3. З.Қабдолов “Сөз өнері” оқулық монография - Алматы. “Санат”, 2002.</w:t>
        <w:br/>
        <w:t>ж</w:t>
        <w:br/>
        <w:t>4. М.Мағауин “Қобыз сарыны” - Алматы. “Атамұра, 2006 ж.</w:t>
      </w:r>
    </w:p>
    <w:p>
      <w:r>
        <w:t>Ақтөбе мемлекеттік педагогикалық институтының Хабаршысы. - Х%2, 2008,</w:t>
        <w:br/>
        <w:t>х фонема қызметін атқара алмай тұр. Себебі сөз мағынасына әсері жоқ.</w:t>
        <w:br/>
        <w:t>Сондықтан бұл дыбыс орыс тілінен енген сөздерде ғана фонемалық мәнге ие</w:t>
        <w:br/>
        <w:t>болады. Мысалы, химия, цех. Орыс тілінде кейбір дауыссыз дыбыстардың</w:t>
        <w:br/>
        <w:t>жуан-жіңішкелігі екі фонема болып, фонологиялық қызмет атқарады.</w:t>
        <w:br/>
        <w:t>Мысалы, мел - мель, угол - уголь; осы сөздер құрамындагы л жуан және</w:t>
        <w:br/>
        <w:t>жіңішке айтылатын екі фонема деп танимыз. Себебі сөз мағынасына әсер ете</w:t>
        <w:br/>
        <w:t>алады. Сонымен, фонеманың негізгі қызметі сөз мағынасына қатысты деп</w:t>
        <w:br/>
        <w:t>білеміз. Дәлірек айтқанда, фонема сөз мағынасын ажырату, сөз мағынасын</w:t>
        <w:br/>
        <w:t>өзгерту қызметтерін атқарады скен. Қазақ тілінде барлық дауысты</w:t>
        <w:br/>
        <w:t>фонемаларды карама-қарсы қойып, олардың мағына айқындау қызметін</w:t>
        <w:br/>
        <w:t>атқаратындығына көз жеткізуге болады. (Мысалы: жол - жұл, жақ - жық,</w:t>
        <w:br/>
        <w:t>жөн - жүн). Ал дауыссыз фонемалар өздерінің әр түрлі айырым белгілері</w:t>
        <w:br/>
        <w:t>арқылы мағына айқындауға қатысады. (Мысалы: тал - дал, шақ - жақ, мал-</w:t>
        <w:br/>
        <w:t>бал). Дауыссыз дыбыстардың жуан-жіңішке, еріндік-езулік болып бөлінуінің</w:t>
        <w:br/>
        <w:t>фонематикалық маңызы жоқ, олардың бұлай айтылуы негізгі фонеманың</w:t>
        <w:br/>
        <w:t>реңктері деп танылады. Демек, фонема туралы айтканда негізгі фонема, яғни</w:t>
        <w:br/>
        <w:t>инвариант фонема мен оның реңктері арасындағы айырмашылықтарды</w:t>
        <w:br/>
        <w:t>білген жөн. Мысалы, т фонемасы сөз құрамында жуан (ты), жіңішке (т),</w:t>
        <w:br/>
        <w:t>жуан еріндік (тұ), жіңішке еріндік (мү) түрінде төрт түрлі дыбысталады.</w:t>
        <w:br/>
        <w:t>Сонда тіліміздегі әр дауыссыз сөз кұрамында көрші дыбыстардың, дәлірек</w:t>
        <w:br/>
        <w:t>айтқанда, дауысты дыбыстардын (буынның) жуан-жіңішкелігіне, еріндік-</w:t>
        <w:br/>
        <w:t>езулік ерекшелігіне қарай әртүрлі тембрмен айтылады екен. Бірақ бұл</w:t>
        <w:br/>
        <w:t>ерекшелігі сөз мағынасын өзгертуге емес, сөздің кұрамындағы барлық</w:t>
        <w:br/>
        <w:t>дыбыстардың бір әуенмен айтылуына қызмет етеді. Осы төрт түрлі</w:t>
        <w:br/>
        <w:t>дыбысталуын бір дыбыстың, яғни фонеманың реңктері деп білеміз. Демек, т</w:t>
        <w:br/>
        <w:t>фонемасының төрт түрлі (ты, ті, тұ, тү) реңі болады, яғни жуан езу,</w:t>
        <w:br/>
        <w:t>жіңішке езу, жуан ерін, жіңішке ерін дыбыстарын бір фонеманың құрамына</w:t>
        <w:br/>
        <w:t>топтасатын реңктері деп есептейміз.</w:t>
        <w:br/>
        <w:t>Дыбыстар тіркесімі бір тілдің дыбыстар тіркесімі екінші тілдің</w:t>
        <w:br/>
        <w:t>дыбыстар тіркесімімен сай келе бермейді. Бұл әр тілдің табиғи ерекшелігін</w:t>
        <w:br/>
        <w:t>танытатын заңдылықтардың бірі. Сондықтан бір тілден екінші тілге ауысқан</w:t>
        <w:br/>
        <w:t>сөздерді өзгеріссіз айтуда қиындық болып жатады. Себебі екі тілдің</w:t>
        <w:br/>
        <w:t>дыбыстар тіркесімі сәйкес келмейтіндіктен, әркім өз тілінің ыңғайына бұрып</w:t>
        <w:br/>
        <w:t>айтуға бейім тұрады. Мысалы, ертеректе тілімізге енген кровать-керует,</w:t>
        <w:br/>
        <w:t>бревно-бөрене, русь-орыс, класс-кылас т.б. түрінде айтылады. Мұның себебі</w:t>
        <w:br/>
        <w:t>қазақ тілінде сөз басында екі дауыссыз дыбыс қатар келмеуінде жатыр.</w:t>
        <w:br/>
        <w:t>Сондықтан қазақтардың айтуында екі дауыссыз арасына дауысты дыбыс</w:t>
        <w:br/>
        <w:t>қосылып, немесе сөздің алдына дауысты дыбыс қосылып қолданылады. Ал</w:t>
        <w:br/>
        <w:t>қазіргі таңда оқыған, сауатты, орыс тілін жетік білетін жастар жоғарыдағы</w:t>
        <w:br/>
        <w:t>сөздерді орыс тілі заңдылығына сай айтады. Бұл тілге қиянат, яғни әр тілдің</w:t>
        <w:br/>
        <w:t>өз заңдылығын сақтап сөйлеу керек. Осы кемшіліктердің болуының бір</w:t>
        <w:br/>
        <w:t>себебі, орыс тілінен енген сөздерді, терминдерді өзгертпей қабылдаудан</w:t>
        <w:br/>
        <w:t>болып отыр.</w:t>
        <w:br/>
        <w:t>Қазақ тілінде дауысты дыбыстарға қатысты төмендегідей заңдылықтар</w:t>
        <w:br/>
        <w:t>бар:</w:t>
        <w:br/>
        <w:t>120</w:t>
        <w:br/>
        <w:t>Ақтөбе мемлекеттік педагогикалық институтының Хабаршысы. - М2, 2008</w:t>
        <w:br/>
        <w:t>Сол үшін де елін сонша (ұзак) билеген екен.</w:t>
        <w:br/>
        <w:t>Ел ұстап, төрелік еткен,</w:t>
        <w:br/>
        <w:t>Өздері қаза болған... (2,111</w:t>
        <w:br/>
        <w:t>Мүнда Білге қағанды алыпқа теңеп, кейін әміршілерінің де қаган</w:t>
      </w:r>
    </w:p>
    <w:p>
      <w:r>
        <w:t>ханның жанында әділ серіктері болғанын, әрі оларды да алыпқа тенеп,</w:t>
        <w:br/>
        <w:t>олардың да осал еместігін жазады. Сондай-ақ, Білге қаған мен әміршілерінің</w:t>
        <w:br/>
        <w:t>арасындағы бір-біріне сенімділігілің, ауызбіршілігінің арқасында елді ұзақ,</w:t>
        <w:br/>
        <w:t>өле-өлгенше халқымен бірге болып әділ басқарғанынан дерек берсді.</w:t>
        <w:br/>
        <w:t>- Бішіксіз қағандар отырған екен,</w:t>
        <w:br/>
        <w:t>Жалпақ қағандар отырған екен.</w:t>
        <w:br/>
        <w:t>Әміршілері де біліксіз екен</w:t>
        <w:br/>
        <w:t>Жалтақ болған екен (2,111</w:t>
        <w:br/>
        <w:t>Мұнда жақсы күндер, тыныш дәуірлер уақыт өтуімен кетіп, билік</w:t>
        <w:br/>
        <w:t>басыпа біліксіз қағандардың келіп, жан-жагына үрке қараған қорқақтығын</w:t>
        <w:br/>
        <w:t>баса айтып қол астындағы әміршілерін де қағандарына ұқсатып суреттейді.</w:t>
        <w:br/>
        <w:t>- Тәңірі қуат берген соң,</w:t>
        <w:br/>
        <w:t>Әкем қағанның әскері бөрідей бопты,</w:t>
        <w:br/>
        <w:t>Жаулары қойдай бопты</w:t>
        <w:br/>
        <w:t>Ілгері кейін аттанып, жинапты, көріпті (2, 131</w:t>
        <w:br/>
        <w:t>Бұл жыр жолдарында қағанның әскері қайтадан өз қалпына келгенін, ал</w:t>
        <w:br/>
        <w:t>жаулары бөріден қорыққан қойдай әлсірсгенін суреттейді. Тағы бір ескеретін</w:t>
        <w:br/>
        <w:t>жай, мұның бәрін тек “тәңірі қуат берген соң” деп әлі де болса каған ханның</w:t>
        <w:br/>
        <w:t>“өзімнің арқамда” демей, “тәңірінің арқасында” деп кішіпейілдігімен,</w:t>
        <w:br/>
        <w:t>жомарттық танытқаны. Бұл да болса, қаған хан бойындағы адамгершілік</w:t>
        <w:br/>
        <w:t>қасиеттерін сомдайды.</w:t>
        <w:br/>
        <w:t>- Емдігін әлсіреттік,</w:t>
        <w:br/>
        <w:t>Қағандығын қансыраттық |2, 151</w:t>
        <w:br/>
        <w:t>Мұнда ел басқарған қағанның да халықты қорғаған батырдың да</w:t>
        <w:br/>
        <w:t>күшті,батыл, ұйымшыл екендігін бейнелейді. Байқайтынымыз- адам образы</w:t>
        <w:br/>
        <w:t>нақты көрінбесе де, жалпы суреттеу арқылы каған, хан бейнесін беруге</w:t>
        <w:br/>
        <w:t>ұмтылыс бар.</w:t>
        <w:br/>
        <w:t>Енді Тоныкөк ескерткіші туралы жырға көшсек. “Мұпда ол өзінің</w:t>
        <w:br/>
        <w:t>ақыл-кеңесімен, ерлік істерімен қыруар үлес қосқаны өзіне тәне шеберлікпен</w:t>
        <w:br/>
        <w:t>суреттеледі. Бұл жырда түрік елінің сан қырлы өмірінде Тоныкөктің тарихи</w:t>
        <w:br/>
        <w:t>роль атқарғаны ерекше атап айтылады” П; 58)</w:t>
        <w:br/>
        <w:t>Бұл жырдың басты қаһарманы - батыр емес, ақылгөй Тоныкөк қарт.</w:t>
        <w:br/>
        <w:t>Шұға құзында,</w:t>
        <w:br/>
        <w:t>Қара құмда отырушы едік,</w:t>
        <w:br/>
        <w:t>Киік жеп, қоян жеп отырушы едік.</w:t>
        <w:br/>
        <w:t>Халық тамағы тоқ еді,</w:t>
        <w:br/>
        <w:t>Жауымыз тегіс жыртқыш құстай еді,</w:t>
        <w:br/>
        <w:t>Біз жемтік едік... ГР, 27|</w:t>
        <w:br/>
        <w:t>Тоныкөк жырында бұл халықтың күнделікті коректермен күнелтіп</w:t>
        <w:br/>
        <w:t>тамағы тоқ, бірақ халық көңілінің бір-біріне аштығын суреттейді. Бұл кезде</w:t>
        <w:br/>
        <w:t>127</w:t>
      </w:r>
    </w:p>
    <w:p>
      <w:r>
        <w:t>Ақтөбе мемлекеттік педагогикалық институтының Хабаршысы. - Хғ2,2008-</w:t>
        <w:br/>
        <w:t>қаған хан да, әскербасылар, халық та әлсіреп жан-жақтан анталаған</w:t>
        <w:br/>
        <w:t>жыртқыш құстай болып аңдыған дұшпанға өздерінің жемтік болып</w:t>
        <w:br/>
        <w:t>үйіріліп,ортада панасыз қалғандары бейнеленеді. Мұнда адам бейнесі жалпы</w:t>
        <w:br/>
        <w:t>ел басына түскен дағдарыстан бір ғана осы сурет сомдалады.</w:t>
        <w:br/>
        <w:t>- Қайғырғаным соншама,</w:t>
        <w:br/>
        <w:t>- Көзге ыстық жас келер,</w:t>
        <w:br/>
        <w:t>Көңілге ауыр шер келер,</w:t>
        <w:br/>
        <w:t>Шексіз кайғырдым,</w:t>
        <w:br/>
        <w:t>Қатты қайғырдым (В, 24| деген жолдардан Тоныкөктің өз елі үшін</w:t>
        <w:br/>
        <w:t>қатты қайғырғаны соншама тіпті еркекке тән болмаған мінез көзіне жас алып</w:t>
        <w:br/>
        <w:t>жылаған данышпан қарт емес, жай ғана елінің күйіне жаны ашыған мейірімді</w:t>
        <w:br/>
        <w:t>азаматтың бейнесі сомдалады.</w:t>
        <w:br/>
        <w:t>- Былай өтіндім:</w:t>
        <w:br/>
        <w:t>“Табғаш, оғуз, құтан”-</w:t>
        <w:br/>
        <w:t>Бұл үшеуі біріксе, біз</w:t>
        <w:br/>
        <w:t>Өз іші-тысымызды ұстап қала алмаспыз... |0,36)</w:t>
        <w:br/>
        <w:t>Бұл жырда Тоныкөк қарт елін жан-жағындағы “қауіпті-ау” деген</w:t>
        <w:br/>
        <w:t>елдерден сезіктеніп, "олармен қосылсақ, өз жерімізді ұстап қала алмаймыз”</w:t>
        <w:br/>
        <w:t>деген күдігін айтып, елін сақтандырушы көреген, болжампаз қарт образында</w:t>
        <w:br/>
        <w:t>суреттеледі.</w:t>
        <w:br/>
        <w:t>-Түрк Бегі қаған үшін,</w:t>
        <w:br/>
        <w:t>Түрк Білге қаған үшін,</w:t>
        <w:br/>
        <w:t>Қапаған қаған үшін</w:t>
        <w:br/>
        <w:t>Түнде ұйықтамадым.</w:t>
        <w:br/>
        <w:t>Күндіз отырмадым.</w:t>
        <w:br/>
        <w:t>Қызыл қанымды төктім</w:t>
        <w:br/>
        <w:t>Қара терімді ағыздым.</w:t>
        <w:br/>
        <w:t>Күш-қуатымды аямадым</w:t>
        <w:br/>
        <w:t>Мен өзім ұзақ жорықтарға да бастадым.. |Р, 36| -, деген жыр</w:t>
        <w:br/>
        <w:t>жолдарында Тоныкөктің өзінің қаған хандарына алаңдап, шын достық, шын</w:t>
        <w:br/>
        <w:t>тілектестік көңілмен елінің болашағына, ертеңгі күніне алаңдағаны, жанын</w:t>
        <w:br/>
        <w:t>қоярға жер таппай уайымдағаны бәрі-бәрі сол заманда сирек кездесетін</w:t>
        <w:br/>
        <w:t>сенімді серігі, ақылшысы ретінде суреттелсе, кейінгі жолдарында елі үшін, өз</w:t>
        <w:br/>
        <w:t>қаған хандарына айнымас серік болып жорыққа аттанған ақылгөй әскер</w:t>
        <w:br/>
        <w:t>болып та суреттеледі.</w:t>
        <w:br/>
        <w:t>Қорыта айтсақ, Орхон ескерткіштерінің тілі- бүгінгі поэзияның негізі.</w:t>
        <w:br/>
        <w:t>Күлтегін, Білге қаған, Тоныкөк жырларында адам образын, табиғат, қоғам</w:t>
        <w:br/>
        <w:t>көрінісін нақты суреттеп көзге көрсетпегенімен, оларды оқи отырып, шешуі</w:t>
      </w:r>
    </w:p>
    <w:p>
      <w:r>
        <w:t>жасырын тұрған образдарды өзіне тән ерекшеліктерді олар түсініп</w:t>
        <w:br/>
        <w:t>қолданбаса да өте шебер тілімен бейнелеуге тырысқан. Таңқалатын жайымыз</w:t>
        <w:br/>
        <w:t>да осында- жырды оқи отырсақ, ондағы ғибрат, нақыл сөздері, мақал-</w:t>
        <w:br/>
        <w:t>мәтелдер кем түспейді. Қазіргі әдебиетіміздің сөздік қорының молайып,</w:t>
        <w:br/>
        <w:t>мағыналық арнасы толығып, кеңеюіне де осы ежелгі дәуір әдебиетінің орасан</w:t>
        <w:br/>
        <w:t>зор үлесі бар. Яғни, қазіргі ақын - жырауларымыздың тілінің кейде ашы</w:t>
        <w:br/>
        <w:t>128</w:t>
        <w:br/>
        <w:t>Металл Металл бұйымдар| |</w:t>
        <w:br/>
        <w:t>2. Мата, киім</w:t>
        <w:br/>
        <w:t>2 Мал,аң терілері</w:t>
        <w:br/>
        <w:t>Тас мал, т тарату (5</w:t>
        <w:br/>
        <w:t>Қонак үй, трактир |</w:t>
        <w:br/>
        <w:t>Ішімдік сау</w:t>
        <w:br/>
        <w:t>алық, тигиеналық заттар сату 1</w:t>
        <w:br/>
        <w:t>Басқа сауда қызмет</w:t>
        <w:br/>
        <w:t>Жезөкшелік</w:t>
        <w:br/>
        <w:t>Ұсаксауд түлгріу// |7 (|((- |</w:t>
        <w:br/>
        <w:t>1- Делдалдық қызмет 28 - 1 1.</w:t>
        <w:br/>
        <w:t>(2 Ф?олшлы 1-55 22 |</w:t>
        <w:br/>
        <w:t>ХХ ғасырдың басында Гурьев уезінде жәрмеңке саудасы ерекше</w:t>
        <w:br/>
        <w:t>қарқынмен дами түсті.</w:t>
        <w:br/>
        <w:t>1899-1909 жылдар аралығында Гурьев жәрмеңкесінде сатылған</w:t>
        <w:br/>
        <w:t>товарлардың жалпы бағасы туралы мәліметтер (рубль есебімен): (14)</w:t>
        <w:br/>
        <w:t>Жәрменке өткізілген -- 6</w:t>
        <w:br/>
        <w:t>д арлығы</w:t>
        <w:br/>
        <w:t>- жыл |2 мезім 0-2 і 224</w:t>
        <w:br/>
        <w:t>|489 хх |21395 000-</w:t>
        <w:br/>
        <w:t>1901. 17хәхі 900855 202</w:t>
        <w:br/>
        <w:t>1901 ІХ 12. - 69535</w:t>
        <w:br/>
        <w:t>122 1902 і 61700 |</w:t>
        <w:br/>
        <w:t>ШЕГІНЕН 22222212027 9801</w:t>
        <w:br/>
        <w:t>Жы 1904 жы</w:t>
        <w:br/>
        <w:t>как 1905 2 20х-10хі</w:t>
        <w:br/>
        <w:t>ре 1906 20х-10хі |</w:t>
        <w:br/>
        <w:t>2419071 2000ж -</w:t>
        <w:br/>
        <w:t>ж. шаа 122 20х-10хі | кок</w:t>
        <w:br/>
        <w:t>--19%9 хі</w:t>
        <w:br/>
        <w:t>екн ЖЕРІНЕ НЫҚ делді НЫ арала дас кешыншады.</w:t>
        <w:br/>
        <w:t>188І жылы Батыс Қазақстанда Орынбор генерал губернаторлығы</w:t>
        <w:br/>
        <w:t>жойылды. Осы кезде облыстардың шекаралары нақтыланып, уездер қайта</w:t>
        <w:br/>
        <w:t>134</w:t>
        <w:br/>
        <w:t>Ақтөбе мемлекеттік педагогикалық институтының Хабаршысы. - Хе2,2008-</w:t>
        <w:br/>
        <w:t>посслкасында базарлар |! мамырдан 1 қазан арсында, жәрмеңкелер 1-8</w:t>
        <w:br/>
        <w:t>арасында, Ілбішін қаласында жәрмеңке 29 тамыздан 5 қыркүйек арасында,</w:t>
        <w:br/>
        <w:t>базарлар апта сайын жұма және сенбі күндері тұрпатты түрде өткізілді. (18)</w:t>
      </w:r>
    </w:p>
    <w:p>
      <w:r>
        <w:t>ХІХ ғасырдың соңғы ширегінде Калмыков (Ілбішін) уезінде халықтың</w:t>
        <w:br/>
        <w:t>саны 169653 адамға жетті, Калмыков қаласында 1924 адам тұрды.</w:t>
        <w:br/>
        <w:t>Статистикалық деректердің мәліметі бойынша уезде 16 көпес тұрақты</w:t>
        <w:br/>
        <w:t>саудамен айналысты. (19)</w:t>
        <w:br/>
        <w:t>Калмыков (Ілбішін) уезінің территориясында тұрақты жұмыс жасаған</w:t>
        <w:br/>
        <w:t>Калмыков, Ілбішін, Сламихин, Каменск елді-мекендеріндегі жәрмеңкелердің</w:t>
        <w:br/>
        <w:t>1899-1910 жылдар арасындағы товар айналымының деңгейі туралы деректер:</w:t>
        <w:br/>
        <w:t>(рубль есебімен) (20)</w:t>
        <w:br/>
        <w:t>Жылдар |Калмыков Ілбішін Сламихин Каменск</w:t>
        <w:br/>
        <w:t>жәрмеңкесі | жәрмеңкесі жәрмеңкесі жәрмеңкесі</w:t>
        <w:br/>
        <w:t>| 1899 881890 - 227114 27770</w:t>
        <w:br/>
        <w:t>1900 1099893 48017 248974 109574</w:t>
        <w:br/>
        <w:t>|1901 1037614 83726 216089 |57980</w:t>
        <w:br/>
        <w:t>1902 - 77338 1089112 162380</w:t>
        <w:br/>
        <w:t>1903 798479 - 336338 61117</w:t>
        <w:br/>
        <w:t>|1904 346530 129915 243100 (134141</w:t>
        <w:br/>
        <w:t>1905 1136482 136569 190853 116134</w:t>
        <w:br/>
        <w:t>1906 674145 152497 215400 59346</w:t>
        <w:br/>
        <w:t>1907 1047997 260583 274600 85000</w:t>
        <w:br/>
        <w:t>1908 1391567 220630 178800 212749</w:t>
        <w:br/>
        <w:t>1909 282860 243172 131500 274400</w:t>
        <w:br/>
        <w:t>1910 1128745 335320 271534 -</w:t>
        <w:br/>
        <w:t>Орал облысының әскери территориясында орналасқап Калмыков</w:t>
        <w:br/>
        <w:t>жәрмеңкесі көктемде 20 сәуір мен 1 мамыр арасында өткізілді. 1885 жылы</w:t>
        <w:br/>
        <w:t>Калмыков жәмеңкесінің товар айналымы 547333 рубль болса, 12 жылдан соң,</w:t>
        <w:br/>
        <w:t>1897 жылы оның товар айналымының деңгейі 410580 рубльге өсіп, 957913</w:t>
        <w:br/>
        <w:t>рублье жетті. (21)</w:t>
        <w:br/>
        <w:t>Калмыков (Ілбішін 1904) уезінде тұрақты жұмыс жасаған Калмыков,</w:t>
        <w:br/>
        <w:t>Ілбішін, Сламихин және Каменск жәрменкесінде негізінен товар</w:t>
        <w:br/>
        <w:t>айналымының басым бөлігі мал және мал өнімдері және астық сатудан түсті.</w:t>
        <w:br/>
        <w:t>Калмыков (Ілбішін) уезінде тұрақты жұмыс істеген 4 ірі жәрмеңкеде 1899-</w:t>
        <w:br/>
        <w:t>1910 жылдарда сатылған мал және мал өнімдері туралы мәлімет: (рубль</w:t>
        <w:br/>
        <w:t>есебімен) (22)</w:t>
        <w:br/>
        <w:t>Калмыков Ілбішін Сламихин Каменск</w:t>
        <w:br/>
        <w:t>Жылд мал мал мал мал және</w:t>
        <w:br/>
        <w:t>асты асты асты</w:t>
        <w:br/>
        <w:t>ар және б және к және к мал астық</w:t>
        <w:br/>
        <w:t>мал мал мал өнімдері</w:t>
        <w:br/>
        <w:t>136</w:t>
        <w:br/>
        <w:t>Ақтөбе мемлекеттік педагогикалық институтының Хабаршысы. - М2, 2008</w:t>
        <w:br/>
        <w:t>дүкен жұмыс жасап, осы сауда орындары арқылы қала тұрғындарына 281314</w:t>
        <w:br/>
        <w:t>сомның заттары сатылған. Осы жылы қаладағы сауда орындарының жалпы</w:t>
        <w:br/>
        <w:t>сауда айналымы 804994 рубль құраса, келесі 1887-жылы жалпы сауда</w:t>
        <w:br/>
        <w:t>айналымының көлемі 1149850 рубльге жетті. (5)</w:t>
        <w:br/>
        <w:t>Гурьев жәрмеңкесінің негізгі товар айналымы мал және мал</w:t>
        <w:br/>
        <w:t>өнімдерін сатудан құралды. 1899-жылы Ғурьев жәрмеңкесінде барлығы 133</w:t>
        <w:br/>
        <w:t>500 рубльдің товары сатылса, соның 86665 рублі мал және мал өнімдерін</w:t>
        <w:br/>
        <w:t>сатудан түсті. (6) Сол сиякты 1900-жылы жәрмеңкеде сатылған 90 885 рубль</w:t>
        <w:br/>
        <w:t>тонардың 77 355 рублін қазақтардың жәрмеңкеге әкелген мал және мал</w:t>
      </w:r>
    </w:p>
    <w:p>
      <w:r>
        <w:t>өнімдері құрады. Ал 1901-жылғы жәрмеңкенің товар айналымы 69 535 рубль</w:t>
        <w:br/>
        <w:t>болды.</w:t>
        <w:br/>
        <w:t>Осы жәрмеңкеде 2200 рубльге мануфактура бұйымдары, 1300 рубльге</w:t>
        <w:br/>
        <w:t>астық өнімдері, ағаш және басқа Ұсақ-түйек заттар сатылды. Сауда</w:t>
        <w:br/>
        <w:t>айналымының қалған 60 035 рублі жәрмеңкеде өтеізілген мал және мал</w:t>
        <w:br/>
        <w:t>өнімдерінен жиналды. (7)</w:t>
        <w:br/>
        <w:t>Гурьев уезіндегі мал басының құрамындағы қой мен ешкінін үлес</w:t>
        <w:br/>
        <w:t>салмағы 80,2 %, ірі қара - 6,1 %.</w:t>
        <w:br/>
        <w:t>Гурьев уезінде Орал облысындағы малдың 28,6 % шоғырланды. (8)</w:t>
        <w:br/>
        <w:t>Гурьев уезінде 1900 жылы сауда айналымы 2,2 млн рубль құраған, осы</w:t>
        <w:br/>
        <w:t>кезде уезде 33 күзгі және қысқы жәрмеңкелер жұмыс жасаған. (9)</w:t>
        <w:br/>
        <w:t>1899-1909 жылдар арасында Гурьев жәрмеңкесінде сатылған мал және</w:t>
        <w:br/>
        <w:t>мал өнімдері туралы деректер: (10)</w:t>
        <w:br/>
        <w:t>Жәрменңке өткізілген Мал және мал өнімдері</w:t>
        <w:br/>
        <w:t>жыл мерзім (рубль есебімен)</w:t>
        <w:br/>
        <w:t>1899 17.10-2.11 ) 86665</w:t>
        <w:br/>
        <w:t>1900 17.10-2.11 . 77355</w:t>
        <w:br/>
        <w:t>1901 17.10-2.11 66035</w:t>
        <w:br/>
        <w:t>1902 43300</w:t>
        <w:br/>
        <w:t>1903 48780</w:t>
        <w:br/>
        <w:t>1904 2 45747</w:t>
        <w:br/>
        <w:t>1905 20.10-10.11 84740</w:t>
        <w:br/>
        <w:t>1906 20.10-10.11 75195</w:t>
        <w:br/>
        <w:t>1907 20.10-10.11 119741</w:t>
        <w:br/>
        <w:t>1908 20.10-10.11 174205</w:t>
        <w:br/>
        <w:t>1909 20.10-10.11 33600</w:t>
        <w:br/>
        <w:t>Ішкі Бөкей Ордасының Қамыс, Самар және бірінші Примор (теңіз)</w:t>
        <w:br/>
        <w:t>бөлігінен және басқа елді мекендерінен Гурьевтегі 1889 жылы 25 қазанда</w:t>
        <w:br/>
        <w:t>басталатын жәрмеңкеге жергілікті қазақтар сатуға мал айдап апарып сатқан.</w:t>
        <w:br/>
        <w:t>Осы жылы арбаға жегуге жарайтын ат Гурьев жәрмеңкесінде 30 рубльге</w:t>
        <w:br/>
        <w:t>сатылған.</w:t>
        <w:br/>
        <w:t>Сауда айналымының өсе түсуіне Жайық өзені арқылы су қатынасының</w:t>
        <w:br/>
        <w:t>дамуы өзінің ерекше әсерін тигізді. 1869-жылдан бастап Астрахан--Гурьев</w:t>
        <w:br/>
        <w:t>132</w:t>
        <w:br/>
        <w:t>Ақтөбе мемлекеттік педагогикалық институтының Хабаршысы. - Х%2, 2008</w:t>
        <w:br/>
        <w:t>өнімдері өнімде өнімде</w:t>
        <w:br/>
        <w:t>2 рі рі і 1</w:t>
        <w:br/>
        <w:t>1899 706250 | 4100 - - 170154 860 72770 -</w:t>
        <w:br/>
        <w:t>1900 1 870370 8460; 47268: - 183234 840. 1! 109547 і0-</w:t>
        <w:br/>
        <w:t>1901 | 698514 |7730 | 825601-- |15639 |1850| 59801 -</w:t>
        <w:br/>
        <w:t>921- 27 тә |70 904292 | 7700 | 102380 | -</w:t>
        <w:br/>
        <w:t>ГЕНЕСГТІГЕЕЕ - 2 128598 | 90) 6|--</w:t>
        <w:br/>
        <w:t>1904 151960 | 9140 | 125515 | 1080 70900 | 1800 134141 -</w:t>
        <w:br/>
        <w:t>1905 | 993262 |8000 | 150992. | 1662 | 106553 |7000 | П6134 | -</w:t>
        <w:br/>
        <w:t>1906 | 547615 5000 | 148050 947 | 162600 | 41001 59346. | -</w:t>
        <w:br/>
        <w:t>1907 | 846778 15 254860 | 780 | 144600 | 4800 | 85000 -</w:t>
        <w:br/>
        <w:t>7000 Б</w:t>
        <w:br/>
        <w:t>198 | 1177407 | 7900 | 215160 | 925 1155800 | 700/ 2129 | -</w:t>
      </w:r>
    </w:p>
    <w:p>
      <w:r>
        <w:t>(9, 37300 |4900 /:41250 | өз 22 |00 | 27400 | -</w:t>
        <w:br/>
        <w:t>1900 | 56242 | 4537 |33370 170 | 166087 1370 - -</w:t>
        <w:br/>
        <w:t>Калмыков уезіндегі 4 ірі жәрменкенің ішінде астық өнімдері Каменек</w:t>
        <w:br/>
        <w:t>жәрменкесінде ең көп мөлшерде сатылды. Ал Ілбішін және Сламихин</w:t>
        <w:br/>
        <w:t>жәрменкелерінде сатылған астық өнімдерінің көлемі онша көп болмады.</w:t>
        <w:br/>
        <w:t>Каменск жәрменкесінде астык өнімдері мүлде сатылмады. Калмыков</w:t>
        <w:br/>
        <w:t>жәрмеңкесінде 1908 жылы астық өнімдері 70 мың рубльге сатылды, ал</w:t>
        <w:br/>
        <w:t>Ілбішін жәрмеңкесінде астық өнімдері ең көп сатылған 1905 жылы табыс</w:t>
        <w:br/>
        <w:t>мөлшері 1662 рубль болды.</w:t>
        <w:br/>
        <w:t>Сламихин жәрменкесінде сатылған астық өнімдерінің ең көп мөлшері</w:t>
        <w:br/>
        <w:t>1910 жылы тек қана 13700 рубльге жетті.</w:t>
        <w:br/>
        <w:t>Калмыков жәрменкесінде астық өнімдері 1909 жылы 46 мың рубльге,</w:t>
        <w:br/>
        <w:t>1910 жылы 45378 рубль болды. Сөйтіп Калмыков жәрменкесінде 1908-1910</w:t>
        <w:br/>
        <w:t>жылдар арасында астық өнімдерін сату тез қарқынмен дамып, соңғы үш</w:t>
        <w:br/>
        <w:t>жылда 161378 рубль құрады.</w:t>
        <w:br/>
        <w:t>1899-1910 жылдар арасында Калмыков, Ілбішін және Сламихин</w:t>
        <w:br/>
        <w:t>жаәрменкелерінде сатылған мануфактуралық бұйымдар туралы мәлімет: (23)</w:t>
        <w:br/>
        <w:t>Жылдар Сатылған мануфактуралық товарлар (рубль)</w:t>
        <w:br/>
        <w:t>Калмыков Ілбішін Сламихин Каменек</w:t>
        <w:br/>
        <w:t>2221899 12520012 - 40400. -</w:t>
        <w:br/>
        <w:t>1900 152100 222,600 57000 -</w:t>
        <w:br/>
        <w:t>119012 148200 1000 51500 -</w:t>
        <w:br/>
        <w:t>137</w:t>
        <w:br/>
        <w:t>Ақтобе мемлекеттік педагогикалық институтының Хабаршысы. - 882, 2008</w:t>
        <w:br/>
        <w:t>арасында жүк таситын кемелер жүріп, тек бір жылдың өзінде 95 рейс</w:t>
        <w:br/>
        <w:t>жасаған. Сөйтіп тек осы жылдың өзінде ғана Гурьевтен Астраханға 166850</w:t>
        <w:br/>
        <w:t>пұт балық, тері т.б. товарлар апарылып, Астраханнан Гурьевкс 105755 пұт</w:t>
        <w:br/>
        <w:t>товар әкелінген. 1887-жылы Астраханпап Гурьевке 117 сауда” кемесі келіп,</w:t>
        <w:br/>
        <w:t>500 тонна астық жеткізген. Ал Астраханға балық, уылдырықтан басқа 80</w:t>
        <w:br/>
        <w:t>тонна әр түрлі заттар апарылған. !889-жылдан бастап Астрахан - Гурьев</w:t>
        <w:br/>
        <w:t>арасына жетісіне екі рст жүретін параходтың қатынай бастауы сауда</w:t>
        <w:br/>
        <w:t>қатынастарының арта түсуіне өзінің ықпалын тигізді. Жергілікті қазақтар</w:t>
        <w:br/>
        <w:t>үшін Гурьев жәрмеңкесінің тұракты жұмыс жасап түруы оларды өз малдары</w:t>
        <w:br/>
        <w:t>мен оның өнімдерін Орал және Орынбор жәрмеңкелеріне айдау</w:t>
        <w:br/>
        <w:t>қиыншылықтарынап құтқарды. Қазақтар тығыз орналасқап жерге жақын</w:t>
        <w:br/>
        <w:t>орналасқан Гурьев жәрмеңкесі орыс көпестері үшін де өте тиімді болды.</w:t>
        <w:br/>
        <w:t>Мәселен, Орал жәрмеңкесінде тері) 2 рубль 28 тиын болса, Гурьев</w:t>
        <w:br/>
        <w:t>жәрмеңкесінде бұл товар 1 рубль 57 тиын ғана тұрды. Гурьев жәрмеңкесінде</w:t>
        <w:br/>
        <w:t>жергілікті қазақтар мал және мал өнімдеріне мануфактура бұйымдарын,</w:t>
        <w:br/>
        <w:t>астық өнімдерін, темір және ағаштан жасалған заттар мен басқа да тұрмысқа</w:t>
        <w:br/>
        <w:t>қажетті нәрселерді сатып алды немесе айырбас жасады. (11)</w:t>
        <w:br/>
        <w:t>1899-1909 жылдар аралығында Гурьев жәрмеңкесінде сатылған</w:t>
        <w:br/>
        <w:t>товарлар туралы мәліметтер (рубль есебімен): (12)</w:t>
        <w:br/>
        <w:t>Жәрмеңке өткізілген делік 1 МаБудаадын Ағаш, Басқа</w:t>
        <w:br/>
        <w:t>жыл мерзім | Темір даттар</w:t>
        <w:br/>
        <w:t>899 17.10-2.11 600 22000 1700 22550</w:t>
        <w:br/>
        <w:t>|71900 | 1710-2111 300 10000 200 300</w:t>
        <w:br/>
        <w:t>901 17.10-2.11 100 220. 1 200 1000</w:t>
        <w:br/>
        <w:t>902 1900 14000 500 2000</w:t>
        <w:br/>
        <w:t>903 - 900 50 100</w:t>
        <w:br/>
        <w:t>1904 000000% - 1200 100 1185</w:t>
        <w:br/>
        <w:t>905 20.10-10.11 40. 2175 1700 1475</w:t>
      </w:r>
    </w:p>
    <w:p>
      <w:r>
        <w:t>906 20.10-10.11 30 40.1 150 1705</w:t>
        <w:br/>
        <w:t>1907 20.10-10.11 5000 4500. | 4200 11400</w:t>
        <w:br/>
        <w:t>908 20.10-10.11 4300 8700 1500 3600</w:t>
        <w:br/>
        <w:t>909 20.10-10.11 .900 2300 500 2560</w:t>
        <w:br/>
        <w:t>Орал облысының құрамдас бөлігі ретінде Гурьев қаласы мен Гурьев</w:t>
        <w:br/>
        <w:t>уезінде түрақты сауда қатынастары дами түсті. Сауда қатынастары жергілікті</w:t>
        <w:br/>
        <w:t>тұрғындардың қажеттілігіне бейімделіп, тұрмыстың түрлі салаларын</w:t>
        <w:br/>
        <w:t>қамтыды.</w:t>
        <w:br/>
        <w:t>1897 жылы Ресей мемлекеттік санағының деректеріне сәйкес Гурьев</w:t>
        <w:br/>
        <w:t>уезінде саудагерлер саны 252-ге жетті.</w:t>
        <w:br/>
        <w:t>1897 жылғы санақ бойынша Гурьев қаласы мен уезіндегі</w:t>
        <w:br/>
        <w:t>саудагерлердің саны туралы мәлімет: (13) )</w:t>
        <w:br/>
        <w:t>133</w:t>
        <w:br/>
        <w:t>Ақтөбе мемлекеттік педагогикалық институтының Хабаршысы, - 882, 2008</w:t>
        <w:br/>
        <w:t>Рет саны | Болыстар ” Ауыл саны | Шаңырақ саны</w:t>
        <w:br/>
        <w:t>ІШ ию 10 1763</w:t>
        <w:br/>
        <w:t>22” Гурьев Ді 1585 71</w:t>
        <w:br/>
        <w:t>13 Бұлан ЕЕЕ 2720:</w:t>
        <w:br/>
        <w:t>4 Ембі | ШЕ 2213</w:t>
        <w:br/>
        <w:t>5 Ембі, Атырау 9 11737</w:t>
        <w:br/>
        <w:t>|6 Акжол 9. 1529</w:t>
        <w:br/>
        <w:t>17 Бестөбе 18 1313</w:t>
        <w:br/>
        <w:t>| Барлығы. 70 113464</w:t>
        <w:br/>
        <w:t>Гурьев уезі Орал облысының киыр оңтүстігінде орналасып, батыста</w:t>
        <w:br/>
        <w:t>Бөкей ордасымен, солтүстікте - Ілбішін, шығыста - облыстың Темір</w:t>
        <w:br/>
        <w:t>уездерімен, оңтүстікте - Каспий сырты облысының Маңғыстау уезімен</w:t>
        <w:br/>
        <w:t>шектесті. Оның құрамына 86 758 тұрғыны бар 17 болыс енді, халқының 70</w:t>
        <w:br/>
        <w:t>921 адамы қазақтар болды. ХХ ғасырдың басына қарай уезд халқы ұлғайып,</w:t>
        <w:br/>
        <w:t>118 400 адамға жетті. Бұл өлке туралы орыс зерттеушілері былай деп жазады:</w:t>
        <w:br/>
        <w:t>«Гурьев уезі - отырықшы ғана емес, көшпенді халықтың өзінің сүруіне</w:t>
        <w:br/>
        <w:t>кажетті жағдайлардың мүлде болмауы себепті өлкенің халқы өте аз</w:t>
        <w:br/>
        <w:t>уездерінің бірі; мұнда, әсіресе, ауыз судың тапшылығы мен өсімдіктің</w:t>
        <w:br/>
        <w:t>жұтандығы айрықша байқалады». Өңделетін егістік жер көлемі 0,01%-ақ</w:t>
        <w:br/>
        <w:t>болды.</w:t>
        <w:br/>
        <w:t>Уезді Кіші жүздің: байұлы (адай, беріш, есентемір, ысық, таз, тана,</w:t>
        <w:br/>
        <w:t>қызылғұрт, шеркеш рулары), әлімұлы (кете, қаракесек, шекті рулары), жетіру</w:t>
        <w:br/>
        <w:t>(тама руы) тайпалары мекендеді.</w:t>
        <w:br/>
        <w:t>Байұлы тайпасы Ембінің бойын, Каспий теңізінің жағалауы мен Жайық</w:t>
        <w:br/>
        <w:t>өзенінің бас жағын жайлап, Орал казак әскерінің жерлеріне дейін жетті.</w:t>
        <w:br/>
        <w:t>Әлімұлы тайпасы негізінен Жайықтан шығысқа қарай, уездің солтүстігіне</w:t>
        <w:br/>
        <w:t>орналасты. Шектілер сонымен қатар уездің шығыс бөлігінде байұлы</w:t>
        <w:br/>
        <w:t>тайпасының руларымен бірге көшіп жүрді. Жетіру тайпасының тама руына</w:t>
        <w:br/>
        <w:t>келетін болсақ, олар Каспий жағалауын байұлы тайпасымен бірге жайлады.</w:t>
        <w:br/>
        <w:t>6)</w:t>
        <w:br/>
        <w:t>1867-1868 жылдардағы реформалардан кейін 1869-жылы Орал</w:t>
        <w:br/>
        <w:t>обылысы құрылып, Гурьев уезі осы әкімшілік аймақтың кұрамына енген</w:t>
        <w:br/>
        <w:t>болатын.Уезд орталығына айналған Гурьев қаласының ірі сауда орталығы</w:t>
      </w:r>
    </w:p>
    <w:p>
      <w:r>
        <w:t>ретінде маңызы арта түсті.</w:t>
        <w:br/>
        <w:t>Гурьев уезінде жергілікті қазақтар үшін Гурьевте 1854 жылдан жұмыс</w:t>
        <w:br/>
        <w:t>жасай бастаған жәрмеңкенің маңызы зор болды.</w:t>
        <w:br/>
        <w:t>Гурьев жәрмеңкесінің жылдан-жылға товар айналымы өсіп, жергілікті</w:t>
        <w:br/>
        <w:t>қазақтар үшін тиімділігі арта түсті. 1882-жылы Гурьев жәрмеңкесінс 430 мың</w:t>
        <w:br/>
        <w:t>рубльдің товары әкелінген. Тек қана астық өнімдерінің ғана сауда айналымы</w:t>
        <w:br/>
        <w:t>400 мың рубльден асқан. 1885-жылы Атырау оңірінің қазақтары Гурьев</w:t>
        <w:br/>
        <w:t>жәрмеңкесіне 1039 түйе, 876 жылқы, 87 сиыр әкеліп сатқан. Гурьев:</w:t>
        <w:br/>
        <w:t>қаласында тұрақты сауда орындары қалыптасып, сауда-саттық</w:t>
        <w:br/>
        <w:t>қатынастарының сипаты өзгере басталы. 1886-жылы Гурьев қаласында 50</w:t>
        <w:br/>
        <w:t>131</w:t>
        <w:br/>
        <w:t>“Ақтобе мемлекеттік і</w:t>
        <w:br/>
        <w:t>гогикалық институтының Хабаршысы. - Х%2, 2008</w:t>
        <w:br/>
        <w:t>17.М.Сдыков. История населения Западного Казахстана. Алматы, 2004.</w:t>
        <w:br/>
        <w:t>126 бет.</w:t>
        <w:br/>
        <w:t>18.Памятная книжка - адрес календарь Уральской области. Орал 1903. 40-</w:t>
        <w:br/>
        <w:t>41 беттер. М</w:t>
        <w:br/>
        <w:t>19.Первая всеобіцая перепись населения Российской империи 1897 года. Т</w:t>
        <w:br/>
        <w:t>ІХХХУШ. Уральская область. -Санкт-Петербург. 1904. 8-16, 58-70</w:t>
        <w:br/>
        <w:t>беттер.</w:t>
        <w:br/>
        <w:t>20.Кесте. «Обзор Уральской области» журналының 1899-1910 жылда!</w:t>
        <w:br/>
        <w:t>арасындағы сандарында жарияланған деректер негізінде жарияланды.</w:t>
        <w:br/>
        <w:t>21. Памятная книжка - адрес календарь Уральской области. Орал 1989.</w:t>
        <w:br/>
        <w:t>186 беттер.</w:t>
        <w:br/>
        <w:t>22.Кесте. «Обзор Уральской области» журналының 1899-1910 жылда)</w:t>
        <w:br/>
        <w:t>арасындағы сандарында жарияланған деректер негізінде жарияланды.</w:t>
        <w:br/>
        <w:t>23.Кесте. «Обзор Уральской области» журналының 1899-1910 жылдар</w:t>
        <w:br/>
        <w:t>арасындағы сандарында жарияланған деректер негізінде жарияланды.</w:t>
        <w:br/>
        <w:t>Алашорда автономиясы және ұлттық автономия мәселесі</w:t>
        <w:br/>
        <w:t>Біржанов М. К.</w:t>
        <w:br/>
        <w:t>(Ақтөбе)</w:t>
        <w:br/>
        <w:t>Халқымыздың ХХ ғасырда жүріп өткен жолы қандай қиын болса, оны</w:t>
        <w:br/>
        <w:t>зерттеу мен талдау да ауыр болды. Тек соңғы жылдары ғана еліміз</w:t>
        <w:br/>
        <w:t>тәуелсіздік алуына байланысты тарихымызға обьективті қарауға жол</w:t>
        <w:br/>
        <w:t>ашылды. 1997 жылды Елбасының "Саси қуғын-сүргінге ұшырағандарды еске</w:t>
        <w:br/>
        <w:t>алу жылы" деп, ал 1998 жылды "Халық бірлігі және ұлттық тарих жылы"</w:t>
        <w:br/>
        <w:t>деп жариялауы, бұл мәселені терең зерттеуге негіз жасады десек қате</w:t>
        <w:br/>
        <w:t>айтпаған болармыз.</w:t>
        <w:br/>
        <w:t>Қазақ тарихындағы "ақтаңдақ беттердің" біразы, осы Алаш партисы</w:t>
        <w:br/>
        <w:t>мен Алашорда автономиясына қатысты.</w:t>
        <w:br/>
        <w:t>90 жыл өткен бұл тарихи оқиғаның көтерілмеген мәселелері таразының</w:t>
        <w:br/>
        <w:t>басым жағында қалып отыр.</w:t>
      </w:r>
    </w:p>
    <w:p>
      <w:r>
        <w:t>Бүгінгі таңда ұлттық сана мен ұлттық рухты қалыптастыру</w:t>
        <w:br/>
        <w:t>тарихшылар алдыңдағы ең өзекті мәселелердің бірі және ұлт-азаттық</w:t>
        <w:br/>
        <w:t>қозғалысы мен ұлт зиялыларының жүргізген қажырлы күресін толық мәнде</w:t>
        <w:br/>
        <w:t>халықтың санасына жеткізу керек.</w:t>
        <w:br/>
        <w:t>Отан тарихының іргелі мәселелерінің бірі Алаш козғалысының тарихи</w:t>
        <w:br/>
        <w:t>бетерін ашып көрсету арқылы ғасыр басындағы ұлт зиялыларының</w:t>
        <w:br/>
        <w:t>тәуелсіздік жолындағы күресінің сипатын анықтау, ұлттық идеологиялық</w:t>
        <w:br/>
        <w:t>принциптер негізін ашу және жас ұрпақ бойында патриоттық сезім ұшқының</w:t>
        <w:br/>
        <w:t>ояту біздің өзіндік жұмысымыздың негізгі мақсаты болып табылады.</w:t>
        <w:br/>
        <w:t>Осы мақсатқа қол жеткізу бағытындағы міндетіміз:</w:t>
        <w:br/>
        <w:t>- Алаш партиясының құрылуына алып келген факторларды, партияның</w:t>
        <w:br/>
        <w:t>қазақ қоғамына тигізген әсерін және тарихи орның жаңа қырынан көрсету.</w:t>
        <w:br/>
        <w:t>139</w:t>
        <w:br/>
        <w:t>Актөбе мемлекеттік педагогикалық институты.</w:t>
        <w:br/>
        <w:t>ің Хабаршысы. - Х-2, 2008</w:t>
        <w:br/>
        <w:t>«Түркістан ұлттық қозғалысы және Мұстафа Шоқай»</w:t>
        <w:br/>
        <w:t>Қаламұлы Ғ.</w:t>
        <w:br/>
        <w:t>(Ақтобе)</w:t>
        <w:br/>
        <w:t>ХІХ ғасырдың соңы, ХХ ғасырдың басында өзінің басқару жүйесін</w:t>
        <w:br/>
        <w:t>Орталык Азияға жая бастаған Ресей отаршыларынан қауіптенген жергілікті</w:t>
        <w:br/>
        <w:t>халыққа, өзінің негізгі тіршілік көзі - атамекенінен, салт-дәстүрінен, тол</w:t>
        <w:br/>
        <w:t>мәдениетінен айырылу қаупі төнеді. Ал Ресей отаршылдығы сияқты</w:t>
        <w:br/>
        <w:t>мемлекеттік деңгейде ұйымдасқан дүлей күшке қарсы тұра алу үшіт соған</w:t>
        <w:br/>
        <w:t>деңгейлес ұйымдасқан материалдық және рухани күш қажет сді. Тек</w:t>
        <w:br/>
        <w:t>Ресейдің қол астындағы түркі халықтарын тұтас бір майданға біріктіргенде</w:t>
        <w:br/>
        <w:t>ғана ондай күш қалыптастыру мүмкін еді. Ресей империясында ХХ ғасырдың</w:t>
        <w:br/>
        <w:t>бас кезілде түркі халықтары арасында ұлт-азаттық идеологиясы қалыптаса</w:t>
        <w:br/>
        <w:t>қоймаған жағдайда олардың отарлык езгіге қарсы қозғалысы алдымен жалпы</w:t>
        <w:br/>
        <w:t>исламдық (панисламизм) қозғалыс аясында жүреді. Ал оның ұйтқы, бағыт</w:t>
        <w:br/>
        <w:t>беруші орталығы - Ресей Мемлекеттік Дума құрамындағы «Мұсылман</w:t>
        <w:br/>
        <w:t>фракциясы» болатын. Міне, осы негізгі мазмұнды ұлт-азаттық сипаттағы</w:t>
        <w:br/>
        <w:t>ислам қозғалысының ұйтқысы құрамында тарихшы, профессор Момбет</w:t>
        <w:br/>
        <w:t>Қойгелдінің пікірінше: «...Исмаил Гаспиринский, Садри Мақсұдов, Али -</w:t>
        <w:br/>
        <w:t>Мардан-бек Топчнбашев, Сәлімгерей Жантөрип сияқты қайраткерлер</w:t>
        <w:br/>
        <w:t>болған» |1) -деп жазады. Қазақ қоғамынан Мұсылман фракциясы қызметіне</w:t>
        <w:br/>
        <w:t>белсенді түрде ат салысқандардың арасынан, әрине, ең алдымен Әлихан</w:t>
        <w:br/>
        <w:t>Бөкейханұлы мен Мұстафа Шоқайұлын атаған жөн, Ғылыми эдебиетте</w:t>
        <w:br/>
        <w:t>мұсылмандық, түрікшілдік козғалыстарды талдаушылар саналы түрде бұл</w:t>
        <w:br/>
        <w:t>құбылыстардың негізінен «антироссиялық» мазмұнына баса назар аударды</w:t>
        <w:br/>
        <w:t>да, олардың шынайы мазмұны тиесілі теориялық дәрежеде ашылмай келді.</w:t>
        <w:br/>
        <w:t>Ал ол қозғалыстардың негізгі мақсаты Ресей империясының құрамындағы</w:t>
        <w:br/>
        <w:t>түркі және мұсылман халықтары өмірін жаңа заман талабына сай қайта кұру</w:t>
        <w:br/>
        <w:t>(реформалау), ол үшін бұл халықтарды отарлық езгіден азат ету еді. Мұстафа</w:t>
        <w:br/>
        <w:t>Шоқай, міне, осы тарихи кезеңде өмірге келіп, заманнан заманға, ұрпақтан</w:t>
        <w:br/>
        <w:t>ұрпаққа ұласып отырған «тұтас Түркістан» («Ұлы Түркістан») идеясының</w:t>
        <w:br/>
        <w:t>тағдыр тартқан жаңа күрделі-дәуірдегі жалғастырушысы болды. «Түркістан»</w:t>
        <w:br/>
        <w:t>ұғымының тарихи шындық және өмірлік сұраныстан туған қажеттілік</w:t>
        <w:br/>
        <w:t>екендігін жалынды насихаттаушы ғана емес, сонымен бірге, бұл идеяға</w:t>
        <w:br/>
        <w:t>әмірін арнаған ұлы күрескер дәрежесіне көтерілді.</w:t>
        <w:br/>
        <w:t>Мұстафа Шоқай және басқа да ұлттық-демократиялық бағыттағы</w:t>
        <w:br/>
        <w:t>зиялылар қауымы 1917 жылғы Ақпан төңкерісін қуана қарсы алып, басты</w:t>
      </w:r>
    </w:p>
    <w:p>
      <w:r>
        <w:t>жетістік - патша үкіметінің құлауы түркістандықтар үшін бостандыққа жол</w:t>
        <w:br/>
        <w:t>ашқан нұрлы сәуледей еді. Соны пайдаланып, жарық күнге жету мақсатында</w:t>
        <w:br/>
        <w:t>қазак зиялылары жатпай-тұрмай еңбек етіп, бастарын бәйгеге тігеді (21.</w:t>
        <w:br/>
        <w:t>Қазан төңкерісінен кейін 1917 жылы 16 қарашада Ташкент шаһарында”</w:t>
        <w:br/>
        <w:t>кұрылған Түркістан жұмысшы, шаруа кеңестерінің үкіметі мұсылман</w:t>
        <w:br/>
        <w:t>халықтарын саяси билікке жақындатқысы келмейді. Осындай жағдайда</w:t>
        <w:br/>
        <w:t>141</w:t>
        <w:br/>
        <w:t>Ақтобе мемлекеттік педагогикалық институтының Хабаршысы. - 22, 2008</w:t>
        <w:br/>
        <w:t>жұмыс орындары, бірінші деңгейдегі отандық электрлі пештер мен</w:t>
        <w:br/>
        <w:t>қорытушылардың еңбек жағдайын жақсартты|91.</w:t>
        <w:br/>
        <w:t>1943 жылы қаңтарда алғашқы қорытпа пеші қондырылды. Ақтөбе</w:t>
        <w:br/>
        <w:t>ферроқорытпа зауыты 1943 жылдың 20 қаңтарында іске қосылды. Ақтөбелік</w:t>
        <w:br/>
        <w:t>металлургтер елге металлургиялық өнеркәсіпке өте қажет</w:t>
        <w:br/>
        <w:t>ферроқорытпаларды бере бастады(10).</w:t>
        <w:br/>
        <w:t>Зауыт құрылысындағы жетекші күш 1940 жылы құрылған алғашқы</w:t>
        <w:br/>
        <w:t>құрылыс басқармасы болды. Мемлекеттік Қорғаныс Комитетіне берген</w:t>
        <w:br/>
        <w:t>Актөбе комбинаты құрылысшыларының рапотында феррокорытпа</w:t>
        <w:br/>
        <w:t>зауытының алғашқы кезегінің шығарылуы жөнінде, «зауыттың өнімін тез</w:t>
        <w:br/>
        <w:t>шығару үшін, құрал-жабдықтардың келуін күтпей-ақ, жұмысшылар</w:t>
        <w:br/>
        <w:t>бастамасымен металл конструкциясының маңызды бөлігі сол орнында</w:t>
        <w:br/>
        <w:t>жасалды» деп айтылды. 1942 жылы құрылыс және монтаждық жұмыс</w:t>
        <w:br/>
        <w:t>жоспары 109%-ға орындалды. Зауыт құрылысымен бір мезгілде рудалық база</w:t>
        <w:br/>
        <w:t>құрылды, ол тек Ақтөбе ферроқорытпа зауытын хром рудасымен толық</w:t>
        <w:br/>
        <w:t>қамтамасыз етіп қана қойған жоқ, және КСРО-ның басқа да зауыттарын</w:t>
        <w:br/>
        <w:t>қамтамасыз етті.</w:t>
        <w:br/>
        <w:t>Қара металлургия Халық Комиссариаты құрылысты аяқтаған және</w:t>
        <w:br/>
        <w:t>ферроқорытпа зауытының бірінші кезегін шығарған Ақтөбе комбинатының</w:t>
        <w:br/>
        <w:t>жұмысшыларын, құрылысшыларын және инженер-техник жұмысшыларын</w:t>
        <w:br/>
        <w:t>құттықтады. Көптеген монтажниктер мен құрылысшылар Кеңес ордендері</w:t>
        <w:br/>
        <w:t>және медальдарымен наградталды.</w:t>
        <w:br/>
        <w:t>1942 жылы мусымда КСРО Халық Комиссарлар Кеңесі және қара</w:t>
        <w:br/>
        <w:t>металлургия Халық Комиссарының бұйрығы бойынша Ақтөбе</w:t>
        <w:br/>
        <w:t>феррокорытпа зауытының дирекциясы құрылды. Ақтөбе феррокорытпа</w:t>
        <w:br/>
        <w:t>зауытының алғашқы директоры болып В.П.Нахабин тағайындалды. 1932</w:t>
        <w:br/>
        <w:t>жылы ол Мәскеу шойын институтын бітірген. Оны аяқтаған соң Челябі</w:t>
        <w:br/>
        <w:t>электрометаллургиялық комбинатының аға инженері, комбинатының</w:t>
        <w:br/>
        <w:t>өнеркәсіптік құрылыс басшысы, 1934-1940 жылдар аралығында «Запорожье</w:t>
        <w:br/>
        <w:t>шойын» зауытында феррохром цехының басшысы, 1940 жылы Ақтөбе</w:t>
        <w:br/>
        <w:t>ферроқорытпа зауыты құрылысының бас инженері болып сайланды, ал 1942-</w:t>
        <w:br/>
        <w:t>1952 жылдары - осы зауыттың директоры болды. Зауыттағы жұмысы кезінде</w:t>
        <w:br/>
        <w:t>Ленин орденімен және Еңбек Қызыл Ту орденімен екі рет марапатталған.</w:t>
        <w:br/>
        <w:t>Ұлы Отан соғысы жылдарында өндірістік арнайы шойын маркілері</w:t>
        <w:br/>
        <w:t>ферроқорытпалары - феррохроммен, никельдік шахталық шойынмен елдің</w:t>
        <w:br/>
        <w:t>қара металлугия зауыттарын қамтамасыз ету қанағаттанарлықсыз болды. Бұл</w:t>
        <w:br/>
        <w:t>ферроқорытпалар жоқ болған кезде майданға керек тапсырыс орындалмай</w:t>
        <w:br/>
        <w:t>қалатын.</w:t>
        <w:br/>
        <w:t>1942 жылы көктемде әуелік, танктік, және металлургиялық өнеркәсіп</w:t>
        <w:br/>
        <w:t>орындарының жұмысшыларының арасында елде әскери тапсырыстарды ең</w:t>
        <w:br/>
        <w:t>үздік орындау үшін бүкілодақтық өндірістік жарыстар басталды. Бұл</w:t>
        <w:br/>
        <w:t>қозғалыс Қазақстанда да кең таралды. Өнеркәсіп орындарының басшы</w:t>
        <w:br/>
        <w:t>ұйымдары бұл белсенді бастамаларды басқарды. Жарысқа республиканың</w:t>
        <w:br/>
        <w:t>металлургтері, құрылысшылары т.б. жұмысшылар санаттары қатысты. Қара</w:t>
      </w:r>
    </w:p>
    <w:p>
      <w:r>
        <w:t>металлургия өндіріс орындарында үздік шебер, прокаттаушы, слесарь тағы</w:t>
        <w:br/>
        <w:t>147</w:t>
        <w:br/>
        <w:t>Ақтөбе мемлекеттік педагогикалық институтының Хабаршысы. - Хе2, 2008</w:t>
        <w:br/>
        <w:t>1902 ШЕ 2050 159620 -</w:t>
        <w:br/>
        <w:t>1903 ЕЕ - 77700 2</w:t>
        <w:br/>
        <w:t>1904 842404. | 2695 609001 2- 2.</w:t>
        <w:br/>
        <w:t>1905 108300 345017 69700 2”</w:t>
        <w:br/>
        <w:t>1906 79100 2600 106600 -</w:t>
        <w:br/>
        <w:t>1907 116114 4030 117500 -</w:t>
        <w:br/>
        <w:t>1908 59000 77 4280 115000. -</w:t>
        <w:br/>
        <w:t>1909 7 110750. 1500 | 120000 2 |</w:t>
        <w:br/>
        <w:t>1910 227125 1400 89700 п |</w:t>
        <w:br/>
        <w:t>сату</w:t>
        <w:br/>
        <w:t>Калмыков уезіндегі жәрменкелердің мануфактуралық бұйымдарды</w:t>
        <w:br/>
        <w:t>Калмыков жәрмекесінде өте жақсы жолға қойылды. Сонымен қатар</w:t>
        <w:br/>
        <w:t>Сламихин жәрменкесінде де мануфактуралық товардың сатылу деңгейі</w:t>
        <w:br/>
        <w:t>жоғары болды. Ілбішін жәрменкесінде мануфактуралық заттарды сату</w:t>
        <w:br/>
        <w:t>деңгейі 600-4280 рубль арасында ғана болып, жәрменкеде негізінен мал және</w:t>
        <w:br/>
        <w:t>мал</w:t>
        <w:br/>
        <w:t>бо тары»</w:t>
        <w:br/>
        <w:t>9,</w:t>
        <w:br/>
        <w:t>І</w:t>
        <w:br/>
        <w:t>1</w:t>
        <w:br/>
        <w:t>1</w:t>
        <w:br/>
        <w:t>1</w:t>
        <w:br/>
        <w:t>1</w:t>
        <w:br/>
        <w:t>1</w:t>
        <w:br/>
        <w:t>1</w:t>
        <w:br/>
        <w:t>өнімдері кең көлемде сатылды.</w:t>
        <w:br/>
        <w:t>Пайдаланылған әдебиеттер</w:t>
        <w:br/>
        <w:t>Атырау энциклопедиясы. Алматы 47 бет.</w:t>
        <w:br/>
        <w:t>Прошлое Казахстана в источниках и материалах. Сборник 1. Алматы</w:t>
        <w:br/>
        <w:t>1977. 257 бет.</w:t>
        <w:br/>
        <w:t>Б.Қаратаев. Обзор материалов из истории колонизацин казахского края</w:t>
        <w:br/>
        <w:t>в связи с восстанием казахов Оренбургского края в 1869 году и в</w:t>
        <w:br/>
        <w:t>начале 1870-х годов. Актобе 2006. 219 бет.</w:t>
        <w:br/>
        <w:t>М.Мұқанов. Қазақ жерлерінің тарихы. Алматы, 1994. 63 бет.</w:t>
      </w:r>
    </w:p>
    <w:p>
      <w:r>
        <w:t>Атырау энциклопедиясы. Алматы 558 бет.</w:t>
        <w:br/>
        <w:t>Обзор Уральской области за 1899 год. Орал. 1900 жыл. 15 бет.</w:t>
        <w:br/>
        <w:t>Обзор Уральской области за 1900 год. Орал. 1901 жыл. 15 бет.</w:t>
        <w:br/>
        <w:t>Орынбор облыстық мемлекеттік архивы. (ор. ОМА) 12 қор, 370-т., 13-</w:t>
        <w:br/>
        <w:t>іс, 3,4 п.п.</w:t>
        <w:br/>
        <w:t>Ор. ОМА 6-қ, 17-т., 209 іс, 70п.</w:t>
        <w:br/>
        <w:t>0.Кесте. «Обзор Уральской области» журналының 1899-1909 жылдар</w:t>
        <w:br/>
        <w:t>арасындағы сандарында жарияланған деректер негізінде жарияланды.</w:t>
        <w:br/>
        <w:t>1.Атырау энциклопедиясы. Алматы 54-55 беттер.</w:t>
        <w:br/>
        <w:t>2.Кесте. «Обзор Уральской области» журналының 1899-1909 жылдар</w:t>
        <w:br/>
        <w:t>арасындағы сандарында жарияланған деректер негізінде жарияланды.</w:t>
        <w:br/>
        <w:t>3. Первая всеобшая перепись населения Российской империи 1897 года.</w:t>
        <w:br/>
        <w:t>Т І.ХХХУШ. Уральская область. -Санкт-Петербург. 1904. 82 бет.</w:t>
        <w:br/>
        <w:t>4.Кесте. «Обзор Уральской области» журналының 1899-1909 жылдар</w:t>
        <w:br/>
        <w:t>арасындағы сандарында жарияланған деректер негізінде жарияланды.</w:t>
        <w:br/>
        <w:t>5.М.Сдыков. История населения Западного Казахстана. Алматы, 2004.</w:t>
        <w:br/>
        <w:t>124 бет.</w:t>
        <w:br/>
        <w:t>6.М.Мұқанов. Қазақ жерінің тарихы. Алматы 1994. 61-61 беттер.</w:t>
        <w:br/>
        <w:t>Ақтөбе мемлекеттік педагогикалық институтының Хабаршысы. - М%2, 2008,</w:t>
        <w:br/>
        <w:t>сақталған еді. Кеңес үкіметінің бекітуімен Қазақстан территориясындағы</w:t>
        <w:br/>
        <w:t>жерасты қазба байлықтарын зерттеу және оларды пайдалану бойынша</w:t>
        <w:br/>
        <w:t>жұмыстар кеңінен жүргізіле бастады.</w:t>
        <w:br/>
        <w:t>30 жылдарда КСРО Ғылым Академиясының алдына құлаш жая дами</w:t>
        <w:br/>
        <w:t>бастаған металлургия мен халық шаруашылығының басқа да салалары үшін</w:t>
        <w:br/>
        <w:t>хромит рудаларының кен орындарын табу алға максат ретінде қойылды. Осы</w:t>
        <w:br/>
        <w:t>мақсатпен, геологиялық барлау экспедициялары ұйымдастырылды. Бірнеше</w:t>
        <w:br/>
        <w:t>жылдық іздестірілуден кейін Кеңес геологтары Торғай даласында ірі табысқа</w:t>
        <w:br/>
        <w:t>жетті. Бұл жерде жоғары сортты хромиттің бірнеше кен орындары ашылып,</w:t>
        <w:br/>
        <w:t>зерттелді |11.</w:t>
        <w:br/>
        <w:t>Бұл жаңалықтар, ең батыл болжамдар елді хромиттер коры жөнінен</w:t>
        <w:br/>
        <w:t>әлемде І-ші орынға шығарды (21.</w:t>
        <w:br/>
        <w:t>Бүл кезеннің ірі жетістіктерінің бірі, Қазақстан жерін зерттеуде Ақтөбе</w:t>
        <w:br/>
        <w:t>облысында әлемдегі жоғарғы сапалы хром кеніне бай Оңтүстік - Кемпірсай</w:t>
        <w:br/>
        <w:t>кен орнының ашылуы болып табылады.</w:t>
        <w:br/>
        <w:t>Оңтүстік -Кемпірсай хром кен орны КСРО-дағы жоғары сортты хромды</w:t>
        <w:br/>
        <w:t>темірдің негізгі шикізат базасына айналды, ол отқа төзімді ферроқорытпа</w:t>
        <w:br/>
        <w:t>өнеркәсібі мен хромпик өндірісінің дамуын қамтамасыз ететін еді.Осы кен</w:t>
        <w:br/>
        <w:t>орны негізінде Ақтөбе қаласына жақын жерде Актөбе феррокорытпа зауыты</w:t>
        <w:br/>
        <w:t>салынды. Соғыс қиыншылықтарына қарамай каланың дамуына әсер еткен</w:t>
        <w:br/>
        <w:t>осы зауыттың салынуы болды. Соғыс жағдайы феррохромға деген сұранысты</w:t>
        <w:br/>
        <w:t>күшейтіп, ұшақ, кеме т.б. машиналарына кажетті жоғары сапалы болат</w:t>
        <w:br/>
        <w:t>қорытпаларды көп шығара бастады.</w:t>
      </w:r>
    </w:p>
    <w:p>
      <w:r>
        <w:t>Феррохром дегеніміз құрамында үштен екі бөлігі хром, үштен бірі</w:t>
        <w:br/>
        <w:t>темір, сондай-ақ көмірқышқылы мен кремнийдің т.б. қоспалардың аздаған</w:t>
        <w:br/>
        <w:t>мөлшері бар қорытпа. Табиғатта хром хромитті темір рудасы түрінде</w:t>
        <w:br/>
        <w:t>кездеседі. Төңкеріске дейін Ресейде хромит төндіру тек Оралда жүргізілді.</w:t>
        <w:br/>
        <w:t>Ол күшті қарқынмен дами бастаған индустрияны қанағаттандыра алмады.</w:t>
        <w:br/>
        <w:t>Оңтүстік -Кемпірсай хром кен орны негізінде Дөң кен басқармасы жұмыс</w:t>
        <w:br/>
        <w:t>істеді (31. .</w:t>
        <w:br/>
        <w:t>Сапалы металлургияның дамуына аса қажетті болып табылатын хром</w:t>
        <w:br/>
        <w:t>мен никель Қазақстанда жетерлік болып шықты. Торғай өзінің кен</w:t>
        <w:br/>
        <w:t>байлықтарын аша бастады. Сонымен хромның ірі кен орнын 1937 жылы жас</w:t>
        <w:br/>
        <w:t>кеңес. геологы Курезова, Оралдың оңтүстік жоталарында, Ақтөбе</w:t>
        <w:br/>
        <w:t>даласында ашты. Осы ашылған кен орнына КСРО-дағы ірі хром руднигі</w:t>
        <w:br/>
        <w:t>салынды (|41.</w:t>
        <w:br/>
        <w:t>1938 жылдың маусымында-ақ «Гигант» кен орнында руданың алғашқы</w:t>
        <w:br/>
        <w:t>тонналары алынды. Алғашқыда оны қолмен алды, карьерлерден түйелер мен</w:t>
        <w:br/>
        <w:t>жылқылар арқылы тасымалдады. Содан соң карьерлерге механизмдер әкеліне</w:t>
        <w:br/>
        <w:t>бастады. Бұл кен орнына жақын жер ертеректе Молалы-Сай деген атқа ие</w:t>
        <w:br/>
        <w:t>болатын. Құрылысшылар келген соң бұл жер Хромтау, яғни хромнан</w:t>
        <w:br/>
        <w:t>құралған тау деген жаңа атпен аталды.</w:t>
        <w:br/>
        <w:t>Жаңа хром кен орнының ашылуымен байланысты КСРО басшылығында</w:t>
        <w:br/>
        <w:t>жаңа ферроқорытпа зауыттарын тұрғызу, оның біреуін шикізат орнына</w:t>
        <w:br/>
        <w:t>жақын орналастыру туралы шешім қабылданды. 1939 жылы күзде Ақтөбеге</w:t>
        <w:br/>
        <w:t>144.</w:t>
        <w:br/>
        <w:t>Ақтөбе мемлекеттік педагогикалық институтының Хабаршысы. - Хг2, 2008,</w:t>
        <w:br/>
        <w:t>Кеңес үкіметі жариялаған ұлттардың өзін - өзі билеу туралы декларациясына</w:t>
        <w:br/>
        <w:t>сүйене отырып, Түркістанның жергілікті халықтары өлкелік ГУ кұрылтайын</w:t>
        <w:br/>
        <w:t>шақырып, 28 қарашада Ресей Федеративті Республикасымен ынтымағы бір</w:t>
        <w:br/>
        <w:t>территориялық автономия жариялайды |31.</w:t>
        <w:br/>
        <w:t>Түркістан автономиясын Кеңес үкіметі алғашқы күндерінен бастап-ақ</w:t>
        <w:br/>
        <w:t>мойындамады. Ташкенттегі большевиктер кеңесінің өкілі Полторацкий</w:t>
        <w:br/>
        <w:t>Қоқан автономиясын сынап, «Түркістан автономиясы уақытсыз, орынсыз</w:t>
        <w:br/>
        <w:t>құрылған һәм жалпы жұрт пайдасын көздеген автономия емес» |41 деп,</w:t>
        <w:br/>
        <w:t>ресми мәлімдеген. 1918 жылғы 18-23 қаңтарда Ташкентте өткен Түркістан</w:t>
        <w:br/>
        <w:t>Кеңестерінің ТҮ сьезі Түркістан Мұхтарияты басшылығымен келіссөз</w:t>
        <w:br/>
        <w:t>жүргізуден бас тартып, «Қоқан автономиясы үкіметін заңнан тыс» деп</w:t>
        <w:br/>
        <w:t>жариялап, оның басшыларын тұтқындау және автономияны тарату жөнінде</w:t>
        <w:br/>
        <w:t>қаулы қабылдады (51.</w:t>
        <w:br/>
        <w:t>Мұстафа Шоқайұлы өмірінің соңғы сәтіне дсйін Түркістан</w:t>
        <w:br/>
        <w:t>халықтарының тәуелсіздігі олардың мемлекеттік тұтастығына байланысты</w:t>
        <w:br/>
        <w:t>деп, Түркістан автономиясы мен Алаш автономиясын біріктіру, яғни</w:t>
        <w:br/>
        <w:t>Түркістанның тұтастығы үшін ат салысты. Алайда, бұл идея алғаш рет алаш</w:t>
        <w:br/>
        <w:t>зиялыларынан қолдау таппайды. Оқиғалар ағымы бұл екі автономияның да</w:t>
        <w:br/>
        <w:t>ғұмырын ұзақ еткен жоқ. Құрамындағы халықтардың өзін - өзі басқару</w:t>
        <w:br/>
        <w:t>құқығын мансұқ еткен түрлі саяси топтардың өзара арпалысты күресі</w:t>
        <w:br/>
        <w:t>жағдайында мәселенің басқаша шешілуін күту қисынсыз еді.</w:t>
        <w:br/>
        <w:t>Ұлттық демократиялық интеллигенцияның ұлттық автономия</w:t>
        <w:br/>
        <w:t>мәселесіне көзқарасы саяси күрделі жағдайларға байланысты өзгерістерге</w:t>
        <w:br/>
        <w:t>ұшырап отырды. Дегенмен, олар ұлттық мемлекеттік автономияға қол</w:t>
        <w:br/>
        <w:t>жеткізбейінше ұлт - азаттығына қол жеткізудің мүмкін еместігін де жақсы</w:t>
        <w:br/>
        <w:t>түсінді және сол үшін белсене күресті. Біз де профессор Т.Омарбековтің</w:t>
        <w:br/>
        <w:t>«Ұлттық автономия мәселелеріндегі қазақ зиялыларының</w:t>
      </w:r>
    </w:p>
    <w:p>
      <w:r>
        <w:t>көзқарастары олардың өздері өмір сүрген заман тәрізді аса күрделі.</w:t>
        <w:br/>
        <w:t>Олардың шынайы мазмұнын анық түсіну үшін, ұлттық интеллигенция</w:t>
        <w:br/>
        <w:t>өкілдерінің түпнұсқа еңбектерін терең және жан - жақты зерттеуіміз</w:t>
        <w:br/>
        <w:t>керек» |5| - деген пікіріне қосыламыз.</w:t>
        <w:br/>
        <w:t>Отандық тарих ғылымында еліміз тәуелсіздік алғанға дейін қазак</w:t>
        <w:br/>
        <w:t>зиялыларының тарихы, оның ішінде Мұстафа Шокайдың қоғамдық - саяси</w:t>
        <w:br/>
        <w:t>қызметі зерттелмеген күйде болды. Кейбір зертеушілердің енбектері мен</w:t>
        <w:br/>
        <w:t>мақалалары жарық көргенмен, олар кеңестік әкімшіл-әміршілік биліктің</w:t>
        <w:br/>
        <w:t>ықпалына бейімделіп жазылды. М.Шоқайдың демократияның орталығы</w:t>
        <w:br/>
        <w:t>батысқа мұғажырлыққа кетуін С. Шәкібаев, И. Зевелев, Ю.А. Поляков, Л.В.</w:t>
        <w:br/>
        <w:t>Шишкина, Г.А. Хидоятов, В.П. Осипов сияқты зерттеушілер (6| бұрмалап,</w:t>
        <w:br/>
        <w:t>оның өз халқының бостандағы мен тәуелсіздігі үшін күрескен саяси күрескер</w:t>
        <w:br/>
        <w:t>ретіндегі қызметіне обьективті баға бермеді, «Отанын сатқан сатқын» ретінде</w:t>
        <w:br/>
        <w:t>баяндады. Мұстафа Шоқайдың шетелге мұғажырлыққа кетуі жөнінде теріс</w:t>
        <w:br/>
        <w:t>баға берушілерге алғашқы соққы бергендер: С. Шәкібаевка қарсы пікір</w:t>
        <w:br/>
        <w:t>жазған жазушы Әнуар Әлімжанов пен тарихшы Әбу Тәкенов |7| болды.</w:t>
        <w:br/>
        <w:t>Тәкенов Ә. «Мұстафа Шоқайдың шетелге эммиграцияға кетуі бас</w:t>
        <w:br/>
        <w:t>бостандығын қорғап қалу емес, сол бостандығын сақтау арқылы</w:t>
        <w:br/>
        <w:t>142</w:t>
        <w:br/>
        <w:t>Ақтөбе мемлекеттік педагогикалық институтының Хабаршысы, - 292, 2008</w:t>
        <w:br/>
        <w:t>үкімет комиссиясы зауыт құрылысына орын таңдау үшін келді. Комиссия</w:t>
        <w:br/>
        <w:t>мүшелері бірнеше нұсқалар ұсынды. Орск нұсқасы бойынша хром рудалары</w:t>
        <w:br/>
        <w:t>кен орнынан 150 шақырым жерде зауыт құрылысын салу ұсынылды. Орскіде</w:t>
        <w:br/>
        <w:t>бұл уақытта техникалық база дайын болды, пайдалану үшін жылу электр</w:t>
        <w:br/>
        <w:t>станциясы берілді. Бұл жағдай Орскіде зауытты тез арада салуға мүмкіндік</w:t>
        <w:br/>
        <w:t>берді, ал бұл үшін электр қорытпа пештері мен шағын көмекші цехтар</w:t>
        <w:br/>
        <w:t>кешенін іске косу жеткілікті болады деп есептелінді. Алайда үкімет екінші,</w:t>
        <w:br/>
        <w:t>ақтөбелік нұсқаны қабылдады. КСРО қара металлургиясы Халық</w:t>
        <w:br/>
        <w:t>Комитетінің техникалық кеңесі 1939 жылы 17-ші қарашада Ақтөбе</w:t>
        <w:br/>
        <w:t>феррокорытпа зауыты мен жылу электр орталығы құрылысына жобалық</w:t>
        <w:br/>
        <w:t>тапсырманы бекітті. Және 1940 жылдың басында қазақ даласында Ақтөбе</w:t>
        <w:br/>
        <w:t>феррокорытпа зауытының құрылысы басталды.</w:t>
        <w:br/>
        <w:t>Ақтөбеге алғашқы Қазақстан металлургиялық зауытының салынуына</w:t>
        <w:br/>
        <w:t>одақ республикаларынан құрылысшылар келе бастады. Мұнда тез арада</w:t>
        <w:br/>
        <w:t>алдарына зауытты тұрғызу міндет ретінде қойылған құрылысшылар</w:t>
        <w:br/>
        <w:t>комбинаты өсін шықты |51.</w:t>
        <w:br/>
        <w:t>1940 жылы КСРО Халық комиссарлар кеңесінің Экономикалық кеңесі</w:t>
        <w:br/>
        <w:t>Актөбе ферроқорытпа зауыты мәселесін қарап, басшылыққа құрылысты</w:t>
        <w:br/>
        <w:t>кажетті құрал-жабдыктармен, материалдармен жабдықтауды міндеттеді |6).</w:t>
        <w:br/>
        <w:t>КСРО Халық комиссарлар кеңесі және БКП(б) Орталық Комитеті 1940</w:t>
        <w:br/>
        <w:t>жылдың сәуіріне дейін құрылыс алаңындағы барлық бақылау және зерттеу</w:t>
        <w:br/>
        <w:t>жұмыстарының бітетін мерзімін анықтады. Зауыт бастапқыда үш қорытпа</w:t>
        <w:br/>
        <w:t>цехтан, олар 12 электр пештен тұруы керек болды. Бұдан кейінгі қосымша</w:t>
        <w:br/>
        <w:t>қаралуынан кейін пештердің саны ғана емес, жоба олардың қуаттылығын да</w:t>
        <w:br/>
        <w:t>күшейтуге бағытталды (61.</w:t>
        <w:br/>
        <w:t>Қара металлургия халық комиссары М.Тевосянға Актөбе ферроқорытпа</w:t>
        <w:br/>
        <w:t>зауытының құрылысын жеке бақылауына алу жүктелді. Өз кезегінде</w:t>
        <w:br/>
        <w:t>Қазақстан партиялық ұйымы құрылыс алаңына мамандандырылған</w:t>
        <w:br/>
        <w:t>жұмысшылар мен инжепер-техниктерден құралға: 500 белсенді</w:t>
        <w:br/>
        <w:t>жұмысшыларды жіберді. Олар негізгі құрылыс учаскелерін басқарып,</w:t>
        <w:br/>
        <w:t>жұмысшылардың тұрмыстық материалдық жағдайының жақсаруына көп</w:t>
        <w:br/>
        <w:t>еңбек сіңірді. Бұның барлығы құрылыстың жүруіне жақсы әсерін тигізді.</w:t>
      </w:r>
    </w:p>
    <w:p>
      <w:r>
        <w:t>1940 жылы Қазақ даласында зауыт құрылысы басталды. Қысқа уақыт</w:t>
        <w:br/>
        <w:t>ішінде Ақтөбеге одақтың түкпір-түкпірінен көптеген мамандар келіп, көп</w:t>
        <w:br/>
        <w:t>қаржы бөлініп, материалдық-техникалық жабдықтар жеткізіле бастады.</w:t>
        <w:br/>
        <w:t>Мемлекеттік Қорғаныс Комитетінің шешімі бойынша зауытқа эвакуациямен</w:t>
        <w:br/>
        <w:t>келген Запорожье ферроқорытпа зауытының жалпы құны 2,5 млн.сом</w:t>
        <w:br/>
        <w:t>тұратын турбина, электорлы моторлары берілді 17).</w:t>
        <w:br/>
        <w:t>1941 жылы мамыр айының басында үкіметтің Ақтөбе ферроқорытпа</w:t>
        <w:br/>
        <w:t>зауыты құрылысының жүру барысы мен оны материалдық-техникалық</w:t>
        <w:br/>
        <w:t>базамен бекіту туралы арнайы шешімі қабылданды. Алға онеркәсіптік</w:t>
        <w:br/>
        <w:t>кешенді тез арада пайдалануға беру міндеті қойылды. 1941 жылы 22</w:t>
        <w:br/>
        <w:t>маусымда Гитлерлік Германия КСРО-ға басып кірді. Осы кезде бейбіт</w:t>
        <w:br/>
        <w:t>құрылыстар уақытша тоқтатылды.</w:t>
        <w:br/>
        <w:t>145</w:t>
        <w:br/>
        <w:t>икалық институтының Хабаршысы.</w:t>
        <w:br/>
        <w:t>құрылды. Орал облысының құрамындағы Эмба (Жем), Калмыков уездері</w:t>
        <w:br/>
        <w:t>қайта құрылып, олардың негізінде Темір және Ілбішін (Лбишенский), уездері</w:t>
        <w:br/>
        <w:t>ашылды. (15)</w:t>
        <w:br/>
        <w:t>Ілбішін уезі облыстың батыс бөлігіне орналасып, солтүстікте Орал</w:t>
        <w:br/>
        <w:t>облысымен, оңтүстікте Гурьев уезімен, шығыста Темірмен шектесті, ал</w:t>
        <w:br/>
        <w:t>батыста Жайықтың сол жағалауына жетіп тірелетін 15 болыстан тұрды.</w:t>
        <w:br/>
        <w:t>Уездегі 169673 адамның 144257-сі қазақтар болды.</w:t>
        <w:br/>
        <w:t>Оның жерінің басым көпшілігін байұлы тайпасының рулары мекендеді.</w:t>
        <w:br/>
        <w:t>Алаша руы Өлеңті өзенінің орта ағысын, Қалдығайты, Жақсыбай өзендерінің</w:t>
        <w:br/>
        <w:t>төменгі ағысын, Итмұрынкөл, Тұздыкөл, Сулыкөл, Жамбай көлдерінің</w:t>
        <w:br/>
        <w:t>жағалауларын, Жайық бойындагы 10 шақырымдық белдік шекарасының</w:t>
        <w:br/>
        <w:t>Котельный, Кругловек бекіністерінің қарсы бетіндегі жерлерді, толып жатқан</w:t>
        <w:br/>
        <w:t>шатқалдарды қоныс етті. Байбақты руы Калмыковскден Орловскге дейінгі</w:t>
        <w:br/>
        <w:t>бекіністердің қарсы беттерін (Жайық бойымен), Қамыстыкөл, Айыкөл,</w:t>
        <w:br/>
        <w:t>Тұздыкөл көлдерінің қамыстарын, Қалдығайты өзенінің орта ағысының</w:t>
        <w:br/>
        <w:t>бойымен және басқа да жерлерді қыстап жайлады. Ысық руы Қалдығайты</w:t>
        <w:br/>
        <w:t>өзенінің бойын, Бүйрек, Тайсойған, Көкөзек, Жаманағаш құмдарын және</w:t>
        <w:br/>
        <w:t>басқа жерлерді қыстады. Тана руының аздаған қауымдары Өлеңті өзенінің</w:t>
        <w:br/>
        <w:t>бас жағын, Көкөзек құмдарының батыс бөлігін және басқа жерлерді, масқар</w:t>
        <w:br/>
        <w:t>руы Шідерті өгнінің бастауларын, Үлкенашы және Жаманашы өзендерінің</w:t>
        <w:br/>
        <w:t>төменгі ағысын, Соркөлдің айналасын,есентемір руы Бұлдыртының оң</w:t>
        <w:br/>
        <w:t>жағалауын, оның орта ағысын қыстады. Беріш руы масқар руымен бірге</w:t>
        <w:br/>
        <w:t>көшіп жүрді. Уезд шаруашылықтарының басым көпшілігі жетіру</w:t>
        <w:br/>
        <w:t>тайпасының табын руына жатты, Бұлтырты өзенінің орта ағысы мен бас</w:t>
        <w:br/>
        <w:t>жағын және Кожсхаровск бекінісінің қарсы бетін, Жайықтың сол</w:t>
        <w:br/>
        <w:t>жағалаудағы бөлігін жайлады.Олардап солтүстікке қарай, Шалқар көліне</w:t>
        <w:br/>
        <w:t>құятын Қарағайғаты және Сарыөзек өзендерінің алқаптарында жетіру</w:t>
        <w:br/>
        <w:t>тайпасы кердері руының қыстаулары шашырап жатты. Жақсыбай өзенінің</w:t>
        <w:br/>
        <w:t>бас жағында әлімұлы тайпасы кете руының бірнеше қауымдары қыстады.</w:t>
        <w:br/>
        <w:t>Уездің қиыр оңтүстігінде, Шәптікөл, Ақтөбе, Жалтырсор көлдерінің</w:t>
        <w:br/>
        <w:t>төңірегінде, Ойыл өзенінің сағасы меп Бүйеліқияқ өзенінің бойында байұлы</w:t>
        <w:br/>
        <w:t>тайпасы адай руының қыстақтары орналасты. (16)</w:t>
        <w:br/>
        <w:t>1904 жылы Ілбішін уезінің құрамына бұрынғы Калмыков және Орал</w:t>
        <w:br/>
        <w:t>уезінің бір бөлігі енгізілді.” Уезд құрамына: Калмыков уезінен Шалқар,</w:t>
        <w:br/>
        <w:t>Қаратау, Қарайыл,Матеш, Өлеңті, Қызылжар, Соналы, Жақсыбай Индер,</w:t>
        <w:br/>
        <w:t>Қарауыл, Пышкөл, Бүлтырты болыстары, Темір уезінен Сабынды болысы</w:t>
        <w:br/>
        <w:t>енгізілді. Уезд орталығы Калмыковтан Ілбішінге көшірілді. (17)</w:t>
        <w:br/>
        <w:t>Бұрын Камыков кейін Ілбішін деп аталған уезде қазақтармен қатар</w:t>
        <w:br/>
        <w:t>қоныс аударған әскери казактар да түрды.Олар Каменская, Кожехаровская,</w:t>
      </w:r>
    </w:p>
    <w:p>
      <w:r>
        <w:t>Чижинская, Скворкинская, Бударинская, Чаганская, Горячкино,</w:t>
        <w:br/>
        <w:t>Сахарновская, Калмыковская, Кармановская, Глиненская, Сламихинская</w:t>
        <w:br/>
        <w:t>станцияларын мекендеді. Осы әскери казактар коныстанған станицияларда .</w:t>
        <w:br/>
        <w:t>базарлар мен жәрмеңкелер жүмыс жасап, уезде сауда қатынастары дамыды.</w:t>
        <w:br/>
        <w:t>Уезд территориясындағы Сламихинская поселкасында 14-21 қыркүйек</w:t>
        <w:br/>
        <w:t>арасында, Калмыков қаласында 1-15 мамыр арасында жәрмеңкелер, Каменск</w:t>
        <w:br/>
        <w:t>135</w:t>
        <w:br/>
        <w:t>Ақтөбе мсмлексттік иедагогикалық институтының Хабаршысы. - Хе2, 2008</w:t>
        <w:br/>
        <w:t>Басшы атқарушы партия және Кеңес үкіметі елдің барлық күшін, барлық</w:t>
        <w:br/>
        <w:t>жұмысты әскери жағдайға көшіруге көмекке шақырды. Жоғарға басшылық</w:t>
        <w:br/>
        <w:t>ұйымдары осы бағдарламаны жүргізу үшін күрес жүргізді.</w:t>
        <w:br/>
        <w:t>1941 жыл 23 маусымындағы жалпы зауыттық митингіге зауыттың</w:t>
        <w:br/>
        <w:t>барлық құрылысшылары жиналды. Жүздеген құрылысшылар сол кезде-ақ</w:t>
        <w:br/>
        <w:t>майданға өздерін әкету өтініштерін берді. Майданға 176 автомашина және</w:t>
        <w:br/>
        <w:t>барлық жүргізуші құрам мабилизациаланды. Өз еріктерімен майданға</w:t>
        <w:br/>
        <w:t>көптеген құрылыс участоктарының жетекшілері кетті. Құрылыста майданға</w:t>
        <w:br/>
        <w:t>кетушілердін орнын толтыру үшін 300-ден аса әскери отрядтар кұрылды.</w:t>
        <w:br/>
        <w:t>Жұмыс күнінен кейін олар әскери дайындықпен айналысты.</w:t>
        <w:br/>
        <w:t>Қысқа уақыт ішінде тапсырманы орындау көп жұмыс қолын талап етті.</w:t>
        <w:br/>
        <w:t>Ал олар жетіспеді. Бұл күндері құрылыста сенбіліктер ұйымдастырыла</w:t>
        <w:br/>
        <w:t>бастады. Ақтөбенің мыңдаған еңбекшілері оған қатысты. Зауыттың құрылыс</w:t>
        <w:br/>
        <w:t>алаңы халық құрылысына айналды. Әр күн сайын құрылыс алаңында бірінші</w:t>
        <w:br/>
        <w:t>қорытпа цехының сызбалары суреттелді, жаңа металл конструкциялары</w:t>
        <w:br/>
        <w:t>шығарылды. |81.</w:t>
        <w:br/>
        <w:t>Соғыстың алғашқы айларында-ақ Еділ бойы,Орал Батыс Сібір, Қазакстан</w:t>
        <w:br/>
        <w:t>және Орта Азия аудандары бойынша 1941 жылдың ІУ кварталына және 1942</w:t>
        <w:br/>
        <w:t>жылға әскери шаруашылық жоспары бекітілді. Бұл бойынша маңызды орын</w:t>
        <w:br/>
        <w:t>Қазақстанға, соның ішінде Ақтөбе ферроқорытпа зауытына берілді. Мұнда</w:t>
        <w:br/>
        <w:t>КСРО Халық комиссарлар кеңесінің бұйрығымен (1941 жылдың 11</w:t>
        <w:br/>
        <w:t>қыркүйегінен бастап енгізілген) «Соғыс кезеңі жағдайындағы өнеркәсіп</w:t>
        <w:br/>
        <w:t>орындарының құрылысын салу» бұйрығымен құрылыстың жүруі күшейтілді,</w:t>
        <w:br/>
        <w:t>бұл халық комиссариаттары мен мекемелерге қажет болған жагдайда</w:t>
        <w:br/>
        <w:t>өнеркәсіптік кәсіпорындардың негізгі және қосалқы обьектілерін салуға</w:t>
        <w:br/>
        <w:t>рұқсат берді.</w:t>
        <w:br/>
        <w:t>Партиялық жиналыстың шешімімен құрылыстағы қоғамдық</w:t>
        <w:br/>
        <w:t>белсенділердің рөлін күшейтү үшін жеке участкілерге жоғарғы басшылық</w:t>
        <w:br/>
        <w:t>топтары бекітілді. Құрылыс ісін білетін барлық басжылдық белсенділері</w:t>
        <w:br/>
        <w:t>кеңселер мен бөлімдерден өндірістік участкілерге ауысты. Жоғарғы</w:t>
        <w:br/>
        <w:t>басшылық толтары өндірістік және еңбек тәртібін күшейту, өндірістік</w:t>
        <w:br/>
        <w:t>жарыстарды кеңінен тарату негізінде өндірістік жоспарларды орындау үшін</w:t>
        <w:br/>
        <w:t>күрес жүргізді.</w:t>
        <w:br/>
        <w:t>Қазақстан партия ұйымы зауыттың құрылысы мен оның тез арада іске</w:t>
        <w:br/>
        <w:t>косылуы үшін маңызды шараларды жүргізді. Ақтөбе ферроқорытпа зауыты</w:t>
        <w:br/>
        <w:t>Ұлы Отан соғысы кезеңіндегі ел қара металлургиясының ең қажетті өндіріс</w:t>
        <w:br/>
        <w:t>орнының бірі болды. 1941-1942 жылдары ескі кірпіш зауыты алаңында жаңа</w:t>
        <w:br/>
        <w:t>механикаландырылған кірпіш зауыты салынды.</w:t>
        <w:br/>
        <w:t>Тез арада бірінің соңынан бірі бірнеше обьектілер тұрғызылды. Зауыт</w:t>
        <w:br/>
        <w:t>депосы 6 ай емес, 1 жарым айда салынды. 1942 жылы желтоқсанда зауыттың</w:t>
        <w:br/>
        <w:t>жылу электр орталығы (ЖЭО) тоқ берді. Зауыт өзінің техникалық</w:t>
        <w:br/>
        <w:t>жабдықталуы жағынан осы саладағы басқа кәсіпорындарға қарағанда</w:t>
        <w:br/>
        <w:t>алдыңғы орында тұрды. Кеңес Одағы бойынша алғаш салынған Челябі</w:t>
      </w:r>
    </w:p>
    <w:p>
      <w:r>
        <w:t>феррокорыту зауытының аласа цехтары мен бір-біріне жол бермейтін ескі</w:t>
        <w:br/>
        <w:t>неміс фирмасының пештері ақтөбелік зауытқа ілесе алмайтын. Кең де, жарық</w:t>
        <w:br/>
        <w:t>146</w:t>
        <w:br/>
        <w:t>Ақтөбе мемлекеттік педагогикалық институтының Хабаршысы, - Же2, 2008</w:t>
        <w:br/>
        <w:t>ТАРИХ ЖӘНЕ ДІН</w:t>
        <w:br/>
        <w:t>Гурьев және ілбішін уездерінде сауда қатынастарының дамуы</w:t>
        <w:br/>
        <w:t>Құрманбеков Б. Ж.</w:t>
        <w:br/>
        <w:t>(Ақтөбе)</w:t>
        <w:br/>
        <w:t>Қазақстанның жері мен табиғи байлығына көз тіккен орыстар Ресей</w:t>
        <w:br/>
        <w:t>үкіметінің түпкі мақсатына сәйкес Атырау өңіріне өз беттерімен келіп</w:t>
        <w:br/>
        <w:t>қоныстануды ХҮІП-ғасырдан бастап жүзеге асыра бастады. 1640-жылы</w:t>
        <w:br/>
        <w:t>ағайынды Гурьевтер жасырын келіп Жайык жағасынан шағын қалашық</w:t>
        <w:br/>
        <w:t>орнатқан. 1643-жылы түрікмендермен біріккен қалмақ басшысы Батма осы</w:t>
        <w:br/>
        <w:t>қалашықты талқандап 59 адам, 20 жылқыны айдап кетеді. Кейін осы жерде</w:t>
        <w:br/>
        <w:t>қайта салынған қалашықты қазақтар «Үйшік» деп атап кеткен. Осы қалашық</w:t>
        <w:br/>
        <w:t>1734-жылдан бастан Гурьев деп аталған. (1)</w:t>
        <w:br/>
        <w:t>Гурьев қалашығы Жайық өзені ағысы бағытының оң жағалауында,</w:t>
        <w:br/>
        <w:t>өзеннің Каспий теңізіне құйылысынан 10 шақырым жерде орналасқан.</w:t>
        <w:br/>
        <w:t>Гурьев қалашығынан Орынборға дейін 744 шақырым, Астрахань қаласына</w:t>
        <w:br/>
        <w:t>400 шақырым болды. (2)</w:t>
        <w:br/>
        <w:t>Батыс Қазақстанда бой көтерген Гурьев қаласы Ресей империясының</w:t>
        <w:br/>
        <w:t>Атырау өңірінің табиғи байлығы мен жергілікті қазақтардың иелігіндегі мал</w:t>
        <w:br/>
        <w:t>мен мал өнімдерін өз мақсаттарына пайдалануына және осы өңірге жапсарлас</w:t>
        <w:br/>
        <w:t>жатқан шет - елдермен сауда қатынастарын орпатуға үлкен қызмет ете</w:t>
        <w:br/>
        <w:t>бастады.</w:t>
        <w:br/>
        <w:t>Ресей үкіметі 1810-жылы Атырау аймағының негізгі бекініс орталығы</w:t>
        <w:br/>
        <w:t>болған Гурьев қамалын әскери тұрғыда қорғау қажетсіз деп тауып, осы</w:t>
        <w:br/>
        <w:t>жердегі бекініс жойылып, оны күзетумен айналысқан әскер күші таратылған</w:t>
        <w:br/>
        <w:t>болатын. Осыдан кейін Гурьев қаласы қазақ жеріндегі жай қалалардың бірі</w:t>
        <w:br/>
        <w:t>болып қалды. ХІХ-ғасырдың орта тұсында Қазақсанның батыс бөлігінде</w:t>
        <w:br/>
        <w:t>сауда қатынастары өркендеп, Ресейді Орта Азия елдерімен байланыстыратын</w:t>
        <w:br/>
        <w:t>сауда жолдары дами бастаған кезде, орыс үкіметі Атырау өңірін қайтадан</w:t>
        <w:br/>
        <w:t>саяси-экономикалық маңызды аймақ ретінде карастыра бастады. Өзіне</w:t>
        <w:br/>
        <w:t>тікелей бағынышты рулар мен отбасының мүдделерін ойлай отырып Кіші</w:t>
        <w:br/>
        <w:t>жүздің ханы Нұралы Әбілқайырұлы Гурьевте қазақтардың да еркін сауда</w:t>
        <w:br/>
        <w:t>жасауына рұхсат беруін сұрап Ресей үкіметіне елшіліктер жіберіл, соның</w:t>
        <w:br/>
        <w:t>нәтижесінде 1854-жылы Гурьев қаласында 25-қазаннан 10-қараша арасында</w:t>
        <w:br/>
        <w:t>жәрмеңке өткізуге рұхсат берілді. Сөйтіп Атырау өңірінің қазақтары</w:t>
        <w:br/>
        <w:t>өздерінің меншігіндегі малдары мен оның өнімдерін сатуға және</w:t>
        <w:br/>
        <w:t>айырбастауға мүмкіндік алды. 1865-жылы Гурьев уезі құрылды.</w:t>
        <w:br/>
        <w:t>Орынбор генерал губернаторы генерал-адьютант Н. Крыжановскийдің</w:t>
        <w:br/>
        <w:t>1870 жылғы 31 мамырдағы деректеріне сәйкес Гурьев уезінің қарамағында 7</w:t>
        <w:br/>
        <w:t>болыс, 70 ауыл, 13464 шаңырақ болған: (3)</w:t>
        <w:br/>
        <w:t>130</w:t>
        <w:br/>
        <w:t>Ақтөбе мемлекеттік педагогикалық институтының Хабаршысы. - Х%2, 2008</w:t>
        <w:br/>
        <w:t>- Ұлттык автономияға байланысты қазақ зиялыларының көзкарастарын</w:t>
      </w:r>
    </w:p>
    <w:p>
      <w:r>
        <w:t>зерделеу, көзқарастардың Алашорда үкіметін құру ісіндегі идеологиялық</w:t>
        <w:br/>
        <w:t>бастау ретіндегі орнын белгілеу.</w:t>
        <w:br/>
        <w:t>Алашорда үкіметінің басқа үкіметтерімен арақатынасын толық ашу</w:t>
        <w:br/>
        <w:t>және Алашорданың жүзеге асырған іс-шараларының мазмұнын қазіргі</w:t>
        <w:br/>
        <w:t>кезеңмен салыстыра саралау міндеттерін белгіледік.</w:t>
        <w:br/>
        <w:t>Бұл тақырыпқа байланысты қарастырған еңбектер қатарында</w:t>
        <w:br/>
        <w:t>Мартыненконың "Алаш - Орда" жинағы - алғаш еңбектер қатарында.</w:t>
        <w:br/>
        <w:t>Дерек көзі ретінде Сейфуллиннің "Тар жол тайғақ кешу", "Қазак</w:t>
        <w:br/>
        <w:t>газетінің" жинақ топтамасын, сондай-ақ Бөкейханов, Байтұрсынов және</w:t>
        <w:br/>
        <w:t>Шоқайдың шығармаларын да жатқызуға болады.</w:t>
        <w:br/>
        <w:t>Деректер қатарын толықтыратын Мәмбет Қойгелдиевтің "Алаш</w:t>
        <w:br/>
        <w:t>қозғалысы" және "Ұлттық саяси элита", Кеңес Нұрпейісовтің "Алаш һәм</w:t>
        <w:br/>
        <w:t>Алашорда", Мұхтар Құл - Мұхаммедтің "Алаш қайраткерлері саяси-</w:t>
        <w:br/>
        <w:t>құкықтық көзқарастарының эволюциясы" және соңғы жылдарда жарык</w:t>
        <w:br/>
        <w:t>көрген Нұрбек Шаяхметовтың "Ел -- бүгіншіл, менікі - ертеңгі үшін" осы</w:t>
        <w:br/>
        <w:t>сықылды туындылармен қатар шетел әдебиетінен Көшім</w:t>
        <w:br/>
        <w:t>Есмағамбетовтың топтастыруымен жарық көрген "Қазақтар шетел</w:t>
        <w:br/>
        <w:t>әдебиетінде" еңбегі негізгі әдебиеттер тізімін құрамақ.</w:t>
        <w:br/>
        <w:t>Біздің зерттеу жұмысымыздың методологиялық негізіне тарих</w:t>
        <w:br/>
        <w:t>ғылымында қазіргі кезенде кеңінен қолданылып жүрген өркениеттілік,</w:t>
        <w:br/>
        <w:t>обьективтілік, тарихилық, жүйелілік және даму принциптері алынды.</w:t>
        <w:br/>
        <w:t>Деректерді талдауда құжаттардың жан-жақтылығын және кешенді</w:t>
        <w:br/>
        <w:t>зерттелуін басшылыққа ала отырып, мәселені обьективті түрде алуға</w:t>
        <w:br/>
        <w:t>тырыстық.</w:t>
        <w:br/>
        <w:t>Өзіндік жұмыс материалдарын жоғары оқу орындарында</w:t>
        <w:br/>
        <w:t>Қазақстан тарихы, Деректану курстарында және Алаш қозғалысына</w:t>
        <w:br/>
        <w:t>арналғаа ЖОО компоненттерін жүргізуде қолдануға болады деп</w:t>
        <w:br/>
        <w:t>ойлаймыз.</w:t>
        <w:br/>
        <w:t>Пайдаланылған әдебиеттер: ,</w:t>
        <w:br/>
        <w:t>1. Қойгелдиев М. Ұлттық саяси элита. Қызметі мен тағдыры (ХУШІ-</w:t>
        <w:br/>
        <w:t>ХХ ғғ.). Зерттеулер. -Алматы: Жалын ЖШС, 2004. -400 6.</w:t>
        <w:br/>
        <w:t>2. Сейфуллин С. Тар жол тайғақ кешу. Тарихи-мемуарлық роман.-</w:t>
        <w:br/>
        <w:t>Алматы: Жазушы, 1997. -392 6.</w:t>
        <w:br/>
        <w:t>3. Нұрпейісов К. Алаш һәм Алашорда. -Алматы: Ататек, 1995. -256 6.</w:t>
        <w:br/>
        <w:t>-Б.119.</w:t>
        <w:br/>
        <w:t>Қойгелдиев М. Алаш қозғалысы. -Алматы: Санат, 1995. -368 б.</w:t>
        <w:br/>
        <w:t>4. Назарбаев Н.Ә. Тарих толқынында. -Алматы: Атамұра, 2003. -296 6.</w:t>
        <w:br/>
        <w:t>5. Шаяхметов Н.У. «Ел - бүгіншіл, менікі - ертеңгі үшін». Оқу құралы.</w:t>
        <w:br/>
        <w:t>-Алматы, 2001. -1496.</w:t>
        <w:br/>
        <w:t>140</w:t>
        <w:br/>
        <w:t>Ақтөбе мемлекеттік педагогикалық институтының Хабаршысы. - Хо2, 2008</w:t>
        <w:br/>
        <w:t>Еуропадағы демократиялық мүмкіншіліктерді пайдалана отырып,</w:t>
        <w:br/>
        <w:t>Түркістандағы жағдайды бүкіл дүние жүзіне паш ету, социалистік</w:t>
        <w:br/>
        <w:t>солақай революцияға қарсы күресті жалғастыру...» - леп анык ойын</w:t>
        <w:br/>
        <w:t>білдірсе, ал Т. Омарбеков «осы орайда біз тарихшы Ә.С. Тәкеновтің</w:t>
      </w:r>
    </w:p>
    <w:p>
      <w:r>
        <w:t>пікірімен толық қосыламыз» |8|- дейді</w:t>
        <w:br/>
        <w:t>Міне, осы жағдайларға орай, біз де өзіміздің зерттеу жұмысымызда ХХ</w:t>
        <w:br/>
        <w:t>ғасырдың басындағы ұлт - азаттық қозғалысындағы дара тұлға, ұлт зиялысы</w:t>
        <w:br/>
        <w:t>Мұстафа ІПоқайдың қоғамдық - саяси қызметіне өзіндік баға беруге ұмтылыс</w:t>
        <w:br/>
        <w:t>жасадық.</w:t>
        <w:br/>
        <w:t>Пайдаланылған деректер тізімі:</w:t>
        <w:br/>
        <w:t>1. Қойгелдиев М. Тұтас Түркістан идеясы және Мұстафа ІПоқай //Егемен</w:t>
        <w:br/>
        <w:t>Қазақстан. - 1997, І ақпан.;</w:t>
        <w:br/>
        <w:t>2. Шоқай М. Таңдамалы ..-Т.1.-Б.11- 12.</w:t>
        <w:br/>
        <w:t>3. Қыдыралиев Д. Мұстафа Шоқай ... - Б. 65.;</w:t>
        <w:br/>
        <w:t>4Ллиясова Қ.М. Қазақ свездері: қаралған мәселелері, шешімдері және</w:t>
        <w:br/>
        <w:t>олардың орындалуы (1917-1919ж.ж). Тарихи талдау. Кандидаттық</w:t>
        <w:br/>
        <w:t>диссертация қолжазбасы. - Алматы, - 1999.- Б.187.;</w:t>
        <w:br/>
        <w:t>5.Тұрсын Х.М. Түркістан Қоқан автономиясы: қалыптасу және күйреу</w:t>
        <w:br/>
        <w:t>тарихы (917-1918 ж.ж)... - Б.29.;</w:t>
        <w:br/>
        <w:t>6.Омарбеков Т, Омарбеков Ш. Қазақстан тарихына және тарихнамасына</w:t>
        <w:br/>
        <w:t>ұлттық көзқарас. - Алматы: Қазақ университеті, - 2004. - 388 6.- Б.333.</w:t>
        <w:br/>
        <w:t>7.Шәкібаев С. Үлкен Түркістанның күйреуі. - Алматы. 1960. - 263 6; Зевелев</w:t>
        <w:br/>
        <w:t>А.И., Поляков Ю.А., Шишкина Л.В. Басмачество: пранда истории и вымысел</w:t>
        <w:br/>
        <w:t>фальсификаторов. - М., 1986. - С.46 - 47; Хидаятов Г.А. Правда против лжи.</w:t>
        <w:br/>
        <w:t>- Ташкент: Укитувчи, 1964. - 171 с; Осипов В.П. Всматриваясь в 20 - 30</w:t>
        <w:br/>
        <w:t>годы. - Алматы, 1991.- С.1-22</w:t>
        <w:br/>
        <w:t>8. Әлімжанов Ә. Ұлы адамның әруағымен алыспайық. //Қазақ әдебиеті, 1992.</w:t>
        <w:br/>
        <w:t>24 маусым.; Тәкенов Ә.С. Мұстафа Шоқайдың өмірінің кейбір қырлары.</w:t>
        <w:br/>
        <w:t>Қазақ тарихы, - 1997,- Хо-2,40-456.;</w:t>
        <w:br/>
        <w:t>9. Омарбеков Т. Мұстафа Шоқайдың эмиграцияға кетуінің кейбір мәселелері</w:t>
        <w:br/>
        <w:t>|Қазақ тарихы, - 1997, - 392. 28 б.;</w:t>
        <w:br/>
        <w:t>Ферроқорытпа зауыты тарихынан</w:t>
        <w:br/>
        <w:t>(1941-1949 жж.).</w:t>
        <w:br/>
        <w:t>Молдабекова А.К.</w:t>
        <w:br/>
        <w:t>(Ақтобе)</w:t>
        <w:br/>
        <w:t>Ферроқорытпа зауытының Қазақстанда, соның ішінде, Ақтөбеде</w:t>
        <w:br/>
        <w:t>қажеттілік танытылған кезеңде салынуының сол және одан кейінгі кезеңдегі</w:t>
        <w:br/>
        <w:t>ел экономикасы мен индустриясының дамуында маңыздылығы жоғары.”</w:t>
        <w:br/>
        <w:t>Батыс Қазақстан, Ақтөбе, Торғай үстіртінде ХІХ ғасырда-ақ хромиттердің</w:t>
        <w:br/>
        <w:t>бар көлемі туралы алғашқы үзік-үзік мәліметтер пайда болды. Алайда патша</w:t>
        <w:br/>
        <w:t>шенеуніктері бұған еш назар айдармады, мәліметтер Орынбор мұрағатында</w:t>
        <w:br/>
        <w:t>143</w:t>
        <w:br/>
        <w:t>басқа атқа ие болу үшін күрес жүргізді. 1942 жылғы Қазақстан Коммунистік</w:t>
        <w:br/>
        <w:t>партиясының маусымдағы бүкілодақтық өндірістік жарыстарды</w:t>
        <w:br/>
        <w:t>ұйымдастыру мәселесі шешілді |111.</w:t>
        <w:br/>
        <w:t>Зауытта 500-ден астам стахановшылар мен екпінділер болды. Олардың</w:t>
        <w:br/>
        <w:t>ішінде кенші Жарков, бригадирлер Некрасов, Белаусов тағы басқалар Еңбек</w:t>
        <w:br/>
        <w:t>ерлері деген атқа ие болды (121.</w:t>
      </w:r>
    </w:p>
    <w:p>
      <w:r>
        <w:t>Сонымен, 1943 жылы 20 қаңтарда «Комсомолка» пеші алғашқы</w:t>
        <w:br/>
        <w:t>Қазақстандақ феррохромды берді. Жас бригадирлер ұжымы, 9 ауысым, 3</w:t>
        <w:br/>
        <w:t>участок, зауыттың 6 цехы алғашқы күннен бастап-ақ жоғарғы өндіріс үшін</w:t>
        <w:br/>
        <w:t>еңбектенді. Өндіріс орнында жұмысшылар жетіспеді. Қорытушылардың</w:t>
        <w:br/>
        <w:t>ауыр жұмысын қыз балалар орындады. Олар ер балалармен бірге қорытушы</w:t>
        <w:br/>
        <w:t>пештердің жанында болды. Қысқа мерзім ішінде 332 әйел жетекші болып</w:t>
        <w:br/>
        <w:t>табылған металлург мамандығын игерді. Электр пешін қосуды басқаруға 47</w:t>
        <w:br/>
        <w:t>әйел мен қыз балалар тұрды. 80-нен астам қорытпашы, котельцик, электрик</w:t>
        <w:br/>
        <w:t>болып жұмыс істеді. Шубина, Есіпова, Абдулова, Дорорфирова тағы</w:t>
        <w:br/>
        <w:t>басқалар |131.</w:t>
        <w:br/>
        <w:t>Сонымен, 1943 жылдан бастап пайдалануға Хо2 жәнеМУо3 1944 жылы</w:t>
        <w:br/>
        <w:t>Хо8,Хо9,Хө10,Хе11,Хо12 пештер пайдалануға берілді және электродтық масса</w:t>
        <w:br/>
        <w:t>іске қосылды, 1945 жылы Хе4 және Хо5 пайдалануға берілді |141).</w:t>
        <w:br/>
        <w:t>Кеңес әскерінің 26-жылдығын жас ұжым феррохромды қорыту мен</w:t>
        <w:br/>
        <w:t>электр энергиясын өңдеудің ақпан бағдарламасының мерзімінен бұрын</w:t>
        <w:br/>
        <w:t>аяқтап, қарсы алды. Бүкілодақтық жарыстар қорытындысы бойынша, ақпан</w:t>
        <w:br/>
        <w:t>есебінен Хе1 қорытпа цехына КСРО-ның ферроқорытпа цехтарының ішінде</w:t>
        <w:br/>
        <w:t>екінші орын берілді. Ферроқорытпашылар еңбек тылында жетістіктерге</w:t>
        <w:br/>
        <w:t>жетуді жалғастырды. Цехқа «КСРО-ның үздік ферроқорытпа цехы » атағы</w:t>
        <w:br/>
        <w:t>берілді.</w:t>
        <w:br/>
        <w:t>1944 жылдың 1-мамырына қарай металлургтер мен құрылысшылар тағы</w:t>
        <w:br/>
        <w:t>да бір жеңіске жетті, ол екінші қорытпа цехының іске қосылуы еді. Ел бағалы</w:t>
        <w:br/>
        <w:t>металдың қосымша мыңдаған тоннасын ала бастады. Көптеген белсенді</w:t>
        <w:br/>
        <w:t>жұмысшылар тобы мен жастар еңбектенген, бірінші қорытпа цехынан</w:t>
        <w:br/>
        <w:t>ауыстырылған цехтың жас ұжымы технологияны игеріп, феррохромды</w:t>
        <w:br/>
        <w:t>шығару қарқынын өсірді және екі рет ферроқорытпа цехтарының арасында</w:t>
        <w:br/>
        <w:t>жүргізілген бүкілодақтық жарыстарда екінші және үшінші орынды жеңіп</w:t>
        <w:br/>
        <w:t>алды (151.</w:t>
        <w:br/>
        <w:t>1944 жылдың өзінде-ак өндіріске өнертапқыштық ұсыныстар мен жаңа</w:t>
        <w:br/>
        <w:t>технологияның енгізілуі, қосымша қуаттың берілуі металл өнімін арттырады.</w:t>
        <w:br/>
        <w:t>Зауыт ұжымы бүкілодақтық жарыста жеңіске жетіп «КСРО</w:t>
        <w:br/>
        <w:t>феррокорытпасының үздік зауыты атағын жеңіп алды» (161.</w:t>
        <w:br/>
        <w:t>1945 жылы Хо4 және Же5 пайдалануға берілді |17).</w:t>
        <w:br/>
        <w:t>КСРО-ның соғыстан кейінгі бағдарламасын КСРО Жоғарғы Кеңесі</w:t>
        <w:br/>
        <w:t>бірінші сессиясы 1946 жылы наурызда бекіткен «КСРО халық</w:t>
        <w:br/>
        <w:t>шаруашылығын қалпына келтіру мен дамытудың 1946-1950 жылдарға</w:t>
        <w:br/>
        <w:t>арналған бесжылдық жоспары туралы Заң» белгілеп берді. Кеңес халқының</w:t>
        <w:br/>
        <w:t>алдына еліміздің зардап шеккен аудандарын қалпына келтіріп содан соң бұл</w:t>
        <w:br/>
        <w:t>дәрежеде едәуір көлемде асып түсу міндеті қойылды. Бесжылдық жоспарда</w:t>
        <w:br/>
        <w:t>148</w:t>
        <w:br/>
        <w:t>ік педагогикалык институтының Х</w:t>
        <w:br/>
        <w:t>индивидуальное и выступит в роли формы проявления конкретного единства</w:t>
        <w:br/>
        <w:t>последних...</w:t>
        <w:br/>
        <w:t>Литература</w:t>
        <w:br/>
        <w:t>1. См.: Маркс К., Энгельс Ф. Сочинения, 2-е изд.</w:t>
        <w:br/>
        <w:t>2. Крапивенский С.Э. Социальная философия. Волгоград,1996, с.81.</w:t>
        <w:br/>
        <w:t>3. Кузьмин В.П. Принцип системности в теории и методологии К.Маркса. М.,</w:t>
        <w:br/>
        <w:t>1980, с.77.</w:t>
      </w:r>
    </w:p>
    <w:p>
      <w:r>
        <w:t>Актөбе мемлекеттік иедагогикалық институтының Хабаршысы. - 862, 2008.</w:t>
        <w:br/>
        <w:t>12.М.К. Қозыбаев. Компартия Казахстана в период Великой</w:t>
        <w:br/>
        <w:t>Отечественной войны (1941-1945) А., «Казахстан», 1965 г. 98-п.</w:t>
        <w:br/>
        <w:t>13.Д. И.Шаймуханов. «Черная металлургия» А., «Казахстан», 1966 ж. 17-</w:t>
        <w:br/>
        <w:t>п.</w:t>
        <w:br/>
        <w:t>14.546 кор. 3-тізбе, 1-іс, 2н.</w:t>
        <w:br/>
        <w:t>15. Д. И.Шаймуханов. «Черная металлургия» А., «Казахстан», 1966 ж. 17-</w:t>
        <w:br/>
        <w:t>п.</w:t>
        <w:br/>
        <w:t>16.Актюбинский ферросплавный 60-летию посвяшаетея 36-1.</w:t>
        <w:br/>
        <w:t>17.546 қор. 3-тізбе, 1-іс, 2п.</w:t>
        <w:br/>
        <w:t>18,546 қор, 3-тізбе, 1-іс, 2п.</w:t>
        <w:br/>
        <w:t>19.30-қор, 1-тізбе, 641-іс, 44 п.</w:t>
        <w:br/>
        <w:t>20.1505-қор. 1-тізбе, 1-іс, 11-п.</w:t>
        <w:br/>
        <w:t>21.85-қор, 1-тізбе, 2389-іс,19-п.</w:t>
        <w:br/>
        <w:t>22.546-кор, 3-тізбе, 1-іс, 2п.</w:t>
        <w:br/>
        <w:t>Из истории деятельности актюбинского миссионерского стана русской</w:t>
        <w:br/>
        <w:t>православной церкви (конец хіх - начало хх вв.)</w:t>
        <w:br/>
        <w:t>Тасмагамбетов А.С.</w:t>
        <w:br/>
        <w:t>(г. Уральск)</w:t>
        <w:br/>
        <w:t>Вопросы үз истории миссионерства различных религиозных конфессии на</w:t>
        <w:br/>
        <w:t>территории нашей страны представляют сегодня значительный интерес в</w:t>
        <w:br/>
        <w:t>контексте особой актуальности в наше время в обшественной жизни проблем</w:t>
        <w:br/>
        <w:t>миссионерства. Поэтому изучение истории миссионерской деятельности</w:t>
        <w:br/>
        <w:t>различных конфессии на территории нашей страны в прошлом, безусловно,</w:t>
        <w:br/>
        <w:t>будет способствовать определению более обоснованных и оптимальных</w:t>
        <w:br/>
        <w:t>путей решения проблем, которые порождает сегодня, и будет порождать в</w:t>
        <w:br/>
        <w:t>булушем, это явление в такой многонациональной и многоконфессиональной</w:t>
        <w:br/>
        <w:t>стране, как Казахстан.</w:t>
        <w:br/>
        <w:t>В 20-х ғодах ХІХ века в Российской империи наблюдается новый подьем</w:t>
        <w:br/>
        <w:t>миссионерской деятельности. православной церкви, положивший начало</w:t>
        <w:br/>
        <w:t>следуюшему этапу ее развития, который продлился до начала ХХ века.</w:t>
        <w:br/>
        <w:t>Между тем, основная Часть миссионерской деятельности русской</w:t>
        <w:br/>
        <w:t>православной церкви в дореволюциопном Казахстане приходилась именно на</w:t>
        <w:br/>
        <w:t>этот период. Причем, основная часть ХІХ и начало ХХ веков были одним из</w:t>
        <w:br/>
        <w:t>актинных периодов миссионерской деятельности на территории Казахстана</w:t>
        <w:br/>
        <w:t>не только русской православной церкви, но и ряда других конфессии. При</w:t>
        <w:br/>
        <w:t>этом, как это является характерным для данного явления, оно было тесно</w:t>
        <w:br/>
        <w:t>связана и во многом предопрсделено различными политическими Ии иными</w:t>
        <w:br/>
        <w:t>социальными процессами, произошедшими или происходившими к тому</w:t>
        <w:br/>
        <w:t>времени на территории нашей республики. Сам ход и задачи миссионерской</w:t>
        <w:br/>
        <w:t>деятельности тесно переплетались с политическими и экономическими</w:t>
        <w:br/>
        <w:t>процессами.</w:t>
        <w:br/>
        <w:t>151</w:t>
      </w:r>
    </w:p>
    <w:p>
      <w:r>
        <w:t>Ақтөбе мемлекеттік педагогикалық ииститутының Хабаршысы. - Хе2, 2008</w:t>
        <w:br/>
        <w:t>барлық белсенділер, жаңашылдар болды. 1949-1050 жылдары 919</w:t>
        <w:br/>
        <w:t>стахановшылар мен 518 екпінділер анықталды.</w:t>
        <w:br/>
        <w:t>1950 жылдың желтоқсанында Актөбе ферроқорытпа зауытында негізгі</w:t>
        <w:br/>
        <w:t>құрал-жабдықтарды пайдалануды жақсартуға, өндіріс көлемін үлкейтуге,</w:t>
        <w:br/>
        <w:t>шығарылып жатқан өнімнің өзіндік құнын төмендетуге бағытталған негізгі</w:t>
        <w:br/>
        <w:t>ұйымдастырушылық - техникалық шаралар дайындалған жалпы зауыттық</w:t>
        <w:br/>
        <w:t>партиялық - техникалық конференция өткізілді. Конференция арқылы 400-</w:t>
        <w:br/>
        <w:t>ден астам ұйымдастырушылық - тахникалық шаралар жасалды.</w:t>
        <w:br/>
        <w:t>1950 жылы жарысқа 87,4% ұжым қатысты. Олардың ішінде 1100-ден</w:t>
        <w:br/>
        <w:t>астам жаңашылдар мен өндіріс жұмысшылары болды.</w:t>
        <w:br/>
        <w:t>КСРО-ның металлургия өнеркәсібіндегі жетекші мамандықтағы</w:t>
        <w:br/>
        <w:t>жұмысшылар мен шеберлер арасында 1950 жылы жүргізілген өндірістік</w:t>
        <w:br/>
        <w:t>жарыс нәтижесі бойынша прокат цехының жұмысшылары В.Польциков пен</w:t>
        <w:br/>
        <w:t>А.Гостюхинге КСРО металлургия зауытының «Үздік қорытпашысы», ал</w:t>
        <w:br/>
        <w:t>Б.Көптілеуовке - «Прокаттық цехтың үздік шебері» деген атақ берілді.</w:t>
        <w:br/>
        <w:t>Төртінші бесжылдықта кеңес металлургиясыың алдында тек 1940</w:t>
        <w:br/>
        <w:t>жылғы көрсеткіштерге қол жеткізу және одан асыру міндетті тұрды. Тіпті</w:t>
        <w:br/>
        <w:t>соғысқа дейінгі бесжылдықта-ақ КСРО-да қуатты металлургиялық база</w:t>
        <w:br/>
        <w:t>құрылған, бұл оның индустриалды елге айналуына және оның қорғаныс</w:t>
        <w:br/>
        <w:t>қабілетінің күшеюіне әсер етті. ;</w:t>
        <w:br/>
        <w:t>КСРО-дағы қара металлургия соғыс жылдарында ауыр</w:t>
        <w:br/>
        <w:t>қиыншылықта болғаныңа қарамастан, төртінші бесжылдықта алға зор кадам</w:t>
        <w:br/>
        <w:t>басты. КСРО болат өндіру мен прокат өндіру бойынша 1948 жылы соғысқа</w:t>
        <w:br/>
        <w:t>дейінгі көрсеткіштерге жетсе, ал шойын бойынша 1949 жылы, яғни Батыс</w:t>
        <w:br/>
        <w:t>Еуропа капиталистік елдерінен бұрын жетті (22.</w:t>
        <w:br/>
        <w:t>Осылайша, Қазақстанның қара металлургиясының алғашқы қарлығашы</w:t>
        <w:br/>
        <w:t>- Ақтөбе ферроқорытпа зауыты сол тұста КСРО және Қазақстан</w:t>
        <w:br/>
        <w:t>экономикасының дамуына елеулі үлесін қосты.</w:t>
        <w:br/>
        <w:t>Найдаланылған деректер тізімі:</w:t>
        <w:br/>
        <w:t>1. Актюбинский ферросплавный 60-летию посвяшается 7-п.</w:t>
        <w:br/>
        <w:t>2. М.Қ. Тәжібаев. Ақтөбс қаласының тарихы. (1869-1991) Ақтөбе, 1998,</w:t>
        <w:br/>
        <w:t>21-п.</w:t>
        <w:br/>
        <w:t>М.Грейз. «Актюбинские сплавы» А., «Казахстан», 1964, 6-7 пп.</w:t>
        <w:br/>
        <w:t>Ақтөбе облыстық мемлекеттік архиві.546 қор, 3-тізбе, 1-іс, 1-п.</w:t>
        <w:br/>
        <w:t>Актюбинский ферросплавный 60-летию посвяшается 8-п.</w:t>
        <w:br/>
        <w:t>Д. И.Шаймуханов. «Черная металлургия» А., «Казахстан», 1966 ж. 11-</w:t>
        <w:br/>
        <w:t>п.</w:t>
        <w:br/>
        <w:t>7. М.Грейз. «Актюбинские сплавы» А., «Казахстан», 1964, 30-п.</w:t>
        <w:br/>
        <w:t>8. «Правда» 1943 г. 22 января.</w:t>
        <w:br/>
        <w:t>9. Актюбинский ферросплавный 60-летию посвяшается 12-п.</w:t>
        <w:br/>
        <w:t>10.М.Грейз. «Актюбинские сплавы» А., «Казахстан», 1964, 30-п.</w:t>
        <w:br/>
        <w:t>11.546 қор, 3-тізбе, 1-іс, 1-п.</w:t>
        <w:br/>
        <w:t>өз үл ж</w:t>
        <w:br/>
        <w:t>150</w:t>
        <w:br/>
        <w:t>Актөбе мемлекеттік педагогикалық институтының Хабаршысы. - Х52, 2008</w:t>
        <w:br/>
        <w:t>расположенных среди казахских аулов. Эти «сотрудники» были простыми</w:t>
        <w:br/>
        <w:t>поселенцами, которые, проживая между казахами, свободно обьяснялись и</w:t>
        <w:br/>
        <w:t>обшались с ними на их родном языке. Вот как описывают сами миссионеры</w:t>
      </w:r>
    </w:p>
    <w:p>
      <w:r>
        <w:t>способы их использования; «Им выдаются брошюры и книги из Св. Писания,</w:t>
        <w:br/>
        <w:t>как-то: Евангелие, свяшенные истории Ветхого и Нового Заветов, об Иисусе</w:t>
        <w:br/>
        <w:t>Христе и Магомете и другие, которые они читают киргизам при всяком</w:t>
        <w:br/>
        <w:t>удобном случае, находясь у них в гостях или наоборот, когда киргизы</w:t>
        <w:br/>
        <w:t>бывают у них. Беседуют с ними по поводу прочитанного и обо всем затем</w:t>
        <w:br/>
        <w:t>сообшают миссионерам при приезде последних на хутора...» ГІ, л.7об.1.</w:t>
        <w:br/>
        <w:t>В ведении миссионеров Актюбинского стана находилось ряд школ. В</w:t>
        <w:br/>
        <w:t>городе Актюбинске: миссионерская, церковно-приходская, смешанная школа</w:t>
        <w:br/>
        <w:t>грамоты, женская школа грамоты. На хуторах имелись смешанныс школы</w:t>
        <w:br/>
        <w:t>грамоты: Кос-естекская) Тасты-сайская, Херсонская, Можаровская,</w:t>
        <w:br/>
        <w:t>Кемпирсайскқая и на хуторе Кундузды. Но основное внимание в стане,</w:t>
        <w:br/>
        <w:t>безусловно, уделялось миссионерской школе.</w:t>
        <w:br/>
        <w:t>Актюбинская русско-казахская миссионерская школа при стане была</w:t>
        <w:br/>
        <w:t>открыта 5 ноября 1898 года. В последуюшем для ней было построено</w:t>
        <w:br/>
        <w:t>отдельное собственное здание на средства православного миссионерскоға</w:t>
        <w:br/>
        <w:t>обшества (ПМО), а при школе устроена церковь. В начале ХХ века, на 1904</w:t>
        <w:br/>
        <w:t>год, в школе насчитывалось 95 учеников, среди которых 14 были дети</w:t>
        <w:br/>
        <w:t>казахов из ближайших к Актюбинску волостей: Актюбинской, Бурлинской,</w:t>
        <w:br/>
        <w:t>Каратугайской и Бестамакской. Но иногда встречались и из отдаленных</w:t>
        <w:br/>
        <w:t>волостей</w:t>
        <w:br/>
        <w:t>В миссионерской школе Актюбинского стана обучение проводилось</w:t>
        <w:br/>
        <w:t>согласно программе для одноклассной церковно-приходской школы. Но в</w:t>
        <w:br/>
        <w:t>отличие от нее программа эта здесь осваивалась на протяжении четырех лет,</w:t>
        <w:br/>
        <w:t>так как в миссионерскую школу поступали казахские мальчики совершенно</w:t>
        <w:br/>
        <w:t>не знаюшие русский язык, а потому им было трудно усвоить все предметы</w:t>
        <w:br/>
        <w:t>программы в три года.</w:t>
        <w:br/>
        <w:t>В школе, формально, уроки по «Закону Божьему» были не обязательны</w:t>
        <w:br/>
        <w:t>для некрешенных казахских детей, но миссионеры старались, чтобы они там</w:t>
        <w:br/>
        <w:t>присутствовали, так как именно эти уроки имели большую миссионерскую</w:t>
        <w:br/>
        <w:t>направленность и нагруженность. В этом отношении в отчетах, в частности,</w:t>
        <w:br/>
        <w:t>отмечалосы « При преподаваний Закона Божьего не забываются</w:t>
        <w:br/>
        <w:t>миссионерские цели школы и при всяком удобном случае указывается и</w:t>
        <w:br/>
        <w:t>разьясняетея, что истинная вера есть вера Христианская православная и что</w:t>
        <w:br/>
        <w:t>только верою во Христа можно спастись и получить царство небесное.</w:t>
        <w:br/>
        <w:t>Учителя на обьяснительных уроках русского языка также при всяком</w:t>
        <w:br/>
        <w:t>удобном случае разьясняют ученикам разные религиозные и другие</w:t>
        <w:br/>
        <w:t>благочестивые обычаи русского народа, сопоставляя их с некоторыми</w:t>
        <w:br/>
        <w:t>суеверными обычаями темного киргизского народа» П, л.1006.).</w:t>
        <w:br/>
        <w:t>В целом, распространение грамотности и образования среди казахского</w:t>
        <w:br/>
        <w:t>населения через русско-казахские школы, несомненно, было делом</w:t>
        <w:br/>
        <w:t>прогрессияным Ии должно было только приветствоваться/ Но</w:t>
        <w:br/>
        <w:t>неоднозначность оценке деятельности этих школ придавала миссионерская</w:t>
        <w:br/>
        <w:t>154</w:t>
        <w:br/>
        <w:t>Ақтөбе мемлекеттік педагогикалық институтының Хабаршысы. -.)62, 2008.</w:t>
        <w:br/>
        <w:t>жекелеген республикалардың ішінде, Қазак КСР-нің де мүлделері</w:t>
        <w:br/>
        <w:t>ескерілді|18).</w:t>
        <w:br/>
        <w:t>1946 жылдағы қала өнеркәсібі орындары жұмысының корытындылары</w:t>
        <w:br/>
        <w:t>жөніндегі мәліметтермен сөйлесек, Қазақстан Компартияды калалық</w:t>
        <w:br/>
        <w:t>комитеті бюросы КСРО халық шаруашылығын қалпына келтіру мен дамыту</w:t>
        <w:br/>
        <w:t>туралы төртінші бесжылдық жоспары міндеттерін орындай отыра, қала</w:t>
        <w:br/>
        <w:t>өндіріс орындары мен ұжымдары өндірістік жоспарларды мерзімінен бүрын</w:t>
        <w:br/>
        <w:t>орындау үшін бүкілодақтық еңбек жарыстарына қосыла отырып, 1946 өз</w:t>
      </w:r>
    </w:p>
    <w:p>
      <w:r>
        <w:t>жұмыстарын жақсартты. Ал осыған ат салысқан өнеркәсіп жұмысшылары</w:t>
        <w:br/>
        <w:t>мен басшыларына әкімшілік тарапынан сый көрсетілді.Оған 1946 жылы 23</w:t>
        <w:br/>
        <w:t>ақпанда Ақтөбе ферроқорытпа зауытында қабылданған 35 бұйрық дәлел,</w:t>
        <w:br/>
        <w:t>ол бойынша үздік еңбек үлгісін көрсетудегі және өндірістегі жігерлі жұмысы</w:t>
        <w:br/>
        <w:t>үшін қорғаныстық өнімді шығару бойынша өздерін көрсете білген зауыт</w:t>
        <w:br/>
        <w:t>жұмысшыларына алғыс жарияланып, оларға онеркәсіп тауарларып беру</w:t>
        <w:br/>
        <w:t>зауыт директоры арқылы бұйырылған |191.</w:t>
        <w:br/>
        <w:t>Актөбе облысы тау-кен, металлургия, химия өндірісі тағы басқа</w:t>
        <w:br/>
        <w:t>салалары жылдам дами бастаған Қазақстан Республикасының аса маңызды</w:t>
        <w:br/>
        <w:t>экономикалық аймағына айналды. «Ақтөбекұрылыс» тресі, «Ақтөбемұнай»</w:t>
        <w:br/>
        <w:t>тресінің механикалық зауыты, «Болыпевик», «Ақтөберентген» зауыттары</w:t>
        <w:br/>
        <w:t>және Қазақстанның қара металлургиясының тұңғышы - «Ақтөбе</w:t>
        <w:br/>
        <w:t>ферроқорытпа зауыты» республика экономикасының дамуына селеулі</w:t>
        <w:br/>
        <w:t>үлестерін қосып отырды. 1948 жылы қаңтарда металлургтер зауыттың</w:t>
        <w:br/>
        <w:t>бесжылдық тойын салтанатты түрде атап өтті, асы уақыт ішінде 1943</w:t>
        <w:br/>
        <w:t>жылмен салыстырғанда феррокорытпа шығару біршама артып, өнімнің</w:t>
        <w:br/>
        <w:t>өзіндік қүны жартысына дейін келіп, еңбек өнімділігі екі есеге жуык өсті.</w:t>
        <w:br/>
        <w:t>Отан соғысы жылдары және соғыстан кейінгі жылдардағы</w:t>
        <w:br/>
        <w:t>бесжылдықта зауыттың қуаттылығының дамуы мен құрылысы жалғасты.</w:t>
        <w:br/>
        <w:t>1946 жылы одақтық өнеркәсіп бойынша жалпы өнім шығарудан</w:t>
        <w:br/>
        <w:t>өндірістік жоспарлар 105,6 % орындалды. Республика бойынша - 124,5%,</w:t>
        <w:br/>
        <w:t>жергілікті аймақтар бойынша - 79,2 %, ұжымдық - 95,3 % - ға орындалды</w:t>
        <w:br/>
        <w:t>І201.</w:t>
        <w:br/>
        <w:t>Зауыт күрделі механизацияланған жүйе, оның түрлі цехтары бар, онда</w:t>
        <w:br/>
        <w:t>металл шығарады немесе ” негізгі участкілердің қалыпты жұмысын</w:t>
        <w:br/>
        <w:t>қамтамасыз етеді. Маңызды” цехтар шихта дайындайтын, теміржол цехы,</w:t>
        <w:br/>
        <w:t>көмекші цехтар корлусы, электрод массасы цехы тағы басқалар болып</w:t>
        <w:br/>
        <w:t>табылады|21).</w:t>
        <w:br/>
        <w:t>Төртінші бесжылдық жоспары бойынша ферроқорытпа өндіру 109,2%-</w:t>
        <w:br/>
        <w:t>ға, шойын 108,25%-ға, қара прокат 106,35%-ға, рудаларды алуда: хромиттік</w:t>
        <w:br/>
        <w:t>113,9%-ға, марганецтік 111,2%-ға, кара металл, шойын жасауда 100,8%-ға</w:t>
        <w:br/>
        <w:t>орындалды.</w:t>
        <w:br/>
        <w:t>Басшы саяси ұйымдар өндірістік жарысты дамытты, халық бастамасын,</w:t>
        <w:br/>
        <w:t>жаңашылдықты қолдады. Техникалык копферепциялар шақырылып тұрды,</w:t>
        <w:br/>
        <w:t>жұмысты өндірістік жиналыстар белсенділендірді. Соғыстан кейінгі”</w:t>
        <w:br/>
        <w:t>бесжылдықта Ақтөбе феррокорытпа зауытында өндірісте жұмыс жасайтын</w:t>
        <w:br/>
        <w:t>149</w:t>
        <w:br/>
        <w:t>-.Актөбе мемлекеттік педагогикалық институтының Хабаршысы. -.Ке2, 2008,</w:t>
        <w:br/>
        <w:t>В рамках нашего исследования под «вецью» мы понимаем продукт</w:t>
        <w:br/>
        <w:t>целенаправленной человеческой деятельности, покояшееся бытие</w:t>
        <w:br/>
        <w:t>человеческих сушцностных сил, форму сушествования культуры. В таком</w:t>
        <w:br/>
        <w:t>подходе, на наш взгляд, отражена специфика созданной человеком веши как</w:t>
        <w:br/>
        <w:t>феномена культуры, фиксируется неразрывнове единство человека и веши,</w:t>
        <w:br/>
        <w:t>причем сама вешь определяется посредством включения ее в материально-</w:t>
        <w:br/>
        <w:t>практическую целеполагаюшую деятельность, в которой вешь выступает</w:t>
        <w:br/>
        <w:t>одновременно и ее условием, и ее средством, н ее результатом.</w:t>
        <w:br/>
        <w:t>Одним из несомненных заслуг Маркса в системном исследовании</w:t>
        <w:br/>
        <w:t>природы и сушности обшественного производства явилось обнаружение</w:t>
        <w:br/>
        <w:t>особых/| социальных | качеств вешей, созданныхқ человеком и</w:t>
        <w:br/>
        <w:t>функционируюцих в обшестве. Социальные качества веши не тождественны</w:t>
        <w:br/>
        <w:t>ее природным качествам. Разграничение «социальной материальности»</w:t>
      </w:r>
    </w:p>
    <w:p>
      <w:r>
        <w:t>вешцей и их «природной материальности» является одним из важнейших</w:t>
        <w:br/>
        <w:t>философско-методологических моментов «Капитала». В целом социальное</w:t>
        <w:br/>
        <w:t>качество веши, обнаруживаемое в процессе обіцественной практики, может</w:t>
        <w:br/>
        <w:t>быть определено как качество, полезное для человека и обшества,</w:t>
        <w:br/>
        <w:t>обьективированное процессом материального и духовного производства.</w:t>
        <w:br/>
        <w:t>Свои социальные определения, «не имеюшие ничего обшего с ее</w:t>
        <w:br/>
        <w:t>телесной реальностью» (К.Маркс), вешь получает в конкретной системе</w:t>
        <w:br/>
        <w:t>обшественных отношений, с изменением которых меняются и социальные</w:t>
        <w:br/>
        <w:t>значения веши. Этим обьясняется феномен социальной метаморфозы веши,</w:t>
        <w:br/>
        <w:t>вследствие которой вешь может кардинально меняться в своих естественно-</w:t>
        <w:br/>
        <w:t>природных свойствах, не меняя своего «социального лица», и наоборот,</w:t>
        <w:br/>
        <w:t>может меняться выражение в ней социальных связей, а в то же время ее</w:t>
        <w:br/>
        <w:t>естественно-природное бытие оставаться тем же.</w:t>
        <w:br/>
        <w:t>Становясь элементом разных систем обшественных отношений</w:t>
        <w:br/>
        <w:t>(экономических, технологических, правовых, эстетических и т.д.), одна и та</w:t>
        <w:br/>
        <w:t>же вешь приобретает специфические для каждой из систем особенности</w:t>
        <w:br/>
        <w:t>функционирования, поскольку «всякий элемент функционально служит</w:t>
        <w:br/>
        <w:t>«интересам» именно своей системы» (31. Социальное бытие веши мы</w:t>
        <w:br/>
        <w:t>рассматриваем в трех основных аспектах: І.Вешь в системе обіцественного</w:t>
        <w:br/>
        <w:t>потребления как средство удовлетворения обішественных потребностей -</w:t>
        <w:br/>
        <w:t>функциональное значение веши; 2. Вешь в системе определенных</w:t>
        <w:br/>
        <w:t>социальных отношений - социальное значение веши; 3. Вешь как</w:t>
        <w:br/>
        <w:t>опредмечивание сушностных сил человека - культурное значение веши. Эти</w:t>
        <w:br/>
        <w:t>три значения сушествуют в веразрывном единстве, отражаюішем целостность</w:t>
        <w:br/>
        <w:t>веши.</w:t>
        <w:br/>
        <w:t>Пока данный тип обшественных отношений находится еше в процессе</w:t>
        <w:br/>
        <w:t>становления, он не может наложить на имеюшиеся в нем продукты труда</w:t>
        <w:br/>
        <w:t>устойчивую «социальную печать». Каждая социальная форма, присушая</w:t>
        <w:br/>
        <w:t>вешам, появилась в результате длительного исторического и социального</w:t>
        <w:br/>
        <w:t>процесса, путем многократного повторения Ии наслаивания однотипных</w:t>
        <w:br/>
        <w:t>отношений между людьми. Через социальную форму вешей передается</w:t>
        <w:br/>
        <w:t>162.</w:t>
        <w:br/>
        <w:t>Ақтөбе мемдекеттік педагогика 2,2008</w:t>
        <w:br/>
        <w:t>ык институтының Хабаршысы</w:t>
        <w:br/>
        <w:t>Христа. Даже если бы он и убежден был в истинности христианства, то</w:t>
        <w:br/>
        <w:t>материальные расчеты, заботы о насуішцном куске хлеба удержат его в</w:t>
        <w:br/>
        <w:t>магометанстне: с переходом в православие, он, как негодный член обіцества,</w:t>
        <w:br/>
        <w:t>изгоняется ИЗ него, а вместе с тем теряет свою землю и пахотную и</w:t>
        <w:br/>
        <w:t>сенокосную, которая поступает в пользу обшества и взамен всего этого он</w:t>
        <w:br/>
        <w:t>ничего не получает - все это нужно купить. Будем ждать, может быть,</w:t>
        <w:br/>
        <w:t>условия эти несколько изменятся, и киргизы-магометане не будут смотреть</w:t>
        <w:br/>
        <w:t>на своего собрата христианина. как на заблудшего и негодного члена</w:t>
        <w:br/>
        <w:t>обшества, тогда и дела миссии изменятся к лучшему» |1, л.9об.)|.</w:t>
        <w:br/>
        <w:t>Но, безусловно, главным фактором малой эффективности православного</w:t>
        <w:br/>
        <w:t>миссионерства в среде казахов в этот период являлось то, что казахи к этому</w:t>
        <w:br/>
        <w:t>времени относились к мусульманской категорий населения не только</w:t>
        <w:br/>
        <w:t>«этнически». К концу ХІХ-началу ХХ веков мусульманство уже по сути</w:t>
        <w:br/>
        <w:t>Довольно значительно проникло в их духовную культуру, хотя многие, в том</w:t>
        <w:br/>
        <w:t>числе и представители местной колониальной администрации, считали</w:t>
        <w:br/>
        <w:t>казахов слабо исламизированным народом Ии даже называли их</w:t>
        <w:br/>
        <w:t>«язычниками». Но, это было далеко не так. Хотя мусульманство в среде</w:t>
        <w:br/>
        <w:t>казахов в оговариваемое время сушествовало в основном в форме бытового</w:t>
        <w:br/>
        <w:t>ислама, но осознание себя и окружаюшего мира у них все больше шло через</w:t>
      </w:r>
    </w:p>
    <w:p>
      <w:r>
        <w:t>исламские ценности. Поэтому, несмотря на то, что казахи находились на</w:t>
        <w:br/>
        <w:t>переферий исламского мира и несмотря на кочевую среду своего обитания, к</w:t>
        <w:br/>
        <w:t>данному периоду они себя считали и ошушали мусульманами,</w:t>
        <w:br/>
        <w:t>доказательством чему является болыпая результативность миссионерской</w:t>
        <w:br/>
        <w:t>деятельности татарского духовенства в Степи, несмотря на значительные к</w:t>
        <w:br/>
        <w:t>этому препятствия со стороны царской администрациий, что, по сути, ее</w:t>
        <w:br/>
        <w:t>представители сами и признавали.</w:t>
        <w:br/>
        <w:t>Литература:</w:t>
        <w:br/>
        <w:t>1. Отчет о деятельности Оренбургского епархиального комитета</w:t>
        <w:br/>
        <w:t>православного миссионерского обшества за 1904 г.// ГАОО, Ф.175, Оп.1,</w:t>
        <w:br/>
        <w:t>Д.З1а</w:t>
        <w:br/>
        <w:t>2. Дело Актюбинского миссионерского стана // ГАОО, Ф.175, Оп.1, Д.177</w:t>
        <w:br/>
        <w:t>Отчет. о деятельности- Оренбургского епархиального комитета</w:t>
        <w:br/>
        <w:t>православного миссионерского обшества за 1892 г.// ГАОО, Ф.175, Оп.2,</w:t>
        <w:br/>
        <w:t>Д8</w:t>
        <w:br/>
        <w:t>4. Чичерина С.В. Как началось дело просвешения восточных инородцев. -</w:t>
        <w:br/>
        <w:t>СПб. 1907</w:t>
        <w:br/>
        <w:t>5. Отчет. о деятельности Оренбургского епархиального комитета</w:t>
        <w:br/>
        <w:t>православного миссионерского за 1914 г.// ГАОО, Ф.175, Оп.1, Д.153а</w:t>
        <w:br/>
        <w:t>6. Отчет. о деятельности Оренбургского епархиального комитета</w:t>
        <w:br/>
        <w:t>православного миссионерского обіцества за 1908 г.// ГАОО, Ф.175, Ол.1,</w:t>
        <w:br/>
        <w:t>Д.А86</w:t>
        <w:br/>
        <w:t>7. Отчет о деятельности Оренбургского епархиального комитета</w:t>
        <w:br/>
        <w:t>православного миссионерского обіцества за 1908 г.// ГАОО, Ф.175, Ол.1,</w:t>
        <w:br/>
        <w:t>Д.Па</w:t>
        <w:br/>
        <w:t>157</w:t>
        <w:br/>
        <w:t>Ақтөбе мемлекеттік педагогикалық институтының Хабаршысы. - Ж%2, 2008</w:t>
        <w:br/>
        <w:t>«Қазақстан Республикасының мемлекеттік жалпыға міндетті білім беру</w:t>
        <w:br/>
        <w:t>стандарты. Жалпы орта білім. Негізгі ережелер (Астана, 2006)» әзірленді</w:t>
        <w:br/>
        <w:t>және ұсынылды. Осыған сәйкес, білім беру бағдарламалары мен пәндік оқу</w:t>
        <w:br/>
        <w:t>бағдарламаларының жобалары дайындалды. Келесі кезекте, осы соңғы</w:t>
        <w:br/>
        <w:t>аталған ережелер «4:-6--2» үлгіге лайықталып қайтадан әзірленді және соған</w:t>
        <w:br/>
        <w:t>сәйкес пәндік стандарттар мен бағдарламалар дайындалуда. Солардың</w:t>
        <w:br/>
        <w:t>барлығы сараптамадан өткізілуде және ұсыныстар мен қорытындыларға орай</w:t>
        <w:br/>
        <w:t>өңделуде және жетілдірілуде.</w:t>
        <w:br/>
        <w:t>Солардың бірінде бастауыш математикалық білім стандартының</w:t>
        <w:br/>
        <w:t>жобасындағы типтік оқу жоспарына сәйкес, «Математика және</w:t>
        <w:br/>
        <w:t>информатика» білім саласының оқу пәні математиканың мақсаты, міндеті,</w:t>
        <w:br/>
        <w:t>неге арналғаны, мазмұны, жоспарланған және күтілетін білім беру</w:t>
        <w:br/>
        <w:t>нәтижелері (білім, білік, дағды, түйінді құзіреттілік), білім беру процесінің</w:t>
        <w:br/>
        <w:t>технологиялары айғақталған.</w:t>
        <w:br/>
        <w:t>Бастауыш мектептің математикасы сәйкес ғылымның әр алуан</w:t>
        <w:br/>
        <w:t>салаларына тиісті білім мазмұны кіріктірілген (интеграцияланған) пән. Оның</w:t>
        <w:br/>
        <w:t>«діңгегі» - «сан ұғымы және сандармен орындалатын амалдар», ал «діңгектің</w:t>
        <w:br/>
        <w:t>өскін бұтақтары» - «шамалар және оларды өлшеу, алгебра мен геометрия</w:t>
      </w:r>
    </w:p>
    <w:p>
      <w:r>
        <w:t>элементтері, комбинаторика мен информатиканың қарапайым түсініктері»</w:t>
        <w:br/>
        <w:t>жиындар теориясының негізгі қағидаларынан туындайтын практикалық</w:t>
        <w:br/>
        <w:t>іс-әрекеттер арқылы өзара байланысы мен өзара әсерлесуі жүзеге</w:t>
        <w:br/>
        <w:t>асырылатындай етіп топтастырылған.</w:t>
        <w:br/>
        <w:t>Бұл пән математиканың жүйелі курстарын (алгебра және геометрия),</w:t>
        <w:br/>
        <w:t>сондай-ақ сан ұғымын кеңейтуді ілгергі сыныптарда оқытып-үйретудің</w:t>
        <w:br/>
        <w:t>іргетасын қалайды. Математика оқу пәні математикалық ұғымдар мен әрекет</w:t>
        <w:br/>
        <w:t>(қарекет) тәсілдерін игеру қабілеттері және алған білімді күнделікті өмірде</w:t>
        <w:br/>
        <w:t>кездесетін әралуан жағдаяттарда қолдану арқылы кіші жастағы</w:t>
        <w:br/>
        <w:t>оқушылардың математикалық сауаттылығын қалыптастыруға арналады.</w:t>
        <w:br/>
        <w:t>Математика оқу пәнінің мақсаты өзінің құралдары (мазмұны, әдістері) мен</w:t>
        <w:br/>
        <w:t>мүмкіндігі арқылы кіші жастағы білім алушылардың тұлғасын, түйінді</w:t>
        <w:br/>
        <w:t>құзіреттіліктерді, практикалық есептерді шешуге және негізгі мектептің</w:t>
        <w:br/>
        <w:t>алгебра, геометрия және информатика курстарына көшуге дайындықты</w:t>
        <w:br/>
        <w:t>жүзеге асыруға қажетті түсініктерді, білім мен біліктерді қалыптастыру, ал</w:t>
        <w:br/>
        <w:t>міндеттері; оқуға, ойлауға, қарым-қатынас жасауға, қоршаған әлемді танып-</w:t>
        <w:br/>
        <w:t>білу үшін және күнделікті тұрмыс-тіршіліктегі тәжірибеде қолдануға қажетті</w:t>
        <w:br/>
        <w:t>обьектілерді бақылау, өлшеу және модельдеуді орындауға үйрету және</w:t>
        <w:br/>
        <w:t>пәндік білім, білік пен дағдыларды игерту.</w:t>
        <w:br/>
        <w:t>Математика пәнінің базалык білім мазмұнын: сандар (натурал және</w:t>
        <w:br/>
        <w:t>нөл) және олармен амалдар жүргізу; шамалар және оларды өлшеу; шамалар</w:t>
        <w:br/>
        <w:t>мәндерімен амалдар орындау; шамалар арасындағы тәуелділіктер; есептер</w:t>
        <w:br/>
        <w:t>және оларды шешу тәсілдері, алгебраның және геометрияның элементтері,</w:t>
        <w:br/>
        <w:t>жиын (нақты мысалдар арқылы), комбинаториканың, графтардың,</w:t>
        <w:br/>
        <w:t>информатиканың элементтері (қызықты жаттығулар және шығармашылық</w:t>
        <w:br/>
        <w:t>тапсырмалар орындау арқылы) құрайды.</w:t>
        <w:br/>
        <w:t>166 .-</w:t>
        <w:br/>
        <w:t>Ақтөбе мемлекеттік ясдагогикалық инсіитулының Хабаршысы. - 782, 2008</w:t>
        <w:br/>
        <w:t>забывают миссионеры при своих поездках посешать и одиноко живуших</w:t>
        <w:br/>
        <w:t>русских среди киргиз...» |1, л.8о6.|.</w:t>
        <w:br/>
        <w:t>Одной из интересных особенностей истории миссиоперөтва русской</w:t>
        <w:br/>
        <w:t>церкви на территории Казахстана в дореволюционный периол являлось:</w:t>
        <w:br/>
        <w:t>проведенис планомерной миссионерской работы не только среди коренного</w:t>
        <w:br/>
        <w:t>населения, но и вынужденное ее проведение среди православных русских</w:t>
        <w:br/>
        <w:t>поселенцев казахской степи. Причем, в данном случае речь не идет о</w:t>
        <w:br/>
        <w:t>раскольниках и сектантах. В данном случае имеется в виду та часть</w:t>
        <w:br/>
        <w:t>поселенцев, которая оказалась на территории нашей республики значительно</w:t>
        <w:br/>
        <w:t>раньше основной массы переселенцев, которая хлынет сюда в основном к</w:t>
        <w:br/>
        <w:t>концу ХІХ века. ІІюселения этих небольших групп ранних колонистов,</w:t>
        <w:br/>
        <w:t>самостоятельно проникавших в казахские степи, как правило, были</w:t>
        <w:br/>
        <w:t>разбросапы по ней и долгое время почти изолированы от внешнего мира.</w:t>
        <w:br/>
        <w:t>Побывавшис среди них в начале 90-х годов ХІХ века представители</w:t>
        <w:br/>
        <w:t>православного миссионерского обшества буквально били тревогу по поводу</w:t>
        <w:br/>
        <w:t>их религиозного состояния. В частности, они отмечали следуюшее: «Будучи</w:t>
        <w:br/>
        <w:t>удалены на большое расстояние от перквей и духовных пастырей, они</w:t>
        <w:br/>
        <w:t>совершенно лишены возможностей сльшать богослужение и удовлетворять</w:t>
        <w:br/>
        <w:t>свои религиозные потребности. Многие из них по многу лет не исполняли</w:t>
        <w:br/>
        <w:t>христианского долга исповеди и Св. Причастия; умирают без напутствия,</w:t>
        <w:br/>
        <w:t>погребаются без отпевания; постов не соблюдают; праздники, даже великие,</w:t>
        <w:br/>
        <w:t>как Рождество Христово, забываются у них соверіенно; перестают</w:t>
        <w:br/>
        <w:t>молиться, носить кресты... При таких условиях и нравственность поселенцев</w:t>
        <w:br/>
        <w:t>стоит на низкой ступени» (3, л.211.</w:t>
      </w:r>
    </w:p>
    <w:p>
      <w:r>
        <w:t>Такое положение определенной социальной группы особенно отражается,</w:t>
        <w:br/>
        <w:t>в плане сохранения традиционной религиозной культуры, на послодуюіцих</w:t>
        <w:br/>
        <w:t>ее поколениях. И именно на этом заостряли свое внимание православные</w:t>
        <w:br/>
        <w:t>миссионеры, разьезжавшие по казахской степи в тот период. Они</w:t>
        <w:br/>
        <w:t>подчеркивали: «...Особенно же печальна и жалка судьба детей поселенцев.</w:t>
        <w:br/>
        <w:t>Растут они бедные не только в полном неведении своей веры родной, но и</w:t>
        <w:br/>
        <w:t>народности, и совсем окиргизившиеся. Даже взрослые ири них -- лет 16-17 не</w:t>
        <w:br/>
        <w:t>знают и молитв, и перекреститься не умеют, и крестов и поясов не носят,</w:t>
        <w:br/>
        <w:t>говорят по-киргизски, в земдянках (избах) сидят в шапках, и вообіце ничем</w:t>
        <w:br/>
        <w:t>не отличаются от киргиз. Для обучения киргизскому языку нередко родители</w:t>
        <w:br/>
        <w:t>даже отдают их муллам и самою собою понятно, какими выходяЯТ Они из этой</w:t>
        <w:br/>
        <w:t>науки...» (3, л.21о6.1. ; 5 і 5 !</w:t>
        <w:br/>
        <w:t>При Актюбинском стане было открыто Владимирскос миссионерское</w:t>
        <w:br/>
        <w:t>братство, целью которого являлось - «просвешение инородцев в уезде и</w:t>
        <w:br/>
        <w:t>русских поселенцев, проживаюших на хуторах и киргизских аулах».</w:t>
        <w:br/>
        <w:t>Председателем братства являлся заведуюшший станом, членами совета</w:t>
        <w:br/>
        <w:t>должны были быть 2 свяшенника стана, 2-й инспектор училиш Турғайской</w:t>
        <w:br/>
        <w:t>области, крестьянские начальники Актюбинского уезда. Число членов</w:t>
        <w:br/>
        <w:t>братства к концу ХІХ века (1998 год) составляло 92 человека |1, л.71.</w:t>
        <w:br/>
        <w:t>К тому же у православных миссионеров стана имелись своего рода</w:t>
        <w:br/>
        <w:t>«сотрудники» Из русских поселенцев, проживавших на хуторах,</w:t>
        <w:br/>
        <w:t>153</w:t>
        <w:br/>
        <w:t>Ақтөбе мемлекеттік педагогикалық институтының Хабаршысы. - Хе2, 2008,</w:t>
        <w:br/>
        <w:t>Свою миссионерскую деятельность среди казахов Уральской и</w:t>
        <w:br/>
        <w:t>Тургайской областей Миссионерский комитет в основном осушествлял через</w:t>
        <w:br/>
        <w:t>так называемые миссионерские станы. Таких станов к копцу ХҒХ-началу ХХ</w:t>
        <w:br/>
        <w:t>веков было открыто па территории вышсотмеченных областей - 4</w:t>
        <w:br/>
        <w:t>(Александровский и Макарьевский в 1894г., Актюбинский в 1898 г. и</w:t>
        <w:br/>
        <w:t>Чиликский в 1900г.). |1, л.106.|. При станах имелись миссионерские школы,</w:t>
        <w:br/>
        <w:t>основной задачей которых являлось привитие «христианских начал». А при</w:t>
        <w:br/>
        <w:t>четырех главных миссионерских школах были устроены интернаты для</w:t>
        <w:br/>
        <w:t>постоянного проживания учеников при стане. Проживание и содержание в</w:t>
        <w:br/>
        <w:t>интернате воспитанников миссионерского стана обеспечивалось за счет</w:t>
        <w:br/>
        <w:t>средств православного миссионерского комитета. ПІ, л.4об.|. Помимо</w:t>
        <w:br/>
        <w:t>четырех основных миссионерских школ при станах в введении свяшенников-</w:t>
        <w:br/>
        <w:t>миссионеров находились в степной территорий 54 школы, где обучались</w:t>
        <w:br/>
        <w:t>вместе с детьми русскоязычного населения также и дети казахов. Школы эти</w:t>
        <w:br/>
        <w:t>содержались частью за счет средств миссионерского комитета, частью</w:t>
        <w:br/>
        <w:t>отдельного училицного совета и частью на местные средства.|1, л.3о6.1.</w:t>
        <w:br/>
        <w:t>Одним из миссионерских станов на территории Тургайской области в этот</w:t>
        <w:br/>
        <w:t>период являлся Актюбинский стан, который был открыт в 1898 году. В район</w:t>
        <w:br/>
        <w:t>деятельности этого миссионерского стана входил регион Актюбинского и</w:t>
        <w:br/>
        <w:t>Иргизского уездов. Но основная часть Иргизского уезда, «по дальности</w:t>
        <w:br/>
        <w:t>расстояния» и обширности своей плошади, «засыпанной песками, за</w:t>
        <w:br/>
        <w:t>неимением русских поселков» была, практически, недоступна Для</w:t>
        <w:br/>
        <w:t>православных миссионеров. Заведуюшим Актюбинского миссионерского</w:t>
        <w:br/>
        <w:t>стана долгов время был свяшенник Арсений Мазохин, окончивший</w:t>
        <w:br/>
        <w:t>Казанскую инородческую семинарию, «знаток языка, быта и верований</w:t>
        <w:br/>
        <w:t>киргизов» (2, л.17). В последуюшем он становится окружным миссионером.</w:t>
        <w:br/>
        <w:t>В ведении миссионсров Актюбинского стана имелись восемь хуторов,</w:t>
        <w:br/>
        <w:t>расположенных в Актюбинском уезде: Тасты - сай, Кос - естек, Херсонский,</w:t>
        <w:br/>
        <w:t>Шанды, Кокпекты, Кемпир - сай, Кундузды и Каракудук. Последние четыре</w:t>
        <w:br/>
        <w:t>хутора были небольшими - от 10 до 25 домов в каждом. В более крупных из</w:t>
      </w:r>
    </w:p>
    <w:p>
      <w:r>
        <w:t>этих хуторов имелись молитвенные дома с иконостасами, где миссионерами</w:t>
        <w:br/>
        <w:t>при их приездах проводились богослужения на походном антиминсе. Ав</w:t>
        <w:br/>
        <w:t>небольших хуторах в таких случаях поселенцами отводились более</w:t>
        <w:br/>
        <w:t>просторные дома, где приезжавшие миссионеры отправляли религиозные</w:t>
        <w:br/>
        <w:t>потребности поселенцев.</w:t>
        <w:br/>
        <w:t>Но при этом главным предназначением их приездов было, конечно,</w:t>
        <w:br/>
        <w:t>проведение «поучении» среди поселенцев. ГІро эти «поучения» в источниках</w:t>
        <w:br/>
        <w:t>сообшаетея следуюшшев: «На каждом богослужении миссионерами</w:t>
        <w:br/>
        <w:t>неопустительно произносятсЯ поучения миссионерского характера, В</w:t>
        <w:br/>
        <w:t>которых разьясияется поселенцам их взаимные отношения с киргизами,</w:t>
        <w:br/>
        <w:t>обязанности, налағаемые на них самой жизнью среди магометан, их</w:t>
        <w:br/>
        <w:t>миссионерское призвание среди Орды. Каждый поселенец, который дорожит</w:t>
        <w:br/>
        <w:t>своей православною верою, должен быть миссионером, как дома у себя, так и</w:t>
        <w:br/>
        <w:t>в ауле у киргиз, если не словом, так то делом, своею жизнью и т.д. Не</w:t>
        <w:br/>
        <w:t>152</w:t>
        <w:br/>
        <w:t>Ақтөбе мемлекеттік педагогикалық институтының Хабаршысы. &gt; 2008</w:t>
        <w:br/>
        <w:t>12 жылдық білім жүйесіне көшу әлі де болса көп ізденісті, арнайы</w:t>
        <w:br/>
        <w:t>дайындықты талап ететіні бүгінде белгілі болып отыр. Осы орайда</w:t>
        <w:br/>
        <w:t>көпшілікке ортақ және әдіскер-ғалымдар мен ұстаздар арасында кең тараған</w:t>
        <w:br/>
        <w:t>бір пікірге қатысты ой бөліскенді жөн көрдік. Біздің байқауымызша, бүгінде</w:t>
        <w:br/>
        <w:t>алты жасарларды алғаш рет оқытқалы жатырмыз деп жиі айтылып жүр. Бұл</w:t>
        <w:br/>
        <w:t>жаңсақ пікір. Өйткені, Қазақстан Республикасында 6 жастан бастап</w:t>
        <w:br/>
        <w:t>балаларды оқыту 1986 жылдан бастап жүзеге асырылып келеді. Алайда,</w:t>
        <w:br/>
        <w:t>кезінде алты жасарларды жаппай оқыту тәжірибесінін нәтижесі КСРО-нын</w:t>
        <w:br/>
        <w:t>ыдырауы салдарынан қорытындыланбады және жан-жакты сараланбады. Сол</w:t>
        <w:br/>
        <w:t>кезде алты жасарларды оқытуға толық жағдай жасау қолдан келмеді, ЯҒНИ</w:t>
        <w:br/>
        <w:t>ұйықтайтын, ойнайтын, оқитын бөлмелермен қамтамасыз етілмеді,</w:t>
        <w:br/>
        <w:t>тамақтандыру мәселесі де оң шешім таппады. Соны ң салдарынан алты жасар</w:t>
        <w:br/>
        <w:t>бірінші сынып оқушыларының 30%-ның денсаулығы нашарлағаны (көздің</w:t>
        <w:br/>
        <w:t>ауыруы, бұғананың майысуы, жиі тұмаурату және тб.) байқалды. Осылардың</w:t>
        <w:br/>
        <w:t>бәрінің де ұсынылып отырған «4%642» үлгіде қайталану қаупі бар. Осыны</w:t>
        <w:br/>
        <w:t>болдырмаудың жолы іздестірілуі тиіс.</w:t>
        <w:br/>
        <w:t>Келесі бір шындық, «Білім туралы» Заңға сәйкес 1997-2007 жылдарда</w:t>
        <w:br/>
        <w:t>бірінші. сыныпқа балалар алты немесе жеті жастан бастап</w:t>
        <w:br/>
        <w:t>қабылданғандықтан, 11 жылдық мектептің бірінші сыныбына арналған білім</w:t>
        <w:br/>
        <w:t>беру стандарты мен оқулықтар 6-7 жастағы балаларға лайықталып</w:t>
        <w:br/>
        <w:t>жасалғандығы мүлде ескерілмей келеді. Осының салдарынан 12 жылдық</w:t>
        <w:br/>
        <w:t>мектептің бірінші сыныбына арналған білім мазмұны моделін неліктен</w:t>
        <w:br/>
        <w:t>дәстүрлі модельмен барабар деп байбалам салатындар жиі кездеседі. Бұл</w:t>
        <w:br/>
        <w:t>жердегі басты мәселе, қарастырылатын обьектілердің бірдейлігінде емес,</w:t>
        <w:br/>
        <w:t>оны оқытудың әдістемесінде екенін түсіну керек. Мәселен, әріп пен дыбыс,</w:t>
        <w:br/>
        <w:t>сан мен цифр мектептің қалай аталуына тәуелді емес, бірінші сыныпта</w:t>
        <w:br/>
        <w:t>қарастырылатын мәселелер. Мұны түсіну әзірленген жаңа стандарттарды</w:t>
        <w:br/>
        <w:t>обьективті бағалаудың алғышарты.</w:t>
        <w:br/>
        <w:t>Кезек күттірмейтін күрделі мәселе -- балаларды мектепалды даярлау.</w:t>
        <w:br/>
        <w:t>Осы уақытқа дейін «Білім туралы» Заңға сәйкес бес (алты) жастағы</w:t>
        <w:br/>
        <w:t>балаларды мектепке барар алдында даярлау міндетті және жалпы білім беру</w:t>
        <w:br/>
        <w:t>бағдарламаларының шеңберінде, белгілі бір деңгейде жүзеге асырылып</w:t>
        <w:br/>
        <w:t>келді. Алайда, бірінші сыныпқа қабылданатын барлық оқушыларды қамту</w:t>
        <w:br/>
        <w:t>әр түрлі себептерге байланыеғТты мүмкін болмай отырғандығын тәжірибе</w:t>
        <w:br/>
        <w:t>көрсетуде. Оған қоса, пәнді оқуға дайындық пәннің өзін оқумен</w:t>
        <w:br/>
        <w:t>алмастырылуда. Мәселен, әріптер мен цифрларды жазу, мәтінді оқуға</w:t>
        <w:br/>
        <w:t>машықтандыру, мысалдар мен есептерді шығару дайындық топтарындағы</w:t>
        <w:br/>
        <w:t>«Тіл дамыту», «Математика» деп аталатын сабақтардағы үйреншікті</w:t>
        <w:br/>
        <w:t>іс-әрекетке айналған. Мұның зиянынан басқа пайдасы жоқ.</w:t>
      </w:r>
    </w:p>
    <w:p>
      <w:r>
        <w:t>Бұдан мынадай қорытынды туындайды: мектепалды дайындық тобына</w:t>
        <w:br/>
        <w:t>араналған, жалпы алғанда, мектепке дейінгі білім берудің стандарты</w:t>
        <w:br/>
        <w:t>жасалмай, бастауыш сатының стандарты мен оның сабақтастық байланысын</w:t>
        <w:br/>
        <w:t>жүзеге асыру мүмкін емес.</w:t>
        <w:br/>
        <w:t>Біздің пікірімізше, 12 жылдық мектептің сәйкес сатылары, ең алдымен,</w:t>
        <w:br/>
        <w:t>бүлдіршіндерді мектепке дайындауды дұрыс шешуге орай анықталуы тиіс.</w:t>
        <w:br/>
        <w:t>169</w:t>
        <w:br/>
        <w:t>Ақтөбе мемлекеттік псдагогикалық институтының Хабаршысы. - Мг2, 200%</w:t>
        <w:br/>
        <w:t>миссионеров для работы среди казахов старались готовить из среды ранних</w:t>
        <w:br/>
        <w:t>русских переселенцев, а в перспективе и из среды самого коренного народа.</w:t>
        <w:br/>
        <w:t>В архивных источниках описываются некоторые особенности и методы</w:t>
        <w:br/>
        <w:t>миссионерской работы в казахских кочевьях. В частности, интересны</w:t>
        <w:br/>
        <w:t>следуюшие примеры: «...Вместе с тем, св. Соколов, как бы «по пути»</w:t>
        <w:br/>
        <w:t>незаметно для самих киргиз - мусульман, проповедовал и им, на родном</w:t>
        <w:br/>
        <w:t>простом разговорном языке их, слово Божие и обьяснял им истины Христовы</w:t>
        <w:br/>
        <w:t>веры и правила Св. Православной Церкви...» |3, л.22). В другом случае</w:t>
        <w:br/>
        <w:t>даются такие данные: «...при неблагоприятных обстоятельствах при</w:t>
        <w:br/>
        <w:t>необіцительности киргиз и видимом нежелании говорить с миссионером ,</w:t>
        <w:br/>
        <w:t>при подозрительности их, основанной на беседах с разными татарами,</w:t>
        <w:br/>
        <w:t>приходится миссионеру вести беседу об обыденных предметах:</w:t>
        <w:br/>
        <w:t>необходимости русского образования для детей киргиз и затем, когда их</w:t>
        <w:br/>
        <w:t>подозрительность немного успокаивается, прочитать на их языке или из</w:t>
        <w:br/>
        <w:t>свяшенной истории Ветхого завета или же житие святых, которые они</w:t>
        <w:br/>
        <w:t>слушают с особым вниманием и восторгом, особенно женшины" ПІ, л.81.</w:t>
        <w:br/>
        <w:t>Между тем, в миссионерской деятельности русской церкви в среде</w:t>
        <w:br/>
        <w:t>казахского населения сказывалась нехватка материальпых средств, особенпо</w:t>
        <w:br/>
        <w:t>в период после первой русской революции и в годы первой мировой войны.</w:t>
        <w:br/>
        <w:t>Об этом свидетельствуют миссионерские отчеты: «Выездов в степь в</w:t>
        <w:br/>
        <w:t>киргизские аулы для проповедования учения Христова по неимению средств</w:t>
        <w:br/>
        <w:t>в отчетном году почти не было, так заведуюший школой миссионер о. Егоров</w:t>
        <w:br/>
        <w:t>и учитель школы в киргизские аулы совершенно не выезжали. Окружпой</w:t>
        <w:br/>
        <w:t>миссионер посетил лишь те аулы, которые были по пути при поездке в</w:t>
        <w:br/>
        <w:t>русские поселки по обязанностям благочинного...» |Р, л.1706.1.</w:t>
        <w:br/>
        <w:t>Ну а результаты православного миссионерства на территории Западного</w:t>
        <w:br/>
        <w:t>Казахстана, в том числе и через Актюбинский миссионерский стан, не</w:t>
        <w:br/>
        <w:t>оправдывали предпринимаемых усилий. В качестве примера и для сравнения</w:t>
        <w:br/>
        <w:t>можно привести следуюшие статистические данные. Так, к примеру, если в</w:t>
        <w:br/>
        <w:t>1892 году в Тургайской области миссионеры крестили 12 казахов |3, л.23|, а</w:t>
        <w:br/>
        <w:t>в 1898 году в двух областях (Уральской и Тургайской) вместе взятых было</w:t>
        <w:br/>
        <w:t>крешено 13 казахов (7, л.141, то в 1904 году уже по всей Оренбургской</w:t>
        <w:br/>
        <w:t>епархии удалось крестить только 18 казахов |1, л.1606.|.</w:t>
        <w:br/>
        <w:t>Если говорить о причинах слабых результатов миссионерской</w:t>
        <w:br/>
        <w:t>деятельности русской церкви на территории указанных областей в этот</w:t>
        <w:br/>
        <w:t>период, то это и большая протяженность территории, разбросанность и</w:t>
        <w:br/>
        <w:t>труднодостуиность казахских аулов, это и нехватка, а зачастую и отсутствие,</w:t>
        <w:br/>
        <w:t>специально подготовленных для работы в казахской среде миссионеров, а</w:t>
        <w:br/>
        <w:t>также и нехватка материальных средств. Важное зпачение, безусловно,</w:t>
        <w:br/>
        <w:t>имело сильное влияние на кочевника родового окружения и традиционной</w:t>
        <w:br/>
        <w:t>среды. Да и в плане материального обеспечения себя, казах-степняк,</w:t>
        <w:br/>
        <w:t>обһективно, на то время не был готов к новым социально-экономическим</w:t>
        <w:br/>
        <w:t>условиям.</w:t>
      </w:r>
    </w:p>
    <w:p>
      <w:r>
        <w:t>Вот что отмечали по этому поводу сами миссионеры: «...Много есть</w:t>
        <w:br/>
        <w:t>условии, которые препятствуют киргизу переменить свою, веру на веру в</w:t>
        <w:br/>
        <w:t>156</w:t>
        <w:br/>
        <w:t>Ақтөбе мемлекеттік педагогикалық институтының Хабаршысы. - 2,2008,</w:t>
        <w:br/>
        <w:t>құзіреттіліктерді де қалыптастыруға, яғни әзірше тәжірибедегі жаңалық</w:t>
        <w:br/>
        <w:t>іспеттес мәселеге көпшіліктің назарын баса аударудан туындап отырғанға</w:t>
        <w:br/>
        <w:t>саяды. Ілгеріде, тіпті стандартты сынақтан өткізу нәтижесінде осындай</w:t>
        <w:br/>
        <w:t>тапсырмалардың үлгілері стандарт мәтінінен алынып тасталуы да мүмкін деп</w:t>
        <w:br/>
        <w:t>топшылаймыз.</w:t>
        <w:br/>
        <w:t>Бастауыш білім беру деңгейіндегі ұсынылып отырған стандартты</w:t>
        <w:br/>
        <w:t>тәжірибеге енгізу барысында қолданылатын негізгі технология оқытудың</w:t>
        <w:br/>
        <w:t>жоспарланған білімдік (знаниевые) және құзіреттілік (компетентностныс)</w:t>
        <w:br/>
        <w:t>нәтижелеріне жетуге бағдарланған білім беру технологиясы. Оның мәнді</w:t>
        <w:br/>
        <w:t>белгілері мыналар:</w:t>
        <w:br/>
        <w:t>математикалық білімді әр алуан іс-әрекеттер (кайта жаңғырту,</w:t>
        <w:br/>
        <w:t>түрлендіру, алгоритмдік, шығармашылық) орындау арқылы игеру;</w:t>
        <w:br/>
        <w:t>е жаңа білімді баланың өзі ашып және нәтижені алуы үшін алғышарттар</w:t>
        <w:br/>
        <w:t>жасау;</w:t>
        <w:br/>
        <w:t>ешкімнің көмегінсіз және қайсысының қол жеткізетін нәтижені алуға</w:t>
        <w:br/>
        <w:t>мүмкіндік беретінін жете аңғармай әр түрлі тәсілдерге білім алушының</w:t>
        <w:br/>
        <w:t>жүгініп, өзіндік іс-әрекет жасауы;</w:t>
        <w:br/>
        <w:t>е «білім алушы мен білім берушінің» бірлескен өзара әрекетінің</w:t>
        <w:br/>
        <w:t>оқытудың жоспарланған нәтижесіне жетуге бағдарлануы;</w:t>
        <w:br/>
        <w:t>ор алуан көздерден алынатын ақпараттарды іздестіру, оларды өңдеу</w:t>
        <w:br/>
        <w:t>және реттеу тәсілдерін игеру;</w:t>
        <w:br/>
        <w:t>ақыл-ой әрекеттерін (қарекеттерін) орындау барысында (талдау,</w:t>
        <w:br/>
        <w:t>жинақтау, дерексіздендіру, жалпылау, жіктемелеу) және зерттеу</w:t>
        <w:br/>
        <w:t>тәсілдерін (болжам ұсыну, проблеманы модельдеу, негіздеу және</w:t>
        <w:br/>
        <w:t>шешу, жоба жасау, бақылау және өзін-өзі бағалау) орындаудағы</w:t>
        <w:br/>
        <w:t>шығармашылық әлеуетті дамыту;</w:t>
        <w:br/>
        <w:t>математикалық тілді игеру және оны қарым-қатынас жасауда қолдану.</w:t>
        <w:br/>
        <w:t>Әрине, мұның бәрі мұғалімнің теориялық білім деңгейінің жоғары</w:t>
        <w:br/>
        <w:t>болуын, шеберлігінің шыңдалуын, шығармашылық ізденісін талап етеді.</w:t>
        <w:br/>
        <w:t>Сонда ғана білімдік және құзіреттілік нәтижелерге бағдарланған білім беру</w:t>
        <w:br/>
        <w:t>технологиясын тәжірибеде өз дәрежесінде іске асыруға мүмкін болады.</w:t>
        <w:br/>
        <w:t>Алайда, бүгінде педагоғика ғылымы мен тәжірибеде белгілі басқа да оқыту</w:t>
        <w:br/>
        <w:t>технологиялары элементтерін тиімді және оңтайлы қолдануға мүмкіндік мол.</w:t>
        <w:br/>
        <w:t>Осыны ескергендіктен, пәндік стандартта білім беру технологиясының ойын,</w:t>
        <w:br/>
        <w:t>зерттеу, жобалау, тұлғаға бағдарланған, ақпараттық-коммуникативтік,</w:t>
        <w:br/>
        <w:t>білімнің дидактикалық бірліктерін ірілендіру сияқты түрлерін қолданудың</w:t>
        <w:br/>
        <w:t>бағыттарына сілтеме жасалған. Әрине, білім берудің нақты технологиясын</w:t>
        <w:br/>
        <w:t>қолданудың тиімділігі және олардың ара қатынасының оңтайлылығы білім</w:t>
        <w:br/>
        <w:t>берушінің сәйкес технологияның тұжырымдамалық негізін (әдіснамасын,</w:t>
        <w:br/>
        <w:t>мақсатын және бағдарын, негізгі идеяларын жәпе принциптерін, білім</w:t>
        <w:br/>
        <w:t>алушының ұстанған жолын) білуіне, білім мазмұнының ерекшелігіне, сәйкес</w:t>
        <w:br/>
        <w:t>технологияның жүргізілу. сипаттамасына, сәйкес технологияның</w:t>
        <w:br/>
        <w:t>бағдарламалық-әдістемелік тұрғыдан қамтамасыз етілуіне байланысты, әрі</w:t>
        <w:br/>
        <w:t>тәуелді екеніне баса назар аудару жөн.</w:t>
        <w:br/>
        <w:t>168</w:t>
        <w:br/>
        <w:t>Ақтөбе мемлекеттік педагогикалык институтының Хабаршысы. - 92, 2008</w:t>
      </w:r>
    </w:p>
    <w:p>
      <w:r>
        <w:t>Абсолютное соответствие невозможно в силу неравномерного развития этих</w:t>
        <w:br/>
        <w:t>двух производств. В основе этой неравномсрности лежат различные</w:t>
        <w:br/>
        <w:t>причины. Во-первых, функционированис и развитие человека," челонеческих</w:t>
        <w:br/>
        <w:t>обшностей основываются на социологических закономерностях, логике</w:t>
        <w:br/>
        <w:t>развития организованных систем. Последние в свою очередь представляют</w:t>
        <w:br/>
        <w:t>собой развертынаюицуюся в определенном социальпом пространстве и</w:t>
        <w:br/>
        <w:t>времени человеческую деятельность. Деятельность же по своей сушности</w:t>
        <w:br/>
        <w:t>самодетерминирована, она не нуждается ни в какой другой внешней</w:t>
        <w:br/>
        <w:t>причине. Поэтому актуализация любой, самой даже абстрактной потенции</w:t>
        <w:br/>
        <w:t>субьекта рано или поздно замыкается на самом человеке. Произволство же</w:t>
        <w:br/>
        <w:t>вешей, кроме логики развития человеческой деятельности, осушсствляется</w:t>
        <w:br/>
        <w:t>согласно относительно самостоятельной логики развития технических</w:t>
        <w:br/>
        <w:t>систем. «Техника всюду наблюдается как результат встречи человеческого</w:t>
        <w:br/>
        <w:t>духа с природой, поэтому сушность техники не может быть локализована ни</w:t>
        <w:br/>
        <w:t>в субьекте (человеческом духе), ни в обьекте (нрироде), взятых Вв</w:t>
        <w:br/>
        <w:t>отдельности, она обнаруживает себя как отношение между ними.</w:t>
        <w:br/>
        <w:t>Практически это означает, что в артефактах наряду со свойствами,</w:t>
        <w:br/>
        <w:t>заданными человеком, сосушествуют свойства, не вхолившие в программу</w:t>
        <w:br/>
        <w:t>изобретателя. Своим происхождением эти свойства обязаны либо</w:t>
        <w:br/>
        <w:t>первозданной природе, либо тем повреждениям, которые человек ей</w:t>
        <w:br/>
        <w:t>причинил» |21. Не все актуальное в живой человеческой деятельности может</w:t>
        <w:br/>
        <w:t>быть тотчас реализовано в технике, производстве вешей. В определенном</w:t>
        <w:br/>
        <w:t>смысле продукты человеческой деятельности живут самостоятельной</w:t>
        <w:br/>
        <w:t>жизнью, взаимодействуют согласно своим обьективным, техническим</w:t>
        <w:br/>
        <w:t>параметрам. И в этом смысле «экономические эпохи различаются не тем, что</w:t>
        <w:br/>
        <w:t>производится, а тем, как они производится, какими средствами труда» |1,</w:t>
        <w:br/>
        <w:t>ХХШ, 191. В процессе соединения труда с предметом труда «то, что на</w:t>
        <w:br/>
        <w:t>стороне рабочего ироявиялось в форме деятельности, теперь на стороне</w:t>
        <w:br/>
        <w:t>продукта выступает в форме покояшегося свойства (выделено нами - М.А)»</w:t>
        <w:br/>
        <w:t>там же, с.192|. Социальные Ии социализированные биологические</w:t>
        <w:br/>
        <w:t>(социобиологические) свойства и качества тружепика «угасают» Вв</w:t>
        <w:br/>
        <w:t>результатах труда, причем" громадное болышинство средств труда</w:t>
        <w:br/>
        <w:t>обнаруживает следы прошлоғо труда |См.: там же). Так, соприкасаясь с</w:t>
        <w:br/>
        <w:t>историческими артефактами можно получить определенныс достоверные</w:t>
        <w:br/>
        <w:t>сведения, как об их временных характеристиках, так И об их творцах,</w:t>
        <w:br/>
        <w:t>создателях. Таким образом в исторических науках осуцествляется</w:t>
        <w:br/>
        <w:t>реконструкция прошлого, материальной и духовной қультуры народов,</w:t>
        <w:br/>
        <w:t>цивилизаций. Тс или иные образцы культурного наследия прошлых</w:t>
        <w:br/>
        <w:t>поколений приобретают статус шедевров, непрехоляших ценностей всего</w:t>
        <w:br/>
        <w:t>человечества благодаря качеству этого «покояшегося свойства» в них. Они,</w:t>
        <w:br/>
        <w:t>представляя собой қвинтэссенцию кристаллизованного опыта, знаний и</w:t>
        <w:br/>
        <w:t>умения исторического субһекта выступают в качестве показателя</w:t>
        <w:br/>
        <w:t>достигнутого уровня культуры человека и обшества той или иной эпохи.</w:t>
        <w:br/>
        <w:t>Вешно-личностное деление культуры содержит в себе в «снятом» виде</w:t>
        <w:br/>
        <w:t>все многообразие других ее градаций (вычленение в ней материального и</w:t>
        <w:br/>
        <w:t>159</w:t>
        <w:br/>
        <w:t>Актөбе мемнекеттік педагогикалық институтының Хабаршысы, - 942, 2008</w:t>
        <w:br/>
        <w:t>познавательной, 3) трансляций социального опыта и коммуникатинной, 4)</w:t>
        <w:br/>
        <w:t>аксиологической. Таким образом, эдесь обнаруживается синкретизм И</w:t>
        <w:br/>
        <w:t>полифункциональность веци, обусловленные нелостностью Ии</w:t>
        <w:br/>
        <w:t>полифункциональностью самой культуры. Вся система кульгуры отражается</w:t>
        <w:br/>
        <w:t>В веци, ибо многообразие функций, сторон, аспектов веши есть выражение</w:t>
        <w:br/>
        <w:t>всеғо богатства сушностных сил человека. Этому богатству человеческих сил</w:t>
        <w:br/>
        <w:t>соответствует многообразиый мир вешей.</w:t>
        <w:br/>
        <w:t>Изучение рола вешной стороны культуры, конкретных противоречий</w:t>
        <w:br/>
        <w:t>между вецным И личностным способами бытия культуры в условиях</w:t>
      </w:r>
    </w:p>
    <w:p>
      <w:r>
        <w:t>постсоветского обіцества приобрестает все большую практическую</w:t>
        <w:br/>
        <w:t>значимость в свсте рыночных преобразований, направленных на</w:t>
        <w:br/>
        <w:t>ускарение научно-технического прогресса, сушественнове повышение</w:t>
        <w:br/>
        <w:t>качества выпускаемых промышленностью товаров и в целом культуры</w:t>
        <w:br/>
        <w:t>производства и потребления. Все эти реформы в комплексе должны</w:t>
        <w:br/>
        <w:t>привести к дальнейшему совершенствованию казахстанского обшества, так</w:t>
        <w:br/>
        <w:t>как сушествует тесная взаимосвязь вежду социальным качеством</w:t>
        <w:br/>
        <w:t>функционируюшцих в данном обшестве вешей и характером</w:t>
        <w:br/>
        <w:t>функционирования и развития всей социальной системы.</w:t>
        <w:br/>
        <w:t>Исходным противоречием культуры является противоречие между</w:t>
        <w:br/>
        <w:t>ветцным и личностным способами бытия культуры. Такое понимание</w:t>
        <w:br/>
        <w:t>исходного отношения выводятся Из определения культуры как меры</w:t>
        <w:br/>
        <w:t>(степени) развития человека, его сушностных сил. Отношение человека и</w:t>
        <w:br/>
        <w:t>ветци можно рассматривать в двух аспектах: а) культуры производства, труда</w:t>
        <w:br/>
        <w:t>и 6) культуры потребления, пользования вешами. Чем быстрее развивается</w:t>
        <w:br/>
        <w:t>цивилизация, тем стремительнее нарастает поток вешей, производимых</w:t>
        <w:br/>
        <w:t>ЛЮДЬМИ. Возрастание по мере развития человечества роли мира</w:t>
        <w:br/>
        <w:t>искусственных вешей и явлений является обьективной закономерностью,</w:t>
        <w:br/>
        <w:t>которую убедительно подтверждают выход человека в космос, освоение</w:t>
        <w:br/>
        <w:t>глубин океана и земных недр, развитие информационных и компьютерных</w:t>
        <w:br/>
        <w:t>технологий и т.п. Вместе с тем вешь - творение человека, иредназначенное</w:t>
        <w:br/>
        <w:t>для его развития, она обладает также возможностями вести к деградации</w:t>
        <w:br/>
        <w:t>личности. Вешное окружениеьне только гуманизирует, но и дегуманизирует</w:t>
        <w:br/>
        <w:t>социальную жизнь. В современных условиях проблемы мира вешей</w:t>
        <w:br/>
        <w:t>затрагивают все стороны жизнедеятельности человека - от нравственных до</w:t>
        <w:br/>
        <w:t>экологических.</w:t>
        <w:br/>
        <w:t>В литературе сушествуют различные определения понятия «вешь»,</w:t>
        <w:br/>
        <w:t>которые можно обьединить в две основные группы: во-первых,</w:t>
        <w:br/>
        <w:t>обшефилософское понимание веши как отдельного предмета материальной</w:t>
        <w:br/>
        <w:t>действительности, обладаюшего относительной | независимостью Ии</w:t>
        <w:br/>
        <w:t>устойчивостью сушествования, как синонима обһекта, любого явления</w:t>
        <w:br/>
        <w:t>обьективного мира, выступаюшего для нашего сознания как его предмет</w:t>
        <w:br/>
        <w:t>(А.С.Алексеев, А.Я.Райбекас, А.И.Уемов, А.П.Шептулин и др.); во-вторых,</w:t>
        <w:br/>
        <w:t>философско-социологическов понимание веши как предмета, созданного</w:t>
        <w:br/>
        <w:t>человеком, Предмета искусственного происхождения (В.С.Барулин,</w:t>
        <w:br/>
        <w:t>Л.Н.Безмоздин, К.М. Кантор, Л.Н.Коган, И.И.Травин, В.П.Тугаринон и др.).</w:t>
        <w:br/>
        <w:t>161</w:t>
        <w:br/>
        <w:t>Ақтөбе мемлексттік педагогикалық институтының Хабаршысы. - 882, 2008.</w:t>
        <w:br/>
        <w:t>Пәнді окытудың жоспарланған нәтижелерін білімдік және құзіреттілік</w:t>
        <w:br/>
        <w:t>құраушыларға жіктеу осы стандартта алғаш рет іске асып отыр. Біз мұнда</w:t>
        <w:br/>
        <w:t>казіргі уақытта құзіреттіліктерлің шартты түрде ірі үш топка, яғни пәндік,</w:t>
        <w:br/>
        <w:t>ақпараттық, коммуникативтік болып жіктеліп жүргенін және құзіреттіліктің</w:t>
        <w:br/>
        <w:t>мән-мағынасы қандай да бір саладан алған білім мен тәжірибеге саятынын</w:t>
        <w:br/>
        <w:t>және ол тұлғаға тан кабілеттілікті білдіретінін басшылыққа алдық. Ондай</w:t>
        <w:br/>
        <w:t>қабілеттің дамуы тұлғаның өзіндік іс-әрекетіне, өзін-өзі ұйымдастыруына,</w:t>
        <w:br/>
        <w:t>басқаруына, дамытуына, іс жүзінде көрсетуіне тікелей тәуелді деп түсінеміз.</w:t>
        <w:br/>
        <w:t>Осыған орай, білім алушының бастауыш білім беру деңгейіндегі білімдік</w:t>
        <w:br/>
        <w:t>нәтижелерге қатысты жетістіктері білім, білік және дағды түрінде</w:t>
        <w:br/>
        <w:t>анықталған. Қолданыстағы стандарттарда бұлар жоспарланған нәтиженің</w:t>
        <w:br/>
        <w:t>межесін білдіретін сөз тіркестері арқылы (мәселен: «түсініктер алуы тиіс»,</w:t>
        <w:br/>
        <w:t>«игеруі керек», «білуі тиіс», «үйренуі тиіс») беріліп келсе, стандарттың жаңа</w:t>
        <w:br/>
        <w:t>нұсқасында қол жеткізілген нақты нәтижелерді сипаттайтын етістіктер</w:t>
        <w:br/>
        <w:t>арқылы беріліп отыр, мәселен, «түсіндіре алалы», «ажыратады», «құрады</w:t>
        <w:br/>
        <w:t>және шешеді», «шығарады», «қолдана алады» және т.с.с..</w:t>
      </w:r>
    </w:p>
    <w:p>
      <w:r>
        <w:t>Білім алушының бастауыш білім беру деңгейіндегі құзіреттілік</w:t>
        <w:br/>
        <w:t>жетістіктері ретінде: проблемалардың шешімін табу, ақпараттық және</w:t>
        <w:br/>
        <w:t>коммуникативтік құзіреттіліктер ажыратылған.</w:t>
        <w:br/>
        <w:t>Жалпы алғанда, математикалық білім, білік және дағдыларды</w:t>
        <w:br/>
        <w:t>қалыптастыру танымдық және қызықты есептерді ішешумен байланысты</w:t>
        <w:br/>
        <w:t>жаттығулар жүйесінің көмегі аркылы жүзеге асырылады, ал құзіреттіліктерді</w:t>
        <w:br/>
        <w:t>қалыптастыру олардың сәйкес түріне бағдарланған шығармашылық</w:t>
        <w:br/>
        <w:t>тапсырмаларды орындау барысында қамтамасыз етіледі деп жоспарлануда.</w:t>
        <w:br/>
        <w:t>Құзіреттілікке бағдарланған кейбір тапсырмалар пәндік стандартта</w:t>
        <w:br/>
        <w:t>келтірілген. Оларды үлгі ретінде қабылдаған жөн. Демек, мұндай</w:t>
        <w:br/>
        <w:t>тапсырманы оқыту процесінде, әсіресе, білім алушылардың құзіреттілік</w:t>
        <w:br/>
        <w:t>деңгейін анықтау үшін, сол күйінде қолдану міндетті емес. Өйткені, әр</w:t>
        <w:br/>
        <w:t>сынып оқушыларының жас ерекшелігіне орай аныкталған осы бағыттағы</w:t>
        <w:br/>
        <w:t>тапсырмалар оқулықта беріледі. Ал осындай тапсырмаларды мұғалімнің өзі</w:t>
        <w:br/>
        <w:t>құрастырса, онда сәйкес құзіреттіліктің мәнді белгілері мен құраушыларын</w:t>
        <w:br/>
        <w:t>басшылыққа алуына тура келеді. Мәселен, проблеманың шешуін табу</w:t>
        <w:br/>
        <w:t>құзіреттілігін қалыптастыратын және осы бағыттағы сәйкес жетістіктердің</w:t>
        <w:br/>
        <w:t>деңгейін анықтау үшін қолданылатын жаттығулар: түрлі жағдайларда</w:t>
        <w:br/>
        <w:t>проблемаларды анықтау, жауапты шешім қабылдау, өз шешімінің нәтижесін</w:t>
        <w:br/>
        <w:t>бағалау, өз іс-әрекетіне орай мақсат қою; өз мақсатын іске асыруға қажетті</w:t>
        <w:br/>
        <w:t>жағдайларды анықтау, мақсатқа жету жолын жоспарлы түрде ұйымдастыру,</w:t>
        <w:br/>
        <w:t>яғни атқаратын міндетке барабар технологияны әзірлеу, өзін-өзі бағалау;</w:t>
        <w:br/>
        <w:t>өзінің іс-әрекеті мен оның нәтижесіне баға беру және т.б. сияқтылардың бірін</w:t>
        <w:br/>
        <w:t>немесе бірнешеуін қамтитындай мазмұнда құрастырылуы мүмкін.</w:t>
        <w:br/>
        <w:t>Стандарт мәтінінде құзіреттілікке бағдарланған тапсырмалар</w:t>
        <w:br/>
        <w:t>үлгілерінің берілуіне қатысты көпшілік мойындаған және қабылдаған ортақ</w:t>
        <w:br/>
        <w:t>пікір жоқ. Шындығында, ондай ұсақ-түйектер және қарапайым мағлұматтар</w:t>
        <w:br/>
        <w:t>стандартта болмауы тиіс. Алайда, олардың үлгілерін келтіру білім беру</w:t>
        <w:br/>
        <w:t>барысында дәстүрлі пәндік білім, білік және дағдыларды игертумен бірге</w:t>
        <w:br/>
        <w:t>162</w:t>
        <w:br/>
        <w:t>Ақгөбе мемлекеттік педагогикалық институтының Хабаршысы. - Хе2, 2008</w:t>
        <w:br/>
        <w:t>ӘЛЕУМЕТТІК ҒЫЛЫМДАР.</w:t>
        <w:br/>
        <w:t>ЖАҺАНДАНУ ЖӘНЕ МӘДЕНИЕТ МӘСЕЛЕЛЕРІ</w:t>
        <w:br/>
        <w:t>К вопросу системной природы обіцественного производства</w:t>
        <w:br/>
        <w:t>Мухамбетжан А.Ж.</w:t>
        <w:br/>
        <w:t>(Актобе)</w:t>
        <w:br/>
        <w:t>Вопрос о структуре и сушиости обшественного производства является</w:t>
        <w:br/>
        <w:t>одним из фундаментальных для всех без исключений социальных наук,</w:t>
        <w:br/>
        <w:t>Всяқое социальное явление, будучи подвергнутым к научному анализу со</w:t>
        <w:br/>
        <w:t>стороны конкретной обіествоведиеской дисциплины должна быть</w:t>
        <w:br/>
        <w:t>предварительно рассмотрено с позиции определенной социально-</w:t>
        <w:br/>
        <w:t>философской. теории, которая выполняет роль соответствуюшей</w:t>
        <w:br/>
        <w:t>методологической конструкции. Поэтому выяснение суцности</w:t>
        <w:br/>
        <w:t>обшественного производства в рамках экономических, юридических,</w:t>
        <w:br/>
        <w:t>политологических, социологических и других наук не может не учитывать</w:t>
        <w:br/>
        <w:t>социально-философскую трактовку сушности обшественного производства.</w:t>
        <w:br/>
        <w:t>В концептуальном плане для нас важным является марксово понимание</w:t>
        <w:br/>
        <w:t>сушности обшественного производства. Как известно он выступал против</w:t>
        <w:br/>
        <w:t>сведения производства лишь к производству вешей. По его мнению,</w:t>
        <w:br/>
        <w:t>системный характер производства, прежде всего, заключается в том, что оно</w:t>
      </w:r>
    </w:p>
    <w:p>
      <w:r>
        <w:t>носит обшественный характер, т.е. в процессе производства постоянно</w:t>
        <w:br/>
        <w:t>возобновляюшимся результатом выступают не только материальные</w:t>
        <w:br/>
        <w:t>условия, веши, но и сами обшественные отношения, а, следовательно, и</w:t>
        <w:br/>
        <w:t>обшествснное положение агснтов производства по отношению друг к другу,</w:t>
        <w:br/>
        <w:t>сами производственные отношения |1, ПАХ, 119). Поэтому постижение</w:t>
        <w:br/>
        <w:t>ПпОДЛИННОЙ системности обшественного производства предполагает</w:t>
        <w:br/>
        <w:t>установление характера, качества определенности личных носителей</w:t>
        <w:br/>
        <w:t>социального. Лиші, на основе методологического принципа, учитываюшего</w:t>
        <w:br/>
        <w:t>приоритетное значение социальных качеств человека возможно научное</w:t>
        <w:br/>
        <w:t>определение сушности Ии содержания определенностей различных</w:t>
        <w:br/>
        <w:t>модальностей всех элементов обшественного производства. :</w:t>
        <w:br/>
        <w:t>В едином процессе воспроизводства обшественной жизни его</w:t>
        <w:br/>
        <w:t>составляюшими выступают производство людей и производство вешей. Обе</w:t>
        <w:br/>
        <w:t>эти сферы обшественной жизни имеют лишь относительную</w:t>
        <w:br/>
        <w:t>самостоятельность по отношению друг к другу. Они друг без друга не</w:t>
        <w:br/>
        <w:t>сушествуют, могут проявляться и развиваться лишь во взаимодействии</w:t>
        <w:br/>
        <w:t>между собой. Нет производства человека без производства вешей и</w:t>
        <w:br/>
        <w:t>наоборот. Производство вешей служит обеспечению производства людей -</w:t>
        <w:br/>
        <w:t>главной производительной силы обіцества. Человек задает цель производству</w:t>
        <w:br/>
        <w:t>и развивает его для удовлетворения своих потребностей. Между</w:t>
        <w:br/>
        <w:t>ироизводством человека и ироизводством вешей должен действовать</w:t>
        <w:br/>
        <w:t>свогобразный закон соответствия. Оно носит относительный характер.</w:t>
        <w:br/>
        <w:t>158</w:t>
        <w:br/>
        <w:t>Ақтөбе мемлекеттік педагогикалық институтының Хабаршысы. - М%2, 2008</w:t>
        <w:br/>
        <w:t>НАҚТЫ ПӘНДЕРДІ ОҚЫТУДЫҢ ӨЗЕКТІ МӘСЕЛЕЛЕРІ</w:t>
        <w:br/>
        <w:t>Бастауыш математикалық білім стандартының сипаттамасы</w:t>
        <w:br/>
        <w:t>Оспанов Т.Қ.</w:t>
        <w:br/>
        <w:t>(Астана)</w:t>
        <w:br/>
        <w:t>Өскелең ұрпакқа жалпы орта және кәсіби білім беруді стандарттау</w:t>
        <w:br/>
        <w:t>қоғамдық сұраныстан туындап отырган, зерттелуі ХХ-ғасырдың сонына</w:t>
        <w:br/>
        <w:t>қарай қолға алына бастаған педагогикалық ғылым мен тәжірибенің аса</w:t>
        <w:br/>
        <w:t>күрделі мәселелерінің бірі. Оған түрткі болған басты себептер: өркениет пен</w:t>
        <w:br/>
        <w:t>құндылықтардың жаһандану дәуірінде, даму деңгейлері әр түрлі болуына</w:t>
        <w:br/>
        <w:t>карамастан, дүние жүзіндегі елдердің бәрі дерлік білім берудің әр сатысына</w:t>
        <w:br/>
        <w:t>сәйкес, қандай да бір ортак меженің болуын және соған жетудің қажеттігін</w:t>
        <w:br/>
        <w:t>мойындауы; сондай-ақ, білім беру жүйесіндегі әр елдің өзіне тән</w:t>
        <w:br/>
        <w:t>ерекшеліктерді сақтай отырып, осы саладағы әлемдік кецістікте</w:t>
        <w:br/>
        <w:t>ықпалдастықты жүзеге асыруға ұмтылыс білдіруі деуге толық негіз бар.</w:t>
        <w:br/>
        <w:t>Білім берудің жалпыға міндетті стандарттарын әзірлеу, бекіту және</w:t>
        <w:br/>
        <w:t>тәжірибеге енгізу қажеттігі Қазақстан Республикасында да заңи тұрғыдан</w:t>
        <w:br/>
        <w:t>айғақталған. Өйткені, Ата Заңның бір бабы осы мәселеге арналған және</w:t>
        <w:br/>
        <w:t>«Білім туралы» Заңның бір бабында әрбір білім беру денгейі бойынша</w:t>
        <w:br/>
        <w:t>білімнің мазмұнына, оқып және тәрбиеленіп жатқандардың оқу жүктемесінің</w:t>
        <w:br/>
        <w:t>ең көп көлеміне, білім алушылардың даярлығына қойылатын жалпы</w:t>
        <w:br/>
        <w:t>талаптардың жиынтығын Үкімет айқындайтындығы, сонымен бірге меншік</w:t>
        <w:br/>
        <w:t>нысандарына, үлгілері мен түрлеріне қарамастан, барлық білім беру</w:t>
        <w:br/>
        <w:t>ұйымдары үшін міндетті болып табылатыны атап көрсетілген.</w:t>
        <w:br/>
        <w:t>Осыған орай және мемлекеттік білім стандартының мазмұнына,</w:t>
        <w:br/>
        <w:t>баяндалуына, құрылуына қойылатын жалны талаптар келтірілген</w:t>
        <w:br/>
        <w:t>Қазақстан Республикасы Білім және ғылым министрлігі әзірлеген ережелерге</w:t>
        <w:br/>
        <w:t>сәйкес дайындалған, 11 жылдық мектептің бастауыш сатысына арналған</w:t>
        <w:br/>
        <w:t>математикалық білім стандартының нұсқасы (Алматы, 1998, 2002) бүгінгі</w:t>
      </w:r>
    </w:p>
    <w:p>
      <w:r>
        <w:t>күнге дейін қолданыста екендігі белгілі. Алайда, оны жетілдіру, толықтыру,</w:t>
        <w:br/>
        <w:t>жаңғырту, тіпті өзгермелі жағдайларға орай жаңадан жасау жалғасуда. Оған</w:t>
        <w:br/>
        <w:t>дәлел, 12 жылдық білім беру жүйесіне көшу мәселесі қозғалғаннан бері бұл</w:t>
        <w:br/>
        <w:t>мәселенің көкейкестілігі арта түспесе, кеміген емес. Шындығында, алдымен</w:t>
        <w:br/>
        <w:t>орта білім беретін мектептің «44642» үлгісі бойынша 12 жылдық білім</w:t>
        <w:br/>
        <w:t>берудің мемлексттік стандарты (бірінші сатыға сәйкес) жобасы (Астана,</w:t>
        <w:br/>
        <w:t>2004) әзірленді. Оның мазмұны мен құрылымы базистік оқу жоспарына, осы</w:t>
        <w:br/>
        <w:t>сатыдағы оқу пәндерінің мақсаттары мен міндеттеріне, негізгі білім</w:t>
        <w:br/>
        <w:t>бағдарламасы мазмұнының міндетті минимумына, бастауыш мектепті</w:t>
        <w:br/>
        <w:t>бітірушілердің дайындық деңгейіне қойылатын талаптарға арналды.</w:t>
        <w:br/>
        <w:t>Стандартқа сәйкес пәндік оқу бағдарламаларының байқау нұсқаларының</w:t>
        <w:br/>
        <w:t>жобасы жасалды, байқау оқулықтары дайындалып баспадан шықты және 1-4</w:t>
        <w:br/>
        <w:t>сыныптарда сынақтан өткізілді. Солан кейін «5%5%2» үлгісі бойынша</w:t>
        <w:br/>
        <w:t>165</w:t>
        <w:br/>
        <w:t>Ақтөбе мемлекеттік педагогикалық институтының Хабаршысы</w:t>
        <w:br/>
        <w:t>направленность в их работе, когда детям постоянно старались внушать</w:t>
        <w:br/>
        <w:t>превосходство православной веры перед мусульманской и кӛгда ДЛЯ ЭТОГО</w:t>
        <w:br/>
        <w:t>предназначались даже специальные занятия и учебные пособия.</w:t>
        <w:br/>
        <w:t>Большинство из этих миссионерских учебных пособий, проправославного</w:t>
        <w:br/>
        <w:t>и «антимухамеданского» направления, подготавливались к изданию при</w:t>
        <w:br/>
        <w:t>активном участии миссионерского братства «Святая Гурия». Данная</w:t>
        <w:br/>
        <w:t>миссионерская организация была основана 4 октября 1867 тода при</w:t>
        <w:br/>
        <w:t>Казанском кафедральном соборе. Главным координатором ее деятельности</w:t>
        <w:br/>
        <w:t>был один из идеологов православного миссионерства на Востоке империи</w:t>
        <w:br/>
        <w:t>тоғо времени Н.И.Ильминский. Организация обьединяла епископов и</w:t>
        <w:br/>
        <w:t>монахов, служителей церкви и мирян (куппов и мешан). Устав братства</w:t>
        <w:br/>
        <w:t>гласил: «...8 4. Задачей братства «Святая Гурия» будет: І.Содействие</w:t>
        <w:br/>
        <w:t>утверждению в вере православной крепценных инородцев, воспитание их</w:t>
        <w:br/>
        <w:t>детей в духе православия; а) через заведение инородческих школ и</w:t>
        <w:br/>
        <w:t>распространение книг на их родных языках и 6) через устройство среди</w:t>
        <w:br/>
        <w:t>иноролческого населения церквей. 2. Содействие распространению св. веры</w:t>
        <w:br/>
        <w:t>христовой между иповерным населением...3. Убеждение и вразумление</w:t>
        <w:br/>
        <w:t>отпадаюших членов православной церкви...» |4, с.1051.</w:t>
        <w:br/>
        <w:t>Миссионерская деятельность братства опиралась главным образом на</w:t>
        <w:br/>
        <w:t>школы и переводные религиозно-нравственныс и богослужсбные книги.</w:t>
        <w:br/>
        <w:t>Взявшись за «религиозное просвешенис и воспитание инородцев», братство</w:t>
        <w:br/>
        <w:t>ясно понимало, что главное средство к этому суть школы миссионерского</w:t>
        <w:br/>
        <w:t>направления.</w:t>
        <w:br/>
        <w:t>Представители православной церкви Оренбургского края выражали</w:t>
        <w:br/>
        <w:t>сожаление, что казахские дети, обучакицисся в миссионерских школах,</w:t>
        <w:br/>
        <w:t>находятся здесь небольшой период времени, за который не успевают</w:t>
        <w:br/>
        <w:t>подвергнуться достаточному миссионерскому влиянию. К примеру, они</w:t>
        <w:br/>
        <w:t>подчеркивали: «...Жаль только, что срок влияния миссионерской школы на</w:t>
        <w:br/>
        <w:t>киргизят слишком короток: только успеют киргизята к концу 3 или 4 года</w:t>
        <w:br/>
        <w:t>учения научиться говорить по-русски, как они ускользают от влияния школы</w:t>
        <w:br/>
        <w:t>на них: возврашаются в прежнюю среду, и то, что посеяно школою, глохнет,</w:t>
        <w:br/>
        <w:t>не принося должного плода» (5, л.1306.,.</w:t>
        <w:br/>
        <w:t>При миссионерской школс стана имелась библиотека, в которой имелась</w:t>
        <w:br/>
        <w:t>как учебно-методическая литература для учителей, так и учебная для</w:t>
        <w:br/>
        <w:t>учашихся, а также книги для чтения. Если в миссионерских отчетах начала</w:t>
        <w:br/>
        <w:t>ХХ века указывалось, что она пополняется новыми книгами ежегодно, то в</w:t>
        <w:br/>
        <w:t>отчете о школе за 1908 год отмечалось: «...Бибииотека школы крайне бедна</w:t>
        <w:br/>
        <w:t>изаскудостью средств остается без пополнения» (6, л.91.</w:t>
      </w:r>
    </w:p>
    <w:p>
      <w:r>
        <w:t>Одной из основных форм миссионерской работы среди казахов в тот</w:t>
        <w:br/>
        <w:t>период являлись поездки православных свяшенников по казахским кочевьям</w:t>
        <w:br/>
        <w:t>со специальными проповедями. Падо заметить, что они требовали от</w:t>
        <w:br/>
        <w:t>миссионеров не только хорошего знания казахского языка, но и нравов и</w:t>
        <w:br/>
        <w:t>обычаев местного народа. При этом они должны были умело</w:t>
        <w:br/>
        <w:t>ориентироваться в различных ситуациях. Вот почему православных</w:t>
        <w:br/>
        <w:t>155</w:t>
        <w:br/>
        <w:t>Ақтөбе мемлекеттік педагогикалық институтының Хабаршысы. - М2, 2008</w:t>
        <w:br/>
        <w:t>духовного, творческого и рспродуктивного и т.д.). Такос понимание</w:t>
        <w:br/>
        <w:t>культуры может лежать в основе всестороннеғо раскрытия ее сушности и</w:t>
        <w:br/>
        <w:t>сушествований на всех уровнях ее системного бытия. С этой точки зрения</w:t>
        <w:br/>
        <w:t>отношение «вешное -- личностное» (вешь-личность) можно считать</w:t>
        <w:br/>
        <w:t>исходным отношением и исходным противоречием культуры. Исходное</w:t>
        <w:br/>
        <w:t>отношение здесь мы понимаем в смысле основного отношения. Это</w:t>
        <w:br/>
        <w:t>отношение раскрывает механизм становления, функционирования и развития</w:t>
        <w:br/>
        <w:t>сушностных сил человека. Следоватсльно, оно выстулает</w:t>
        <w:br/>
        <w:t>системообразуюшим фактором культуры как целостной системы. Анализ</w:t>
        <w:br/>
        <w:t>культуры как системы предполагает раскрытие системного характера и</w:t>
        <w:br/>
        <w:t>содержания. меры человеческого развития в различных сферах</w:t>
        <w:br/>
        <w:t>жизнедеятельности людей: в производстве, потреблении, политике, быту,</w:t>
        <w:br/>
        <w:t>обіении и т.д.</w:t>
        <w:br/>
        <w:t>При рассмотрении отношений веши и личности на сушностном уровне</w:t>
        <w:br/>
        <w:t>обнаруживается неразрывная связь вешей с самой структурой сушности</w:t>
        <w:br/>
        <w:t>личности. Сушность личности (в виде ее социальных сил и обшественных</w:t>
        <w:br/>
        <w:t>отношений, которые она ирисвоила) сушествует в разных формах:</w:t>
        <w:br/>
        <w:t>обьективно - в вешах и субьективно - в способностях, потребностях,</w:t>
        <w:br/>
        <w:t>интересах, ориентациях самой личности, т.е. социальных качествах.</w:t>
        <w:br/>
        <w:t>Противоречия сушности и сушсствования социального субьекта</w:t>
        <w:br/>
        <w:t>определяют все многообразие взаимоотношений человека и веши: от их</w:t>
        <w:br/>
        <w:t>гармонического единства до антагонизма. Эта же причина лежит в основе</w:t>
        <w:br/>
        <w:t>феноменов преврашценных социальных форм, персонификации и</w:t>
        <w:br/>
        <w:t>фетишизации вешей, статусного и престижноғо потребления и др. В</w:t>
        <w:br/>
        <w:t>конечном счете, диалектика отношений между человеком и вешью</w:t>
        <w:br/>
        <w:t>детерминирована характером обшественных отношений, обусловленный</w:t>
        <w:br/>
        <w:t>способом обшественного производства. В условиях конкретных</w:t>
        <w:br/>
        <w:t>исторических типов последнего происходит взаимное формирование и</w:t>
        <w:br/>
        <w:t>развитие человека и веши.</w:t>
        <w:br/>
        <w:t>Развитие социального субьекта - это развитие его социальных качеств,</w:t>
        <w:br/>
        <w:t>всегда имеюших конкретно-исторический характер. История вешей есть</w:t>
        <w:br/>
        <w:t>история изменения сушностных сил человека, т.е. история культуры. Вешь,</w:t>
        <w:br/>
        <w:t>следовательно, является важнейшим историческим источником.</w:t>
        <w:br/>
        <w:t>Историко-культурный анализ выявляет закономерности исторического</w:t>
        <w:br/>
        <w:t>развития вешей: структура, облик вешцей несут на себе неизгладимый</w:t>
        <w:br/>
        <w:t>отпечаток стиля мышления человека, типа конкретной культуры.</w:t>
        <w:br/>
        <w:t>Социологический анализ веши как феномена культуры позволяет</w:t>
        <w:br/>
        <w:t>представить характер и степень развития социальных сил обшественного</w:t>
        <w:br/>
        <w:t>человека в конкретно-историческую эпоху. Логико-гносеологический анализ</w:t>
        <w:br/>
        <w:t>веши способствует выяснению модальности их определенности, разные</w:t>
        <w:br/>
        <w:t>степени которой, могут проявить себя в качестве показателей социального</w:t>
        <w:br/>
        <w:t>прогресса.</w:t>
        <w:br/>
        <w:t>Вешь выступает как памятник культуры, т.е. опредмеченная,</w:t>
        <w:br/>
        <w:t>материализованная, аккумулированная культура. Она является средством</w:t>
      </w:r>
    </w:p>
    <w:p>
      <w:r>
        <w:t>осушествления основных функций культуры: І) человеко-творческой, 2)</w:t>
        <w:br/>
        <w:t>160</w:t>
        <w:br/>
        <w:t>Ақтөбе мемдекеттік педагогикалық институтының Хабаршысы. - М2, 2008</w:t>
        <w:br/>
        <w:t>воэдействие обіцества на индивида. Социальная форма продуктов труда</w:t>
        <w:br/>
        <w:t>является мошным средством формирования социальных качеств индивида.</w:t>
        <w:br/>
        <w:t>Нередко достоинства человека измеряются определенностями,</w:t>
        <w:br/>
        <w:t>аксиологическими, утилитарными характеристиками вецных носителей</w:t>
        <w:br/>
        <w:t>социального. Подобного рода примеры свидетельствуют о различного рода</w:t>
        <w:br/>
        <w:t>попытках и способах восстановить растцепленное чуждой социальной</w:t>
        <w:br/>
        <w:t>средой, формами наличной социальности Я. Срсдствами этой пропедуры</w:t>
        <w:br/>
        <w:t>выбираются внешние, а именно вешныс формы социального. Владение,</w:t>
        <w:br/>
        <w:t>олерирование определенными предметами обихода, как-то материальныс</w:t>
        <w:br/>
        <w:t>ценности, свидетельствуюшие о материальном достатке субьекта</w:t>
        <w:br/>
        <w:t>(автомобиль, дача, коттедж, дорогая обстановка, одежда и т.л.) начинают</w:t>
        <w:br/>
        <w:t>рассматриваться как ведушие признаки проявления его обшественного</w:t>
        <w:br/>
        <w:t>положения, соответствуюшего социальпого качества. Когда происходит</w:t>
        <w:br/>
        <w:t>такого рода подмена главного неглавным, сушности явлением, это ведет к</w:t>
        <w:br/>
        <w:t>искажению действительного социального портрета субһекта, личности того</w:t>
        <w:br/>
        <w:t>или иного исторического типа в целом или же их основных параметров, в</w:t>
        <w:br/>
        <w:t>частности. Зашита автономности субьекта, его Я, относительной еғо</w:t>
        <w:br/>
        <w:t>независимости от социальных факторов, отстаиванис его своболы не должны</w:t>
        <w:br/>
        <w:t>осушествиляться за счет принижения или же игнорирования роли социальных</w:t>
        <w:br/>
        <w:t>форм как ведуіцей детерминанты, обеспечиваюіцей их полноценнос</w:t>
        <w:br/>
        <w:t>функционирование и развитие. Несомненно, социальные вецши, предметность</w:t>
        <w:br/>
        <w:t>в целом дают определенные, верные представления о действительных</w:t>
        <w:br/>
        <w:t>характеристиках социального, достигнутого уровня экономики,</w:t>
        <w:br/>
        <w:t>благосостояния субьектов, их ориентациях и умонастроениях, предпочтениях</w:t>
        <w:br/>
        <w:t>и ожиданиях, возможностях обшества в решении задач справедливого</w:t>
        <w:br/>
        <w:t>распределения обшественного богатства и т.д. Однако нельзя забывать, что</w:t>
        <w:br/>
        <w:t>решаюшее слово в определении уровня зрелости, развитости качественных</w:t>
        <w:br/>
        <w:t>характеристик социального принадлежит не его вешным, а личным</w:t>
        <w:br/>
        <w:t>факторам, т.е. социальным качествам субьектов.</w:t>
        <w:br/>
        <w:t>В этой связи можно было бы говорить о своеобразных антиномиях</w:t>
        <w:br/>
        <w:t>между обшественным и социальным, социальным И индивидуальным.</w:t>
        <w:br/>
        <w:t>Каждый человек - обшественное сушество. Данная характеристика является</w:t>
        <w:br/>
        <w:t>для него сушностной. СтановЯсь сушеством социальным, т.е. исторически</w:t>
        <w:br/>
        <w:t>определенным обшественным субьектом, он одновременно приобретает</w:t>
        <w:br/>
        <w:t>тенденцию к обособлению от социума, стремится обеспечить свою</w:t>
        <w:br/>
        <w:t>изолированность от него, зашитить свою свободу и независимость. Эта</w:t>
        <w:br/>
        <w:t>противоположность между социальным и индивидуальным не является</w:t>
        <w:br/>
        <w:t>выдуманной, искусственной, а есть результат обьективного исторического</w:t>
        <w:br/>
        <w:t>процесса. Не сохраняя свою обшественную сушность, всеми мерами не</w:t>
        <w:br/>
        <w:t>содействуя отстанванию в исторически определенном социальном ге</w:t>
        <w:br/>
        <w:t>конкретные формы проявления, невозможно развивать и различные</w:t>
        <w:br/>
        <w:t>социальные качества. Получается, что причины и способы движения,</w:t>
        <w:br/>
        <w:t>улучшения последних одновременно и находятся, и не находятся в пределах</w:t>
        <w:br/>
        <w:t>исторически определенного социума. В нем обязательно должны</w:t>
        <w:br/>
        <w:t>присутствовать элементы как социального, так и обшественного. Тогда</w:t>
        <w:br/>
        <w:t>163</w:t>
        <w:br/>
        <w:t>“Ақтөбе мемл</w:t>
      </w:r>
    </w:p>
    <w:p>
      <w:r>
        <w:t>қазшаымшадаышың қынына ік институтының,</w:t>
        <w:br/>
        <w:t>қанағаттандыратын, үздіксіз және х,/ аргументтері арқылы екі реттен</w:t>
        <w:br/>
        <w:t>дифференциалданатын (хи) (0&lt;х&lt;1,/:&gt;0) шешімін табу керек. Бұл</w:t>
        <w:br/>
        <w:t>қойылған аралас шекаралық есептің шешімін табу бірнеше кезеңнен тұрады.</w:t>
        <w:br/>
        <w:t>Алдымызда тұрған мәселені шешу үшін екінші тарауда берілген</w:t>
        <w:br/>
        <w:t>операциондық есептеу теориясын қолданамыз.</w:t>
        <w:br/>
        <w:t>52.. Сым тербелісі теңдеуінің аралас шекаралық есебін операциондық</w:t>
        <w:br/>
        <w:t>есептеу әдісімен шешу</w:t>
        <w:br/>
        <w:t>Бұл қойылған (1)-(3) шекаралық есепті операцоиндық есептеу әдісін</w:t>
        <w:br/>
        <w:t>қолданып шешеміз.</w:t>
        <w:br/>
        <w:t>“3, де “іе, 2)</w:t>
        <w:br/>
        <w:t>Айталық, және (ха) і-дан тәуелді функциялар</w:t>
        <w:br/>
        <w:t>қарастырылсын және ол 2 аригишалдар болсын. Белгілеулер енгізейік:</w:t>
        <w:br/>
        <w:t>О(х,р)- ГЕ та (4)</w:t>
        <w:br/>
        <w:t>Онда !</w:t>
        <w:br/>
        <w:t>22 т</w:t>
        <w:br/>
        <w:t>25 1еМ- ы 9</w:t>
        <w:br/>
        <w:t>Лы)- |Иылта- оз). (”</w:t>
        <w:br/>
        <w:t>5</w:t>
        <w:br/>
        <w:t>Бөліктеп интегралдап және (2) алғашқы шарттарды қолданып, мынаны</w:t>
        <w:br/>
        <w:t>аламыз.</w:t>
        <w:br/>
        <w:t>Ша</w:t>
        <w:br/>
        <w:t>ді</w:t>
        <w:br/>
        <w:t>ді). 0) "ым -р/р)- ро0д-09,</w:t>
        <w:br/>
        <w:t>ғи</w:t>
        <w:br/>
        <w:t>&lt;&lt; рҚор)-ө()- ри) (8)</w:t>
        <w:br/>
        <w:t>Егер д.(Ағ,(/) оригиналдар болса, онда</w:t>
        <w:br/>
        <w:t>ж(0&lt;-М.р),</w:t>
        <w:br/>
        <w:t>(9)</w:t>
        <w:br/>
        <w:t>ж(0&lt;- м.(р),</w:t>
        <w:br/>
        <w:t>Сол сияқты (3) шекаралық шарттардан мыналарды аламыз.</w:t>
        <w:br/>
        <w:t>Актөбе мемлекеттік педагогикалық институтының Хабаршысы. - Х%2, 2008</w:t>
        <w:br/>
        <w:t>Теорема 1. (1.4.2) және (2) шарты орындалсын. (1) сызықтық біртекті</w:t>
        <w:br/>
        <w:t>жүйе орнықты болуы үшін, сәйкес (3) біртекті жүйенің тривиалды шешімі</w:t>
        <w:br/>
        <w:t>орныкты болуы қажетті және жеткілікті.</w:t>
        <w:br/>
        <w:t>Дәлелдеуі. 1) Теореманың кажеттілік шартын дәлелдейік.</w:t>
        <w:br/>
        <w:t>у(,о.у)- (1) біртекті емес жүйенің қандайда бір орнықты шешімі</w:t>
        <w:br/>
        <w:t>болсын. Демек, бұл әрбір е &gt;0 үшін, 1, &lt;1&lt;% болғанда, кез келген у(.о./)</w:t>
        <w:br/>
        <w:t>шешім үшін егер тек</w:t>
        <w:br/>
        <w:t>Ш(о)-и(о)- (о)</w:t>
        <w:br/>
        <w:t>алғашқы функциялы</w:t>
        <w:br/>
        <w:t>Ішу же,)-и Чу зе,)|&lt;6 (8)</w:t>
        <w:br/>
        <w:t>болғанда ғана</w:t>
        <w:br/>
        <w:t>Ізі жеке)-м (жену) &lt;ғ, ге, (9)</w:t>
        <w:br/>
        <w:t>теңсіздігі орындалатындай, 4 &gt;0 саны бар болады. Бірақ бізге белгілі</w:t>
        <w:br/>
        <w:t>болғандай,</w:t>
      </w:r>
    </w:p>
    <w:p>
      <w:r>
        <w:t>х(.ө.у7- &gt;(,ө-у)-у (өш)</w:t>
        <w:br/>
        <w:t>й(р)-ш(р)-и (о)</w:t>
        <w:br/>
        <w:t>алғашқы функциялы (3) біртекті жүйе шешімі болып табылады. Осылайша,</w:t>
        <w:br/>
        <w:t>(8), (9) теңсіздіктері 4, &lt;/ &lt;&gt; болғанда,</w:t>
        <w:br/>
        <w:t>ЕЕ? &lt;с</w:t>
        <w:br/>
        <w:t>теңсіздігіне эквивалентті болады, егер тек</w:t>
        <w:br/>
        <w:t>айырымы</w:t>
        <w:br/>
        <w:t>0) &lt;8</w:t>
        <w:br/>
        <w:t>болса. Осыдан, сәйкес (3) біртекті жүйенің х” -0 тривиалды шешімі /-» жо-</w:t>
        <w:br/>
        <w:t>да орнықты.</w:t>
        <w:br/>
        <w:t>2) Енді теорема шартының жеткіліктілігін дәлелдейік.</w:t>
        <w:br/>
        <w:t>Сәйкес біртекті жүйенің х” «0 тривиалды шешімі !-» ғо-да орнықты</w:t>
        <w:br/>
        <w:t>болсын. Сонда, егер х-х(,0,ш) біртекті жүйенің</w:t>
        <w:br/>
        <w:t>Іш((&lt;6</w:t>
        <w:br/>
        <w:t>болатындай еркін шешімі болса, онда 1, &lt;/ &lt; болғанда,</w:t>
        <w:br/>
        <w:t>Е6ӨЛЛ ЕЗ</w:t>
        <w:br/>
        <w:t>болады. Бұдан, егер у"(,о.ш) (1) біртекті жүйесінің және уд(,0,ш) осы</w:t>
        <w:br/>
        <w:t>жүйенің еркін шешімі болса, онда</w:t>
        <w:br/>
        <w:t>|е -еһ)-н “(и жең) &lt;6</w:t>
        <w:br/>
        <w:t>теңсіздігінен</w:t>
        <w:br/>
        <w:t>жы зе,и)-у (һи жеһи) &lt;к</w:t>
        <w:br/>
        <w:t>теңсіздігі шығады, демек у"(,ө.ш) шешімі (-»-ю -да орнықты болады.</w:t>
        <w:br/>
        <w:t>Теорема дәлелденді.</w:t>
        <w:br/>
        <w:t>Теорема 1-ден салдар аламыз:</w:t>
        <w:br/>
        <w:t>1" Сызықты біртекті емес (1) жүйе теорема 1 шарттары орындалғанда</w:t>
        <w:br/>
        <w:t>орнықты болады, егер оның ең болмағанда бір шешімі орнықты болса.</w:t>
        <w:br/>
        <w:t>182</w:t>
        <w:br/>
        <w:t>- Актөбе мемлексттік педагогикалық институтының Хабаршысы. - 382, 2008</w:t>
        <w:br/>
        <w:t>Сызықты біртекті емес дифференциалдық жүйе орнықтылығы</w:t>
        <w:br/>
        <w:t>Жалмағанбетова Б.Л, Мұхамбетова А.А</w:t>
        <w:br/>
        <w:t>(Ақтобе)</w:t>
        <w:br/>
        <w:t>Сызықты біртекті емес дифферснциалдық жүйе карастырайық,</w:t>
        <w:br/>
        <w:t>ж-Р (ее /(сө.у) в)</w:t>
        <w:br/>
        <w:t>мұндағы, /(.о.у) -- (1.4.2) шартын қанағаттандыратын пхл- өлшемді</w:t>
        <w:br/>
        <w:t>матрица, /(һо.м)-</w:t>
        <w:br/>
        <w:t>Шеозкөш»Жа)- Жео.ш)е үрлі (1, хА"хА ) о)</w:t>
        <w:br/>
        <w:t>қасиетке ие т- вектор-функция және</w:t>
        <w:br/>
        <w:t>ж- Р(х ө)</w:t>
        <w:br/>
        <w:t>сәйкес біртекті жүйе болсын.</w:t>
        <w:br/>
        <w:t>(1.4,2) шарты (І| орындалғанда 1.4.1 теоремасы бойынша (3) біртекті</w:t>
        <w:br/>
        <w:t>жүйенің</w:t>
        <w:br/>
        <w:t>Х(ьот.у/ жег), ге1,</w:t>
        <w:br/>
        <w:t>матрицанты бар болады.</w:t>
        <w:br/>
        <w:t>у-Хіһөтм жеге (4)</w:t>
      </w:r>
    </w:p>
    <w:p>
      <w:r>
        <w:t>ауыстыруы (1) жүйені</w:t>
        <w:br/>
        <w:t>ПШі-Х отау кт) (сөгу)</w:t>
        <w:br/>
        <w:t>түрге келтіретіні көрініп тұр. Бұдан,</w:t>
        <w:br/>
        <w:t>т(іо.ш)- ну ег) Іт” (зау жез жет) /з.ш жеу,ш? 4, (53</w:t>
        <w:br/>
        <w:t>мұлдағы, н(р)е//. (4) және (5) бойынша</w:t>
        <w:br/>
        <w:t>уыттар жету- (өтер %ет)и(у -ет)» (Еб.ө:згу езуі (6)</w:t>
        <w:br/>
        <w:t>аламыз. Мұнда,</w:t>
        <w:br/>
        <w:t>Х(оот.ш а ет)Х Қази жезг,ш зет)- Хр. ек)</w:t>
        <w:br/>
        <w:t>екені ескерілген. (1) жүйенің (6) қатыспен анықталған у-уд,фт.у жет)</w:t>
        <w:br/>
        <w:t>шешімі в. бойынша о-перйодты, барлық аргументтер бойынша үздіксіз</w:t>
        <w:br/>
        <w:t>дифференциалданатыны көрініп тұр. Бұдан, әрбір ге/, кезінде ХУ класына</w:t>
        <w:br/>
        <w:t>тиісті.</w:t>
        <w:br/>
        <w:t>Жеке жағдайда, Р- 4(у) болғанда Х матрицанты мына түрде болады:</w:t>
        <w:br/>
        <w:t>Х(рл-ә)-езр(0-ғ)4(у)| 1)</w:t>
        <w:br/>
        <w:t>Матрицанттың (7) түрде берілуі, тек 4-С-абсалют тұрақты матрица</w:t>
        <w:br/>
        <w:t>болғанда ғана өз күшін сақтайды.</w:t>
        <w:br/>
        <w:t>Енді (1) жүйенің шешімінің орнықтылығын зерттейік.</w:t>
        <w:br/>
        <w:t>Анықтама |1. (1) сызықтық жүйені орнықты де атаймыз егер, оның</w:t>
        <w:br/>
        <w:t>барлық уд. о.у)- у(еу 2 егу) шешімдері, /-&gt; «» болғанда, әрбір у/ е 4” үшін</w:t>
        <w:br/>
        <w:t>орнықты болса.</w:t>
        <w:br/>
        <w:t>181</w:t>
        <w:br/>
        <w:t>“Ақтөбе мемлекеттік педагогикалық институтының Хабаршысы. -,Х%2, 2008</w:t>
        <w:br/>
        <w:t>Ә(0.р)- мір)</w:t>
        <w:br/>
        <w:t>д. 10</w:t>
        <w:br/>
        <w:t>әиь») М0) ШЫ</w:t>
        <w:br/>
        <w:t>Әх 4</w:t>
        <w:br/>
        <w:t>(1) теңдеуге (6), (7), (8) формулалардағы /(х.)и,,.н, бейнелерін қойып, мына</w:t>
        <w:br/>
        <w:t>операторлық теңдеуді аламыз:</w:t>
        <w:br/>
        <w:t>а79(х, Т .</w:t>
        <w:br/>
        <w:t>ЛЕТИЕ (1)</w:t>
        <w:br/>
        <w:t>Сонымен, операциондык әдісті қолдану арқылы (1)-(3) есептің шешімі</w:t>
        <w:br/>
        <w:t>бейне арқылы қарапайым дифференциалдық теңдеудің шешіміне келгендігін</w:t>
        <w:br/>
        <w:t>көреміз. Біртекті емес (11) теңдеуді шешу үшін кез келген тұрақтыларды</w:t>
        <w:br/>
        <w:t>вариациялау әдісін қолданамыз. Бүл әдіс бойынша әуелі (11) теңдеуге сәйкес</w:t>
        <w:br/>
        <w:t>біртекті дифференциалдық теңдеудің жалпы шешімін табамыз:</w:t>
        <w:br/>
        <w:t>а47/бар)</w:t>
        <w:br/>
        <w:t>-рЧ &gt; р)-0. (12)</w:t>
        <w:br/>
        <w:t>ах</w:t>
        <w:br/>
        <w:t>(12) теңдеуге сәйкес сипаттаушы теңдеу мына түрде беріледі.</w:t>
        <w:br/>
        <w:t>аӘ-рі-0 (13)</w:t>
        <w:br/>
        <w:t>Олай болса, (12) теңдеудің жалпы шешімі мына түрде алынады:</w:t>
        <w:br/>
        <w:t>- ?, -”</w:t>
      </w:r>
    </w:p>
    <w:p>
      <w:r>
        <w:t>О(ор)- Се“ 36,64. (4)</w:t>
        <w:br/>
        <w:t>Тұрақтыны құбылту әдісі (вариациялау) бойынша (11) дифференциалдық</w:t>
        <w:br/>
        <w:t>теңдеудің жалпы шешімін мына түрде іздейміз, яғни</w:t>
        <w:br/>
        <w:t>жен га Рр</w:t>
        <w:br/>
        <w:t>Фар)-с4е әс, ы” (15)</w:t>
        <w:br/>
        <w:t>мұндағы. С, (ҰС,(х)-х-тен тәуелді белгісіз функциялар. Біздің ендігі</w:t>
        <w:br/>
        <w:t>максатымыз осы белгісіз функцияларды табу болып табылады. Ол үшін осы</w:t>
        <w:br/>
        <w:t>(15) функцияның мәнін және оның екінші ретті туындысының мәнін (11)</w:t>
        <w:br/>
        <w:t>теңдеуге қойып, қарапайым дифференциалдық теңдеу теориясы бойынша,</w:t>
        <w:br/>
        <w:t>қарапайым дифференциалдық теңдеулер тутан табамыз:</w:t>
        <w:br/>
        <w:t>«0, жс; У,-</w:t>
        <w:br/>
        <w:t>с сл ЕДЕН зе. р) 5</w:t>
        <w:br/>
        <w:t>мұндағы</w:t>
        <w:br/>
        <w:t>2 ш,-е 7; ат</w:t>
        <w:br/>
        <w:t>Ф(р)--ро(«)-у(«)- Ғ(с.р). (18)</w:t>
        <w:br/>
        <w:t>(16) теңдеулер жүйесін шешу үшін матрицалық әдісті қолданамыз. Бұл</w:t>
        <w:br/>
        <w:t>әдіс бойынша (16) теңдеулер жүйесіне келесі матрицалық теңдеу сәйкес</w:t>
        <w:br/>
        <w:t>келеді</w:t>
        <w:br/>
        <w:t>А.С64-8; (19)</w:t>
        <w:br/>
        <w:t>0, 9, і Ө) “0</w:t>
        <w:br/>
        <w:t>- ӛ сӨй- 4 В- ы 20</w:t>
        <w:br/>
        <w:t>іш а) Ші Ее Жо) Өз»</w:t>
        <w:br/>
        <w:t>(19) матрицалық теңдеудің шешімі мына формуламен беріледі.</w:t>
        <w:br/>
        <w:t>сід-а?В, (21)</w:t>
        <w:br/>
        <w:t>173</w:t>
        <w:br/>
        <w:t>Ақтөбе мемлекеттік педагогикалық институтының Хабаршысы. - Х92, 2008</w:t>
        <w:br/>
        <w:t>мұндағы А”! матрицасы А матрицасына кері матрица деп аталады және мына</w:t>
        <w:br/>
        <w:t>формуламен аныкталады:</w:t>
        <w:br/>
        <w:t>1-</w:t>
        <w:br/>
        <w:t>Аа--А, (62)</w:t>
        <w:br/>
        <w:t>А</w:t>
        <w:br/>
        <w:t>ал А - А матрицасының анықтауышы, ал 4 тіркелген матрица, яғни</w:t>
        <w:br/>
        <w:t>0,1</w:t>
        <w:br/>
        <w:t>(20)-(23) формулаларды ескерсек (19) матрицалық теңдеудің шешімі мына</w:t>
        <w:br/>
        <w:t>түрде анықталады.</w:t>
        <w:br/>
        <w:t>сҚ4- е Қыр) с()- 22. 2) (24)</w:t>
        <w:br/>
        <w:t>4 )</w:t>
        <w:br/>
        <w:t>мұндағы</w:t>
        <w:br/>
        <w:t>Ағ 0-0йЬ. (25)</w:t>
        <w:br/>
        <w:t>(24) дифференциалдық теңдеуді интегралдап, олардың жалпы интегралдарын</w:t>
        <w:br/>
        <w:t>мына түрде аламыз:</w:t>
        <w:br/>
        <w:t>С(д-6 (ер), С,64- б.е р)ыС,. (26)</w:t>
        <w:br/>
        <w:t>и ымаЙде Рр),</w:t>
        <w:br/>
        <w:t>с (хр)- | ыны</w:t>
      </w:r>
    </w:p>
    <w:p>
      <w:r>
        <w:t>мұндағы</w:t>
        <w:br/>
        <w:t>б,(р)-|- Шкейныд, (27)</w:t>
        <w:br/>
        <w:t>С.(«) және С,(:) дупкцихлерының мәндерін (26) формула бойынша (15)</w:t>
        <w:br/>
        <w:t>формулаға қойып, (1 (лелшелің жалпы шешімін табамыз.</w:t>
        <w:br/>
        <w:t>“(ьр)-(б.(ьр)-С Мыр) -(6,(ор)-С.)-0,6.р) (28)</w:t>
        <w:br/>
        <w:t>(28) жалпы шешімдегі белгісіз Сі және С; тұрақты шамаларын табу үшін (10)</w:t>
        <w:br/>
        <w:t>шекаралық шарттарды қолданамыз.</w:t>
        <w:br/>
        <w:t>((0,р)-|6.(0.р)-с.|.0,(0,р)|6,(0.р)»С.|-0(0,р)-6.(0,р)-0,(0.р)»</w:t>
        <w:br/>
        <w:t>%6,(0, р)-0,(0, р)%с, :0,(0, р)</w:t>
        <w:br/>
        <w:t>Ә(р)- б, (ыр) (ыр) б. р)-0, (ыр) -Сі,-0, (ыр) С, -0, рр)»</w:t>
        <w:br/>
        <w:t>кар) 0,(ыр)-С.(р)-01.(6р)-С)-0.(,руыС.-0ір)</w:t>
        <w:br/>
        <w:t>бұдан келесі теңдеулер ж.с аламыз</w:t>
        <w:br/>
        <w:t>0.(0.р)«С,-0,(0,р)- У,</w:t>
        <w:br/>
        <w:t>ЖАППА ТЫЙ е»)</w:t>
        <w:br/>
        <w:t>мұндағы</w:t>
        <w:br/>
        <w:t>м-М(р)-6(0.р)-0/0.р)-6.(о,р)-0:0,р)</w:t>
        <w:br/>
        <w:t>М,-М.(р)-6 (ыр) 0(ыр)-б.һр)0,(р)-С,-0.(ыр) 00</w:t>
        <w:br/>
        <w:t>-б,(.р)0,(р)-6,(,р) 0:р)- С -0. ір)</w:t>
        <w:br/>
        <w:t>(29) теңдеулер жүйесін Крамер әдісімен шешіп, С, және С; белгісіз тұрақты</w:t>
        <w:br/>
        <w:t>шамаларын табамыз.</w:t>
        <w:br/>
        <w:t>174</w:t>
        <w:br/>
        <w:t>ЖБИ</w:t>
        <w:br/>
        <w:t>Ақтөбе мемлекеттік педағогикалық институтының Хабаршысы. - М2, 2008</w:t>
        <w:br/>
        <w:t>Сс-Жы с. а, 01)</w:t>
        <w:br/>
        <w:t>А А</w:t>
        <w:br/>
        <w:t>мұндағы</w:t>
        <w:br/>
        <w:t>0,0.р) 0.00. ?)</w:t>
        <w:br/>
        <w:t>5 Б 32</w:t>
        <w:br/>
        <w:t>ир) 0) (99)</w:t>
        <w:br/>
        <w:t>ал А4, мен А, қосымша анықтауыштар.</w:t>
        <w:br/>
        <w:t>(28) формулаға С) мен С; шамаларының мәндерін койып, (11) қарапайым</w:t>
        <w:br/>
        <w:t>дифференциалдық теңдеудің дербес шешімін мына түрде табамыз.</w:t>
        <w:br/>
        <w:t>Ә(о,р)- 6 (ор) ы Әр)» е (ор) | 9. р). (33)</w:t>
        <w:br/>
        <w:t>Бүл табылған (33) шешім (11) теңдеуді және (10) шекаралық шарттарды</w:t>
        <w:br/>
        <w:t>қанағаттандырады. Енді операциондық есептеу теориясы бойынша осы</w:t>
        <w:br/>
        <w:t>табылған (/(х,р) бейненің ориғиналын табамыз. Осы табылатын ш(«,!)</w:t>
        <w:br/>
        <w:t>оригинал (І)Ң43) қойылған есептің шешімі болады. Ол (1) теңдеуді, (2)</w:t>
        <w:br/>
        <w:t>алғашқы және (3) шекаралық шарттарды қанағаттандырады.</w:t>
        <w:br/>
        <w:t>Көрсетілген әдістің көмегімен математикалық физиканың дербес</w:t>
        <w:br/>
        <w:t>туындылы дифференциалдық теңдеулеріне қойылатын көптеген шекаралық</w:t>
        <w:br/>
        <w:t>есептерді шығаруға болады.</w:t>
        <w:br/>
        <w:t>1. А.Н.Тихонов, А.А.Самарский, Уравнения математической физики.</w:t>
        <w:br/>
        <w:t>Москва-1972г.</w:t>
      </w:r>
    </w:p>
    <w:p>
      <w:r>
        <w:t>2. Г.Н.Положий. Уравнения математической физики. Москва-1964т.</w:t>
        <w:br/>
        <w:t>3. Кошляков Н.С. Уравнения в частных производных математической</w:t>
        <w:br/>
        <w:t>физики. Москва-1970г.</w:t>
        <w:br/>
        <w:t>4. С.Л.Соболев. Уравнения математической физики. Москва - 1966г.</w:t>
        <w:br/>
        <w:t>5. Ж.ЕЛоқыбетов, Е.М.Хайруллин. Математикалық физика теңдеулері.</w:t>
        <w:br/>
        <w:t>Алматы - 1995ж.</w:t>
        <w:br/>
        <w:t>6. М.Л.Краснов, А.И.Киселев, Г.И.Макарснко. Функции комплексного</w:t>
        <w:br/>
        <w:t>переменного. Операционнов исчесление. Тоерия устойчивости.</w:t>
        <w:br/>
        <w:t>Задачи и упражнения. Москва- 197Іг.</w:t>
        <w:br/>
        <w:t>7. В.А.Диткин, А.П.Прудников, Операционное исчисление. Москва</w:t>
        <w:br/>
        <w:t>«Высшая школа» -1975Ғ,</w:t>
        <w:br/>
        <w:t>м”</w:t>
        <w:br/>
        <w:t>42</w:t>
        <w:br/>
        <w:t>Мұнай мен газды кешенді өңдеу</w:t>
        <w:br/>
        <w:t>/Д. Н. Жамалбекова, С. Ж. Дүзелбаева.</w:t>
        <w:br/>
        <w:t>(Ақтөбе)</w:t>
        <w:br/>
        <w:t>Мұнай мен газды өңдеу әдістерінің және тауарлы мұнай өнімдерінің</w:t>
        <w:br/>
        <w:t>шаруашшылықтың әртүрлі саласында қолдануының негізін физика --</w:t>
        <w:br/>
        <w:t>химиялық процестер құрайды. Осы процестерді басқару үшін газдың, мұнай.</w:t>
        <w:br/>
        <w:t>фракцияларының, олардың құрамындағы көмірсутектерінің және мұнай шикі</w:t>
        <w:br/>
        <w:t>заты оргапикалық қосылыстарының физикалық және физика -- химиялық</w:t>
        <w:br/>
        <w:t>қасиеттерін терең білу қажет. Кейбір бұл қасиеттерді сипаттайтын</w:t>
        <w:br/>
        <w:t>тұрақтылар, мұнай құрал -- жабдықтарының апараттарын есептеуге қажетті</w:t>
        <w:br/>
        <w:t>175</w:t>
        <w:br/>
        <w:t>Ақтөбе мемлекеттік педагогикалық институтының Хабаршысы; - М2.</w:t>
        <w:br/>
        <w:t>Қолда бар су ресурстарын ұлғайтудың дәстүрлі емес әдістеріне мыналар</w:t>
        <w:br/>
        <w:t>кіреді:</w:t>
        <w:br/>
        <w:t>- жауын-шашынды жасанды жолмен жаудыру;</w:t>
        <w:br/>
        <w:t>- суармалы жерді минералданған сумен суару, ашы су қоймаларында</w:t>
        <w:br/>
        <w:t>пайда болган мұздан тұшы етіп алынған тұшы судың орнына</w:t>
        <w:br/>
        <w:t>өнеркәсіптің әр түрлі мақсаты үшін ашы (тұзды) суды пайдалану;</w:t>
        <w:br/>
        <w:t>- муздақтардың еруін реттеу;</w:t>
        <w:br/>
        <w:t>- судың булануын, оның ішінде, су жиналатын адаңдардағы өсімдік</w:t>
        <w:br/>
        <w:t>жамылғысының құрамын өзгерту арқылы және су ресурстарының</w:t>
        <w:br/>
        <w:t>тапшылығын азайтуға мүмкіндік беретін басқа да белгілі әдістермен</w:t>
        <w:br/>
        <w:t>кеміту.</w:t>
        <w:br/>
        <w:t>Негізгі әдебиеттер</w:t>
        <w:br/>
        <w:t>1. Н.Қ.Мамыров, М.С.Тонкопий, Е.М.Үпішев. Табиғатты пайдалану</w:t>
        <w:br/>
        <w:t>экономикасы. Алматы: Экономика, 2005.</w:t>
        <w:br/>
        <w:t>Қосымша әдебиеттер</w:t>
        <w:br/>
        <w:t>1. Морозов Н.В. Биотехнологические схемы обезвреживания природных</w:t>
      </w:r>
    </w:p>
    <w:p>
      <w:r>
        <w:t>вод от пестицидов//Водные ресурсы, 1998, Хо5. - С. 89-97.</w:t>
        <w:br/>
        <w:t>2. Тонкопий М.С. Экономическая оценка водных ресурсов и ушербов от</w:t>
        <w:br/>
        <w:t>загрязнения воздушной среды. -- Алматы: Экономика, 1999.-218 с.</w:t>
        <w:br/>
        <w:t>3. Ушаков Е.П. Водные ресурсы: рациональное использование. - М.:</w:t>
        <w:br/>
        <w:t>Экономика, 1987.-126 с.</w:t>
        <w:br/>
        <w:t>4. Шамен А.М. Гидрометеорология и мониторинг природной среды -</w:t>
        <w:br/>
        <w:t>Алматы, 1996.</w:t>
        <w:br/>
        <w:t>5. Яковлев С.В. и др. Рациональное использование водных ресурсов. - М.;</w:t>
        <w:br/>
        <w:t>ВШ, 1991.-400 с.</w:t>
        <w:br/>
        <w:t>186</w:t>
        <w:br/>
        <w:t>Ақтөбе мемлексттік педагогикалық институтының Хабаршысы. - М%2, 2008</w:t>
        <w:br/>
        <w:t>1. Жердін су ресурстарының арақатынасы</w:t>
        <w:br/>
        <w:t>Әлемдік мұхит, судың көлемі 97,2-97,5%</w:t>
        <w:br/>
        <w:t>Мұздақтар (Антарктиданы 1,75-2,15%</w:t>
        <w:br/>
        <w:t>Жер асты сулары 0,72%</w:t>
        <w:br/>
        <w:t>| Тушы көллер 0,009%</w:t>
        <w:br/>
        <w:t>Ішкі теңіздер, ашы көлдер 0.008%</w:t>
        <w:br/>
        <w:t>Өзендер 0,0001%</w:t>
        <w:br/>
        <w:t>Жер шарында су мол болғанымен, ол Жердің аудандары мен елдер</w:t>
        <w:br/>
        <w:t>бойынша біркелкі емес. Бұл арада мынаны ескеру керек, планетамыздағы</w:t>
        <w:br/>
        <w:t>жалпы су ресурстарына қатысы бойынша Арктиканың, Гренландияның және</w:t>
        <w:br/>
        <w:t>Антрактиданың мұздақтарын қоса алғанда тұшы судың қоры оте аз -</w:t>
        <w:br/>
        <w:t>шамамен 3%. Тұшы сусыз өмір сүрудің мүмкін еместігі бәрімізге белгілі.</w:t>
        <w:br/>
        <w:t>Аламдарға қанша су қажет? Егер тек шөл басу үшін қажет болатын суды</w:t>
        <w:br/>
        <w:t>ғана ескерсек, онда оған аз ғана су кетеді екен. Шындығына келсек,</w:t>
        <w:br/>
        <w:t>ғалымдардың есептеуінше, планетадағы барлық өзендерде ағатын бір тәулік</w:t>
        <w:br/>
        <w:t>ішіндегі ағынды су бүкіл адамзатқа кем дегенде жарты ғасырға жетеді екен.</w:t>
        <w:br/>
        <w:t>Су тек шөл басу үшін ғана керек емес. Ол өндіріс үшін де қажет. Қазіргі</w:t>
        <w:br/>
        <w:t>технологияның су сыйымдылығы өте жоғары: 1 тонна құрышты қорыту үшін</w:t>
        <w:br/>
        <w:t>250 м” су кажет, 1 тонна қағаз өндірісіне 900 м су, 1 тонна капронға - 5600</w:t>
        <w:br/>
        <w:t>м” су кетеді екен. Егер Жердің 1 тұрғынына кететін барлык су шығынын</w:t>
        <w:br/>
        <w:t>есеп-тесек, ол жылына 1,2 тоннадан да көп көрсеткішке тең болады екен. Бұл</w:t>
        <w:br/>
        <w:t>көрсеткіш одан ары өспесе, кемімейді.</w:t>
        <w:br/>
        <w:t>Су -- біртұтас кешен ретінде болатын табиғи ресурс. Табиғи ресурстың</w:t>
        <w:br/>
        <w:t>бұл түрі мыналарға арналған:</w:t>
        <w:br/>
        <w:t>- адамзаттың. хайуанаттар мен өсімдіктер әлемінің өмірлік;</w:t>
        <w:br/>
        <w:t>қажеттіліктерін өтеуге;</w:t>
        <w:br/>
        <w:t>- өндірістік-шаруашылық кажеттіліктерге (жуу, материалдар мен</w:t>
        <w:br/>
        <w:t>құралдарды суыту, өсімдіктерді суару);</w:t>
        <w:br/>
        <w:t>- гидротасымалдау және кемелермен жүкті тасуға;</w:t>
        <w:br/>
        <w:t>- өзіндік ерекшелігі бар технологиялық процестерді қамтамасыз</w:t>
        <w:br/>
        <w:t>етуге (электр энергиясын ондіру).</w:t>
      </w:r>
    </w:p>
    <w:p>
      <w:r>
        <w:t>Су биосфераның барлык қабатында болады; дәлірек айтқанда, ол тек су</w:t>
        <w:br/>
        <w:t>қоймаларында ғана кездеспейді, сонымен қатар, оны ауадан да, топырақтан</w:t>
        <w:br/>
        <w:t>да және бүкіл тірі жан иелерінің бойынан да ұшырастырамыз.</w:t>
        <w:br/>
        <w:t>Кез келген ресурс түрін экономикалық тұрғыдан бағалаудың қажетті</w:t>
        <w:br/>
        <w:t>алғышартына шикізаттың сапасын және оған деген халық</w:t>
        <w:br/>
        <w:t>шаруашылығындағы қажеттілікті білу жатады. Жалпы бастапқы</w:t>
        <w:br/>
        <w:t>мәліметтердің негізінде қандай да бір ресурс түрінің экономикада</w:t>
        <w:br/>
        <w:t>қолданылатын деңгейі немесе шекарасы аныкталады. Табиғи байлықтарды</w:t>
        <w:br/>
        <w:t>пайдаланудың экономикалық мақсатқа лайықты шегі осы ресурс түрінің</w:t>
        <w:br/>
        <w:t>бәсекеге жарамдылығын, оның импортталатын немесе экспортталатын</w:t>
        <w:br/>
        <w:t>мүмкіндігін ескеретін халық шаруашылығы қажеттілігіне сәйкес белгіленеді.</w:t>
        <w:br/>
        <w:t>Табиғи ресурстардың барлық түрін пайдаланудың шекарасы жол берілетін</w:t>
        <w:br/>
        <w:t>184</w:t>
        <w:br/>
        <w:t>.-.Актөбе мемлекеттік псдагогикалық институтының Хабаршысы. - 552, 2008.</w:t>
        <w:br/>
        <w:t>формулаларға кіреді, кейбіреулері өндірістік процестерді бақылауға</w:t>
        <w:br/>
        <w:t>пайдаланылады. Үшіншісі тура немесе жанама түрінде мұнай өнімдерінің</w:t>
        <w:br/>
        <w:t>пайдалану қасиетін, олардың сапасын анықтайды. Мұнай мен мұнай</w:t>
        <w:br/>
        <w:t>өнімдері көмірсутектер қосылыстарының қоспасын құрайды, сондыктан</w:t>
        <w:br/>
        <w:t>оларды жеке тәсілмен бөлу мүмкін емес. Әдетте мұнайды және мұнай</w:t>
        <w:br/>
        <w:t>өнімдерін айдау тәсілінің көмегімен күрделілігі аздау бөліктерге бөледі.</w:t>
        <w:br/>
        <w:t>Мұндай бөліктердіфракциялар немесе дистилляттар деп атайды. Мұнай</w:t>
        <w:br/>
        <w:t>фракцияларының жеке қосылыстардан айырмашылығы, тұрақты қайнау</w:t>
        <w:br/>
        <w:t>температурасы болмайды. Олар белгілі аралық температурада қайнайды,</w:t>
        <w:br/>
        <w:t>яғни, олардын бастапқы қайнау (б,) және соңғы қайнау (с,) температурасы</w:t>
        <w:br/>
        <w:t>болады. Бастапқы және соңғы қайнау қайнау температурасы фракцияның</w:t>
        <w:br/>
        <w:t>құрамына байланысты.</w:t>
        <w:br/>
        <w:t>Сонымен, мұнай мен мұнай өнімдерінің фракциялық құрамы, олардағы</w:t>
        <w:br/>
        <w:t>белгілі бір температура негізінде қайнайтын әртүрлі фракциялардың</w:t>
        <w:br/>
        <w:t>мөлшерін көрсетеді. Бұл көрсеткіштің іс жүзіндегі мәні үлкен. Мұнайдың</w:t>
        <w:br/>
        <w:t>фракциялық құрамына қарап, одан нендей мұнай өнімдерін және қандай</w:t>
        <w:br/>
        <w:t>мөлшерде алуға болатынын анықтайды. Бензиндердің фракциялық құрамы</w:t>
        <w:br/>
        <w:t>олардың булануын сипаттайды. Бензиннің 10% көлем , қайнау теипературасы</w:t>
        <w:br/>
        <w:t>қозғалтқыштың төменгі температурасында жіберуі мүмкіндігін, 50% көлем,</w:t>
        <w:br/>
        <w:t>қайнау температурасы -- қозғалқыштың қозу жылдамдығын және аз немесе</w:t>
        <w:br/>
        <w:t>көп айналу санына ауысуын және т.б. көрсетеді.</w:t>
        <w:br/>
        <w:t>Мұнай өңдеу өндірісінің өсуінің бастапқы дәуірі мұнайды алғашқы бірінші</w:t>
        <w:br/>
        <w:t>айдау әдәстерін пайдаланумен сипатталды, мұнда мұнайдан оның</w:t>
        <w:br/>
        <w:t>құрамында бастапқы бар заттарды ғана бөлді. Одан әр бензин, керасип,</w:t>
        <w:br/>
        <w:t>дизель отыны сияқты өте құнды өнімдердің шығымын арттыру үшін тағы да</w:t>
        <w:br/>
        <w:t>олардың сапасын көтеру мақсатында, мұнай өнімдерін, екінші өңдеу</w:t>
        <w:br/>
        <w:t>процестерінен өткізе бастады. Екінші процестер, мұнайды алғашқы айдаудан</w:t>
        <w:br/>
        <w:t>алынған өнімдерді өңдеуді әртүрлі термиялық және химиялық әдістерді</w:t>
        <w:br/>
        <w:t>қолданумен сипатталады.</w:t>
        <w:br/>
        <w:t>Мұнай сияқты өте күрделі қоспаны өңдегенде зауыттарға көп қаражат,</w:t>
        <w:br/>
        <w:t>жоғары сапалы техника мен білікті маман қажет. Сонымен бірге қазіргі</w:t>
        <w:br/>
        <w:t>мұнай өңдеу зауыттары мынандай талаптарға сай болуы керек:</w:t>
        <w:br/>
        <w:t>1) жоғары өткізу қабілеттіі мен құрастырма жүйені</w:t>
        <w:br/>
        <w:t>пайдаланып біртекті технологиялық қондырғылардың ең аз санымен</w:t>
        <w:br/>
        <w:t>істеуі;</w:t>
        <w:br/>
        <w:t>2) мұнайды комплексті түрде өңдеуді іске асыру;</w:t>
      </w:r>
    </w:p>
    <w:p>
      <w:r>
        <w:t>3) алынатын өнімдердің жоғары сапасын дайындау, қолданылу</w:t>
        <w:br/>
        <w:t>тиімділігін арттыру;</w:t>
        <w:br/>
        <w:t>4) экологиялық талаптарды ескере отырып, қалдықсыз өңдеу</w:t>
        <w:br/>
        <w:t>технологиясын пайдалану.</w:t>
        <w:br/>
        <w:t>Кейбір отандық зауыттарда мұнайды алғашқы өңдеу қондырғысының 6 млн</w:t>
        <w:br/>
        <w:t>т/ж жоспарлы қуаты 9 млн т/ж дейін жеткізіп жұмыс істеуде. Келешектегі</w:t>
        <w:br/>
        <w:t>алғашқы айдау қондырғыларының қуатын 12 млн т/ж, бензинді</w:t>
        <w:br/>
        <w:t>каталитикалық риформингтеуді 2 млн т/ж, дизел отынын гидротазалаудың</w:t>
        <w:br/>
        <w:t>қуатын 4 млн т/ж жеткізу және т.б. жобалары жасалған. Соңғы кездері жаңа</w:t>
        <w:br/>
        <w:t>176</w:t>
        <w:br/>
        <w:t>Ақтөбе мемлекеттік педагогикалық институтының Хабаршысы. - Ж2, 2008</w:t>
        <w:br/>
        <w:t>Сонымен қатар, мектепалды дайындық тобының қызметі, міндеті және</w:t>
        <w:br/>
        <w:t>мәртебесі түбегейлі өзгеруі керек. Мүмкін бір нүсқа ретінде мектепалды</w:t>
        <w:br/>
        <w:t>топты бастауыш сатының бірінші сыныбы ретінде анықтап, алтыжасарларды</w:t>
        <w:br/>
        <w:t>«Таным әліппесі» көмегімен пәндерді оқуға дайындауды ұсынамыз. Мұндай</w:t>
        <w:br/>
        <w:t>тәжірибе көптеген алдыңғы қатардағы дамыған шетелдерде бар, мәселен</w:t>
        <w:br/>
        <w:t>Англияда бастауыш мектеп - 7 жыл. Ол екі сатыдан тұрады: кіші бастауыш</w:t>
        <w:br/>
        <w:t>мектеп - 3 жыл (тәрбие және дайындық топтары), жоғарғы бастауыш</w:t>
        <w:br/>
        <w:t>мектеп - 4 жыл.</w:t>
        <w:br/>
        <w:t>«Таным әліппесі» мазмұны бірінші сыныптағы барлык пәндерді</w:t>
        <w:br/>
        <w:t>оқытуға дайындалу мәселесін оңтайлы шешуге бағдарлана түзіледі. Мұнда:</w:t>
        <w:br/>
        <w:t>ең алдымен, баланың ана тілінде сөйлеуін және ойлауын қамтамасыз ететін</w:t>
        <w:br/>
        <w:t>тіл ұстарту және дамыту іс-әрекеті негізге алынады; басқа оку пәндеріне</w:t>
        <w:br/>
        <w:t>дайындау осыдан өрбіп, туындап, жалғасын табалы. Соның нәтижесінде:</w:t>
        <w:br/>
        <w:t>дайындық тобының жұмысын балабақша немесе мектеп құрамында</w:t>
        <w:br/>
        <w:t>(мүмкіндік пен жағдайға орай) ұйымдастыруға болады;</w:t>
        <w:br/>
        <w:t>дайындық тобында белгілі бір іс-әрекетпен айналысу (сабақ емес) 30</w:t>
        <w:br/>
        <w:t>минуттан 2 рет және олардың арасында 15 минут қозғалмалы әрекет</w:t>
        <w:br/>
        <w:t>ұйымдастырылады;</w:t>
        <w:br/>
        <w:t>е іс-әрекет кестесінде саут ашу ғана болады, ал басқа пәндердің атаулары</w:t>
        <w:br/>
        <w:t>болмайды;</w:t>
        <w:br/>
        <w:t>барлық күш пен қаржы алты жастан бастап қабылданатын мектепалды</w:t>
        <w:br/>
        <w:t>дайындық тобы жұмысын ұйымдастыруға жұмсалады;</w:t>
        <w:br/>
        <w:t>бұл мәселенің оңтайлы шешілуі ата-аналарға да өте тиімді, баланың әрі</w:t>
        <w:br/>
        <w:t>қарай табысты оқуының іргетасын калайды.</w:t>
        <w:br/>
        <w:t>Осылайша «Таным әліппесі» мазмұны анықталса, онда бірінші сыныптың</w:t>
        <w:br/>
        <w:t>кейбір оқу пәндерін де кіріктіруге мүмкіндік туады. Қазіргі кездегі бірінші</w:t>
        <w:br/>
        <w:t>сыныптағы «Сауат ашу», «Математика», «Қоршаған әлем» пәндері</w:t>
        <w:br/>
        <w:t>кіріктірілген (интеграцияланған) деп аталып жүр. Мұнда қандай да бір</w:t>
        <w:br/>
        <w:t>ғылым салалары мазмұнының элементтерін, яғни пәнішілік байланысты</w:t>
        <w:br/>
        <w:t>оңтайлы жүзеге асыру арқылы кіріктіру қарастырылған. Мәселен,</w:t>
        <w:br/>
        <w:t>«Математика» пәні мазмұны арифметиканың, алгебраның, геометрияның,</w:t>
      </w:r>
    </w:p>
    <w:p>
      <w:r>
        <w:t>информатиканың, скаляр-аддитивті шамалардың, комбинаториканың (мүмкін</w:t>
        <w:br/>
        <w:t>комбинациялардың), графтардың элементтерін кіріктіруден түзілген деуге</w:t>
        <w:br/>
        <w:t>толық негіз бар.</w:t>
        <w:br/>
        <w:t>Көтеріліп отырған осы мәселелердің оңтайлы шешілуі бастауыш және</w:t>
        <w:br/>
        <w:t>мектепке дейінгі білім беру сатыларының стандарттарына орынды</w:t>
        <w:br/>
        <w:t>толықтырулар енгізуге, 12 жылдық білім беру жүйесіне көшуді оқу-</w:t>
        <w:br/>
        <w:t>әдістемелік тұрғыдан тиімді қамтамасыз етуге ықпал жасауы мүмкін деп</w:t>
        <w:br/>
        <w:t>есептейміз. Бұл келешектің үлесіне тиесілі іс.</w:t>
        <w:br/>
        <w:t>Пайдаланылған әдебиеттер:</w:t>
        <w:br/>
        <w:t>1. Қазақстан Республикасы бастауыш білімінің мемлекеттік</w:t>
        <w:br/>
        <w:t>стандарты. - Алматы: Ы.Алтынсарин атындағы Қазақ Білім</w:t>
        <w:br/>
        <w:t>Академиясының республикалық баспа кабинеті, 1998.-245 бет.</w:t>
        <w:br/>
        <w:t>170</w:t>
        <w:br/>
        <w:t>Ақтөбе мемлекеттік педагогикалық институтының Хабаршысы, - Уғ2, 2008</w:t>
        <w:br/>
        <w:t>(ұйғарылатын) өзіндік құнның шегіпе қарай немесе тұйықтанған шығын</w:t>
        <w:br/>
        <w:t>арқылы анықталуы керек, алайда, оларды сң дұрыс өлшемдейтін есеп</w:t>
        <w:br/>
        <w:t>айырысудың бірыңғай принципін колданған жөн.</w:t>
        <w:br/>
        <w:t>Тиімділікті әр түрлі экономикалық көрсеткіштермен аныктауга болады,</w:t>
        <w:br/>
        <w:t>мұндағы міндет - қандай да бір көздерді немесе зерттелетін ауданның нақты</w:t>
        <w:br/>
        <w:t>ресурс түрін пайдаланудың түпкілікті техникалық - экономикалық</w:t>
        <w:br/>
        <w:t>көрсеткішіне әсерін тигізетін барлық табиғи және экономикалық жагдайды</w:t>
        <w:br/>
        <w:t>синтездей алатын көрсеткішті тандау болып табылады.</w:t>
        <w:br/>
        <w:t>Сол себепті да қапдай да бір табиғи әлеуетті игеру барысында алынған</w:t>
        <w:br/>
        <w:t>өнімді арттырудың қоғамдық тұрғыда өз-өзін ақтайтын шығын шегіп</w:t>
        <w:br/>
        <w:t>белгілеудің қажеттілігі пайда болады. Тұйықтаушы шығынды белгілеу</w:t>
        <w:br/>
        <w:t>ресурстарды пайдаланудың экономикалык мақсатка лайықты інекарасын</w:t>
        <w:br/>
        <w:t>анықтау үшін қажет.</w:t>
        <w:br/>
        <w:t>Тұйыктанған шығын стерженді көрсеткіштермен су ресурстарын</w:t>
        <w:br/>
        <w:t>экономикалық тұрғыдан бағалаудың негізі болып табылады.</w:t>
        <w:br/>
        <w:t>Суды пайдалану</w:t>
        <w:br/>
        <w:t>Суды пайдалану жалпы пайдалану және арнайы пайдалану деп бөлінеді.</w:t>
        <w:br/>
        <w:t>Жалпы суды пайдалануға халықты ауыз сумен қамтамасыз сту, малды</w:t>
        <w:br/>
        <w:t>суғару, шомылу, су туризмі және т.б. кіреді. Ол негізгі су заңына сәйкес</w:t>
        <w:br/>
        <w:t>белгіленген тәртіп бойынша тегін жүзеге асырылады.</w:t>
        <w:br/>
        <w:t>Арнайы суды пайдалану - әр түрлі халық шаруашылығының обһектілерін</w:t>
        <w:br/>
        <w:t>қамтиды. Мұның жалпы суды пайдаланудан айырмашылығы - обьектілер</w:t>
        <w:br/>
        <w:t>суды пайдалануы үшін мемлекеттік органдардың рұқсатын алуы керек әрі су</w:t>
        <w:br/>
        <w:t>ресурстарын пайдаланғаны үшін көптеген жағдайларла ақы төлейді.</w:t>
        <w:br/>
        <w:t>Су ресурстарын пайдаланудың екі түрі бөліп көрсетілді: суды пайдалану</w:t>
        <w:br/>
        <w:t>және суды тұтыну.</w:t>
        <w:br/>
        <w:t>Суды пайдалануда су қоймасынан (өзен, көл және т.б.) алынбайды және</w:t>
        <w:br/>
        <w:t>жұмсалмайды да, тек белгілі бір функцияны орындау үшін пайдаланылады.</w:t>
        <w:br/>
        <w:t>Суды пайдаланушыларға гидроэнергия, су көлігі, балық шаруашылығы, сал</w:t>
        <w:br/>
        <w:t>ағызу (лесосилав) және т.б. жатады.</w:t>
        <w:br/>
        <w:t>Суды тұтынуда су су обһектілерінен алынады. Оның бір бөлігі мүлдем</w:t>
        <w:br/>
        <w:t>жоғалады (мысалы, буланады), ендігі бір бөлігі өнім өндірісі және т.б. үшін</w:t>
      </w:r>
    </w:p>
    <w:p>
      <w:r>
        <w:t>ауыл шаруашылығына, өндіріске жұмсалады. Оның үстіне, суды тұтынуда</w:t>
        <w:br/>
        <w:t>өзендер мен көлдерге құятын судың сапасы ластанудың нәтижесінде күрт</w:t>
        <w:br/>
        <w:t>төмендеп кетеді.</w:t>
        <w:br/>
        <w:t>Қазіргі замапғы жағдайда суды пайдалану мен суды тұтыну</w:t>
        <w:br/>
        <w:t>ұғымдарының арасына нақты шекара қою киын болғандықтан су</w:t>
        <w:br/>
        <w:t>ресурстарын кешенді пайдалануда бұл терминдер суды пайдалану дейтін</w:t>
        <w:br/>
        <w:t>жалпы атаумен аталатын болды. Пайдаланылатын судың сапасы мен оған</w:t>
        <w:br/>
        <w:t>деғен кажеттілік суды пайдаланудың түрлеріне қарай болады. Халық суды</w:t>
        <w:br/>
        <w:t>ең тұрақты түрде әрі судың ең жоғары сапалысын (жер асты көздерінен</w:t>
        <w:br/>
        <w:t>немесе ластанбаған су коймаларынан және ағынды сулардан) пайдаланады.</w:t>
        <w:br/>
        <w:t>Судың тұрақты түрде пайдаланылуы үзіліссіз жұмыс істейтін жылу</w:t>
        <w:br/>
        <w:t>өнеркәсіп кәсіпорындары кажет етеді.</w:t>
        <w:br/>
        <w:t>185</w:t>
        <w:br/>
        <w:t>Ақтөбе мемлекеттік педагогикалық институтының Хабаршысы. - 382, 2008</w:t>
        <w:br/>
        <w:t>ЖАҢАЛЫҚТАР: КОНГРЕСТЕР, КОНФЕРЕНЦИЯЛАР</w:t>
        <w:br/>
        <w:t>12 жылдық білім: ізденістер және дайындық</w:t>
        <w:br/>
        <w:t>2008 жылдың 22-23 мамырында Актөбе мемлекеттік педагогикалык</w:t>
        <w:br/>
        <w:t>институтында «12 жылдық білім беруге көшуді оқу-әдістемелік қамтамасыз</w:t>
        <w:br/>
        <w:t>ету мәселелері» атты республикалық ғылыми-практикалык конференция өтті.</w:t>
        <w:br/>
        <w:t>Копференцияда оқулықтардың сапасы, «Тілдердің үштұғырлылығы»</w:t>
        <w:br/>
        <w:t>мәдени жобасындағы мемлекеттік тілдің орны, білім беруді стандарттаудың</w:t>
        <w:br/>
        <w:t>методологиялық және теориялық негіздері мен педагогикалық кадрлардың</w:t>
        <w:br/>
        <w:t>құзыреттіліктерін дамыту мәселелері қамтылды.</w:t>
        <w:br/>
        <w:t>Копференциияға|2 жылдық білім беру проблемалары республикалык</w:t>
        <w:br/>
        <w:t>ғылыми-практикалық орталығының директоры, педагогика ғылымдарының</w:t>
        <w:br/>
        <w:t>докторы, профессор Ә.К. Қағазбаеванын, «Атамұра» корпорациясының вице-</w:t>
        <w:br/>
        <w:t>президенті Г.Н. Жарылғасимованың, М.Өтемісов атындағы Батыс Қазақстан</w:t>
        <w:br/>
        <w:t>мемлекеттік университетінің профессоры, педагогика ғылымдарының</w:t>
        <w:br/>
        <w:t>докторы Ә.М.Мұханбетжанованың, Л.Н.Гумелев атындағы Еуразия</w:t>
        <w:br/>
        <w:t>университетінің профессоры, бастауыш мектепке арналған «Математика»</w:t>
        <w:br/>
        <w:t>оқулықтарының авторы Т.Қ.Оспановтың, 5-6 класқа арналған «Математика»</w:t>
        <w:br/>
        <w:t>оқулықтарының авторы Т.Алдамұратовалардың қатысуы күн тәртібіндегі</w:t>
        <w:br/>
        <w:t>мәселелер бойынша мазмұнды, өзекті ой-пікірлерді козғауга үлке! ықпалын</w:t>
        <w:br/>
        <w:t>тигізді.</w:t>
        <w:br/>
        <w:t>Конференцияға қатынасушылар ұсыныстар қабылдады.</w:t>
        <w:br/>
        <w:t>12 жылдық білім беруге көшуді оқу-әдістемелік қамтамасыз ету</w:t>
        <w:br/>
        <w:t>мәселелері» атты республикалық ғылыми-практикалық</w:t>
        <w:br/>
        <w:t>конференцияның</w:t>
        <w:br/>
        <w:t>ұсыныстары</w:t>
        <w:br/>
        <w:t>Қазақстан Рсспубликасы ІПІрезидентінің 2004 жылғы 11 казанындағы</w:t>
        <w:br/>
        <w:t>91459 Жарлығымен «Қазақстаң. Республикасында білім беруді дамытудың</w:t>
        <w:br/>
        <w:t>2005-2010 жылдарға арналған Мемлекеттік бағдарламасында» адам</w:t>
        <w:br/>
        <w:t>ресурстарын даярлау сапасын арттыру, жеке тұлға мен қоғамның</w:t>
        <w:br/>
        <w:t>қажеттіктерін қанағаттандыру үшін Қазақстан Республикасының 2010 жылға</w:t>
        <w:br/>
        <w:t>дейінгі Стратегиялық даму жоспарының басымдықтары негізінде көп</w:t>
        <w:br/>
        <w:t>деңгейлі білім берудің ұлттық жүйесін жаңғырту мақсаты белгіленген</w:t>
        <w:br/>
        <w:t>болатын. Осы мақсатка қол жеткізу жолындағы белгіленген көптеген</w:t>
        <w:br/>
        <w:t>міндеттер қатарында тұрған 12 жылдық жалпы арта білім беруге көшудің</w:t>
        <w:br/>
        <w:t>жүзеге асырылуы оның оқу-әдістемелік жағынан қамтамасыз етілуіне</w:t>
        <w:br/>
        <w:t>тікелей байланысты. Солай бола тұрса да, бұл мәселепін осы уакытқа дейін</w:t>
        <w:br/>
        <w:t>нақты шешімін таппай отырғандығына конференцияға қатынасушылар назар</w:t>
      </w:r>
    </w:p>
    <w:p>
      <w:r>
        <w:t>аударады.</w:t>
        <w:br/>
        <w:t>187</w:t>
        <w:br/>
        <w:t>Актөбе мемлекеттік педагогикалық институтының Хабаршысы, - Ж2, 2008</w:t>
        <w:br/>
        <w:t>Баяндамаларда, дөңгелек үстелдердегі пікірлесу барысында, авторлар</w:t>
        <w:br/>
        <w:t>ұйымдастырған шеберлік кластарда аталғандай, 12 жылдық білім жүйесіне</w:t>
        <w:br/>
        <w:t>көшуге байланысты жүзеге асырылып жатқан оң нәтижелер аталып өтілсін:</w:t>
        <w:br/>
        <w:t>І. Күн тәртібіндегі мәселені талқылауды ұйымдастыру бойынша:</w:t>
        <w:br/>
        <w:t>1,1. 12 жылдық білім беру жүйесіне көшуді оқу-әдістемелік қамтамасыз ету</w:t>
        <w:br/>
        <w:t>мәселесін Ақтөбе мемлекеттік педагогикалық институтының республикалық</w:t>
        <w:br/>
        <w:t>ғылыми-практикалық конференция деңгейінде ЖОО-ң оқытушылары, 12</w:t>
        <w:br/>
        <w:t>жылдық білім беру проблемалары республикалық ғылыми-практикалық</w:t>
        <w:br/>
        <w:t>орталығының қызметкерлері, оқулық авторлары, мектеп мұғалімдері және</w:t>
        <w:br/>
        <w:t>баспагерлердің қатысуымен бірлесе талқылау бастамасы мақұлданып, алдағы</w:t>
        <w:br/>
        <w:t>уақытта жыл сайын нақтыланған, кеңейтілген түрде жалғастырылсын.</w:t>
        <w:br/>
        <w:t>1.2. Ақтөбе мемлекеттік педагогикалық институты жанындағы «Институт-</w:t>
        <w:br/>
        <w:t>мектеп» ғылыми-педагогикалық зерттеу орталығының 12 жылдық білім</w:t>
        <w:br/>
        <w:t>жүйесіне көшуге педагогикалық кадрларды дайындаудағы озық тәжірибесі</w:t>
        <w:br/>
        <w:t>таратылсын.</w:t>
        <w:br/>
        <w:t>1.3. 12 жылдық білім беру проблемалары республикалық ғылыми-</w:t>
        <w:br/>
        <w:t>практикалық орталығында педагогикалық институттардың мектеп</w:t>
        <w:br/>
        <w:t>реформасын жүзеге асыруға дайындық жұмыстарының мониторингін</w:t>
        <w:br/>
        <w:t>жүргізіп отыру қолға алынсын.</w:t>
        <w:br/>
        <w:t>П. 12 жылдық білім беру жүйесіне көшуді оқу-әдістемелік қамтамасыз</w:t>
        <w:br/>
        <w:t>ету мәселесінің қарастырылуы бойынша:</w:t>
        <w:br/>
        <w:t>21. 12 жылдық білім жүйесін оқу-әдістемелік тұрғыдан қамтамасыз</w:t>
        <w:br/>
        <w:t>етудің кешенді тұрғыдан қарастырылып (білім стандарты, оқу</w:t>
        <w:br/>
        <w:t>бағдарламалары, оқулықтар, оқу-әдістемелік құралдар) отырғандығы</w:t>
        <w:br/>
        <w:t>ескерілсін.</w:t>
        <w:br/>
        <w:t>22. Оқу-әдістемелік тұрғыдан қамтамасыз етуде 12 жылдық білімнің</w:t>
        <w:br/>
        <w:t>барлық деңгейлері арасындағы сабақтастықтың сақталғандығы аталсын.</w:t>
        <w:br/>
        <w:t>2.2. Оқу-әдістемелік тұрғыдан қамтамасыз етуде ұлттық ерекшеліктің,</w:t>
        <w:br/>
        <w:t>әлемдік тәжірибенің ескерілгендігі есепке алынсын.</w:t>
        <w:br/>
        <w:t>2.4. Оқку-әдістемелік құралдардың жеке тұлғаға, білімнің нәтижесіне,</w:t>
        <w:br/>
        <w:t>жеке тұлғаның құзыреттілігін қалыптастыруға бағытталғандығы</w:t>
        <w:br/>
        <w:t>ескерілсін.</w:t>
        <w:br/>
        <w:t>Дегенмен,12 жылдық білім жүйесін оқу-әдістемелік тұрғыдан</w:t>
        <w:br/>
        <w:t>қамтамасыз етуді ұйымдастыруда өзекті мәселелердің туындап отыруына</w:t>
        <w:br/>
        <w:t>байланысты, оларды шешу мақсатында төмендегідей накты ұсыныстар</w:t>
        <w:br/>
        <w:t>жасалады:</w:t>
        <w:br/>
        <w:t>1. Қолданыстағы бакалавриаттық білім стандартын 12 жылдық білім</w:t>
        <w:br/>
        <w:t>жүйесіне бейімдей толықтырып қайта жасау қолға алынсын.</w:t>
        <w:br/>
        <w:t>188</w:t>
      </w:r>
    </w:p>
    <w:p>
      <w:r>
        <w:t>Ақтөбе мемлекеттік педагогикалык институтының Хабаршысы. - МЕ2, 2</w:t>
        <w:br/>
        <w:t>15)</w:t>
        <w:br/>
        <w:t>Қазақстан Республикасы жалпы орта білім берудің мемлекеттік</w:t>
        <w:br/>
        <w:t>жалпыға міндетті стандарттары. Жалпы бастауыш білім. - Алматы:</w:t>
        <w:br/>
        <w:t>РОНД, 2003. 136 бет.</w:t>
        <w:br/>
        <w:t>3. 12 жылдық білім берудің мемлекеттік стандарты (бірінші саты). -</w:t>
        <w:br/>
        <w:t>Астана: 12 жылдық білім беру проблемалары РҒПО, 2004. - 92 бет.</w:t>
        <w:br/>
        <w:t>4. Қазақстан Республикасының мемлекеттік жалпыға міндетті білім</w:t>
        <w:br/>
        <w:t>беру стандарттары: Жалпы орта білім. Негізгі ережелер. - Астана,</w:t>
        <w:br/>
        <w:t>2006.</w:t>
        <w:br/>
        <w:t>5. Математика пәнінің стандарты. Бастауыш саты. Қолжазба құқында.</w:t>
        <w:br/>
        <w:t>6. Математика пәнінің бағдарламасы. Бастауыш саты. Қолжазба</w:t>
        <w:br/>
        <w:t>құқында.</w:t>
        <w:br/>
        <w:t>Сым тербелісі теңдеуінің аралас шекаралық есебіне операциондық</w:t>
        <w:br/>
        <w:t>есептеу әдісін қолдану</w:t>
        <w:br/>
        <w:t>Губайдуллина В.Н., Баймагамбетов У.Б.</w:t>
        <w:br/>
        <w:t>(Ақтобе)</w:t>
        <w:br/>
        <w:t>Жұмыста гиперболалық теңдеудің қарапайым түрі - сым тербелісі</w:t>
        <w:br/>
        <w:t>теңдеуі мен оған қойылатын аралас шекаралық есептер карастырылады. Сым</w:t>
        <w:br/>
        <w:t>тербелісі теңдеуінің аралас шекаралық есебін шығару үшін операциондық</w:t>
        <w:br/>
        <w:t>есептеу әдісі қолданылады. Осы әдістің көмегімен қойылған есеп қарапайым</w:t>
        <w:br/>
        <w:t>дифференциалдық теңдеуді шешуге келтіріледі.</w:t>
        <w:br/>
        <w:t>81. Аралас шекаралық есептің қойылуы</w:t>
        <w:br/>
        <w:t>Математикалық физиканың, механиканың, физиканың, автоматиканың,</w:t>
        <w:br/>
        <w:t>телемеханиканың және жаратылыстанудың көптеген есептерін шешуде</w:t>
        <w:br/>
        <w:t>операциондық есептеу әдісі кеңінен қолданылады. Осыған орай, бүл</w:t>
        <w:br/>
        <w:t>жұмыста, математикалық физиканың дербес туындылы дифференциалдық</w:t>
        <w:br/>
        <w:t>теңдеулердің шекаралык есептерін шешуге жоғарыда көрсетілген әдіс</w:t>
        <w:br/>
        <w:t>қолданылады. Бұл жұмыста сым тербелісі теңдеуіне қойылған аралас</w:t>
        <w:br/>
        <w:t>шекаралық есебі, осы әдістің көмегімен, қарапайым дифференциалдық</w:t>
        <w:br/>
        <w:t>теңдеуге келтіріледі. й</w:t>
        <w:br/>
        <w:t>Сым тербелісінің бір текті емес теңдеуі</w:t>
        <w:br/>
        <w:t>(0&lt;х&lt;1,:&gt;0) (1)</w:t>
        <w:br/>
        <w:t>(0&lt;х&lt;/) о</w:t>
        <w:br/>
        <w:t>және шекаралық шарттарды</w:t>
        <w:br/>
        <w:t>шо0,і) -а,(ғ) )</w:t>
        <w:br/>
        <w:t>ди) (&gt;0) ()</w:t>
        <w:br/>
        <w:t>ШЕ Й</w:t>
        <w:br/>
        <w:t>171</w:t>
        <w:br/>
        <w:t>1%2,2008</w:t>
        <w:br/>
        <w:t>зауыттардағы және ірі қондырғыларды пайдалану Іт мұнайға есептегенде</w:t>
      </w:r>
    </w:p>
    <w:p>
      <w:r>
        <w:t>сыбағалы капиталды шығынды 20-30% кемітті. Мұнайды өңдеу тиімділігін</w:t>
        <w:br/>
        <w:t>«қатаң байланыста» жұмыс істейтін құрастырма қондырғыларды пайдалану</w:t>
        <w:br/>
        <w:t>кейінгі кезеңдерде қолданылып жүр. Мысалы, Қазакстанда Павлодар мен</w:t>
        <w:br/>
        <w:t>Шымкент зауыттарында ЛК - ӘУ типтес екі құрастырма комплекстер жұмыс</w:t>
        <w:br/>
        <w:t>істеуде, олар құрамында мұнайды алғашқы айдау, бензинді каталитакалық</w:t>
        <w:br/>
        <w:t>риформингтеу, дизел отынын және керосинді гидротазалау, газды</w:t>
        <w:br/>
        <w:t>фракциялау секциялары бар.</w:t>
        <w:br/>
        <w:t>Мұнайды терең өңдеуді негізгі үш процесс арқылы іске асырады.</w:t>
        <w:br/>
        <w:t>Біреуінде алынған мазутты вакуум айдауына салады, ал айдалымды</w:t>
        <w:br/>
        <w:t>каталитикалық крекингке жіберіп, алынған бензинді гидротазалаудан және</w:t>
        <w:br/>
        <w:t>сыбайлас кокстеу қондырғысының бензинін терең гидротазалаудан өткізеді,</w:t>
        <w:br/>
        <w:t>күкіртпен бірге тазалап, қанықпаған газдарды фракцияға бөледі. Екінші</w:t>
        <w:br/>
        <w:t>процесте тағы да мазутты вакуумда айдау, айдалымды гидрокрекингке</w:t>
        <w:br/>
        <w:t>жіберу көзделген; осы блокқа сутегін өндіру де кіреді.Соңында үшінші</w:t>
        <w:br/>
        <w:t>процесте блокқа алынған коксты күкіртсіздендірумен жай кокстеу, дизел</w:t>
        <w:br/>
        <w:t>отынын карбамидпен парафиннен айыру, риформинітің катализаторынан</w:t>
        <w:br/>
        <w:t>ароматикалық көмір сутектерін экстракциялау, н-пентанды изомерлеу, күкірт</w:t>
        <w:br/>
        <w:t>қышқылды алкилдеу, күкірт опліру және битумдар алу кіреді.Мұнай мен</w:t>
        <w:br/>
        <w:t>газды кешенді түрде өндіру ерекшелігі технологиялық қондырғылар санын</w:t>
        <w:br/>
        <w:t>22-ден 8-ге дейін, метал шығынын 30 мың т, зауыт алаңын 1,9 есе, жалпы</w:t>
        <w:br/>
        <w:t>зауыт шаруашылығын және шығынын азайтады.</w:t>
        <w:br/>
        <w:t>Жоғары қуатты зауыт орнатудың тиімді жері, егер өңделетін мұнай</w:t>
        <w:br/>
        <w:t>көлемі көп болса, онда кейбір құнды өнімдерді одан әрі пайдалану мәселесі,</w:t>
        <w:br/>
        <w:t>қуаты аз зауыттарға қарағанда , тиімді шешіледі.. Мысалы, каталитикалық</w:t>
        <w:br/>
        <w:t>крекингтің ауыр газойлін техникалық көміртегін алу шикі заты орнына қазан</w:t>
        <w:br/>
        <w:t>отынына қосады, ауыр алкилатты, құрамында ауыр изопарафиндері бар дизел</w:t>
        <w:br/>
        <w:t>отынымен араластырады және т.б. Мұнай химиясына қатысты пиролиз</w:t>
        <w:br/>
        <w:t>қондырғысы құрастырма процестерге сенімді мысал бола алады. Бұл</w:t>
        <w:br/>
        <w:t>қондырғылардың қуаты этилен бойынша 300 және 600 мын т/ж болғанда,</w:t>
        <w:br/>
        <w:t>экономикалық жағынан тек пропилен мен бутадиенді бөліп алып өңдеу ғана</w:t>
        <w:br/>
        <w:t>емес, сонымен бірге ацетиленді, цикло пентадиенді, нафталинді және басқа</w:t>
        <w:br/>
        <w:t>құнды өнімдерді де шығаруда тиімді.</w:t>
        <w:br/>
        <w:t>Мұнай мен газды кешенді өңдеу қоршаған ортаны қорғауға да көп</w:t>
        <w:br/>
        <w:t>септігін тигізеді. Зауыт териториясында кейбір комуникациялардың</w:t>
        <w:br/>
        <w:t>болмауынан және резервуар паркінің қысқаруынан, отынның үнемделуінен</w:t>
        <w:br/>
        <w:t>қайта пайдалану суының көлсмінің азаюынан көп қаражат үнемделеді.</w:t>
        <w:br/>
        <w:t>Осыған байланысты көмірсутек булары мен газдарының жану өнімдерінің</w:t>
        <w:br/>
        <w:t>атмосфераға шығуы кемиді. ( 2-схемамен айту)</w:t>
        <w:br/>
        <w:t>Көпшілік үлкен МӨЗ мұнай химиялык комплекстерімен әр түрлі</w:t>
        <w:br/>
        <w:t>байланыста болады. Бұл байланыс кейбір кезде мұнай химия синтезінің</w:t>
        <w:br/>
        <w:t>шикізаты жанама өнім есебінде алынуына негізделген; мысалы, дизел</w:t>
        <w:br/>
        <w:t>фракциясын, оның қату температурасын төмендету мақсатында парафиннен</w:t>
        <w:br/>
        <w:t>айыруды, сонымен бірге жұмсақ парафиндер алалы -- олар ақуыз витамин</w:t>
        <w:br/>
        <w:t>концентратттарына немесе синтетикалық майлы спирттер алуда өте құнды</w:t>
        <w:br/>
        <w:t>177</w:t>
        <w:br/>
        <w:t>|мемлекеттік педагогикалық институтының Хабаршысы. - Хғ2,2008-</w:t>
        <w:br/>
        <w:t>2" Сызықты біртекті емес (1) жүйе теорема 1 шарттары орындалғанда</w:t>
        <w:br/>
        <w:t>орныкты болады сонда, тек сонда ғана, егер сәйкес біртекті (3) жүйс орнықты</w:t>
        <w:br/>
        <w:t>болса.</w:t>
        <w:br/>
        <w:t>Бұл салдарлардың дәлелдеуі теорема | және сәйкес “біртекті жүйе</w:t>
        <w:br/>
        <w:t>қасиеттерінен шығады.</w:t>
        <w:br/>
        <w:t>Анықтама 2. (1) сызықты дифференциалдық жүйені бірқалыпты ор-</w:t>
      </w:r>
    </w:p>
    <w:p>
      <w:r>
        <w:t>ныкты деп атаймыз, егер оның барлық шешімдері 1 -» «&gt; болғанда, і, е 1,-ға</w:t>
        <w:br/>
        <w:t>қатысты бірқалыпты орнықты болса.</w:t>
        <w:br/>
        <w:t>Анықтама 3. (1) сызықты дифференциалдық жүйені асимптоталық</w:t>
        <w:br/>
        <w:t>орнықты деп атаймыз, егер оның барлық шешімдері / -» -да асимптоталық</w:t>
        <w:br/>
        <w:t>орнықты болса.</w:t>
        <w:br/>
        <w:t>1-теорема дәлелдеуіне ұксас, келесі екі теорсманы негіздеуге болады.</w:t>
        <w:br/>
        <w:t>Теорема 2. (1.4.2) және (2) шарт орындалғанда бірқалыпты орнықты (1)</w:t>
        <w:br/>
        <w:t>жүйе үшін сәйкес біртекті жүйенің?” -0 нөлдік шешімі /-»- болғанда,</w:t>
        <w:br/>
        <w:t>барлық у/ е 8" үшін, бірқалыпты орнықты болуы қажетті және жеткілікті.</w:t>
        <w:br/>
        <w:t>Теорема 3. (1.42) және (2) шарт орындалғанда сызықты біртекті емес</w:t>
        <w:br/>
        <w:t>жүйе асимптоталық орнықты болады сонда, тек сонда ғана егер сәйкес</w:t>
        <w:br/>
        <w:t>біртекті жүйенің Ұ” -0 нөлдік шешімі, / -» ғо болғанда, барлык у/ е А” үшін,</w:t>
        <w:br/>
        <w:t>асимптоталық орнықты болса.</w:t>
        <w:br/>
        <w:t>Пайдаланылған әдебиеттер:</w:t>
        <w:br/>
        <w:t>І) Мухамбетова А.А, Сартабанов Ж.А. Устойчивость решений систем</w:t>
        <w:br/>
        <w:t>дифференциальных уравнений с многомерным временем. Актобе,2007.168 с</w:t>
        <w:br/>
        <w:t>2) Мухамбетова А.А. О спектрах линейных однородных І)- систем//</w:t>
        <w:br/>
        <w:t>Тезисы Международной конференций.- Алматы: Институт математики МО и</w:t>
        <w:br/>
        <w:t>НРК,2001.- с. 48.</w:t>
        <w:br/>
        <w:t>Мухамбетова А.А. Об асимптотической устойчивости линейной І)- системы//</w:t>
        <w:br/>
        <w:t>Вестник Евразийскаго нац. универс. им. Л. Гумилева, 2004. Хо1.- С. 31-35.</w:t>
        <w:br/>
        <w:t>Су ресурстарын экономикалық тұрғыдан бағалау және ұтымды пайдалану</w:t>
        <w:br/>
        <w:t>Айгужина С.У., Қасымова Қ.Ж.</w:t>
        <w:br/>
        <w:t>(Ақтөбе)</w:t>
        <w:br/>
        <w:t>Жерден ондіріп алатын қорғасынның, қалайының, мырыштың, мыстың</w:t>
        <w:br/>
        <w:t>және күмістің қорлары таусылды десе де болады. Оның үстіне, күні кеше</w:t>
        <w:br/>
        <w:t>ғана таусылмайтындай көрінген, тегін пайдаланылып келген табиғат</w:t>
        <w:br/>
        <w:t>байлығы тапшылыққа айналды. Мұны әлемдегі тұшы судың азайып бара</w:t>
        <w:br/>
        <w:t>жатқанынан байқауға болады. Су планетамыздағы табиғи ресурстардың</w:t>
        <w:br/>
        <w:t>ішінде айрықша орын алады. Белгілі болғандай, жердің беткі қабатының</w:t>
        <w:br/>
        <w:t>30%-ынан азын құрлық алып, жатыр, ал қалған бөлігі әлемдік мұхитқа</w:t>
        <w:br/>
        <w:t>тиесілі. (1 кесте)</w:t>
        <w:br/>
        <w:t>Ақтөбе мемлекеттік педагогикалық институтының Хабаршысы. - Хе2, 2008</w:t>
        <w:br/>
        <w:t>шикізат болып есептелінеді. Басқа жағдайда мүнай химия шикізаты</w:t>
        <w:br/>
        <w:t>мақсаттық өнім болады: мысалы, бензин фракцияларынын қоры көп жоғары</w:t>
        <w:br/>
        <w:t>қуатты зауыттарда 140-1807 С фракциясынан риформингпен жоғары октанды</w:t>
        <w:br/>
        <w:t>бензин алу қарастырылса, ал 62-140 С С6- Сұ ароматикалық</w:t>
        <w:br/>
        <w:t>көмірсутектерін алу үшін пайдаланады. Әдетте осындай МӨЗ ксилолдып</w:t>
        <w:br/>
        <w:t>изомерлерін таза ректификациялаумен, фракциялап кристалдау немесе</w:t>
        <w:br/>
        <w:t>цеолиттерде адсорбциялап бөлуге арналған күрделі кешен ұйымдастырады.</w:t>
        <w:br/>
        <w:t>Бірақ алынған таза ароматикалық көмірсутектерді пайдаланумен көбінесе өз</w:t>
        <w:br/>
        <w:t>алдына тұрған химия өндірісінде одан арғы синтезді жүзеге асырады.</w:t>
        <w:br/>
        <w:t>Қазіргі зауыттарда мұнайды терең өңдеу жүйесі көп пайдалануда. Мұнай</w:t>
        <w:br/>
        <w:t>өте құнды қазба, негізгі отын және энергия көзі, сондықтан оны қазан</w:t>
        <w:br/>
        <w:t>қондырғыларында жағу тиімсіз; терең өңдеу бағытында оны отын өндірумен</w:t>
        <w:br/>
        <w:t>қатар мұнай химия шикі заты мен құнды өнімдер алу мақсатында ескі</w:t>
        <w:br/>
        <w:t>зауыттар қайта жабдыкталуда, жаңасы комплексті жүйеде</w:t>
        <w:br/>
        <w:t>жоспарлануда.Мұнайды терең жүйелерінде басқы процесс атмосфералық</w:t>
      </w:r>
    </w:p>
    <w:p>
      <w:r>
        <w:t>айдау емес, атмосфералық- вакуумды айдау болады, яғни мұнайдан 500% С</w:t>
        <w:br/>
        <w:t>төмен емес барлық фракцияны бөліп алу. Вакуум айдау сатысын, тағы да</w:t>
        <w:br/>
        <w:t>кейбір жағдайда вакуумды айдауды құрылымды өзгертіп, жүргізу</w:t>
        <w:br/>
        <w:t>процесімен жалғастырып жетілдіру мұнайды дистилляттардан бөліп алу</w:t>
        <w:br/>
        <w:t>тереңдігін 80-87 %ке дейін жеткізуге мүмкіндік береді.</w:t>
        <w:br/>
        <w:t>Мұнайды өңдеудің терең комплексті ағымдар жүйелері жоғарыда аталған</w:t>
        <w:br/>
        <w:t>факторларға байланысты варианттары әртүрлі, олардың ішінде бастапқы</w:t>
        <w:br/>
        <w:t>мұнайдың сапасы үлкен рөл атқарады. Күкіртті және жоғары күкіртті мұнай</w:t>
        <w:br/>
        <w:t>оны өңдеу жүйесін күрделендіреді, гидротазалау және диасфальттау</w:t>
        <w:br/>
        <w:t>процестері көптеп қолданылады, себебі күкіртпен бірге шикізаттан асфальт-</w:t>
        <w:br/>
        <w:t>шайырларды да айыру қажет.Вакуум айдауына түсетін атмосфералық</w:t>
        <w:br/>
        <w:t>айдаудың қалдығы екі бағытта өңделеді: вакуум айдауынан алынатын 350-</w:t>
        <w:br/>
        <w:t>5000 фракцияның бір бөлігі каталитикалық крекиңгке, ал баскасы</w:t>
        <w:br/>
        <w:t>гидрокрекингке түседі. Соңғы реакция жоғары сапалы тұрақты және отын</w:t>
        <w:br/>
        <w:t>өндіру және оның қорын көбейту қажет болған жағдайда іске</w:t>
        <w:br/>
        <w:t>асырады.Гудронның аз бөлігін битум алуға, ал негізгі бөлігін кокстеуге</w:t>
        <w:br/>
        <w:t>жібереді. Кокстеу бензинін, оның құрамында қанықпаған көмірсутектері</w:t>
        <w:br/>
        <w:t>және күкірт көп болғандықтан гидротазалауға салады.Одан кейін оны</w:t>
        <w:br/>
        <w:t>реформинге октан санын көтеруге жіберсді. Кокстеудің жеңіл газойлін</w:t>
        <w:br/>
        <w:t>гидротазалаудан кейін дизель отынынын компоненті есебінде пайдаланады.</w:t>
        <w:br/>
        <w:t>Кокстеудің ауыр газойлің каталитикалық крекинг немесе гидрокрекинг</w:t>
        <w:br/>
        <w:t>шикізаты болуы мүмкін; соңғы кездері оның кұрамында күкірттің көп</w:t>
        <w:br/>
        <w:t>болуына байланысты гидрокрекингке салу қажеттілігі артуда.</w:t>
        <w:br/>
        <w:t>Каталитикалық крекинг бензині де гидротазалаудан өтеді. Каталитикалық</w:t>
        <w:br/>
        <w:t>крекингтің жеңіл газойлі цеолитті катализаторда күшті ароматизацияланған</w:t>
        <w:br/>
        <w:t>болып келеді және оны немесе терең гидротазалауға салу немесе</w:t>
        <w:br/>
        <w:t>гидродеалкилдеу шикізаты ретінде пайдалану керек. Егер құрамында күкірт</w:t>
        <w:br/>
        <w:t>мөлшері стандарттан аспаса ауыр газойлды техникалық көміртегін алуга</w:t>
        <w:br/>
        <w:t>пайдалануға болады. Гидрокрекингпен процестің тереңдігіне және сутегінің</w:t>
        <w:br/>
        <w:t>178</w:t>
        <w:br/>
        <w:t>Ақтөбе мемлекеттік педагогикалық институтының Хабаршысы. - 82, 2008</w:t>
        <w:br/>
        <w:t>%. 12 жылдық білім жүйесін оқу-әдістемелік тұрғыдан қамтамасыз стугс</w:t>
        <w:br/>
        <w:t>жауапты салалар жүмысын тиімді үйлестіру (авторлар, сарапшылар,</w:t>
        <w:br/>
        <w:t>баспагерлер) әрі қарай жалғастырылсын.</w:t>
        <w:br/>
        <w:t>3. Оқулық сараптауда субьективтік тұрғыдан баға беруге жол бермеу және</w:t>
        <w:br/>
        <w:t>талқылау, сараптау жұмыстарының обьективті болуын жүзеге асыру</w:t>
        <w:br/>
        <w:t>мақсатында:</w:t>
        <w:br/>
        <w:t>а) автордан оқулыктынң стандартқа жәнс бағдарламаға негізделген, жаңалық</w:t>
        <w:br/>
        <w:t>ерекшелігі айқын көрсетілген концептуальды тұжырымдамасы талап етілсін;</w:t>
        <w:br/>
        <w:t>ә) сарапшылардан да автордың концентуальды тұжырымдамасы негізіндегі</w:t>
        <w:br/>
        <w:t>жетістіктері мен кемшіліктері ғылыми дәлелденген пікірлер ретінде талап</w:t>
        <w:br/>
        <w:t>етілсін;</w:t>
        <w:br/>
        <w:t>6) оқулықты талдау ашық. яғни автор мен сарапшылардың, кәсіби мамандар</w:t>
        <w:br/>
        <w:t>мен қоғамдық өкілдердің қатынасуымен жария түрде қамтамасыз етілсін.</w:t>
      </w:r>
    </w:p>
    <w:p>
      <w:r>
        <w:t>4. Оқу-әдістемелік әдебиеттердің сапасын жетілдіру (оқушыға, оқушы меп</w:t>
        <w:br/>
        <w:t>мұғалімге, оқушы, мұғалім, ата-анаға бағытталған түрлерін жасау) қолға</w:t>
        <w:br/>
        <w:t>алынсын:</w:t>
        <w:br/>
        <w:t>а) оқулықтарда өнімді сипаттағы тапсырмалар үлесін көбейту, оқушылардың</w:t>
        <w:br/>
        <w:t>өз бетімен орындауға бағытталған тапсырмаларды көбейту;</w:t>
        <w:br/>
        <w:t>ә) мұғалімге арналған әдістемелік кұралдардың сапасын мазмұны жағынан</w:t>
        <w:br/>
        <w:t>жетілдіру.</w:t>
        <w:br/>
        <w:t>5; Окулық құрастыру мен оны сараптаудан откізу жұмыстарына</w:t>
        <w:br/>
        <w:t>байланысты жеке мұғалімдердің белсенділігі арттырылсын.</w:t>
        <w:br/>
        <w:t>6. Оқулықтардың, оның ішінде баламалы оқулықтардың ғылыми-әдістемелік</w:t>
        <w:br/>
        <w:t>негіздемелерін сараптауға баса назар аударылсын.</w:t>
        <w:br/>
        <w:t>7. 12 жылдыққа көшуді оку-әдістемелік қамтамасыз етуде білім беру</w:t>
        <w:br/>
        <w:t>деңгейлері арасындағы сабақтастықты жетілдіруге көңіл бөлінсін, әсіресе</w:t>
        <w:br/>
        <w:t>мектепке дейінгі тәрбие мен мектепалды оқуға дайындық және бастауыш</w:t>
        <w:br/>
        <w:t>деңгей сабақтастықтары жіті қарастырылсын.</w:t>
        <w:br/>
        <w:t>8. Үш тілділікке оқытуға арналған оқу-әдістемелік құралдар дайындауда</w:t>
        <w:br/>
        <w:t>тілдік құзыреттілікті қалыптастырудың негізі ретінде мемлекеттік тіл</w:t>
        <w:br/>
        <w:t>алынып, басқа тілдерді меңгертуде салыстырмалы технологияларға сүйенуге</w:t>
        <w:br/>
        <w:t>бағытталған т.б. жаңа әдістемелік жүйе жасау қолға алынсын.</w:t>
        <w:br/>
        <w:t>9. 12 жылдық білім жүйесіне көшудің барлық деңгейлердегі</w:t>
        <w:br/>
        <w:t>проблемаларының бірлесіп шешілуіне бағытталған жұмыс формаларын</w:t>
        <w:br/>
        <w:t>ұйымдастыру жетілдіріле түсіп (ғылыми конференция, семинарлар,</w:t>
        <w:br/>
        <w:t>пікірлесулер, шеберлік кластар, авторлармен кездесу т.б), талқыланып</w:t>
        <w:br/>
        <w:t>отырған мәселенің гылыми тұрғыдан дәлелденуіне баса назар аударылсын.</w:t>
        <w:br/>
        <w:t>189</w:t>
        <w:br/>
        <w:t>Ақтөбе мемлекеттік педагогикалық ипститутының Хабаршысы. - М%2. 200%,</w:t>
        <w:br/>
        <w:t>шығынына байланысты әртүрлі катынаста бензин. реактив және дизел</w:t>
        <w:br/>
        <w:t>отындары фракциясын алады.</w:t>
        <w:br/>
        <w:t>Барлык процестердің көмірсутекті газдары Н»5 -тен тазарудан өтеді, бірақ</w:t>
        <w:br/>
        <w:t>қоспа күйінде емес: кокстеу мен каталитикалық крекингтің қапықнаған</w:t>
        <w:br/>
        <w:t>газдарын ГФҚ қанықпаған газдар блогында компонеттерге, ал</w:t>
        <w:br/>
        <w:t>риформингтің, изомерлеудің гидротазалаудың жәнс гидрокрекингтін-</w:t>
        <w:br/>
        <w:t>қаныққан газдар блогында бәледі.С4 фракциясы екі блоктан да алкилдеу</w:t>
        <w:br/>
        <w:t>қондырғысының шикізаты болады; газдардың С3 қаныққан фракциясын</w:t>
        <w:br/>
        <w:t>сұйылған газ немесе пиролиздің шикізаты есебінде қолдануға болады;</w:t>
        <w:br/>
        <w:t>газдардың С3 қанықпаған фракциясын мұнай химия мақсатында</w:t>
      </w:r>
    </w:p>
    <w:p>
      <w:r>
        <w:t>пайдалануға болады. Газдарлан бөлінген күкіртті сутегін алуға</w:t>
        <w:br/>
        <w:t>жібереді.Гидрокрекингтің және гидротазалудың көп қолдануға риформинг</w:t>
        <w:br/>
        <w:t>сутегі мен қатар қосымша сутегін қажет етеді, оны құрғақ газдың бір бөлігін</w:t>
        <w:br/>
        <w:t>конверсиялап алуға болады. Құргақ газдың басқа бөлігі техналогиялық отып</w:t>
        <w:br/>
        <w:t>есебінде пайдаланылады.</w:t>
        <w:br/>
        <w:t>Мұндай жүйемен жоғары сапалы отындар ассортиментін алуға болады: октан</w:t>
        <w:br/>
        <w:t>саны 93 төмен емес автомашина бензиндерін; азкүкіртті дизел отынын (0,2%</w:t>
        <w:br/>
        <w:t>күкірт), сонымен бірге қыстық; күкірт мөлшері 2% көп емес қазан отынын.</w:t>
        <w:br/>
        <w:t>Соңғы күкірт қазан отыны үшін көптеу, бүл осы жүйенің кемшілігін</w:t>
        <w:br/>
        <w:t>көрсетеді.Мұнай өңдеуде каталитикалық процестер көп қолданылады,</w:t>
        <w:br/>
        <w:t>сондықтан өндірістің тиімділігін және алынған өнімдердің сапасын</w:t>
        <w:br/>
        <w:t>арттыруда шешуші рөл катализаторларды жетілдіруге - олардың активтігі</w:t>
        <w:br/>
        <w:t>мен талғамдығының аздығын регенерациялауға әрбір 6 -8 сағат өткеннен</w:t>
        <w:br/>
        <w:t>кейін түсетін молибден оксидті катализатордан қазіргі жаңа көп металды</w:t>
        <w:br/>
        <w:t>катализаторларға, тіпті парафинді шикі заттан октан саны 100 тең бензин</w:t>
        <w:br/>
        <w:t>алуға мүмкіндік беретін, ауысу қандай оң нәтиже беретіндіктің айқын</w:t>
        <w:br/>
        <w:t>мысалы бола алады.</w:t>
        <w:br/>
        <w:t>Кәп пайдаланып жүрген катализатор активтігінің жеткіліксіздігінен тиісті</w:t>
        <w:br/>
        <w:t>процестерді жоғары температурада және кысымдарда жүргізуге тура келеді,</w:t>
        <w:br/>
        <w:t>бұл мұнай өңдеу қондырғыларының шығынын өсіреді. Көрсеткіші қазіргі</w:t>
        <w:br/>
        <w:t>катализатордан 2-10 есе жоғары катализаторлар дайындалуда. Мұнайды</w:t>
        <w:br/>
        <w:t>өңдеу техналогиясын жетілдіруде әртүрлі процестерге шикі затты тандау</w:t>
        <w:br/>
        <w:t>принципі үлкен рөл атқарады. ”</w:t>
        <w:br/>
        <w:t>Дүние жүзі бойынша мұнайды өндіру көлемінің азаюы жағдайында халық</w:t>
        <w:br/>
        <w:t>шаруашылығының күннен- күнге өсіп келе жатқан козгалткыш отындарына</w:t>
        <w:br/>
        <w:t>деген сұранысын өтеу проблемасын шешу оны терең өңдеумен байланысты</w:t>
        <w:br/>
        <w:t>екеінін көрсетіп отыр. Мұнайды кешкнді өңдеу тьехналогиясын, қозғалқыш</w:t>
        <w:br/>
        <w:t>отын мөлшерін олардың бастапкы мұпайдағы мөлшерін едәуір көп мөлшерде</w:t>
        <w:br/>
        <w:t>алуды іске асыру, мұнай қалдықтарын химиялык өңдеумен байланысты.</w:t>
        <w:br/>
        <w:t>Мысалы, мазутты өңдеудің оптималды жүйесі және қолданылатын процестер</w:t>
        <w:br/>
        <w:t>түрі бастапқы мұнайдып сапасымен, қажетті мұнай өнімдерінің</w:t>
        <w:br/>
        <w:t>ассортиментімен, экономикалық қажеттілікпен. аппараттар жасау</w:t>
        <w:br/>
        <w:t>мекемелерінің қорларының, катализаторлар фабрикаларының болуымен</w:t>
        <w:br/>
        <w:t>және т.б. аныкталады.</w:t>
        <w:br/>
        <w:t>179</w:t>
        <w:br/>
        <w:t>Ақтөбе мемлекеттік педагогикалық институтының Хабаршысы. - Хе2, 2008.</w:t>
        <w:br/>
        <w:t>Кешенді өңдеу немесе терең өңдеу (ТӨЗ) зауыттары әлемдік тәжірибесінде</w:t>
        <w:br/>
        <w:t>мазутты вакуумда вакуум газойлі мен гудронға бөлу және одан әрі әрбір</w:t>
        <w:br/>
        <w:t>шикі затқа оптималды жағдайларда оларды өндеу техналогиясы мұнай өңдеу</w:t>
        <w:br/>
        <w:t>саласында ертеден қалыптасқан және көп техникалық қиындық туғызбайды.</w:t>
        <w:br/>
        <w:t>Вакуумды (350-500%С) немесе тсреңвакуумді (350-6007С) газойлдерді отын</w:t>
        <w:br/>
        <w:t>өндіру бағытында өңдеудің тиімді жолдарын мынадай техналогиялық</w:t>
        <w:br/>
        <w:t>процесстерде іске асыруға болады.</w:t>
        <w:br/>
        <w:t>Мхұнайды өңдеудегі ең қиыны гудрондарлы, әсіресе тереңвакуумді, көп</w:t>
        <w:br/>
        <w:t>капиталды және пайдалану шығынын қажет ететін, құрамында жоғары</w:t>
        <w:br/>
        <w:t>мөлшерде асфальт-шайырлы заттар, металдар жәнге</w:t>
        <w:br/>
        <w:t>басқагетероқосылыстары бар өңдеу болып саналады. Сондықтан кейбір МӨЗ</w:t>
        <w:br/>
        <w:t>гудронды өңдеуді отын емес өнімдер алумен, мысалы қазан отыны, битум,</w:t>
        <w:br/>
        <w:t>мұнай пекі, мұнай коксы және т.б. шектейді.</w:t>
        <w:br/>
        <w:t>Қоршаған ортаны қорғауға соңғы жылдары көп көңіл бөлінуде. Қазіргі</w:t>
        <w:br/>
        <w:t>мұнай өңдеу зауыттарында қуаты жоғары және техналогиялық қондырғылар</w:t>
        <w:br/>
        <w:t>түрлері әр қилы болғандықтан мұнайды өңдеу коршаған орт аға келтіретін</w:t>
        <w:br/>
        <w:t>зияны және ағын судың ластануы өсе түседі.Қазіргі МӨЗ айналма сумен</w:t>
      </w:r>
    </w:p>
    <w:p>
      <w:r>
        <w:t>қамтамасыз ету жүйесін қолданады. Айналма су аздап буланып азаяды, оның</w:t>
        <w:br/>
        <w:t>құрамындағы тұздар мен басқа зияинды заттар концентрацисы осы себептен</w:t>
        <w:br/>
        <w:t>түседі. Суды тазалау жүйесі механикалық тұндырудан, физика- химиялық</w:t>
        <w:br/>
        <w:t>процестен және активті тұнбамен биохимиялық тазалаумен бітеді. Үлкен</w:t>
        <w:br/>
        <w:t>қазіргі МӨЗ айналма суды пайдалану деңгейі 96-97% ға жетеді. Мұнай мен</w:t>
        <w:br/>
        <w:t>газды кешкнді өңдеуге арналған қондырғыларды пайдалану ауаның</w:t>
        <w:br/>
        <w:t>көмірсутектермен күкіртті сутегі буларымен ластануынан азайтады, су</w:t>
        <w:br/>
        <w:t>шығының, сонымен бірге ағын су мөлшерін кемітелі, себебі онда резервуар</w:t>
        <w:br/>
        <w:t>паркі көлемі азаюымен бірге құбыр ұзындығы, тоңазытқыштар мен</w:t>
        <w:br/>
        <w:t>арматуралар саны қысқарады. Қоршаған ортаны қорғау және экалогиялық</w:t>
        <w:br/>
        <w:t>жағдацды жақсарту үшін мұнай мен газ кен орындарын, бұрғылау</w:t>
        <w:br/>
        <w:t>кешендерімен игеруде, табиғи көмірсутектер мен оларды өңдеу өнімдерін</w:t>
        <w:br/>
        <w:t>игергенде, тасымалдағанда және сақтағанда табиғатты қорғаудың</w:t>
        <w:br/>
        <w:t>шараларының кешенін тиімді іске асыру керек.</w:t>
        <w:br/>
        <w:t>Найдаланылған әдебиеттер тізімі</w:t>
        <w:br/>
        <w:t>1.В.Н. Эрих. Химия нефти т газа. Москва-Ленинград: Химия, 1972.</w:t>
        <w:br/>
        <w:t>2. Х.А.Суербаев, А.К.КОканбаев, Қ.М .Шалмағамбетова. Мұнай» химиясына</w:t>
        <w:br/>
        <w:t>кіріспе. Алматы: Қазақ университеті,2004 ж.</w:t>
        <w:br/>
        <w:t>3.Г.М.Абызбекова, А.К.Коканбаев, Х.А.Суербаев. Мұнай өндеу мен мұнвй</w:t>
        <w:br/>
        <w:t>химиясындағы бос-радикалыдық процестер. Алматы: Қазақ</w:t>
        <w:br/>
        <w:t>университеті,2001 ж.</w:t>
        <w:br/>
        <w:t>4.Химия нефти и газа: учебное пособие для вузов/ Под ред. Проскурякова</w:t>
        <w:br/>
        <w:t>В.А.и Драбкина Е.Л. Химия,1981.</w:t>
        <w:br/>
        <w:t>5.Омаралиев Т.О. Мұнай мен газ өңдеудің химиясы және технологиясы. 1,2</w:t>
        <w:br/>
        <w:t>бөлім.</w:t>
        <w:br/>
        <w:t>180</w:t>
        <w:br/>
        <w:t>ашы- ---------Ак!өбе мемлекеттік педагог;</w:t>
        <w:br/>
        <w:t>қ институтының Хабаршысы. -</w:t>
        <w:br/>
        <w:t>Жамалбекова Д. Н., Дүзелбаева С. Ж.</w:t>
        <w:br/>
        <w:t>Мұнай мен газды кешенді өңдеу</w:t>
        <w:br/>
        <w:t>175</w:t>
        <w:br/>
        <w:t>Жалмағанбетова Б.Л, Мұхамбетова А.А.</w:t>
        <w:br/>
        <w:t>Сызықты біртекті емес дифференциалдық жүйе орнықтылығы .</w:t>
        <w:br/>
        <w:t>-181</w:t>
        <w:br/>
        <w:t>Айғужина С.У., Қасылова Қ.Ж.</w:t>
        <w:br/>
        <w:t>Су ресурстарын экономикалық тұрғыдан бағалау және</w:t>
        <w:br/>
        <w:t>ұтымды пайдалану</w:t>
        <w:br/>
        <w:t>ЖАҢАЛЫҚТАР: КОНГРЕСТЕР, КОНФЕРЕНЦИЯЛАР</w:t>
        <w:br/>
        <w:t>12 жылдық білім: ізденістер және дайындық</w:t>
        <w:br/>
        <w:t>РЕЗЮМЕ.</w:t>
      </w:r>
    </w:p>
    <w:p>
      <w:r>
        <w:t>жкнгавулеенв кеннен тылынлық тыынғырыу ланатын А ОП</w:t>
        <w:br/>
        <w:t>РЕЗЮМЕ</w:t>
        <w:br/>
        <w:t>Сызықты біртекті емес дифференциалдық жүйе орнықтылығы</w:t>
        <w:br/>
        <w:t>Жалмағанбетова Б.Л, Мұхамбетова А.А</w:t>
        <w:br/>
        <w:t>(Резюме. |В работе исследуется | Тһе 5шттагу. Тһе ріуеп мок вішсіев |</w:t>
        <w:br/>
        <w:t>| устойчивость линейной |(һе өбаБ Ну оҒ Ппеаг һе(егорепеои |</w:t>
        <w:br/>
        <w:t>| неоднородной системы с| вузет уһ тшшпійіпепсіола! іште апа |</w:t>
        <w:br/>
        <w:t>многомерным временем и|1һе 1һеогет оГ яз Ну едшіуаіепсе |</w:t>
        <w:br/>
        <w:t>доказывается теорема 06 | апФ азутріюбіс апа саду сашуа!епсе |</w:t>
        <w:br/>
        <w:t>эквивалентности устойчивости, а)|оҒ &lt;оішіопв оҒ һеегорепеоив апа |</w:t>
        <w:br/>
        <w:t>(также асимптотической И | соттевролбіпе һоторепеоив (вілшШаг) |</w:t>
        <w:br/>
        <w:t>!</w:t>
        <w:br/>
        <w:t>равномерной устойчивости решений | вуяеті 18 ргохейа. |</w:t>
        <w:br/>
        <w:t>неоднородной Ии соответствуюшей |</w:t>
        <w:br/>
        <w:t>однородной системы. |</w:t>
        <w:br/>
        <w:t>Қазақ тіліндегі дыбыс алмасулары туралы</w:t>
        <w:br/>
        <w:t>Н.Ә.Сәдуақас., А.Қ.Жұбаниязова</w:t>
        <w:br/>
        <w:t>| В статье рассматриваются чередование звуки казахском языке.</w:t>
        <w:br/>
        <w:t>--- к к еее кеннен Е ннен</w:t>
        <w:br/>
        <w:t>190</w:t>
        <w:br/>
        <w:t>Актөбе мемлекеттік педагогикалық институтының Хабаршысы.</w:t>
        <w:br/>
        <w:t>7. Деректер жөніндегі мәліметтер мақала мәтініндегі дерекке сілтеме ретінде</w:t>
        <w:br/>
        <w:t>пайдаланылып, араб цифрымен нүктесіз нөмірленіп, азат жолдан басталуы</w:t>
        <w:br/>
        <w:t>керек.</w:t>
        <w:br/>
        <w:t>8. Пайдаланылған деректердің тізімі төмендегідей рәсімделінеді, мысалы:</w:t>
        <w:br/>
        <w:t>1. Васильева Г.С. Транеплантирлі і</w:t>
        <w:br/>
        <w:t>2166.</w:t>
        <w:br/>
        <w:t>сіктер биологиясы. - Алматы, 1982, -</w:t>
        <w:br/>
        <w:t>2. Ефимон М.Л. Тәуліктік биологиялық ритм// Қазіргі биологияның</w:t>
        <w:br/>
        <w:t>жетістіктері, 1987. 1.103, Х%2.-255-</w:t>
        <w:br/>
        <w:t>270 б.</w:t>
        <w:br/>
        <w:t>Үлгі:</w:t>
        <w:br/>
        <w:t>Информатикадан олимпиадалық есептерді шығаруда графтар әдісін</w:t>
        <w:br/>
        <w:t>қолдану</w:t>
        <w:br/>
        <w:t>М.М. Ерекешева, Е.Қ. Құрманғалиев</w:t>
      </w:r>
    </w:p>
    <w:p>
      <w:r>
        <w:t>(Ақтөбе)</w:t>
        <w:br/>
        <w:t>Текст</w:t>
        <w:br/>
        <w:t>Әдебиеттер:</w:t>
        <w:br/>
        <w:t>1. Новиков Ф.А. Дискрстная математика дия программистов. - Санкт -</w:t>
        <w:br/>
        <w:t>Петербург: Питер, 2000.</w:t>
        <w:br/>
        <w:t>2. Оре О. Теория графов. - М.: Наука,</w:t>
        <w:br/>
        <w:t>3. Липский В. Комбинаторика для про</w:t>
        <w:br/>
        <w:t>980.</w:t>
        <w:br/>
        <w:t>граммистов. - М.: Мир, 1989.</w:t>
        <w:br/>
        <w:t>ТҮЙІН</w:t>
        <w:br/>
        <w:t>Мақалада олимпиадалық</w:t>
        <w:br/>
        <w:t>есептерді шығаруға графтар</w:t>
        <w:br/>
        <w:t>теориясының қолданылуы</w:t>
        <w:br/>
        <w:t>көрсетілген. Бір олимпиадалық</w:t>
        <w:br/>
        <w:t>есептің шығарылу алгоритмі және</w:t>
        <w:br/>
        <w:t>программасы келтірілген. е</w:t>
        <w:br/>
        <w:t>Тһе апгіс!ев аге сопвідегей</w:t>
        <w:br/>
        <w:t>І1һе десісіопв Бу опе (авКк о” сөліршег</w:t>
        <w:br/>
        <w:t>всіепсе апд4 (һе ргодғатт оҒ а|рогИһт</w:t>
        <w:br/>
        <w:t>ів діуеп.</w:t>
        <w:br/>
        <w:t>Автор туралы мәлімет:</w:t>
        <w:br/>
        <w:t>Толық аты-жөні:</w:t>
        <w:br/>
        <w:t>Жұмыс орны:</w:t>
        <w:br/>
        <w:t>Қызметі:</w:t>
        <w:br/>
        <w:t>Байланыс телефоны:</w:t>
        <w:br/>
        <w:t>199</w:t>
        <w:br/>
        <w:t>ттік педагогикалық институтының Хабаршысы</w:t>
        <w:br/>
        <w:t>«АҚТӨБЕ МЕМЛЕКЕТТІК ПЕДАГОГИКАЛЫҚ ИНСТИТУТЫНЫҢ</w:t>
        <w:br/>
        <w:t>ХАБАРШЫСЫ» ЖУРНАЛЫНА ҒЫЛЫМИ МАҚАЛАЛАРДЫ</w:t>
        <w:br/>
        <w:t>ҚАБЫЛДАУ РЕТІ і</w:t>
        <w:br/>
        <w:t>Тақырыптар:</w:t>
        <w:br/>
        <w:t>Гуманитарлық ғылымдар сериясы</w:t>
        <w:br/>
        <w:t>1.</w:t>
        <w:br/>
        <w:t>Б</w:t>
        <w:br/>
        <w:t>ем оомоһоо</w:t>
        <w:br/>
        <w:t>Қазақстан Республикасындағы жоғары және орта білім берудің өзекті</w:t>
        <w:br/>
        <w:t>мәселелері</w:t>
      </w:r>
    </w:p>
    <w:p>
      <w:r>
        <w:t>Оқу процесіне педагогикалық технологияларды енгізу мәселелері</w:t>
        <w:br/>
        <w:t>Педагогика, психология және оқыту әдістемесі</w:t>
        <w:br/>
        <w:t>Тарихтың тарихи санасы және проблемалары</w:t>
        <w:br/>
        <w:t>Экономика және құқықты зерделеу мәселелері</w:t>
        <w:br/>
        <w:t>Тіл білімін және әдебиеттануды зерделеу теориясы және әдістемесі</w:t>
        <w:br/>
        <w:t>Мәдениеттің және жаһанданудың өзекті мәселелері</w:t>
        <w:br/>
        <w:t>Ғылыми ақпарат</w:t>
        <w:br/>
        <w:t>9. Жаңалықтар: конгрестер, конференциялар</w:t>
        <w:br/>
        <w:t>10.Біздің сұхбат</w:t>
        <w:br/>
        <w:t>П1.Біздің мерейтой иелері</w:t>
        <w:br/>
        <w:t>Жаратылыстану ғылымдары сериясы</w:t>
        <w:br/>
        <w:t>1.</w:t>
        <w:br/>
        <w:t>2;</w:t>
        <w:br/>
        <w:t>Жаратылыстану ғылымдарын зерделеудің көкейкесті мәселелері</w:t>
        <w:br/>
        <w:t>Нақты пәндерді оқытудың теориясы және әдістемесі (математика,</w:t>
        <w:br/>
        <w:t>физика, информатика)</w:t>
        <w:br/>
        <w:t>. Ғылыми ақпарат</w:t>
        <w:br/>
        <w:t>3</w:t>
        <w:br/>
        <w:t>4.</w:t>
        <w:br/>
        <w:t>5</w:t>
        <w:br/>
        <w:t>6</w:t>
        <w:br/>
        <w:t>Жаңалықтар: конгрестер, конференциялар</w:t>
        <w:br/>
        <w:t>. Біздің сұхбат</w:t>
        <w:br/>
        <w:t>. Біздің мерейтой иелері</w:t>
        <w:br/>
        <w:t>Қолжазбаны қабылдау ережесі</w:t>
        <w:br/>
        <w:t>Журналға жіберілетін мақалалар журнал қабылдаған ережелерге сай</w:t>
        <w:br/>
        <w:t>рәсімделген болуы керек. Қолжазба көлемі 8-10 беттен аспайтын Місговой</w:t>
        <w:br/>
        <w:t>197</w:t>
        <w:br/>
        <w:t>-Ақтөбе мемлекеттік.</w:t>
        <w:br/>
        <w:t>дагогикалық институтының Хабаршысы. - Хе2, 2008</w:t>
        <w:br/>
        <w:t>ПОРЯДОК ПРИЕМА НАУЧНЫХ СТАТЕЙ В ЖУРНАЛ</w:t>
        <w:br/>
        <w:t>«ВЕСТНИК АКТЮБИНСКОГО ГОСУДАРСТВЕННОГО</w:t>
        <w:br/>
        <w:t>ПЕДАГОГИЧЕСКОГО ИНСТИТУТА»</w:t>
        <w:br/>
        <w:t>Рубрики:</w:t>
        <w:br/>
        <w:t>Серия гуманитарных наук</w:t>
      </w:r>
    </w:p>
    <w:p>
      <w:r>
        <w:t>1. Актуальные проблемы высшего и среднего образования в Республике</w:t>
        <w:br/>
        <w:t>Казахстан</w:t>
        <w:br/>
        <w:t>2. Вопросы внедрения педагогических технологий в учебный процесс</w:t>
        <w:br/>
        <w:t>3. Педагогика, психология и методика преподавания Историческое</w:t>
        <w:br/>
        <w:t>сознание и проблемы истории</w:t>
        <w:br/>
        <w:t>4. Историческое сознание и проблемы истории</w:t>
        <w:br/>
        <w:t>5</w:t>
        <w:br/>
        <w:t>Вопросы изучения экономики и права</w:t>
        <w:br/>
        <w:t>Теория и методика изучения языкознания и литературоведения</w:t>
        <w:br/>
        <w:t>Проблемы культуры и глобализации</w:t>
        <w:br/>
        <w:t>Научная информация</w:t>
        <w:br/>
        <w:t>е ө ао</w:t>
        <w:br/>
        <w:t>Новости: конгрессы, конференции</w:t>
        <w:br/>
        <w:t>10.Наше интервью</w:t>
        <w:br/>
        <w:t>П.Наши юбиляры</w:t>
        <w:br/>
        <w:t>Серия естественных наук</w:t>
        <w:br/>
        <w:t>1. Актуальные проблемы изучения естественных наук</w:t>
        <w:br/>
        <w:t>2. Теория и методика изучения точных дисциплин (математика, физика,</w:t>
        <w:br/>
        <w:t>информатика)</w:t>
        <w:br/>
        <w:t>Научная информация</w:t>
        <w:br/>
        <w:t>Новости: конгрессы, конференции</w:t>
        <w:br/>
        <w:t>Наше интервью</w:t>
        <w:br/>
        <w:t>о ым</w:t>
        <w:br/>
        <w:t>Наши юбиляры</w:t>
        <w:br/>
        <w:t>Правила приема рукописи</w:t>
        <w:br/>
        <w:t>Направляемые в журнал статьи следует оформить в соответствии с</w:t>
        <w:br/>
        <w:t>правилами, принятыми в журнале: обьем рукописи не должен превышать 8-</w:t>
        <w:br/>
        <w:t>200</w:t>
        <w:br/>
        <w:t>Ақтөбе мемлекеттік педагогикалық институтының Хабаршысы, - М2. 200%</w:t>
        <w:br/>
        <w:t>Образец:</w:t>
        <w:br/>
        <w:t>Ислам в советском Казахстане как обьект зарубежной историографии</w:t>
        <w:br/>
        <w:t>(1960 - 1990-е годы)</w:t>
        <w:br/>
        <w:t>Г.Д. Мухтарова</w:t>
        <w:br/>
        <w:t>(Актобе)</w:t>
        <w:br/>
        <w:t>Тексг</w:t>
        <w:br/>
        <w:t>Литература:</w:t>
      </w:r>
    </w:p>
    <w:p>
      <w:r>
        <w:t>1. Современная буржуазная историография. советского обіцества..</w:t>
        <w:br/>
        <w:t>Критический анализ. Отв.ред. А.Н.Сахаров.-М.,1988.С.23.</w:t>
        <w:br/>
        <w:t>2. Пайпс Р. Россия при большевиках.-М.,1997.С.86.</w:t>
        <w:br/>
        <w:t>3. Оікоч М.В. Тһе КагаКһв.-Әлап ога,Са!Когпіа,1987.Р.41.</w:t>
        <w:br/>
        <w:t>Е РЕЗЮМЕ:</w:t>
        <w:br/>
        <w:t>Мақала кеңестік Қазақстанда| Статья посвяшена изучению</w:t>
        <w:br/>
        <w:t>ислам шетелдік тарихнамасы | зарубежной историографии</w:t>
        <w:br/>
        <w:t>зерттеуіне: арналған. Батыстағы | проблемы/| ислама в советском</w:t>
        <w:br/>
        <w:t>ғылым методологиясы мемлекеттік | Казахстане. Методология западной</w:t>
        <w:br/>
        <w:t>атеистік қоғамында мұсылман дін | науки позволила расширить подходы</w:t>
        <w:br/>
        <w:t>жайына зерттеуге кеңейтуге рұқсат | к изучению положения</w:t>
        <w:br/>
        <w:t>етті.</w:t>
        <w:br/>
        <w:t>мусульманской религии в обшестве</w:t>
        <w:br/>
        <w:t>государственного атеизма.</w:t>
        <w:br/>
        <w:t>(Тһе алісіе із дейсагей іш вішіу іо</w:t>
        <w:br/>
        <w:t>бсгеірл Һізіюгіортарһу оҒ (һе ргоМеті оҒ</w:t>
        <w:br/>
        <w:t>һе ізгі іп воуісі Кагакһап. Тһе</w:t>
        <w:br/>
        <w:t>мейодйоіору оҒ Іһе ууезі өсіепсе һа</w:t>
        <w:br/>
        <w:t>аЙомгей 1о іпсгезве Іһе арргоасһев 10</w:t>
        <w:br/>
        <w:t>вішіу оҒ һе ровііоп (о товіет геПіріоп</w:t>
        <w:br/>
        <w:t>іп вөсіеіу өГІһе зе аіһеівіт)</w:t>
        <w:br/>
        <w:t>Сведения об авторе:</w:t>
        <w:br/>
        <w:t>Ф.И.О.</w:t>
        <w:br/>
        <w:t>Место работы:</w:t>
        <w:br/>
        <w:t>Должность:</w:t>
        <w:br/>
        <w:t>Контактный телефон:</w:t>
        <w:br/>
        <w:t>202</w:t>
        <w:br/>
        <w:t>өбе мемлекеттік педагогикалық институтының Хабаршысы. -</w:t>
        <w:br/>
        <w:t>Задворная Е.</w:t>
        <w:br/>
        <w:t>Психологические особенности агрессивного поведения</w:t>
        <w:br/>
        <w:t>подростковом возрасте 54</w:t>
        <w:br/>
        <w:t>Кошелең Л.</w:t>
        <w:br/>
        <w:t>Профессиональная реабилитация лиц с нарушением зрении .....022..м.... 60</w:t>
        <w:br/>
        <w:t>Битурина С.</w:t>
        <w:br/>
        <w:t>Психологические особенности памяти младшего школьника ..........2м4222. 63</w:t>
        <w:br/>
        <w:t>Герр 4.</w:t>
        <w:br/>
        <w:t>Природа как средство эстетического воспитания дошкольников</w:t>
        <w:br/>
        <w:t>Готман О.</w:t>
        <w:br/>
        <w:t>Наблюдение как метод ознакомления детей с природой ........40мшм Шы əы 72</w:t>
        <w:br/>
        <w:t>Джаналиева Ж.</w:t>
        <w:br/>
        <w:t>Система диагностической работы с социальными работниками в</w:t>
        <w:br/>
        <w:t>специальных учреждениях ......... кулккевкокинктониккекенокеникоиаоконинк еу енктонидн екіні 75</w:t>
        <w:br/>
        <w:t>ТІЛ ЖӘНЕ ӘДЕБИЕТ</w:t>
        <w:br/>
        <w:t>Н.Ә.Сәдуақас.</w:t>
      </w:r>
    </w:p>
    <w:p>
      <w:r>
        <w:t>Қазақ тіліндегі дауыссыз дыбыстар үйлесуі... .. 79</w:t>
        <w:br/>
        <w:t>Исина Ж. А.</w:t>
        <w:br/>
        <w:t>Орта ғасырдағы жазба ескерткіштер тіліндегі фразеологизмдер ........1...1... 84</w:t>
        <w:br/>
        <w:t>Н.Ә.Сәдуақас., А.Қ.Жұбаниязова.</w:t>
        <w:br/>
        <w:t>Қазақ тіліндегі дыбыс алмасулары туралы .....0м000ы лымына мна мыны 90</w:t>
        <w:br/>
        <w:t>Момынова И.К.</w:t>
        <w:br/>
        <w:t>Ақын - жырау поэзиясындағы адам өмірі, тағдыры мәселесі ...</w:t>
        <w:br/>
        <w:t>Нұржанова З.С.</w:t>
        <w:br/>
        <w:t>Туған тілім-тірлігімнің айғағы ....2.0.00400 0 0ецин кн кен еннеееены 97</w:t>
        <w:br/>
        <w:t>Асанова Ж.</w:t>
        <w:br/>
        <w:t>Қарақалпақ қазақтары тіліне қарақалпақ тілінің әсері</w:t>
        <w:br/>
        <w:t>Аралбаев Қ. С.Мұқанов және қарақалпақ прозасы ....</w:t>
        <w:br/>
        <w:t>Қ.Аралбев: Достық жыршысы: ә.еенасатлеконкеоклнеконан к нйныакөленнінн 107</w:t>
        <w:br/>
        <w:t>194</w:t>
        <w:br/>
        <w:t>Ақтөбе мемлекеттік педагогикалық институтының Хабаршысы. - Хо2, 2008</w:t>
        <w:br/>
        <w:t>Садуова Г.Б.</w:t>
        <w:br/>
        <w:t>Проза тіліндегі күрделі синтаксистік тұтастықтың стильдік қызметі</w:t>
        <w:br/>
        <w:t>(С.Мұратбеков, О.Бөкей шығармалары бойынша) .....0222.О0002222.1 110</w:t>
        <w:br/>
        <w:t>Абдуллина Д.Е. Көнерген сөздердің неологизмдері .......220...2.440ы ы 115</w:t>
        <w:br/>
        <w:t>Давлетбаева А. Қазақ тілі фонетикасы және сингармонизм ....лм000ш/.. 118</w:t>
        <w:br/>
        <w:t>Досымова Н.Сарышолақ Боранбайұлы - тәуелсіздік жыршысы ....24....ə. 142</w:t>
        <w:br/>
        <w:t>Есназарова Л.Д .Көне түркі жазбаларындағы адам бейнесінің берілуі ....... 124</w:t>
        <w:br/>
        <w:t>ТАРИХ ЖӘНЕДІН</w:t>
        <w:br/>
        <w:t>Құрманбеков Б. Ж.</w:t>
        <w:br/>
        <w:t>Гурьев және ілбішін уездерінде сауда қатынастарының дамуы ............ 130</w:t>
        <w:br/>
        <w:t>Біржанов М.К.</w:t>
        <w:br/>
        <w:t>Алашорда автономиясы және ұлттық автономия мәселесі .........л4.м2.2. 139</w:t>
        <w:br/>
        <w:t>Қаламұлы Ғ.</w:t>
        <w:br/>
        <w:t>«Түркістан ұлттык козғалысы және Мұстафа Шоқай» 2141</w:t>
        <w:br/>
        <w:t>Молдабекова А.К.</w:t>
        <w:br/>
        <w:t>Ферроқорытпа зауыты тарихынан ..........1..1.2.1.40.440.666Н0 е ы ЕЫЫыы 143</w:t>
        <w:br/>
        <w:t>Тасмағамбетов А.С.</w:t>
        <w:br/>
        <w:t>Из истории деятельности актюбинского миссионерскоғо стана русской</w:t>
        <w:br/>
        <w:t>православной церкви (конец хіх - начало хх вв.).</w:t>
        <w:br/>
        <w:t>ӘЛЕУМЕТТІК ҒЫЛЫМДАР.</w:t>
        <w:br/>
        <w:t>ЖАҺАНДАНУ ЖӘНЕ МӘДЕНИЕТ МӘСЕЛЕЛЕРІ</w:t>
        <w:br/>
        <w:t>Мухамбетжан А.Ж.</w:t>
        <w:br/>
        <w:t>К вопросу системной природы обшественного производстна ............а... 158</w:t>
      </w:r>
    </w:p>
    <w:p>
      <w:r>
        <w:t>НАҚТЫ ПӘНДЕРДІ ОҚЫТУДЫҢ ӨЗЕКТІ МӘСЕЛЕЛЕРІ</w:t>
        <w:br/>
        <w:t>Оспанов Т.Қ.</w:t>
        <w:br/>
        <w:t>Бастауыш математикалық білім стандартының сипаттамасы ...</w:t>
        <w:br/>
        <w:t>Губайдуллина В.Н., Баймағамбетов У.Б.</w:t>
        <w:br/>
        <w:t>Сым тербелісі теңдеуінің аралас шекаралық есебіне</w:t>
        <w:br/>
        <w:t>операциондық есептеу әдісін қолдану .....................а...б алабота аа. 171</w:t>
        <w:br/>
        <w:t>Ақтөбе мемлекеттік педагогикалық институтының Хабаршысы. - 382, 2008</w:t>
        <w:br/>
        <w:t>МАЗМҰНЫ</w:t>
        <w:br/>
        <w:t>ПЕДАГОГИКА, ПСИХОЛОГИЯ ЖӘНЕ ОҚЫТУ ӘДІСТЕМЕСІ</w:t>
        <w:br/>
        <w:t>2 Дүйсенбаев 4.Қ.</w:t>
        <w:br/>
        <w:t>М.Құсайыновтың педагогикалық идеялары ....4.0..0. ыы атынан еее 3</w:t>
        <w:br/>
        <w:t>Исаева Г.М. Жеткіншек жастағы балалардың агрессивтік</w:t>
        <w:br/>
        <w:t>мінез-құлқының психологиялық ерекшеліктері .....22..м4ы балаымы танымын 7</w:t>
        <w:br/>
        <w:t>Бектұрғанова Б.О.</w:t>
        <w:br/>
        <w:t>Оқушыларға ән жанры негізінде эстетикалық тәрбие беру ..........2....1..11. 10</w:t>
        <w:br/>
        <w:t>Өмірхан Ж.Ә., Бимағамбетова Г.Ә.</w:t>
        <w:br/>
        <w:t>Табиғатты қорғаудағы халықтық тәрбие</w:t>
        <w:br/>
        <w:t>Гизатова Р.</w:t>
        <w:br/>
        <w:t>Оқушылардың ойлауын дамытуда проблемалық оқытуды қолдану ........... 19</w:t>
        <w:br/>
        <w:t>Дабылова Г.</w:t>
        <w:br/>
        <w:t>Әлеуметтік - реабилитациялық қызметтің негізгі бағыттары ................1.. 24</w:t>
        <w:br/>
        <w:t>Елеусінова Г.Е., Сабиқұл Г.С.</w:t>
        <w:br/>
        <w:t>Оқу тапысрмалары арқылы оқушыларға адамгершілік тәрбие берудің</w:t>
        <w:br/>
        <w:t>мүмкіндіктерішекевсвегегегиявлрагадедердедееедддрна ерден адддырндид тин еневакныны 28</w:t>
        <w:br/>
        <w:t>Жайлыбаева И.А.</w:t>
        <w:br/>
        <w:t>Оқушылардың танымдық белсендлігін</w:t>
        <w:br/>
        <w:t>дидактикалық ойындар арқылы дамыту мүмкіндіктері ................... лем. 32</w:t>
        <w:br/>
        <w:t>Абишева А. С. й</w:t>
        <w:br/>
        <w:t>Дамыта оқыту технологиясының зерттелуіне шолу</w:t>
        <w:br/>
        <w:t>Атағулина Б.</w:t>
        <w:br/>
        <w:t>Особенности развития внимания младших ШКОЛЬНИКОВ ................ рн. 43</w:t>
        <w:br/>
        <w:t>Ахметова Г.</w:t>
        <w:br/>
        <w:t>Психолого-педагогические основы воспитательно-кррекционного</w:t>
        <w:br/>
        <w:t>воздействия на воспитанников специальных учреждений ..............2.44ча.ч. 47</w:t>
        <w:br/>
        <w:t>Бактыгереева А.Б.</w:t>
        <w:br/>
        <w:t>Психологические особенности развития личности</w:t>
        <w:br/>
        <w:t>в подростковом возрасте .................00. б а.ш Шенген есе еее ә 50</w:t>
        <w:br/>
        <w:t>Актөбе мемлекеттік педагогикалық институтының Хабаршысы 2008-</w:t>
        <w:br/>
        <w:t>Есназарова Л.Д. - Ақтөбе мемлекеттік педагогикалық институты</w:t>
        <w:br/>
        <w:t>Жайлыбаевна И.А. - Ақтөбе мемлекеттік педагогикалық институты</w:t>
      </w:r>
    </w:p>
    <w:p>
      <w:r>
        <w:t>Жамалбекова Д. Н. - Ақтөбе мемлекеттік педагогикалық институты</w:t>
        <w:br/>
        <w:t>Жалмаганбетова Б.Л. - Ақтөбе мемлекеттік педагогикалық институты</w:t>
        <w:br/>
        <w:t>Жұбаниязова А.Қ. - Ақтөбе мемлекеттік педагогикалық институты</w:t>
        <w:br/>
        <w:t>Задворная Е. - Ақтөбе мемлекеттік педагогикалық институты</w:t>
        <w:br/>
        <w:t>Исаева Г.М. - Ақтөбе мемлекеттік педагогикалық институты</w:t>
        <w:br/>
        <w:t>Исина Ж.А. - Ақтөбе мемлекеттік педагогикалық институты</w:t>
        <w:br/>
        <w:t>Қасымова Қ.Ж. - Ақтөбе мемлекеттік педагогикалық институты</w:t>
        <w:br/>
        <w:t>Кошелең Л.- Ақтөбе мемлекеттік педагогикалық институты</w:t>
        <w:br/>
        <w:t>Құрманбеков Б.Ж. - Қ.Жұбанов атындағы Ақтөбе мемлекеттік</w:t>
        <w:br/>
        <w:t>университеті</w:t>
        <w:br/>
        <w:t>Молдабекова А.К.- 2 куррс магистранты, пединститут</w:t>
        <w:br/>
        <w:t>Момынова И.К. - Ақтөбе мемлекеттік педагогикалық институты</w:t>
        <w:br/>
        <w:t>Мухамбетжан А.Ж. - Ақтөбе мемлекеттік педагогикалық институты,</w:t>
        <w:br/>
        <w:t>философия ғылымдарының кандидаты, доцент</w:t>
        <w:br/>
        <w:t>Мұхамбетова А.А - Ақтөбе мемлекеттік педагогикалық институты</w:t>
        <w:br/>
        <w:t>Нұржанова З.С - Ақтөбе мемлекеттік педагогикалық институты, шет</w:t>
        <w:br/>
        <w:t>тілдері кафедрасы, оқытушы</w:t>
        <w:br/>
        <w:t>Өмірхан Ж.Ө. - Ақтөбе мемлекеттік педагогикалық институты</w:t>
        <w:br/>
        <w:t>Оспанов Т.Қ.-л.ғ.к., Л.Н.Гумилев атындағы ЕҰУ-нің доценті,</w:t>
        <w:br/>
        <w:t>Сабиқұл Г.С. - Ақтөбе мемлекеттік педагогикалық институты</w:t>
        <w:br/>
        <w:t>Садуова Г.Б. - Ақтөбе мемлекеттік педагогикалық институты</w:t>
        <w:br/>
        <w:t>Сәдуақас Н.Ә. - Филология ғылымдарының кандидаты, доцент</w:t>
        <w:br/>
        <w:t>Тасмагамбетов А.С. - кандидат исторических наук, старший научный</w:t>
        <w:br/>
        <w:t>сотрудник кафедры истории РК ЗКГУ им. М.Утемисова</w:t>
        <w:br/>
        <w:t>192</w:t>
        <w:br/>
        <w:t>Ақтөбе мемлекеттік педагогикалық институтының Хабаршысы. - 92, 2008</w:t>
        <w:br/>
        <w:t>ХУогі көмегімен, 1,5 интервал арқылы дискетте бастырылған мәтін</w:t>
        <w:br/>
        <w:t>жиынтығының бір данасы қабылданады.</w:t>
        <w:br/>
        <w:t>Мақаланың түйіндемесі қазақ және ағылшын тілдерінде берілген, ашық</w:t>
        <w:br/>
        <w:t>баспасөз бетінде жариялануға құқығы бар рецензия немесе пікірмен</w:t>
        <w:br/>
        <w:t>жіберілуге тиісті. Қайта бастыру кезінде журналға сілтеме міндетті.</w:t>
        <w:br/>
        <w:t>Барлық мәліметтер, цитаталар және т.б. түпнұсқа сілтемесімен</w:t>
        <w:br/>
        <w:t>жіберіледі. Библиографиялық жиынтық (әдебиет) түпнұсқа тілінде автордың</w:t>
        <w:br/>
        <w:t>ата - тегі, шығарманың аты, басылымның орны, баспаның аты басылған</w:t>
        <w:br/>
        <w:t>жылы және беттері көрсетіліп рәсімделуі керек.</w:t>
        <w:br/>
        <w:t>Редакцияның мақаланы қысқартуға, редакторлық түзетулер енгізуге</w:t>
        <w:br/>
        <w:t>құқығы бар.</w:t>
        <w:br/>
        <w:t>Қолжазбалар рецензияланбайды және қайтарылмайды.</w:t>
        <w:br/>
        <w:t>Журналдың жылына 4 нөмірі шығарылады.</w:t>
      </w:r>
    </w:p>
    <w:p>
      <w:r>
        <w:t>Басылым бөлшек саудаға түспейді.</w:t>
        <w:br/>
        <w:t>Мақалаларды рәсімдеу ережесі</w:t>
        <w:br/>
        <w:t>1. Мақала Тітев Меу/ Котап немесе К2 Тітев Меуу Котап, 14 - кегльмен А</w:t>
        <w:br/>
        <w:t>4 форматты ақ қағазда, 1,5 интервалмен орындалуға тиісті.</w:t>
        <w:br/>
        <w:t>2. Мақаланың мәтіндерінің сызық көлемі төмендегі мөлшерді сақтауы керек:</w:t>
        <w:br/>
        <w:t>оң жақта - 10мм, жоғарыдан - 20 мм, сол жақта - 35мм және төменнен -</w:t>
        <w:br/>
        <w:t>20мм.</w:t>
        <w:br/>
        <w:t>3. Әртүрлі гарнитурлы шрифтарды колдану арқылы белгілі бір терминдер,</w:t>
        <w:br/>
        <w:t>формулалар, теоремаларға назар аудара отырып, компьютерлік</w:t>
        <w:br/>
        <w:t>мүмкіншіліктерді пайдалануға рұқсат етіледі.</w:t>
        <w:br/>
        <w:t>4. Мақала көлемі 8 беттен аспауы керек.</w:t>
        <w:br/>
        <w:t>5. Басылған мәтіннің сапасы мақаланың орындалу тәсіліне тәуелді емес.</w:t>
        <w:br/>
        <w:t>ПЭВМ-де теру өндіріс талаптарын толық қанағаттандыруы керек.</w:t>
        <w:br/>
        <w:t>6. Пайдаланылған деректер тік жақшаға алынуы керек.</w:t>
        <w:br/>
        <w:t>198</w:t>
        <w:br/>
        <w:t>Ақтөбе мемлскеттік педагогикалық институтының Хабаршысы. - Мг2, 2008</w:t>
        <w:br/>
        <w:t>АВТОРЛАР ТУРАЛЫ МӘЛІМЕТ</w:t>
        <w:br/>
        <w:t>Абдуллина Д.Е.- Ақтөбе мемлекеттік педагогикалық институты,</w:t>
        <w:br/>
        <w:t>Абишева А. С. - Қазақ тілі мен әдебиет мұғалімі Ақтобе қалалық 29 26</w:t>
        <w:br/>
        <w:t>орта мектебі</w:t>
        <w:br/>
        <w:t>Айгужина С.У.- Ақтөбе мемлекеттік педагогикалық институты</w:t>
        <w:br/>
        <w:t>Аралбаев Қ. - Бердақ атындағы Қарақалпақстан мемлекеттік университетінің</w:t>
        <w:br/>
        <w:t>профессоры</w:t>
        <w:br/>
        <w:t>Асанова Ж. - Бердақ атындағы Қарақалпақ мемлекеттік университетінің</w:t>
        <w:br/>
        <w:t>Атагулина Б. - Ақтөбе мемлекеттік педагогикалық институты</w:t>
        <w:br/>
        <w:t>Ахметова Г.- Ақтөбе мемлекеттік педагогикалық институты</w:t>
        <w:br/>
        <w:t>оқытушысы</w:t>
        <w:br/>
        <w:t>Баймагамбетов У.Б. Ақтөбе педагогикалық институты</w:t>
        <w:br/>
        <w:t>Бактыгереева А.Б. .- Ақтөбе мемлекеттік педагогикалық институты</w:t>
        <w:br/>
        <w:t>Бектұрғанова Б.О.- Ақтөбе мемлекеттік педагогикалық институты</w:t>
        <w:br/>
        <w:t>Бимағамбетова Г.Ә. - Ақтөбе мемлекеттік педагогикалық институты</w:t>
        <w:br/>
        <w:t>Битурина С. - Ақтөбе мемлекеттік педагогикалық институты</w:t>
        <w:br/>
        <w:t>Біржанов М. К. - Ақтөбе мемлекеттік педагогикалық институты</w:t>
        <w:br/>
        <w:t>Герр А.- Ақтөбе мемлекеттік педагогикалық институты</w:t>
        <w:br/>
        <w:t>Готман О. - Ақтөбе мемлекеттік педагогикалық институты</w:t>
        <w:br/>
        <w:t>Гизатова Р. - Ақтөбе мемлекеттік педагогикалық институты</w:t>
        <w:br/>
        <w:t>Губайдуллина В.Н. - Ақтөбе педагогикалық институты</w:t>
        <w:br/>
        <w:t>Дабылова Г. - Ақтөбе мемлекеттік педагогикалық институты</w:t>
      </w:r>
    </w:p>
    <w:p>
      <w:r>
        <w:t>Давлетбаева А. - Ақтөбе мемлекеттік педагогикалық институты</w:t>
        <w:br/>
        <w:t>Джаналиева Ж.- Ақтөбе мемлекеттік педагогикалық институты</w:t>
        <w:br/>
        <w:t>Досымова Н. - Ақтөбе мемлекеттік педагогикалық институты</w:t>
        <w:br/>
        <w:t>Дүйсенбаев А.Қ. - Ақтөбе мемлекеттік педагогикалық институтының</w:t>
        <w:br/>
        <w:t>доценті, п.ғ.к.</w:t>
        <w:br/>
        <w:t>Дүзелбаева С. Ж. - Ақтобе мемлекеттік педагогикалық институты</w:t>
        <w:br/>
        <w:t>Елеусінова Ғ.Е.,- Ақтобе мемлекеттік педагогикалық инетитуты</w:t>
        <w:br/>
        <w:t>191</w:t>
        <w:br/>
        <w:t>- Ақтөбе мемлекеттік педагогикалық институтының Хабаршысы, -.392, 2008</w:t>
        <w:br/>
        <w:t>10 странип, материалы статей принимаются на дискете, а также</w:t>
        <w:br/>
        <w:t>распечатанный тскст в 1-ом экземпияре, через 1,5 интернала, 6 помошью</w:t>
        <w:br/>
        <w:t>МісгозоН М/оға.</w:t>
        <w:br/>
        <w:t>Статья должна сопровождаться рецензией или отзывом, даюшими право</w:t>
        <w:br/>
        <w:t>публикации в открытой печати, резюме на казахском и английском языках.</w:t>
        <w:br/>
        <w:t>При нерепечатке ссылка на журпал обязательна.</w:t>
        <w:br/>
        <w:t>Все свсдения, цитаты и пр. сопровождаются ссылками на источник.</w:t>
        <w:br/>
        <w:t>Библиографический аппарат (литература) оформляется на языке оригинала с</w:t>
        <w:br/>
        <w:t>указанием: фамилии и инициалов автора, зағлавия произведения</w:t>
        <w:br/>
        <w:t>(исследования), места издания, названия издательства, года издания, страниц.</w:t>
        <w:br/>
        <w:t>Редакция оставляет за собой право сократить статью, внести</w:t>
        <w:br/>
        <w:t>редакторскую правку. Рукописи не рецензируются и не возврашакутся.</w:t>
        <w:br/>
        <w:t>Периодичность журнала -- 4 номера в год.</w:t>
        <w:br/>
        <w:t>В розницу издание не поступает.</w:t>
        <w:br/>
        <w:t>Правила оформления статьи</w:t>
        <w:br/>
        <w:t>1. Статья должна быть выполнена шрифтом Тітев Меу/ Котап или К7. Тітез</w:t>
        <w:br/>
        <w:t>Меу/ Котап, кегль -14 на белой бумаге формата А4 через полтора</w:t>
        <w:br/>
        <w:t>интервала.</w:t>
        <w:br/>
        <w:t>Текст статьи следует печатать, соблюдая следуюшие размеры полей:</w:t>
        <w:br/>
        <w:t>правое - 10 мм, верхнее - 20 мм, левое - 35 и нижнее - 20.</w:t>
        <w:br/>
        <w:t>3. Разрешается использовать компьютерные возможности акцентирования</w:t>
        <w:br/>
        <w:t>внимания на определенных терминах, формулах, теоремах, применяя</w:t>
        <w:br/>
        <w:t>шрифты разной гарнитуры.</w:t>
        <w:br/>
        <w:t>4. Обьем статьи - до 8 страниц.</w:t>
        <w:br/>
        <w:t>5. Вне зависимости от способа выполнения статьи качество напсчатанного</w:t>
        <w:br/>
        <w:t>текста, распечаток с ПЭВМ должно удовлетворять требованию их четкого</w:t>
        <w:br/>
        <w:t>воспроизведения.</w:t>
        <w:br/>
        <w:t>6. Ссылки на использованные источники следует приводить в квадратных</w:t>
        <w:br/>
        <w:t>скобках. .</w:t>
        <w:br/>
        <w:t>7. Сведения об источниках следует располагать в порядке появления ссылок</w:t>
      </w:r>
    </w:p>
    <w:p>
      <w:r>
        <w:t>на источники в тексте статьи и нумеровать арабскими цифрами без точки</w:t>
        <w:br/>
        <w:t>и псчатать с абзацного отступа.</w:t>
        <w:br/>
        <w:t>8. Список использованных источников оформляют следуютцим образом:</w:t>
        <w:br/>
        <w:t>1. Васильева Г.С, Биология трансплантированных опухолей. - Алматы,</w:t>
        <w:br/>
        <w:t>1982. -216с.</w:t>
        <w:br/>
        <w:t>2. Ефимов М.Л. Суточные биологические ритмы // Усп.совр.биологии,</w:t>
        <w:br/>
        <w:t>1987. Т.103, Х2.- С.255-270.</w:t>
        <w:br/>
        <w:t>ә</w:t>
        <w:br/>
        <w:t>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